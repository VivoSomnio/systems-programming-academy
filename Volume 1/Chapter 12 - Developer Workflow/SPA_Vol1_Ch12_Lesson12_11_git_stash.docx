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BD35" w14:textId="77777777" w:rsidR="00040427" w:rsidRDefault="000C0C77">
      <w:pPr>
        <w:pStyle w:val="AcademyTitle"/>
      </w:pPr>
      <w:r>
        <w:t>SYSTEMS PROGRAMMING ACADEMY</w:t>
      </w:r>
    </w:p>
    <w:p w14:paraId="3C8B9E21" w14:textId="77777777" w:rsidR="00040427" w:rsidRDefault="000C0C77">
      <w:pPr>
        <w:pStyle w:val="VolumeTitle"/>
      </w:pPr>
      <w:r>
        <w:t>Volume 1: Foundations of Systems Programming</w:t>
      </w:r>
    </w:p>
    <w:p w14:paraId="533E25D7" w14:textId="77777777" w:rsidR="00040427" w:rsidRDefault="000C0C77">
      <w:pPr>
        <w:pStyle w:val="ChapterTitle"/>
      </w:pPr>
      <w:r>
        <w:t>Chapter 12: Developer Workflow</w:t>
      </w:r>
    </w:p>
    <w:p w14:paraId="123E7862" w14:textId="77777777" w:rsidR="00040427" w:rsidRDefault="000C0C77">
      <w:pPr>
        <w:pStyle w:val="LessonTitle"/>
      </w:pPr>
      <w:r>
        <w:t>Lesson 12.11: git stash</w:t>
      </w:r>
    </w:p>
    <w:p w14:paraId="019D01D3" w14:textId="77777777" w:rsidR="00040427" w:rsidRDefault="000C0C77">
      <w:pPr>
        <w:pStyle w:val="LessonSubtitle"/>
      </w:pPr>
      <w:r>
        <w:t>Setting Unfinished Work Aside for an Urgent Fix and Bringing It Back</w:t>
      </w:r>
    </w:p>
    <w:p w14:paraId="7F5BB44B" w14:textId="77777777" w:rsidR="00040427" w:rsidRDefault="00040427">
      <w:pPr>
        <w:keepNext/>
      </w:pPr>
    </w:p>
    <w:p w14:paraId="7C20ADBC" w14:textId="77777777" w:rsidR="00040427" w:rsidRDefault="00040427">
      <w:pPr>
        <w:keepNext/>
      </w:pPr>
    </w:p>
    <w:p w14:paraId="0CB600DB" w14:textId="77777777" w:rsidR="00040427" w:rsidRDefault="00040427">
      <w:pPr>
        <w:keepNext/>
      </w:pPr>
    </w:p>
    <w:p w14:paraId="3D4B9944" w14:textId="77777777" w:rsidR="00040427" w:rsidRDefault="000C0C77">
      <w:pPr>
        <w:pStyle w:val="Heading1"/>
      </w:pPr>
      <w:r>
        <w:t>Goal</w:t>
      </w:r>
    </w:p>
    <w:p w14:paraId="18439907" w14:textId="77777777" w:rsidR="00040427" w:rsidRDefault="000C0C77">
      <w:r>
        <w:t>Set unfinished work aside with git stash, switch to another branch for an urgent fix, and bring the work back afterwards. You clone the course's training repository and start a feature on a branch of its own: server_report printed as a table, in C, C++, C#, Go, Python, and TypeScript. Halfway through, with the column headings written and the rows not lined up yet, an urgent fix interrupts you. You stash the unfinished work, see why a new file needs -u, switch to main, fix the list of servers, build, run, an</w:t>
      </w:r>
      <w:r>
        <w:t>d commit in all six languages, then switch back, read the stash, and bring the work back with git stash pop. The Production-Minded layer tests exactly what is staged with git stash push --keep-index, commits work in progress for a long interruption, and shows that a pop that conflicts keeps the stash.</w:t>
      </w:r>
    </w:p>
    <w:p w14:paraId="7452546B" w14:textId="77777777" w:rsidR="00040427" w:rsidRDefault="00040427">
      <w:pPr>
        <w:keepNext/>
      </w:pPr>
    </w:p>
    <w:p w14:paraId="157D7387" w14:textId="77777777" w:rsidR="00040427" w:rsidRDefault="00040427">
      <w:pPr>
        <w:keepNext/>
      </w:pPr>
    </w:p>
    <w:p w14:paraId="08C5AFD4" w14:textId="77777777" w:rsidR="00040427" w:rsidRDefault="00040427">
      <w:pPr>
        <w:keepNext/>
      </w:pPr>
    </w:p>
    <w:p w14:paraId="22F70AD2" w14:textId="77777777" w:rsidR="00040427" w:rsidRDefault="000C0C77">
      <w:pPr>
        <w:pStyle w:val="Heading1"/>
      </w:pPr>
      <w:r>
        <w:t>Why This Matters</w:t>
      </w:r>
    </w:p>
    <w:p w14:paraId="7A66D39B" w14:textId="77777777" w:rsidR="00040427" w:rsidRDefault="000C0C77">
      <w:r>
        <w:t>Work is interrupted all the time: a problem in production, a teammate who needs a quick change, a review. Your unfinished change does not belong in a commit yet, because it is not finished, and it must not travel into the fix either: a fix is built, tested, and committed on its own. git stash sets the unfinished change aside in one command, gives you a clean working tree for the fix, and brings the change back when you return. Used carelessly, it loses work instead: a new file left behind, a program run wit</w:t>
      </w:r>
      <w:r>
        <w:t>hout a new build, a stash forgotten for weeks, or a pop that conflicts. This lesson shows each one on your screen, so you recognize them in your own work.</w:t>
      </w:r>
    </w:p>
    <w:p w14:paraId="55D0DFC9" w14:textId="77777777" w:rsidR="00040427" w:rsidRDefault="00040427">
      <w:pPr>
        <w:keepNext/>
      </w:pPr>
    </w:p>
    <w:p w14:paraId="4926133C" w14:textId="77777777" w:rsidR="00040427" w:rsidRDefault="00040427">
      <w:pPr>
        <w:keepNext/>
      </w:pPr>
    </w:p>
    <w:p w14:paraId="54BCD03E" w14:textId="77777777" w:rsidR="00040427" w:rsidRDefault="00040427">
      <w:pPr>
        <w:keepNext/>
      </w:pPr>
    </w:p>
    <w:p w14:paraId="6A8DC67E" w14:textId="77777777" w:rsidR="00040427" w:rsidRDefault="000C0C77">
      <w:pPr>
        <w:pStyle w:val="Heading1"/>
      </w:pPr>
      <w:r>
        <w:t>Concept</w:t>
      </w:r>
    </w:p>
    <w:p w14:paraId="5C04C629" w14:textId="77777777" w:rsidR="00040427" w:rsidRDefault="000C0C77">
      <w:pPr>
        <w:pStyle w:val="ListBullet"/>
      </w:pPr>
      <w:r>
        <w:t>A stash is a saved set of uncommitted changes. git stash push saves the changes to tracked files, staged and not staged, and then puts every tracked file back as the last commit has it, so git status reports a clean working tree. git stash with no other words does the same. -m "message" names the stash: say what the work is and where you stopped. Without -m, Git names it after the last commit, such as WIP on feature/table: 360d32b Ignore the .env file, which says nothing about your work.</w:t>
      </w:r>
    </w:p>
    <w:p w14:paraId="3E32EC6F" w14:textId="77777777" w:rsidR="00040427" w:rsidRDefault="000C0C77">
      <w:pPr>
        <w:pStyle w:val="ListBullet"/>
      </w:pPr>
      <w:r>
        <w:t>An untracked file, one Git has never been asked to track, is not stashed: it stays in the working tree, and follows you to the next branch. -u, short for --include-untracked, stashes untracked files too. Ignored files, the ones .gitignore names, are never stashed (-a, --all, would take them, and this course never needs it). So the programs you built stay as they are: a built program holds the source of its last build. After every stash, pop, switch, or merge, build before you run.</w:t>
      </w:r>
    </w:p>
    <w:p w14:paraId="42A53A7C" w14:textId="77777777" w:rsidR="00040427" w:rsidRDefault="000C0C77">
      <w:pPr>
        <w:pStyle w:val="ListBullet"/>
      </w:pPr>
      <w:r>
        <w:t>The stash list is a stack, newest first. git stash list prints one line per stash: stash@{0} is the newest, stash@{1} the one before it, and so on. Each new stash moves the older ones down by one, so a stash's number changes and its message does not. On &lt;branch&gt;: names the branch it was made on; the list is the same on every branch. git status does not mention stashes; git stash list does.</w:t>
      </w:r>
    </w:p>
    <w:p w14:paraId="57C190EB" w14:textId="77777777" w:rsidR="00040427" w:rsidRDefault="000C0C77">
      <w:pPr>
        <w:pStyle w:val="ListBullet"/>
      </w:pPr>
      <w:r>
        <w:lastRenderedPageBreak/>
        <w:t>git stash show lists the files a stash changes, with their counts, as --stat does; -p shows the changes themselves, as git diff does; -u adds the untracked files. Remember, git diff shows what is not staged, and git diff --staged what the next commit will save (Lesson 12.5).</w:t>
      </w:r>
    </w:p>
    <w:p w14:paraId="37E17A76" w14:textId="77777777" w:rsidR="00040427" w:rsidRDefault="000C0C77">
      <w:pPr>
        <w:pStyle w:val="ListBullet"/>
      </w:pPr>
      <w:r>
        <w:t>Three commands take a stash back out. git stash apply puts its changes back into the working tree and keeps the stash. git stash drop deletes a stash. git stash pop is apply and then drop, and it drops only when the apply worked. Without a name, each one uses stash@{0}; with a name, such as 'stash@{1}', the one you name. A change you had staged comes back not staged: git status --short shows M in the right column where it showed M in the left. git stash pop --index, or apply --index, puts it back in the sta</w:t>
      </w:r>
      <w:r>
        <w:t>ging area too.</w:t>
      </w:r>
    </w:p>
    <w:p w14:paraId="6023DAB4" w14:textId="77777777" w:rsidR="00040427" w:rsidRDefault="000C0C77">
      <w:pPr>
        <w:pStyle w:val="ListBullet"/>
      </w:pPr>
      <w:r>
        <w:t>A stash goes back onto whatever you have checked out now, not only onto the commit it was made on. When that commit has changed the same lines since, git stash pop stops with a conflict and keeps the stash (Step 9); resolving a conflict is Lesson 12.15: Conflict Resolution. git stash branch &lt;branch&gt; avoids that: it makes a new branch at the commit the stash was made on, then pops the stash there (the Challenge).</w:t>
      </w:r>
    </w:p>
    <w:p w14:paraId="5A8A236D" w14:textId="77777777" w:rsidR="00040427" w:rsidRDefault="000C0C77">
      <w:pPr>
        <w:pStyle w:val="ListBullet"/>
      </w:pPr>
      <w:r>
        <w:t>Git keeps stashes in your repository's .git folder, as commits it makes for you under the name refs/stash. git push and git clone leave them out: a stash exists only on your computer. git stash clear deletes every stash at once, without asking; it is never needed in this course.</w:t>
      </w:r>
    </w:p>
    <w:p w14:paraId="007DE5FE" w14:textId="77777777" w:rsidR="00040427" w:rsidRDefault="000C0C77">
      <w:pPr>
        <w:pStyle w:val="ListBullet"/>
      </w:pPr>
      <w:r>
        <w:t xml:space="preserve">In PowerShell, write a stash name in single quotes: 'stash@{1}'. PowerShell reads { } as a block of PowerShell code and hands git something else in its place (Step 5). bash needs no quotes, and the quotes work there too. The Command Prompt needs none either, but it passes single quotes on to git: git stash show 'stash@{0}' there answers error: 'stash@{0}' is not a valid reference, so write the name without quotes there. The number alone also names a stash, in every shell and with no quotes: git stash apply </w:t>
      </w:r>
      <w:r>
        <w:t>1 means stash@{1}. This course writes the full name.</w:t>
      </w:r>
    </w:p>
    <w:p w14:paraId="78ECE922" w14:textId="77777777" w:rsidR="00040427" w:rsidRDefault="000C0C77">
      <w:pPr>
        <w:pStyle w:val="ListBullet"/>
      </w:pPr>
      <w:r>
        <w:t>Remember, git switch &lt;branch&gt; moves you to another branch and puts that branch's files in the working tree, and git switch -c &lt;branch&gt; makes a new branch at your current commit and moves you onto it (Lesson 12.8). A switch carries uncommitted changes along when it can, and refuses when it would overwrite them. Either way, a fix made on top of your unfinished change would be built and tested with that change in its files: stash first, and every build on main tests the fix alone.</w:t>
      </w:r>
    </w:p>
    <w:p w14:paraId="33B8AF78" w14:textId="77777777" w:rsidR="00040427" w:rsidRDefault="000C0C77">
      <w:pPr>
        <w:pStyle w:val="ListBullet"/>
      </w:pPr>
      <w:r>
        <w:t>Where the work goes: a feature is built on a branch of its own (Lesson 12.8), so main always holds work that builds and runs. The urgent fix goes on main, because main is what the team releases. So the table work lives on feature/table, and the fix is committed on main. Back on feature/table, a fast-forward merge brings the fix in before the pop (Lesson 12.9), so your work comes back on top of it.</w:t>
      </w:r>
    </w:p>
    <w:p w14:paraId="4F30662F" w14:textId="77777777" w:rsidR="00040427" w:rsidRDefault="000C0C77">
      <w:pPr>
        <w:pStyle w:val="ListBullet"/>
      </w:pPr>
      <w:r>
        <w:t>git stash push --keep-index stashes your changes but keeps what is staged: the staging area stays as it is, and the working tree is put back to match it. A build and run then test exactly what the next commit will save; after the commit, git stash pop brings the rest back (Step 7; named in Lesson 12.5).</w:t>
      </w:r>
    </w:p>
    <w:p w14:paraId="0ECCFFE1" w14:textId="77777777" w:rsidR="00040427" w:rsidRDefault="000C0C77">
      <w:pPr>
        <w:pStyle w:val="ListBullet"/>
      </w:pPr>
      <w:r>
        <w:t>For a long interruption, commit instead. A stash is easy to forget: git status and git log on your branch do not show it (git log --all does, as commits under refs/stash), and it is not backed up anywhere. A work-in-progress commit on your own branch is saved like any other commit (Step 8); before you share the branch, you finish the work and tidy the commit with git commit --amend (Lesson 12.6) or a rebase (Lesson 12.10), while it is still unpublished.</w:t>
      </w:r>
    </w:p>
    <w:p w14:paraId="6981164E" w14:textId="77777777" w:rsidR="00040427" w:rsidRDefault="000C0C77">
      <w:pPr>
        <w:pStyle w:val="ListBullet"/>
      </w:pPr>
      <w:r>
        <w:t>Older tutorials write git stash save "message"; it is the deprecated form of git stash push -m "message". git stash push -- &lt;path&gt; stashes only the files you name.</w:t>
      </w:r>
    </w:p>
    <w:p w14:paraId="184197B0" w14:textId="77777777" w:rsidR="00040427" w:rsidRDefault="00040427">
      <w:pPr>
        <w:keepNext/>
      </w:pPr>
    </w:p>
    <w:p w14:paraId="2764FD40" w14:textId="77777777" w:rsidR="00040427" w:rsidRDefault="00040427">
      <w:pPr>
        <w:keepNext/>
      </w:pPr>
    </w:p>
    <w:p w14:paraId="68545092" w14:textId="77777777" w:rsidR="00040427" w:rsidRDefault="00040427">
      <w:pPr>
        <w:keepNext/>
      </w:pPr>
    </w:p>
    <w:p w14:paraId="05A3E675" w14:textId="77777777" w:rsidR="00040427" w:rsidRDefault="000C0C77">
      <w:pPr>
        <w:pStyle w:val="Heading1"/>
      </w:pPr>
      <w:r>
        <w:t>Workflows</w:t>
      </w:r>
    </w:p>
    <w:p w14:paraId="7BCCBBD1" w14:textId="77777777" w:rsidR="00040427" w:rsidRDefault="000C0C77">
      <w:pPr>
        <w:pStyle w:val="WorkflowText"/>
        <w:keepNext/>
      </w:pPr>
      <w:r>
        <w:t>Clone and Start feature/table</w:t>
      </w:r>
    </w:p>
    <w:p w14:paraId="784E2C4B" w14:textId="77777777" w:rsidR="00040427" w:rsidRDefault="000C0C77">
      <w:pPr>
        <w:pStyle w:val="WorkflowText"/>
        <w:keepNext/>
      </w:pPr>
      <w:r>
        <w:t>↓</w:t>
      </w:r>
    </w:p>
    <w:p w14:paraId="6A0644AF" w14:textId="77777777" w:rsidR="00040427" w:rsidRDefault="000C0C77">
      <w:pPr>
        <w:pStyle w:val="WorkflowText"/>
        <w:keepNext/>
      </w:pPr>
      <w:r>
        <w:t>Start the Table in Six Languages: Unfinished</w:t>
      </w:r>
    </w:p>
    <w:p w14:paraId="0D85EF21" w14:textId="77777777" w:rsidR="00040427" w:rsidRDefault="000C0C77">
      <w:pPr>
        <w:pStyle w:val="WorkflowText"/>
        <w:keepNext/>
      </w:pPr>
      <w:r>
        <w:t>↓</w:t>
      </w:r>
    </w:p>
    <w:p w14:paraId="66337AA3" w14:textId="77777777" w:rsidR="00040427" w:rsidRDefault="000C0C77">
      <w:pPr>
        <w:pStyle w:val="WorkflowText"/>
        <w:keepNext/>
      </w:pPr>
      <w:r>
        <w:t>Stash It: -u Takes the New File Too</w:t>
      </w:r>
    </w:p>
    <w:p w14:paraId="5FF49B26" w14:textId="77777777" w:rsidR="00040427" w:rsidRDefault="000C0C77">
      <w:pPr>
        <w:pStyle w:val="WorkflowText"/>
        <w:keepNext/>
      </w:pPr>
      <w:r>
        <w:t>↓</w:t>
      </w:r>
    </w:p>
    <w:p w14:paraId="45F0FC23" w14:textId="77777777" w:rsidR="00040427" w:rsidRDefault="000C0C77">
      <w:pPr>
        <w:pStyle w:val="WorkflowText"/>
        <w:keepNext/>
      </w:pPr>
      <w:r>
        <w:t>Fix main: Build, Run, and Commit in Six Languages</w:t>
      </w:r>
    </w:p>
    <w:p w14:paraId="4905A3CE" w14:textId="77777777" w:rsidR="00040427" w:rsidRDefault="000C0C77">
      <w:pPr>
        <w:pStyle w:val="WorkflowText"/>
        <w:keepNext/>
      </w:pPr>
      <w:r>
        <w:t>↓</w:t>
      </w:r>
    </w:p>
    <w:p w14:paraId="7869EE8C" w14:textId="77777777" w:rsidR="00040427" w:rsidRDefault="000C0C77">
      <w:pPr>
        <w:pStyle w:val="WorkflowText"/>
        <w:keepNext/>
      </w:pPr>
      <w:r>
        <w:t>Back on feature/table: Bring In the Fix and Read the Stash</w:t>
      </w:r>
    </w:p>
    <w:p w14:paraId="12F17376" w14:textId="77777777" w:rsidR="00040427" w:rsidRDefault="000C0C77">
      <w:pPr>
        <w:pStyle w:val="WorkflowText"/>
        <w:keepNext/>
      </w:pPr>
      <w:r>
        <w:t>↓</w:t>
      </w:r>
    </w:p>
    <w:p w14:paraId="53E7406C" w14:textId="77777777" w:rsidR="00040427" w:rsidRDefault="000C0C77">
      <w:pPr>
        <w:pStyle w:val="WorkflowText"/>
        <w:keepNext/>
      </w:pPr>
      <w:r>
        <w:t>Pop the Stash: Build and Run in Six Languages</w:t>
      </w:r>
    </w:p>
    <w:p w14:paraId="699F3ECE" w14:textId="77777777" w:rsidR="00040427" w:rsidRDefault="000C0C77">
      <w:pPr>
        <w:pStyle w:val="WorkflowText"/>
        <w:keepNext/>
      </w:pPr>
      <w:r>
        <w:t>↓</w:t>
      </w:r>
    </w:p>
    <w:p w14:paraId="1D39614B" w14:textId="77777777" w:rsidR="00040427" w:rsidRDefault="000C0C77">
      <w:pPr>
        <w:pStyle w:val="WorkflowText"/>
        <w:keepNext/>
      </w:pPr>
      <w:r>
        <w:t>Production-Minded: Test What Is Staged with --keep-index</w:t>
      </w:r>
    </w:p>
    <w:p w14:paraId="3D5648C5" w14:textId="77777777" w:rsidR="00040427" w:rsidRDefault="000C0C77">
      <w:pPr>
        <w:pStyle w:val="WorkflowText"/>
        <w:keepNext/>
      </w:pPr>
      <w:r>
        <w:t>↓</w:t>
      </w:r>
    </w:p>
    <w:p w14:paraId="32329532" w14:textId="77777777" w:rsidR="00040427" w:rsidRDefault="000C0C77">
      <w:pPr>
        <w:pStyle w:val="WorkflowText"/>
      </w:pPr>
      <w:r>
        <w:t>Production-Minded: Commit Work in Progress; a Pop That Conflicts</w:t>
      </w:r>
    </w:p>
    <w:p w14:paraId="59925AA8" w14:textId="77777777" w:rsidR="00040427" w:rsidRDefault="00040427">
      <w:pPr>
        <w:keepNext/>
      </w:pPr>
    </w:p>
    <w:p w14:paraId="5EACC169" w14:textId="77777777" w:rsidR="00040427" w:rsidRDefault="00040427">
      <w:pPr>
        <w:keepNext/>
      </w:pPr>
    </w:p>
    <w:p w14:paraId="2484C5F1" w14:textId="77777777" w:rsidR="00040427" w:rsidRDefault="00040427">
      <w:pPr>
        <w:keepNext/>
      </w:pPr>
    </w:p>
    <w:p w14:paraId="14AA7E81" w14:textId="77777777" w:rsidR="00040427" w:rsidRDefault="000C0C77">
      <w:pPr>
        <w:pStyle w:val="Heading1"/>
      </w:pPr>
      <w:r>
        <w:t>Shared Learning Contract</w:t>
      </w:r>
    </w:p>
    <w:p w14:paraId="6BC3C712" w14:textId="77777777" w:rsidR="00040427" w:rsidRDefault="000C0C77">
      <w:pPr>
        <w:pStyle w:val="ListBullet"/>
      </w:pPr>
      <w:r>
        <w:t>The repository is a fresh clone of the course's training repository, https://github.com/VivoSomnio/spa-git-training.git, in the folder server-report. Its main branch ends with the commit 360d32b, and its servers.txt lists nine servers. Never push to it: it belongs to the course and never changes.</w:t>
      </w:r>
    </w:p>
    <w:p w14:paraId="50B8DDD2" w14:textId="77777777" w:rsidR="00040427" w:rsidRDefault="000C0C77">
      <w:pPr>
        <w:pStyle w:val="ListBullet"/>
      </w:pPr>
      <w:r>
        <w:t>The feature branch is feature/table, made from main at 360d32b. Its unfinished work: each program prints a heading line under the title, Host       Environment Port, laid out as columns, and the rows are not lined up under it yet; TODO.md, a new file of four lines, says what is done and what is next. Every language prints the same unfinished report: the title, the heading line, the nine servers, Servers: 9, and exit code 0.</w:t>
      </w:r>
    </w:p>
    <w:p w14:paraId="5F22AADD" w14:textId="77777777" w:rsidR="00040427" w:rsidRDefault="000C0C77">
      <w:pPr>
        <w:pStyle w:val="ListBullet"/>
      </w:pPr>
      <w:r>
        <w:t>The stash message is Headings done, rows next. The urgent fix on main moves queue-01 from port 5672 to 5671 in servers.txt, committed as Move queue-01 to the TLS port 5671. After the fix, every language prints queue-01 production 5671 and no heading line.</w:t>
      </w:r>
    </w:p>
    <w:p w14:paraId="5001B780" w14:textId="77777777" w:rsidR="00040427" w:rsidRDefault="000C0C77">
      <w:pPr>
        <w:pStyle w:val="ListBullet"/>
      </w:pPr>
      <w:r>
        <w:t>After the pop, on feature/table with the fix brought in, every language prints the heading line and queue-01 production 5671.</w:t>
      </w:r>
    </w:p>
    <w:p w14:paraId="6CE993D2" w14:textId="77777777" w:rsidR="00040427" w:rsidRDefault="000C0C77">
      <w:pPr>
        <w:pStyle w:val="ListBullet"/>
      </w:pPr>
      <w:r>
        <w:t xml:space="preserve">The Production-Minded layer stages a ready change, web-02 moving from port 8443 to 443, and puts the unfinished work aside with git stash push --keep-index, so that every language builds and runs exactly what is staged: no heading line and web-02 staging 443. It commits that change as Move web-02 to the HTTPS port 443 and pops the rest back. It then commits the unfinished work as WIP: Line up the report as a table, stashes one note and commits a newer one at the same place in TODO.md, so the pop conflicts; </w:t>
      </w:r>
      <w:r>
        <w:t>the stash is kept, the pop is backed out, and the stash dropped.</w:t>
      </w:r>
    </w:p>
    <w:p w14:paraId="57D8D5D3" w14:textId="77777777" w:rsidR="00040427" w:rsidRDefault="000C0C77">
      <w:pPr>
        <w:pStyle w:val="ListBullet"/>
      </w:pPr>
      <w:r>
        <w:t>Every output on this page is what Git and the programs print. Commit ids and stash ids are not the same on your computer, because they include your name, email, and the time; the clone's own ids, such as 360d32b, are the same for everyone.</w:t>
      </w:r>
    </w:p>
    <w:p w14:paraId="348FE747" w14:textId="77777777" w:rsidR="00040427" w:rsidRDefault="00040427">
      <w:pPr>
        <w:keepNext/>
      </w:pPr>
    </w:p>
    <w:p w14:paraId="0FA870A7" w14:textId="77777777" w:rsidR="00040427" w:rsidRDefault="00040427">
      <w:pPr>
        <w:keepNext/>
      </w:pPr>
    </w:p>
    <w:p w14:paraId="4BF672AF" w14:textId="77777777" w:rsidR="00040427" w:rsidRDefault="00040427">
      <w:pPr>
        <w:keepNext/>
      </w:pPr>
    </w:p>
    <w:p w14:paraId="489A905F" w14:textId="77777777" w:rsidR="00040427" w:rsidRDefault="000C0C77">
      <w:pPr>
        <w:pStyle w:val="Heading1"/>
      </w:pPr>
      <w:r>
        <w:t>Project Layout</w:t>
      </w:r>
    </w:p>
    <w:p w14:paraId="6CA15C75" w14:textId="77777777" w:rsidR="00040427" w:rsidRDefault="000C0C77">
      <w:pPr>
        <w:pStyle w:val="CommandBlock"/>
        <w:keepNext/>
      </w:pPr>
      <w:r>
        <w:t>spa/</w:t>
      </w:r>
    </w:p>
    <w:p w14:paraId="0564ED71" w14:textId="77777777" w:rsidR="00040427" w:rsidRDefault="000C0C77">
      <w:pPr>
        <w:pStyle w:val="CommandBlock"/>
        <w:keepNext/>
      </w:pPr>
      <w:r>
        <w:t xml:space="preserve">  lesson-12.11/</w:t>
      </w:r>
    </w:p>
    <w:p w14:paraId="0BF5C220" w14:textId="77777777" w:rsidR="00040427" w:rsidRDefault="000C0C77">
      <w:pPr>
        <w:pStyle w:val="CommandBlock"/>
        <w:keepNext/>
      </w:pPr>
      <w:r>
        <w:t xml:space="preserve">    server-report/</w:t>
      </w:r>
    </w:p>
    <w:p w14:paraId="6E24F055" w14:textId="77777777" w:rsidR="00040427" w:rsidRDefault="000C0C77">
      <w:pPr>
        <w:pStyle w:val="CommandBlock"/>
        <w:keepNext/>
      </w:pPr>
      <w:r>
        <w:t xml:space="preserve">      .git/</w:t>
      </w:r>
    </w:p>
    <w:p w14:paraId="1A24DB40" w14:textId="77777777" w:rsidR="00040427" w:rsidRDefault="000C0C77">
      <w:pPr>
        <w:pStyle w:val="CommandBlock"/>
        <w:keepNext/>
      </w:pPr>
      <w:r>
        <w:t xml:space="preserve">      c/</w:t>
      </w:r>
    </w:p>
    <w:p w14:paraId="12FBEF29" w14:textId="77777777" w:rsidR="00040427" w:rsidRDefault="000C0C77">
      <w:pPr>
        <w:pStyle w:val="CommandBlock"/>
        <w:keepNext/>
      </w:pPr>
      <w:r>
        <w:t xml:space="preserve">      cpp/</w:t>
      </w:r>
    </w:p>
    <w:p w14:paraId="6612A141" w14:textId="77777777" w:rsidR="00040427" w:rsidRDefault="000C0C77">
      <w:pPr>
        <w:pStyle w:val="CommandBlock"/>
        <w:keepNext/>
      </w:pPr>
      <w:r>
        <w:t xml:space="preserve">      csharp/</w:t>
      </w:r>
    </w:p>
    <w:p w14:paraId="73C11EA4" w14:textId="77777777" w:rsidR="00040427" w:rsidRDefault="000C0C77">
      <w:pPr>
        <w:pStyle w:val="CommandBlock"/>
        <w:keepNext/>
      </w:pPr>
      <w:r>
        <w:t xml:space="preserve">        ServerReport/</w:t>
      </w:r>
    </w:p>
    <w:p w14:paraId="52C16639" w14:textId="77777777" w:rsidR="00040427" w:rsidRDefault="000C0C77">
      <w:pPr>
        <w:pStyle w:val="CommandBlock"/>
        <w:keepNext/>
      </w:pPr>
      <w:r>
        <w:t xml:space="preserve">      go/</w:t>
      </w:r>
    </w:p>
    <w:p w14:paraId="607B813B" w14:textId="77777777" w:rsidR="00040427" w:rsidRDefault="000C0C77">
      <w:pPr>
        <w:pStyle w:val="CommandBlock"/>
        <w:keepNext/>
      </w:pPr>
      <w:r>
        <w:t xml:space="preserve">      python/</w:t>
      </w:r>
    </w:p>
    <w:p w14:paraId="7D199D2E" w14:textId="77777777" w:rsidR="00040427" w:rsidRDefault="000C0C77">
      <w:pPr>
        <w:pStyle w:val="CommandBlock"/>
        <w:keepNext/>
      </w:pPr>
      <w:r>
        <w:t xml:space="preserve">      typescript/</w:t>
      </w:r>
    </w:p>
    <w:p w14:paraId="5AAFEB5D" w14:textId="77777777" w:rsidR="00040427" w:rsidRDefault="000C0C77">
      <w:pPr>
        <w:pStyle w:val="CommandBlock"/>
        <w:keepNext/>
      </w:pPr>
      <w:r>
        <w:t xml:space="preserve">        src/</w:t>
      </w:r>
    </w:p>
    <w:p w14:paraId="29E54027" w14:textId="77777777" w:rsidR="00040427" w:rsidRDefault="000C0C77">
      <w:pPr>
        <w:pStyle w:val="CommandBlock"/>
        <w:keepNext/>
      </w:pPr>
      <w:r>
        <w:t xml:space="preserve">      servers.txt</w:t>
      </w:r>
    </w:p>
    <w:p w14:paraId="5ADAEB30" w14:textId="77777777" w:rsidR="00040427" w:rsidRDefault="000C0C77">
      <w:pPr>
        <w:pStyle w:val="CommandBlock"/>
      </w:pPr>
      <w:r>
        <w:t xml:space="preserve">      TODO.md</w:t>
      </w:r>
    </w:p>
    <w:p w14:paraId="1B7D742B" w14:textId="77777777" w:rsidR="00040427" w:rsidRDefault="00040427">
      <w:pPr>
        <w:keepNext/>
      </w:pPr>
    </w:p>
    <w:p w14:paraId="36DE6665" w14:textId="77777777" w:rsidR="00040427" w:rsidRDefault="000C0C77">
      <w:pPr>
        <w:pStyle w:val="ListBullet"/>
      </w:pPr>
      <w:r>
        <w:t>lesson-12.11 sits in your course folder, spa, like every lesson folder. git clone makes server-report and everything in it except TODO.md: its .git folder and the 14 files the training repository tracks. Step 2 makes TODO.md with a command.</w:t>
      </w:r>
    </w:p>
    <w:p w14:paraId="0D0B0331" w14:textId="77777777" w:rsidR="00040427" w:rsidRDefault="000C0C77">
      <w:pPr>
        <w:pStyle w:val="ListBullet"/>
      </w:pPr>
      <w:r>
        <w:t>The builds add the programs and their build folders, which the clone's .gitignore keeps out of Git's reports: .exe files in c, cpp, and go, bin and obj in the C# project, and node_modules and dist in typescript. Because they are ignored, no stash or switch ever changes them.</w:t>
      </w:r>
    </w:p>
    <w:p w14:paraId="7A8621C0" w14:textId="77777777" w:rsidR="00040427" w:rsidRDefault="00040427">
      <w:pPr>
        <w:keepNext/>
      </w:pPr>
    </w:p>
    <w:p w14:paraId="06C9B060" w14:textId="77777777" w:rsidR="00040427" w:rsidRDefault="00040427">
      <w:pPr>
        <w:keepNext/>
      </w:pPr>
    </w:p>
    <w:p w14:paraId="027FFC77" w14:textId="77777777" w:rsidR="00040427" w:rsidRDefault="00040427">
      <w:pPr>
        <w:keepNext/>
      </w:pPr>
    </w:p>
    <w:p w14:paraId="03050D71" w14:textId="77777777" w:rsidR="00040427" w:rsidRDefault="000C0C77">
      <w:pPr>
        <w:pStyle w:val="Heading1"/>
      </w:pPr>
      <w:r>
        <w:t>Project Setup</w:t>
      </w:r>
    </w:p>
    <w:p w14:paraId="73E161F8" w14:textId="77777777" w:rsidR="00040427" w:rsidRDefault="00040427">
      <w:pPr>
        <w:keepNext/>
      </w:pPr>
    </w:p>
    <w:p w14:paraId="28786798" w14:textId="77777777" w:rsidR="00040427" w:rsidRDefault="00040427">
      <w:pPr>
        <w:keepNext/>
      </w:pPr>
    </w:p>
    <w:p w14:paraId="2E2AF1D6" w14:textId="77777777" w:rsidR="00040427" w:rsidRDefault="000C0C77">
      <w:pPr>
        <w:pStyle w:val="Heading2"/>
      </w:pPr>
      <w:r>
        <w:t>Windows PowerShell Project Setup</w:t>
      </w:r>
    </w:p>
    <w:p w14:paraId="408C5A63" w14:textId="77777777" w:rsidR="00040427" w:rsidRDefault="000C0C77">
      <w:pPr>
        <w:keepNext/>
      </w:pPr>
      <w:r>
        <w:t>This lesson needs Git for Windows 2.56 or later (Lesson 1.9 installed it), or Git 2.46 or later on Linux and macOS, the six toolchains from Chapter 1, and a connection to GitHub for the clone. Make the lesson folder in your course folder, C:\Users\</w:t>
      </w:r>
      <w:r>
        <w:rPr>
          <w:b/>
        </w:rPr>
        <w:t>&lt;&lt;&lt;your $env:USERNAME&gt;&gt;&gt;</w:t>
      </w:r>
      <w:r>
        <w:t>\spa, which PowerShell writes as $HOME\spa, and move into it. The clone in Step 1 makes the project; the TypeScript packages are installed in Step 2, just before the first TypeScript build.</w:t>
      </w:r>
    </w:p>
    <w:p w14:paraId="637451EB" w14:textId="77777777" w:rsidR="00040427" w:rsidRDefault="00040427">
      <w:pPr>
        <w:keepNext/>
      </w:pPr>
    </w:p>
    <w:p w14:paraId="007788EE" w14:textId="77777777" w:rsidR="00040427" w:rsidRDefault="000C0C77">
      <w:pPr>
        <w:pStyle w:val="CommandBlock"/>
        <w:keepNext/>
      </w:pPr>
      <w:r>
        <w:t>New-Item -ItemType Directory -Force "$HOME\spa\lesson-12.11" | Out-Null</w:t>
      </w:r>
    </w:p>
    <w:p w14:paraId="04CCBCCD" w14:textId="77777777" w:rsidR="00040427" w:rsidRDefault="000C0C77">
      <w:pPr>
        <w:pStyle w:val="CommandBlock"/>
      </w:pPr>
      <w:r>
        <w:t>Set-Location "$HOME\spa\lesson-12.11"</w:t>
      </w:r>
    </w:p>
    <w:p w14:paraId="3D73A9A4" w14:textId="77777777" w:rsidR="00040427" w:rsidRDefault="00040427">
      <w:pPr>
        <w:keepNext/>
      </w:pPr>
    </w:p>
    <w:p w14:paraId="193FBB26" w14:textId="77777777" w:rsidR="00040427" w:rsidRDefault="00040427">
      <w:pPr>
        <w:keepNext/>
      </w:pPr>
    </w:p>
    <w:p w14:paraId="3CFB6EBB" w14:textId="77777777" w:rsidR="00040427" w:rsidRDefault="000C0C77">
      <w:pPr>
        <w:pStyle w:val="Heading2"/>
      </w:pPr>
      <w:r>
        <w:t>Linux or macOS Project Setup</w:t>
      </w:r>
    </w:p>
    <w:p w14:paraId="14D3D22E" w14:textId="77777777" w:rsidR="00040427" w:rsidRDefault="000C0C77">
      <w:pPr>
        <w:pStyle w:val="CommandBlock"/>
        <w:keepNext/>
      </w:pPr>
      <w:r>
        <w:t>mkdir -p "$HOME/spa/lesson-12.11"</w:t>
      </w:r>
    </w:p>
    <w:p w14:paraId="1D32E4D0" w14:textId="77777777" w:rsidR="00040427" w:rsidRDefault="000C0C77">
      <w:pPr>
        <w:pStyle w:val="CommandBlock"/>
      </w:pPr>
      <w:r>
        <w:t>cd "$HOME/spa/lesson-12.11"</w:t>
      </w:r>
    </w:p>
    <w:p w14:paraId="4480B895" w14:textId="77777777" w:rsidR="00040427" w:rsidRDefault="00040427">
      <w:pPr>
        <w:keepNext/>
      </w:pPr>
    </w:p>
    <w:p w14:paraId="19360EBD" w14:textId="77777777" w:rsidR="00040427" w:rsidRDefault="00040427">
      <w:pPr>
        <w:keepNext/>
      </w:pPr>
    </w:p>
    <w:p w14:paraId="49E01DA2" w14:textId="77777777" w:rsidR="00040427" w:rsidRDefault="00040427">
      <w:pPr>
        <w:keepNext/>
      </w:pPr>
    </w:p>
    <w:p w14:paraId="35DDB9CD" w14:textId="77777777" w:rsidR="00040427" w:rsidRDefault="000C0C77">
      <w:pPr>
        <w:pStyle w:val="Heading1"/>
      </w:pPr>
      <w:r>
        <w:t>Git Workflow</w:t>
      </w:r>
    </w:p>
    <w:p w14:paraId="162DC12C" w14:textId="77777777" w:rsidR="00040427" w:rsidRDefault="000C0C77">
      <w:r>
        <w:t>Steps 1 to 6 are the Basic layer: start a feature, stash it for an urgent fix on main, and bring it back. Steps 7 to 9 are the Production-Minded layer: testing exactly what is staged, a work-in-progress commit for a long interruption, and a pop that conflicts. Run each block from the folder its first line moves to, and compare what it prints with its Check Your Results.</w:t>
      </w:r>
    </w:p>
    <w:p w14:paraId="74586456" w14:textId="77777777" w:rsidR="00040427" w:rsidRDefault="00040427">
      <w:pPr>
        <w:keepNext/>
      </w:pPr>
    </w:p>
    <w:p w14:paraId="7E0E2FA6" w14:textId="77777777" w:rsidR="00040427" w:rsidRDefault="00040427">
      <w:pPr>
        <w:keepNext/>
      </w:pPr>
    </w:p>
    <w:p w14:paraId="0146EF9D" w14:textId="77777777" w:rsidR="00040427" w:rsidRDefault="000C0C77">
      <w:pPr>
        <w:pStyle w:val="Heading2"/>
      </w:pPr>
      <w:r>
        <w:t>Step 1 Clone the Repository and Start a Feature Branch</w:t>
      </w:r>
    </w:p>
    <w:p w14:paraId="19631AB3" w14:textId="77777777" w:rsidR="00040427" w:rsidRDefault="000C0C77">
      <w:r>
        <w:t>Remember, git clone copies a repository with its whole history into a new folder, and each Chapter 12 lesson starts with a fresh clone into server-report (Lesson 12.3). Then make the feature's branch, feature/table, and move onto it with git switch -c. Remember, a branch name says what the branch is for: feature/ for new work, in lowercase with hyphens (Lesson 12.8).</w:t>
      </w:r>
    </w:p>
    <w:p w14:paraId="0A041581" w14:textId="77777777" w:rsidR="00040427" w:rsidRDefault="00040427">
      <w:pPr>
        <w:keepNext/>
      </w:pPr>
    </w:p>
    <w:p w14:paraId="59B9B7FC" w14:textId="77777777" w:rsidR="00040427" w:rsidRDefault="000C0C77">
      <w:pPr>
        <w:pStyle w:val="Heading3"/>
      </w:pPr>
      <w:r>
        <w:t>Windows PowerShell Clone and Start the Branch</w:t>
      </w:r>
    </w:p>
    <w:p w14:paraId="44D436FE" w14:textId="77777777" w:rsidR="00040427" w:rsidRDefault="000C0C77">
      <w:pPr>
        <w:pStyle w:val="CommandBlock"/>
        <w:keepNext/>
      </w:pPr>
      <w:r>
        <w:t>Set-Location "$HOME\spa\lesson-12.11"</w:t>
      </w:r>
    </w:p>
    <w:p w14:paraId="1C4E9AC6" w14:textId="77777777" w:rsidR="00040427" w:rsidRDefault="000C0C77">
      <w:pPr>
        <w:pStyle w:val="CommandBlock"/>
        <w:keepNext/>
      </w:pPr>
      <w:r>
        <w:t>git clone https://github.com/VivoSomnio/spa-git-training.git server-report</w:t>
      </w:r>
    </w:p>
    <w:p w14:paraId="0E945202" w14:textId="77777777" w:rsidR="00040427" w:rsidRDefault="000C0C77">
      <w:pPr>
        <w:pStyle w:val="CommandBlock"/>
        <w:keepNext/>
      </w:pPr>
      <w:r>
        <w:t>Set-Location "$HOME\spa\lesson-12.11\server-report"</w:t>
      </w:r>
    </w:p>
    <w:p w14:paraId="6B1AD36B" w14:textId="77777777" w:rsidR="00040427" w:rsidRDefault="000C0C77">
      <w:pPr>
        <w:pStyle w:val="CommandBlock"/>
        <w:keepNext/>
      </w:pPr>
      <w:r>
        <w:t>git switch -c feature/table</w:t>
      </w:r>
    </w:p>
    <w:p w14:paraId="7F2D8EA7" w14:textId="77777777" w:rsidR="00040427" w:rsidRDefault="000C0C77">
      <w:pPr>
        <w:pStyle w:val="CommandBlock"/>
      </w:pPr>
      <w:r>
        <w:t>git status</w:t>
      </w:r>
    </w:p>
    <w:p w14:paraId="11C69455" w14:textId="77777777" w:rsidR="00040427" w:rsidRDefault="00040427">
      <w:pPr>
        <w:keepNext/>
      </w:pPr>
    </w:p>
    <w:p w14:paraId="0A353781" w14:textId="77777777" w:rsidR="00040427" w:rsidRDefault="000C0C77">
      <w:pPr>
        <w:pStyle w:val="Heading3"/>
      </w:pPr>
      <w:r>
        <w:t>Check Your Results</w:t>
      </w:r>
    </w:p>
    <w:p w14:paraId="369F134D" w14:textId="77777777" w:rsidR="00040427" w:rsidRDefault="000C0C77">
      <w:pPr>
        <w:pStyle w:val="RequiredOutput"/>
        <w:keepNext/>
      </w:pPr>
      <w:r>
        <w:t>Cloning into 'server-report'...</w:t>
      </w:r>
    </w:p>
    <w:p w14:paraId="0FB436BC" w14:textId="77777777" w:rsidR="00040427" w:rsidRDefault="000C0C77">
      <w:pPr>
        <w:pStyle w:val="RequiredOutput"/>
        <w:keepNext/>
      </w:pPr>
      <w:r>
        <w:t>remote: Enumerating objects: 78, done.</w:t>
      </w:r>
    </w:p>
    <w:p w14:paraId="0FA481E6" w14:textId="77777777" w:rsidR="00040427" w:rsidRDefault="000C0C77">
      <w:pPr>
        <w:pStyle w:val="RequiredOutput"/>
        <w:keepNext/>
      </w:pPr>
      <w:r>
        <w:t>remote: Counting objects: 100% (78/78), done.</w:t>
      </w:r>
    </w:p>
    <w:p w14:paraId="3517FF7D" w14:textId="77777777" w:rsidR="00040427" w:rsidRDefault="000C0C77">
      <w:pPr>
        <w:pStyle w:val="RequiredOutput"/>
        <w:keepNext/>
      </w:pPr>
      <w:r>
        <w:t>remote: Compressing objects: 100% (36/36), done.</w:t>
      </w:r>
    </w:p>
    <w:p w14:paraId="74B13B51" w14:textId="77777777" w:rsidR="00040427" w:rsidRDefault="000C0C77">
      <w:pPr>
        <w:pStyle w:val="RequiredOutput"/>
        <w:keepNext/>
      </w:pPr>
      <w:r>
        <w:t>remote: Total 78 (delta 29), reused 78 (delta 29), pack-reused 0 (from 0)</w:t>
      </w:r>
    </w:p>
    <w:p w14:paraId="4E3D9B9E" w14:textId="77777777" w:rsidR="00040427" w:rsidRDefault="000C0C77">
      <w:pPr>
        <w:pStyle w:val="RequiredOutput"/>
        <w:keepNext/>
      </w:pPr>
      <w:r>
        <w:t>Receiving objects: 100% (78/78), done.</w:t>
      </w:r>
    </w:p>
    <w:p w14:paraId="2C87ECB8" w14:textId="77777777" w:rsidR="00040427" w:rsidRDefault="000C0C77">
      <w:pPr>
        <w:pStyle w:val="RequiredOutput"/>
        <w:keepNext/>
      </w:pPr>
      <w:r>
        <w:t>Resolving deltas: 100% (29/29), done.</w:t>
      </w:r>
    </w:p>
    <w:p w14:paraId="75910D08" w14:textId="77777777" w:rsidR="00040427" w:rsidRDefault="000C0C77">
      <w:pPr>
        <w:pStyle w:val="RequiredOutput"/>
        <w:keepNext/>
      </w:pPr>
      <w:r>
        <w:t>Switched to a new branch 'feature/table'</w:t>
      </w:r>
    </w:p>
    <w:p w14:paraId="58ADE2F7" w14:textId="77777777" w:rsidR="00040427" w:rsidRDefault="000C0C77">
      <w:pPr>
        <w:pStyle w:val="RequiredOutput"/>
        <w:keepNext/>
      </w:pPr>
      <w:r>
        <w:t>On branch feature/table</w:t>
      </w:r>
    </w:p>
    <w:p w14:paraId="21E90FB3" w14:textId="77777777" w:rsidR="00040427" w:rsidRDefault="000C0C77">
      <w:pPr>
        <w:pStyle w:val="RequiredOutput"/>
      </w:pPr>
      <w:r>
        <w:t>nothing to commit, working tree clean</w:t>
      </w:r>
    </w:p>
    <w:p w14:paraId="050C0412" w14:textId="77777777" w:rsidR="00040427" w:rsidRDefault="00040427">
      <w:pPr>
        <w:keepNext/>
      </w:pPr>
    </w:p>
    <w:p w14:paraId="3904E94D" w14:textId="77777777" w:rsidR="00040427" w:rsidRDefault="000C0C77">
      <w:pPr>
        <w:pStyle w:val="ListBullet"/>
      </w:pPr>
      <w:r>
        <w:t>Cloning into 'server-report'... names the new folder. The remote: lines and the Receiving objects and Resolving deltas lines report the download; they count up in place while it runs and end with done. Only the size and speed on the Receiving objects line differ on your screen, or are left out when the download ends almost at once.</w:t>
      </w:r>
    </w:p>
    <w:p w14:paraId="0C7702BF" w14:textId="77777777" w:rsidR="00040427" w:rsidRDefault="000C0C77">
      <w:pPr>
        <w:pStyle w:val="ListBullet"/>
      </w:pPr>
      <w:r>
        <w:t>Switched to a new branch 'feature/table' is git switch -c: the branch starts at main's commit, 360d32b, and you are on it.</w:t>
      </w:r>
    </w:p>
    <w:p w14:paraId="4CB10FB6" w14:textId="77777777" w:rsidR="00040427" w:rsidRDefault="000C0C77">
      <w:pPr>
        <w:pStyle w:val="ListBullet"/>
      </w:pPr>
      <w:r>
        <w:t>git status says On branch feature/table and has no tracking line: the new branch exists only on your computer, so there is no origin record to compare it with. nothing to commit, working tree clean is the starting point.</w:t>
      </w:r>
    </w:p>
    <w:p w14:paraId="3FB4870B" w14:textId="77777777" w:rsidR="00040427" w:rsidRDefault="000C0C77">
      <w:pPr>
        <w:pStyle w:val="ListBullet"/>
      </w:pPr>
      <w:r>
        <w:t>fatal: destination path 'server-report' already exists means you ran git clone twice: skip the clone and run the lines after it.</w:t>
      </w:r>
    </w:p>
    <w:p w14:paraId="0BAD873E" w14:textId="77777777" w:rsidR="00040427" w:rsidRDefault="00040427">
      <w:pPr>
        <w:keepNext/>
      </w:pPr>
    </w:p>
    <w:p w14:paraId="1B2A0BA0" w14:textId="77777777" w:rsidR="00040427" w:rsidRDefault="000C0C77">
      <w:pPr>
        <w:pStyle w:val="Heading3"/>
      </w:pPr>
      <w:r>
        <w:t>Linux or macOS Clone and Start the Branch</w:t>
      </w:r>
    </w:p>
    <w:p w14:paraId="370CB225" w14:textId="77777777" w:rsidR="00040427" w:rsidRDefault="000C0C77">
      <w:pPr>
        <w:pStyle w:val="CommandBlock"/>
        <w:keepNext/>
      </w:pPr>
      <w:r>
        <w:t>cd "$HOME/spa/lesson-12.11"</w:t>
      </w:r>
    </w:p>
    <w:p w14:paraId="7D1B180B" w14:textId="77777777" w:rsidR="00040427" w:rsidRDefault="000C0C77">
      <w:pPr>
        <w:pStyle w:val="CommandBlock"/>
        <w:keepNext/>
      </w:pPr>
      <w:r>
        <w:t>git clone https://github.com/VivoSomnio/spa-git-training.git server-report</w:t>
      </w:r>
    </w:p>
    <w:p w14:paraId="13765FB3" w14:textId="77777777" w:rsidR="00040427" w:rsidRDefault="000C0C77">
      <w:pPr>
        <w:pStyle w:val="CommandBlock"/>
        <w:keepNext/>
      </w:pPr>
      <w:r>
        <w:t>cd "$HOME/spa/lesson-12.11/server-report"</w:t>
      </w:r>
    </w:p>
    <w:p w14:paraId="3F4219B0" w14:textId="77777777" w:rsidR="00040427" w:rsidRDefault="000C0C77">
      <w:pPr>
        <w:pStyle w:val="CommandBlock"/>
        <w:keepNext/>
      </w:pPr>
      <w:r>
        <w:t>git switch -c feature/table</w:t>
      </w:r>
    </w:p>
    <w:p w14:paraId="65E04F99" w14:textId="77777777" w:rsidR="00040427" w:rsidRDefault="000C0C77">
      <w:pPr>
        <w:pStyle w:val="CommandBlock"/>
      </w:pPr>
      <w:r>
        <w:t>git status</w:t>
      </w:r>
    </w:p>
    <w:p w14:paraId="695A988A" w14:textId="77777777" w:rsidR="00040427" w:rsidRDefault="00040427">
      <w:pPr>
        <w:keepNext/>
      </w:pPr>
    </w:p>
    <w:p w14:paraId="539ADEEB" w14:textId="77777777" w:rsidR="00040427" w:rsidRDefault="000C0C77">
      <w:r>
        <w:t>The output is the same.</w:t>
      </w:r>
    </w:p>
    <w:p w14:paraId="7766AFB7" w14:textId="77777777" w:rsidR="00040427" w:rsidRDefault="00040427">
      <w:pPr>
        <w:keepNext/>
      </w:pPr>
    </w:p>
    <w:p w14:paraId="396FF139" w14:textId="77777777" w:rsidR="00040427" w:rsidRDefault="00040427">
      <w:pPr>
        <w:keepNext/>
      </w:pPr>
    </w:p>
    <w:p w14:paraId="1685E75C" w14:textId="77777777" w:rsidR="00040427" w:rsidRDefault="000C0C77">
      <w:pPr>
        <w:pStyle w:val="Heading2"/>
      </w:pPr>
      <w:r>
        <w:t>Step 2 Start the Table Layout</w:t>
      </w:r>
    </w:p>
    <w:p w14:paraId="2A096B1F" w14:textId="77777777" w:rsidR="00040427" w:rsidRDefault="000C0C77">
      <w:r>
        <w:t>The feature prints the report as a table: a heading line under the title, then every row padded so that its host, environment, and port line up under the headings. Do the first half now, the heading line, in each language, and build and run each program. Remember, (Get-Content f) -replace 'old', 'new' | Set-Content f makes the same edit you would make in an editor (Lesson 1.8). Here it is one command over three lines: remember, a trailing ` or a trailing | continues the command on the next line (Lesson 1.6)</w:t>
      </w:r>
      <w:r>
        <w:t>. It changes Server Report, which each program has only in its title line, into Server Report\n followed by the heading. In C, C++, C#, Go, Python, and TypeScript alike, \n inside a quoted text is a line break, so the one print now writes two lines. The command makes your file match the page byte for byte. Run each -replace line only once: a second run adds the heading a second time. Run the six in turn; the report all six print is shown once, after the TypeScript run.</w:t>
      </w:r>
    </w:p>
    <w:p w14:paraId="465F4EAA" w14:textId="77777777" w:rsidR="00040427" w:rsidRDefault="00040427">
      <w:pPr>
        <w:keepNext/>
      </w:pPr>
    </w:p>
    <w:p w14:paraId="5159B7C2" w14:textId="77777777" w:rsidR="00040427" w:rsidRDefault="000C0C77">
      <w:pPr>
        <w:pStyle w:val="Heading3"/>
      </w:pPr>
      <w:r>
        <w:t>C Start the Table in Windows PowerShell</w:t>
      </w:r>
    </w:p>
    <w:p w14:paraId="79EB6BCF" w14:textId="77777777" w:rsidR="00040427" w:rsidRDefault="000C0C77">
      <w:pPr>
        <w:keepNext/>
      </w:pPr>
      <w:r>
        <w:t>-replace changes one line of the C program: printf("Server Report\n"); becomes printf("Server Report\nHost       Environment Port\n");. -replace and Set-Content print nothing.</w:t>
      </w:r>
    </w:p>
    <w:p w14:paraId="5793D856" w14:textId="77777777" w:rsidR="00040427" w:rsidRDefault="00040427">
      <w:pPr>
        <w:keepNext/>
      </w:pPr>
    </w:p>
    <w:p w14:paraId="5DDF4A0F" w14:textId="77777777" w:rsidR="00040427" w:rsidRDefault="000C0C77">
      <w:pPr>
        <w:pStyle w:val="CommandBlock"/>
        <w:keepNext/>
      </w:pPr>
      <w:r>
        <w:t>Set-Location "$HOME\spa\lesson-12.11\server-report"</w:t>
      </w:r>
    </w:p>
    <w:p w14:paraId="5A291417" w14:textId="77777777" w:rsidR="00040427" w:rsidRDefault="000C0C77">
      <w:pPr>
        <w:pStyle w:val="CommandBlock"/>
        <w:keepNext/>
      </w:pPr>
      <w:r>
        <w:t>(Get-Content .\c\server_report.c) -replace 'Server Report', `</w:t>
      </w:r>
    </w:p>
    <w:p w14:paraId="74F48CBF" w14:textId="77777777" w:rsidR="00040427" w:rsidRDefault="000C0C77">
      <w:pPr>
        <w:pStyle w:val="CommandBlock"/>
        <w:keepNext/>
      </w:pPr>
      <w:r>
        <w:t xml:space="preserve">    'Server Report\nHost       Environment Port' |</w:t>
      </w:r>
    </w:p>
    <w:p w14:paraId="64C865C8" w14:textId="77777777" w:rsidR="00040427" w:rsidRDefault="000C0C77">
      <w:pPr>
        <w:pStyle w:val="CommandBlock"/>
        <w:keepNext/>
      </w:pPr>
      <w:r>
        <w:t xml:space="preserve">    Set-Content .\c\server_report.c</w:t>
      </w:r>
    </w:p>
    <w:p w14:paraId="76F5A728" w14:textId="77777777" w:rsidR="00040427" w:rsidRDefault="000C0C77">
      <w:pPr>
        <w:pStyle w:val="CommandBlock"/>
        <w:keepNext/>
      </w:pPr>
      <w:r>
        <w:t>gcc -std=c17 -Wall -Wextra -Wpedantic -Werror .\c\server_report.c `</w:t>
      </w:r>
    </w:p>
    <w:p w14:paraId="491AB340" w14:textId="77777777" w:rsidR="00040427" w:rsidRDefault="000C0C77">
      <w:pPr>
        <w:pStyle w:val="CommandBlock"/>
        <w:keepNext/>
      </w:pPr>
      <w:r>
        <w:t xml:space="preserve">    -o .\c\server-report.exe</w:t>
      </w:r>
    </w:p>
    <w:p w14:paraId="205B72B2" w14:textId="77777777" w:rsidR="00040427" w:rsidRDefault="000C0C77">
      <w:pPr>
        <w:pStyle w:val="CommandBlock"/>
        <w:keepNext/>
      </w:pPr>
      <w:r>
        <w:t>.\c\server-report.exe .\servers.txt</w:t>
      </w:r>
    </w:p>
    <w:p w14:paraId="6F4BE556" w14:textId="77777777" w:rsidR="00040427" w:rsidRDefault="000C0C77">
      <w:pPr>
        <w:pStyle w:val="CommandBlock"/>
      </w:pPr>
      <w:r>
        <w:t>$LASTEXITCODE</w:t>
      </w:r>
    </w:p>
    <w:p w14:paraId="4DAA09CE" w14:textId="77777777" w:rsidR="00040427" w:rsidRDefault="00040427">
      <w:pPr>
        <w:keepNext/>
      </w:pPr>
    </w:p>
    <w:p w14:paraId="0F46FD87" w14:textId="77777777" w:rsidR="00040427" w:rsidRDefault="000C0C77">
      <w:pPr>
        <w:pStyle w:val="Heading3"/>
      </w:pPr>
      <w:r>
        <w:t>C Start the Table on Linux or macOS</w:t>
      </w:r>
    </w:p>
    <w:p w14:paraId="3178E7C8" w14:textId="77777777" w:rsidR="00040427" w:rsidRDefault="000C0C77">
      <w:pPr>
        <w:pStyle w:val="CommandBlock"/>
        <w:keepNext/>
      </w:pPr>
      <w:r>
        <w:t>cd "$HOME/spa/lesson-12.11/server-report"</w:t>
      </w:r>
    </w:p>
    <w:p w14:paraId="06609EEE" w14:textId="77777777" w:rsidR="00040427" w:rsidRDefault="000C0C77">
      <w:pPr>
        <w:pStyle w:val="CommandBlock"/>
        <w:keepNext/>
      </w:pPr>
      <w:r>
        <w:t>sed -i.bak 's/Server Report/Server Report\\nHost       Environment Port/' \</w:t>
      </w:r>
    </w:p>
    <w:p w14:paraId="43BDB793" w14:textId="77777777" w:rsidR="00040427" w:rsidRDefault="000C0C77">
      <w:pPr>
        <w:pStyle w:val="CommandBlock"/>
        <w:keepNext/>
      </w:pPr>
      <w:r>
        <w:t xml:space="preserve">    ./c/server_report.c</w:t>
      </w:r>
    </w:p>
    <w:p w14:paraId="60385532" w14:textId="77777777" w:rsidR="00040427" w:rsidRDefault="000C0C77">
      <w:pPr>
        <w:pStyle w:val="CommandBlock"/>
        <w:keepNext/>
      </w:pPr>
      <w:r>
        <w:t>rm ./c/server_report.c.bak</w:t>
      </w:r>
    </w:p>
    <w:p w14:paraId="6C295459" w14:textId="77777777" w:rsidR="00040427" w:rsidRDefault="000C0C77">
      <w:pPr>
        <w:pStyle w:val="CommandBlock"/>
        <w:keepNext/>
      </w:pPr>
      <w:r>
        <w:t>gcc -std=c17 -Wall -Wextra -Wpedantic -Werror ./c/server_report.c \</w:t>
      </w:r>
    </w:p>
    <w:p w14:paraId="0895DDD6" w14:textId="77777777" w:rsidR="00040427" w:rsidRDefault="000C0C77">
      <w:pPr>
        <w:pStyle w:val="CommandBlock"/>
        <w:keepNext/>
      </w:pPr>
      <w:r>
        <w:t xml:space="preserve">    -o ./c/server-report</w:t>
      </w:r>
    </w:p>
    <w:p w14:paraId="786C05D3" w14:textId="77777777" w:rsidR="00040427" w:rsidRDefault="000C0C77">
      <w:pPr>
        <w:pStyle w:val="CommandBlock"/>
        <w:keepNext/>
      </w:pPr>
      <w:r>
        <w:t>./c/server-report ./servers.txt</w:t>
      </w:r>
    </w:p>
    <w:p w14:paraId="63285A80" w14:textId="77777777" w:rsidR="00040427" w:rsidRDefault="000C0C77">
      <w:pPr>
        <w:pStyle w:val="CommandBlock"/>
      </w:pPr>
      <w:r>
        <w:t>echo $?</w:t>
      </w:r>
    </w:p>
    <w:p w14:paraId="1E24BB3E" w14:textId="77777777" w:rsidR="00040427" w:rsidRDefault="00040427">
      <w:pPr>
        <w:keepNext/>
      </w:pPr>
    </w:p>
    <w:p w14:paraId="022FEBBB" w14:textId="77777777" w:rsidR="00040427" w:rsidRDefault="000C0C77">
      <w:r>
        <w:t>sed -i.bak changes the file in place and keeps the old one as server_report.c.bak, which rm removes; in the sed text, \\n writes the two characters \n into the program.</w:t>
      </w:r>
    </w:p>
    <w:p w14:paraId="03730CE0" w14:textId="77777777" w:rsidR="00040427" w:rsidRDefault="00040427">
      <w:pPr>
        <w:keepNext/>
      </w:pPr>
    </w:p>
    <w:p w14:paraId="6FC199BB" w14:textId="77777777" w:rsidR="00040427" w:rsidRDefault="000C0C77">
      <w:pPr>
        <w:pStyle w:val="Heading3"/>
      </w:pPr>
      <w:r>
        <w:t>C++ Start the Table in Windows PowerShell</w:t>
      </w:r>
    </w:p>
    <w:p w14:paraId="7133A025" w14:textId="77777777" w:rsidR="00040427" w:rsidRDefault="000C0C77">
      <w:pPr>
        <w:keepNext/>
      </w:pPr>
      <w:r>
        <w:t>-replace changes one line of the C++ program: std::cout &lt;&lt; "Server Report\n"; becomes std::cout &lt;&lt; "Server Report\nHost       Environment Port\n";. -replace and Set-Content print nothing.</w:t>
      </w:r>
    </w:p>
    <w:p w14:paraId="64939ADC" w14:textId="77777777" w:rsidR="00040427" w:rsidRDefault="00040427">
      <w:pPr>
        <w:keepNext/>
      </w:pPr>
    </w:p>
    <w:p w14:paraId="0DA8C7A9" w14:textId="77777777" w:rsidR="00040427" w:rsidRDefault="000C0C77">
      <w:pPr>
        <w:pStyle w:val="CommandBlock"/>
        <w:keepNext/>
      </w:pPr>
      <w:r>
        <w:t>Set-Location "$HOME\spa\lesson-12.11\server-report"</w:t>
      </w:r>
    </w:p>
    <w:p w14:paraId="1F005ACA" w14:textId="77777777" w:rsidR="00040427" w:rsidRDefault="000C0C77">
      <w:pPr>
        <w:pStyle w:val="CommandBlock"/>
        <w:keepNext/>
      </w:pPr>
      <w:r>
        <w:t>(Get-Content .\cpp\server_report.cpp) -replace 'Server Report', `</w:t>
      </w:r>
    </w:p>
    <w:p w14:paraId="6BA7BA4B" w14:textId="77777777" w:rsidR="00040427" w:rsidRDefault="000C0C77">
      <w:pPr>
        <w:pStyle w:val="CommandBlock"/>
        <w:keepNext/>
      </w:pPr>
      <w:r>
        <w:t xml:space="preserve">    'Server Report\nHost       Environment Port' |</w:t>
      </w:r>
    </w:p>
    <w:p w14:paraId="1CA2B0F4" w14:textId="77777777" w:rsidR="00040427" w:rsidRDefault="000C0C77">
      <w:pPr>
        <w:pStyle w:val="CommandBlock"/>
        <w:keepNext/>
      </w:pPr>
      <w:r>
        <w:t xml:space="preserve">    Set-Content .\cpp\server_report.cpp</w:t>
      </w:r>
    </w:p>
    <w:p w14:paraId="286B5516" w14:textId="77777777" w:rsidR="00040427" w:rsidRDefault="000C0C77">
      <w:pPr>
        <w:pStyle w:val="CommandBlock"/>
        <w:keepNext/>
      </w:pPr>
      <w:r>
        <w:t>g++ -std=c++20 -Wall -Wextra -Wpedantic -Werror .\cpp\server_report.cpp `</w:t>
      </w:r>
    </w:p>
    <w:p w14:paraId="38ABFBAB" w14:textId="77777777" w:rsidR="00040427" w:rsidRDefault="000C0C77">
      <w:pPr>
        <w:pStyle w:val="CommandBlock"/>
        <w:keepNext/>
      </w:pPr>
      <w:r>
        <w:t xml:space="preserve">    -o .\cpp\server-report.exe</w:t>
      </w:r>
    </w:p>
    <w:p w14:paraId="38E29E52" w14:textId="77777777" w:rsidR="00040427" w:rsidRDefault="000C0C77">
      <w:pPr>
        <w:pStyle w:val="CommandBlock"/>
        <w:keepNext/>
      </w:pPr>
      <w:r>
        <w:t>.\cpp\server-report.exe .\servers.txt</w:t>
      </w:r>
    </w:p>
    <w:p w14:paraId="68E08967" w14:textId="77777777" w:rsidR="00040427" w:rsidRDefault="000C0C77">
      <w:pPr>
        <w:pStyle w:val="CommandBlock"/>
      </w:pPr>
      <w:r>
        <w:t>$LASTEXITCODE</w:t>
      </w:r>
    </w:p>
    <w:p w14:paraId="0904178D" w14:textId="77777777" w:rsidR="00040427" w:rsidRDefault="00040427">
      <w:pPr>
        <w:keepNext/>
      </w:pPr>
    </w:p>
    <w:p w14:paraId="7D083B9C" w14:textId="77777777" w:rsidR="00040427" w:rsidRDefault="000C0C77">
      <w:pPr>
        <w:pStyle w:val="Heading3"/>
      </w:pPr>
      <w:r>
        <w:t>C++ Start the Table on Linux or macOS</w:t>
      </w:r>
    </w:p>
    <w:p w14:paraId="3FE3C323" w14:textId="77777777" w:rsidR="00040427" w:rsidRDefault="000C0C77">
      <w:pPr>
        <w:pStyle w:val="CommandBlock"/>
        <w:keepNext/>
      </w:pPr>
      <w:r>
        <w:t>cd "$HOME/spa/lesson-12.11/server-report"</w:t>
      </w:r>
    </w:p>
    <w:p w14:paraId="1FC1EC1C" w14:textId="77777777" w:rsidR="00040427" w:rsidRDefault="000C0C77">
      <w:pPr>
        <w:pStyle w:val="CommandBlock"/>
        <w:keepNext/>
      </w:pPr>
      <w:r>
        <w:t>sed -i.bak 's/Server Report/Server Report\\nHost       Environment Port/' \</w:t>
      </w:r>
    </w:p>
    <w:p w14:paraId="6D8BB234" w14:textId="77777777" w:rsidR="00040427" w:rsidRDefault="000C0C77">
      <w:pPr>
        <w:pStyle w:val="CommandBlock"/>
        <w:keepNext/>
      </w:pPr>
      <w:r>
        <w:t xml:space="preserve">    ./cpp/server_report.cpp</w:t>
      </w:r>
    </w:p>
    <w:p w14:paraId="23407266" w14:textId="77777777" w:rsidR="00040427" w:rsidRDefault="000C0C77">
      <w:pPr>
        <w:pStyle w:val="CommandBlock"/>
        <w:keepNext/>
      </w:pPr>
      <w:r>
        <w:t>rm ./cpp/server_report.cpp.bak</w:t>
      </w:r>
    </w:p>
    <w:p w14:paraId="7A71701E" w14:textId="77777777" w:rsidR="00040427" w:rsidRDefault="000C0C77">
      <w:pPr>
        <w:pStyle w:val="CommandBlock"/>
        <w:keepNext/>
      </w:pPr>
      <w:r>
        <w:t>g++ -std=c++20 -Wall -Wextra -Wpedantic -Werror ./cpp/server_report.cpp \</w:t>
      </w:r>
    </w:p>
    <w:p w14:paraId="6CE73086" w14:textId="77777777" w:rsidR="00040427" w:rsidRDefault="000C0C77">
      <w:pPr>
        <w:pStyle w:val="CommandBlock"/>
        <w:keepNext/>
      </w:pPr>
      <w:r>
        <w:t xml:space="preserve">    -o ./cpp/server-report</w:t>
      </w:r>
    </w:p>
    <w:p w14:paraId="7C3D67CE" w14:textId="77777777" w:rsidR="00040427" w:rsidRDefault="000C0C77">
      <w:pPr>
        <w:pStyle w:val="CommandBlock"/>
        <w:keepNext/>
      </w:pPr>
      <w:r>
        <w:t>./cpp/server-report ./servers.txt</w:t>
      </w:r>
    </w:p>
    <w:p w14:paraId="5AC45607" w14:textId="77777777" w:rsidR="00040427" w:rsidRDefault="000C0C77">
      <w:pPr>
        <w:pStyle w:val="CommandBlock"/>
      </w:pPr>
      <w:r>
        <w:t>echo $?</w:t>
      </w:r>
    </w:p>
    <w:p w14:paraId="39251EB0" w14:textId="77777777" w:rsidR="00040427" w:rsidRDefault="00040427">
      <w:pPr>
        <w:keepNext/>
      </w:pPr>
    </w:p>
    <w:p w14:paraId="60171F1A" w14:textId="77777777" w:rsidR="00040427" w:rsidRDefault="000C0C77">
      <w:pPr>
        <w:pStyle w:val="Heading3"/>
      </w:pPr>
      <w:r>
        <w:t>C# Start the Table in Windows PowerShell</w:t>
      </w:r>
    </w:p>
    <w:p w14:paraId="72110820" w14:textId="77777777" w:rsidR="00040427" w:rsidRDefault="000C0C77">
      <w:pPr>
        <w:keepNext/>
      </w:pPr>
      <w:r>
        <w:t>-replace changes one line of the C# program: Console.WriteLine("Server Report"); becomes Console.WriteLine("Server Report\nHost       Environment Port");. -replace and Set-Content print nothing.</w:t>
      </w:r>
    </w:p>
    <w:p w14:paraId="1271B21B" w14:textId="77777777" w:rsidR="00040427" w:rsidRDefault="00040427">
      <w:pPr>
        <w:keepNext/>
      </w:pPr>
    </w:p>
    <w:p w14:paraId="2ECA80AA" w14:textId="77777777" w:rsidR="00040427" w:rsidRDefault="000C0C77">
      <w:pPr>
        <w:pStyle w:val="CommandBlock"/>
        <w:keepNext/>
      </w:pPr>
      <w:r>
        <w:t>Set-Location "$HOME\spa\lesson-12.11\server-report"</w:t>
      </w:r>
    </w:p>
    <w:p w14:paraId="29B6BED8" w14:textId="77777777" w:rsidR="00040427" w:rsidRDefault="000C0C77">
      <w:pPr>
        <w:pStyle w:val="CommandBlock"/>
        <w:keepNext/>
      </w:pPr>
      <w:r>
        <w:t>(Get-Content .\csharp\ServerReport\Program.cs) -replace 'Server Report', `</w:t>
      </w:r>
    </w:p>
    <w:p w14:paraId="62C42A13" w14:textId="77777777" w:rsidR="00040427" w:rsidRDefault="000C0C77">
      <w:pPr>
        <w:pStyle w:val="CommandBlock"/>
        <w:keepNext/>
      </w:pPr>
      <w:r>
        <w:t xml:space="preserve">    'Server Report\nHost       Environment Port' |</w:t>
      </w:r>
    </w:p>
    <w:p w14:paraId="1A8F114B" w14:textId="77777777" w:rsidR="00040427" w:rsidRDefault="000C0C77">
      <w:pPr>
        <w:pStyle w:val="CommandBlock"/>
        <w:keepNext/>
      </w:pPr>
      <w:r>
        <w:t xml:space="preserve">    Set-Content .\csharp\ServerReport\Program.cs</w:t>
      </w:r>
    </w:p>
    <w:p w14:paraId="7D971D6B" w14:textId="77777777" w:rsidR="00040427" w:rsidRDefault="000C0C77">
      <w:pPr>
        <w:pStyle w:val="CommandBlock"/>
        <w:keepNext/>
      </w:pPr>
      <w:r>
        <w:t>dotnet build .\csharp\ServerReport --nologo --warnaserror</w:t>
      </w:r>
    </w:p>
    <w:p w14:paraId="29509466" w14:textId="77777777" w:rsidR="00040427" w:rsidRDefault="000C0C77">
      <w:pPr>
        <w:pStyle w:val="CommandBlock"/>
        <w:keepNext/>
      </w:pPr>
      <w:r>
        <w:t>dotnet run --no-build --project .\csharp\ServerReport -- .\servers.txt</w:t>
      </w:r>
    </w:p>
    <w:p w14:paraId="1359D0B8" w14:textId="77777777" w:rsidR="00040427" w:rsidRDefault="000C0C77">
      <w:pPr>
        <w:pStyle w:val="CommandBlock"/>
      </w:pPr>
      <w:r>
        <w:t>$LASTEXITCODE</w:t>
      </w:r>
    </w:p>
    <w:p w14:paraId="77A8D724" w14:textId="77777777" w:rsidR="00040427" w:rsidRDefault="00040427">
      <w:pPr>
        <w:keepNext/>
      </w:pPr>
    </w:p>
    <w:p w14:paraId="2352780A" w14:textId="77777777" w:rsidR="00040427" w:rsidRDefault="000C0C77">
      <w:pPr>
        <w:pStyle w:val="Heading3"/>
      </w:pPr>
      <w:r>
        <w:t>C# Start the Table on Linux or macOS</w:t>
      </w:r>
    </w:p>
    <w:p w14:paraId="2DD3EA21" w14:textId="77777777" w:rsidR="00040427" w:rsidRDefault="000C0C77">
      <w:pPr>
        <w:pStyle w:val="CommandBlock"/>
        <w:keepNext/>
      </w:pPr>
      <w:r>
        <w:t>cd "$HOME/spa/lesson-12.11/server-report"</w:t>
      </w:r>
    </w:p>
    <w:p w14:paraId="35C9CD4E" w14:textId="77777777" w:rsidR="00040427" w:rsidRDefault="000C0C77">
      <w:pPr>
        <w:pStyle w:val="CommandBlock"/>
        <w:keepNext/>
      </w:pPr>
      <w:r>
        <w:t>sed -i.bak 's/Server Report/Server Report\\nHost       Environment Port/' \</w:t>
      </w:r>
    </w:p>
    <w:p w14:paraId="19D5F098" w14:textId="77777777" w:rsidR="00040427" w:rsidRDefault="000C0C77">
      <w:pPr>
        <w:pStyle w:val="CommandBlock"/>
        <w:keepNext/>
      </w:pPr>
      <w:r>
        <w:t xml:space="preserve">    ./csharp/ServerReport/Program.cs</w:t>
      </w:r>
    </w:p>
    <w:p w14:paraId="3F7BC718" w14:textId="77777777" w:rsidR="00040427" w:rsidRDefault="000C0C77">
      <w:pPr>
        <w:pStyle w:val="CommandBlock"/>
        <w:keepNext/>
      </w:pPr>
      <w:r>
        <w:t>rm ./csharp/ServerReport/Program.cs.bak</w:t>
      </w:r>
    </w:p>
    <w:p w14:paraId="0A91AF53" w14:textId="77777777" w:rsidR="00040427" w:rsidRDefault="000C0C77">
      <w:pPr>
        <w:pStyle w:val="CommandBlock"/>
        <w:keepNext/>
      </w:pPr>
      <w:r>
        <w:t>dotnet build ./csharp/ServerReport --nologo --warnaserror</w:t>
      </w:r>
    </w:p>
    <w:p w14:paraId="11FFC132" w14:textId="77777777" w:rsidR="00040427" w:rsidRDefault="000C0C77">
      <w:pPr>
        <w:pStyle w:val="CommandBlock"/>
        <w:keepNext/>
      </w:pPr>
      <w:r>
        <w:t>dotnet run --no-build --project ./csharp/ServerReport -- ./servers.txt</w:t>
      </w:r>
    </w:p>
    <w:p w14:paraId="1BA35DED" w14:textId="77777777" w:rsidR="00040427" w:rsidRDefault="000C0C77">
      <w:pPr>
        <w:pStyle w:val="CommandBlock"/>
      </w:pPr>
      <w:r>
        <w:t>echo $?</w:t>
      </w:r>
    </w:p>
    <w:p w14:paraId="655720DE" w14:textId="77777777" w:rsidR="00040427" w:rsidRDefault="00040427">
      <w:pPr>
        <w:keepNext/>
      </w:pPr>
    </w:p>
    <w:p w14:paraId="5A94C155" w14:textId="77777777" w:rsidR="00040427" w:rsidRDefault="000C0C77">
      <w:pPr>
        <w:pStyle w:val="Heading3"/>
      </w:pPr>
      <w:r>
        <w:t>Go Start the Table in Windows PowerShell</w:t>
      </w:r>
    </w:p>
    <w:p w14:paraId="17C9CE2C" w14:textId="77777777" w:rsidR="00040427" w:rsidRDefault="000C0C77">
      <w:pPr>
        <w:keepNext/>
      </w:pPr>
      <w:r>
        <w:t>-replace changes one line of the Go program: fmt.Println("Server Report") becomes fmt.Println("Server Report\nHost       Environment Port"). -replace and Set-Content print nothing.</w:t>
      </w:r>
    </w:p>
    <w:p w14:paraId="33F71DDD" w14:textId="77777777" w:rsidR="00040427" w:rsidRDefault="00040427">
      <w:pPr>
        <w:keepNext/>
      </w:pPr>
    </w:p>
    <w:p w14:paraId="2A4183C0" w14:textId="77777777" w:rsidR="00040427" w:rsidRDefault="000C0C77">
      <w:pPr>
        <w:pStyle w:val="CommandBlock"/>
        <w:keepNext/>
      </w:pPr>
      <w:r>
        <w:t>Set-Location "$HOME\spa\lesson-12.11\server-report"</w:t>
      </w:r>
    </w:p>
    <w:p w14:paraId="2E6815C6" w14:textId="77777777" w:rsidR="00040427" w:rsidRDefault="000C0C77">
      <w:pPr>
        <w:pStyle w:val="CommandBlock"/>
        <w:keepNext/>
      </w:pPr>
      <w:r>
        <w:t>(Get-Content .\go\main.go) -replace 'Server Report', `</w:t>
      </w:r>
    </w:p>
    <w:p w14:paraId="6A18092B" w14:textId="77777777" w:rsidR="00040427" w:rsidRDefault="000C0C77">
      <w:pPr>
        <w:pStyle w:val="CommandBlock"/>
        <w:keepNext/>
      </w:pPr>
      <w:r>
        <w:t xml:space="preserve">    'Server Report\nHost       Environment Port' |</w:t>
      </w:r>
    </w:p>
    <w:p w14:paraId="3724B853" w14:textId="77777777" w:rsidR="00040427" w:rsidRDefault="000C0C77">
      <w:pPr>
        <w:pStyle w:val="CommandBlock"/>
        <w:keepNext/>
      </w:pPr>
      <w:r>
        <w:t xml:space="preserve">    Set-Content .\go\main.go</w:t>
      </w:r>
    </w:p>
    <w:p w14:paraId="16C00BBE" w14:textId="77777777" w:rsidR="00040427" w:rsidRDefault="000C0C77">
      <w:pPr>
        <w:pStyle w:val="CommandBlock"/>
        <w:keepNext/>
      </w:pPr>
      <w:r>
        <w:t>go -C .\go build -o server-report.exe .</w:t>
      </w:r>
    </w:p>
    <w:p w14:paraId="608F255A" w14:textId="77777777" w:rsidR="00040427" w:rsidRDefault="000C0C77">
      <w:pPr>
        <w:pStyle w:val="CommandBlock"/>
        <w:keepNext/>
      </w:pPr>
      <w:r>
        <w:t>.\go\server-report.exe .\servers.txt</w:t>
      </w:r>
    </w:p>
    <w:p w14:paraId="6E98E9C6" w14:textId="77777777" w:rsidR="00040427" w:rsidRDefault="000C0C77">
      <w:pPr>
        <w:pStyle w:val="CommandBlock"/>
      </w:pPr>
      <w:r>
        <w:t>$LASTEXITCODE</w:t>
      </w:r>
    </w:p>
    <w:p w14:paraId="7B4D4956" w14:textId="77777777" w:rsidR="00040427" w:rsidRDefault="00040427">
      <w:pPr>
        <w:keepNext/>
      </w:pPr>
    </w:p>
    <w:p w14:paraId="5F03648C" w14:textId="77777777" w:rsidR="00040427" w:rsidRDefault="000C0C77">
      <w:pPr>
        <w:pStyle w:val="Heading3"/>
      </w:pPr>
      <w:r>
        <w:t>Go Start the Table on Linux or macOS</w:t>
      </w:r>
    </w:p>
    <w:p w14:paraId="203535E3" w14:textId="77777777" w:rsidR="00040427" w:rsidRDefault="000C0C77">
      <w:pPr>
        <w:pStyle w:val="CommandBlock"/>
        <w:keepNext/>
      </w:pPr>
      <w:r>
        <w:t>cd "$HOME/spa/lesson-12.11/server-report"</w:t>
      </w:r>
    </w:p>
    <w:p w14:paraId="346115F0" w14:textId="77777777" w:rsidR="00040427" w:rsidRDefault="000C0C77">
      <w:pPr>
        <w:pStyle w:val="CommandBlock"/>
        <w:keepNext/>
      </w:pPr>
      <w:r>
        <w:t>sed -i.bak 's/Server Report/Server Report\\nHost       Environment Port/' \</w:t>
      </w:r>
    </w:p>
    <w:p w14:paraId="0B93752D" w14:textId="77777777" w:rsidR="00040427" w:rsidRDefault="000C0C77">
      <w:pPr>
        <w:pStyle w:val="CommandBlock"/>
        <w:keepNext/>
      </w:pPr>
      <w:r>
        <w:t xml:space="preserve">    ./go/main.go</w:t>
      </w:r>
    </w:p>
    <w:p w14:paraId="330302C9" w14:textId="77777777" w:rsidR="00040427" w:rsidRDefault="000C0C77">
      <w:pPr>
        <w:pStyle w:val="CommandBlock"/>
        <w:keepNext/>
      </w:pPr>
      <w:r>
        <w:t>rm ./go/main.go.bak</w:t>
      </w:r>
    </w:p>
    <w:p w14:paraId="158E9EC8" w14:textId="77777777" w:rsidR="00040427" w:rsidRDefault="000C0C77">
      <w:pPr>
        <w:pStyle w:val="CommandBlock"/>
        <w:keepNext/>
      </w:pPr>
      <w:r>
        <w:t>go -C ./go build -o server-report .</w:t>
      </w:r>
    </w:p>
    <w:p w14:paraId="1B6E1641" w14:textId="77777777" w:rsidR="00040427" w:rsidRDefault="000C0C77">
      <w:pPr>
        <w:pStyle w:val="CommandBlock"/>
        <w:keepNext/>
      </w:pPr>
      <w:r>
        <w:t>./go/server-report ./servers.txt</w:t>
      </w:r>
    </w:p>
    <w:p w14:paraId="69588CE9" w14:textId="77777777" w:rsidR="00040427" w:rsidRDefault="000C0C77">
      <w:pPr>
        <w:pStyle w:val="CommandBlock"/>
      </w:pPr>
      <w:r>
        <w:t>echo $?</w:t>
      </w:r>
    </w:p>
    <w:p w14:paraId="0522A38F" w14:textId="77777777" w:rsidR="00040427" w:rsidRDefault="00040427">
      <w:pPr>
        <w:keepNext/>
      </w:pPr>
    </w:p>
    <w:p w14:paraId="1CE9616B" w14:textId="77777777" w:rsidR="00040427" w:rsidRDefault="000C0C77">
      <w:pPr>
        <w:pStyle w:val="Heading3"/>
      </w:pPr>
      <w:r>
        <w:t>Python Start the Table in Windows PowerShell</w:t>
      </w:r>
    </w:p>
    <w:p w14:paraId="404B0FC0" w14:textId="77777777" w:rsidR="00040427" w:rsidRDefault="000C0C77">
      <w:pPr>
        <w:keepNext/>
      </w:pPr>
      <w:r>
        <w:t>-replace changes one line of the Python program: print("Server Report") becomes print("Server Report\nHost       Environment Port"). -replace and Set-Content print nothing.</w:t>
      </w:r>
    </w:p>
    <w:p w14:paraId="1AA81657" w14:textId="77777777" w:rsidR="00040427" w:rsidRDefault="00040427">
      <w:pPr>
        <w:keepNext/>
      </w:pPr>
    </w:p>
    <w:p w14:paraId="3D6DB610" w14:textId="77777777" w:rsidR="00040427" w:rsidRDefault="000C0C77">
      <w:pPr>
        <w:pStyle w:val="CommandBlock"/>
        <w:keepNext/>
      </w:pPr>
      <w:r>
        <w:t>Set-Location "$HOME\spa\lesson-12.11\server-report"</w:t>
      </w:r>
    </w:p>
    <w:p w14:paraId="34EE4EF7" w14:textId="77777777" w:rsidR="00040427" w:rsidRDefault="000C0C77">
      <w:pPr>
        <w:pStyle w:val="CommandBlock"/>
        <w:keepNext/>
      </w:pPr>
      <w:r>
        <w:t>(Get-Content .\python\server_report.py) -replace 'Server Report', `</w:t>
      </w:r>
    </w:p>
    <w:p w14:paraId="35583AB0" w14:textId="77777777" w:rsidR="00040427" w:rsidRDefault="000C0C77">
      <w:pPr>
        <w:pStyle w:val="CommandBlock"/>
        <w:keepNext/>
      </w:pPr>
      <w:r>
        <w:t xml:space="preserve">    'Server Report\nHost       Environment Port' |</w:t>
      </w:r>
    </w:p>
    <w:p w14:paraId="14D04D6E" w14:textId="77777777" w:rsidR="00040427" w:rsidRDefault="000C0C77">
      <w:pPr>
        <w:pStyle w:val="CommandBlock"/>
        <w:keepNext/>
      </w:pPr>
      <w:r>
        <w:t xml:space="preserve">    Set-Content .\python\server_report.py</w:t>
      </w:r>
    </w:p>
    <w:p w14:paraId="1637201F" w14:textId="77777777" w:rsidR="00040427" w:rsidRDefault="000C0C77">
      <w:pPr>
        <w:pStyle w:val="CommandBlock"/>
        <w:keepNext/>
      </w:pPr>
      <w:r>
        <w:t>py .\python\server_report.py .\servers.txt</w:t>
      </w:r>
    </w:p>
    <w:p w14:paraId="5BD810B7" w14:textId="77777777" w:rsidR="00040427" w:rsidRDefault="000C0C77">
      <w:pPr>
        <w:pStyle w:val="CommandBlock"/>
      </w:pPr>
      <w:r>
        <w:t>$LASTEXITCODE</w:t>
      </w:r>
    </w:p>
    <w:p w14:paraId="0B0612F4" w14:textId="77777777" w:rsidR="00040427" w:rsidRDefault="00040427">
      <w:pPr>
        <w:keepNext/>
      </w:pPr>
    </w:p>
    <w:p w14:paraId="0311BF49" w14:textId="77777777" w:rsidR="00040427" w:rsidRDefault="000C0C77">
      <w:pPr>
        <w:pStyle w:val="Heading3"/>
      </w:pPr>
      <w:r>
        <w:t>Python Start the Table on Linux or macOS</w:t>
      </w:r>
    </w:p>
    <w:p w14:paraId="5AE4002D" w14:textId="77777777" w:rsidR="00040427" w:rsidRDefault="000C0C77">
      <w:pPr>
        <w:pStyle w:val="CommandBlock"/>
        <w:keepNext/>
      </w:pPr>
      <w:r>
        <w:t>cd "$HOME/spa/lesson-12.11/server-report"</w:t>
      </w:r>
    </w:p>
    <w:p w14:paraId="77E7A214" w14:textId="77777777" w:rsidR="00040427" w:rsidRDefault="000C0C77">
      <w:pPr>
        <w:pStyle w:val="CommandBlock"/>
        <w:keepNext/>
      </w:pPr>
      <w:r>
        <w:t>sed -i.bak 's/Server Report/Server Report\\nHost       Environment Port/' \</w:t>
      </w:r>
    </w:p>
    <w:p w14:paraId="0C41C10B" w14:textId="77777777" w:rsidR="00040427" w:rsidRDefault="000C0C77">
      <w:pPr>
        <w:pStyle w:val="CommandBlock"/>
        <w:keepNext/>
      </w:pPr>
      <w:r>
        <w:t xml:space="preserve">    ./python/server_report.py</w:t>
      </w:r>
    </w:p>
    <w:p w14:paraId="51978C80" w14:textId="77777777" w:rsidR="00040427" w:rsidRDefault="000C0C77">
      <w:pPr>
        <w:pStyle w:val="CommandBlock"/>
        <w:keepNext/>
      </w:pPr>
      <w:r>
        <w:t>rm ./python/server_report.py.bak</w:t>
      </w:r>
    </w:p>
    <w:p w14:paraId="3DF5EB9C" w14:textId="77777777" w:rsidR="00040427" w:rsidRDefault="000C0C77">
      <w:pPr>
        <w:pStyle w:val="CommandBlock"/>
        <w:keepNext/>
      </w:pPr>
      <w:r>
        <w:t>python3 ./python/server_report.py ./servers.txt</w:t>
      </w:r>
    </w:p>
    <w:p w14:paraId="1E5C82BC" w14:textId="77777777" w:rsidR="00040427" w:rsidRDefault="000C0C77">
      <w:pPr>
        <w:pStyle w:val="CommandBlock"/>
      </w:pPr>
      <w:r>
        <w:t>echo $?</w:t>
      </w:r>
    </w:p>
    <w:p w14:paraId="5E102F93" w14:textId="77777777" w:rsidR="00040427" w:rsidRDefault="00040427">
      <w:pPr>
        <w:keepNext/>
      </w:pPr>
    </w:p>
    <w:p w14:paraId="2DFE0CF8" w14:textId="77777777" w:rsidR="00040427" w:rsidRDefault="000C0C77">
      <w:pPr>
        <w:pStyle w:val="Heading3"/>
      </w:pPr>
      <w:r>
        <w:t>TypeScript Start the Table in Windows PowerShell</w:t>
      </w:r>
    </w:p>
    <w:p w14:paraId="06445586" w14:textId="77777777" w:rsidR="00040427" w:rsidRDefault="000C0C77">
      <w:pPr>
        <w:keepNext/>
      </w:pPr>
      <w:r>
        <w:t>-replace changes one line of the TypeScript program: console.log("Server Report"); becomes console.log("Server Report\nHost       Environment Port");. -replace and Set-Content print nothing. npm ci prints how many packages it added. Remember, npm ci after a clone installs the exact compiler versions package-lock.json records (Lesson 12.3).</w:t>
      </w:r>
    </w:p>
    <w:p w14:paraId="0691977A" w14:textId="77777777" w:rsidR="00040427" w:rsidRDefault="00040427">
      <w:pPr>
        <w:keepNext/>
      </w:pPr>
    </w:p>
    <w:p w14:paraId="1A6CD3BA" w14:textId="77777777" w:rsidR="00040427" w:rsidRDefault="000C0C77">
      <w:pPr>
        <w:pStyle w:val="CommandBlock"/>
        <w:keepNext/>
      </w:pPr>
      <w:r>
        <w:t>Set-Location "$HOME\spa\lesson-12.11\server-report"</w:t>
      </w:r>
    </w:p>
    <w:p w14:paraId="5C034715" w14:textId="77777777" w:rsidR="00040427" w:rsidRDefault="000C0C77">
      <w:pPr>
        <w:pStyle w:val="CommandBlock"/>
        <w:keepNext/>
      </w:pPr>
      <w:r>
        <w:t>(Get-Content .\typescript\src\main.ts) -replace 'Server Report', `</w:t>
      </w:r>
    </w:p>
    <w:p w14:paraId="04CAD988" w14:textId="77777777" w:rsidR="00040427" w:rsidRDefault="000C0C77">
      <w:pPr>
        <w:pStyle w:val="CommandBlock"/>
        <w:keepNext/>
      </w:pPr>
      <w:r>
        <w:t xml:space="preserve">    'Server Report\nHost       Environment Port' |</w:t>
      </w:r>
    </w:p>
    <w:p w14:paraId="7507F545" w14:textId="77777777" w:rsidR="00040427" w:rsidRDefault="000C0C77">
      <w:pPr>
        <w:pStyle w:val="CommandBlock"/>
        <w:keepNext/>
      </w:pPr>
      <w:r>
        <w:t xml:space="preserve">    Set-Content .\typescript\src\main.ts</w:t>
      </w:r>
    </w:p>
    <w:p w14:paraId="4D59411E" w14:textId="77777777" w:rsidR="00040427" w:rsidRDefault="000C0C77">
      <w:pPr>
        <w:pStyle w:val="CommandBlock"/>
        <w:keepNext/>
      </w:pPr>
      <w:r>
        <w:t>npm --prefix .\typescript ci --ignore-scripts --no-audit --no-fund</w:t>
      </w:r>
    </w:p>
    <w:p w14:paraId="7423E8D9" w14:textId="77777777" w:rsidR="00040427" w:rsidRDefault="000C0C77">
      <w:pPr>
        <w:pStyle w:val="CommandBlock"/>
        <w:keepNext/>
      </w:pPr>
      <w:r>
        <w:t>npm --prefix .\typescript run check</w:t>
      </w:r>
    </w:p>
    <w:p w14:paraId="20A8BB94" w14:textId="77777777" w:rsidR="00040427" w:rsidRDefault="000C0C77">
      <w:pPr>
        <w:pStyle w:val="CommandBlock"/>
        <w:keepNext/>
      </w:pPr>
      <w:r>
        <w:t>npm --prefix .\typescript run build</w:t>
      </w:r>
    </w:p>
    <w:p w14:paraId="0430E23A" w14:textId="77777777" w:rsidR="00040427" w:rsidRDefault="000C0C77">
      <w:pPr>
        <w:pStyle w:val="CommandBlock"/>
        <w:keepNext/>
      </w:pPr>
      <w:r>
        <w:t>node .\typescript\dist\main.js .\servers.txt</w:t>
      </w:r>
    </w:p>
    <w:p w14:paraId="62638D28" w14:textId="77777777" w:rsidR="00040427" w:rsidRDefault="000C0C77">
      <w:pPr>
        <w:pStyle w:val="CommandBlock"/>
      </w:pPr>
      <w:r>
        <w:t>$LASTEXITCODE</w:t>
      </w:r>
    </w:p>
    <w:p w14:paraId="202B1951" w14:textId="77777777" w:rsidR="00040427" w:rsidRDefault="00040427">
      <w:pPr>
        <w:keepNext/>
      </w:pPr>
    </w:p>
    <w:p w14:paraId="3076ED7A" w14:textId="77777777" w:rsidR="00040427" w:rsidRDefault="000C0C77">
      <w:pPr>
        <w:pStyle w:val="Heading3"/>
      </w:pPr>
      <w:r>
        <w:t>Check Your Results</w:t>
      </w:r>
    </w:p>
    <w:p w14:paraId="5D812BDF" w14:textId="77777777" w:rsidR="00040427" w:rsidRDefault="000C0C77">
      <w:pPr>
        <w:keepNext/>
      </w:pPr>
      <w:r>
        <w:t>Each of the six programs, C first and TypeScript last, prints this report, and each $LASTEXITCODE prints 0:</w:t>
      </w:r>
    </w:p>
    <w:p w14:paraId="3F7CFFF3" w14:textId="77777777" w:rsidR="00040427" w:rsidRDefault="00040427">
      <w:pPr>
        <w:keepNext/>
      </w:pPr>
    </w:p>
    <w:p w14:paraId="3973E35F" w14:textId="77777777" w:rsidR="00040427" w:rsidRDefault="000C0C77">
      <w:pPr>
        <w:pStyle w:val="RequiredOutput"/>
        <w:keepNext/>
      </w:pPr>
      <w:r>
        <w:t>Server Report</w:t>
      </w:r>
    </w:p>
    <w:p w14:paraId="2DE6820A" w14:textId="77777777" w:rsidR="00040427" w:rsidRDefault="000C0C77">
      <w:pPr>
        <w:pStyle w:val="RequiredOutput"/>
        <w:keepNext/>
      </w:pPr>
      <w:r>
        <w:t>Host       Environment Port</w:t>
      </w:r>
    </w:p>
    <w:p w14:paraId="7F177AE4" w14:textId="77777777" w:rsidR="00040427" w:rsidRDefault="000C0C77">
      <w:pPr>
        <w:pStyle w:val="RequiredOutput"/>
        <w:keepNext/>
      </w:pPr>
      <w:r>
        <w:t>web-01 production 443</w:t>
      </w:r>
    </w:p>
    <w:p w14:paraId="42D2850C" w14:textId="77777777" w:rsidR="00040427" w:rsidRDefault="000C0C77">
      <w:pPr>
        <w:pStyle w:val="RequiredOutput"/>
        <w:keepNext/>
      </w:pPr>
      <w:r>
        <w:t>web-02 staging 8443</w:t>
      </w:r>
    </w:p>
    <w:p w14:paraId="2146FFE4" w14:textId="77777777" w:rsidR="00040427" w:rsidRDefault="000C0C77">
      <w:pPr>
        <w:pStyle w:val="RequiredOutput"/>
        <w:keepNext/>
      </w:pPr>
      <w:r>
        <w:t>db-01 production 3306</w:t>
      </w:r>
    </w:p>
    <w:p w14:paraId="3BD3A233" w14:textId="77777777" w:rsidR="00040427" w:rsidRDefault="000C0C77">
      <w:pPr>
        <w:pStyle w:val="RequiredOutput"/>
        <w:keepNext/>
      </w:pPr>
      <w:r>
        <w:t>app-01 production 8080</w:t>
      </w:r>
    </w:p>
    <w:p w14:paraId="4102463C" w14:textId="77777777" w:rsidR="00040427" w:rsidRDefault="000C0C77">
      <w:pPr>
        <w:pStyle w:val="RequiredOutput"/>
        <w:keepNext/>
      </w:pPr>
      <w:r>
        <w:t>app-02 staging 8080</w:t>
      </w:r>
    </w:p>
    <w:p w14:paraId="0F4D3F1F" w14:textId="77777777" w:rsidR="00040427" w:rsidRDefault="000C0C77">
      <w:pPr>
        <w:pStyle w:val="RequiredOutput"/>
        <w:keepNext/>
      </w:pPr>
      <w:r>
        <w:t>queue-01 production 5672</w:t>
      </w:r>
    </w:p>
    <w:p w14:paraId="217B3B24" w14:textId="77777777" w:rsidR="00040427" w:rsidRDefault="000C0C77">
      <w:pPr>
        <w:pStyle w:val="RequiredOutput"/>
        <w:keepNext/>
      </w:pPr>
      <w:r>
        <w:t>metrics-01 production 9090</w:t>
      </w:r>
    </w:p>
    <w:p w14:paraId="0F98945F" w14:textId="77777777" w:rsidR="00040427" w:rsidRDefault="000C0C77">
      <w:pPr>
        <w:pStyle w:val="RequiredOutput"/>
        <w:keepNext/>
      </w:pPr>
      <w:r>
        <w:t>alerts-01 production 9093</w:t>
      </w:r>
    </w:p>
    <w:p w14:paraId="6B80AE24" w14:textId="77777777" w:rsidR="00040427" w:rsidRDefault="000C0C77">
      <w:pPr>
        <w:pStyle w:val="RequiredOutput"/>
        <w:keepNext/>
      </w:pPr>
      <w:r>
        <w:t>logs-01 production 3100</w:t>
      </w:r>
    </w:p>
    <w:p w14:paraId="42A58CAB" w14:textId="77777777" w:rsidR="00040427" w:rsidRDefault="000C0C77">
      <w:pPr>
        <w:pStyle w:val="RequiredOutput"/>
      </w:pPr>
      <w:r>
        <w:t>Servers: 9</w:t>
      </w:r>
    </w:p>
    <w:p w14:paraId="6412640B" w14:textId="77777777" w:rsidR="00040427" w:rsidRDefault="00040427">
      <w:pPr>
        <w:keepNext/>
      </w:pPr>
    </w:p>
    <w:p w14:paraId="3094F7BA" w14:textId="77777777" w:rsidR="00040427" w:rsidRDefault="000C0C77">
      <w:pPr>
        <w:pStyle w:val="ListBullet"/>
      </w:pPr>
      <w:r>
        <w:t>The report starts with the title, Server Report, and then the new heading line, Host       Environment Port: Host, Environment, and Port spaced out as columns. The rows below it have not changed and do not line up under the headings yet: that is the half you have not written. Servers: 9 and the exit code, 0, show that each program builds and runs; it is not finished, so it is not ready to commit.</w:t>
      </w:r>
    </w:p>
    <w:p w14:paraId="5DF06C77" w14:textId="77777777" w:rsidR="00040427" w:rsidRDefault="000C0C77">
      <w:pPr>
        <w:pStyle w:val="ListBullet"/>
      </w:pPr>
      <w:r>
        <w:t>gcc and g++ print nothing when the build succeeds, and -Werror turns every warning into an error; go build prints nothing when it succeeds, and -C .\go runs go inside the go folder. dotnet build shows its progress first and ends with a line such as Build succeeded in 1.2s (your time differs), and each npm run line prints the script it runs, such as &gt; tsc --noEmit; those lines are not part of the report. Remember, the words after -- go to the C# program, and build writes dist\main.js only when check finds no</w:t>
      </w:r>
      <w:r>
        <w:t xml:space="preserve"> errors. Python has no separate build: py reads and runs the source each time.</w:t>
      </w:r>
    </w:p>
    <w:p w14:paraId="6B7DFF86" w14:textId="77777777" w:rsidR="00040427" w:rsidRDefault="000C0C77">
      <w:pPr>
        <w:pStyle w:val="ListBullet"/>
      </w:pPr>
      <w:r>
        <w:t>If a program's heading line is missing, its -replace line did not run in this folder: run that language's block again from its Set-Location line. If the heading line is printed twice, the -replace line ran twice: git restore with that program's path, such as git restore c/server_report.c, puts the file back as the last commit has it, and then you run the block once.</w:t>
      </w:r>
    </w:p>
    <w:p w14:paraId="5BC09FE7" w14:textId="77777777" w:rsidR="00040427" w:rsidRDefault="000C0C77">
      <w:pPr>
        <w:pStyle w:val="ListBullet"/>
      </w:pPr>
      <w:r>
        <w:t>On Linux or macOS, the output is the same.</w:t>
      </w:r>
    </w:p>
    <w:p w14:paraId="07C3543D" w14:textId="77777777" w:rsidR="00040427" w:rsidRDefault="00040427">
      <w:pPr>
        <w:keepNext/>
      </w:pPr>
    </w:p>
    <w:p w14:paraId="6B834A2D" w14:textId="77777777" w:rsidR="00040427" w:rsidRDefault="000C0C77">
      <w:pPr>
        <w:pStyle w:val="Heading3"/>
      </w:pPr>
      <w:r>
        <w:t>TypeScript Start the Table on Linux or macOS</w:t>
      </w:r>
    </w:p>
    <w:p w14:paraId="26C18C05" w14:textId="77777777" w:rsidR="00040427" w:rsidRDefault="000C0C77">
      <w:pPr>
        <w:pStyle w:val="CommandBlock"/>
        <w:keepNext/>
      </w:pPr>
      <w:r>
        <w:t>cd "$HOME/spa/lesson-12.11/server-report"</w:t>
      </w:r>
    </w:p>
    <w:p w14:paraId="6A257667" w14:textId="77777777" w:rsidR="00040427" w:rsidRDefault="000C0C77">
      <w:pPr>
        <w:pStyle w:val="CommandBlock"/>
        <w:keepNext/>
      </w:pPr>
      <w:r>
        <w:t>sed -i.bak 's/Server Report/Server Report\\nHost       Environment Port/' \</w:t>
      </w:r>
    </w:p>
    <w:p w14:paraId="3A3C3E69" w14:textId="77777777" w:rsidR="00040427" w:rsidRDefault="000C0C77">
      <w:pPr>
        <w:pStyle w:val="CommandBlock"/>
        <w:keepNext/>
      </w:pPr>
      <w:r>
        <w:t xml:space="preserve">    ./typescript/src/main.ts</w:t>
      </w:r>
    </w:p>
    <w:p w14:paraId="343318B0" w14:textId="77777777" w:rsidR="00040427" w:rsidRDefault="000C0C77">
      <w:pPr>
        <w:pStyle w:val="CommandBlock"/>
        <w:keepNext/>
      </w:pPr>
      <w:r>
        <w:t>rm ./typescript/src/main.ts.bak</w:t>
      </w:r>
    </w:p>
    <w:p w14:paraId="2746E9E9" w14:textId="77777777" w:rsidR="00040427" w:rsidRDefault="000C0C77">
      <w:pPr>
        <w:pStyle w:val="CommandBlock"/>
        <w:keepNext/>
      </w:pPr>
      <w:r>
        <w:t>npm --prefix ./typescript ci --ignore-scripts --no-audit --no-fund</w:t>
      </w:r>
    </w:p>
    <w:p w14:paraId="66885E8B" w14:textId="77777777" w:rsidR="00040427" w:rsidRDefault="000C0C77">
      <w:pPr>
        <w:pStyle w:val="CommandBlock"/>
        <w:keepNext/>
      </w:pPr>
      <w:r>
        <w:t>npm --prefix ./typescript run check</w:t>
      </w:r>
    </w:p>
    <w:p w14:paraId="189FDE9A" w14:textId="77777777" w:rsidR="00040427" w:rsidRDefault="000C0C77">
      <w:pPr>
        <w:pStyle w:val="CommandBlock"/>
        <w:keepNext/>
      </w:pPr>
      <w:r>
        <w:t>npm --prefix ./typescript run build</w:t>
      </w:r>
    </w:p>
    <w:p w14:paraId="482B8732" w14:textId="77777777" w:rsidR="00040427" w:rsidRDefault="000C0C77">
      <w:pPr>
        <w:pStyle w:val="CommandBlock"/>
        <w:keepNext/>
      </w:pPr>
      <w:r>
        <w:t>node ./typescript/dist/main.js ./servers.txt</w:t>
      </w:r>
    </w:p>
    <w:p w14:paraId="48EE6D6B" w14:textId="77777777" w:rsidR="00040427" w:rsidRDefault="000C0C77">
      <w:pPr>
        <w:pStyle w:val="CommandBlock"/>
      </w:pPr>
      <w:r>
        <w:t>echo $?</w:t>
      </w:r>
    </w:p>
    <w:p w14:paraId="7DE87D0E" w14:textId="77777777" w:rsidR="00040427" w:rsidRDefault="00040427">
      <w:pPr>
        <w:keepNext/>
      </w:pPr>
    </w:p>
    <w:p w14:paraId="5B128476" w14:textId="77777777" w:rsidR="00040427" w:rsidRDefault="000C0C77">
      <w:pPr>
        <w:pStyle w:val="Heading3"/>
      </w:pPr>
      <w:r>
        <w:t>Windows PowerShell Write Down What Is Left</w:t>
      </w:r>
    </w:p>
    <w:p w14:paraId="70707ECD" w14:textId="77777777" w:rsidR="00040427" w:rsidRDefault="000C0C77">
      <w:pPr>
        <w:keepNext/>
      </w:pPr>
      <w:r>
        <w:t>Many developers keep a short list of what is done and what is next while a change is unfinished. Start one in a new file, TODO.md, then read the short status. Remember, Set-Content writes a text file, one line for each value, and "" is an empty line (Lesson 1.9).</w:t>
      </w:r>
    </w:p>
    <w:p w14:paraId="26BD79CE" w14:textId="77777777" w:rsidR="00040427" w:rsidRDefault="00040427">
      <w:pPr>
        <w:keepNext/>
      </w:pPr>
    </w:p>
    <w:p w14:paraId="4DF6AD13" w14:textId="77777777" w:rsidR="00040427" w:rsidRDefault="000C0C77">
      <w:pPr>
        <w:pStyle w:val="CommandBlock"/>
        <w:keepNext/>
      </w:pPr>
      <w:r>
        <w:t>Set-Location "$HOME\spa\lesson-12.11\server-report"</w:t>
      </w:r>
    </w:p>
    <w:p w14:paraId="0B5A988F" w14:textId="77777777" w:rsidR="00040427" w:rsidRDefault="000C0C77">
      <w:pPr>
        <w:pStyle w:val="CommandBlock"/>
        <w:keepNext/>
      </w:pPr>
      <w:r>
        <w:t>Set-Content .\TODO.md "# Table Layout", "", `</w:t>
      </w:r>
    </w:p>
    <w:p w14:paraId="2D9B5395" w14:textId="77777777" w:rsidR="00040427" w:rsidRDefault="000C0C77">
      <w:pPr>
        <w:pStyle w:val="CommandBlock"/>
        <w:keepNext/>
      </w:pPr>
      <w:r>
        <w:t xml:space="preserve">    "- Done: the Host, Environment, and Port headings.", `</w:t>
      </w:r>
    </w:p>
    <w:p w14:paraId="3AE2465C" w14:textId="77777777" w:rsidR="00040427" w:rsidRDefault="000C0C77">
      <w:pPr>
        <w:pStyle w:val="CommandBlock"/>
        <w:keepNext/>
      </w:pPr>
      <w:r>
        <w:t xml:space="preserve">    "- Next: line up each row under the headings."</w:t>
      </w:r>
    </w:p>
    <w:p w14:paraId="15B1F8FD" w14:textId="77777777" w:rsidR="00040427" w:rsidRDefault="000C0C77">
      <w:pPr>
        <w:pStyle w:val="CommandBlock"/>
      </w:pPr>
      <w:r>
        <w:t>git status --short</w:t>
      </w:r>
    </w:p>
    <w:p w14:paraId="67A9B2E9" w14:textId="77777777" w:rsidR="00040427" w:rsidRDefault="00040427">
      <w:pPr>
        <w:keepNext/>
      </w:pPr>
    </w:p>
    <w:p w14:paraId="74418CE7" w14:textId="77777777" w:rsidR="00040427" w:rsidRDefault="000C0C77">
      <w:pPr>
        <w:pStyle w:val="Heading3"/>
      </w:pPr>
      <w:r>
        <w:t>Check Your Results</w:t>
      </w:r>
    </w:p>
    <w:p w14:paraId="11C76837" w14:textId="77777777" w:rsidR="00040427" w:rsidRDefault="000C0C77">
      <w:pPr>
        <w:pStyle w:val="RequiredOutput"/>
        <w:keepNext/>
      </w:pPr>
      <w:r>
        <w:t xml:space="preserve"> M c/server_report.c</w:t>
      </w:r>
    </w:p>
    <w:p w14:paraId="29F5C7D8" w14:textId="77777777" w:rsidR="00040427" w:rsidRDefault="000C0C77">
      <w:pPr>
        <w:pStyle w:val="RequiredOutput"/>
        <w:keepNext/>
      </w:pPr>
      <w:r>
        <w:t xml:space="preserve"> M cpp/server_report.cpp</w:t>
      </w:r>
    </w:p>
    <w:p w14:paraId="55007658" w14:textId="77777777" w:rsidR="00040427" w:rsidRDefault="000C0C77">
      <w:pPr>
        <w:pStyle w:val="RequiredOutput"/>
        <w:keepNext/>
      </w:pPr>
      <w:r>
        <w:t xml:space="preserve"> M csharp/ServerReport/Program.cs</w:t>
      </w:r>
    </w:p>
    <w:p w14:paraId="0DC8F5BF" w14:textId="77777777" w:rsidR="00040427" w:rsidRDefault="000C0C77">
      <w:pPr>
        <w:pStyle w:val="RequiredOutput"/>
        <w:keepNext/>
      </w:pPr>
      <w:r>
        <w:t xml:space="preserve"> M go/main.go</w:t>
      </w:r>
    </w:p>
    <w:p w14:paraId="718869D0" w14:textId="77777777" w:rsidR="00040427" w:rsidRDefault="000C0C77">
      <w:pPr>
        <w:pStyle w:val="RequiredOutput"/>
        <w:keepNext/>
      </w:pPr>
      <w:r>
        <w:t xml:space="preserve"> M python/server_report.py</w:t>
      </w:r>
    </w:p>
    <w:p w14:paraId="19505111" w14:textId="77777777" w:rsidR="00040427" w:rsidRDefault="000C0C77">
      <w:pPr>
        <w:pStyle w:val="RequiredOutput"/>
        <w:keepNext/>
      </w:pPr>
      <w:r>
        <w:t xml:space="preserve"> M typescript/src/main.ts</w:t>
      </w:r>
    </w:p>
    <w:p w14:paraId="3942C06F" w14:textId="77777777" w:rsidR="00040427" w:rsidRDefault="000C0C77">
      <w:pPr>
        <w:pStyle w:val="RequiredOutput"/>
      </w:pPr>
      <w:r>
        <w:t>?? TODO.md</w:t>
      </w:r>
    </w:p>
    <w:p w14:paraId="50DD3232" w14:textId="77777777" w:rsidR="00040427" w:rsidRDefault="00040427">
      <w:pPr>
        <w:keepNext/>
      </w:pPr>
    </w:p>
    <w:p w14:paraId="50DB9A21" w14:textId="77777777" w:rsidR="00040427" w:rsidRDefault="000C0C77">
      <w:pPr>
        <w:pStyle w:val="ListBullet"/>
      </w:pPr>
      <w:r>
        <w:t>Six lines with M in the right column: the six programs you changed, not staged. Remember, git status --short prints the staging area's letter on the left and the working tree's on the right (Lesson 12.4).</w:t>
      </w:r>
    </w:p>
    <w:p w14:paraId="13B4C865" w14:textId="77777777" w:rsidR="00040427" w:rsidRDefault="000C0C77">
      <w:pPr>
        <w:pStyle w:val="ListBullet"/>
      </w:pPr>
      <w:r>
        <w:t>?? TODO.md: the new file is untracked, because no commit has it and it is not staged. Step 3 shows why that matters for a stash.</w:t>
      </w:r>
    </w:p>
    <w:p w14:paraId="19788D75" w14:textId="77777777" w:rsidR="00040427" w:rsidRDefault="000C0C77">
      <w:pPr>
        <w:pStyle w:val="ListBullet"/>
      </w:pPr>
      <w:r>
        <w:t>The built programs are not listed: .gitignore names them.</w:t>
      </w:r>
    </w:p>
    <w:p w14:paraId="40D76EE9" w14:textId="77777777" w:rsidR="00040427" w:rsidRDefault="00040427">
      <w:pPr>
        <w:keepNext/>
      </w:pPr>
    </w:p>
    <w:p w14:paraId="23C6BD55" w14:textId="77777777" w:rsidR="00040427" w:rsidRDefault="000C0C77">
      <w:r>
        <w:t>This is the file Set-Content wrote: four lines, the second one empty.</w:t>
      </w:r>
    </w:p>
    <w:p w14:paraId="1A5A33CF" w14:textId="77777777" w:rsidR="00040427" w:rsidRDefault="00040427">
      <w:pPr>
        <w:keepNext/>
      </w:pPr>
    </w:p>
    <w:p w14:paraId="11823C15" w14:textId="77777777" w:rsidR="00040427" w:rsidRDefault="000C0C77">
      <w:pPr>
        <w:pStyle w:val="Heading3"/>
      </w:pPr>
      <w:r>
        <w:t>lesson-12.11/server-report/TODO.md</w:t>
      </w:r>
    </w:p>
    <w:p w14:paraId="4C47A7BA" w14:textId="77777777" w:rsidR="00040427" w:rsidRDefault="000C0C77">
      <w:pPr>
        <w:pStyle w:val="SourceCode"/>
        <w:keepNext/>
      </w:pPr>
      <w:r>
        <w:t># Table Layout</w:t>
      </w:r>
    </w:p>
    <w:p w14:paraId="73FA69F4" w14:textId="77777777" w:rsidR="00040427" w:rsidRDefault="00040427">
      <w:pPr>
        <w:pStyle w:val="SourceCode"/>
        <w:keepNext/>
      </w:pPr>
    </w:p>
    <w:p w14:paraId="68BF983E" w14:textId="77777777" w:rsidR="00040427" w:rsidRDefault="000C0C77">
      <w:pPr>
        <w:pStyle w:val="SourceCode"/>
        <w:keepNext/>
      </w:pPr>
      <w:r>
        <w:t>- Done: the Host, Environment, and Port headings.</w:t>
      </w:r>
    </w:p>
    <w:p w14:paraId="1940843A" w14:textId="77777777" w:rsidR="00040427" w:rsidRDefault="000C0C77">
      <w:pPr>
        <w:pStyle w:val="SourceCode"/>
      </w:pPr>
      <w:r>
        <w:t>- Next: line up each row under the headings.</w:t>
      </w:r>
    </w:p>
    <w:p w14:paraId="5B1D68A8" w14:textId="77777777" w:rsidR="00040427" w:rsidRDefault="00040427">
      <w:pPr>
        <w:keepNext/>
      </w:pPr>
    </w:p>
    <w:p w14:paraId="1244C8BB" w14:textId="77777777" w:rsidR="00040427" w:rsidRDefault="000C0C77">
      <w:pPr>
        <w:pStyle w:val="Heading3"/>
      </w:pPr>
      <w:r>
        <w:t>Linux or macOS Write Down What Is Left</w:t>
      </w:r>
    </w:p>
    <w:p w14:paraId="73D55D49" w14:textId="77777777" w:rsidR="00040427" w:rsidRDefault="000C0C77">
      <w:pPr>
        <w:pStyle w:val="CommandBlock"/>
        <w:keepNext/>
      </w:pPr>
      <w:r>
        <w:t>cd "$HOME/spa/lesson-12.11/server-report"</w:t>
      </w:r>
    </w:p>
    <w:p w14:paraId="5B68B1EE" w14:textId="77777777" w:rsidR="00040427" w:rsidRDefault="000C0C77">
      <w:pPr>
        <w:pStyle w:val="CommandBlock"/>
        <w:keepNext/>
      </w:pPr>
      <w:r>
        <w:t>printf '%s\n' '# Table Layout' '' \</w:t>
      </w:r>
    </w:p>
    <w:p w14:paraId="5A7ECD67" w14:textId="77777777" w:rsidR="00040427" w:rsidRDefault="000C0C77">
      <w:pPr>
        <w:pStyle w:val="CommandBlock"/>
        <w:keepNext/>
      </w:pPr>
      <w:r>
        <w:t xml:space="preserve">    '- Done: the Host, Environment, and Port headings.' \</w:t>
      </w:r>
    </w:p>
    <w:p w14:paraId="4D9ACF5E" w14:textId="77777777" w:rsidR="00040427" w:rsidRDefault="000C0C77">
      <w:pPr>
        <w:pStyle w:val="CommandBlock"/>
        <w:keepNext/>
      </w:pPr>
      <w:r>
        <w:t xml:space="preserve">    '- Next: line up each row under the headings.' &gt; ./TODO.md</w:t>
      </w:r>
    </w:p>
    <w:p w14:paraId="47123904" w14:textId="77777777" w:rsidR="00040427" w:rsidRDefault="000C0C77">
      <w:pPr>
        <w:pStyle w:val="CommandBlock"/>
      </w:pPr>
      <w:r>
        <w:t>git status --short</w:t>
      </w:r>
    </w:p>
    <w:p w14:paraId="21222F90" w14:textId="77777777" w:rsidR="00040427" w:rsidRDefault="00040427">
      <w:pPr>
        <w:keepNext/>
      </w:pPr>
    </w:p>
    <w:p w14:paraId="37876A60" w14:textId="77777777" w:rsidR="00040427" w:rsidRDefault="000C0C77">
      <w:r>
        <w:t>The output is the same.</w:t>
      </w:r>
    </w:p>
    <w:p w14:paraId="6108AE27" w14:textId="77777777" w:rsidR="00040427" w:rsidRDefault="00040427">
      <w:pPr>
        <w:keepNext/>
      </w:pPr>
    </w:p>
    <w:p w14:paraId="250E00BC" w14:textId="77777777" w:rsidR="00040427" w:rsidRDefault="00040427">
      <w:pPr>
        <w:keepNext/>
      </w:pPr>
    </w:p>
    <w:p w14:paraId="253EFBB9" w14:textId="77777777" w:rsidR="00040427" w:rsidRDefault="000C0C77">
      <w:pPr>
        <w:pStyle w:val="Heading2"/>
      </w:pPr>
      <w:r>
        <w:t>Step 3 Stash the Unfinished Work</w:t>
      </w:r>
    </w:p>
    <w:p w14:paraId="7C4BB05C" w14:textId="77777777" w:rsidR="00040427" w:rsidRDefault="000C0C77">
      <w:r>
        <w:t>A message arrives: queue-01, the message queue server, now accepts only encrypted connections, on its TLS port, 5671, and the monitoring tools read servers.txt from main. main must say 5671 today. Your table is half done: it cannot go into main, and it is not finished enough to commit. Set it aside with git stash. The short status above is the list of what a stash must save: six changed programs and one new file. Remember, read git status before every operation (Lesson 12.4).</w:t>
      </w:r>
    </w:p>
    <w:p w14:paraId="7EB9B68C" w14:textId="77777777" w:rsidR="00040427" w:rsidRDefault="00040427">
      <w:pPr>
        <w:keepNext/>
      </w:pPr>
    </w:p>
    <w:p w14:paraId="359D2640" w14:textId="77777777" w:rsidR="00040427" w:rsidRDefault="000C0C77">
      <w:pPr>
        <w:pStyle w:val="Heading3"/>
      </w:pPr>
      <w:r>
        <w:t>Windows PowerShell Stash Without -u</w:t>
      </w:r>
    </w:p>
    <w:p w14:paraId="68D135CC" w14:textId="77777777" w:rsidR="00040427" w:rsidRDefault="000C0C77">
      <w:pPr>
        <w:pStyle w:val="CommandBlock"/>
        <w:keepNext/>
      </w:pPr>
      <w:r>
        <w:t>Set-Location "$HOME\spa\lesson-12.11\server-report"</w:t>
      </w:r>
    </w:p>
    <w:p w14:paraId="3D09B710" w14:textId="77777777" w:rsidR="00040427" w:rsidRDefault="000C0C77">
      <w:pPr>
        <w:pStyle w:val="CommandBlock"/>
        <w:keepNext/>
      </w:pPr>
      <w:r>
        <w:t>git stash push -m "Headings done, rows next"</w:t>
      </w:r>
    </w:p>
    <w:p w14:paraId="38C0C67E" w14:textId="77777777" w:rsidR="00040427" w:rsidRDefault="000C0C77">
      <w:pPr>
        <w:pStyle w:val="CommandBlock"/>
      </w:pPr>
      <w:r>
        <w:t>git status --short</w:t>
      </w:r>
    </w:p>
    <w:p w14:paraId="568B95E8" w14:textId="77777777" w:rsidR="00040427" w:rsidRDefault="00040427">
      <w:pPr>
        <w:keepNext/>
      </w:pPr>
    </w:p>
    <w:p w14:paraId="4402BFB8" w14:textId="77777777" w:rsidR="00040427" w:rsidRDefault="000C0C77">
      <w:pPr>
        <w:pStyle w:val="Heading3"/>
      </w:pPr>
      <w:r>
        <w:t>Check Your Results</w:t>
      </w:r>
    </w:p>
    <w:p w14:paraId="3881D8E6" w14:textId="77777777" w:rsidR="00040427" w:rsidRDefault="000C0C77">
      <w:pPr>
        <w:pStyle w:val="RequiredOutput"/>
        <w:keepNext/>
      </w:pPr>
      <w:r>
        <w:t>Saved working directory and index state On feature/table: Headings done, rows next</w:t>
      </w:r>
    </w:p>
    <w:p w14:paraId="686ACE56" w14:textId="77777777" w:rsidR="00040427" w:rsidRDefault="000C0C77">
      <w:pPr>
        <w:pStyle w:val="RequiredOutput"/>
      </w:pPr>
      <w:r>
        <w:t>?? TODO.md</w:t>
      </w:r>
    </w:p>
    <w:p w14:paraId="647AB0D3" w14:textId="77777777" w:rsidR="00040427" w:rsidRDefault="00040427">
      <w:pPr>
        <w:keepNext/>
      </w:pPr>
    </w:p>
    <w:p w14:paraId="51DE8AF5" w14:textId="77777777" w:rsidR="00040427" w:rsidRDefault="000C0C77">
      <w:pPr>
        <w:pStyle w:val="ListBullet"/>
      </w:pPr>
      <w:r>
        <w:t>Saved working directory and index state On feature/table: Headings done, rows next: the working directory is the working tree, and the index is Git's older name for the staging area. Both are saved, with your message, and the six programs are back as the last commit has them.</w:t>
      </w:r>
    </w:p>
    <w:p w14:paraId="6185BFF4" w14:textId="77777777" w:rsidR="00040427" w:rsidRDefault="000C0C77">
      <w:pPr>
        <w:pStyle w:val="ListBullet"/>
      </w:pPr>
      <w:r>
        <w:t>?? TODO.md is still there. git stash push saves tracked files only, so the new file stayed in the working tree. It would follow you to main, and a git add . there would put your notes into the urgent fix. Remember, git add . stages every change under the current folder, and git add -A every change in the repository (Lesson 12.5).</w:t>
      </w:r>
    </w:p>
    <w:p w14:paraId="6321E382" w14:textId="77777777" w:rsidR="00040427" w:rsidRDefault="00040427">
      <w:pPr>
        <w:keepNext/>
      </w:pPr>
    </w:p>
    <w:p w14:paraId="2621D356" w14:textId="77777777" w:rsidR="00040427" w:rsidRDefault="000C0C77">
      <w:pPr>
        <w:pStyle w:val="Heading3"/>
      </w:pPr>
      <w:r>
        <w:t>Windows PowerShell Bring the Work Back</w:t>
      </w:r>
    </w:p>
    <w:p w14:paraId="7AB54D4D" w14:textId="77777777" w:rsidR="00040427" w:rsidRDefault="000C0C77">
      <w:pPr>
        <w:keepNext/>
      </w:pPr>
      <w:r>
        <w:t>Undo the stash, then stash again with -u. git stash apply puts the stash's changes back and keeps the stash. Check that everything is back before you delete the stash.</w:t>
      </w:r>
    </w:p>
    <w:p w14:paraId="1863729E" w14:textId="77777777" w:rsidR="00040427" w:rsidRDefault="00040427">
      <w:pPr>
        <w:keepNext/>
      </w:pPr>
    </w:p>
    <w:p w14:paraId="3A30E3C0" w14:textId="77777777" w:rsidR="00040427" w:rsidRDefault="000C0C77">
      <w:pPr>
        <w:pStyle w:val="CommandBlock"/>
        <w:keepNext/>
      </w:pPr>
      <w:r>
        <w:t>Set-Location "$HOME\spa\lesson-12.11\server-report"</w:t>
      </w:r>
    </w:p>
    <w:p w14:paraId="009E1A1D" w14:textId="77777777" w:rsidR="00040427" w:rsidRDefault="000C0C77">
      <w:pPr>
        <w:pStyle w:val="CommandBlock"/>
        <w:keepNext/>
      </w:pPr>
      <w:r>
        <w:t>git stash apply</w:t>
      </w:r>
    </w:p>
    <w:p w14:paraId="4C5C8A73" w14:textId="77777777" w:rsidR="00040427" w:rsidRDefault="000C0C77">
      <w:pPr>
        <w:pStyle w:val="CommandBlock"/>
      </w:pPr>
      <w:r>
        <w:t>git stash list</w:t>
      </w:r>
    </w:p>
    <w:p w14:paraId="1538354C" w14:textId="77777777" w:rsidR="00040427" w:rsidRDefault="00040427">
      <w:pPr>
        <w:keepNext/>
      </w:pPr>
    </w:p>
    <w:p w14:paraId="2861698C" w14:textId="77777777" w:rsidR="00040427" w:rsidRDefault="000C0C77">
      <w:pPr>
        <w:pStyle w:val="Heading3"/>
      </w:pPr>
      <w:r>
        <w:t>Check Your Results</w:t>
      </w:r>
    </w:p>
    <w:p w14:paraId="3C1AD788" w14:textId="77777777" w:rsidR="00040427" w:rsidRDefault="000C0C77">
      <w:pPr>
        <w:pStyle w:val="RequiredOutput"/>
        <w:keepNext/>
      </w:pPr>
      <w:r>
        <w:t>On branch feature/table</w:t>
      </w:r>
    </w:p>
    <w:p w14:paraId="6CCB54AB" w14:textId="77777777" w:rsidR="00040427" w:rsidRDefault="000C0C77">
      <w:pPr>
        <w:pStyle w:val="RequiredOutput"/>
        <w:keepNext/>
      </w:pPr>
      <w:r>
        <w:t>Changes not staged for commit:</w:t>
      </w:r>
    </w:p>
    <w:p w14:paraId="4F7C2346" w14:textId="77777777" w:rsidR="00040427" w:rsidRDefault="000C0C77">
      <w:pPr>
        <w:pStyle w:val="RequiredOutput"/>
        <w:keepNext/>
      </w:pPr>
      <w:r>
        <w:t xml:space="preserve">  (use "git add &lt;file&gt;..." to update what will be committed)</w:t>
      </w:r>
    </w:p>
    <w:p w14:paraId="686217B5" w14:textId="77777777" w:rsidR="00040427" w:rsidRDefault="000C0C77">
      <w:pPr>
        <w:pStyle w:val="RequiredOutput"/>
        <w:keepNext/>
      </w:pPr>
      <w:r>
        <w:t xml:space="preserve">  (use "git restore &lt;file&gt;..." to discard changes in working directory)</w:t>
      </w:r>
    </w:p>
    <w:p w14:paraId="16346E72" w14:textId="77777777" w:rsidR="00040427" w:rsidRDefault="000C0C77">
      <w:pPr>
        <w:pStyle w:val="RequiredOutput"/>
        <w:keepNext/>
      </w:pPr>
      <w:r>
        <w:tab/>
        <w:t>modified:   c/server_report.c</w:t>
      </w:r>
    </w:p>
    <w:p w14:paraId="747DD045" w14:textId="77777777" w:rsidR="00040427" w:rsidRDefault="000C0C77">
      <w:pPr>
        <w:pStyle w:val="RequiredOutput"/>
        <w:keepNext/>
      </w:pPr>
      <w:r>
        <w:tab/>
      </w:r>
      <w:r>
        <w:t>modified:   cpp/server_report.cpp</w:t>
      </w:r>
    </w:p>
    <w:p w14:paraId="19ABE480" w14:textId="77777777" w:rsidR="00040427" w:rsidRDefault="000C0C77">
      <w:pPr>
        <w:pStyle w:val="RequiredOutput"/>
        <w:keepNext/>
      </w:pPr>
      <w:r>
        <w:tab/>
        <w:t>modified:   csharp/ServerReport/Program.cs</w:t>
      </w:r>
    </w:p>
    <w:p w14:paraId="7269B8AC" w14:textId="77777777" w:rsidR="00040427" w:rsidRDefault="000C0C77">
      <w:pPr>
        <w:pStyle w:val="RequiredOutput"/>
        <w:keepNext/>
      </w:pPr>
      <w:r>
        <w:tab/>
        <w:t>modified:   go/main.go</w:t>
      </w:r>
    </w:p>
    <w:p w14:paraId="5CDE84D6" w14:textId="77777777" w:rsidR="00040427" w:rsidRDefault="000C0C77">
      <w:pPr>
        <w:pStyle w:val="RequiredOutput"/>
        <w:keepNext/>
      </w:pPr>
      <w:r>
        <w:tab/>
        <w:t>modified:   python/server_report.py</w:t>
      </w:r>
    </w:p>
    <w:p w14:paraId="5F9AE460" w14:textId="77777777" w:rsidR="00040427" w:rsidRDefault="000C0C77">
      <w:pPr>
        <w:pStyle w:val="RequiredOutput"/>
        <w:keepNext/>
      </w:pPr>
      <w:r>
        <w:tab/>
        <w:t>modified:   typescript/src/main.ts</w:t>
      </w:r>
    </w:p>
    <w:p w14:paraId="54382086" w14:textId="77777777" w:rsidR="00040427" w:rsidRDefault="00040427">
      <w:pPr>
        <w:pStyle w:val="RequiredOutput"/>
        <w:keepNext/>
      </w:pPr>
    </w:p>
    <w:p w14:paraId="084492DE" w14:textId="77777777" w:rsidR="00040427" w:rsidRDefault="000C0C77">
      <w:pPr>
        <w:pStyle w:val="RequiredOutput"/>
        <w:keepNext/>
      </w:pPr>
      <w:r>
        <w:t>Untracked files:</w:t>
      </w:r>
    </w:p>
    <w:p w14:paraId="49C30E7D" w14:textId="77777777" w:rsidR="00040427" w:rsidRDefault="000C0C77">
      <w:pPr>
        <w:pStyle w:val="RequiredOutput"/>
        <w:keepNext/>
      </w:pPr>
      <w:r>
        <w:t xml:space="preserve">  (use "git add &lt;file&gt;..." to include in what will be committed)</w:t>
      </w:r>
    </w:p>
    <w:p w14:paraId="5B0FA1F5" w14:textId="77777777" w:rsidR="00040427" w:rsidRDefault="000C0C77">
      <w:pPr>
        <w:pStyle w:val="RequiredOutput"/>
        <w:keepNext/>
      </w:pPr>
      <w:r>
        <w:tab/>
        <w:t>TODO.md</w:t>
      </w:r>
    </w:p>
    <w:p w14:paraId="01C517F6" w14:textId="77777777" w:rsidR="00040427" w:rsidRDefault="00040427">
      <w:pPr>
        <w:pStyle w:val="RequiredOutput"/>
        <w:keepNext/>
      </w:pPr>
    </w:p>
    <w:p w14:paraId="0134F7B0" w14:textId="77777777" w:rsidR="00040427" w:rsidRDefault="000C0C77">
      <w:pPr>
        <w:pStyle w:val="RequiredOutput"/>
        <w:keepNext/>
      </w:pPr>
      <w:r>
        <w:t>no changes added to commit (use "git add" and/or "git commit -a")</w:t>
      </w:r>
    </w:p>
    <w:p w14:paraId="680EBAB5" w14:textId="77777777" w:rsidR="00040427" w:rsidRDefault="000C0C77">
      <w:pPr>
        <w:pStyle w:val="RequiredOutput"/>
      </w:pPr>
      <w:r>
        <w:t>stash@{0}: On feature/table: Headings done, rows next</w:t>
      </w:r>
    </w:p>
    <w:p w14:paraId="181DA331" w14:textId="77777777" w:rsidR="00040427" w:rsidRDefault="00040427">
      <w:pPr>
        <w:keepNext/>
      </w:pPr>
    </w:p>
    <w:p w14:paraId="440A55AF" w14:textId="77777777" w:rsidR="00040427" w:rsidRDefault="000C0C77">
      <w:pPr>
        <w:pStyle w:val="ListBullet"/>
      </w:pPr>
      <w:r>
        <w:t>git stash apply prints git status when it finishes, so you see what came back: the six programs under Changes not staged for commit, as before the stash, and TODO.md under Untracked files, where it stayed.</w:t>
      </w:r>
    </w:p>
    <w:p w14:paraId="5B85EDF8" w14:textId="77777777" w:rsidR="00040427" w:rsidRDefault="000C0C77">
      <w:pPr>
        <w:pStyle w:val="ListBullet"/>
      </w:pPr>
      <w:r>
        <w:t>git stash list still prints the stash, stash@{0}: On feature/table: Headings done, rows next: apply never deletes it. Everything is back, so the stash is no longer needed.</w:t>
      </w:r>
    </w:p>
    <w:p w14:paraId="3C07234D" w14:textId="77777777" w:rsidR="00040427" w:rsidRDefault="00040427">
      <w:pPr>
        <w:keepNext/>
      </w:pPr>
    </w:p>
    <w:p w14:paraId="78E22380" w14:textId="77777777" w:rsidR="00040427" w:rsidRDefault="000C0C77">
      <w:pPr>
        <w:pStyle w:val="Heading3"/>
      </w:pPr>
      <w:r>
        <w:t>Windows PowerShell Drop the Stash</w:t>
      </w:r>
    </w:p>
    <w:p w14:paraId="1678E03C" w14:textId="77777777" w:rsidR="00040427" w:rsidRDefault="000C0C77">
      <w:pPr>
        <w:keepNext/>
      </w:pPr>
      <w:r>
        <w:t>Now delete the stash with git stash drop.</w:t>
      </w:r>
    </w:p>
    <w:p w14:paraId="363F25A7" w14:textId="77777777" w:rsidR="00040427" w:rsidRDefault="00040427">
      <w:pPr>
        <w:keepNext/>
      </w:pPr>
    </w:p>
    <w:p w14:paraId="2F9458ED" w14:textId="77777777" w:rsidR="00040427" w:rsidRDefault="000C0C77">
      <w:pPr>
        <w:pStyle w:val="CommandBlock"/>
        <w:keepNext/>
      </w:pPr>
      <w:r>
        <w:t>Set-Location "$HOME\spa\lesson-12.11\server-report"</w:t>
      </w:r>
    </w:p>
    <w:p w14:paraId="69244D18" w14:textId="77777777" w:rsidR="00040427" w:rsidRDefault="000C0C77">
      <w:pPr>
        <w:pStyle w:val="CommandBlock"/>
      </w:pPr>
      <w:r>
        <w:t>git stash drop</w:t>
      </w:r>
    </w:p>
    <w:p w14:paraId="30AE791F" w14:textId="77777777" w:rsidR="00040427" w:rsidRDefault="00040427">
      <w:pPr>
        <w:keepNext/>
      </w:pPr>
    </w:p>
    <w:p w14:paraId="30696737" w14:textId="77777777" w:rsidR="00040427" w:rsidRDefault="000C0C77">
      <w:pPr>
        <w:pStyle w:val="Heading3"/>
      </w:pPr>
      <w:r>
        <w:t>Check Your Results</w:t>
      </w:r>
    </w:p>
    <w:p w14:paraId="56A9715C" w14:textId="77777777" w:rsidR="00040427" w:rsidRDefault="000C0C77">
      <w:pPr>
        <w:pStyle w:val="RequiredOutput"/>
      </w:pPr>
      <w:r>
        <w:t>Dropped refs/stash@{0} (227b26a66437979ebe863db6d2401f922be19152)</w:t>
      </w:r>
    </w:p>
    <w:p w14:paraId="3D6EC218" w14:textId="77777777" w:rsidR="00040427" w:rsidRDefault="00040427">
      <w:pPr>
        <w:keepNext/>
      </w:pPr>
    </w:p>
    <w:p w14:paraId="5D18ED3B" w14:textId="77777777" w:rsidR="00040427" w:rsidRDefault="000C0C77">
      <w:pPr>
        <w:pStyle w:val="ListBullet"/>
      </w:pPr>
      <w:r>
        <w:t>Dropped refs/stash@{0} (227b26a66437979ebe863db6d2401f922be19152) is git stash drop. refs/stash is where Git keeps the stash list, and the long id is the commit Git made to hold the stash. Your id differs: it includes your name, email, and the time.</w:t>
      </w:r>
    </w:p>
    <w:p w14:paraId="2051DA76" w14:textId="77777777" w:rsidR="00040427" w:rsidRDefault="000C0C77">
      <w:pPr>
        <w:pStyle w:val="ListBullet"/>
      </w:pPr>
      <w:r>
        <w:t>A dropped stash is gone from the list. Drop a stash only when its changes are back, as here, or when you no longer want them.</w:t>
      </w:r>
    </w:p>
    <w:p w14:paraId="7F36952A" w14:textId="77777777" w:rsidR="00040427" w:rsidRDefault="00040427">
      <w:pPr>
        <w:keepNext/>
      </w:pPr>
    </w:p>
    <w:p w14:paraId="6C056437" w14:textId="77777777" w:rsidR="00040427" w:rsidRDefault="000C0C77">
      <w:pPr>
        <w:pStyle w:val="Heading3"/>
      </w:pPr>
      <w:r>
        <w:t>Windows PowerShell Stash Everything With -u</w:t>
      </w:r>
    </w:p>
    <w:p w14:paraId="25E28AD7" w14:textId="77777777" w:rsidR="00040427" w:rsidRDefault="000C0C77">
      <w:pPr>
        <w:pStyle w:val="CommandBlock"/>
        <w:keepNext/>
      </w:pPr>
      <w:r>
        <w:t>Set-Location "$HOME\spa\lesson-12.11\server-report"</w:t>
      </w:r>
    </w:p>
    <w:p w14:paraId="7EF5337E" w14:textId="77777777" w:rsidR="00040427" w:rsidRDefault="000C0C77">
      <w:pPr>
        <w:pStyle w:val="CommandBlock"/>
        <w:keepNext/>
      </w:pPr>
      <w:r>
        <w:t>git stash push -u -m "Headings done, rows next"</w:t>
      </w:r>
    </w:p>
    <w:p w14:paraId="1FC55D5D" w14:textId="77777777" w:rsidR="00040427" w:rsidRDefault="000C0C77">
      <w:pPr>
        <w:pStyle w:val="CommandBlock"/>
        <w:keepNext/>
      </w:pPr>
      <w:r>
        <w:t>git status</w:t>
      </w:r>
    </w:p>
    <w:p w14:paraId="719B8489" w14:textId="77777777" w:rsidR="00040427" w:rsidRDefault="000C0C77">
      <w:pPr>
        <w:pStyle w:val="CommandBlock"/>
      </w:pPr>
      <w:r>
        <w:t>git stash list</w:t>
      </w:r>
    </w:p>
    <w:p w14:paraId="76386E1B" w14:textId="77777777" w:rsidR="00040427" w:rsidRDefault="00040427">
      <w:pPr>
        <w:keepNext/>
      </w:pPr>
    </w:p>
    <w:p w14:paraId="6DE50934" w14:textId="77777777" w:rsidR="00040427" w:rsidRDefault="000C0C77">
      <w:pPr>
        <w:pStyle w:val="Heading3"/>
      </w:pPr>
      <w:r>
        <w:t>Check Your Results</w:t>
      </w:r>
    </w:p>
    <w:p w14:paraId="069EF26D" w14:textId="77777777" w:rsidR="00040427" w:rsidRDefault="000C0C77">
      <w:pPr>
        <w:pStyle w:val="RequiredOutput"/>
        <w:keepNext/>
      </w:pPr>
      <w:r>
        <w:t>Saved working directory and index state On feature/table: Headings done, rows next</w:t>
      </w:r>
    </w:p>
    <w:p w14:paraId="1AC6EDAE" w14:textId="77777777" w:rsidR="00040427" w:rsidRDefault="000C0C77">
      <w:pPr>
        <w:pStyle w:val="RequiredOutput"/>
        <w:keepNext/>
      </w:pPr>
      <w:r>
        <w:t>On branch feature/table</w:t>
      </w:r>
    </w:p>
    <w:p w14:paraId="5C98FAE2" w14:textId="77777777" w:rsidR="00040427" w:rsidRDefault="000C0C77">
      <w:pPr>
        <w:pStyle w:val="RequiredOutput"/>
        <w:keepNext/>
      </w:pPr>
      <w:r>
        <w:t>nothing to commit, working tree clean</w:t>
      </w:r>
    </w:p>
    <w:p w14:paraId="73DDA5A9" w14:textId="77777777" w:rsidR="00040427" w:rsidRDefault="000C0C77">
      <w:pPr>
        <w:pStyle w:val="RequiredOutput"/>
      </w:pPr>
      <w:r>
        <w:t>stash@{0}: On feature/table: Headings done, rows next</w:t>
      </w:r>
    </w:p>
    <w:p w14:paraId="19294460" w14:textId="77777777" w:rsidR="00040427" w:rsidRDefault="00040427">
      <w:pPr>
        <w:keepNext/>
      </w:pPr>
    </w:p>
    <w:p w14:paraId="5F30D3A4" w14:textId="77777777" w:rsidR="00040427" w:rsidRDefault="000C0C77">
      <w:pPr>
        <w:pStyle w:val="ListBullet"/>
      </w:pPr>
      <w:r>
        <w:t>-u, short for --include-untracked, saved TODO.md with the six programs: the same Saved line, and now git status says nothing to commit, working tree clean.</w:t>
      </w:r>
    </w:p>
    <w:p w14:paraId="6F342054" w14:textId="77777777" w:rsidR="00040427" w:rsidRDefault="000C0C77">
      <w:pPr>
        <w:pStyle w:val="ListBullet"/>
      </w:pPr>
      <w:r>
        <w:t>git stash list prints one line per stash: stash@{0} is the newest, On feature/table the branch you made it on, and Headings done, rows next your message. git status itself never mentions a stash.</w:t>
      </w:r>
    </w:p>
    <w:p w14:paraId="3DC929FB" w14:textId="77777777" w:rsidR="00040427" w:rsidRDefault="00040427">
      <w:pPr>
        <w:keepNext/>
      </w:pPr>
    </w:p>
    <w:p w14:paraId="695C5893" w14:textId="77777777" w:rsidR="00040427" w:rsidRDefault="000C0C77">
      <w:r>
        <w:t>On Linux or macOS, run the same git lines after cd "$HOME/spa/lesson-12.11/server-report", block by block.</w:t>
      </w:r>
    </w:p>
    <w:p w14:paraId="16BEE9CE" w14:textId="77777777" w:rsidR="00040427" w:rsidRDefault="00040427">
      <w:pPr>
        <w:keepNext/>
      </w:pPr>
    </w:p>
    <w:p w14:paraId="351C349E" w14:textId="77777777" w:rsidR="00040427" w:rsidRDefault="00040427">
      <w:pPr>
        <w:keepNext/>
      </w:pPr>
    </w:p>
    <w:p w14:paraId="161B4E65" w14:textId="77777777" w:rsidR="00040427" w:rsidRDefault="000C0C77">
      <w:pPr>
        <w:pStyle w:val="Heading2"/>
      </w:pPr>
      <w:r>
        <w:t>Step 4 Make the Urgent Fix on main</w:t>
      </w:r>
    </w:p>
    <w:p w14:paraId="309B26A0" w14:textId="77777777" w:rsidR="00040427" w:rsidRDefault="000C0C77">
      <w:r>
        <w:t>Move to main and look before you fix: run the C program you built in Step 2, without building it again.</w:t>
      </w:r>
    </w:p>
    <w:p w14:paraId="4B2588DD" w14:textId="77777777" w:rsidR="00040427" w:rsidRDefault="00040427">
      <w:pPr>
        <w:keepNext/>
      </w:pPr>
    </w:p>
    <w:p w14:paraId="7A005DB9" w14:textId="77777777" w:rsidR="00040427" w:rsidRDefault="000C0C77">
      <w:pPr>
        <w:pStyle w:val="Heading3"/>
      </w:pPr>
      <w:r>
        <w:t>Windows PowerShell Switch to main</w:t>
      </w:r>
    </w:p>
    <w:p w14:paraId="7B18816F" w14:textId="77777777" w:rsidR="00040427" w:rsidRDefault="000C0C77">
      <w:pPr>
        <w:pStyle w:val="CommandBlock"/>
        <w:keepNext/>
      </w:pPr>
      <w:r>
        <w:t>Set-Location "$HOME\spa\lesson-12.11\server-report"</w:t>
      </w:r>
    </w:p>
    <w:p w14:paraId="762A69A5" w14:textId="77777777" w:rsidR="00040427" w:rsidRDefault="000C0C77">
      <w:pPr>
        <w:pStyle w:val="CommandBlock"/>
        <w:keepNext/>
      </w:pPr>
      <w:r>
        <w:t>git switch main</w:t>
      </w:r>
    </w:p>
    <w:p w14:paraId="5423D58D" w14:textId="77777777" w:rsidR="00040427" w:rsidRDefault="000C0C77">
      <w:pPr>
        <w:pStyle w:val="CommandBlock"/>
      </w:pPr>
      <w:r>
        <w:t>.\c\server-report.exe .\servers.txt</w:t>
      </w:r>
    </w:p>
    <w:p w14:paraId="7DC470BD" w14:textId="77777777" w:rsidR="00040427" w:rsidRDefault="00040427">
      <w:pPr>
        <w:keepNext/>
      </w:pPr>
    </w:p>
    <w:p w14:paraId="7425FFCA" w14:textId="77777777" w:rsidR="00040427" w:rsidRDefault="000C0C77">
      <w:pPr>
        <w:pStyle w:val="Heading3"/>
      </w:pPr>
      <w:r>
        <w:t>Check Your Results</w:t>
      </w:r>
    </w:p>
    <w:p w14:paraId="70D2CF68" w14:textId="77777777" w:rsidR="00040427" w:rsidRDefault="000C0C77">
      <w:pPr>
        <w:pStyle w:val="RequiredOutput"/>
        <w:keepNext/>
      </w:pPr>
      <w:r>
        <w:t>Switched to branch 'main'</w:t>
      </w:r>
    </w:p>
    <w:p w14:paraId="626BBFB1" w14:textId="77777777" w:rsidR="00040427" w:rsidRDefault="000C0C77">
      <w:pPr>
        <w:pStyle w:val="RequiredOutput"/>
        <w:keepNext/>
      </w:pPr>
      <w:r>
        <w:t>Your branch is up to date with 'origin/main'.</w:t>
      </w:r>
    </w:p>
    <w:p w14:paraId="5AA5CD54" w14:textId="77777777" w:rsidR="00040427" w:rsidRDefault="000C0C77">
      <w:pPr>
        <w:pStyle w:val="RequiredOutput"/>
        <w:keepNext/>
      </w:pPr>
      <w:r>
        <w:t>Server Report</w:t>
      </w:r>
    </w:p>
    <w:p w14:paraId="25C2FC2A" w14:textId="77777777" w:rsidR="00040427" w:rsidRDefault="000C0C77">
      <w:pPr>
        <w:pStyle w:val="RequiredOutput"/>
        <w:keepNext/>
      </w:pPr>
      <w:r>
        <w:t>Host       Environment Port</w:t>
      </w:r>
    </w:p>
    <w:p w14:paraId="44509945" w14:textId="77777777" w:rsidR="00040427" w:rsidRDefault="000C0C77">
      <w:pPr>
        <w:pStyle w:val="RequiredOutput"/>
        <w:keepNext/>
      </w:pPr>
      <w:r>
        <w:t>web-01 production 443</w:t>
      </w:r>
    </w:p>
    <w:p w14:paraId="6314C6E1" w14:textId="77777777" w:rsidR="00040427" w:rsidRDefault="000C0C77">
      <w:pPr>
        <w:pStyle w:val="RequiredOutput"/>
        <w:keepNext/>
      </w:pPr>
      <w:r>
        <w:t>web-02 staging 8443</w:t>
      </w:r>
    </w:p>
    <w:p w14:paraId="2F1E8546" w14:textId="77777777" w:rsidR="00040427" w:rsidRDefault="000C0C77">
      <w:pPr>
        <w:pStyle w:val="RequiredOutput"/>
        <w:keepNext/>
      </w:pPr>
      <w:r>
        <w:t>db-01 production 3306</w:t>
      </w:r>
    </w:p>
    <w:p w14:paraId="40EB989C" w14:textId="77777777" w:rsidR="00040427" w:rsidRDefault="000C0C77">
      <w:pPr>
        <w:pStyle w:val="RequiredOutput"/>
        <w:keepNext/>
      </w:pPr>
      <w:r>
        <w:t>app-01 production 8080</w:t>
      </w:r>
    </w:p>
    <w:p w14:paraId="294A6BC5" w14:textId="77777777" w:rsidR="00040427" w:rsidRDefault="000C0C77">
      <w:pPr>
        <w:pStyle w:val="RequiredOutput"/>
        <w:keepNext/>
      </w:pPr>
      <w:r>
        <w:t>app-02 staging 8080</w:t>
      </w:r>
    </w:p>
    <w:p w14:paraId="271528E7" w14:textId="77777777" w:rsidR="00040427" w:rsidRDefault="000C0C77">
      <w:pPr>
        <w:pStyle w:val="RequiredOutput"/>
        <w:keepNext/>
      </w:pPr>
      <w:r>
        <w:t>queue-01 production 5672</w:t>
      </w:r>
    </w:p>
    <w:p w14:paraId="71CEF291" w14:textId="77777777" w:rsidR="00040427" w:rsidRDefault="000C0C77">
      <w:pPr>
        <w:pStyle w:val="RequiredOutput"/>
        <w:keepNext/>
      </w:pPr>
      <w:r>
        <w:t>metrics-01 production 9090</w:t>
      </w:r>
    </w:p>
    <w:p w14:paraId="2B3C9DE9" w14:textId="77777777" w:rsidR="00040427" w:rsidRDefault="000C0C77">
      <w:pPr>
        <w:pStyle w:val="RequiredOutput"/>
        <w:keepNext/>
      </w:pPr>
      <w:r>
        <w:t>alerts-01 production 9093</w:t>
      </w:r>
    </w:p>
    <w:p w14:paraId="4F82C996" w14:textId="77777777" w:rsidR="00040427" w:rsidRDefault="000C0C77">
      <w:pPr>
        <w:pStyle w:val="RequiredOutput"/>
        <w:keepNext/>
      </w:pPr>
      <w:r>
        <w:t>logs-01 production 3100</w:t>
      </w:r>
    </w:p>
    <w:p w14:paraId="677C6671" w14:textId="77777777" w:rsidR="00040427" w:rsidRDefault="000C0C77">
      <w:pPr>
        <w:pStyle w:val="RequiredOutput"/>
      </w:pPr>
      <w:r>
        <w:t>Servers: 9</w:t>
      </w:r>
    </w:p>
    <w:p w14:paraId="2A72ECEC" w14:textId="77777777" w:rsidR="00040427" w:rsidRDefault="00040427">
      <w:pPr>
        <w:keepNext/>
      </w:pPr>
    </w:p>
    <w:p w14:paraId="15F7D47B" w14:textId="77777777" w:rsidR="00040427" w:rsidRDefault="000C0C77">
      <w:pPr>
        <w:pStyle w:val="ListBullet"/>
      </w:pPr>
      <w:r>
        <w:t>Switched to branch 'main' and Your branch is up to date with 'origin/main': main is checked out, at the same commit as your clone's record of the server's main.</w:t>
      </w:r>
    </w:p>
    <w:p w14:paraId="5F9F35BE" w14:textId="77777777" w:rsidR="00040427" w:rsidRDefault="000C0C77">
      <w:pPr>
        <w:pStyle w:val="ListBullet"/>
      </w:pPr>
      <w:r>
        <w:t>The C program still prints the heading line, although main's server_report.c has none. The program is the .exe file you built in Step 2, and .gitignore names it, so neither the stash nor the switch touched it. Every built program and build folder is still the one built from your unfinished code: a built program holds the source of its last build. After every stash, pop, switch, or merge, build before you run. Python is the exception, because py reads the source each time.</w:t>
      </w:r>
    </w:p>
    <w:p w14:paraId="79DDA9AA" w14:textId="77777777" w:rsidR="00040427" w:rsidRDefault="00040427">
      <w:pPr>
        <w:keepNext/>
      </w:pPr>
    </w:p>
    <w:p w14:paraId="47C2D153" w14:textId="77777777" w:rsidR="00040427" w:rsidRDefault="000C0C77">
      <w:r>
        <w:t>This is servers.txt as main has it, nine servers, one host|environment|port record per line, as the clone wrote it; you do not type it.</w:t>
      </w:r>
    </w:p>
    <w:p w14:paraId="17E52CA7" w14:textId="77777777" w:rsidR="00040427" w:rsidRDefault="00040427">
      <w:pPr>
        <w:keepNext/>
      </w:pPr>
    </w:p>
    <w:p w14:paraId="4DEED1CB" w14:textId="77777777" w:rsidR="00040427" w:rsidRDefault="000C0C77">
      <w:pPr>
        <w:pStyle w:val="Heading3"/>
      </w:pPr>
      <w:r>
        <w:t>lesson-12.11/server-report/servers.txt</w:t>
      </w:r>
    </w:p>
    <w:p w14:paraId="5DF32B64" w14:textId="77777777" w:rsidR="00040427" w:rsidRDefault="000C0C77">
      <w:pPr>
        <w:pStyle w:val="SourceCode"/>
        <w:keepNext/>
      </w:pPr>
      <w:r>
        <w:t>web-01|production|443</w:t>
      </w:r>
    </w:p>
    <w:p w14:paraId="54D48294" w14:textId="77777777" w:rsidR="00040427" w:rsidRDefault="000C0C77">
      <w:pPr>
        <w:pStyle w:val="SourceCode"/>
        <w:keepNext/>
      </w:pPr>
      <w:r>
        <w:t>web-02|staging|8443</w:t>
      </w:r>
    </w:p>
    <w:p w14:paraId="77A24D24" w14:textId="77777777" w:rsidR="00040427" w:rsidRDefault="000C0C77">
      <w:pPr>
        <w:pStyle w:val="SourceCode"/>
        <w:keepNext/>
      </w:pPr>
      <w:r>
        <w:t>db-01|production|3306</w:t>
      </w:r>
    </w:p>
    <w:p w14:paraId="28765511" w14:textId="77777777" w:rsidR="00040427" w:rsidRDefault="000C0C77">
      <w:pPr>
        <w:pStyle w:val="SourceCode"/>
        <w:keepNext/>
      </w:pPr>
      <w:r>
        <w:t>app-01|production|8080</w:t>
      </w:r>
    </w:p>
    <w:p w14:paraId="5EAA31BC" w14:textId="77777777" w:rsidR="00040427" w:rsidRDefault="000C0C77">
      <w:pPr>
        <w:pStyle w:val="SourceCode"/>
        <w:keepNext/>
      </w:pPr>
      <w:r>
        <w:t>app-02|staging|8080</w:t>
      </w:r>
    </w:p>
    <w:p w14:paraId="4242DADB" w14:textId="77777777" w:rsidR="00040427" w:rsidRDefault="000C0C77">
      <w:pPr>
        <w:pStyle w:val="SourceCode"/>
        <w:keepNext/>
      </w:pPr>
      <w:r>
        <w:t>queue-01|production|5672</w:t>
      </w:r>
    </w:p>
    <w:p w14:paraId="19D2CA12" w14:textId="77777777" w:rsidR="00040427" w:rsidRDefault="000C0C77">
      <w:pPr>
        <w:pStyle w:val="SourceCode"/>
        <w:keepNext/>
      </w:pPr>
      <w:r>
        <w:t>metrics-01|production|9090</w:t>
      </w:r>
    </w:p>
    <w:p w14:paraId="469EC518" w14:textId="77777777" w:rsidR="00040427" w:rsidRDefault="000C0C77">
      <w:pPr>
        <w:pStyle w:val="SourceCode"/>
        <w:keepNext/>
      </w:pPr>
      <w:r>
        <w:t>alerts-01|production|9093</w:t>
      </w:r>
    </w:p>
    <w:p w14:paraId="53FBF82B" w14:textId="77777777" w:rsidR="00040427" w:rsidRDefault="000C0C77">
      <w:pPr>
        <w:pStyle w:val="SourceCode"/>
      </w:pPr>
      <w:r>
        <w:t>logs-01|production|3100</w:t>
      </w:r>
    </w:p>
    <w:p w14:paraId="046C6A48" w14:textId="77777777" w:rsidR="00040427" w:rsidRDefault="00040427">
      <w:pPr>
        <w:keepNext/>
      </w:pPr>
    </w:p>
    <w:p w14:paraId="4E360BC5" w14:textId="77777777" w:rsidR="00040427" w:rsidRDefault="000C0C77">
      <w:pPr>
        <w:pStyle w:val="Heading3"/>
      </w:pPr>
      <w:r>
        <w:t>Windows PowerShell Fix the Queue Port</w:t>
      </w:r>
    </w:p>
    <w:p w14:paraId="0A6E6694" w14:textId="77777777" w:rsidR="00040427" w:rsidRDefault="000C0C77">
      <w:pPr>
        <w:keepNext/>
      </w:pPr>
      <w:r>
        <w:t>Change 5672 to 5671 in servers.txt, and read the change before anything else. 5672 appears only on queue-01's line.</w:t>
      </w:r>
    </w:p>
    <w:p w14:paraId="4861DF5B" w14:textId="77777777" w:rsidR="00040427" w:rsidRDefault="00040427">
      <w:pPr>
        <w:keepNext/>
      </w:pPr>
    </w:p>
    <w:p w14:paraId="6DC28A9C" w14:textId="77777777" w:rsidR="00040427" w:rsidRDefault="000C0C77">
      <w:pPr>
        <w:pStyle w:val="CommandBlock"/>
        <w:keepNext/>
      </w:pPr>
      <w:r>
        <w:t>Set-Location "$HOME\spa\lesson-12.11\server-report"</w:t>
      </w:r>
    </w:p>
    <w:p w14:paraId="5B4C79BB" w14:textId="77777777" w:rsidR="00040427" w:rsidRDefault="000C0C77">
      <w:pPr>
        <w:pStyle w:val="CommandBlock"/>
        <w:keepNext/>
      </w:pPr>
      <w:r>
        <w:t>(Get-Content .\servers.txt) -replace '5672', '5671' | Set-Content .\servers.txt</w:t>
      </w:r>
    </w:p>
    <w:p w14:paraId="1FE6ECE7" w14:textId="77777777" w:rsidR="00040427" w:rsidRDefault="000C0C77">
      <w:pPr>
        <w:pStyle w:val="CommandBlock"/>
      </w:pPr>
      <w:r>
        <w:t>git diff</w:t>
      </w:r>
    </w:p>
    <w:p w14:paraId="791B17F5" w14:textId="77777777" w:rsidR="00040427" w:rsidRDefault="00040427">
      <w:pPr>
        <w:keepNext/>
      </w:pPr>
    </w:p>
    <w:p w14:paraId="1F72FB21" w14:textId="77777777" w:rsidR="00040427" w:rsidRDefault="000C0C77">
      <w:pPr>
        <w:pStyle w:val="Heading3"/>
      </w:pPr>
      <w:r>
        <w:t>Check Your Results</w:t>
      </w:r>
    </w:p>
    <w:p w14:paraId="1918F4D6" w14:textId="77777777" w:rsidR="00040427" w:rsidRDefault="000C0C77">
      <w:pPr>
        <w:pStyle w:val="RequiredOutput"/>
        <w:keepNext/>
      </w:pPr>
      <w:r>
        <w:t>diff --git a/servers.txt b/servers.txt</w:t>
      </w:r>
    </w:p>
    <w:p w14:paraId="6D757308" w14:textId="77777777" w:rsidR="00040427" w:rsidRDefault="000C0C77">
      <w:pPr>
        <w:pStyle w:val="RequiredOutput"/>
        <w:keepNext/>
      </w:pPr>
      <w:r>
        <w:t>index 29a12df..93a3ab3 100644</w:t>
      </w:r>
    </w:p>
    <w:p w14:paraId="4DCAEA13" w14:textId="77777777" w:rsidR="00040427" w:rsidRDefault="000C0C77">
      <w:pPr>
        <w:pStyle w:val="RequiredOutput"/>
        <w:keepNext/>
      </w:pPr>
      <w:r>
        <w:t>--- a/servers.txt</w:t>
      </w:r>
    </w:p>
    <w:p w14:paraId="7C82B197" w14:textId="77777777" w:rsidR="00040427" w:rsidRDefault="000C0C77">
      <w:pPr>
        <w:pStyle w:val="RequiredOutput"/>
        <w:keepNext/>
      </w:pPr>
      <w:r>
        <w:t>+++ b/servers.txt</w:t>
      </w:r>
    </w:p>
    <w:p w14:paraId="3CE3F421" w14:textId="77777777" w:rsidR="00040427" w:rsidRDefault="000C0C77">
      <w:pPr>
        <w:pStyle w:val="RequiredOutput"/>
        <w:keepNext/>
      </w:pPr>
      <w:r>
        <w:t>@@ -3,7 +3,7 @@ web-02|staging|8443</w:t>
      </w:r>
    </w:p>
    <w:p w14:paraId="10195CA6" w14:textId="77777777" w:rsidR="00040427" w:rsidRDefault="000C0C77">
      <w:pPr>
        <w:pStyle w:val="RequiredOutput"/>
        <w:keepNext/>
      </w:pPr>
      <w:r>
        <w:t xml:space="preserve"> db-01|production|3306</w:t>
      </w:r>
    </w:p>
    <w:p w14:paraId="38040ACC" w14:textId="77777777" w:rsidR="00040427" w:rsidRDefault="000C0C77">
      <w:pPr>
        <w:pStyle w:val="RequiredOutput"/>
        <w:keepNext/>
      </w:pPr>
      <w:r>
        <w:t xml:space="preserve"> app-01|production|8080</w:t>
      </w:r>
    </w:p>
    <w:p w14:paraId="0E1EFA52" w14:textId="77777777" w:rsidR="00040427" w:rsidRDefault="000C0C77">
      <w:pPr>
        <w:pStyle w:val="RequiredOutput"/>
        <w:keepNext/>
      </w:pPr>
      <w:r>
        <w:t xml:space="preserve"> app-02|staging|8080</w:t>
      </w:r>
    </w:p>
    <w:p w14:paraId="5575D6D5" w14:textId="77777777" w:rsidR="00040427" w:rsidRDefault="000C0C77">
      <w:pPr>
        <w:pStyle w:val="RequiredOutput"/>
        <w:keepNext/>
      </w:pPr>
      <w:r>
        <w:t>-queue-01|production|5672</w:t>
      </w:r>
    </w:p>
    <w:p w14:paraId="24BF8851" w14:textId="77777777" w:rsidR="00040427" w:rsidRDefault="000C0C77">
      <w:pPr>
        <w:pStyle w:val="RequiredOutput"/>
        <w:keepNext/>
      </w:pPr>
      <w:r>
        <w:t>+queue-01|production|5671</w:t>
      </w:r>
    </w:p>
    <w:p w14:paraId="62DD4438" w14:textId="77777777" w:rsidR="00040427" w:rsidRDefault="000C0C77">
      <w:pPr>
        <w:pStyle w:val="RequiredOutput"/>
        <w:keepNext/>
      </w:pPr>
      <w:r>
        <w:t xml:space="preserve"> metrics-01|production|9090</w:t>
      </w:r>
    </w:p>
    <w:p w14:paraId="5D8F0C68" w14:textId="77777777" w:rsidR="00040427" w:rsidRDefault="000C0C77">
      <w:pPr>
        <w:pStyle w:val="RequiredOutput"/>
        <w:keepNext/>
      </w:pPr>
      <w:r>
        <w:t xml:space="preserve"> alerts-01|production|9093</w:t>
      </w:r>
    </w:p>
    <w:p w14:paraId="53DBD97B" w14:textId="77777777" w:rsidR="00040427" w:rsidRDefault="000C0C77">
      <w:pPr>
        <w:pStyle w:val="RequiredOutput"/>
      </w:pPr>
      <w:r>
        <w:t xml:space="preserve"> logs-01|production|3100</w:t>
      </w:r>
    </w:p>
    <w:p w14:paraId="34332C82" w14:textId="77777777" w:rsidR="00040427" w:rsidRDefault="00040427">
      <w:pPr>
        <w:keepNext/>
      </w:pPr>
    </w:p>
    <w:p w14:paraId="2A3F557D" w14:textId="77777777" w:rsidR="00040427" w:rsidRDefault="000C0C77">
      <w:pPr>
        <w:pStyle w:val="ListBullet"/>
      </w:pPr>
      <w:r>
        <w:t>One hunk: queue-01|production|5672 removed and queue-01|production|5671 added, with three unchanged lines on each side. Remember, git diff shows what is not staged (Lesson 12.5).</w:t>
      </w:r>
    </w:p>
    <w:p w14:paraId="5ABF6337" w14:textId="77777777" w:rsidR="00040427" w:rsidRDefault="000C0C77">
      <w:pPr>
        <w:pStyle w:val="ListBullet"/>
      </w:pPr>
      <w:r>
        <w:t>Nothing else changed: the stash took every change of your table work, so the fix starts from main exactly as the last commit has it.</w:t>
      </w:r>
    </w:p>
    <w:p w14:paraId="7B4E27C4" w14:textId="77777777" w:rsidR="00040427" w:rsidRDefault="00040427">
      <w:pPr>
        <w:keepNext/>
      </w:pPr>
    </w:p>
    <w:p w14:paraId="005894E6" w14:textId="77777777" w:rsidR="00040427" w:rsidRDefault="000C0C77">
      <w:pPr>
        <w:pStyle w:val="Heading3"/>
      </w:pPr>
      <w:r>
        <w:t>Linux or macOS Switch to main and Fix the Queue Port</w:t>
      </w:r>
    </w:p>
    <w:p w14:paraId="6154F76C" w14:textId="77777777" w:rsidR="00040427" w:rsidRDefault="000C0C77">
      <w:pPr>
        <w:pStyle w:val="CommandBlock"/>
        <w:keepNext/>
      </w:pPr>
      <w:r>
        <w:t>cd "$HOME/spa/lesson-12.11/server-report"</w:t>
      </w:r>
    </w:p>
    <w:p w14:paraId="13A4C919" w14:textId="77777777" w:rsidR="00040427" w:rsidRDefault="000C0C77">
      <w:pPr>
        <w:pStyle w:val="CommandBlock"/>
        <w:keepNext/>
      </w:pPr>
      <w:r>
        <w:t>git switch main</w:t>
      </w:r>
    </w:p>
    <w:p w14:paraId="33C3844C" w14:textId="77777777" w:rsidR="00040427" w:rsidRDefault="000C0C77">
      <w:pPr>
        <w:pStyle w:val="CommandBlock"/>
        <w:keepNext/>
      </w:pPr>
      <w:r>
        <w:t>./c/server-report ./servers.txt</w:t>
      </w:r>
    </w:p>
    <w:p w14:paraId="6EB724A2" w14:textId="77777777" w:rsidR="00040427" w:rsidRDefault="000C0C77">
      <w:pPr>
        <w:pStyle w:val="CommandBlock"/>
        <w:keepNext/>
      </w:pPr>
      <w:r>
        <w:t>sed -i.bak 's/5672/5671/' ./servers.txt</w:t>
      </w:r>
    </w:p>
    <w:p w14:paraId="03055091" w14:textId="77777777" w:rsidR="00040427" w:rsidRDefault="000C0C77">
      <w:pPr>
        <w:pStyle w:val="CommandBlock"/>
        <w:keepNext/>
      </w:pPr>
      <w:r>
        <w:t>rm ./servers.txt.bak</w:t>
      </w:r>
    </w:p>
    <w:p w14:paraId="7DF08BEF" w14:textId="77777777" w:rsidR="00040427" w:rsidRDefault="000C0C77">
      <w:pPr>
        <w:pStyle w:val="CommandBlock"/>
      </w:pPr>
      <w:r>
        <w:t>git diff</w:t>
      </w:r>
    </w:p>
    <w:p w14:paraId="1035580D" w14:textId="77777777" w:rsidR="00040427" w:rsidRDefault="00040427">
      <w:pPr>
        <w:keepNext/>
      </w:pPr>
    </w:p>
    <w:p w14:paraId="697F9774" w14:textId="77777777" w:rsidR="00040427" w:rsidRDefault="000C0C77">
      <w:r>
        <w:t>Now build and run each program on main: the build replaces the program left over from Step 2. Run the six in turn; the report all six print is shown once, after the TypeScript run.</w:t>
      </w:r>
    </w:p>
    <w:p w14:paraId="5EE227D6" w14:textId="77777777" w:rsidR="00040427" w:rsidRDefault="00040427">
      <w:pPr>
        <w:keepNext/>
      </w:pPr>
    </w:p>
    <w:p w14:paraId="251F2FC2" w14:textId="77777777" w:rsidR="00040427" w:rsidRDefault="000C0C77">
      <w:pPr>
        <w:pStyle w:val="Heading3"/>
      </w:pPr>
      <w:r>
        <w:t>C Build and Run the Fix in Windows PowerShell</w:t>
      </w:r>
    </w:p>
    <w:p w14:paraId="3877F859" w14:textId="77777777" w:rsidR="00040427" w:rsidRDefault="000C0C77">
      <w:pPr>
        <w:pStyle w:val="CommandBlock"/>
        <w:keepNext/>
      </w:pPr>
      <w:r>
        <w:t>Set-Location "$HOME\spa\lesson-12.11\server-report"</w:t>
      </w:r>
    </w:p>
    <w:p w14:paraId="6D7F441F" w14:textId="77777777" w:rsidR="00040427" w:rsidRDefault="000C0C77">
      <w:pPr>
        <w:pStyle w:val="CommandBlock"/>
        <w:keepNext/>
      </w:pPr>
      <w:r>
        <w:t>gcc -std=c17 -Wall -Wextra -Wpedantic -Werror .\c\server_report.c `</w:t>
      </w:r>
    </w:p>
    <w:p w14:paraId="466558A4" w14:textId="77777777" w:rsidR="00040427" w:rsidRDefault="000C0C77">
      <w:pPr>
        <w:pStyle w:val="CommandBlock"/>
        <w:keepNext/>
      </w:pPr>
      <w:r>
        <w:t xml:space="preserve">    -o .\c\server-report.exe</w:t>
      </w:r>
    </w:p>
    <w:p w14:paraId="39065D53" w14:textId="77777777" w:rsidR="00040427" w:rsidRDefault="000C0C77">
      <w:pPr>
        <w:pStyle w:val="CommandBlock"/>
        <w:keepNext/>
      </w:pPr>
      <w:r>
        <w:t>.\c\server-report.exe .\servers.txt</w:t>
      </w:r>
    </w:p>
    <w:p w14:paraId="44371983" w14:textId="77777777" w:rsidR="00040427" w:rsidRDefault="000C0C77">
      <w:pPr>
        <w:pStyle w:val="CommandBlock"/>
      </w:pPr>
      <w:r>
        <w:t>$LASTEXITCODE</w:t>
      </w:r>
    </w:p>
    <w:p w14:paraId="10DA80B2" w14:textId="77777777" w:rsidR="00040427" w:rsidRDefault="00040427">
      <w:pPr>
        <w:keepNext/>
      </w:pPr>
    </w:p>
    <w:p w14:paraId="2987F8CB" w14:textId="77777777" w:rsidR="00040427" w:rsidRDefault="000C0C77">
      <w:pPr>
        <w:pStyle w:val="Heading3"/>
      </w:pPr>
      <w:r>
        <w:t>C++ Build and Run the Fix in Windows PowerShell</w:t>
      </w:r>
    </w:p>
    <w:p w14:paraId="60604C33" w14:textId="77777777" w:rsidR="00040427" w:rsidRDefault="000C0C77">
      <w:pPr>
        <w:pStyle w:val="CommandBlock"/>
        <w:keepNext/>
      </w:pPr>
      <w:r>
        <w:t>Set-Location "$HOME\spa\lesson-12.11\server-report"</w:t>
      </w:r>
    </w:p>
    <w:p w14:paraId="6958332A" w14:textId="77777777" w:rsidR="00040427" w:rsidRDefault="000C0C77">
      <w:pPr>
        <w:pStyle w:val="CommandBlock"/>
        <w:keepNext/>
      </w:pPr>
      <w:r>
        <w:t>g++ -std=c++20 -Wall -Wextra -Wpedantic -Werror .\cpp\server_report.cpp `</w:t>
      </w:r>
    </w:p>
    <w:p w14:paraId="77AFCF03" w14:textId="77777777" w:rsidR="00040427" w:rsidRDefault="000C0C77">
      <w:pPr>
        <w:pStyle w:val="CommandBlock"/>
        <w:keepNext/>
      </w:pPr>
      <w:r>
        <w:t xml:space="preserve">    -o .\cpp\server-report.exe</w:t>
      </w:r>
    </w:p>
    <w:p w14:paraId="2EA5907D" w14:textId="77777777" w:rsidR="00040427" w:rsidRDefault="000C0C77">
      <w:pPr>
        <w:pStyle w:val="CommandBlock"/>
        <w:keepNext/>
      </w:pPr>
      <w:r>
        <w:t>.\cpp\server-report.exe .\servers.txt</w:t>
      </w:r>
    </w:p>
    <w:p w14:paraId="20A4E28E" w14:textId="77777777" w:rsidR="00040427" w:rsidRDefault="000C0C77">
      <w:pPr>
        <w:pStyle w:val="CommandBlock"/>
      </w:pPr>
      <w:r>
        <w:t>$LASTEXITCODE</w:t>
      </w:r>
    </w:p>
    <w:p w14:paraId="70941E93" w14:textId="77777777" w:rsidR="00040427" w:rsidRDefault="00040427">
      <w:pPr>
        <w:keepNext/>
      </w:pPr>
    </w:p>
    <w:p w14:paraId="7D65E80E" w14:textId="77777777" w:rsidR="00040427" w:rsidRDefault="000C0C77">
      <w:pPr>
        <w:pStyle w:val="Heading3"/>
      </w:pPr>
      <w:r>
        <w:t>C# Build and Run the Fix in Windows PowerShell</w:t>
      </w:r>
    </w:p>
    <w:p w14:paraId="49846EA0" w14:textId="77777777" w:rsidR="00040427" w:rsidRDefault="000C0C77">
      <w:pPr>
        <w:pStyle w:val="CommandBlock"/>
        <w:keepNext/>
      </w:pPr>
      <w:r>
        <w:t>Set-Location "$HOME\spa\lesson-12.11\server-report"</w:t>
      </w:r>
    </w:p>
    <w:p w14:paraId="7894CE9B" w14:textId="77777777" w:rsidR="00040427" w:rsidRDefault="000C0C77">
      <w:pPr>
        <w:pStyle w:val="CommandBlock"/>
        <w:keepNext/>
      </w:pPr>
      <w:r>
        <w:t>dotnet build .\csharp\ServerReport --nologo --warnaserror</w:t>
      </w:r>
    </w:p>
    <w:p w14:paraId="7FC71261" w14:textId="77777777" w:rsidR="00040427" w:rsidRDefault="000C0C77">
      <w:pPr>
        <w:pStyle w:val="CommandBlock"/>
        <w:keepNext/>
      </w:pPr>
      <w:r>
        <w:t>dotnet run --no-build --project .\csharp\ServerReport -- .\servers.txt</w:t>
      </w:r>
    </w:p>
    <w:p w14:paraId="13192008" w14:textId="77777777" w:rsidR="00040427" w:rsidRDefault="000C0C77">
      <w:pPr>
        <w:pStyle w:val="CommandBlock"/>
      </w:pPr>
      <w:r>
        <w:t>$LASTEXITCODE</w:t>
      </w:r>
    </w:p>
    <w:p w14:paraId="45EE9212" w14:textId="77777777" w:rsidR="00040427" w:rsidRDefault="00040427">
      <w:pPr>
        <w:keepNext/>
      </w:pPr>
    </w:p>
    <w:p w14:paraId="6C669B19" w14:textId="77777777" w:rsidR="00040427" w:rsidRDefault="000C0C77">
      <w:pPr>
        <w:pStyle w:val="Heading3"/>
      </w:pPr>
      <w:r>
        <w:t>Go Build and Run the Fix in Windows PowerShell</w:t>
      </w:r>
    </w:p>
    <w:p w14:paraId="3758F0C3" w14:textId="77777777" w:rsidR="00040427" w:rsidRDefault="000C0C77">
      <w:pPr>
        <w:pStyle w:val="CommandBlock"/>
        <w:keepNext/>
      </w:pPr>
      <w:r>
        <w:t>Set-Location "$HOME\spa\lesson-12.11\server-report"</w:t>
      </w:r>
    </w:p>
    <w:p w14:paraId="6A194B38" w14:textId="77777777" w:rsidR="00040427" w:rsidRDefault="000C0C77">
      <w:pPr>
        <w:pStyle w:val="CommandBlock"/>
        <w:keepNext/>
      </w:pPr>
      <w:r>
        <w:t>go -C .\go build -o server-report.exe .</w:t>
      </w:r>
    </w:p>
    <w:p w14:paraId="67679023" w14:textId="77777777" w:rsidR="00040427" w:rsidRDefault="000C0C77">
      <w:pPr>
        <w:pStyle w:val="CommandBlock"/>
        <w:keepNext/>
      </w:pPr>
      <w:r>
        <w:t>.\go\server-report.exe .\servers.txt</w:t>
      </w:r>
    </w:p>
    <w:p w14:paraId="0B118508" w14:textId="77777777" w:rsidR="00040427" w:rsidRDefault="000C0C77">
      <w:pPr>
        <w:pStyle w:val="CommandBlock"/>
      </w:pPr>
      <w:r>
        <w:t>$LASTEXITCODE</w:t>
      </w:r>
    </w:p>
    <w:p w14:paraId="3A29301D" w14:textId="77777777" w:rsidR="00040427" w:rsidRDefault="00040427">
      <w:pPr>
        <w:keepNext/>
      </w:pPr>
    </w:p>
    <w:p w14:paraId="5927A8D1" w14:textId="77777777" w:rsidR="00040427" w:rsidRDefault="000C0C77">
      <w:pPr>
        <w:pStyle w:val="Heading3"/>
      </w:pPr>
      <w:r>
        <w:t>Python Build and Run the Fix in Windows PowerShell</w:t>
      </w:r>
    </w:p>
    <w:p w14:paraId="6184436C" w14:textId="77777777" w:rsidR="00040427" w:rsidRDefault="000C0C77">
      <w:pPr>
        <w:pStyle w:val="CommandBlock"/>
        <w:keepNext/>
      </w:pPr>
      <w:r>
        <w:t>Set-Location "$HOME\spa\lesson-12.11\server-report"</w:t>
      </w:r>
    </w:p>
    <w:p w14:paraId="2A1B7CD9" w14:textId="77777777" w:rsidR="00040427" w:rsidRDefault="000C0C77">
      <w:pPr>
        <w:pStyle w:val="CommandBlock"/>
        <w:keepNext/>
      </w:pPr>
      <w:r>
        <w:t>py .\python\server_report.py .\servers.txt</w:t>
      </w:r>
    </w:p>
    <w:p w14:paraId="7B9158E9" w14:textId="77777777" w:rsidR="00040427" w:rsidRDefault="000C0C77">
      <w:pPr>
        <w:pStyle w:val="CommandBlock"/>
      </w:pPr>
      <w:r>
        <w:t>$LASTEXITCODE</w:t>
      </w:r>
    </w:p>
    <w:p w14:paraId="120CD8CF" w14:textId="77777777" w:rsidR="00040427" w:rsidRDefault="00040427">
      <w:pPr>
        <w:keepNext/>
      </w:pPr>
    </w:p>
    <w:p w14:paraId="11E641E9" w14:textId="77777777" w:rsidR="00040427" w:rsidRDefault="000C0C77">
      <w:pPr>
        <w:pStyle w:val="Heading3"/>
      </w:pPr>
      <w:r>
        <w:t>TypeScript Build and Run the Fix in Windows PowerShell</w:t>
      </w:r>
    </w:p>
    <w:p w14:paraId="497B50C6" w14:textId="77777777" w:rsidR="00040427" w:rsidRDefault="000C0C77">
      <w:pPr>
        <w:pStyle w:val="CommandBlock"/>
        <w:keepNext/>
      </w:pPr>
      <w:r>
        <w:t>Set-Location "$HOME\spa\lesson-12.11\server-report"</w:t>
      </w:r>
    </w:p>
    <w:p w14:paraId="1AD6A090" w14:textId="77777777" w:rsidR="00040427" w:rsidRDefault="000C0C77">
      <w:pPr>
        <w:pStyle w:val="CommandBlock"/>
        <w:keepNext/>
      </w:pPr>
      <w:r>
        <w:t>npm --prefix .\typescript run check</w:t>
      </w:r>
    </w:p>
    <w:p w14:paraId="36DA659E" w14:textId="77777777" w:rsidR="00040427" w:rsidRDefault="000C0C77">
      <w:pPr>
        <w:pStyle w:val="CommandBlock"/>
        <w:keepNext/>
      </w:pPr>
      <w:r>
        <w:t>npm --prefix .\typescript run build</w:t>
      </w:r>
    </w:p>
    <w:p w14:paraId="737925CD" w14:textId="77777777" w:rsidR="00040427" w:rsidRDefault="000C0C77">
      <w:pPr>
        <w:pStyle w:val="CommandBlock"/>
        <w:keepNext/>
      </w:pPr>
      <w:r>
        <w:t>node .\typescript\dist\main.js .\servers.txt</w:t>
      </w:r>
    </w:p>
    <w:p w14:paraId="09AC2DA6" w14:textId="77777777" w:rsidR="00040427" w:rsidRDefault="000C0C77">
      <w:pPr>
        <w:pStyle w:val="CommandBlock"/>
      </w:pPr>
      <w:r>
        <w:t>$LASTEXITCODE</w:t>
      </w:r>
    </w:p>
    <w:p w14:paraId="2D5FFCAB" w14:textId="77777777" w:rsidR="00040427" w:rsidRDefault="00040427">
      <w:pPr>
        <w:keepNext/>
      </w:pPr>
    </w:p>
    <w:p w14:paraId="566CEAE9" w14:textId="77777777" w:rsidR="00040427" w:rsidRDefault="000C0C77">
      <w:pPr>
        <w:pStyle w:val="Heading3"/>
      </w:pPr>
      <w:r>
        <w:t>Check Your Results</w:t>
      </w:r>
    </w:p>
    <w:p w14:paraId="2B7CCEBA" w14:textId="77777777" w:rsidR="00040427" w:rsidRDefault="000C0C77">
      <w:pPr>
        <w:keepNext/>
      </w:pPr>
      <w:r>
        <w:t>Each of the six programs, C first and TypeScript last, prints this report, and each $LASTEXITCODE prints 0:</w:t>
      </w:r>
    </w:p>
    <w:p w14:paraId="6E13867E" w14:textId="77777777" w:rsidR="00040427" w:rsidRDefault="00040427">
      <w:pPr>
        <w:keepNext/>
      </w:pPr>
    </w:p>
    <w:p w14:paraId="7E1B7034" w14:textId="77777777" w:rsidR="00040427" w:rsidRDefault="000C0C77">
      <w:pPr>
        <w:pStyle w:val="RequiredOutput"/>
        <w:keepNext/>
      </w:pPr>
      <w:r>
        <w:t>Server Report</w:t>
      </w:r>
    </w:p>
    <w:p w14:paraId="7DAC7266" w14:textId="77777777" w:rsidR="00040427" w:rsidRDefault="000C0C77">
      <w:pPr>
        <w:pStyle w:val="RequiredOutput"/>
        <w:keepNext/>
      </w:pPr>
      <w:r>
        <w:t>web-01 production 443</w:t>
      </w:r>
    </w:p>
    <w:p w14:paraId="5BADA877" w14:textId="77777777" w:rsidR="00040427" w:rsidRDefault="000C0C77">
      <w:pPr>
        <w:pStyle w:val="RequiredOutput"/>
        <w:keepNext/>
      </w:pPr>
      <w:r>
        <w:t>web-02 staging 8443</w:t>
      </w:r>
    </w:p>
    <w:p w14:paraId="3024CF59" w14:textId="77777777" w:rsidR="00040427" w:rsidRDefault="000C0C77">
      <w:pPr>
        <w:pStyle w:val="RequiredOutput"/>
        <w:keepNext/>
      </w:pPr>
      <w:r>
        <w:t>db-01 production 3306</w:t>
      </w:r>
    </w:p>
    <w:p w14:paraId="0F335550" w14:textId="77777777" w:rsidR="00040427" w:rsidRDefault="000C0C77">
      <w:pPr>
        <w:pStyle w:val="RequiredOutput"/>
        <w:keepNext/>
      </w:pPr>
      <w:r>
        <w:t>app-01 production 8080</w:t>
      </w:r>
    </w:p>
    <w:p w14:paraId="3F5C9895" w14:textId="77777777" w:rsidR="00040427" w:rsidRDefault="000C0C77">
      <w:pPr>
        <w:pStyle w:val="RequiredOutput"/>
        <w:keepNext/>
      </w:pPr>
      <w:r>
        <w:t>app-02 staging 8080</w:t>
      </w:r>
    </w:p>
    <w:p w14:paraId="5E5660A6" w14:textId="77777777" w:rsidR="00040427" w:rsidRDefault="000C0C77">
      <w:pPr>
        <w:pStyle w:val="RequiredOutput"/>
        <w:keepNext/>
      </w:pPr>
      <w:r>
        <w:t>queue-01 production 5671</w:t>
      </w:r>
    </w:p>
    <w:p w14:paraId="32C695F3" w14:textId="77777777" w:rsidR="00040427" w:rsidRDefault="000C0C77">
      <w:pPr>
        <w:pStyle w:val="RequiredOutput"/>
        <w:keepNext/>
      </w:pPr>
      <w:r>
        <w:t>metrics-01 production 9090</w:t>
      </w:r>
    </w:p>
    <w:p w14:paraId="0773565C" w14:textId="77777777" w:rsidR="00040427" w:rsidRDefault="000C0C77">
      <w:pPr>
        <w:pStyle w:val="RequiredOutput"/>
        <w:keepNext/>
      </w:pPr>
      <w:r>
        <w:t>alerts-01 production 9093</w:t>
      </w:r>
    </w:p>
    <w:p w14:paraId="6EC4BB0C" w14:textId="77777777" w:rsidR="00040427" w:rsidRDefault="000C0C77">
      <w:pPr>
        <w:pStyle w:val="RequiredOutput"/>
        <w:keepNext/>
      </w:pPr>
      <w:r>
        <w:t>logs-01 production 3100</w:t>
      </w:r>
    </w:p>
    <w:p w14:paraId="0C489AF9" w14:textId="77777777" w:rsidR="00040427" w:rsidRDefault="000C0C77">
      <w:pPr>
        <w:pStyle w:val="RequiredOutput"/>
      </w:pPr>
      <w:r>
        <w:t>Servers: 9</w:t>
      </w:r>
    </w:p>
    <w:p w14:paraId="586DED3D" w14:textId="77777777" w:rsidR="00040427" w:rsidRDefault="00040427">
      <w:pPr>
        <w:keepNext/>
      </w:pPr>
    </w:p>
    <w:p w14:paraId="0C333280" w14:textId="77777777" w:rsidR="00040427" w:rsidRDefault="000C0C77">
      <w:pPr>
        <w:pStyle w:val="ListBullet"/>
      </w:pPr>
      <w:r>
        <w:t>Server Report and no heading line: main's programs, built again; Python ran main's source, which the stash put back. queue-01 production 5671 is the fix; the other eight servers, Servers: 9, and exit code 0 are as before.</w:t>
      </w:r>
    </w:p>
    <w:p w14:paraId="23251D36" w14:textId="77777777" w:rsidR="00040427" w:rsidRDefault="000C0C77">
      <w:pPr>
        <w:pStyle w:val="ListBullet"/>
      </w:pPr>
      <w:r>
        <w:t>No npm ci this time: node_modules is ignored, so the switch left it where it was. gcc and g++ print nothing when the build succeeds, and -Werror turns every warning into an error; go build prints nothing when it succeeds, and -C .\go runs go inside the go folder. dotnet build shows its progress first and ends with a line such as Build succeeded in 1.2s (your time differs), and each npm run line prints the script it runs, such as &gt; tsc --noEmit; those lines are not part of the report. Remember, the words aft</w:t>
      </w:r>
      <w:r>
        <w:t>er -- go to the C# program, and build writes dist\main.js only when check finds no errors. Python has no separate build: py reads and runs the source each time.</w:t>
      </w:r>
    </w:p>
    <w:p w14:paraId="61DE69BF" w14:textId="77777777" w:rsidR="00040427" w:rsidRDefault="000C0C77">
      <w:pPr>
        <w:pStyle w:val="ListBullet"/>
      </w:pPr>
      <w:r>
        <w:t>If a report still has the heading line, that language's build did not run or failed: run its block again and read the build's own lines; for Python, the stash in Step 3 did not run, and git status --short lists the program as changed. If queue-01 still shows 5672, run the Fix the Queue Port block first.</w:t>
      </w:r>
    </w:p>
    <w:p w14:paraId="2C8BA904" w14:textId="77777777" w:rsidR="00040427" w:rsidRDefault="00040427">
      <w:pPr>
        <w:keepNext/>
      </w:pPr>
    </w:p>
    <w:p w14:paraId="04DFD620" w14:textId="77777777" w:rsidR="00040427" w:rsidRDefault="000C0C77">
      <w:r>
        <w:t>On Linux or macOS, build and run each language with the lines of its Step 2 Linux block that come after the rm line, except npm ci.</w:t>
      </w:r>
    </w:p>
    <w:p w14:paraId="1A262AAC" w14:textId="77777777" w:rsidR="00040427" w:rsidRDefault="00040427">
      <w:pPr>
        <w:keepNext/>
      </w:pPr>
    </w:p>
    <w:p w14:paraId="453FBFEE" w14:textId="77777777" w:rsidR="00040427" w:rsidRDefault="000C0C77">
      <w:pPr>
        <w:pStyle w:val="Heading3"/>
      </w:pPr>
      <w:r>
        <w:t>Windows PowerShell Commit the Fix</w:t>
      </w:r>
    </w:p>
    <w:p w14:paraId="39B2F72F" w14:textId="77777777" w:rsidR="00040427" w:rsidRDefault="000C0C77">
      <w:pPr>
        <w:keepNext/>
      </w:pPr>
      <w:r>
        <w:t>Every language prints the fix, so commit it on main: stage only servers.txt, commit it, and read the newest two commits. Remember, a subject says what, as a command in 50 characters or fewer (Lesson 12.6).</w:t>
      </w:r>
    </w:p>
    <w:p w14:paraId="21C1AB3B" w14:textId="77777777" w:rsidR="00040427" w:rsidRDefault="00040427">
      <w:pPr>
        <w:keepNext/>
      </w:pPr>
    </w:p>
    <w:p w14:paraId="1DD2B227" w14:textId="77777777" w:rsidR="00040427" w:rsidRDefault="000C0C77">
      <w:pPr>
        <w:pStyle w:val="CommandBlock"/>
        <w:keepNext/>
      </w:pPr>
      <w:r>
        <w:t>Set-Location "$HOME\spa\lesson-12.11\server-report"</w:t>
      </w:r>
    </w:p>
    <w:p w14:paraId="37095317" w14:textId="77777777" w:rsidR="00040427" w:rsidRDefault="000C0C77">
      <w:pPr>
        <w:pStyle w:val="CommandBlock"/>
        <w:keepNext/>
      </w:pPr>
      <w:r>
        <w:t>git add servers.txt</w:t>
      </w:r>
    </w:p>
    <w:p w14:paraId="7BC579C9" w14:textId="77777777" w:rsidR="00040427" w:rsidRDefault="000C0C77">
      <w:pPr>
        <w:pStyle w:val="CommandBlock"/>
        <w:keepNext/>
      </w:pPr>
      <w:r>
        <w:t>git commit -m "Move queue-01 to the TLS port 5671"</w:t>
      </w:r>
    </w:p>
    <w:p w14:paraId="61DE0B74" w14:textId="77777777" w:rsidR="00040427" w:rsidRDefault="000C0C77">
      <w:pPr>
        <w:pStyle w:val="CommandBlock"/>
      </w:pPr>
      <w:r>
        <w:t>git log --oneline -2</w:t>
      </w:r>
    </w:p>
    <w:p w14:paraId="1E6A4FAA" w14:textId="77777777" w:rsidR="00040427" w:rsidRDefault="00040427">
      <w:pPr>
        <w:keepNext/>
      </w:pPr>
    </w:p>
    <w:p w14:paraId="6F7EDD29" w14:textId="77777777" w:rsidR="00040427" w:rsidRDefault="000C0C77">
      <w:pPr>
        <w:pStyle w:val="Heading3"/>
      </w:pPr>
      <w:r>
        <w:t>Check Your Results</w:t>
      </w:r>
    </w:p>
    <w:p w14:paraId="70F754C5" w14:textId="77777777" w:rsidR="00040427" w:rsidRDefault="000C0C77">
      <w:pPr>
        <w:pStyle w:val="RequiredOutput"/>
        <w:keepNext/>
      </w:pPr>
      <w:r>
        <w:t>[main ed9db22] Move queue-01 to the TLS port 5671</w:t>
      </w:r>
    </w:p>
    <w:p w14:paraId="5B7BF28A" w14:textId="77777777" w:rsidR="00040427" w:rsidRDefault="000C0C77">
      <w:pPr>
        <w:pStyle w:val="RequiredOutput"/>
        <w:keepNext/>
      </w:pPr>
      <w:r>
        <w:t xml:space="preserve"> 1 file changed, 1 insertion(+), 1 deletion(-)</w:t>
      </w:r>
    </w:p>
    <w:p w14:paraId="3D148468" w14:textId="77777777" w:rsidR="00040427" w:rsidRDefault="000C0C77">
      <w:pPr>
        <w:pStyle w:val="RequiredOutput"/>
        <w:keepNext/>
      </w:pPr>
      <w:r>
        <w:t>ed9db22 (HEAD -&gt; main) Move queue-01 to the TLS port 5671</w:t>
      </w:r>
    </w:p>
    <w:p w14:paraId="57284F50" w14:textId="77777777" w:rsidR="00040427" w:rsidRDefault="000C0C77">
      <w:pPr>
        <w:pStyle w:val="RequiredOutput"/>
      </w:pPr>
      <w:r>
        <w:t>360d32b (origin/main, origin/HEAD, feature/table) Ignore the .env file</w:t>
      </w:r>
    </w:p>
    <w:p w14:paraId="40779F7B" w14:textId="77777777" w:rsidR="00040427" w:rsidRDefault="00040427">
      <w:pPr>
        <w:keepNext/>
      </w:pPr>
    </w:p>
    <w:p w14:paraId="482E0F58" w14:textId="77777777" w:rsidR="00040427" w:rsidRDefault="000C0C77">
      <w:pPr>
        <w:pStyle w:val="ListBullet"/>
      </w:pPr>
      <w:r>
        <w:t>[main ed9db22] Move queue-01 to the TLS port 5671: the fix is a commit on main. 1 insertion(+), 1 deletion(-) is the one changed line. Your id differs from the page's.</w:t>
      </w:r>
    </w:p>
    <w:p w14:paraId="2A0F7EC2" w14:textId="77777777" w:rsidR="00040427" w:rsidRDefault="000C0C77">
      <w:pPr>
        <w:pStyle w:val="ListBullet"/>
      </w:pPr>
      <w:r>
        <w:t>git log --oneline -2 shows the fix on top of 360d32b, where feature/table still points: your branch was made before the fix, so it does not have it. Remember, --oneline gives one line per commit, and -n or -2 limits the count (Lesson 12.7).</w:t>
      </w:r>
    </w:p>
    <w:p w14:paraId="2F7E9F83" w14:textId="77777777" w:rsidR="00040427" w:rsidRDefault="000C0C77">
      <w:pPr>
        <w:pStyle w:val="ListBullet"/>
      </w:pPr>
      <w:r>
        <w:t>Do not push: the training repository belongs to the course. In your own projects, this is where the fix would be pushed and released (Lesson 12.14: git push). On a team whose main is protected, the fix goes through a short fix/ branch and a pull request instead (Lesson 12.19: Pull Requests and Code Review).</w:t>
      </w:r>
    </w:p>
    <w:p w14:paraId="27BA1F8F" w14:textId="77777777" w:rsidR="00040427" w:rsidRDefault="00040427">
      <w:pPr>
        <w:keepNext/>
      </w:pPr>
    </w:p>
    <w:p w14:paraId="2A5988EB" w14:textId="77777777" w:rsidR="00040427" w:rsidRDefault="000C0C77">
      <w:r>
        <w:t>On Linux or macOS, run the same git lines after cd "$HOME/spa/lesson-12.11/server-report".</w:t>
      </w:r>
    </w:p>
    <w:p w14:paraId="47E65C4A" w14:textId="77777777" w:rsidR="00040427" w:rsidRDefault="00040427">
      <w:pPr>
        <w:keepNext/>
      </w:pPr>
    </w:p>
    <w:p w14:paraId="6B6F5035" w14:textId="77777777" w:rsidR="00040427" w:rsidRDefault="00040427">
      <w:pPr>
        <w:keepNext/>
      </w:pPr>
    </w:p>
    <w:p w14:paraId="2864EC7A" w14:textId="77777777" w:rsidR="00040427" w:rsidRDefault="000C0C77">
      <w:pPr>
        <w:pStyle w:val="Heading2"/>
      </w:pPr>
      <w:r>
        <w:t>Step 5 Return to the Feature and Read the Stash</w:t>
      </w:r>
    </w:p>
    <w:p w14:paraId="42D0DB76" w14:textId="77777777" w:rsidR="00040427" w:rsidRDefault="000C0C77">
      <w:r>
        <w:t>Switch back to feature/table and bring the fix into it before you pop. Remember, when your branch has no commits of its own, git merge just moves it forward to the other branch's commit: a fast-forward (Lesson 12.9). Your working tree is clean, because the work is in the stash, so the merge has nothing in its way.</w:t>
      </w:r>
    </w:p>
    <w:p w14:paraId="61802138" w14:textId="77777777" w:rsidR="00040427" w:rsidRDefault="00040427">
      <w:pPr>
        <w:keepNext/>
      </w:pPr>
    </w:p>
    <w:p w14:paraId="0B875C01" w14:textId="77777777" w:rsidR="00040427" w:rsidRDefault="000C0C77">
      <w:pPr>
        <w:pStyle w:val="Heading3"/>
      </w:pPr>
      <w:r>
        <w:t>Windows PowerShell Switch Back and Bring In the Fix</w:t>
      </w:r>
    </w:p>
    <w:p w14:paraId="62E15319" w14:textId="77777777" w:rsidR="00040427" w:rsidRDefault="000C0C77">
      <w:pPr>
        <w:pStyle w:val="CommandBlock"/>
        <w:keepNext/>
      </w:pPr>
      <w:r>
        <w:t>Set-Location "$HOME\spa\lesson-12.11\server-report"</w:t>
      </w:r>
    </w:p>
    <w:p w14:paraId="793DE3E2" w14:textId="77777777" w:rsidR="00040427" w:rsidRDefault="000C0C77">
      <w:pPr>
        <w:pStyle w:val="CommandBlock"/>
        <w:keepNext/>
      </w:pPr>
      <w:r>
        <w:t>git switch feature/table</w:t>
      </w:r>
    </w:p>
    <w:p w14:paraId="565C5454" w14:textId="77777777" w:rsidR="00040427" w:rsidRDefault="000C0C77">
      <w:pPr>
        <w:pStyle w:val="CommandBlock"/>
      </w:pPr>
      <w:r>
        <w:t>git merge main</w:t>
      </w:r>
    </w:p>
    <w:p w14:paraId="2F1C04D7" w14:textId="77777777" w:rsidR="00040427" w:rsidRDefault="00040427">
      <w:pPr>
        <w:keepNext/>
      </w:pPr>
    </w:p>
    <w:p w14:paraId="60F27C47" w14:textId="77777777" w:rsidR="00040427" w:rsidRDefault="000C0C77">
      <w:pPr>
        <w:pStyle w:val="Heading3"/>
      </w:pPr>
      <w:r>
        <w:t>Check Your Results</w:t>
      </w:r>
    </w:p>
    <w:p w14:paraId="51969745" w14:textId="77777777" w:rsidR="00040427" w:rsidRDefault="000C0C77">
      <w:pPr>
        <w:pStyle w:val="RequiredOutput"/>
        <w:keepNext/>
      </w:pPr>
      <w:r>
        <w:t>Switched to branch 'feature/table'</w:t>
      </w:r>
    </w:p>
    <w:p w14:paraId="193605FD" w14:textId="77777777" w:rsidR="00040427" w:rsidRDefault="000C0C77">
      <w:pPr>
        <w:pStyle w:val="RequiredOutput"/>
        <w:keepNext/>
      </w:pPr>
      <w:r>
        <w:t>Updating 360d32b..ed9db22</w:t>
      </w:r>
    </w:p>
    <w:p w14:paraId="48907F2B" w14:textId="77777777" w:rsidR="00040427" w:rsidRDefault="000C0C77">
      <w:pPr>
        <w:pStyle w:val="RequiredOutput"/>
        <w:keepNext/>
      </w:pPr>
      <w:r>
        <w:t>Fast-forward</w:t>
      </w:r>
    </w:p>
    <w:p w14:paraId="6A6B80AA" w14:textId="77777777" w:rsidR="00040427" w:rsidRDefault="000C0C77">
      <w:pPr>
        <w:pStyle w:val="RequiredOutput"/>
        <w:keepNext/>
      </w:pPr>
      <w:r>
        <w:t xml:space="preserve"> servers.txt | 2 +-</w:t>
      </w:r>
    </w:p>
    <w:p w14:paraId="3933F71D" w14:textId="77777777" w:rsidR="00040427" w:rsidRDefault="000C0C77">
      <w:pPr>
        <w:pStyle w:val="RequiredOutput"/>
      </w:pPr>
      <w:r>
        <w:t xml:space="preserve"> 1 file changed, 1 insertion(+), 1 deletion(-)</w:t>
      </w:r>
    </w:p>
    <w:p w14:paraId="199BE8F5" w14:textId="77777777" w:rsidR="00040427" w:rsidRDefault="00040427">
      <w:pPr>
        <w:keepNext/>
      </w:pPr>
    </w:p>
    <w:p w14:paraId="0D44B52E" w14:textId="77777777" w:rsidR="00040427" w:rsidRDefault="000C0C77">
      <w:pPr>
        <w:pStyle w:val="ListBullet"/>
      </w:pPr>
      <w:r>
        <w:t>Switched to branch 'feature/table': your feature branch, still at 360d32b and still clean.</w:t>
      </w:r>
    </w:p>
    <w:p w14:paraId="1FE765B4" w14:textId="77777777" w:rsidR="00040427" w:rsidRDefault="000C0C77">
      <w:pPr>
        <w:pStyle w:val="ListBullet"/>
      </w:pPr>
      <w:r>
        <w:t>Updating 360d32b..ed9db22 and Fast-forward: feature/table moved forward to the fix commit. servers.txt | 2 +- is the fix's one changed line. Your work will come back on top of the fix.</w:t>
      </w:r>
    </w:p>
    <w:p w14:paraId="0B356284" w14:textId="77777777" w:rsidR="00040427" w:rsidRDefault="00040427">
      <w:pPr>
        <w:keepNext/>
      </w:pPr>
    </w:p>
    <w:p w14:paraId="1A11174E" w14:textId="77777777" w:rsidR="00040427" w:rsidRDefault="000C0C77">
      <w:pPr>
        <w:pStyle w:val="Heading3"/>
      </w:pPr>
      <w:r>
        <w:t>Windows PowerShell Read the Stash</w:t>
      </w:r>
    </w:p>
    <w:p w14:paraId="1CB7CB67" w14:textId="77777777" w:rsidR="00040427" w:rsidRDefault="000C0C77">
      <w:pPr>
        <w:keepNext/>
      </w:pPr>
      <w:r>
        <w:t>Before you pop, read what will come back: the list, the files with their counts, and the changes themselves. Name the stash in single quotes.</w:t>
      </w:r>
    </w:p>
    <w:p w14:paraId="5202ED82" w14:textId="77777777" w:rsidR="00040427" w:rsidRDefault="00040427">
      <w:pPr>
        <w:keepNext/>
      </w:pPr>
    </w:p>
    <w:p w14:paraId="555E6BD1" w14:textId="77777777" w:rsidR="00040427" w:rsidRDefault="000C0C77">
      <w:pPr>
        <w:pStyle w:val="CommandBlock"/>
        <w:keepNext/>
      </w:pPr>
      <w:r>
        <w:t>Set-Location "$HOME\spa\lesson-12.11\server-report"</w:t>
      </w:r>
    </w:p>
    <w:p w14:paraId="225B17BB" w14:textId="77777777" w:rsidR="00040427" w:rsidRDefault="000C0C77">
      <w:pPr>
        <w:pStyle w:val="CommandBlock"/>
        <w:keepNext/>
      </w:pPr>
      <w:r>
        <w:t>git stash list</w:t>
      </w:r>
    </w:p>
    <w:p w14:paraId="1BAA1C81" w14:textId="77777777" w:rsidR="00040427" w:rsidRDefault="000C0C77">
      <w:pPr>
        <w:pStyle w:val="CommandBlock"/>
        <w:keepNext/>
      </w:pPr>
      <w:r>
        <w:t>git stash show -u</w:t>
      </w:r>
    </w:p>
    <w:p w14:paraId="681443D9" w14:textId="77777777" w:rsidR="00040427" w:rsidRDefault="000C0C77">
      <w:pPr>
        <w:pStyle w:val="CommandBlock"/>
      </w:pPr>
      <w:r>
        <w:t>git stash show -p 'stash@{0}'</w:t>
      </w:r>
    </w:p>
    <w:p w14:paraId="6C7BC481" w14:textId="77777777" w:rsidR="00040427" w:rsidRDefault="00040427">
      <w:pPr>
        <w:keepNext/>
      </w:pPr>
    </w:p>
    <w:p w14:paraId="632E7F8C" w14:textId="77777777" w:rsidR="00040427" w:rsidRDefault="000C0C77">
      <w:pPr>
        <w:pStyle w:val="Heading3"/>
      </w:pPr>
      <w:r>
        <w:t>Check Your Results</w:t>
      </w:r>
    </w:p>
    <w:p w14:paraId="09E01347" w14:textId="77777777" w:rsidR="00040427" w:rsidRDefault="000C0C77">
      <w:pPr>
        <w:pStyle w:val="RequiredOutput"/>
        <w:keepNext/>
      </w:pPr>
      <w:r>
        <w:t>stash@{0}: On feature/table: Headings done, rows next</w:t>
      </w:r>
    </w:p>
    <w:p w14:paraId="7450301B" w14:textId="77777777" w:rsidR="00040427" w:rsidRDefault="000C0C77">
      <w:pPr>
        <w:pStyle w:val="RequiredOutput"/>
        <w:keepNext/>
      </w:pPr>
      <w:r>
        <w:t xml:space="preserve"> TODO.md                        | 4 ++++</w:t>
      </w:r>
    </w:p>
    <w:p w14:paraId="4352672E" w14:textId="77777777" w:rsidR="00040427" w:rsidRDefault="000C0C77">
      <w:pPr>
        <w:pStyle w:val="RequiredOutput"/>
        <w:keepNext/>
      </w:pPr>
      <w:r>
        <w:t xml:space="preserve"> c/server_report.c              | 2 +-</w:t>
      </w:r>
    </w:p>
    <w:p w14:paraId="4B4D34CA" w14:textId="77777777" w:rsidR="00040427" w:rsidRDefault="000C0C77">
      <w:pPr>
        <w:pStyle w:val="RequiredOutput"/>
        <w:keepNext/>
      </w:pPr>
      <w:r>
        <w:t xml:space="preserve"> cpp/server_report.cpp          | 2 +-</w:t>
      </w:r>
    </w:p>
    <w:p w14:paraId="6BEF047E" w14:textId="77777777" w:rsidR="00040427" w:rsidRDefault="000C0C77">
      <w:pPr>
        <w:pStyle w:val="RequiredOutput"/>
        <w:keepNext/>
      </w:pPr>
      <w:r>
        <w:t xml:space="preserve"> csharp/ServerReport/Program.cs | 2 +-</w:t>
      </w:r>
    </w:p>
    <w:p w14:paraId="4B8C512E" w14:textId="77777777" w:rsidR="00040427" w:rsidRDefault="000C0C77">
      <w:pPr>
        <w:pStyle w:val="RequiredOutput"/>
        <w:keepNext/>
      </w:pPr>
      <w:r>
        <w:t xml:space="preserve"> go/main.go                     | 2 +-</w:t>
      </w:r>
    </w:p>
    <w:p w14:paraId="611331D8" w14:textId="77777777" w:rsidR="00040427" w:rsidRDefault="000C0C77">
      <w:pPr>
        <w:pStyle w:val="RequiredOutput"/>
        <w:keepNext/>
      </w:pPr>
      <w:r>
        <w:t xml:space="preserve"> python/server_report.py        | 2 +-</w:t>
      </w:r>
    </w:p>
    <w:p w14:paraId="386C0708" w14:textId="77777777" w:rsidR="00040427" w:rsidRDefault="000C0C77">
      <w:pPr>
        <w:pStyle w:val="RequiredOutput"/>
        <w:keepNext/>
      </w:pPr>
      <w:r>
        <w:t xml:space="preserve"> typescript/src/main.ts         | 2 +-</w:t>
      </w:r>
    </w:p>
    <w:p w14:paraId="23569666" w14:textId="77777777" w:rsidR="00040427" w:rsidRDefault="000C0C77">
      <w:pPr>
        <w:pStyle w:val="RequiredOutput"/>
        <w:keepNext/>
      </w:pPr>
      <w:r>
        <w:t xml:space="preserve"> 7 files changed, 10 insertions(+), 6 deletions(-)</w:t>
      </w:r>
    </w:p>
    <w:p w14:paraId="4BD48E63" w14:textId="77777777" w:rsidR="00040427" w:rsidRDefault="000C0C77">
      <w:pPr>
        <w:pStyle w:val="RequiredOutput"/>
        <w:keepNext/>
      </w:pPr>
      <w:r>
        <w:t>diff --git a/c/server_report.c b/c/server_report.c</w:t>
      </w:r>
    </w:p>
    <w:p w14:paraId="346742CF" w14:textId="77777777" w:rsidR="00040427" w:rsidRDefault="000C0C77">
      <w:pPr>
        <w:pStyle w:val="RequiredOutput"/>
        <w:keepNext/>
      </w:pPr>
      <w:r>
        <w:t>index 7abcc4f..b39078a 100644</w:t>
      </w:r>
    </w:p>
    <w:p w14:paraId="787AC6AD" w14:textId="77777777" w:rsidR="00040427" w:rsidRDefault="000C0C77">
      <w:pPr>
        <w:pStyle w:val="RequiredOutput"/>
        <w:keepNext/>
      </w:pPr>
      <w:r>
        <w:t>--- a/c/server_report.c</w:t>
      </w:r>
    </w:p>
    <w:p w14:paraId="1924E5FE" w14:textId="77777777" w:rsidR="00040427" w:rsidRDefault="000C0C77">
      <w:pPr>
        <w:pStyle w:val="RequiredOutput"/>
        <w:keepNext/>
      </w:pPr>
      <w:r>
        <w:t>+++ b/c/server_report.c</w:t>
      </w:r>
    </w:p>
    <w:p w14:paraId="37980097" w14:textId="77777777" w:rsidR="00040427" w:rsidRDefault="000C0C77">
      <w:pPr>
        <w:pStyle w:val="RequiredOutput"/>
        <w:keepNext/>
      </w:pPr>
      <w:r>
        <w:t>@@ -43,7 +43,7 @@ int main(int argc, char *argv[]) {</w:t>
      </w:r>
    </w:p>
    <w:p w14:paraId="5D5B66FD" w14:textId="77777777" w:rsidR="00040427" w:rsidRDefault="000C0C77">
      <w:pPr>
        <w:pStyle w:val="RequiredOutput"/>
        <w:keepNext/>
      </w:pPr>
      <w:r>
        <w:t xml:space="preserve">         return 1;</w:t>
      </w:r>
    </w:p>
    <w:p w14:paraId="168AD25A" w14:textId="77777777" w:rsidR="00040427" w:rsidRDefault="000C0C77">
      <w:pPr>
        <w:pStyle w:val="RequiredOutput"/>
        <w:keepNext/>
      </w:pPr>
      <w:r>
        <w:t xml:space="preserve">     }</w:t>
      </w:r>
    </w:p>
    <w:p w14:paraId="66B48363" w14:textId="77777777" w:rsidR="00040427" w:rsidRDefault="000C0C77">
      <w:pPr>
        <w:pStyle w:val="RequiredOutput"/>
        <w:keepNext/>
      </w:pPr>
      <w:r>
        <w:t xml:space="preserve">     const char *path = argv[1];</w:t>
      </w:r>
    </w:p>
    <w:p w14:paraId="36214BC0" w14:textId="77777777" w:rsidR="00040427" w:rsidRDefault="000C0C77">
      <w:pPr>
        <w:pStyle w:val="RequiredOutput"/>
        <w:keepNext/>
      </w:pPr>
      <w:r>
        <w:t>-    printf("Server Report\n");</w:t>
      </w:r>
    </w:p>
    <w:p w14:paraId="3663D5F9" w14:textId="77777777" w:rsidR="00040427" w:rsidRDefault="000C0C77">
      <w:pPr>
        <w:pStyle w:val="RequiredOutput"/>
        <w:keepNext/>
      </w:pPr>
      <w:r>
        <w:t>+    printf("Server Report\nHost       Environment Port\n");</w:t>
      </w:r>
    </w:p>
    <w:p w14:paraId="2F148767" w14:textId="77777777" w:rsidR="00040427" w:rsidRDefault="000C0C77">
      <w:pPr>
        <w:pStyle w:val="RequiredOutput"/>
        <w:keepNext/>
      </w:pPr>
      <w:r>
        <w:t xml:space="preserve"> </w:t>
      </w:r>
    </w:p>
    <w:p w14:paraId="419B3B02" w14:textId="77777777" w:rsidR="00040427" w:rsidRDefault="000C0C77">
      <w:pPr>
        <w:pStyle w:val="RequiredOutput"/>
        <w:keepNext/>
      </w:pPr>
      <w:r>
        <w:t xml:space="preserve">     // Remember, fopen returns NULL when it cannot open the file.</w:t>
      </w:r>
    </w:p>
    <w:p w14:paraId="7B33853A" w14:textId="77777777" w:rsidR="00040427" w:rsidRDefault="000C0C77">
      <w:pPr>
        <w:pStyle w:val="RequiredOutput"/>
        <w:keepNext/>
      </w:pPr>
      <w:r>
        <w:t xml:space="preserve">     FILE *file = fopen(path, "r");</w:t>
      </w:r>
    </w:p>
    <w:p w14:paraId="028B098B" w14:textId="77777777" w:rsidR="00040427" w:rsidRDefault="000C0C77">
      <w:pPr>
        <w:pStyle w:val="RequiredOutput"/>
      </w:pPr>
      <w:r>
        <w:t>...</w:t>
      </w:r>
    </w:p>
    <w:p w14:paraId="2AF9DC8F" w14:textId="77777777" w:rsidR="00040427" w:rsidRDefault="00040427">
      <w:pPr>
        <w:keepNext/>
      </w:pPr>
    </w:p>
    <w:p w14:paraId="4E8F233B" w14:textId="77777777" w:rsidR="00040427" w:rsidRDefault="000C0C77">
      <w:pPr>
        <w:pStyle w:val="ListBullet"/>
      </w:pPr>
      <w:r>
        <w:t>git stash list: one stash, stash@{0}, made on your branch, with your message.</w:t>
      </w:r>
    </w:p>
    <w:p w14:paraId="644771A3" w14:textId="77777777" w:rsidR="00040427" w:rsidRDefault="000C0C77">
      <w:pPr>
        <w:pStyle w:val="ListBullet"/>
      </w:pPr>
      <w:r>
        <w:t>git stash show -u lists seven files: TODO.md with its 4 lines, and the six programs with one changed line each. Without -u, git stash show leaves the untracked file out, as git stash push does.</w:t>
      </w:r>
    </w:p>
    <w:p w14:paraId="23DF66F0" w14:textId="77777777" w:rsidR="00040427" w:rsidRDefault="000C0C77">
      <w:pPr>
        <w:pStyle w:val="ListBullet"/>
      </w:pPr>
      <w:r>
        <w:t>git stash show -p 'stash@{0}' prints each program's change as git diff does: the title line removed (-) and the new one added (+), with three unchanged lines on each side. The page shows the C program's change; the other five follow on your screen, ending with typescript/src/main.ts. Without -u, -p leaves TODO.md out too.</w:t>
      </w:r>
    </w:p>
    <w:p w14:paraId="4C7CCE2B" w14:textId="77777777" w:rsidR="00040427" w:rsidRDefault="000C0C77">
      <w:pPr>
        <w:pStyle w:val="ListBullet"/>
      </w:pPr>
      <w:r>
        <w:t>The whole patch is longer than most windows, so Git shows it in its pager. Remember, a : or (END) at the bottom means Git's pager is waiting: q quits it (Lesson 12.7).</w:t>
      </w:r>
    </w:p>
    <w:p w14:paraId="6AFE1E50" w14:textId="77777777" w:rsidR="00040427" w:rsidRDefault="00040427">
      <w:pPr>
        <w:keepNext/>
      </w:pPr>
    </w:p>
    <w:p w14:paraId="31DDC2F9" w14:textId="77777777" w:rsidR="00040427" w:rsidRDefault="000C0C77">
      <w:pPr>
        <w:pStyle w:val="Heading3"/>
      </w:pPr>
      <w:r>
        <w:t>Windows PowerShell A Stash Name Without Quotes</w:t>
      </w:r>
    </w:p>
    <w:p w14:paraId="238D911E" w14:textId="77777777" w:rsidR="00040427" w:rsidRDefault="000C0C77">
      <w:pPr>
        <w:keepNext/>
      </w:pPr>
      <w:r>
        <w:t>See what PowerShell does to the name without the quotes.</w:t>
      </w:r>
    </w:p>
    <w:p w14:paraId="0904EA64" w14:textId="77777777" w:rsidR="00040427" w:rsidRDefault="00040427">
      <w:pPr>
        <w:keepNext/>
      </w:pPr>
    </w:p>
    <w:p w14:paraId="1CA0C48A" w14:textId="77777777" w:rsidR="00040427" w:rsidRDefault="000C0C77">
      <w:pPr>
        <w:pStyle w:val="CommandBlock"/>
        <w:keepNext/>
      </w:pPr>
      <w:r>
        <w:t>Set-Location "$HOME\spa\lesson-12.11\server-report"</w:t>
      </w:r>
    </w:p>
    <w:p w14:paraId="5EA09D2D" w14:textId="77777777" w:rsidR="00040427" w:rsidRDefault="000C0C77">
      <w:pPr>
        <w:pStyle w:val="CommandBlock"/>
        <w:keepNext/>
      </w:pPr>
      <w:r>
        <w:t>git stash show -p stash@{0}</w:t>
      </w:r>
    </w:p>
    <w:p w14:paraId="52BAA648" w14:textId="77777777" w:rsidR="00040427" w:rsidRDefault="000C0C77">
      <w:pPr>
        <w:pStyle w:val="CommandBlock"/>
      </w:pPr>
      <w:r>
        <w:t>$LASTEXITCODE</w:t>
      </w:r>
    </w:p>
    <w:p w14:paraId="5D89F750" w14:textId="77777777" w:rsidR="00040427" w:rsidRDefault="00040427">
      <w:pPr>
        <w:keepNext/>
      </w:pPr>
    </w:p>
    <w:p w14:paraId="10E1AC21" w14:textId="77777777" w:rsidR="00040427" w:rsidRDefault="000C0C77">
      <w:pPr>
        <w:pStyle w:val="Heading3"/>
      </w:pPr>
      <w:r>
        <w:t>Check Your Results</w:t>
      </w:r>
    </w:p>
    <w:p w14:paraId="3C952F54" w14:textId="77777777" w:rsidR="00040427" w:rsidRDefault="000C0C77">
      <w:pPr>
        <w:pStyle w:val="RequiredOutput"/>
        <w:keepNext/>
      </w:pPr>
      <w:r>
        <w:t>Too many revisions specified: 'stash@' 'MAA=' 'xml' 'text'</w:t>
      </w:r>
    </w:p>
    <w:p w14:paraId="42456BFA" w14:textId="77777777" w:rsidR="00040427" w:rsidRDefault="000C0C77">
      <w:pPr>
        <w:pStyle w:val="RequiredOutput"/>
      </w:pPr>
      <w:r>
        <w:t>128</w:t>
      </w:r>
    </w:p>
    <w:p w14:paraId="7C4C3414" w14:textId="77777777" w:rsidR="00040427" w:rsidRDefault="00040427">
      <w:pPr>
        <w:keepNext/>
      </w:pPr>
    </w:p>
    <w:p w14:paraId="1276D070" w14:textId="77777777" w:rsidR="00040427" w:rsidRDefault="000C0C77">
      <w:pPr>
        <w:pStyle w:val="ListBullet"/>
      </w:pPr>
      <w:r>
        <w:t>PowerShell read {0} as a block of PowerShell code. It hands such a block to another program the way it hands one to another PowerShell, so git received stash@ -encodedCommand MAA= -inputFormat xml -outputFormat text in place of stash@{0}. git stash show sets the words that start with a dash aside and names the four that are left: too many names, and exit code 128, the last line. Nothing changed.</w:t>
      </w:r>
    </w:p>
    <w:p w14:paraId="73272530" w14:textId="77777777" w:rsidR="00040427" w:rsidRDefault="000C0C77">
      <w:pPr>
        <w:pStyle w:val="ListBullet"/>
      </w:pPr>
      <w:r>
        <w:t>git stash pop, apply, and drop read -encodedCommand as their own switch -e, which they do not have: git stash pop stash@{1} prints error: unknown switch `e', a list of its options, and exit code 129. The fix is always the same: 'stash@{1}' in single quotes.</w:t>
      </w:r>
    </w:p>
    <w:p w14:paraId="3FCA8DBC" w14:textId="77777777" w:rsidR="00040427" w:rsidRDefault="00040427">
      <w:pPr>
        <w:keepNext/>
      </w:pPr>
    </w:p>
    <w:p w14:paraId="58AC4355" w14:textId="77777777" w:rsidR="00040427" w:rsidRDefault="000C0C77">
      <w:r>
        <w:t>On Linux or macOS, run the same git lines after cd "$HOME/spa/lesson-12.11/server-report". In bash, stash@{0} works with or without the quotes.</w:t>
      </w:r>
    </w:p>
    <w:p w14:paraId="639FEC25" w14:textId="77777777" w:rsidR="00040427" w:rsidRDefault="00040427">
      <w:pPr>
        <w:keepNext/>
      </w:pPr>
    </w:p>
    <w:p w14:paraId="0933203C" w14:textId="77777777" w:rsidR="00040427" w:rsidRDefault="00040427">
      <w:pPr>
        <w:keepNext/>
      </w:pPr>
    </w:p>
    <w:p w14:paraId="09685AA4" w14:textId="77777777" w:rsidR="00040427" w:rsidRDefault="000C0C77">
      <w:pPr>
        <w:pStyle w:val="Heading2"/>
      </w:pPr>
      <w:r>
        <w:t>Step 6 Pop the Stash and Run the Work</w:t>
      </w:r>
    </w:p>
    <w:p w14:paraId="036A0BF1" w14:textId="77777777" w:rsidR="00040427" w:rsidRDefault="000C0C77">
      <w:r>
        <w:t>Bring the work back with git stash pop, then build and run each program: the table work and the fix should now be in every report. Run the six in turn; the report all six print is shown once, after the TypeScript run.</w:t>
      </w:r>
    </w:p>
    <w:p w14:paraId="1658BF2C" w14:textId="77777777" w:rsidR="00040427" w:rsidRDefault="00040427">
      <w:pPr>
        <w:keepNext/>
      </w:pPr>
    </w:p>
    <w:p w14:paraId="65AAAB50" w14:textId="77777777" w:rsidR="00040427" w:rsidRDefault="000C0C77">
      <w:pPr>
        <w:pStyle w:val="Heading3"/>
      </w:pPr>
      <w:r>
        <w:t>Windows PowerShell Pop the Stash</w:t>
      </w:r>
    </w:p>
    <w:p w14:paraId="5F7AFBF8" w14:textId="77777777" w:rsidR="00040427" w:rsidRDefault="000C0C77">
      <w:pPr>
        <w:pStyle w:val="CommandBlock"/>
        <w:keepNext/>
      </w:pPr>
      <w:r>
        <w:t>Set-Location "$HOME\spa\lesson-12.11\server-report"</w:t>
      </w:r>
    </w:p>
    <w:p w14:paraId="0C21461E" w14:textId="77777777" w:rsidR="00040427" w:rsidRDefault="000C0C77">
      <w:pPr>
        <w:pStyle w:val="CommandBlock"/>
        <w:keepNext/>
      </w:pPr>
      <w:r>
        <w:t>git stash pop</w:t>
      </w:r>
    </w:p>
    <w:p w14:paraId="738BAB63" w14:textId="77777777" w:rsidR="00040427" w:rsidRDefault="000C0C77">
      <w:pPr>
        <w:pStyle w:val="CommandBlock"/>
      </w:pPr>
      <w:r>
        <w:t>git stash list</w:t>
      </w:r>
    </w:p>
    <w:p w14:paraId="503AE189" w14:textId="77777777" w:rsidR="00040427" w:rsidRDefault="00040427">
      <w:pPr>
        <w:keepNext/>
      </w:pPr>
    </w:p>
    <w:p w14:paraId="7DEB263F" w14:textId="77777777" w:rsidR="00040427" w:rsidRDefault="000C0C77">
      <w:pPr>
        <w:pStyle w:val="Heading3"/>
      </w:pPr>
      <w:r>
        <w:t>Check Your Results</w:t>
      </w:r>
    </w:p>
    <w:p w14:paraId="41274B27" w14:textId="77777777" w:rsidR="00040427" w:rsidRDefault="000C0C77">
      <w:pPr>
        <w:pStyle w:val="RequiredOutput"/>
        <w:keepNext/>
      </w:pPr>
      <w:r>
        <w:t>On branch feature/table</w:t>
      </w:r>
    </w:p>
    <w:p w14:paraId="1B7AF235" w14:textId="77777777" w:rsidR="00040427" w:rsidRDefault="000C0C77">
      <w:pPr>
        <w:pStyle w:val="RequiredOutput"/>
        <w:keepNext/>
      </w:pPr>
      <w:r>
        <w:t>Changes not staged for commit:</w:t>
      </w:r>
    </w:p>
    <w:p w14:paraId="56AAA954" w14:textId="77777777" w:rsidR="00040427" w:rsidRDefault="000C0C77">
      <w:pPr>
        <w:pStyle w:val="RequiredOutput"/>
        <w:keepNext/>
      </w:pPr>
      <w:r>
        <w:t xml:space="preserve">  (use "git add &lt;file&gt;..." to update what will be committed)</w:t>
      </w:r>
    </w:p>
    <w:p w14:paraId="6C2EDFB1" w14:textId="77777777" w:rsidR="00040427" w:rsidRDefault="000C0C77">
      <w:pPr>
        <w:pStyle w:val="RequiredOutput"/>
        <w:keepNext/>
      </w:pPr>
      <w:r>
        <w:t xml:space="preserve">  (use "git restore &lt;file&gt;..." to discard changes in working directory)</w:t>
      </w:r>
    </w:p>
    <w:p w14:paraId="5D4883E2" w14:textId="77777777" w:rsidR="00040427" w:rsidRDefault="000C0C77">
      <w:pPr>
        <w:pStyle w:val="RequiredOutput"/>
        <w:keepNext/>
      </w:pPr>
      <w:r>
        <w:tab/>
        <w:t>modified:   c/server_report.c</w:t>
      </w:r>
    </w:p>
    <w:p w14:paraId="41F8553C" w14:textId="77777777" w:rsidR="00040427" w:rsidRDefault="000C0C77">
      <w:pPr>
        <w:pStyle w:val="RequiredOutput"/>
        <w:keepNext/>
      </w:pPr>
      <w:r>
        <w:tab/>
        <w:t>modified:   cpp/server_report.cpp</w:t>
      </w:r>
    </w:p>
    <w:p w14:paraId="6EEABA5B" w14:textId="77777777" w:rsidR="00040427" w:rsidRDefault="000C0C77">
      <w:pPr>
        <w:pStyle w:val="RequiredOutput"/>
        <w:keepNext/>
      </w:pPr>
      <w:r>
        <w:tab/>
        <w:t>modified:   csharp/ServerReport/Program.cs</w:t>
      </w:r>
    </w:p>
    <w:p w14:paraId="3DFC33EA" w14:textId="77777777" w:rsidR="00040427" w:rsidRDefault="000C0C77">
      <w:pPr>
        <w:pStyle w:val="RequiredOutput"/>
        <w:keepNext/>
      </w:pPr>
      <w:r>
        <w:tab/>
        <w:t>modified:   go/main.go</w:t>
      </w:r>
    </w:p>
    <w:p w14:paraId="0F605F6B" w14:textId="77777777" w:rsidR="00040427" w:rsidRDefault="000C0C77">
      <w:pPr>
        <w:pStyle w:val="RequiredOutput"/>
        <w:keepNext/>
      </w:pPr>
      <w:r>
        <w:tab/>
        <w:t>modified:   python/server_report.py</w:t>
      </w:r>
    </w:p>
    <w:p w14:paraId="7F394351" w14:textId="77777777" w:rsidR="00040427" w:rsidRDefault="000C0C77">
      <w:pPr>
        <w:pStyle w:val="RequiredOutput"/>
        <w:keepNext/>
      </w:pPr>
      <w:r>
        <w:tab/>
        <w:t>modified:   typescript/src/main.ts</w:t>
      </w:r>
    </w:p>
    <w:p w14:paraId="52D86426" w14:textId="77777777" w:rsidR="00040427" w:rsidRDefault="00040427">
      <w:pPr>
        <w:pStyle w:val="RequiredOutput"/>
        <w:keepNext/>
      </w:pPr>
    </w:p>
    <w:p w14:paraId="5286EB08" w14:textId="77777777" w:rsidR="00040427" w:rsidRDefault="000C0C77">
      <w:pPr>
        <w:pStyle w:val="RequiredOutput"/>
        <w:keepNext/>
      </w:pPr>
      <w:r>
        <w:t>Untracked files:</w:t>
      </w:r>
    </w:p>
    <w:p w14:paraId="1CF37AF5" w14:textId="77777777" w:rsidR="00040427" w:rsidRDefault="000C0C77">
      <w:pPr>
        <w:pStyle w:val="RequiredOutput"/>
        <w:keepNext/>
      </w:pPr>
      <w:r>
        <w:t xml:space="preserve">  (use "git add &lt;file&gt;..." to include in what will be committed)</w:t>
      </w:r>
    </w:p>
    <w:p w14:paraId="43C0D5CE" w14:textId="77777777" w:rsidR="00040427" w:rsidRDefault="000C0C77">
      <w:pPr>
        <w:pStyle w:val="RequiredOutput"/>
        <w:keepNext/>
      </w:pPr>
      <w:r>
        <w:tab/>
        <w:t>TODO.md</w:t>
      </w:r>
    </w:p>
    <w:p w14:paraId="57D720A4" w14:textId="77777777" w:rsidR="00040427" w:rsidRDefault="00040427">
      <w:pPr>
        <w:pStyle w:val="RequiredOutput"/>
        <w:keepNext/>
      </w:pPr>
    </w:p>
    <w:p w14:paraId="730C277D" w14:textId="77777777" w:rsidR="00040427" w:rsidRDefault="000C0C77">
      <w:pPr>
        <w:pStyle w:val="RequiredOutput"/>
        <w:keepNext/>
      </w:pPr>
      <w:r>
        <w:t>no changes added to commit (use "git add" and/or "git commit -a")</w:t>
      </w:r>
    </w:p>
    <w:p w14:paraId="3453E68A" w14:textId="77777777" w:rsidR="00040427" w:rsidRDefault="000C0C77">
      <w:pPr>
        <w:pStyle w:val="RequiredOutput"/>
      </w:pPr>
      <w:r>
        <w:t>Dropped refs/stash@{0} (0000b22a44369a910d8bbcbe6121561c867a13b0)</w:t>
      </w:r>
    </w:p>
    <w:p w14:paraId="11C006FD" w14:textId="77777777" w:rsidR="00040427" w:rsidRDefault="00040427">
      <w:pPr>
        <w:keepNext/>
      </w:pPr>
    </w:p>
    <w:p w14:paraId="0ED8DCFF" w14:textId="77777777" w:rsidR="00040427" w:rsidRDefault="000C0C77">
      <w:pPr>
        <w:pStyle w:val="ListBullet"/>
      </w:pPr>
      <w:r>
        <w:t>git stash pop applied the stash and printed git status: the six programs are changed and not staged, and TODO.md is untracked again, exactly as before you stashed.</w:t>
      </w:r>
    </w:p>
    <w:p w14:paraId="30A2E83F" w14:textId="77777777" w:rsidR="00040427" w:rsidRDefault="000C0C77">
      <w:pPr>
        <w:pStyle w:val="ListBullet"/>
      </w:pPr>
      <w:r>
        <w:t>Dropped refs/stash@{0} (0000b22a44369a910d8bbcbe6121561c867a13b0): the apply worked, so pop dropped the stash. git stash list prints nothing: the list is empty. Your id differs.</w:t>
      </w:r>
    </w:p>
    <w:p w14:paraId="74B488E8" w14:textId="77777777" w:rsidR="00040427" w:rsidRDefault="00040427">
      <w:pPr>
        <w:keepNext/>
      </w:pPr>
    </w:p>
    <w:p w14:paraId="4CF52C2F" w14:textId="77777777" w:rsidR="00040427" w:rsidRDefault="000C0C77">
      <w:pPr>
        <w:pStyle w:val="Heading3"/>
      </w:pPr>
      <w:r>
        <w:t>C Build and Run After the Pop in Windows PowerShell</w:t>
      </w:r>
    </w:p>
    <w:p w14:paraId="74ACE34F" w14:textId="77777777" w:rsidR="00040427" w:rsidRDefault="000C0C77">
      <w:pPr>
        <w:pStyle w:val="CommandBlock"/>
        <w:keepNext/>
      </w:pPr>
      <w:r>
        <w:t>Set-Location "$HOME\spa\lesson-12.11\server-report"</w:t>
      </w:r>
    </w:p>
    <w:p w14:paraId="27993E8B" w14:textId="77777777" w:rsidR="00040427" w:rsidRDefault="000C0C77">
      <w:pPr>
        <w:pStyle w:val="CommandBlock"/>
        <w:keepNext/>
      </w:pPr>
      <w:r>
        <w:t>gcc -std=c17 -Wall -Wextra -Wpedantic -Werror .\c\server_report.c `</w:t>
      </w:r>
    </w:p>
    <w:p w14:paraId="3D012341" w14:textId="77777777" w:rsidR="00040427" w:rsidRDefault="000C0C77">
      <w:pPr>
        <w:pStyle w:val="CommandBlock"/>
        <w:keepNext/>
      </w:pPr>
      <w:r>
        <w:t xml:space="preserve">    -o .\c\server-report.exe</w:t>
      </w:r>
    </w:p>
    <w:p w14:paraId="6FB23666" w14:textId="77777777" w:rsidR="00040427" w:rsidRDefault="000C0C77">
      <w:pPr>
        <w:pStyle w:val="CommandBlock"/>
        <w:keepNext/>
      </w:pPr>
      <w:r>
        <w:t>.\c\server-report.exe .\servers.txt</w:t>
      </w:r>
    </w:p>
    <w:p w14:paraId="22DDD354" w14:textId="77777777" w:rsidR="00040427" w:rsidRDefault="000C0C77">
      <w:pPr>
        <w:pStyle w:val="CommandBlock"/>
      </w:pPr>
      <w:r>
        <w:t>$LASTEXITCODE</w:t>
      </w:r>
    </w:p>
    <w:p w14:paraId="33010320" w14:textId="77777777" w:rsidR="00040427" w:rsidRDefault="00040427">
      <w:pPr>
        <w:keepNext/>
      </w:pPr>
    </w:p>
    <w:p w14:paraId="48E1B2A6" w14:textId="77777777" w:rsidR="00040427" w:rsidRDefault="000C0C77">
      <w:pPr>
        <w:pStyle w:val="Heading3"/>
      </w:pPr>
      <w:r>
        <w:t>C++ Build and Run After the Pop in Windows PowerShell</w:t>
      </w:r>
    </w:p>
    <w:p w14:paraId="158F63D9" w14:textId="77777777" w:rsidR="00040427" w:rsidRDefault="000C0C77">
      <w:pPr>
        <w:pStyle w:val="CommandBlock"/>
        <w:keepNext/>
      </w:pPr>
      <w:r>
        <w:t>Set-Location "$HOME\spa\lesson-12.11\server-report"</w:t>
      </w:r>
    </w:p>
    <w:p w14:paraId="38F631A2" w14:textId="77777777" w:rsidR="00040427" w:rsidRDefault="000C0C77">
      <w:pPr>
        <w:pStyle w:val="CommandBlock"/>
        <w:keepNext/>
      </w:pPr>
      <w:r>
        <w:t>g++ -std=c++20 -Wall -Wextra -Wpedantic -Werror .\cpp\server_report.cpp `</w:t>
      </w:r>
    </w:p>
    <w:p w14:paraId="57DAD75C" w14:textId="77777777" w:rsidR="00040427" w:rsidRDefault="000C0C77">
      <w:pPr>
        <w:pStyle w:val="CommandBlock"/>
        <w:keepNext/>
      </w:pPr>
      <w:r>
        <w:t xml:space="preserve">    -o .\cpp\server-report.exe</w:t>
      </w:r>
    </w:p>
    <w:p w14:paraId="0184D784" w14:textId="77777777" w:rsidR="00040427" w:rsidRDefault="000C0C77">
      <w:pPr>
        <w:pStyle w:val="CommandBlock"/>
        <w:keepNext/>
      </w:pPr>
      <w:r>
        <w:t>.\cpp\server-report.exe .\servers.txt</w:t>
      </w:r>
    </w:p>
    <w:p w14:paraId="604C966D" w14:textId="77777777" w:rsidR="00040427" w:rsidRDefault="000C0C77">
      <w:pPr>
        <w:pStyle w:val="CommandBlock"/>
      </w:pPr>
      <w:r>
        <w:t>$LASTEXITCODE</w:t>
      </w:r>
    </w:p>
    <w:p w14:paraId="7533CBA2" w14:textId="77777777" w:rsidR="00040427" w:rsidRDefault="00040427">
      <w:pPr>
        <w:keepNext/>
      </w:pPr>
    </w:p>
    <w:p w14:paraId="5F17EAB4" w14:textId="77777777" w:rsidR="00040427" w:rsidRDefault="000C0C77">
      <w:pPr>
        <w:pStyle w:val="Heading3"/>
      </w:pPr>
      <w:r>
        <w:t>C# Build and Run After the Pop in Windows PowerShell</w:t>
      </w:r>
    </w:p>
    <w:p w14:paraId="3393E81D" w14:textId="77777777" w:rsidR="00040427" w:rsidRDefault="000C0C77">
      <w:pPr>
        <w:pStyle w:val="CommandBlock"/>
        <w:keepNext/>
      </w:pPr>
      <w:r>
        <w:t>Set-Location "$HOME\spa\lesson-12.11\server-report"</w:t>
      </w:r>
    </w:p>
    <w:p w14:paraId="4C3C6984" w14:textId="77777777" w:rsidR="00040427" w:rsidRDefault="000C0C77">
      <w:pPr>
        <w:pStyle w:val="CommandBlock"/>
        <w:keepNext/>
      </w:pPr>
      <w:r>
        <w:t>dotnet build .\csharp\ServerReport --nologo --warnaserror</w:t>
      </w:r>
    </w:p>
    <w:p w14:paraId="44A8C3A5" w14:textId="77777777" w:rsidR="00040427" w:rsidRDefault="000C0C77">
      <w:pPr>
        <w:pStyle w:val="CommandBlock"/>
        <w:keepNext/>
      </w:pPr>
      <w:r>
        <w:t>dotnet run --no-build --project .\csharp\ServerReport -- .\servers.txt</w:t>
      </w:r>
    </w:p>
    <w:p w14:paraId="196670DA" w14:textId="77777777" w:rsidR="00040427" w:rsidRDefault="000C0C77">
      <w:pPr>
        <w:pStyle w:val="CommandBlock"/>
      </w:pPr>
      <w:r>
        <w:t>$LASTEXITCODE</w:t>
      </w:r>
    </w:p>
    <w:p w14:paraId="0A0421DB" w14:textId="77777777" w:rsidR="00040427" w:rsidRDefault="00040427">
      <w:pPr>
        <w:keepNext/>
      </w:pPr>
    </w:p>
    <w:p w14:paraId="5B938D0C" w14:textId="77777777" w:rsidR="00040427" w:rsidRDefault="000C0C77">
      <w:pPr>
        <w:pStyle w:val="Heading3"/>
      </w:pPr>
      <w:r>
        <w:t>Go Build and Run After the Pop in Windows PowerShell</w:t>
      </w:r>
    </w:p>
    <w:p w14:paraId="4696F1EE" w14:textId="77777777" w:rsidR="00040427" w:rsidRDefault="000C0C77">
      <w:pPr>
        <w:pStyle w:val="CommandBlock"/>
        <w:keepNext/>
      </w:pPr>
      <w:r>
        <w:t>Set-Location "$HOME\spa\lesson-12.11\server-report"</w:t>
      </w:r>
    </w:p>
    <w:p w14:paraId="27CC18DF" w14:textId="77777777" w:rsidR="00040427" w:rsidRDefault="000C0C77">
      <w:pPr>
        <w:pStyle w:val="CommandBlock"/>
        <w:keepNext/>
      </w:pPr>
      <w:r>
        <w:t>go -C .\go build -o server-report.exe .</w:t>
      </w:r>
    </w:p>
    <w:p w14:paraId="5BE2DB95" w14:textId="77777777" w:rsidR="00040427" w:rsidRDefault="000C0C77">
      <w:pPr>
        <w:pStyle w:val="CommandBlock"/>
        <w:keepNext/>
      </w:pPr>
      <w:r>
        <w:t>.\go\server-report.exe .\servers.txt</w:t>
      </w:r>
    </w:p>
    <w:p w14:paraId="290EC24A" w14:textId="77777777" w:rsidR="00040427" w:rsidRDefault="000C0C77">
      <w:pPr>
        <w:pStyle w:val="CommandBlock"/>
      </w:pPr>
      <w:r>
        <w:t>$LASTEXITCODE</w:t>
      </w:r>
    </w:p>
    <w:p w14:paraId="36405E96" w14:textId="77777777" w:rsidR="00040427" w:rsidRDefault="00040427">
      <w:pPr>
        <w:keepNext/>
      </w:pPr>
    </w:p>
    <w:p w14:paraId="5E7961D4" w14:textId="77777777" w:rsidR="00040427" w:rsidRDefault="000C0C77">
      <w:pPr>
        <w:pStyle w:val="Heading3"/>
      </w:pPr>
      <w:r>
        <w:t>Python Build and Run After the Pop in Windows PowerShell</w:t>
      </w:r>
    </w:p>
    <w:p w14:paraId="71AAEAD6" w14:textId="77777777" w:rsidR="00040427" w:rsidRDefault="000C0C77">
      <w:pPr>
        <w:pStyle w:val="CommandBlock"/>
        <w:keepNext/>
      </w:pPr>
      <w:r>
        <w:t>Set-Location "$HOME\spa\lesson-12.11\server-report"</w:t>
      </w:r>
    </w:p>
    <w:p w14:paraId="4500185E" w14:textId="77777777" w:rsidR="00040427" w:rsidRDefault="000C0C77">
      <w:pPr>
        <w:pStyle w:val="CommandBlock"/>
        <w:keepNext/>
      </w:pPr>
      <w:r>
        <w:t>py .\python\server_report.py .\servers.txt</w:t>
      </w:r>
    </w:p>
    <w:p w14:paraId="2FB3951B" w14:textId="77777777" w:rsidR="00040427" w:rsidRDefault="000C0C77">
      <w:pPr>
        <w:pStyle w:val="CommandBlock"/>
      </w:pPr>
      <w:r>
        <w:t>$LASTEXITCODE</w:t>
      </w:r>
    </w:p>
    <w:p w14:paraId="176C072D" w14:textId="77777777" w:rsidR="00040427" w:rsidRDefault="00040427">
      <w:pPr>
        <w:keepNext/>
      </w:pPr>
    </w:p>
    <w:p w14:paraId="265BFF13" w14:textId="77777777" w:rsidR="00040427" w:rsidRDefault="000C0C77">
      <w:pPr>
        <w:pStyle w:val="Heading3"/>
      </w:pPr>
      <w:r>
        <w:t>TypeScript Build and Run After the Pop in Windows PowerShell</w:t>
      </w:r>
    </w:p>
    <w:p w14:paraId="32553872" w14:textId="77777777" w:rsidR="00040427" w:rsidRDefault="000C0C77">
      <w:pPr>
        <w:pStyle w:val="CommandBlock"/>
        <w:keepNext/>
      </w:pPr>
      <w:r>
        <w:t>Set-Location "$HOME\spa\lesson-12.11\server-report"</w:t>
      </w:r>
    </w:p>
    <w:p w14:paraId="0A633E44" w14:textId="77777777" w:rsidR="00040427" w:rsidRDefault="000C0C77">
      <w:pPr>
        <w:pStyle w:val="CommandBlock"/>
        <w:keepNext/>
      </w:pPr>
      <w:r>
        <w:t>npm --prefix .\typescript run check</w:t>
      </w:r>
    </w:p>
    <w:p w14:paraId="1C5869CF" w14:textId="77777777" w:rsidR="00040427" w:rsidRDefault="000C0C77">
      <w:pPr>
        <w:pStyle w:val="CommandBlock"/>
        <w:keepNext/>
      </w:pPr>
      <w:r>
        <w:t>npm --prefix .\typescript run build</w:t>
      </w:r>
    </w:p>
    <w:p w14:paraId="06DFD909" w14:textId="77777777" w:rsidR="00040427" w:rsidRDefault="000C0C77">
      <w:pPr>
        <w:pStyle w:val="CommandBlock"/>
        <w:keepNext/>
      </w:pPr>
      <w:r>
        <w:t>node .\typescript\dist\main.js .\servers.txt</w:t>
      </w:r>
    </w:p>
    <w:p w14:paraId="5495CF89" w14:textId="77777777" w:rsidR="00040427" w:rsidRDefault="000C0C77">
      <w:pPr>
        <w:pStyle w:val="CommandBlock"/>
      </w:pPr>
      <w:r>
        <w:t>$LASTEXITCODE</w:t>
      </w:r>
    </w:p>
    <w:p w14:paraId="1247AD7D" w14:textId="77777777" w:rsidR="00040427" w:rsidRDefault="00040427">
      <w:pPr>
        <w:keepNext/>
      </w:pPr>
    </w:p>
    <w:p w14:paraId="62D74B68" w14:textId="77777777" w:rsidR="00040427" w:rsidRDefault="000C0C77">
      <w:pPr>
        <w:pStyle w:val="Heading3"/>
      </w:pPr>
      <w:r>
        <w:t>Check Your Results</w:t>
      </w:r>
    </w:p>
    <w:p w14:paraId="7874BB0E" w14:textId="77777777" w:rsidR="00040427" w:rsidRDefault="000C0C77">
      <w:pPr>
        <w:keepNext/>
      </w:pPr>
      <w:r>
        <w:t>Each of the six programs, C first and TypeScript last, prints this report, and each $LASTEXITCODE prints 0:</w:t>
      </w:r>
    </w:p>
    <w:p w14:paraId="313905F7" w14:textId="77777777" w:rsidR="00040427" w:rsidRDefault="00040427">
      <w:pPr>
        <w:keepNext/>
      </w:pPr>
    </w:p>
    <w:p w14:paraId="73A6B490" w14:textId="77777777" w:rsidR="00040427" w:rsidRDefault="000C0C77">
      <w:pPr>
        <w:pStyle w:val="RequiredOutput"/>
        <w:keepNext/>
      </w:pPr>
      <w:r>
        <w:t>Server Report</w:t>
      </w:r>
    </w:p>
    <w:p w14:paraId="5D69DE5D" w14:textId="77777777" w:rsidR="00040427" w:rsidRDefault="000C0C77">
      <w:pPr>
        <w:pStyle w:val="RequiredOutput"/>
        <w:keepNext/>
      </w:pPr>
      <w:r>
        <w:t>Host       Environment Port</w:t>
      </w:r>
    </w:p>
    <w:p w14:paraId="41847EE9" w14:textId="77777777" w:rsidR="00040427" w:rsidRDefault="000C0C77">
      <w:pPr>
        <w:pStyle w:val="RequiredOutput"/>
        <w:keepNext/>
      </w:pPr>
      <w:r>
        <w:t>web-01 production 443</w:t>
      </w:r>
    </w:p>
    <w:p w14:paraId="1305846B" w14:textId="77777777" w:rsidR="00040427" w:rsidRDefault="000C0C77">
      <w:pPr>
        <w:pStyle w:val="RequiredOutput"/>
        <w:keepNext/>
      </w:pPr>
      <w:r>
        <w:t>web-02 staging 8443</w:t>
      </w:r>
    </w:p>
    <w:p w14:paraId="55B5B331" w14:textId="77777777" w:rsidR="00040427" w:rsidRDefault="000C0C77">
      <w:pPr>
        <w:pStyle w:val="RequiredOutput"/>
        <w:keepNext/>
      </w:pPr>
      <w:r>
        <w:t>db-01 production 3306</w:t>
      </w:r>
    </w:p>
    <w:p w14:paraId="36A85317" w14:textId="77777777" w:rsidR="00040427" w:rsidRDefault="000C0C77">
      <w:pPr>
        <w:pStyle w:val="RequiredOutput"/>
        <w:keepNext/>
      </w:pPr>
      <w:r>
        <w:t>app-01 production 8080</w:t>
      </w:r>
    </w:p>
    <w:p w14:paraId="72886F98" w14:textId="77777777" w:rsidR="00040427" w:rsidRDefault="000C0C77">
      <w:pPr>
        <w:pStyle w:val="RequiredOutput"/>
        <w:keepNext/>
      </w:pPr>
      <w:r>
        <w:t>app-02 staging 8080</w:t>
      </w:r>
    </w:p>
    <w:p w14:paraId="772E1D0A" w14:textId="77777777" w:rsidR="00040427" w:rsidRDefault="000C0C77">
      <w:pPr>
        <w:pStyle w:val="RequiredOutput"/>
        <w:keepNext/>
      </w:pPr>
      <w:r>
        <w:t>queue-01 production 5671</w:t>
      </w:r>
    </w:p>
    <w:p w14:paraId="3F1D0E88" w14:textId="77777777" w:rsidR="00040427" w:rsidRDefault="000C0C77">
      <w:pPr>
        <w:pStyle w:val="RequiredOutput"/>
        <w:keepNext/>
      </w:pPr>
      <w:r>
        <w:t>metrics-01 production 9090</w:t>
      </w:r>
    </w:p>
    <w:p w14:paraId="58C341A9" w14:textId="77777777" w:rsidR="00040427" w:rsidRDefault="000C0C77">
      <w:pPr>
        <w:pStyle w:val="RequiredOutput"/>
        <w:keepNext/>
      </w:pPr>
      <w:r>
        <w:t>alerts-01 production 9093</w:t>
      </w:r>
    </w:p>
    <w:p w14:paraId="55BACA75" w14:textId="77777777" w:rsidR="00040427" w:rsidRDefault="000C0C77">
      <w:pPr>
        <w:pStyle w:val="RequiredOutput"/>
        <w:keepNext/>
      </w:pPr>
      <w:r>
        <w:t>logs-01 production 3100</w:t>
      </w:r>
    </w:p>
    <w:p w14:paraId="79F5D114" w14:textId="77777777" w:rsidR="00040427" w:rsidRDefault="000C0C77">
      <w:pPr>
        <w:pStyle w:val="RequiredOutput"/>
      </w:pPr>
      <w:r>
        <w:t>Servers: 9</w:t>
      </w:r>
    </w:p>
    <w:p w14:paraId="6662DFA7" w14:textId="77777777" w:rsidR="00040427" w:rsidRDefault="00040427">
      <w:pPr>
        <w:keepNext/>
      </w:pPr>
    </w:p>
    <w:p w14:paraId="7A2AFF61" w14:textId="77777777" w:rsidR="00040427" w:rsidRDefault="000C0C77">
      <w:pPr>
        <w:pStyle w:val="ListBullet"/>
      </w:pPr>
      <w:r>
        <w:t>The heading line is back, your unfinished work, and queue-01 production 5671 is there too, the fix you brought in before the pop: the stash went back on top of the fix.</w:t>
      </w:r>
    </w:p>
    <w:p w14:paraId="5E9413CA" w14:textId="77777777" w:rsidR="00040427" w:rsidRDefault="000C0C77">
      <w:pPr>
        <w:pStyle w:val="ListBullet"/>
      </w:pPr>
      <w:r>
        <w:t>gcc and g++ print nothing when the build succeeds, and -Werror turns every warning into an error; go build prints nothing when it succeeds, and -C .\go runs go inside the go folder. dotnet build shows its progress first and ends with a line such as Build succeeded in 1.2s (your time differs), and each npm run line prints the script it runs, such as &gt; tsc --noEmit; those lines are not part of the report. Remember, the words after -- go to the C# program, and build writes dist\main.js only when check finds no</w:t>
      </w:r>
      <w:r>
        <w:t xml:space="preserve"> errors. Python has no separate build: py reads and runs the source each time.</w:t>
      </w:r>
    </w:p>
    <w:p w14:paraId="71C8076B" w14:textId="77777777" w:rsidR="00040427" w:rsidRDefault="000C0C77">
      <w:pPr>
        <w:pStyle w:val="ListBullet"/>
      </w:pPr>
      <w:r>
        <w:t>If a report has no heading line, that language's build used the source from before the pop (for Python, git stash pop did not run): run the Pop the Stash block first, then that language's block. If queue-01 shows 5672, the merge in Step 5 did not run.</w:t>
      </w:r>
    </w:p>
    <w:p w14:paraId="21D18850" w14:textId="77777777" w:rsidR="00040427" w:rsidRDefault="00040427">
      <w:pPr>
        <w:keepNext/>
      </w:pPr>
    </w:p>
    <w:p w14:paraId="7E672306" w14:textId="77777777" w:rsidR="00040427" w:rsidRDefault="000C0C77">
      <w:r>
        <w:t>On Linux or macOS, run git stash pop and git stash list, then build and run each language with the lines of its Step 2 Linux block that come after the rm line, except npm ci.</w:t>
      </w:r>
    </w:p>
    <w:p w14:paraId="55B7A5B3" w14:textId="77777777" w:rsidR="00040427" w:rsidRDefault="00040427">
      <w:pPr>
        <w:keepNext/>
      </w:pPr>
    </w:p>
    <w:p w14:paraId="015C9C12" w14:textId="77777777" w:rsidR="00040427" w:rsidRDefault="00040427">
      <w:pPr>
        <w:keepNext/>
      </w:pPr>
    </w:p>
    <w:p w14:paraId="58DC226C" w14:textId="77777777" w:rsidR="00040427" w:rsidRDefault="000C0C77">
      <w:pPr>
        <w:pStyle w:val="Heading2"/>
      </w:pPr>
      <w:r>
        <w:t>Step 7 Production-Minded: Test Exactly What You Will Commit</w:t>
      </w:r>
    </w:p>
    <w:p w14:paraId="102178CF" w14:textId="77777777" w:rsidR="00040427" w:rsidRDefault="000C0C77">
      <w:r>
        <w:t>Your table work is back in the working tree, unfinished, and a small change is ready now: the team moved web-02, the staging web server, from port 8443 to 443, the standard HTTPS port, and servers.txt should say so. Stage it, as in Lesson 12.5, and before you commit it, test it alone: built as they are, the programs would hold your unfinished table code, which this commit will not. git stash push --keep-index stashes all your changes, staged and not staged, but keeps the staging area as it is and puts the w</w:t>
      </w:r>
      <w:r>
        <w:t>orking tree back to match it. The programs' sources are then as the last commit has them, and servers.txt has the staged change: a build and run test exactly what the commit will save.</w:t>
      </w:r>
    </w:p>
    <w:p w14:paraId="6F244788" w14:textId="77777777" w:rsidR="00040427" w:rsidRDefault="00040427">
      <w:pPr>
        <w:keepNext/>
      </w:pPr>
    </w:p>
    <w:p w14:paraId="5DD91E4C" w14:textId="77777777" w:rsidR="00040427" w:rsidRDefault="000C0C77">
      <w:pPr>
        <w:pStyle w:val="Heading3"/>
      </w:pPr>
      <w:r>
        <w:t>Windows PowerShell Stage the Ready Change</w:t>
      </w:r>
    </w:p>
    <w:p w14:paraId="6D6C270B" w14:textId="77777777" w:rsidR="00040427" w:rsidRDefault="000C0C77">
      <w:pPr>
        <w:keepNext/>
      </w:pPr>
      <w:r>
        <w:t>8443 appears only on web-02's line.</w:t>
      </w:r>
    </w:p>
    <w:p w14:paraId="6922BE3D" w14:textId="77777777" w:rsidR="00040427" w:rsidRDefault="00040427">
      <w:pPr>
        <w:keepNext/>
      </w:pPr>
    </w:p>
    <w:p w14:paraId="74E92411" w14:textId="77777777" w:rsidR="00040427" w:rsidRDefault="000C0C77">
      <w:pPr>
        <w:pStyle w:val="CommandBlock"/>
        <w:keepNext/>
      </w:pPr>
      <w:r>
        <w:t>Set-Location "$HOME\spa\lesson-12.11\server-report"</w:t>
      </w:r>
    </w:p>
    <w:p w14:paraId="2F198E52" w14:textId="77777777" w:rsidR="00040427" w:rsidRDefault="000C0C77">
      <w:pPr>
        <w:pStyle w:val="CommandBlock"/>
        <w:keepNext/>
      </w:pPr>
      <w:r>
        <w:t>(Get-Content .\servers.txt) -replace '8443', '443' | Set-Content .\servers.txt</w:t>
      </w:r>
    </w:p>
    <w:p w14:paraId="0275BA3B" w14:textId="77777777" w:rsidR="00040427" w:rsidRDefault="000C0C77">
      <w:pPr>
        <w:pStyle w:val="CommandBlock"/>
        <w:keepNext/>
      </w:pPr>
      <w:r>
        <w:t>git add servers.txt</w:t>
      </w:r>
    </w:p>
    <w:p w14:paraId="7976261F" w14:textId="77777777" w:rsidR="00040427" w:rsidRDefault="000C0C77">
      <w:pPr>
        <w:pStyle w:val="CommandBlock"/>
      </w:pPr>
      <w:r>
        <w:t>git status --short</w:t>
      </w:r>
    </w:p>
    <w:p w14:paraId="44A17869" w14:textId="77777777" w:rsidR="00040427" w:rsidRDefault="00040427">
      <w:pPr>
        <w:keepNext/>
      </w:pPr>
    </w:p>
    <w:p w14:paraId="01953C60" w14:textId="77777777" w:rsidR="00040427" w:rsidRDefault="000C0C77">
      <w:pPr>
        <w:pStyle w:val="Heading3"/>
      </w:pPr>
      <w:r>
        <w:t>Check Your Results</w:t>
      </w:r>
    </w:p>
    <w:p w14:paraId="5539D563" w14:textId="77777777" w:rsidR="00040427" w:rsidRDefault="000C0C77">
      <w:pPr>
        <w:pStyle w:val="RequiredOutput"/>
        <w:keepNext/>
      </w:pPr>
      <w:r>
        <w:t xml:space="preserve"> M c/server_report.c</w:t>
      </w:r>
    </w:p>
    <w:p w14:paraId="26BC1EBE" w14:textId="77777777" w:rsidR="00040427" w:rsidRDefault="000C0C77">
      <w:pPr>
        <w:pStyle w:val="RequiredOutput"/>
        <w:keepNext/>
      </w:pPr>
      <w:r>
        <w:t xml:space="preserve"> M cpp/server_report.cpp</w:t>
      </w:r>
    </w:p>
    <w:p w14:paraId="19F433EB" w14:textId="77777777" w:rsidR="00040427" w:rsidRDefault="000C0C77">
      <w:pPr>
        <w:pStyle w:val="RequiredOutput"/>
        <w:keepNext/>
      </w:pPr>
      <w:r>
        <w:t xml:space="preserve"> M csharp/ServerReport/Program.cs</w:t>
      </w:r>
    </w:p>
    <w:p w14:paraId="4878907E" w14:textId="77777777" w:rsidR="00040427" w:rsidRDefault="000C0C77">
      <w:pPr>
        <w:pStyle w:val="RequiredOutput"/>
        <w:keepNext/>
      </w:pPr>
      <w:r>
        <w:t xml:space="preserve"> M go/main.go</w:t>
      </w:r>
    </w:p>
    <w:p w14:paraId="544C0E9C" w14:textId="77777777" w:rsidR="00040427" w:rsidRDefault="000C0C77">
      <w:pPr>
        <w:pStyle w:val="RequiredOutput"/>
        <w:keepNext/>
      </w:pPr>
      <w:r>
        <w:t xml:space="preserve"> M python/server_report.py</w:t>
      </w:r>
    </w:p>
    <w:p w14:paraId="04D9528A" w14:textId="77777777" w:rsidR="00040427" w:rsidRDefault="000C0C77">
      <w:pPr>
        <w:pStyle w:val="RequiredOutput"/>
        <w:keepNext/>
      </w:pPr>
      <w:r>
        <w:t>M  servers.txt</w:t>
      </w:r>
    </w:p>
    <w:p w14:paraId="20401FC6" w14:textId="77777777" w:rsidR="00040427" w:rsidRDefault="000C0C77">
      <w:pPr>
        <w:pStyle w:val="RequiredOutput"/>
        <w:keepNext/>
      </w:pPr>
      <w:r>
        <w:t xml:space="preserve"> M typescript/src/main.ts</w:t>
      </w:r>
    </w:p>
    <w:p w14:paraId="570FA5C7" w14:textId="77777777" w:rsidR="00040427" w:rsidRDefault="000C0C77">
      <w:pPr>
        <w:pStyle w:val="RequiredOutput"/>
      </w:pPr>
      <w:r>
        <w:t>?? TODO.md</w:t>
      </w:r>
    </w:p>
    <w:p w14:paraId="0E579BA3" w14:textId="77777777" w:rsidR="00040427" w:rsidRDefault="00040427">
      <w:pPr>
        <w:keepNext/>
      </w:pPr>
    </w:p>
    <w:p w14:paraId="51FA759C" w14:textId="77777777" w:rsidR="00040427" w:rsidRDefault="000C0C77">
      <w:pPr>
        <w:pStyle w:val="ListBullet"/>
      </w:pPr>
      <w:r>
        <w:t>M  servers.txt has its M in the left column: the port change is staged. The six programs keep their M in the right column: the table work is not staged. ?? TODO.md is still untracked.</w:t>
      </w:r>
    </w:p>
    <w:p w14:paraId="107EC0C2" w14:textId="77777777" w:rsidR="00040427" w:rsidRDefault="00040427">
      <w:pPr>
        <w:keepNext/>
      </w:pPr>
    </w:p>
    <w:p w14:paraId="69B59935" w14:textId="77777777" w:rsidR="00040427" w:rsidRDefault="000C0C77">
      <w:pPr>
        <w:pStyle w:val="Heading3"/>
      </w:pPr>
      <w:r>
        <w:t>Linux or macOS Stage the Ready Change</w:t>
      </w:r>
    </w:p>
    <w:p w14:paraId="76C37213" w14:textId="77777777" w:rsidR="00040427" w:rsidRDefault="000C0C77">
      <w:pPr>
        <w:pStyle w:val="CommandBlock"/>
        <w:keepNext/>
      </w:pPr>
      <w:r>
        <w:t>cd "$HOME/spa/lesson-12.11/server-report"</w:t>
      </w:r>
    </w:p>
    <w:p w14:paraId="42FC2B5A" w14:textId="77777777" w:rsidR="00040427" w:rsidRDefault="000C0C77">
      <w:pPr>
        <w:pStyle w:val="CommandBlock"/>
        <w:keepNext/>
      </w:pPr>
      <w:r>
        <w:t>sed -i.bak 's/8443/443/' ./servers.txt</w:t>
      </w:r>
    </w:p>
    <w:p w14:paraId="5F17FDA0" w14:textId="77777777" w:rsidR="00040427" w:rsidRDefault="000C0C77">
      <w:pPr>
        <w:pStyle w:val="CommandBlock"/>
        <w:keepNext/>
      </w:pPr>
      <w:r>
        <w:t>rm ./servers.txt.bak</w:t>
      </w:r>
    </w:p>
    <w:p w14:paraId="3669CC7A" w14:textId="77777777" w:rsidR="00040427" w:rsidRDefault="000C0C77">
      <w:pPr>
        <w:pStyle w:val="CommandBlock"/>
        <w:keepNext/>
      </w:pPr>
      <w:r>
        <w:t>git add servers.txt</w:t>
      </w:r>
    </w:p>
    <w:p w14:paraId="13D626A3" w14:textId="77777777" w:rsidR="00040427" w:rsidRDefault="000C0C77">
      <w:pPr>
        <w:pStyle w:val="CommandBlock"/>
      </w:pPr>
      <w:r>
        <w:t>git status --short</w:t>
      </w:r>
    </w:p>
    <w:p w14:paraId="1994E52D" w14:textId="77777777" w:rsidR="00040427" w:rsidRDefault="00040427">
      <w:pPr>
        <w:keepNext/>
      </w:pPr>
    </w:p>
    <w:p w14:paraId="0028BE67" w14:textId="77777777" w:rsidR="00040427" w:rsidRDefault="000C0C77">
      <w:r>
        <w:t>The output is the same.</w:t>
      </w:r>
    </w:p>
    <w:p w14:paraId="361D1ABC" w14:textId="77777777" w:rsidR="00040427" w:rsidRDefault="00040427">
      <w:pPr>
        <w:keepNext/>
      </w:pPr>
    </w:p>
    <w:p w14:paraId="1597634F" w14:textId="77777777" w:rsidR="00040427" w:rsidRDefault="000C0C77">
      <w:pPr>
        <w:pStyle w:val="Heading3"/>
      </w:pPr>
      <w:r>
        <w:t>Windows PowerShell Stash What Is Not Staged</w:t>
      </w:r>
    </w:p>
    <w:p w14:paraId="6BC99AB9" w14:textId="77777777" w:rsidR="00040427" w:rsidRDefault="000C0C77">
      <w:pPr>
        <w:pStyle w:val="CommandBlock"/>
        <w:keepNext/>
      </w:pPr>
      <w:r>
        <w:t>Set-Location "$HOME\spa\lesson-12.11\server-report"</w:t>
      </w:r>
    </w:p>
    <w:p w14:paraId="3041A0EC" w14:textId="77777777" w:rsidR="00040427" w:rsidRDefault="000C0C77">
      <w:pPr>
        <w:pStyle w:val="CommandBlock"/>
        <w:keepNext/>
      </w:pPr>
      <w:r>
        <w:t>git stash push --keep-index -m "Table work, not staged"</w:t>
      </w:r>
    </w:p>
    <w:p w14:paraId="60C73EFF" w14:textId="77777777" w:rsidR="00040427" w:rsidRDefault="000C0C77">
      <w:pPr>
        <w:pStyle w:val="CommandBlock"/>
        <w:keepNext/>
      </w:pPr>
      <w:r>
        <w:t>git status --short</w:t>
      </w:r>
    </w:p>
    <w:p w14:paraId="56C89E7E" w14:textId="77777777" w:rsidR="00040427" w:rsidRDefault="000C0C77">
      <w:pPr>
        <w:pStyle w:val="CommandBlock"/>
      </w:pPr>
      <w:r>
        <w:t>git diff --staged</w:t>
      </w:r>
    </w:p>
    <w:p w14:paraId="69752A27" w14:textId="77777777" w:rsidR="00040427" w:rsidRDefault="00040427">
      <w:pPr>
        <w:keepNext/>
      </w:pPr>
    </w:p>
    <w:p w14:paraId="4EDF06F7" w14:textId="77777777" w:rsidR="00040427" w:rsidRDefault="000C0C77">
      <w:pPr>
        <w:pStyle w:val="Heading3"/>
      </w:pPr>
      <w:r>
        <w:t>Check Your Results</w:t>
      </w:r>
    </w:p>
    <w:p w14:paraId="5D1B01AD" w14:textId="77777777" w:rsidR="00040427" w:rsidRDefault="000C0C77">
      <w:pPr>
        <w:pStyle w:val="RequiredOutput"/>
        <w:keepNext/>
      </w:pPr>
      <w:r>
        <w:t>Saved working directory and index state On feature/table: Table work, not staged</w:t>
      </w:r>
    </w:p>
    <w:p w14:paraId="701C42C8" w14:textId="77777777" w:rsidR="00040427" w:rsidRDefault="000C0C77">
      <w:pPr>
        <w:pStyle w:val="RequiredOutput"/>
        <w:keepNext/>
      </w:pPr>
      <w:r>
        <w:t>M  servers.txt</w:t>
      </w:r>
    </w:p>
    <w:p w14:paraId="073AD2F1" w14:textId="77777777" w:rsidR="00040427" w:rsidRDefault="000C0C77">
      <w:pPr>
        <w:pStyle w:val="RequiredOutput"/>
        <w:keepNext/>
      </w:pPr>
      <w:r>
        <w:t>?? TODO.md</w:t>
      </w:r>
    </w:p>
    <w:p w14:paraId="76BB2AC2" w14:textId="77777777" w:rsidR="00040427" w:rsidRDefault="000C0C77">
      <w:pPr>
        <w:pStyle w:val="RequiredOutput"/>
        <w:keepNext/>
      </w:pPr>
      <w:r>
        <w:t>diff --git a/servers.txt b/servers.txt</w:t>
      </w:r>
    </w:p>
    <w:p w14:paraId="0564520F" w14:textId="77777777" w:rsidR="00040427" w:rsidRDefault="000C0C77">
      <w:pPr>
        <w:pStyle w:val="RequiredOutput"/>
        <w:keepNext/>
      </w:pPr>
      <w:r>
        <w:t>index 93a3ab3..af7c8ae 100644</w:t>
      </w:r>
    </w:p>
    <w:p w14:paraId="74ACCD68" w14:textId="77777777" w:rsidR="00040427" w:rsidRDefault="000C0C77">
      <w:pPr>
        <w:pStyle w:val="RequiredOutput"/>
        <w:keepNext/>
      </w:pPr>
      <w:r>
        <w:t>--- a/servers.txt</w:t>
      </w:r>
    </w:p>
    <w:p w14:paraId="24510552" w14:textId="77777777" w:rsidR="00040427" w:rsidRDefault="000C0C77">
      <w:pPr>
        <w:pStyle w:val="RequiredOutput"/>
        <w:keepNext/>
      </w:pPr>
      <w:r>
        <w:t>+++ b/servers.txt</w:t>
      </w:r>
    </w:p>
    <w:p w14:paraId="5345DC0D" w14:textId="77777777" w:rsidR="00040427" w:rsidRDefault="000C0C77">
      <w:pPr>
        <w:pStyle w:val="RequiredOutput"/>
        <w:keepNext/>
      </w:pPr>
      <w:r>
        <w:t>@@ -1,5 +1,5 @@</w:t>
      </w:r>
    </w:p>
    <w:p w14:paraId="3A17C094" w14:textId="77777777" w:rsidR="00040427" w:rsidRDefault="000C0C77">
      <w:pPr>
        <w:pStyle w:val="RequiredOutput"/>
        <w:keepNext/>
      </w:pPr>
      <w:r>
        <w:t xml:space="preserve"> web-01|production|443</w:t>
      </w:r>
    </w:p>
    <w:p w14:paraId="3C43D026" w14:textId="77777777" w:rsidR="00040427" w:rsidRDefault="000C0C77">
      <w:pPr>
        <w:pStyle w:val="RequiredOutput"/>
        <w:keepNext/>
      </w:pPr>
      <w:r>
        <w:t>-web-02|staging|8443</w:t>
      </w:r>
    </w:p>
    <w:p w14:paraId="1095083E" w14:textId="77777777" w:rsidR="00040427" w:rsidRDefault="000C0C77">
      <w:pPr>
        <w:pStyle w:val="RequiredOutput"/>
        <w:keepNext/>
      </w:pPr>
      <w:r>
        <w:t>+web-02|staging|443</w:t>
      </w:r>
    </w:p>
    <w:p w14:paraId="4069DC1C" w14:textId="77777777" w:rsidR="00040427" w:rsidRDefault="000C0C77">
      <w:pPr>
        <w:pStyle w:val="RequiredOutput"/>
        <w:keepNext/>
      </w:pPr>
      <w:r>
        <w:t xml:space="preserve"> db-01|production|3306</w:t>
      </w:r>
    </w:p>
    <w:p w14:paraId="382DF0BE" w14:textId="77777777" w:rsidR="00040427" w:rsidRDefault="000C0C77">
      <w:pPr>
        <w:pStyle w:val="RequiredOutput"/>
        <w:keepNext/>
      </w:pPr>
      <w:r>
        <w:t xml:space="preserve"> app-01|production|8080</w:t>
      </w:r>
    </w:p>
    <w:p w14:paraId="5579894E" w14:textId="77777777" w:rsidR="00040427" w:rsidRDefault="000C0C77">
      <w:pPr>
        <w:pStyle w:val="RequiredOutput"/>
      </w:pPr>
      <w:r>
        <w:t xml:space="preserve"> app-02|staging|8080</w:t>
      </w:r>
    </w:p>
    <w:p w14:paraId="32955ED6" w14:textId="77777777" w:rsidR="00040427" w:rsidRDefault="00040427">
      <w:pPr>
        <w:keepNext/>
      </w:pPr>
    </w:p>
    <w:p w14:paraId="276407FE" w14:textId="77777777" w:rsidR="00040427" w:rsidRDefault="000C0C77">
      <w:pPr>
        <w:pStyle w:val="ListBullet"/>
      </w:pPr>
      <w:r>
        <w:t>The Saved line: the stash holds every change, the staged one included, with your message.</w:t>
      </w:r>
    </w:p>
    <w:p w14:paraId="4393635B" w14:textId="77777777" w:rsidR="00040427" w:rsidRDefault="000C0C77">
      <w:pPr>
        <w:pStyle w:val="ListBullet"/>
      </w:pPr>
      <w:r>
        <w:t>git status --short now lists only M  servers.txt, still staged, and ?? TODO.md: --keep-index left the staging area as it was, and the six programs are back as the last commit has them. TODO.md is untracked, so the stash left it, and no program reads it.</w:t>
      </w:r>
    </w:p>
    <w:p w14:paraId="085769DC" w14:textId="77777777" w:rsidR="00040427" w:rsidRDefault="000C0C77">
      <w:pPr>
        <w:pStyle w:val="ListBullet"/>
      </w:pPr>
      <w:r>
        <w:t>git diff --staged shows exactly what the commit will save: web-02's port, 8443 to 443. Remember, read git diff --staged before every commit (Lesson 12.5).</w:t>
      </w:r>
    </w:p>
    <w:p w14:paraId="1C84E18F" w14:textId="77777777" w:rsidR="00040427" w:rsidRDefault="00040427">
      <w:pPr>
        <w:keepNext/>
      </w:pPr>
    </w:p>
    <w:p w14:paraId="30CDED1D" w14:textId="77777777" w:rsidR="00040427" w:rsidRDefault="000C0C77">
      <w:r>
        <w:t>On Linux or macOS, run the same git lines after cd "$HOME/spa/lesson-12.11/server-report". Now build and run each program: a stash changed the sources, so every language builds first. Run the six in turn; the report all six print is shown once, after the TypeScript run.</w:t>
      </w:r>
    </w:p>
    <w:p w14:paraId="670E33EB" w14:textId="77777777" w:rsidR="00040427" w:rsidRDefault="00040427">
      <w:pPr>
        <w:keepNext/>
      </w:pPr>
    </w:p>
    <w:p w14:paraId="26EABC07" w14:textId="77777777" w:rsidR="00040427" w:rsidRDefault="000C0C77">
      <w:pPr>
        <w:pStyle w:val="Heading3"/>
      </w:pPr>
      <w:r>
        <w:t>C Build and Run What Is Staged in Windows PowerShell</w:t>
      </w:r>
    </w:p>
    <w:p w14:paraId="163C2379" w14:textId="77777777" w:rsidR="00040427" w:rsidRDefault="000C0C77">
      <w:pPr>
        <w:pStyle w:val="CommandBlock"/>
        <w:keepNext/>
      </w:pPr>
      <w:r>
        <w:t>Set-Location "$HOME\spa\lesson-12.11\server-report"</w:t>
      </w:r>
    </w:p>
    <w:p w14:paraId="1C29A503" w14:textId="77777777" w:rsidR="00040427" w:rsidRDefault="000C0C77">
      <w:pPr>
        <w:pStyle w:val="CommandBlock"/>
        <w:keepNext/>
      </w:pPr>
      <w:r>
        <w:t>gcc -std=c17 -Wall -Wextra -Wpedantic -Werror .\c\server_report.c `</w:t>
      </w:r>
    </w:p>
    <w:p w14:paraId="04AC2595" w14:textId="77777777" w:rsidR="00040427" w:rsidRDefault="000C0C77">
      <w:pPr>
        <w:pStyle w:val="CommandBlock"/>
        <w:keepNext/>
      </w:pPr>
      <w:r>
        <w:t xml:space="preserve">    -o .\c\server-report.exe</w:t>
      </w:r>
    </w:p>
    <w:p w14:paraId="5B2A6F2A" w14:textId="77777777" w:rsidR="00040427" w:rsidRDefault="000C0C77">
      <w:pPr>
        <w:pStyle w:val="CommandBlock"/>
        <w:keepNext/>
      </w:pPr>
      <w:r>
        <w:t>.\c\server-report.exe .\servers.txt</w:t>
      </w:r>
    </w:p>
    <w:p w14:paraId="05F77448" w14:textId="77777777" w:rsidR="00040427" w:rsidRDefault="000C0C77">
      <w:pPr>
        <w:pStyle w:val="CommandBlock"/>
      </w:pPr>
      <w:r>
        <w:t>$LASTEXITCODE</w:t>
      </w:r>
    </w:p>
    <w:p w14:paraId="01348F5B" w14:textId="77777777" w:rsidR="00040427" w:rsidRDefault="00040427">
      <w:pPr>
        <w:keepNext/>
      </w:pPr>
    </w:p>
    <w:p w14:paraId="586C3514" w14:textId="77777777" w:rsidR="00040427" w:rsidRDefault="000C0C77">
      <w:pPr>
        <w:pStyle w:val="Heading3"/>
      </w:pPr>
      <w:r>
        <w:t>C++ Build and Run What Is Staged in Windows PowerShell</w:t>
      </w:r>
    </w:p>
    <w:p w14:paraId="4A3D21C0" w14:textId="77777777" w:rsidR="00040427" w:rsidRDefault="000C0C77">
      <w:pPr>
        <w:pStyle w:val="CommandBlock"/>
        <w:keepNext/>
      </w:pPr>
      <w:r>
        <w:t>Set-Location "$HOME\spa\lesson-12.11\server-report"</w:t>
      </w:r>
    </w:p>
    <w:p w14:paraId="26448DC1" w14:textId="77777777" w:rsidR="00040427" w:rsidRDefault="000C0C77">
      <w:pPr>
        <w:pStyle w:val="CommandBlock"/>
        <w:keepNext/>
      </w:pPr>
      <w:r>
        <w:t>g++ -std=c++20 -Wall -Wextra -Wpedantic -Werror .\cpp\server_report.cpp `</w:t>
      </w:r>
    </w:p>
    <w:p w14:paraId="2EFEF823" w14:textId="77777777" w:rsidR="00040427" w:rsidRDefault="000C0C77">
      <w:pPr>
        <w:pStyle w:val="CommandBlock"/>
        <w:keepNext/>
      </w:pPr>
      <w:r>
        <w:t xml:space="preserve">    -o .\cpp\server-report.exe</w:t>
      </w:r>
    </w:p>
    <w:p w14:paraId="06821416" w14:textId="77777777" w:rsidR="00040427" w:rsidRDefault="000C0C77">
      <w:pPr>
        <w:pStyle w:val="CommandBlock"/>
        <w:keepNext/>
      </w:pPr>
      <w:r>
        <w:t>.\cpp\server-report.exe .\servers.txt</w:t>
      </w:r>
    </w:p>
    <w:p w14:paraId="47493A67" w14:textId="77777777" w:rsidR="00040427" w:rsidRDefault="000C0C77">
      <w:pPr>
        <w:pStyle w:val="CommandBlock"/>
      </w:pPr>
      <w:r>
        <w:t>$LASTEXITCODE</w:t>
      </w:r>
    </w:p>
    <w:p w14:paraId="5F5253EA" w14:textId="77777777" w:rsidR="00040427" w:rsidRDefault="00040427">
      <w:pPr>
        <w:keepNext/>
      </w:pPr>
    </w:p>
    <w:p w14:paraId="746A1152" w14:textId="77777777" w:rsidR="00040427" w:rsidRDefault="000C0C77">
      <w:pPr>
        <w:pStyle w:val="Heading3"/>
      </w:pPr>
      <w:r>
        <w:t>C# Build and Run What Is Staged in Windows PowerShell</w:t>
      </w:r>
    </w:p>
    <w:p w14:paraId="24276469" w14:textId="77777777" w:rsidR="00040427" w:rsidRDefault="000C0C77">
      <w:pPr>
        <w:pStyle w:val="CommandBlock"/>
        <w:keepNext/>
      </w:pPr>
      <w:r>
        <w:t>Set-Location "$HOME\spa\lesson-12.11\server-report"</w:t>
      </w:r>
    </w:p>
    <w:p w14:paraId="1643E019" w14:textId="77777777" w:rsidR="00040427" w:rsidRDefault="000C0C77">
      <w:pPr>
        <w:pStyle w:val="CommandBlock"/>
        <w:keepNext/>
      </w:pPr>
      <w:r>
        <w:t>dotnet build .\csharp\ServerReport --nologo --warnaserror</w:t>
      </w:r>
    </w:p>
    <w:p w14:paraId="44F8CB4A" w14:textId="77777777" w:rsidR="00040427" w:rsidRDefault="000C0C77">
      <w:pPr>
        <w:pStyle w:val="CommandBlock"/>
        <w:keepNext/>
      </w:pPr>
      <w:r>
        <w:t>dotnet run --no-build --project .\csharp\ServerReport -- .\servers.txt</w:t>
      </w:r>
    </w:p>
    <w:p w14:paraId="179BB62B" w14:textId="77777777" w:rsidR="00040427" w:rsidRDefault="000C0C77">
      <w:pPr>
        <w:pStyle w:val="CommandBlock"/>
      </w:pPr>
      <w:r>
        <w:t>$LASTEXITCODE</w:t>
      </w:r>
    </w:p>
    <w:p w14:paraId="4BA852C2" w14:textId="77777777" w:rsidR="00040427" w:rsidRDefault="00040427">
      <w:pPr>
        <w:keepNext/>
      </w:pPr>
    </w:p>
    <w:p w14:paraId="137BACBA" w14:textId="77777777" w:rsidR="00040427" w:rsidRDefault="000C0C77">
      <w:pPr>
        <w:pStyle w:val="Heading3"/>
      </w:pPr>
      <w:r>
        <w:t>Go Build and Run What Is Staged in Windows PowerShell</w:t>
      </w:r>
    </w:p>
    <w:p w14:paraId="0A9E23A8" w14:textId="77777777" w:rsidR="00040427" w:rsidRDefault="000C0C77">
      <w:pPr>
        <w:pStyle w:val="CommandBlock"/>
        <w:keepNext/>
      </w:pPr>
      <w:r>
        <w:t>Set-Location "$HOME\spa\lesson-12.11\server-report"</w:t>
      </w:r>
    </w:p>
    <w:p w14:paraId="6FCA8D77" w14:textId="77777777" w:rsidR="00040427" w:rsidRDefault="000C0C77">
      <w:pPr>
        <w:pStyle w:val="CommandBlock"/>
        <w:keepNext/>
      </w:pPr>
      <w:r>
        <w:t>go -C .\go build -o server-report.exe .</w:t>
      </w:r>
    </w:p>
    <w:p w14:paraId="48A1F93A" w14:textId="77777777" w:rsidR="00040427" w:rsidRDefault="000C0C77">
      <w:pPr>
        <w:pStyle w:val="CommandBlock"/>
        <w:keepNext/>
      </w:pPr>
      <w:r>
        <w:t>.\go\server-report.exe .\servers.txt</w:t>
      </w:r>
    </w:p>
    <w:p w14:paraId="08E30E99" w14:textId="77777777" w:rsidR="00040427" w:rsidRDefault="000C0C77">
      <w:pPr>
        <w:pStyle w:val="CommandBlock"/>
      </w:pPr>
      <w:r>
        <w:t>$LASTEXITCODE</w:t>
      </w:r>
    </w:p>
    <w:p w14:paraId="09B3C5F9" w14:textId="77777777" w:rsidR="00040427" w:rsidRDefault="00040427">
      <w:pPr>
        <w:keepNext/>
      </w:pPr>
    </w:p>
    <w:p w14:paraId="50BE9262" w14:textId="77777777" w:rsidR="00040427" w:rsidRDefault="000C0C77">
      <w:pPr>
        <w:pStyle w:val="Heading3"/>
      </w:pPr>
      <w:r>
        <w:t>Python Build and Run What Is Staged in Windows PowerShell</w:t>
      </w:r>
    </w:p>
    <w:p w14:paraId="3A02AAE5" w14:textId="77777777" w:rsidR="00040427" w:rsidRDefault="000C0C77">
      <w:pPr>
        <w:pStyle w:val="CommandBlock"/>
        <w:keepNext/>
      </w:pPr>
      <w:r>
        <w:t>Set-Location "$HOME\spa\lesson-12.11\server-report"</w:t>
      </w:r>
    </w:p>
    <w:p w14:paraId="1362DF3F" w14:textId="77777777" w:rsidR="00040427" w:rsidRDefault="000C0C77">
      <w:pPr>
        <w:pStyle w:val="CommandBlock"/>
        <w:keepNext/>
      </w:pPr>
      <w:r>
        <w:t>py .\python\server_report.py .\servers.txt</w:t>
      </w:r>
    </w:p>
    <w:p w14:paraId="531B3560" w14:textId="77777777" w:rsidR="00040427" w:rsidRDefault="000C0C77">
      <w:pPr>
        <w:pStyle w:val="CommandBlock"/>
      </w:pPr>
      <w:r>
        <w:t>$LASTEXITCODE</w:t>
      </w:r>
    </w:p>
    <w:p w14:paraId="55DB7446" w14:textId="77777777" w:rsidR="00040427" w:rsidRDefault="00040427">
      <w:pPr>
        <w:keepNext/>
      </w:pPr>
    </w:p>
    <w:p w14:paraId="5F087772" w14:textId="77777777" w:rsidR="00040427" w:rsidRDefault="000C0C77">
      <w:pPr>
        <w:pStyle w:val="Heading3"/>
      </w:pPr>
      <w:r>
        <w:t>TypeScript Build and Run What Is Staged in Windows PowerShell</w:t>
      </w:r>
    </w:p>
    <w:p w14:paraId="62DB3E55" w14:textId="77777777" w:rsidR="00040427" w:rsidRDefault="000C0C77">
      <w:pPr>
        <w:pStyle w:val="CommandBlock"/>
        <w:keepNext/>
      </w:pPr>
      <w:r>
        <w:t>Set-Location "$HOME\spa\lesson-12.11\server-report"</w:t>
      </w:r>
    </w:p>
    <w:p w14:paraId="0FF32EA1" w14:textId="77777777" w:rsidR="00040427" w:rsidRDefault="000C0C77">
      <w:pPr>
        <w:pStyle w:val="CommandBlock"/>
        <w:keepNext/>
      </w:pPr>
      <w:r>
        <w:t>npm --prefix .\typescript run check</w:t>
      </w:r>
    </w:p>
    <w:p w14:paraId="7F50919A" w14:textId="77777777" w:rsidR="00040427" w:rsidRDefault="000C0C77">
      <w:pPr>
        <w:pStyle w:val="CommandBlock"/>
        <w:keepNext/>
      </w:pPr>
      <w:r>
        <w:t>npm --prefix .\typescript run build</w:t>
      </w:r>
    </w:p>
    <w:p w14:paraId="50EECD36" w14:textId="77777777" w:rsidR="00040427" w:rsidRDefault="000C0C77">
      <w:pPr>
        <w:pStyle w:val="CommandBlock"/>
        <w:keepNext/>
      </w:pPr>
      <w:r>
        <w:t>node .\typescript\dist\main.js .\servers.txt</w:t>
      </w:r>
    </w:p>
    <w:p w14:paraId="74436BA7" w14:textId="77777777" w:rsidR="00040427" w:rsidRDefault="000C0C77">
      <w:pPr>
        <w:pStyle w:val="CommandBlock"/>
      </w:pPr>
      <w:r>
        <w:t>$LASTEXITCODE</w:t>
      </w:r>
    </w:p>
    <w:p w14:paraId="5985DA1B" w14:textId="77777777" w:rsidR="00040427" w:rsidRDefault="00040427">
      <w:pPr>
        <w:keepNext/>
      </w:pPr>
    </w:p>
    <w:p w14:paraId="7F0D2222" w14:textId="77777777" w:rsidR="00040427" w:rsidRDefault="000C0C77">
      <w:pPr>
        <w:pStyle w:val="Heading3"/>
      </w:pPr>
      <w:r>
        <w:t>Check Your Results</w:t>
      </w:r>
    </w:p>
    <w:p w14:paraId="35E37ADF" w14:textId="77777777" w:rsidR="00040427" w:rsidRDefault="000C0C77">
      <w:pPr>
        <w:keepNext/>
      </w:pPr>
      <w:r>
        <w:t>Each of the six programs, C first and TypeScript last, prints this report, and each $LASTEXITCODE prints 0:</w:t>
      </w:r>
    </w:p>
    <w:p w14:paraId="72ED950D" w14:textId="77777777" w:rsidR="00040427" w:rsidRDefault="00040427">
      <w:pPr>
        <w:keepNext/>
      </w:pPr>
    </w:p>
    <w:p w14:paraId="1F7BFDF9" w14:textId="77777777" w:rsidR="00040427" w:rsidRDefault="000C0C77">
      <w:pPr>
        <w:pStyle w:val="RequiredOutput"/>
        <w:keepNext/>
      </w:pPr>
      <w:r>
        <w:t>Server Report</w:t>
      </w:r>
    </w:p>
    <w:p w14:paraId="72CB02CF" w14:textId="77777777" w:rsidR="00040427" w:rsidRDefault="000C0C77">
      <w:pPr>
        <w:pStyle w:val="RequiredOutput"/>
        <w:keepNext/>
      </w:pPr>
      <w:r>
        <w:t>web-01 production 443</w:t>
      </w:r>
    </w:p>
    <w:p w14:paraId="7137B8BB" w14:textId="77777777" w:rsidR="00040427" w:rsidRDefault="000C0C77">
      <w:pPr>
        <w:pStyle w:val="RequiredOutput"/>
        <w:keepNext/>
      </w:pPr>
      <w:r>
        <w:t>web-02 staging 443</w:t>
      </w:r>
    </w:p>
    <w:p w14:paraId="01B6CFC1" w14:textId="77777777" w:rsidR="00040427" w:rsidRDefault="000C0C77">
      <w:pPr>
        <w:pStyle w:val="RequiredOutput"/>
        <w:keepNext/>
      </w:pPr>
      <w:r>
        <w:t>db-01 production 3306</w:t>
      </w:r>
    </w:p>
    <w:p w14:paraId="5D4CCF4A" w14:textId="77777777" w:rsidR="00040427" w:rsidRDefault="000C0C77">
      <w:pPr>
        <w:pStyle w:val="RequiredOutput"/>
        <w:keepNext/>
      </w:pPr>
      <w:r>
        <w:t>app-01 production 8080</w:t>
      </w:r>
    </w:p>
    <w:p w14:paraId="66B94238" w14:textId="77777777" w:rsidR="00040427" w:rsidRDefault="000C0C77">
      <w:pPr>
        <w:pStyle w:val="RequiredOutput"/>
        <w:keepNext/>
      </w:pPr>
      <w:r>
        <w:t>app-02 staging 8080</w:t>
      </w:r>
    </w:p>
    <w:p w14:paraId="6C2E443E" w14:textId="77777777" w:rsidR="00040427" w:rsidRDefault="000C0C77">
      <w:pPr>
        <w:pStyle w:val="RequiredOutput"/>
        <w:keepNext/>
      </w:pPr>
      <w:r>
        <w:t>queue-01 production 5671</w:t>
      </w:r>
    </w:p>
    <w:p w14:paraId="45FCFFED" w14:textId="77777777" w:rsidR="00040427" w:rsidRDefault="000C0C77">
      <w:pPr>
        <w:pStyle w:val="RequiredOutput"/>
        <w:keepNext/>
      </w:pPr>
      <w:r>
        <w:t>metrics-01 production 9090</w:t>
      </w:r>
    </w:p>
    <w:p w14:paraId="15F2F540" w14:textId="77777777" w:rsidR="00040427" w:rsidRDefault="000C0C77">
      <w:pPr>
        <w:pStyle w:val="RequiredOutput"/>
        <w:keepNext/>
      </w:pPr>
      <w:r>
        <w:t>alerts-01 production 9093</w:t>
      </w:r>
    </w:p>
    <w:p w14:paraId="24B75D09" w14:textId="77777777" w:rsidR="00040427" w:rsidRDefault="000C0C77">
      <w:pPr>
        <w:pStyle w:val="RequiredOutput"/>
        <w:keepNext/>
      </w:pPr>
      <w:r>
        <w:t>logs-01 production 3100</w:t>
      </w:r>
    </w:p>
    <w:p w14:paraId="2978F25F" w14:textId="77777777" w:rsidR="00040427" w:rsidRDefault="000C0C77">
      <w:pPr>
        <w:pStyle w:val="RequiredOutput"/>
      </w:pPr>
      <w:r>
        <w:t>Servers: 9</w:t>
      </w:r>
    </w:p>
    <w:p w14:paraId="1FF6E0A9" w14:textId="77777777" w:rsidR="00040427" w:rsidRDefault="00040427">
      <w:pPr>
        <w:keepNext/>
      </w:pPr>
    </w:p>
    <w:p w14:paraId="5D156512" w14:textId="77777777" w:rsidR="00040427" w:rsidRDefault="000C0C77">
      <w:pPr>
        <w:pStyle w:val="ListBullet"/>
      </w:pPr>
      <w:r>
        <w:t>No heading line, because the table work is in the stash, and web-02 staging 443, the staged change, with queue-01's fix from Step 4. This is exactly what the commit will hold, and every language builds and runs it with exit code 0.</w:t>
      </w:r>
    </w:p>
    <w:p w14:paraId="18D34DCA" w14:textId="77777777" w:rsidR="00040427" w:rsidRDefault="000C0C77">
      <w:pPr>
        <w:pStyle w:val="ListBullet"/>
      </w:pPr>
      <w:r>
        <w:t>gcc and g++ print nothing when the build succeeds, and -Werror turns every warning into an error; go build prints nothing when it succeeds, and -C .\go runs go inside the go folder. dotnet build shows its progress first and ends with a line such as Build succeeded in 1.2s (your time differs), and each npm run line prints the script it runs, such as &gt; tsc --noEmit; those lines are not part of the report. Remember, the words after -- go to the C# program, and build writes dist\main.js only when check finds no</w:t>
      </w:r>
      <w:r>
        <w:t xml:space="preserve"> errors. Python has no separate build: py reads and runs the source each time.</w:t>
      </w:r>
    </w:p>
    <w:p w14:paraId="7D5C0796" w14:textId="77777777" w:rsidR="00040427" w:rsidRDefault="000C0C77">
      <w:pPr>
        <w:pStyle w:val="ListBullet"/>
      </w:pPr>
      <w:r>
        <w:t>If a report has the heading line, that program was built before the stash (for Python, git stash push --keep-index did not run): run the Stash What Is Not Staged block first, then that language's block.</w:t>
      </w:r>
    </w:p>
    <w:p w14:paraId="4E9BF117" w14:textId="77777777" w:rsidR="00040427" w:rsidRDefault="00040427">
      <w:pPr>
        <w:keepNext/>
      </w:pPr>
    </w:p>
    <w:p w14:paraId="4F7CD2E6" w14:textId="77777777" w:rsidR="00040427" w:rsidRDefault="000C0C77">
      <w:r>
        <w:t>On Linux or macOS, build and run each language with the lines of its Step 2 Linux block that come after the rm line, except npm ci.</w:t>
      </w:r>
    </w:p>
    <w:p w14:paraId="02B3AFB4" w14:textId="77777777" w:rsidR="00040427" w:rsidRDefault="00040427">
      <w:pPr>
        <w:keepNext/>
      </w:pPr>
    </w:p>
    <w:p w14:paraId="42684051" w14:textId="77777777" w:rsidR="00040427" w:rsidRDefault="000C0C77">
      <w:pPr>
        <w:pStyle w:val="Heading3"/>
      </w:pPr>
      <w:r>
        <w:t>Windows PowerShell Commit and Bring the Rest Back</w:t>
      </w:r>
    </w:p>
    <w:p w14:paraId="3478388C" w14:textId="77777777" w:rsidR="00040427" w:rsidRDefault="000C0C77">
      <w:pPr>
        <w:pStyle w:val="CommandBlock"/>
        <w:keepNext/>
      </w:pPr>
      <w:r>
        <w:t>Set-Location "$HOME\spa\lesson-12.11\server-report"</w:t>
      </w:r>
    </w:p>
    <w:p w14:paraId="031E2A88" w14:textId="77777777" w:rsidR="00040427" w:rsidRDefault="000C0C77">
      <w:pPr>
        <w:pStyle w:val="CommandBlock"/>
        <w:keepNext/>
      </w:pPr>
      <w:r>
        <w:t>git commit -m "Move web-02 to the HTTPS port 443"</w:t>
      </w:r>
    </w:p>
    <w:p w14:paraId="37524473" w14:textId="77777777" w:rsidR="00040427" w:rsidRDefault="000C0C77">
      <w:pPr>
        <w:pStyle w:val="CommandBlock"/>
      </w:pPr>
      <w:r>
        <w:t>git stash pop</w:t>
      </w:r>
    </w:p>
    <w:p w14:paraId="6A18CD96" w14:textId="77777777" w:rsidR="00040427" w:rsidRDefault="00040427">
      <w:pPr>
        <w:keepNext/>
      </w:pPr>
    </w:p>
    <w:p w14:paraId="5493F438" w14:textId="77777777" w:rsidR="00040427" w:rsidRDefault="000C0C77">
      <w:pPr>
        <w:pStyle w:val="Heading3"/>
      </w:pPr>
      <w:r>
        <w:t>Check Your Results</w:t>
      </w:r>
    </w:p>
    <w:p w14:paraId="4B0CE46E" w14:textId="77777777" w:rsidR="00040427" w:rsidRDefault="000C0C77">
      <w:pPr>
        <w:pStyle w:val="RequiredOutput"/>
        <w:keepNext/>
      </w:pPr>
      <w:r>
        <w:t>[feature/table 507af40] Move web-02 to the HTTPS port 443</w:t>
      </w:r>
    </w:p>
    <w:p w14:paraId="48A432DE" w14:textId="77777777" w:rsidR="00040427" w:rsidRDefault="000C0C77">
      <w:pPr>
        <w:pStyle w:val="RequiredOutput"/>
        <w:keepNext/>
      </w:pPr>
      <w:r>
        <w:t xml:space="preserve"> 1 file changed, 1 insertion(+), 1 deletion(-)</w:t>
      </w:r>
    </w:p>
    <w:p w14:paraId="5E403F7F" w14:textId="77777777" w:rsidR="00040427" w:rsidRDefault="000C0C77">
      <w:pPr>
        <w:pStyle w:val="RequiredOutput"/>
        <w:keepNext/>
      </w:pPr>
      <w:r>
        <w:t>On branch feature/table</w:t>
      </w:r>
    </w:p>
    <w:p w14:paraId="61D0C499" w14:textId="77777777" w:rsidR="00040427" w:rsidRDefault="000C0C77">
      <w:pPr>
        <w:pStyle w:val="RequiredOutput"/>
        <w:keepNext/>
      </w:pPr>
      <w:r>
        <w:t>Changes not staged for commit:</w:t>
      </w:r>
    </w:p>
    <w:p w14:paraId="21131D24" w14:textId="77777777" w:rsidR="00040427" w:rsidRDefault="000C0C77">
      <w:pPr>
        <w:pStyle w:val="RequiredOutput"/>
        <w:keepNext/>
      </w:pPr>
      <w:r>
        <w:t xml:space="preserve">  (use "git add &lt;file&gt;..." to update what will be committed)</w:t>
      </w:r>
    </w:p>
    <w:p w14:paraId="7551B5B5" w14:textId="77777777" w:rsidR="00040427" w:rsidRDefault="000C0C77">
      <w:pPr>
        <w:pStyle w:val="RequiredOutput"/>
        <w:keepNext/>
      </w:pPr>
      <w:r>
        <w:t xml:space="preserve">  (use "git restore &lt;file&gt;..." to discard changes in working directory)</w:t>
      </w:r>
    </w:p>
    <w:p w14:paraId="5AB4D378" w14:textId="77777777" w:rsidR="00040427" w:rsidRDefault="000C0C77">
      <w:pPr>
        <w:pStyle w:val="RequiredOutput"/>
        <w:keepNext/>
      </w:pPr>
      <w:r>
        <w:tab/>
        <w:t>modified:   c/server_report.c</w:t>
      </w:r>
    </w:p>
    <w:p w14:paraId="66218007" w14:textId="77777777" w:rsidR="00040427" w:rsidRDefault="000C0C77">
      <w:pPr>
        <w:pStyle w:val="RequiredOutput"/>
        <w:keepNext/>
      </w:pPr>
      <w:r>
        <w:tab/>
        <w:t>modified:   cpp/server_report.cpp</w:t>
      </w:r>
    </w:p>
    <w:p w14:paraId="2E3979CA" w14:textId="77777777" w:rsidR="00040427" w:rsidRDefault="000C0C77">
      <w:pPr>
        <w:pStyle w:val="RequiredOutput"/>
        <w:keepNext/>
      </w:pPr>
      <w:r>
        <w:tab/>
        <w:t>modified:   csharp/ServerReport/Program.cs</w:t>
      </w:r>
    </w:p>
    <w:p w14:paraId="6E020DC7" w14:textId="77777777" w:rsidR="00040427" w:rsidRDefault="000C0C77">
      <w:pPr>
        <w:pStyle w:val="RequiredOutput"/>
        <w:keepNext/>
      </w:pPr>
      <w:r>
        <w:tab/>
        <w:t>modified:   go/main.go</w:t>
      </w:r>
    </w:p>
    <w:p w14:paraId="5FD76B80" w14:textId="77777777" w:rsidR="00040427" w:rsidRDefault="000C0C77">
      <w:pPr>
        <w:pStyle w:val="RequiredOutput"/>
        <w:keepNext/>
      </w:pPr>
      <w:r>
        <w:tab/>
        <w:t>modified:   python/server_report.py</w:t>
      </w:r>
    </w:p>
    <w:p w14:paraId="6643F007" w14:textId="77777777" w:rsidR="00040427" w:rsidRDefault="000C0C77">
      <w:pPr>
        <w:pStyle w:val="RequiredOutput"/>
        <w:keepNext/>
      </w:pPr>
      <w:r>
        <w:tab/>
      </w:r>
      <w:r>
        <w:t>modified:   typescript/src/main.ts</w:t>
      </w:r>
    </w:p>
    <w:p w14:paraId="575C3746" w14:textId="77777777" w:rsidR="00040427" w:rsidRDefault="00040427">
      <w:pPr>
        <w:pStyle w:val="RequiredOutput"/>
        <w:keepNext/>
      </w:pPr>
    </w:p>
    <w:p w14:paraId="07C16681" w14:textId="77777777" w:rsidR="00040427" w:rsidRDefault="000C0C77">
      <w:pPr>
        <w:pStyle w:val="RequiredOutput"/>
        <w:keepNext/>
      </w:pPr>
      <w:r>
        <w:t>Untracked files:</w:t>
      </w:r>
    </w:p>
    <w:p w14:paraId="21860FD3" w14:textId="77777777" w:rsidR="00040427" w:rsidRDefault="000C0C77">
      <w:pPr>
        <w:pStyle w:val="RequiredOutput"/>
        <w:keepNext/>
      </w:pPr>
      <w:r>
        <w:t xml:space="preserve">  (use "git add &lt;file&gt;..." to include in what will be committed)</w:t>
      </w:r>
    </w:p>
    <w:p w14:paraId="2F19C488" w14:textId="77777777" w:rsidR="00040427" w:rsidRDefault="000C0C77">
      <w:pPr>
        <w:pStyle w:val="RequiredOutput"/>
        <w:keepNext/>
      </w:pPr>
      <w:r>
        <w:tab/>
        <w:t>TODO.md</w:t>
      </w:r>
    </w:p>
    <w:p w14:paraId="0A9555B3" w14:textId="77777777" w:rsidR="00040427" w:rsidRDefault="00040427">
      <w:pPr>
        <w:pStyle w:val="RequiredOutput"/>
        <w:keepNext/>
      </w:pPr>
    </w:p>
    <w:p w14:paraId="1E0561A9" w14:textId="77777777" w:rsidR="00040427" w:rsidRDefault="000C0C77">
      <w:pPr>
        <w:pStyle w:val="RequiredOutput"/>
        <w:keepNext/>
      </w:pPr>
      <w:r>
        <w:t>no changes added to commit (use "git add" and/or "git commit -a")</w:t>
      </w:r>
    </w:p>
    <w:p w14:paraId="4F805B9F" w14:textId="77777777" w:rsidR="00040427" w:rsidRDefault="000C0C77">
      <w:pPr>
        <w:pStyle w:val="RequiredOutput"/>
      </w:pPr>
      <w:r>
        <w:t>Dropped refs/stash@{0} (9bf24417c2597da9098d3520908b1dc4d6b05d1f)</w:t>
      </w:r>
    </w:p>
    <w:p w14:paraId="0A47CAB1" w14:textId="77777777" w:rsidR="00040427" w:rsidRDefault="00040427">
      <w:pPr>
        <w:keepNext/>
      </w:pPr>
    </w:p>
    <w:p w14:paraId="7F37994D" w14:textId="77777777" w:rsidR="00040427" w:rsidRDefault="000C0C77">
      <w:pPr>
        <w:pStyle w:val="ListBullet"/>
      </w:pPr>
      <w:r>
        <w:t>[feature/table 507af40] Move web-02 to the HTTPS port 443: one focused commit, the one line you tested.</w:t>
      </w:r>
    </w:p>
    <w:p w14:paraId="1301173C" w14:textId="77777777" w:rsidR="00040427" w:rsidRDefault="000C0C77">
      <w:pPr>
        <w:pStyle w:val="ListBullet"/>
      </w:pPr>
      <w:r>
        <w:t>git stash pop brought the table work back: the six programs are changed and not staged, as before. The stash also held the web-02 line, which the commit now has, so Git found the same change on both sides and applied the rest cleanly, then dropped the stash. Your id differs.</w:t>
      </w:r>
    </w:p>
    <w:p w14:paraId="2BE520CE" w14:textId="77777777" w:rsidR="00040427" w:rsidRDefault="000C0C77">
      <w:pPr>
        <w:pStyle w:val="ListBullet"/>
      </w:pPr>
      <w:r>
        <w:t>The programs on disk are the ones built from the last commit, without the heading: build before you run the table work again.</w:t>
      </w:r>
    </w:p>
    <w:p w14:paraId="102847AB" w14:textId="77777777" w:rsidR="00040427" w:rsidRDefault="00040427">
      <w:pPr>
        <w:keepNext/>
      </w:pPr>
    </w:p>
    <w:p w14:paraId="745233E0" w14:textId="77777777" w:rsidR="00040427" w:rsidRDefault="000C0C77">
      <w:r>
        <w:t>On Linux or macOS, run the same git lines after cd "$HOME/spa/lesson-12.11/server-report".</w:t>
      </w:r>
    </w:p>
    <w:p w14:paraId="109D0087" w14:textId="77777777" w:rsidR="00040427" w:rsidRDefault="00040427">
      <w:pPr>
        <w:keepNext/>
      </w:pPr>
    </w:p>
    <w:p w14:paraId="722A0119" w14:textId="77777777" w:rsidR="00040427" w:rsidRDefault="00040427">
      <w:pPr>
        <w:keepNext/>
      </w:pPr>
    </w:p>
    <w:p w14:paraId="507915EA" w14:textId="77777777" w:rsidR="00040427" w:rsidRDefault="000C0C77">
      <w:pPr>
        <w:pStyle w:val="Heading2"/>
      </w:pPr>
      <w:r>
        <w:t>Step 8 Production-Minded: Commit Work in Progress for a Long Interruption</w:t>
      </w:r>
    </w:p>
    <w:p w14:paraId="504A9955" w14:textId="77777777" w:rsidR="00040427" w:rsidRDefault="000C0C77">
      <w:r>
        <w:t xml:space="preserve">A stash suits an interruption of minutes or hours. When the urgent work will take days, or you will be away, commit the unfinished work on your own branch instead: a work-in-progress commit, with WIP at the start of its subject. It is saved like any commit and shows in git log, where a stash would be easy to forget. It stays on your feature branch, never on main, and before you share the branch you finish the work and fold it into a proper commit with git commit --amend, only while it is still unpublished. </w:t>
      </w:r>
      <w:r>
        <w:t>Remember, --amend replaces the newest commit, only while it is not pushed (Lesson 12.6). The six programs were built and run in Step 6 with exactly this code, so the commit holds code that builds. TODO.md goes into this commit too, as part of the unfinished work; it is your own note, so when the table is finished, remove it with git rm TODO.md before the final commit, and it never reaches main.</w:t>
      </w:r>
    </w:p>
    <w:p w14:paraId="58E93E39" w14:textId="77777777" w:rsidR="00040427" w:rsidRDefault="00040427">
      <w:pPr>
        <w:keepNext/>
      </w:pPr>
    </w:p>
    <w:p w14:paraId="07050393" w14:textId="77777777" w:rsidR="00040427" w:rsidRDefault="000C0C77">
      <w:pPr>
        <w:pStyle w:val="Heading3"/>
      </w:pPr>
      <w:r>
        <w:t>Windows PowerShell Commit the Work in Progress</w:t>
      </w:r>
    </w:p>
    <w:p w14:paraId="6666E356" w14:textId="77777777" w:rsidR="00040427" w:rsidRDefault="000C0C77">
      <w:pPr>
        <w:pStyle w:val="CommandBlock"/>
        <w:keepNext/>
      </w:pPr>
      <w:r>
        <w:t>Set-Location "$HOME\spa\lesson-12.11\server-report"</w:t>
      </w:r>
    </w:p>
    <w:p w14:paraId="142C3848" w14:textId="77777777" w:rsidR="00040427" w:rsidRDefault="000C0C77">
      <w:pPr>
        <w:pStyle w:val="CommandBlock"/>
        <w:keepNext/>
      </w:pPr>
      <w:r>
        <w:t>git status --short</w:t>
      </w:r>
    </w:p>
    <w:p w14:paraId="7F77D40E" w14:textId="77777777" w:rsidR="00040427" w:rsidRDefault="000C0C77">
      <w:pPr>
        <w:pStyle w:val="CommandBlock"/>
        <w:keepNext/>
      </w:pPr>
      <w:r>
        <w:t>git add -A</w:t>
      </w:r>
    </w:p>
    <w:p w14:paraId="330F1C3E" w14:textId="77777777" w:rsidR="00040427" w:rsidRDefault="000C0C77">
      <w:pPr>
        <w:pStyle w:val="CommandBlock"/>
        <w:keepNext/>
      </w:pPr>
      <w:r>
        <w:t>git commit -m "WIP: Line up the report as a table"</w:t>
      </w:r>
    </w:p>
    <w:p w14:paraId="65BB3370" w14:textId="77777777" w:rsidR="00040427" w:rsidRDefault="000C0C77">
      <w:pPr>
        <w:pStyle w:val="CommandBlock"/>
      </w:pPr>
      <w:r>
        <w:t>git log --oneline -3</w:t>
      </w:r>
    </w:p>
    <w:p w14:paraId="59B14360" w14:textId="77777777" w:rsidR="00040427" w:rsidRDefault="00040427">
      <w:pPr>
        <w:keepNext/>
      </w:pPr>
    </w:p>
    <w:p w14:paraId="0072A51A" w14:textId="77777777" w:rsidR="00040427" w:rsidRDefault="000C0C77">
      <w:pPr>
        <w:pStyle w:val="Heading3"/>
      </w:pPr>
      <w:r>
        <w:t>Check Your Results</w:t>
      </w:r>
    </w:p>
    <w:p w14:paraId="49348726" w14:textId="77777777" w:rsidR="00040427" w:rsidRDefault="000C0C77">
      <w:pPr>
        <w:pStyle w:val="RequiredOutput"/>
        <w:keepNext/>
      </w:pPr>
      <w:r>
        <w:t xml:space="preserve"> M c/server_report.c</w:t>
      </w:r>
    </w:p>
    <w:p w14:paraId="7F319930" w14:textId="77777777" w:rsidR="00040427" w:rsidRDefault="000C0C77">
      <w:pPr>
        <w:pStyle w:val="RequiredOutput"/>
        <w:keepNext/>
      </w:pPr>
      <w:r>
        <w:t xml:space="preserve"> M cpp/server_report.cpp</w:t>
      </w:r>
    </w:p>
    <w:p w14:paraId="2CCED0AF" w14:textId="77777777" w:rsidR="00040427" w:rsidRDefault="000C0C77">
      <w:pPr>
        <w:pStyle w:val="RequiredOutput"/>
        <w:keepNext/>
      </w:pPr>
      <w:r>
        <w:t xml:space="preserve"> M csharp/ServerReport/Program.cs</w:t>
      </w:r>
    </w:p>
    <w:p w14:paraId="15288200" w14:textId="77777777" w:rsidR="00040427" w:rsidRDefault="000C0C77">
      <w:pPr>
        <w:pStyle w:val="RequiredOutput"/>
        <w:keepNext/>
      </w:pPr>
      <w:r>
        <w:t xml:space="preserve"> M go/main.go</w:t>
      </w:r>
    </w:p>
    <w:p w14:paraId="4E0FE4DC" w14:textId="77777777" w:rsidR="00040427" w:rsidRDefault="000C0C77">
      <w:pPr>
        <w:pStyle w:val="RequiredOutput"/>
        <w:keepNext/>
      </w:pPr>
      <w:r>
        <w:t xml:space="preserve"> M python/server_report.py</w:t>
      </w:r>
    </w:p>
    <w:p w14:paraId="52CBA1DD" w14:textId="77777777" w:rsidR="00040427" w:rsidRDefault="000C0C77">
      <w:pPr>
        <w:pStyle w:val="RequiredOutput"/>
        <w:keepNext/>
      </w:pPr>
      <w:r>
        <w:t xml:space="preserve"> M typescript/src/main.ts</w:t>
      </w:r>
    </w:p>
    <w:p w14:paraId="690D823C" w14:textId="77777777" w:rsidR="00040427" w:rsidRDefault="000C0C77">
      <w:pPr>
        <w:pStyle w:val="RequiredOutput"/>
        <w:keepNext/>
      </w:pPr>
      <w:r>
        <w:t>?? TODO.md</w:t>
      </w:r>
    </w:p>
    <w:p w14:paraId="464A27AA" w14:textId="77777777" w:rsidR="00040427" w:rsidRDefault="000C0C77">
      <w:pPr>
        <w:pStyle w:val="RequiredOutput"/>
        <w:keepNext/>
      </w:pPr>
      <w:r>
        <w:t>[feature/table c6d6348] WIP: Line up the report as a table</w:t>
      </w:r>
    </w:p>
    <w:p w14:paraId="25E085DE" w14:textId="77777777" w:rsidR="00040427" w:rsidRDefault="000C0C77">
      <w:pPr>
        <w:pStyle w:val="RequiredOutput"/>
        <w:keepNext/>
      </w:pPr>
      <w:r>
        <w:t xml:space="preserve"> 7 files changed, 10 insertions(+), 6 deletions(-)</w:t>
      </w:r>
    </w:p>
    <w:p w14:paraId="317C58B6" w14:textId="77777777" w:rsidR="00040427" w:rsidRDefault="000C0C77">
      <w:pPr>
        <w:pStyle w:val="RequiredOutput"/>
        <w:keepNext/>
      </w:pPr>
      <w:r>
        <w:t xml:space="preserve"> create mode 100644 TODO.md</w:t>
      </w:r>
    </w:p>
    <w:p w14:paraId="0A640767" w14:textId="77777777" w:rsidR="00040427" w:rsidRDefault="000C0C77">
      <w:pPr>
        <w:pStyle w:val="RequiredOutput"/>
        <w:keepNext/>
      </w:pPr>
      <w:r>
        <w:t>c6d6348 (HEAD -&gt; feature/table) WIP: Line up the report as a table</w:t>
      </w:r>
    </w:p>
    <w:p w14:paraId="3A7CA042" w14:textId="77777777" w:rsidR="00040427" w:rsidRDefault="000C0C77">
      <w:pPr>
        <w:pStyle w:val="RequiredOutput"/>
        <w:keepNext/>
      </w:pPr>
      <w:r>
        <w:t>507af40 Move web-02 to the HTTPS port 443</w:t>
      </w:r>
    </w:p>
    <w:p w14:paraId="5A1CD366" w14:textId="77777777" w:rsidR="00040427" w:rsidRDefault="000C0C77">
      <w:pPr>
        <w:pStyle w:val="RequiredOutput"/>
      </w:pPr>
      <w:r>
        <w:t>ed9db22 (main) Move queue-01 to the TLS port 5671</w:t>
      </w:r>
    </w:p>
    <w:p w14:paraId="1EE6DE94" w14:textId="77777777" w:rsidR="00040427" w:rsidRDefault="00040427">
      <w:pPr>
        <w:keepNext/>
      </w:pPr>
    </w:p>
    <w:p w14:paraId="19F5842C" w14:textId="77777777" w:rsidR="00040427" w:rsidRDefault="000C0C77">
      <w:pPr>
        <w:pStyle w:val="ListBullet"/>
      </w:pPr>
      <w:r>
        <w:t>git status --short first: the six programs and TODO.md, the whole change you are about to commit.</w:t>
      </w:r>
    </w:p>
    <w:p w14:paraId="7ADC4C7F" w14:textId="77777777" w:rsidR="00040427" w:rsidRDefault="000C0C77">
      <w:pPr>
        <w:pStyle w:val="ListBullet"/>
      </w:pPr>
      <w:r>
        <w:t>[feature/table c6d6348] WIP: Line up the report as a table: 7 files changed, with create mode 100644 TODO.md for the new file. git add -A staged every change, the new file included.</w:t>
      </w:r>
    </w:p>
    <w:p w14:paraId="706F8D09" w14:textId="77777777" w:rsidR="00040427" w:rsidRDefault="000C0C77">
      <w:pPr>
        <w:pStyle w:val="ListBullet"/>
      </w:pPr>
      <w:r>
        <w:t>git log --oneline -3: your WIP commit on top of 507af40, the web-02 commit, and the fix, ed9db22, which main also points at. Your ids differ.</w:t>
      </w:r>
    </w:p>
    <w:p w14:paraId="02827780" w14:textId="77777777" w:rsidR="00040427" w:rsidRDefault="000C0C77">
      <w:pPr>
        <w:pStyle w:val="ListBullet"/>
      </w:pPr>
      <w:r>
        <w:t>The branch is now clean, so you could switch anywhere and come back days later. Your notes and code are in the history of feature/table, and git log shows them.</w:t>
      </w:r>
    </w:p>
    <w:p w14:paraId="622F2C42" w14:textId="77777777" w:rsidR="00040427" w:rsidRDefault="00040427">
      <w:pPr>
        <w:keepNext/>
      </w:pPr>
    </w:p>
    <w:p w14:paraId="46C1DA1D" w14:textId="77777777" w:rsidR="00040427" w:rsidRDefault="000C0C77">
      <w:r>
        <w:t>On Linux or macOS, run the same git lines after cd "$HOME/spa/lesson-12.11/server-report".</w:t>
      </w:r>
    </w:p>
    <w:p w14:paraId="15D957DD" w14:textId="77777777" w:rsidR="00040427" w:rsidRDefault="00040427">
      <w:pPr>
        <w:keepNext/>
      </w:pPr>
    </w:p>
    <w:p w14:paraId="4E0C7E25" w14:textId="77777777" w:rsidR="00040427" w:rsidRDefault="00040427">
      <w:pPr>
        <w:keepNext/>
      </w:pPr>
    </w:p>
    <w:p w14:paraId="50502882" w14:textId="77777777" w:rsidR="00040427" w:rsidRDefault="000C0C77">
      <w:pPr>
        <w:pStyle w:val="Heading2"/>
      </w:pPr>
      <w:r>
        <w:t>Step 9 Production-Minded: A Pop That Conflicts Keeps the Stash</w:t>
      </w:r>
    </w:p>
    <w:p w14:paraId="2E2EDF9D" w14:textId="77777777" w:rsidR="00040427" w:rsidRDefault="000C0C77">
      <w:r>
        <w:t>A stash goes back onto whatever you have checked out when you pop it. A stash forgotten for a while meets commits made after it, and when both changed the same place, the pop cannot finish. See it with notes in TODO.md: stash one note, then write a newer note in the same place and commit it. TODO.md is a note that no program reads, so these changes need no build or run before their commit.</w:t>
      </w:r>
    </w:p>
    <w:p w14:paraId="57456273" w14:textId="77777777" w:rsidR="00040427" w:rsidRDefault="00040427">
      <w:pPr>
        <w:keepNext/>
      </w:pPr>
    </w:p>
    <w:p w14:paraId="1BDEBC82" w14:textId="77777777" w:rsidR="00040427" w:rsidRDefault="000C0C77">
      <w:pPr>
        <w:pStyle w:val="Heading3"/>
      </w:pPr>
      <w:r>
        <w:t>Windows PowerShell Stash a Note, Then Commit a Newer One</w:t>
      </w:r>
    </w:p>
    <w:p w14:paraId="4AF27BD3" w14:textId="77777777" w:rsidR="00040427" w:rsidRDefault="000C0C77">
      <w:pPr>
        <w:keepNext/>
      </w:pPr>
      <w:r>
        <w:t>Remember, Add-Content adds a line at the end of a file (Lesson 1.9).</w:t>
      </w:r>
    </w:p>
    <w:p w14:paraId="53853B1F" w14:textId="77777777" w:rsidR="00040427" w:rsidRDefault="00040427">
      <w:pPr>
        <w:keepNext/>
      </w:pPr>
    </w:p>
    <w:p w14:paraId="3939FC90" w14:textId="77777777" w:rsidR="00040427" w:rsidRDefault="000C0C77">
      <w:pPr>
        <w:pStyle w:val="CommandBlock"/>
        <w:keepNext/>
      </w:pPr>
      <w:r>
        <w:t>Set-Location "$HOME\spa\lesson-12.11\server-report"</w:t>
      </w:r>
    </w:p>
    <w:p w14:paraId="009AF429" w14:textId="77777777" w:rsidR="00040427" w:rsidRDefault="000C0C77">
      <w:pPr>
        <w:pStyle w:val="CommandBlock"/>
        <w:keepNext/>
      </w:pPr>
      <w:r>
        <w:t>Add-Content .\TODO.md "- Then: underline the headings."</w:t>
      </w:r>
    </w:p>
    <w:p w14:paraId="5395862F" w14:textId="77777777" w:rsidR="00040427" w:rsidRDefault="000C0C77">
      <w:pPr>
        <w:pStyle w:val="CommandBlock"/>
        <w:keepNext/>
      </w:pPr>
      <w:r>
        <w:t>git stash push -m "Underline idea"</w:t>
      </w:r>
    </w:p>
    <w:p w14:paraId="2A49A93F" w14:textId="77777777" w:rsidR="00040427" w:rsidRDefault="000C0C77">
      <w:pPr>
        <w:pStyle w:val="CommandBlock"/>
        <w:keepNext/>
      </w:pPr>
      <w:r>
        <w:t>Add-Content .\TODO.md "- Then: underline the headings with dashes."</w:t>
      </w:r>
    </w:p>
    <w:p w14:paraId="66EE919A" w14:textId="77777777" w:rsidR="00040427" w:rsidRDefault="000C0C77">
      <w:pPr>
        <w:pStyle w:val="CommandBlock"/>
        <w:keepNext/>
      </w:pPr>
      <w:r>
        <w:t>git add TODO.md</w:t>
      </w:r>
    </w:p>
    <w:p w14:paraId="6954B83B" w14:textId="77777777" w:rsidR="00040427" w:rsidRDefault="000C0C77">
      <w:pPr>
        <w:pStyle w:val="CommandBlock"/>
        <w:keepNext/>
      </w:pPr>
      <w:r>
        <w:t>git commit -m "Note the heading underline"</w:t>
      </w:r>
    </w:p>
    <w:p w14:paraId="722C8FDD" w14:textId="77777777" w:rsidR="00040427" w:rsidRDefault="000C0C77">
      <w:pPr>
        <w:pStyle w:val="CommandBlock"/>
        <w:keepNext/>
      </w:pPr>
      <w:r>
        <w:t>git stash pop</w:t>
      </w:r>
    </w:p>
    <w:p w14:paraId="329808B9" w14:textId="77777777" w:rsidR="00040427" w:rsidRDefault="000C0C77">
      <w:pPr>
        <w:pStyle w:val="CommandBlock"/>
      </w:pPr>
      <w:r>
        <w:t>$LASTEXITCODE</w:t>
      </w:r>
    </w:p>
    <w:p w14:paraId="0D93695E" w14:textId="77777777" w:rsidR="00040427" w:rsidRDefault="00040427">
      <w:pPr>
        <w:keepNext/>
      </w:pPr>
    </w:p>
    <w:p w14:paraId="6B3DEB8D" w14:textId="77777777" w:rsidR="00040427" w:rsidRDefault="000C0C77">
      <w:pPr>
        <w:pStyle w:val="Heading3"/>
      </w:pPr>
      <w:r>
        <w:t>Check Your Results</w:t>
      </w:r>
    </w:p>
    <w:p w14:paraId="41826719" w14:textId="77777777" w:rsidR="00040427" w:rsidRDefault="000C0C77">
      <w:pPr>
        <w:pStyle w:val="RequiredOutput"/>
        <w:keepNext/>
      </w:pPr>
      <w:r>
        <w:t>Saved working directory and index state On feature/table: Underline idea</w:t>
      </w:r>
    </w:p>
    <w:p w14:paraId="42BA130F" w14:textId="77777777" w:rsidR="00040427" w:rsidRDefault="000C0C77">
      <w:pPr>
        <w:pStyle w:val="RequiredOutput"/>
        <w:keepNext/>
      </w:pPr>
      <w:r>
        <w:t>[feature/table 527512f] Note the heading underline</w:t>
      </w:r>
    </w:p>
    <w:p w14:paraId="7779EC48" w14:textId="77777777" w:rsidR="00040427" w:rsidRDefault="000C0C77">
      <w:pPr>
        <w:pStyle w:val="RequiredOutput"/>
        <w:keepNext/>
      </w:pPr>
      <w:r>
        <w:t xml:space="preserve"> 1 file changed, 1 insertion(+)</w:t>
      </w:r>
    </w:p>
    <w:p w14:paraId="1B6A6B16" w14:textId="77777777" w:rsidR="00040427" w:rsidRDefault="000C0C77">
      <w:pPr>
        <w:pStyle w:val="RequiredOutput"/>
        <w:keepNext/>
      </w:pPr>
      <w:r>
        <w:t>Auto-merging TODO.md</w:t>
      </w:r>
    </w:p>
    <w:p w14:paraId="5C9AF83E" w14:textId="77777777" w:rsidR="00040427" w:rsidRDefault="000C0C77">
      <w:pPr>
        <w:pStyle w:val="RequiredOutput"/>
        <w:keepNext/>
      </w:pPr>
      <w:r>
        <w:t>CONFLICT (content): Merge conflict in TODO.md</w:t>
      </w:r>
    </w:p>
    <w:p w14:paraId="403246C7" w14:textId="77777777" w:rsidR="00040427" w:rsidRDefault="000C0C77">
      <w:pPr>
        <w:pStyle w:val="RequiredOutput"/>
        <w:keepNext/>
      </w:pPr>
      <w:r>
        <w:t>On branch feature/table</w:t>
      </w:r>
    </w:p>
    <w:p w14:paraId="63D21B7B" w14:textId="77777777" w:rsidR="00040427" w:rsidRDefault="000C0C77">
      <w:pPr>
        <w:pStyle w:val="RequiredOutput"/>
        <w:keepNext/>
      </w:pPr>
      <w:r>
        <w:t>Unmerged paths:</w:t>
      </w:r>
    </w:p>
    <w:p w14:paraId="0E7519B3" w14:textId="77777777" w:rsidR="00040427" w:rsidRDefault="000C0C77">
      <w:pPr>
        <w:pStyle w:val="RequiredOutput"/>
        <w:keepNext/>
      </w:pPr>
      <w:r>
        <w:t xml:space="preserve">  (use "git restore --staged &lt;file&gt;..." to unstage)</w:t>
      </w:r>
    </w:p>
    <w:p w14:paraId="3D679D9A" w14:textId="77777777" w:rsidR="00040427" w:rsidRDefault="000C0C77">
      <w:pPr>
        <w:pStyle w:val="RequiredOutput"/>
        <w:keepNext/>
      </w:pPr>
      <w:r>
        <w:t xml:space="preserve">  (use "git add &lt;file&gt;..." to mark resolution)</w:t>
      </w:r>
    </w:p>
    <w:p w14:paraId="4B15F1EA" w14:textId="77777777" w:rsidR="00040427" w:rsidRDefault="000C0C77">
      <w:pPr>
        <w:pStyle w:val="RequiredOutput"/>
        <w:keepNext/>
      </w:pPr>
      <w:r>
        <w:tab/>
        <w:t>both modified:   TODO.md</w:t>
      </w:r>
    </w:p>
    <w:p w14:paraId="23EE7719" w14:textId="77777777" w:rsidR="00040427" w:rsidRDefault="00040427">
      <w:pPr>
        <w:pStyle w:val="RequiredOutput"/>
        <w:keepNext/>
      </w:pPr>
    </w:p>
    <w:p w14:paraId="0E5BD2CD" w14:textId="77777777" w:rsidR="00040427" w:rsidRDefault="000C0C77">
      <w:pPr>
        <w:pStyle w:val="RequiredOutput"/>
        <w:keepNext/>
      </w:pPr>
      <w:r>
        <w:t>no changes added to commit (use "git add" and/or "git commit -a")</w:t>
      </w:r>
    </w:p>
    <w:p w14:paraId="73B2B858" w14:textId="77777777" w:rsidR="00040427" w:rsidRDefault="000C0C77">
      <w:pPr>
        <w:pStyle w:val="RequiredOutput"/>
        <w:keepNext/>
      </w:pPr>
      <w:r>
        <w:t>The stash entry is kept in case you need it again.</w:t>
      </w:r>
    </w:p>
    <w:p w14:paraId="2A56F8D0" w14:textId="77777777" w:rsidR="00040427" w:rsidRDefault="000C0C77">
      <w:pPr>
        <w:pStyle w:val="RequiredOutput"/>
      </w:pPr>
      <w:r>
        <w:t>1</w:t>
      </w:r>
    </w:p>
    <w:p w14:paraId="65940C51" w14:textId="77777777" w:rsidR="00040427" w:rsidRDefault="00040427">
      <w:pPr>
        <w:keepNext/>
      </w:pPr>
    </w:p>
    <w:p w14:paraId="7BA96793" w14:textId="77777777" w:rsidR="00040427" w:rsidRDefault="000C0C77">
      <w:pPr>
        <w:pStyle w:val="ListBullet"/>
      </w:pPr>
      <w:r>
        <w:t>The stash saved the first note, and the commit, 527512f, added the newer one as the fifth line of TODO.md: the same place the stashed note wants.</w:t>
      </w:r>
    </w:p>
    <w:p w14:paraId="2CF75EAD" w14:textId="77777777" w:rsidR="00040427" w:rsidRDefault="000C0C77">
      <w:pPr>
        <w:pStyle w:val="ListBullet"/>
      </w:pPr>
      <w:r>
        <w:t>Auto-merging TODO.md and CONFLICT (content): Merge conflict in TODO.md: Git tried to put the stashed line into the file and found your committed line where it belongs. It cannot choose between the two.</w:t>
      </w:r>
    </w:p>
    <w:p w14:paraId="28F7D875" w14:textId="77777777" w:rsidR="00040427" w:rsidRDefault="000C0C77">
      <w:pPr>
        <w:pStyle w:val="ListBullet"/>
      </w:pPr>
      <w:r>
        <w:t>Unmerged paths and both modified: TODO.md: the file now holds both lines between conflict markers. Lesson 12.15: Conflict Resolution reads and resolves them.</w:t>
      </w:r>
    </w:p>
    <w:p w14:paraId="4737D087" w14:textId="77777777" w:rsidR="00040427" w:rsidRDefault="000C0C77">
      <w:pPr>
        <w:pStyle w:val="ListBullet"/>
      </w:pPr>
      <w:r>
        <w:t>The stash entry is kept in case you need it again: pop applies and then drops, and it stopped before the drop. The stash still holds your note. The last line, 1, is git stash pop's exit code.</w:t>
      </w:r>
    </w:p>
    <w:p w14:paraId="4347A495" w14:textId="77777777" w:rsidR="00040427" w:rsidRDefault="00040427">
      <w:pPr>
        <w:keepNext/>
      </w:pPr>
    </w:p>
    <w:p w14:paraId="2E81C44B" w14:textId="77777777" w:rsidR="00040427" w:rsidRDefault="000C0C77">
      <w:pPr>
        <w:pStyle w:val="Heading3"/>
      </w:pPr>
      <w:r>
        <w:t>Linux or macOS Stash a Note, Then Commit a Newer One</w:t>
      </w:r>
    </w:p>
    <w:p w14:paraId="435434C2" w14:textId="77777777" w:rsidR="00040427" w:rsidRDefault="000C0C77">
      <w:pPr>
        <w:pStyle w:val="CommandBlock"/>
        <w:keepNext/>
      </w:pPr>
      <w:r>
        <w:t>cd "$HOME/spa/lesson-12.11/server-report"</w:t>
      </w:r>
    </w:p>
    <w:p w14:paraId="1078C335" w14:textId="77777777" w:rsidR="00040427" w:rsidRDefault="000C0C77">
      <w:pPr>
        <w:pStyle w:val="CommandBlock"/>
        <w:keepNext/>
      </w:pPr>
      <w:r>
        <w:t>printf '%s\n' '- Then: underline the headings.' &gt;&gt; ./TODO.md</w:t>
      </w:r>
    </w:p>
    <w:p w14:paraId="03E57BBC" w14:textId="77777777" w:rsidR="00040427" w:rsidRDefault="000C0C77">
      <w:pPr>
        <w:pStyle w:val="CommandBlock"/>
        <w:keepNext/>
      </w:pPr>
      <w:r>
        <w:t>git stash push -m "Underline idea"</w:t>
      </w:r>
    </w:p>
    <w:p w14:paraId="15C8869C" w14:textId="77777777" w:rsidR="00040427" w:rsidRDefault="000C0C77">
      <w:pPr>
        <w:pStyle w:val="CommandBlock"/>
        <w:keepNext/>
      </w:pPr>
      <w:r>
        <w:t>printf '%s\n' '- Then: underline the headings with dashes.' &gt;&gt; ./TODO.md</w:t>
      </w:r>
    </w:p>
    <w:p w14:paraId="48E0C1B3" w14:textId="77777777" w:rsidR="00040427" w:rsidRDefault="000C0C77">
      <w:pPr>
        <w:pStyle w:val="CommandBlock"/>
        <w:keepNext/>
      </w:pPr>
      <w:r>
        <w:t>git add TODO.md</w:t>
      </w:r>
    </w:p>
    <w:p w14:paraId="7173BE40" w14:textId="77777777" w:rsidR="00040427" w:rsidRDefault="000C0C77">
      <w:pPr>
        <w:pStyle w:val="CommandBlock"/>
        <w:keepNext/>
      </w:pPr>
      <w:r>
        <w:t>git commit -m "Note the heading underline"</w:t>
      </w:r>
    </w:p>
    <w:p w14:paraId="00568F5F" w14:textId="77777777" w:rsidR="00040427" w:rsidRDefault="000C0C77">
      <w:pPr>
        <w:pStyle w:val="CommandBlock"/>
        <w:keepNext/>
      </w:pPr>
      <w:r>
        <w:t>git stash pop</w:t>
      </w:r>
    </w:p>
    <w:p w14:paraId="13C6D534" w14:textId="77777777" w:rsidR="00040427" w:rsidRDefault="000C0C77">
      <w:pPr>
        <w:pStyle w:val="CommandBlock"/>
      </w:pPr>
      <w:r>
        <w:t>echo $?</w:t>
      </w:r>
    </w:p>
    <w:p w14:paraId="4DEDED61" w14:textId="77777777" w:rsidR="00040427" w:rsidRDefault="00040427">
      <w:pPr>
        <w:keepNext/>
      </w:pPr>
    </w:p>
    <w:p w14:paraId="3BB88101" w14:textId="77777777" w:rsidR="00040427" w:rsidRDefault="000C0C77">
      <w:pPr>
        <w:pStyle w:val="Heading3"/>
      </w:pPr>
      <w:r>
        <w:t>Windows PowerShell Back Out and Drop the Old Stash</w:t>
      </w:r>
    </w:p>
    <w:p w14:paraId="3039DC74" w14:textId="77777777" w:rsidR="00040427" w:rsidRDefault="000C0C77">
      <w:pPr>
        <w:keepNext/>
      </w:pPr>
      <w:r>
        <w:t>Back out of the pop: git restore with --staged and --worktree puts TODO.md back as your last commit has it, in the staging area and in the working tree. Remember, git restore --staged unstages a change and keeps it in your file (Lesson 12.5), and plain git restore puts the file back (Lesson 1.9); the two options together do both. Then read the kept stash before you drop it.</w:t>
      </w:r>
    </w:p>
    <w:p w14:paraId="36CB26DB" w14:textId="77777777" w:rsidR="00040427" w:rsidRDefault="00040427">
      <w:pPr>
        <w:keepNext/>
      </w:pPr>
    </w:p>
    <w:p w14:paraId="2A9E7BCC" w14:textId="77777777" w:rsidR="00040427" w:rsidRDefault="000C0C77">
      <w:pPr>
        <w:pStyle w:val="CommandBlock"/>
        <w:keepNext/>
      </w:pPr>
      <w:r>
        <w:t>Set-Location "$HOME\spa\lesson-12.11\server-report"</w:t>
      </w:r>
    </w:p>
    <w:p w14:paraId="1D000B97" w14:textId="77777777" w:rsidR="00040427" w:rsidRDefault="000C0C77">
      <w:pPr>
        <w:pStyle w:val="CommandBlock"/>
        <w:keepNext/>
      </w:pPr>
      <w:r>
        <w:t>git status --short</w:t>
      </w:r>
    </w:p>
    <w:p w14:paraId="25C96877" w14:textId="77777777" w:rsidR="00040427" w:rsidRDefault="000C0C77">
      <w:pPr>
        <w:pStyle w:val="CommandBlock"/>
        <w:keepNext/>
      </w:pPr>
      <w:r>
        <w:t>git restore --staged --worktree TODO.md</w:t>
      </w:r>
    </w:p>
    <w:p w14:paraId="3AB95115" w14:textId="77777777" w:rsidR="00040427" w:rsidRDefault="000C0C77">
      <w:pPr>
        <w:pStyle w:val="CommandBlock"/>
        <w:keepNext/>
      </w:pPr>
      <w:r>
        <w:t>git status --short</w:t>
      </w:r>
    </w:p>
    <w:p w14:paraId="726860C7" w14:textId="77777777" w:rsidR="00040427" w:rsidRDefault="000C0C77">
      <w:pPr>
        <w:pStyle w:val="CommandBlock"/>
        <w:keepNext/>
      </w:pPr>
      <w:r>
        <w:t>git stash list</w:t>
      </w:r>
    </w:p>
    <w:p w14:paraId="29559D71" w14:textId="77777777" w:rsidR="00040427" w:rsidRDefault="000C0C77">
      <w:pPr>
        <w:pStyle w:val="CommandBlock"/>
        <w:keepNext/>
      </w:pPr>
      <w:r>
        <w:t>git stash show -p</w:t>
      </w:r>
    </w:p>
    <w:p w14:paraId="5485C84C" w14:textId="77777777" w:rsidR="00040427" w:rsidRDefault="000C0C77">
      <w:pPr>
        <w:pStyle w:val="CommandBlock"/>
      </w:pPr>
      <w:r>
        <w:t>git stash drop</w:t>
      </w:r>
    </w:p>
    <w:p w14:paraId="2B61FA0E" w14:textId="77777777" w:rsidR="00040427" w:rsidRDefault="00040427">
      <w:pPr>
        <w:keepNext/>
      </w:pPr>
    </w:p>
    <w:p w14:paraId="68C2BAE2" w14:textId="77777777" w:rsidR="00040427" w:rsidRDefault="000C0C77">
      <w:pPr>
        <w:pStyle w:val="Heading3"/>
      </w:pPr>
      <w:r>
        <w:t>Check Your Results</w:t>
      </w:r>
    </w:p>
    <w:p w14:paraId="11885B1A" w14:textId="77777777" w:rsidR="00040427" w:rsidRDefault="000C0C77">
      <w:pPr>
        <w:pStyle w:val="RequiredOutput"/>
        <w:keepNext/>
      </w:pPr>
      <w:r>
        <w:t>UU TODO.md</w:t>
      </w:r>
    </w:p>
    <w:p w14:paraId="371BB69C" w14:textId="77777777" w:rsidR="00040427" w:rsidRDefault="000C0C77">
      <w:pPr>
        <w:pStyle w:val="RequiredOutput"/>
        <w:keepNext/>
      </w:pPr>
      <w:r>
        <w:t>stash@{0}: On feature/table: Underline idea</w:t>
      </w:r>
    </w:p>
    <w:p w14:paraId="3D39410F" w14:textId="77777777" w:rsidR="00040427" w:rsidRDefault="000C0C77">
      <w:pPr>
        <w:pStyle w:val="RequiredOutput"/>
        <w:keepNext/>
      </w:pPr>
      <w:r>
        <w:t>diff --git a/TODO.md b/TODO.md</w:t>
      </w:r>
    </w:p>
    <w:p w14:paraId="5881B3BD" w14:textId="77777777" w:rsidR="00040427" w:rsidRDefault="000C0C77">
      <w:pPr>
        <w:pStyle w:val="RequiredOutput"/>
        <w:keepNext/>
      </w:pPr>
      <w:r>
        <w:t>index d2933cd..5219df9 100644</w:t>
      </w:r>
    </w:p>
    <w:p w14:paraId="02D94AF5" w14:textId="77777777" w:rsidR="00040427" w:rsidRDefault="000C0C77">
      <w:pPr>
        <w:pStyle w:val="RequiredOutput"/>
        <w:keepNext/>
      </w:pPr>
      <w:r>
        <w:t>--- a/TODO.md</w:t>
      </w:r>
    </w:p>
    <w:p w14:paraId="651D3EB1" w14:textId="77777777" w:rsidR="00040427" w:rsidRDefault="000C0C77">
      <w:pPr>
        <w:pStyle w:val="RequiredOutput"/>
        <w:keepNext/>
      </w:pPr>
      <w:r>
        <w:t>+++ b/TODO.md</w:t>
      </w:r>
    </w:p>
    <w:p w14:paraId="2DFAF428" w14:textId="77777777" w:rsidR="00040427" w:rsidRDefault="000C0C77">
      <w:pPr>
        <w:pStyle w:val="RequiredOutput"/>
        <w:keepNext/>
      </w:pPr>
      <w:r>
        <w:t>@@ -2,3 +2,4 @@</w:t>
      </w:r>
    </w:p>
    <w:p w14:paraId="0F756393" w14:textId="77777777" w:rsidR="00040427" w:rsidRDefault="000C0C77">
      <w:pPr>
        <w:pStyle w:val="RequiredOutput"/>
        <w:keepNext/>
      </w:pPr>
      <w:r>
        <w:t xml:space="preserve"> </w:t>
      </w:r>
    </w:p>
    <w:p w14:paraId="2579A4FE" w14:textId="77777777" w:rsidR="00040427" w:rsidRDefault="000C0C77">
      <w:pPr>
        <w:pStyle w:val="RequiredOutput"/>
        <w:keepNext/>
      </w:pPr>
      <w:r>
        <w:t xml:space="preserve"> - Done: the Host, Environment, and Port headings.</w:t>
      </w:r>
    </w:p>
    <w:p w14:paraId="46BB6CA7" w14:textId="77777777" w:rsidR="00040427" w:rsidRDefault="000C0C77">
      <w:pPr>
        <w:pStyle w:val="RequiredOutput"/>
        <w:keepNext/>
      </w:pPr>
      <w:r>
        <w:t xml:space="preserve"> - Next: line up each row under the headings.</w:t>
      </w:r>
    </w:p>
    <w:p w14:paraId="1F442E58" w14:textId="77777777" w:rsidR="00040427" w:rsidRDefault="000C0C77">
      <w:pPr>
        <w:pStyle w:val="RequiredOutput"/>
        <w:keepNext/>
      </w:pPr>
      <w:r>
        <w:t>+- Then: underline the headings.</w:t>
      </w:r>
    </w:p>
    <w:p w14:paraId="15B29A1F" w14:textId="77777777" w:rsidR="00040427" w:rsidRDefault="000C0C77">
      <w:pPr>
        <w:pStyle w:val="RequiredOutput"/>
      </w:pPr>
      <w:r>
        <w:t>Dropped refs/stash@{0} (9e6faccc13c67bb529f04a2c0f4c22a108005a90)</w:t>
      </w:r>
    </w:p>
    <w:p w14:paraId="7FCF5AEB" w14:textId="77777777" w:rsidR="00040427" w:rsidRDefault="00040427">
      <w:pPr>
        <w:keepNext/>
      </w:pPr>
    </w:p>
    <w:p w14:paraId="50DFEA66" w14:textId="77777777" w:rsidR="00040427" w:rsidRDefault="000C0C77">
      <w:pPr>
        <w:pStyle w:val="ListBullet"/>
      </w:pPr>
      <w:r>
        <w:t>UU TODO.md: U in both columns means unmerged, the short form of both modified.</w:t>
      </w:r>
    </w:p>
    <w:p w14:paraId="39301CCD" w14:textId="77777777" w:rsidR="00040427" w:rsidRDefault="000C0C77">
      <w:pPr>
        <w:pStyle w:val="ListBullet"/>
      </w:pPr>
      <w:r>
        <w:t>After git restore, git status --short prints nothing: TODO.md is as your commit has it, and the conflict is gone.</w:t>
      </w:r>
    </w:p>
    <w:p w14:paraId="05CDC4D6" w14:textId="77777777" w:rsidR="00040427" w:rsidRDefault="000C0C77">
      <w:pPr>
        <w:pStyle w:val="ListBullet"/>
      </w:pPr>
      <w:r>
        <w:t>git stash list: the stash is still there, stash@{0}: On feature/table: Underline idea.</w:t>
      </w:r>
    </w:p>
    <w:p w14:paraId="4204E97C" w14:textId="77777777" w:rsidR="00040427" w:rsidRDefault="000C0C77">
      <w:pPr>
        <w:pStyle w:val="ListBullet"/>
      </w:pPr>
      <w:r>
        <w:t>git stash show -p: it holds one line, the older note, which your committed note already says better. So you drop it. A stash that holds work you still need stays until you resolve the conflict (Lesson 12.15), and only then do you drop it.</w:t>
      </w:r>
    </w:p>
    <w:p w14:paraId="517E062C" w14:textId="77777777" w:rsidR="00040427" w:rsidRDefault="00040427">
      <w:pPr>
        <w:keepNext/>
      </w:pPr>
    </w:p>
    <w:p w14:paraId="6ABFB4CD" w14:textId="77777777" w:rsidR="00040427" w:rsidRDefault="000C0C77">
      <w:r>
        <w:t>On Linux or macOS, run the same git lines after cd "$HOME/spa/lesson-12.11/server-report".</w:t>
      </w:r>
    </w:p>
    <w:p w14:paraId="57880F1D" w14:textId="77777777" w:rsidR="00040427" w:rsidRDefault="00040427">
      <w:pPr>
        <w:keepNext/>
      </w:pPr>
    </w:p>
    <w:p w14:paraId="19B8A1EE" w14:textId="77777777" w:rsidR="00040427" w:rsidRDefault="00040427">
      <w:pPr>
        <w:keepNext/>
      </w:pPr>
    </w:p>
    <w:p w14:paraId="5B28EB7F" w14:textId="77777777" w:rsidR="00040427" w:rsidRDefault="00040427">
      <w:pPr>
        <w:keepNext/>
      </w:pPr>
    </w:p>
    <w:p w14:paraId="4BDF3E47" w14:textId="77777777" w:rsidR="00040427" w:rsidRDefault="000C0C77">
      <w:pPr>
        <w:pStyle w:val="Heading1"/>
      </w:pPr>
      <w:r>
        <w:t>Validation Rules</w:t>
      </w:r>
    </w:p>
    <w:p w14:paraId="4E650D26" w14:textId="77777777" w:rsidR="00040427" w:rsidRDefault="000C0C77">
      <w:r>
        <w:t>This lesson is checked by comparing each output with its Check Your Results by eye. The outputs are short, so no separate validator program is needed.</w:t>
      </w:r>
    </w:p>
    <w:p w14:paraId="15B63F1A" w14:textId="77777777" w:rsidR="00040427" w:rsidRDefault="00040427">
      <w:pPr>
        <w:keepNext/>
      </w:pPr>
    </w:p>
    <w:p w14:paraId="0B9F8930" w14:textId="77777777" w:rsidR="00040427" w:rsidRDefault="000C0C77">
      <w:pPr>
        <w:pStyle w:val="ListBullet"/>
      </w:pPr>
      <w:r>
        <w:t>Run each block from the folder its first line moves to: the lesson folder for the clone, and server-report for everything after it.</w:t>
      </w:r>
    </w:p>
    <w:p w14:paraId="025EA785" w14:textId="77777777" w:rsidR="00040427" w:rsidRDefault="000C0C77">
      <w:pPr>
        <w:pStyle w:val="ListBullet"/>
      </w:pPr>
      <w:r>
        <w:t>Every git line must match the page, line for line. The only differences allowed are commit ids and stash ids, which include your name, email, and the time, and the size and speed on git clone's Receiving objects line.</w:t>
      </w:r>
    </w:p>
    <w:p w14:paraId="044D4BD2" w14:textId="77777777" w:rsidR="00040427" w:rsidRDefault="000C0C77">
      <w:pPr>
        <w:pStyle w:val="ListBullet"/>
      </w:pPr>
      <w:r>
        <w:t>Every report must be the same in all six languages, and every program run must end with exit code 0. Two git lines fail on purpose, and their exit codes are checked too: the unquoted stash name in Step 5 (128) and the pop that conflicts in Step 9 (1).</w:t>
      </w:r>
    </w:p>
    <w:p w14:paraId="24627B1B" w14:textId="77777777" w:rsidR="00040427" w:rsidRDefault="00040427">
      <w:pPr>
        <w:keepNext/>
      </w:pPr>
    </w:p>
    <w:p w14:paraId="71196DAC" w14:textId="77777777" w:rsidR="00040427" w:rsidRDefault="00040427">
      <w:pPr>
        <w:keepNext/>
      </w:pPr>
    </w:p>
    <w:p w14:paraId="77915D40" w14:textId="77777777" w:rsidR="00040427" w:rsidRDefault="000C0C77">
      <w:pPr>
        <w:pStyle w:val="Heading2"/>
      </w:pPr>
      <w:r>
        <w:t>Expected Values</w:t>
      </w:r>
    </w:p>
    <w:p w14:paraId="1EB348ED" w14:textId="77777777" w:rsidR="00040427" w:rsidRDefault="000C0C77">
      <w:pPr>
        <w:pStyle w:val="RequiredOutput"/>
        <w:keepNext/>
      </w:pPr>
      <w:r>
        <w:t>Clone: https://github.com/VivoSomnio/spa-git-training.git</w:t>
      </w:r>
    </w:p>
    <w:p w14:paraId="5F017C7F" w14:textId="77777777" w:rsidR="00040427" w:rsidRDefault="000C0C77">
      <w:pPr>
        <w:pStyle w:val="RequiredOutput"/>
        <w:keepNext/>
      </w:pPr>
      <w:r>
        <w:t>Branch: feature/table, from main at 360d32b</w:t>
      </w:r>
    </w:p>
    <w:p w14:paraId="5711EA27" w14:textId="77777777" w:rsidR="00040427" w:rsidRDefault="000C0C77">
      <w:pPr>
        <w:pStyle w:val="RequiredOutput"/>
        <w:keepNext/>
      </w:pPr>
      <w:r>
        <w:t>Heading line: Host       Environment Port</w:t>
      </w:r>
    </w:p>
    <w:p w14:paraId="6550C816" w14:textId="77777777" w:rsidR="00040427" w:rsidRDefault="000C0C77">
      <w:pPr>
        <w:pStyle w:val="RequiredOutput"/>
        <w:keepNext/>
      </w:pPr>
      <w:r>
        <w:t>Stash message: Headings done, rows next</w:t>
      </w:r>
    </w:p>
    <w:p w14:paraId="6718DFBD" w14:textId="77777777" w:rsidR="00040427" w:rsidRDefault="000C0C77">
      <w:pPr>
        <w:pStyle w:val="RequiredOutput"/>
        <w:keepNext/>
      </w:pPr>
      <w:r>
        <w:t>Fix on main: queue-01|production|5671</w:t>
      </w:r>
    </w:p>
    <w:p w14:paraId="404C3724" w14:textId="77777777" w:rsidR="00040427" w:rsidRDefault="000C0C77">
      <w:pPr>
        <w:pStyle w:val="RequiredOutput"/>
        <w:keepNext/>
      </w:pPr>
      <w:r>
        <w:t>Exercise stashes: cache-01|staging|6379, then dns-01|production|53</w:t>
      </w:r>
    </w:p>
    <w:p w14:paraId="46EC45FB" w14:textId="77777777" w:rsidR="00040427" w:rsidRDefault="000C0C77">
      <w:pPr>
        <w:pStyle w:val="RequiredOutput"/>
      </w:pPr>
      <w:r>
        <w:t>Challenge branch: feature/dns-server</w:t>
      </w:r>
    </w:p>
    <w:p w14:paraId="71458938" w14:textId="77777777" w:rsidR="00040427" w:rsidRDefault="00040427">
      <w:pPr>
        <w:keepNext/>
      </w:pPr>
    </w:p>
    <w:p w14:paraId="13AE1DC9" w14:textId="77777777" w:rsidR="00040427" w:rsidRDefault="00040427">
      <w:pPr>
        <w:keepNext/>
      </w:pPr>
    </w:p>
    <w:p w14:paraId="19B965FD" w14:textId="77777777" w:rsidR="00040427" w:rsidRDefault="000C0C77">
      <w:pPr>
        <w:pStyle w:val="Heading2"/>
      </w:pPr>
      <w:r>
        <w:t>Required Clean-Run Output</w:t>
      </w:r>
    </w:p>
    <w:p w14:paraId="788A56B3" w14:textId="77777777" w:rsidR="00040427" w:rsidRDefault="000C0C77">
      <w:pPr>
        <w:keepNext/>
      </w:pPr>
      <w:r>
        <w:t>Each program after the pop in Step 6, in every language:</w:t>
      </w:r>
    </w:p>
    <w:p w14:paraId="6E2D0F47" w14:textId="77777777" w:rsidR="00040427" w:rsidRDefault="00040427">
      <w:pPr>
        <w:keepNext/>
      </w:pPr>
    </w:p>
    <w:p w14:paraId="51B0198B" w14:textId="77777777" w:rsidR="00040427" w:rsidRDefault="000C0C77">
      <w:pPr>
        <w:pStyle w:val="RequiredOutput"/>
        <w:keepNext/>
      </w:pPr>
      <w:r>
        <w:t>Server Report</w:t>
      </w:r>
    </w:p>
    <w:p w14:paraId="6BD0C1FC" w14:textId="77777777" w:rsidR="00040427" w:rsidRDefault="000C0C77">
      <w:pPr>
        <w:pStyle w:val="RequiredOutput"/>
        <w:keepNext/>
      </w:pPr>
      <w:r>
        <w:t>Host       Environment Port</w:t>
      </w:r>
    </w:p>
    <w:p w14:paraId="42AECE3E" w14:textId="77777777" w:rsidR="00040427" w:rsidRDefault="000C0C77">
      <w:pPr>
        <w:pStyle w:val="RequiredOutput"/>
        <w:keepNext/>
      </w:pPr>
      <w:r>
        <w:t>web-01 production 443</w:t>
      </w:r>
    </w:p>
    <w:p w14:paraId="472AF75D" w14:textId="77777777" w:rsidR="00040427" w:rsidRDefault="000C0C77">
      <w:pPr>
        <w:pStyle w:val="RequiredOutput"/>
        <w:keepNext/>
      </w:pPr>
      <w:r>
        <w:t>web-02 staging 8443</w:t>
      </w:r>
    </w:p>
    <w:p w14:paraId="566098A1" w14:textId="77777777" w:rsidR="00040427" w:rsidRDefault="000C0C77">
      <w:pPr>
        <w:pStyle w:val="RequiredOutput"/>
        <w:keepNext/>
      </w:pPr>
      <w:r>
        <w:t>db-01 production 3306</w:t>
      </w:r>
    </w:p>
    <w:p w14:paraId="52CC3D44" w14:textId="77777777" w:rsidR="00040427" w:rsidRDefault="000C0C77">
      <w:pPr>
        <w:pStyle w:val="RequiredOutput"/>
        <w:keepNext/>
      </w:pPr>
      <w:r>
        <w:t>app-01 production 8080</w:t>
      </w:r>
    </w:p>
    <w:p w14:paraId="00573F4F" w14:textId="77777777" w:rsidR="00040427" w:rsidRDefault="000C0C77">
      <w:pPr>
        <w:pStyle w:val="RequiredOutput"/>
        <w:keepNext/>
      </w:pPr>
      <w:r>
        <w:t>app-02 staging 8080</w:t>
      </w:r>
    </w:p>
    <w:p w14:paraId="2E2478DD" w14:textId="77777777" w:rsidR="00040427" w:rsidRDefault="000C0C77">
      <w:pPr>
        <w:pStyle w:val="RequiredOutput"/>
        <w:keepNext/>
      </w:pPr>
      <w:r>
        <w:t>queue-01 production 5671</w:t>
      </w:r>
    </w:p>
    <w:p w14:paraId="483D94D9" w14:textId="77777777" w:rsidR="00040427" w:rsidRDefault="000C0C77">
      <w:pPr>
        <w:pStyle w:val="RequiredOutput"/>
        <w:keepNext/>
      </w:pPr>
      <w:r>
        <w:t>metrics-01 production 9090</w:t>
      </w:r>
    </w:p>
    <w:p w14:paraId="7D841388" w14:textId="77777777" w:rsidR="00040427" w:rsidRDefault="000C0C77">
      <w:pPr>
        <w:pStyle w:val="RequiredOutput"/>
        <w:keepNext/>
      </w:pPr>
      <w:r>
        <w:t>alerts-01 production 9093</w:t>
      </w:r>
    </w:p>
    <w:p w14:paraId="4EEE4C48" w14:textId="77777777" w:rsidR="00040427" w:rsidRDefault="000C0C77">
      <w:pPr>
        <w:pStyle w:val="RequiredOutput"/>
        <w:keepNext/>
      </w:pPr>
      <w:r>
        <w:t>logs-01 production 3100</w:t>
      </w:r>
    </w:p>
    <w:p w14:paraId="26F13402" w14:textId="77777777" w:rsidR="00040427" w:rsidRDefault="000C0C77">
      <w:pPr>
        <w:pStyle w:val="RequiredOutput"/>
      </w:pPr>
      <w:r>
        <w:t>Servers: 9</w:t>
      </w:r>
    </w:p>
    <w:p w14:paraId="0E650001" w14:textId="77777777" w:rsidR="00040427" w:rsidRDefault="00040427">
      <w:pPr>
        <w:keepNext/>
      </w:pPr>
    </w:p>
    <w:p w14:paraId="53BDE095" w14:textId="77777777" w:rsidR="00040427" w:rsidRDefault="00040427">
      <w:pPr>
        <w:keepNext/>
      </w:pPr>
    </w:p>
    <w:p w14:paraId="365D9324" w14:textId="77777777" w:rsidR="00040427" w:rsidRDefault="00040427">
      <w:pPr>
        <w:keepNext/>
      </w:pPr>
    </w:p>
    <w:p w14:paraId="3EE28BD8" w14:textId="77777777" w:rsidR="00040427" w:rsidRDefault="000C0C77">
      <w:pPr>
        <w:pStyle w:val="Heading1"/>
      </w:pPr>
      <w:r>
        <w:t>Common Mistakes</w:t>
      </w:r>
    </w:p>
    <w:p w14:paraId="141BA70D" w14:textId="77777777" w:rsidR="00040427" w:rsidRDefault="000C0C77">
      <w:pPr>
        <w:pStyle w:val="ListBullet"/>
      </w:pPr>
      <w:r>
        <w:t>Stashing without -u while you have a new file. The file stays in the working tree and follows you to the next branch; git status --short shows it as ??. Read the short status before you stash.</w:t>
      </w:r>
    </w:p>
    <w:p w14:paraId="03E45F70" w14:textId="77777777" w:rsidR="00040427" w:rsidRDefault="000C0C77">
      <w:pPr>
        <w:pStyle w:val="ListBullet"/>
      </w:pPr>
      <w:r>
        <w:t>Running a program after a stash or a switch without building it. The built programs are ignored files, which no stash or switch changes, so they still hold the code you built last. Build, then run.</w:t>
      </w:r>
    </w:p>
    <w:p w14:paraId="6B2E0AA0" w14:textId="77777777" w:rsidR="00040427" w:rsidRDefault="000C0C77">
      <w:pPr>
        <w:pStyle w:val="ListBullet"/>
      </w:pPr>
      <w:r>
        <w:t>Typing stash@{1} without quotes in PowerShell. Git answers with something strange, such as Too many revisions specified: 'stash@' 'MAA=' 'xml' 'text', or error: unknown switch `e' for git stash pop stash@{1}. Write 'stash@{1}', or the number alone, git stash apply 1. In the Command Prompt it is the other way round: write stash@{1} without quotes there.</w:t>
      </w:r>
    </w:p>
    <w:p w14:paraId="605A8C24" w14:textId="77777777" w:rsidR="00040427" w:rsidRDefault="000C0C77">
      <w:pPr>
        <w:pStyle w:val="ListBullet"/>
      </w:pPr>
      <w:r>
        <w:t>Trusting a stash's number. Each new stash moves the older ones down, so yesterday's stash@{0} may be stash@{2} today. Read git stash list and pick the stash by its message.</w:t>
      </w:r>
    </w:p>
    <w:p w14:paraId="0CBF3033" w14:textId="77777777" w:rsidR="00040427" w:rsidRDefault="000C0C77">
      <w:pPr>
        <w:pStyle w:val="ListBullet"/>
      </w:pPr>
      <w:r>
        <w:t>Popping on the wrong branch. A stash goes back onto whatever you have checked out, not where you made it: check the branch line of git status first. On &lt;branch&gt;: in the list says where the stash came from.</w:t>
      </w:r>
    </w:p>
    <w:p w14:paraId="1DA8D651" w14:textId="77777777" w:rsidR="00040427" w:rsidRDefault="000C0C77">
      <w:pPr>
        <w:pStyle w:val="ListBullet"/>
      </w:pPr>
      <w:r>
        <w:t>Popping onto a changed file. When the working tree already changes a file the stash changes, git stash pop refuses before it changes anything: error: Your local changes to the following files would be overwritten by merge: and the file's name, then Aborting, its git status, and The stash entry is kept in case you need it again., with exit code 128. Commit or stash your new change first.</w:t>
      </w:r>
    </w:p>
    <w:p w14:paraId="7132A755" w14:textId="77777777" w:rsidR="00040427" w:rsidRDefault="000C0C77">
      <w:pPr>
        <w:pStyle w:val="ListBullet"/>
      </w:pPr>
      <w:r>
        <w:t>Dropping a stash you still need, or running git stash clear. Both delete for good. Pop, or apply and check before you drop.</w:t>
      </w:r>
    </w:p>
    <w:p w14:paraId="3F4A53C7" w14:textId="77777777" w:rsidR="00040427" w:rsidRDefault="000C0C77">
      <w:pPr>
        <w:pStyle w:val="ListBullet"/>
      </w:pPr>
      <w:r>
        <w:t>Leaving stashes for weeks. Stashes exist only on your computer and are never pushed; a stash that waits long enough is forgotten or conflicts. Use a work-in-progress commit on your branch for a long interruption (Step 8), and keep git stash list short.</w:t>
      </w:r>
    </w:p>
    <w:p w14:paraId="217CC25A" w14:textId="77777777" w:rsidR="00040427" w:rsidRDefault="000C0C77">
      <w:pPr>
        <w:pStyle w:val="ListBullet"/>
      </w:pPr>
      <w:r>
        <w:t>Running git stash pop when there is nothing to pop. Git prints No stash entries found. and changes nothing.</w:t>
      </w:r>
    </w:p>
    <w:p w14:paraId="4A38ADFE" w14:textId="77777777" w:rsidR="00040427" w:rsidRDefault="00040427">
      <w:pPr>
        <w:keepNext/>
      </w:pPr>
    </w:p>
    <w:p w14:paraId="7B77C50F" w14:textId="77777777" w:rsidR="00040427" w:rsidRDefault="00040427">
      <w:pPr>
        <w:keepNext/>
      </w:pPr>
    </w:p>
    <w:p w14:paraId="3CCFBDD8" w14:textId="77777777" w:rsidR="00040427" w:rsidRDefault="00040427">
      <w:pPr>
        <w:keepNext/>
      </w:pPr>
    </w:p>
    <w:p w14:paraId="08B2E8CE" w14:textId="77777777" w:rsidR="00040427" w:rsidRDefault="000C0C77">
      <w:pPr>
        <w:pStyle w:val="Heading1"/>
      </w:pPr>
      <w:r>
        <w:t>Project Connection</w:t>
      </w:r>
    </w:p>
    <w:p w14:paraId="5299D870" w14:textId="77777777" w:rsidR="00040427" w:rsidRDefault="000C0C77">
      <w:r>
        <w:t>The Chapter 12 Project, Professional Git Workflow, runs a whole feature through a shared server: a feature branch, focused commits, fetching a teammate's change, a rebase onto it that stops with a conflict, and a push. Halfway through, an urgent fix interrupts the feature, and the Project does what this lesson does: it stashes the unfinished work with git stash push -u, fixes main, tests and pushes the fix, then switches back and pops the stash (its Steps 9 to 11). For a longer interruption, a work-in-progr</w:t>
      </w:r>
      <w:r>
        <w:t>ess commit on your branch (Step 8) is the choice instead. Lesson 12.13: git pull, which updates your branch from the shared server, is safest on a clean working tree, like Step 5's merge: stash or commit first. Lesson 12.15: Conflict Resolution teaches how to resolve a conflict like the one Step 9 backed out of.</w:t>
      </w:r>
    </w:p>
    <w:p w14:paraId="731123F7" w14:textId="77777777" w:rsidR="00040427" w:rsidRDefault="00040427">
      <w:pPr>
        <w:keepNext/>
      </w:pPr>
    </w:p>
    <w:p w14:paraId="739DAE6B" w14:textId="77777777" w:rsidR="00040427" w:rsidRDefault="00040427">
      <w:pPr>
        <w:keepNext/>
      </w:pPr>
    </w:p>
    <w:p w14:paraId="03392A19" w14:textId="77777777" w:rsidR="00040427" w:rsidRDefault="00040427">
      <w:pPr>
        <w:keepNext/>
      </w:pPr>
    </w:p>
    <w:p w14:paraId="4310B1DC" w14:textId="77777777" w:rsidR="00040427" w:rsidRDefault="000C0C77">
      <w:pPr>
        <w:pStyle w:val="Heading1"/>
      </w:pPr>
      <w:r>
        <w:t>Workbook Exercise</w:t>
      </w:r>
    </w:p>
    <w:p w14:paraId="72842847" w14:textId="77777777" w:rsidR="00040427" w:rsidRDefault="000C0C77">
      <w:r>
        <w:t>Back on main, two small requests come in, one after the other: add cache-01|staging|6379, and add dns-01|production|53. You start each one and stash it when the next arrives; the Exercise Input does that and lists the stashes. Then the cache server is wanted first. Bring back the older stash, the cache-01 one, with git stash apply and its name, and leave both stashes in the list: apply keeps the stash, so you can still drop it by name after the commit, as the Exercise Commit does. Before you run anything, p</w:t>
      </w:r>
      <w:r>
        <w:t>redict how many lines git stash list prints after your command. Then run the Exercise Input, your own git stash apply, and the Exercise Check.</w:t>
      </w:r>
    </w:p>
    <w:p w14:paraId="530A1717" w14:textId="77777777" w:rsidR="00040427" w:rsidRDefault="00040427">
      <w:pPr>
        <w:keepNext/>
      </w:pPr>
    </w:p>
    <w:p w14:paraId="4524AB64" w14:textId="77777777" w:rsidR="00040427" w:rsidRDefault="00040427">
      <w:pPr>
        <w:keepNext/>
      </w:pPr>
    </w:p>
    <w:p w14:paraId="2ACFF398" w14:textId="77777777" w:rsidR="00040427" w:rsidRDefault="000C0C77">
      <w:pPr>
        <w:pStyle w:val="Heading2"/>
      </w:pPr>
      <w:r>
        <w:t>Windows PowerShell Exercise Input</w:t>
      </w:r>
    </w:p>
    <w:p w14:paraId="06C0E703" w14:textId="77777777" w:rsidR="00040427" w:rsidRDefault="000C0C77">
      <w:pPr>
        <w:pStyle w:val="CommandBlock"/>
        <w:keepNext/>
      </w:pPr>
      <w:r>
        <w:t>Set-Location "$HOME\spa\lesson-12.11\server-report"</w:t>
      </w:r>
    </w:p>
    <w:p w14:paraId="316B1AEF" w14:textId="77777777" w:rsidR="00040427" w:rsidRDefault="000C0C77">
      <w:pPr>
        <w:pStyle w:val="CommandBlock"/>
        <w:keepNext/>
      </w:pPr>
      <w:r>
        <w:t>git switch main</w:t>
      </w:r>
    </w:p>
    <w:p w14:paraId="74F5092E" w14:textId="77777777" w:rsidR="00040427" w:rsidRDefault="000C0C77">
      <w:pPr>
        <w:pStyle w:val="CommandBlock"/>
        <w:keepNext/>
      </w:pPr>
      <w:r>
        <w:t>Add-Content .\servers.txt "cache-01|staging|6379"</w:t>
      </w:r>
    </w:p>
    <w:p w14:paraId="776E190D" w14:textId="77777777" w:rsidR="00040427" w:rsidRDefault="000C0C77">
      <w:pPr>
        <w:pStyle w:val="CommandBlock"/>
        <w:keepNext/>
      </w:pPr>
      <w:r>
        <w:t>git stash push -m "Add cache-01"</w:t>
      </w:r>
    </w:p>
    <w:p w14:paraId="55C404ED" w14:textId="77777777" w:rsidR="00040427" w:rsidRDefault="000C0C77">
      <w:pPr>
        <w:pStyle w:val="CommandBlock"/>
        <w:keepNext/>
      </w:pPr>
      <w:r>
        <w:t>Add-Content .\servers.txt "dns-01|production|53"</w:t>
      </w:r>
    </w:p>
    <w:p w14:paraId="5BFDE604" w14:textId="77777777" w:rsidR="00040427" w:rsidRDefault="000C0C77">
      <w:pPr>
        <w:pStyle w:val="CommandBlock"/>
        <w:keepNext/>
      </w:pPr>
      <w:r>
        <w:t>git stash push -m "Add dns-01"</w:t>
      </w:r>
    </w:p>
    <w:p w14:paraId="366E1333" w14:textId="77777777" w:rsidR="00040427" w:rsidRDefault="000C0C77">
      <w:pPr>
        <w:pStyle w:val="CommandBlock"/>
      </w:pPr>
      <w:r>
        <w:t>git stash list</w:t>
      </w:r>
    </w:p>
    <w:p w14:paraId="37E36D03" w14:textId="77777777" w:rsidR="00040427" w:rsidRDefault="00040427">
      <w:pPr>
        <w:keepNext/>
      </w:pPr>
    </w:p>
    <w:p w14:paraId="2AD9CBA1" w14:textId="77777777" w:rsidR="00040427" w:rsidRDefault="000C0C77">
      <w:pPr>
        <w:pStyle w:val="Heading3"/>
      </w:pPr>
      <w:r>
        <w:t>Check Your Results</w:t>
      </w:r>
    </w:p>
    <w:p w14:paraId="0065BA88" w14:textId="77777777" w:rsidR="00040427" w:rsidRDefault="000C0C77">
      <w:pPr>
        <w:pStyle w:val="RequiredOutput"/>
        <w:keepNext/>
      </w:pPr>
      <w:r>
        <w:t>Switched to branch 'main'</w:t>
      </w:r>
    </w:p>
    <w:p w14:paraId="59B19B1E" w14:textId="77777777" w:rsidR="00040427" w:rsidRDefault="000C0C77">
      <w:pPr>
        <w:pStyle w:val="RequiredOutput"/>
        <w:keepNext/>
      </w:pPr>
      <w:r>
        <w:t>Your branch is ahead of 'origin/main' by 1 commit.</w:t>
      </w:r>
    </w:p>
    <w:p w14:paraId="0D98B215" w14:textId="77777777" w:rsidR="00040427" w:rsidRDefault="000C0C77">
      <w:pPr>
        <w:pStyle w:val="RequiredOutput"/>
        <w:keepNext/>
      </w:pPr>
      <w:r>
        <w:t xml:space="preserve">  (use "git push" to publish your local commits)</w:t>
      </w:r>
    </w:p>
    <w:p w14:paraId="35F48BDF" w14:textId="77777777" w:rsidR="00040427" w:rsidRDefault="000C0C77">
      <w:pPr>
        <w:pStyle w:val="RequiredOutput"/>
        <w:keepNext/>
      </w:pPr>
      <w:r>
        <w:t>Saved working directory and index state On main: Add cache-01</w:t>
      </w:r>
    </w:p>
    <w:p w14:paraId="01A6C55A" w14:textId="77777777" w:rsidR="00040427" w:rsidRDefault="000C0C77">
      <w:pPr>
        <w:pStyle w:val="RequiredOutput"/>
        <w:keepNext/>
      </w:pPr>
      <w:r>
        <w:t>Saved working directory and index state On main: Add dns-01</w:t>
      </w:r>
    </w:p>
    <w:p w14:paraId="75EDD147" w14:textId="77777777" w:rsidR="00040427" w:rsidRDefault="000C0C77">
      <w:pPr>
        <w:pStyle w:val="RequiredOutput"/>
        <w:keepNext/>
      </w:pPr>
      <w:r>
        <w:t>stash@{0}: On main: Add dns-01</w:t>
      </w:r>
    </w:p>
    <w:p w14:paraId="3F828ADA" w14:textId="77777777" w:rsidR="00040427" w:rsidRDefault="000C0C77">
      <w:pPr>
        <w:pStyle w:val="RequiredOutput"/>
      </w:pPr>
      <w:r>
        <w:t>stash@{1}: On main: Add cache-01</w:t>
      </w:r>
    </w:p>
    <w:p w14:paraId="0E15AE88" w14:textId="77777777" w:rsidR="00040427" w:rsidRDefault="00040427">
      <w:pPr>
        <w:keepNext/>
      </w:pPr>
    </w:p>
    <w:p w14:paraId="70D54902" w14:textId="77777777" w:rsidR="00040427" w:rsidRDefault="000C0C77">
      <w:pPr>
        <w:pStyle w:val="ListBullet"/>
      </w:pPr>
      <w:r>
        <w:t>main is one commit ahead of origin/main: your fix from Step 4.</w:t>
      </w:r>
    </w:p>
    <w:p w14:paraId="415EB502" w14:textId="77777777" w:rsidR="00040427" w:rsidRDefault="000C0C77">
      <w:pPr>
        <w:pStyle w:val="ListBullet"/>
      </w:pPr>
      <w:r>
        <w:t>Two stashes, newest first: stash@{0} is dns-01 and stash@{1} is cache-01, the older one. Both say On main.</w:t>
      </w:r>
    </w:p>
    <w:p w14:paraId="6952DB20" w14:textId="77777777" w:rsidR="00040427" w:rsidRDefault="00040427">
      <w:pPr>
        <w:keepNext/>
      </w:pPr>
    </w:p>
    <w:p w14:paraId="2AAD4CD1" w14:textId="77777777" w:rsidR="00040427" w:rsidRDefault="00040427">
      <w:pPr>
        <w:keepNext/>
      </w:pPr>
    </w:p>
    <w:p w14:paraId="5568C0DF" w14:textId="77777777" w:rsidR="00040427" w:rsidRDefault="000C0C77">
      <w:pPr>
        <w:pStyle w:val="Heading2"/>
      </w:pPr>
      <w:r>
        <w:t>Linux or macOS Exercise Input</w:t>
      </w:r>
    </w:p>
    <w:p w14:paraId="2EBC07C6" w14:textId="77777777" w:rsidR="00040427" w:rsidRDefault="000C0C77">
      <w:pPr>
        <w:pStyle w:val="CommandBlock"/>
        <w:keepNext/>
      </w:pPr>
      <w:r>
        <w:t>cd "$HOME/spa/lesson-12.11/server-report"</w:t>
      </w:r>
    </w:p>
    <w:p w14:paraId="7E830BD2" w14:textId="77777777" w:rsidR="00040427" w:rsidRDefault="000C0C77">
      <w:pPr>
        <w:pStyle w:val="CommandBlock"/>
        <w:keepNext/>
      </w:pPr>
      <w:r>
        <w:t>git switch main</w:t>
      </w:r>
    </w:p>
    <w:p w14:paraId="04696FC7" w14:textId="77777777" w:rsidR="00040427" w:rsidRDefault="000C0C77">
      <w:pPr>
        <w:pStyle w:val="CommandBlock"/>
        <w:keepNext/>
      </w:pPr>
      <w:r>
        <w:t>printf '%s\n' 'cache-01|staging|6379' &gt;&gt; ./servers.txt</w:t>
      </w:r>
    </w:p>
    <w:p w14:paraId="5BF1DBC4" w14:textId="77777777" w:rsidR="00040427" w:rsidRDefault="000C0C77">
      <w:pPr>
        <w:pStyle w:val="CommandBlock"/>
        <w:keepNext/>
      </w:pPr>
      <w:r>
        <w:t>git stash push -m "Add cache-01"</w:t>
      </w:r>
    </w:p>
    <w:p w14:paraId="6888CA10" w14:textId="77777777" w:rsidR="00040427" w:rsidRDefault="000C0C77">
      <w:pPr>
        <w:pStyle w:val="CommandBlock"/>
        <w:keepNext/>
      </w:pPr>
      <w:r>
        <w:t>printf '%s\n' 'dns-01|production|53' &gt;&gt; ./servers.txt</w:t>
      </w:r>
    </w:p>
    <w:p w14:paraId="62BCBC2D" w14:textId="77777777" w:rsidR="00040427" w:rsidRDefault="000C0C77">
      <w:pPr>
        <w:pStyle w:val="CommandBlock"/>
        <w:keepNext/>
      </w:pPr>
      <w:r>
        <w:t>git stash push -m "Add dns-01"</w:t>
      </w:r>
    </w:p>
    <w:p w14:paraId="7D8BE78E" w14:textId="77777777" w:rsidR="00040427" w:rsidRDefault="000C0C77">
      <w:pPr>
        <w:pStyle w:val="CommandBlock"/>
      </w:pPr>
      <w:r>
        <w:t>git stash list</w:t>
      </w:r>
    </w:p>
    <w:p w14:paraId="7B3F3149" w14:textId="77777777" w:rsidR="00040427" w:rsidRDefault="00040427">
      <w:pPr>
        <w:keepNext/>
      </w:pPr>
    </w:p>
    <w:p w14:paraId="4252C3B7" w14:textId="77777777" w:rsidR="00040427" w:rsidRDefault="00040427">
      <w:pPr>
        <w:keepNext/>
      </w:pPr>
    </w:p>
    <w:p w14:paraId="7C2B299B" w14:textId="77777777" w:rsidR="00040427" w:rsidRDefault="000C0C77">
      <w:pPr>
        <w:pStyle w:val="Heading2"/>
      </w:pPr>
      <w:r>
        <w:t>Windows PowerShell Exercise Check</w:t>
      </w:r>
    </w:p>
    <w:p w14:paraId="1EE80F41" w14:textId="77777777" w:rsidR="00040427" w:rsidRDefault="000C0C77">
      <w:pPr>
        <w:keepNext/>
      </w:pPr>
      <w:r>
        <w:t>Run this after your own command: it shows the change your command brought back, then the list.</w:t>
      </w:r>
    </w:p>
    <w:p w14:paraId="479DF27A" w14:textId="77777777" w:rsidR="00040427" w:rsidRDefault="00040427">
      <w:pPr>
        <w:keepNext/>
      </w:pPr>
    </w:p>
    <w:p w14:paraId="116BFF33" w14:textId="77777777" w:rsidR="00040427" w:rsidRDefault="000C0C77">
      <w:pPr>
        <w:pStyle w:val="CommandBlock"/>
        <w:keepNext/>
      </w:pPr>
      <w:r>
        <w:t>Set-Location "$HOME\spa\lesson-12.11\server-report"</w:t>
      </w:r>
    </w:p>
    <w:p w14:paraId="772A08F0" w14:textId="77777777" w:rsidR="00040427" w:rsidRDefault="000C0C77">
      <w:pPr>
        <w:pStyle w:val="CommandBlock"/>
        <w:keepNext/>
      </w:pPr>
      <w:r>
        <w:t>git diff servers.txt</w:t>
      </w:r>
    </w:p>
    <w:p w14:paraId="22A5CEFC" w14:textId="77777777" w:rsidR="00040427" w:rsidRDefault="000C0C77">
      <w:pPr>
        <w:pStyle w:val="CommandBlock"/>
      </w:pPr>
      <w:r>
        <w:t>git stash list</w:t>
      </w:r>
    </w:p>
    <w:p w14:paraId="4E024D52" w14:textId="77777777" w:rsidR="00040427" w:rsidRDefault="00040427">
      <w:pPr>
        <w:keepNext/>
      </w:pPr>
    </w:p>
    <w:p w14:paraId="495D3055" w14:textId="77777777" w:rsidR="00040427" w:rsidRDefault="000C0C77">
      <w:r>
        <w:t>On Linux or macOS, run the same git lines after cd "$HOME/spa/lesson-12.11/server-report".</w:t>
      </w:r>
    </w:p>
    <w:p w14:paraId="17141C26" w14:textId="77777777" w:rsidR="00040427" w:rsidRDefault="00040427">
      <w:pPr>
        <w:keepNext/>
      </w:pPr>
    </w:p>
    <w:p w14:paraId="7988AD86" w14:textId="77777777" w:rsidR="00040427" w:rsidRDefault="00040427">
      <w:pPr>
        <w:keepNext/>
      </w:pPr>
    </w:p>
    <w:p w14:paraId="0B75F813" w14:textId="77777777" w:rsidR="00040427" w:rsidRDefault="000C0C77">
      <w:pPr>
        <w:pStyle w:val="Heading2"/>
      </w:pPr>
      <w:r>
        <w:t>Required Exercise Output</w:t>
      </w:r>
    </w:p>
    <w:p w14:paraId="47BAB743" w14:textId="77777777" w:rsidR="00040427" w:rsidRDefault="000C0C77">
      <w:pPr>
        <w:keepNext/>
      </w:pPr>
      <w:r>
        <w:t>Your git stash apply, then the Exercise Check:</w:t>
      </w:r>
    </w:p>
    <w:p w14:paraId="61154E51" w14:textId="77777777" w:rsidR="00040427" w:rsidRDefault="00040427">
      <w:pPr>
        <w:keepNext/>
      </w:pPr>
    </w:p>
    <w:p w14:paraId="096A767C" w14:textId="77777777" w:rsidR="00040427" w:rsidRDefault="000C0C77">
      <w:pPr>
        <w:pStyle w:val="RequiredOutput"/>
        <w:keepNext/>
      </w:pPr>
      <w:r>
        <w:t>On branch main</w:t>
      </w:r>
    </w:p>
    <w:p w14:paraId="54502C97" w14:textId="77777777" w:rsidR="00040427" w:rsidRDefault="000C0C77">
      <w:pPr>
        <w:pStyle w:val="RequiredOutput"/>
        <w:keepNext/>
      </w:pPr>
      <w:r>
        <w:t>Your branch is ahead of 'origin/main' by 1 commit.</w:t>
      </w:r>
    </w:p>
    <w:p w14:paraId="22CB89E1" w14:textId="77777777" w:rsidR="00040427" w:rsidRDefault="000C0C77">
      <w:pPr>
        <w:pStyle w:val="RequiredOutput"/>
        <w:keepNext/>
      </w:pPr>
      <w:r>
        <w:t xml:space="preserve">  (use "git push" to publish your local commits)</w:t>
      </w:r>
    </w:p>
    <w:p w14:paraId="75753B3A" w14:textId="77777777" w:rsidR="00040427" w:rsidRDefault="00040427">
      <w:pPr>
        <w:pStyle w:val="RequiredOutput"/>
        <w:keepNext/>
      </w:pPr>
    </w:p>
    <w:p w14:paraId="2D6E0CA5" w14:textId="77777777" w:rsidR="00040427" w:rsidRDefault="000C0C77">
      <w:pPr>
        <w:pStyle w:val="RequiredOutput"/>
        <w:keepNext/>
      </w:pPr>
      <w:r>
        <w:t>Changes not staged for commit:</w:t>
      </w:r>
    </w:p>
    <w:p w14:paraId="71E7D10F" w14:textId="77777777" w:rsidR="00040427" w:rsidRDefault="000C0C77">
      <w:pPr>
        <w:pStyle w:val="RequiredOutput"/>
        <w:keepNext/>
      </w:pPr>
      <w:r>
        <w:t xml:space="preserve">  (use "git add &lt;file&gt;..." to update what will be committed)</w:t>
      </w:r>
    </w:p>
    <w:p w14:paraId="654C125A" w14:textId="77777777" w:rsidR="00040427" w:rsidRDefault="000C0C77">
      <w:pPr>
        <w:pStyle w:val="RequiredOutput"/>
        <w:keepNext/>
      </w:pPr>
      <w:r>
        <w:t xml:space="preserve">  (use "git restore &lt;file&gt;..." to discard changes in working directory)</w:t>
      </w:r>
    </w:p>
    <w:p w14:paraId="3268E1BC" w14:textId="77777777" w:rsidR="00040427" w:rsidRDefault="000C0C77">
      <w:pPr>
        <w:pStyle w:val="RequiredOutput"/>
        <w:keepNext/>
      </w:pPr>
      <w:r>
        <w:tab/>
        <w:t>modified:   servers.txt</w:t>
      </w:r>
    </w:p>
    <w:p w14:paraId="7CA8B75E" w14:textId="77777777" w:rsidR="00040427" w:rsidRDefault="00040427">
      <w:pPr>
        <w:pStyle w:val="RequiredOutput"/>
        <w:keepNext/>
      </w:pPr>
    </w:p>
    <w:p w14:paraId="6F8F9BB0" w14:textId="77777777" w:rsidR="00040427" w:rsidRDefault="000C0C77">
      <w:pPr>
        <w:pStyle w:val="RequiredOutput"/>
        <w:keepNext/>
      </w:pPr>
      <w:r>
        <w:t>no changes added to commit (use "git add" and/or "git commit -a")</w:t>
      </w:r>
    </w:p>
    <w:p w14:paraId="7354A998" w14:textId="77777777" w:rsidR="00040427" w:rsidRDefault="000C0C77">
      <w:pPr>
        <w:pStyle w:val="RequiredOutput"/>
        <w:keepNext/>
      </w:pPr>
      <w:r>
        <w:t>diff --git a/servers.txt b/servers.txt</w:t>
      </w:r>
    </w:p>
    <w:p w14:paraId="11FB1366" w14:textId="77777777" w:rsidR="00040427" w:rsidRDefault="000C0C77">
      <w:pPr>
        <w:pStyle w:val="RequiredOutput"/>
        <w:keepNext/>
      </w:pPr>
      <w:r>
        <w:t>index 93a3ab3..a9ad644 100644</w:t>
      </w:r>
    </w:p>
    <w:p w14:paraId="6823E82D" w14:textId="77777777" w:rsidR="00040427" w:rsidRDefault="000C0C77">
      <w:pPr>
        <w:pStyle w:val="RequiredOutput"/>
        <w:keepNext/>
      </w:pPr>
      <w:r>
        <w:t>--- a/servers.txt</w:t>
      </w:r>
    </w:p>
    <w:p w14:paraId="448EE20F" w14:textId="77777777" w:rsidR="00040427" w:rsidRDefault="000C0C77">
      <w:pPr>
        <w:pStyle w:val="RequiredOutput"/>
        <w:keepNext/>
      </w:pPr>
      <w:r>
        <w:t>+++ b/servers.txt</w:t>
      </w:r>
    </w:p>
    <w:p w14:paraId="38833FE1" w14:textId="77777777" w:rsidR="00040427" w:rsidRDefault="000C0C77">
      <w:pPr>
        <w:pStyle w:val="RequiredOutput"/>
        <w:keepNext/>
      </w:pPr>
      <w:r>
        <w:t>@@ -7,3 +7,4 @@ queue-01|production|5671</w:t>
      </w:r>
    </w:p>
    <w:p w14:paraId="1E3659D5" w14:textId="77777777" w:rsidR="00040427" w:rsidRDefault="000C0C77">
      <w:pPr>
        <w:pStyle w:val="RequiredOutput"/>
        <w:keepNext/>
      </w:pPr>
      <w:r>
        <w:t xml:space="preserve"> metrics-01|production|9090</w:t>
      </w:r>
    </w:p>
    <w:p w14:paraId="2620F19C" w14:textId="77777777" w:rsidR="00040427" w:rsidRDefault="000C0C77">
      <w:pPr>
        <w:pStyle w:val="RequiredOutput"/>
        <w:keepNext/>
      </w:pPr>
      <w:r>
        <w:t xml:space="preserve"> alerts-01|production|9093</w:t>
      </w:r>
    </w:p>
    <w:p w14:paraId="58E1AE1C" w14:textId="77777777" w:rsidR="00040427" w:rsidRDefault="000C0C77">
      <w:pPr>
        <w:pStyle w:val="RequiredOutput"/>
        <w:keepNext/>
      </w:pPr>
      <w:r>
        <w:t xml:space="preserve"> logs-01|production|3100</w:t>
      </w:r>
    </w:p>
    <w:p w14:paraId="64E14A1A" w14:textId="77777777" w:rsidR="00040427" w:rsidRDefault="000C0C77">
      <w:pPr>
        <w:pStyle w:val="RequiredOutput"/>
        <w:keepNext/>
      </w:pPr>
      <w:r>
        <w:t>+cache-01|staging|6379</w:t>
      </w:r>
    </w:p>
    <w:p w14:paraId="31E4B0CC" w14:textId="77777777" w:rsidR="00040427" w:rsidRDefault="000C0C77">
      <w:pPr>
        <w:pStyle w:val="RequiredOutput"/>
        <w:keepNext/>
      </w:pPr>
      <w:r>
        <w:t>stash@{0}: On main: Add dns-01</w:t>
      </w:r>
    </w:p>
    <w:p w14:paraId="2D5F446C" w14:textId="77777777" w:rsidR="00040427" w:rsidRDefault="000C0C77">
      <w:pPr>
        <w:pStyle w:val="RequiredOutput"/>
      </w:pPr>
      <w:r>
        <w:t>stash@{1}: On main: Add cache-01</w:t>
      </w:r>
    </w:p>
    <w:p w14:paraId="3AD0B38F" w14:textId="77777777" w:rsidR="00040427" w:rsidRDefault="00040427">
      <w:pPr>
        <w:keepNext/>
      </w:pPr>
    </w:p>
    <w:p w14:paraId="738543FF" w14:textId="77777777" w:rsidR="00040427" w:rsidRDefault="000C0C77">
      <w:pPr>
        <w:pStyle w:val="ListBullet"/>
      </w:pPr>
      <w:r>
        <w:t>git stash apply 'stash@{1}' brought back the older stash only: servers.txt is modified, and git diff shows one added line, cache-01|staging|6379, after logs-01.</w:t>
      </w:r>
    </w:p>
    <w:p w14:paraId="5A8E7FAD" w14:textId="77777777" w:rsidR="00040427" w:rsidRDefault="000C0C77">
      <w:pPr>
        <w:pStyle w:val="ListBullet"/>
      </w:pPr>
      <w:r>
        <w:t>git stash list still prints two lines: apply keeps the stash it applied. The answer to the prediction is two.</w:t>
      </w:r>
    </w:p>
    <w:p w14:paraId="27C4FB5F" w14:textId="77777777" w:rsidR="00040427" w:rsidRDefault="000C0C77">
      <w:pPr>
        <w:pStyle w:val="ListBullet"/>
      </w:pPr>
      <w:r>
        <w:t>git stash pop 'stash@{1}' would also have brought back cache-01, but it drops the stash at once: the list would print one line, and the Exercise Commit's git stash drop 'stash@{1}' would find no such stash. Without the name, apply and pop take stash@{0}, the dns-01 change.</w:t>
      </w:r>
    </w:p>
    <w:p w14:paraId="4AEC3817" w14:textId="77777777" w:rsidR="00040427" w:rsidRDefault="00040427">
      <w:pPr>
        <w:keepNext/>
      </w:pPr>
    </w:p>
    <w:p w14:paraId="63309642" w14:textId="77777777" w:rsidR="00040427" w:rsidRDefault="00040427">
      <w:pPr>
        <w:keepNext/>
      </w:pPr>
    </w:p>
    <w:p w14:paraId="5A013BE4" w14:textId="77777777" w:rsidR="00040427" w:rsidRDefault="000C0C77">
      <w:pPr>
        <w:pStyle w:val="Heading2"/>
      </w:pPr>
      <w:r>
        <w:t>Finish the Exercise</w:t>
      </w:r>
    </w:p>
    <w:p w14:paraId="7C637277" w14:textId="77777777" w:rsidR="00040427" w:rsidRDefault="000C0C77">
      <w:r>
        <w:t>Build and run all six programs before you commit. You switched to main, and after every stash, pop, switch, or merge every language builds again before it runs (Step 4).</w:t>
      </w:r>
    </w:p>
    <w:p w14:paraId="0E2B3ADE" w14:textId="77777777" w:rsidR="00040427" w:rsidRDefault="00040427">
      <w:pPr>
        <w:keepNext/>
      </w:pPr>
    </w:p>
    <w:p w14:paraId="2B7DFF09" w14:textId="77777777" w:rsidR="00040427" w:rsidRDefault="00040427">
      <w:pPr>
        <w:keepNext/>
      </w:pPr>
    </w:p>
    <w:p w14:paraId="1BADD271" w14:textId="77777777" w:rsidR="00040427" w:rsidRDefault="000C0C77">
      <w:pPr>
        <w:pStyle w:val="Heading2"/>
      </w:pPr>
      <w:r>
        <w:t>Windows PowerShell Exercise Build and Run</w:t>
      </w:r>
    </w:p>
    <w:p w14:paraId="766EE82D" w14:textId="77777777" w:rsidR="00040427" w:rsidRDefault="000C0C77">
      <w:pPr>
        <w:pStyle w:val="CommandBlock"/>
        <w:keepNext/>
      </w:pPr>
      <w:r>
        <w:t>Set-Location "$HOME\spa\lesson-12.11\server-report"</w:t>
      </w:r>
    </w:p>
    <w:p w14:paraId="17CE1038" w14:textId="77777777" w:rsidR="00040427" w:rsidRDefault="000C0C77">
      <w:pPr>
        <w:pStyle w:val="CommandBlock"/>
        <w:keepNext/>
      </w:pPr>
      <w:r>
        <w:t>gcc -std=c17 -Wall -Wextra -Wpedantic -Werror .\c\server_report.c `</w:t>
      </w:r>
    </w:p>
    <w:p w14:paraId="5750F036" w14:textId="77777777" w:rsidR="00040427" w:rsidRDefault="000C0C77">
      <w:pPr>
        <w:pStyle w:val="CommandBlock"/>
        <w:keepNext/>
      </w:pPr>
      <w:r>
        <w:t xml:space="preserve">    -o .\c\server-report.exe</w:t>
      </w:r>
    </w:p>
    <w:p w14:paraId="571C267A" w14:textId="77777777" w:rsidR="00040427" w:rsidRDefault="000C0C77">
      <w:pPr>
        <w:pStyle w:val="CommandBlock"/>
        <w:keepNext/>
      </w:pPr>
      <w:r>
        <w:t>g++ -std=c++20 -Wall -Wextra -Wpedantic -Werror .\cpp\server_report.cpp `</w:t>
      </w:r>
    </w:p>
    <w:p w14:paraId="6DFCEE82" w14:textId="77777777" w:rsidR="00040427" w:rsidRDefault="000C0C77">
      <w:pPr>
        <w:pStyle w:val="CommandBlock"/>
        <w:keepNext/>
      </w:pPr>
      <w:r>
        <w:t xml:space="preserve">    -o .\cpp\server-report.exe</w:t>
      </w:r>
    </w:p>
    <w:p w14:paraId="1B56E96A" w14:textId="77777777" w:rsidR="00040427" w:rsidRDefault="000C0C77">
      <w:pPr>
        <w:pStyle w:val="CommandBlock"/>
        <w:keepNext/>
      </w:pPr>
      <w:r>
        <w:t>dotnet build .\csharp\ServerReport --nologo --warnaserror</w:t>
      </w:r>
    </w:p>
    <w:p w14:paraId="70454878" w14:textId="77777777" w:rsidR="00040427" w:rsidRDefault="000C0C77">
      <w:pPr>
        <w:pStyle w:val="CommandBlock"/>
        <w:keepNext/>
      </w:pPr>
      <w:r>
        <w:t>go -C .\go build -o server-report.exe .</w:t>
      </w:r>
    </w:p>
    <w:p w14:paraId="2CFA0FF1" w14:textId="77777777" w:rsidR="00040427" w:rsidRDefault="000C0C77">
      <w:pPr>
        <w:pStyle w:val="CommandBlock"/>
        <w:keepNext/>
      </w:pPr>
      <w:r>
        <w:t>npm --prefix .\typescript run check</w:t>
      </w:r>
    </w:p>
    <w:p w14:paraId="10425D35" w14:textId="77777777" w:rsidR="00040427" w:rsidRDefault="000C0C77">
      <w:pPr>
        <w:pStyle w:val="CommandBlock"/>
        <w:keepNext/>
      </w:pPr>
      <w:r>
        <w:t>npm --prefix .\typescript run build</w:t>
      </w:r>
    </w:p>
    <w:p w14:paraId="5CFE66C3" w14:textId="77777777" w:rsidR="00040427" w:rsidRDefault="000C0C77">
      <w:pPr>
        <w:pStyle w:val="CommandBlock"/>
        <w:keepNext/>
      </w:pPr>
      <w:r>
        <w:t>.\c\server-report.exe .\servers.txt</w:t>
      </w:r>
    </w:p>
    <w:p w14:paraId="26B91CA2" w14:textId="77777777" w:rsidR="00040427" w:rsidRDefault="000C0C77">
      <w:pPr>
        <w:pStyle w:val="CommandBlock"/>
        <w:keepNext/>
      </w:pPr>
      <w:r>
        <w:t>.\cpp\server-report.exe .\servers.txt</w:t>
      </w:r>
    </w:p>
    <w:p w14:paraId="268C4BDE" w14:textId="77777777" w:rsidR="00040427" w:rsidRDefault="000C0C77">
      <w:pPr>
        <w:pStyle w:val="CommandBlock"/>
        <w:keepNext/>
      </w:pPr>
      <w:r>
        <w:t>dotnet run --no-build --project .\csharp\ServerReport -- .\servers.txt</w:t>
      </w:r>
    </w:p>
    <w:p w14:paraId="6F475565" w14:textId="77777777" w:rsidR="00040427" w:rsidRDefault="000C0C77">
      <w:pPr>
        <w:pStyle w:val="CommandBlock"/>
        <w:keepNext/>
      </w:pPr>
      <w:r>
        <w:t>.\go\server-report.exe .\servers.txt</w:t>
      </w:r>
    </w:p>
    <w:p w14:paraId="1EA3E40D" w14:textId="77777777" w:rsidR="00040427" w:rsidRDefault="000C0C77">
      <w:pPr>
        <w:pStyle w:val="CommandBlock"/>
        <w:keepNext/>
      </w:pPr>
      <w:r>
        <w:t>py .\python\server_report.py .\servers.txt</w:t>
      </w:r>
    </w:p>
    <w:p w14:paraId="107090FB" w14:textId="77777777" w:rsidR="00040427" w:rsidRDefault="000C0C77">
      <w:pPr>
        <w:pStyle w:val="CommandBlock"/>
      </w:pPr>
      <w:r>
        <w:t>node .\typescript\dist\main.js .\servers.txt</w:t>
      </w:r>
    </w:p>
    <w:p w14:paraId="4976A0E2" w14:textId="77777777" w:rsidR="00040427" w:rsidRDefault="00040427">
      <w:pPr>
        <w:keepNext/>
      </w:pPr>
    </w:p>
    <w:p w14:paraId="6706E4AD" w14:textId="77777777" w:rsidR="00040427" w:rsidRDefault="000C0C77">
      <w:pPr>
        <w:pStyle w:val="Heading3"/>
      </w:pPr>
      <w:r>
        <w:t>Check Your Results</w:t>
      </w:r>
    </w:p>
    <w:p w14:paraId="0E7FB43E" w14:textId="77777777" w:rsidR="00040427" w:rsidRDefault="000C0C77">
      <w:pPr>
        <w:pStyle w:val="RequiredOutput"/>
        <w:keepNext/>
      </w:pPr>
      <w:r>
        <w:t>Server Report</w:t>
      </w:r>
    </w:p>
    <w:p w14:paraId="54325782" w14:textId="77777777" w:rsidR="00040427" w:rsidRDefault="000C0C77">
      <w:pPr>
        <w:pStyle w:val="RequiredOutput"/>
        <w:keepNext/>
      </w:pPr>
      <w:r>
        <w:t>web-01 production 443</w:t>
      </w:r>
    </w:p>
    <w:p w14:paraId="2A53FDC7" w14:textId="77777777" w:rsidR="00040427" w:rsidRDefault="000C0C77">
      <w:pPr>
        <w:pStyle w:val="RequiredOutput"/>
        <w:keepNext/>
      </w:pPr>
      <w:r>
        <w:t>web-02 staging 8443</w:t>
      </w:r>
    </w:p>
    <w:p w14:paraId="733B962E" w14:textId="77777777" w:rsidR="00040427" w:rsidRDefault="000C0C77">
      <w:pPr>
        <w:pStyle w:val="RequiredOutput"/>
        <w:keepNext/>
      </w:pPr>
      <w:r>
        <w:t>db-01 production 3306</w:t>
      </w:r>
    </w:p>
    <w:p w14:paraId="4FFD4936" w14:textId="77777777" w:rsidR="00040427" w:rsidRDefault="000C0C77">
      <w:pPr>
        <w:pStyle w:val="RequiredOutput"/>
        <w:keepNext/>
      </w:pPr>
      <w:r>
        <w:t>app-01 production 8080</w:t>
      </w:r>
    </w:p>
    <w:p w14:paraId="42EE890A" w14:textId="77777777" w:rsidR="00040427" w:rsidRDefault="000C0C77">
      <w:pPr>
        <w:pStyle w:val="RequiredOutput"/>
        <w:keepNext/>
      </w:pPr>
      <w:r>
        <w:t>app-02 staging 8080</w:t>
      </w:r>
    </w:p>
    <w:p w14:paraId="540C181A" w14:textId="77777777" w:rsidR="00040427" w:rsidRDefault="000C0C77">
      <w:pPr>
        <w:pStyle w:val="RequiredOutput"/>
        <w:keepNext/>
      </w:pPr>
      <w:r>
        <w:t>queue-01 production 5671</w:t>
      </w:r>
    </w:p>
    <w:p w14:paraId="6F05849E" w14:textId="77777777" w:rsidR="00040427" w:rsidRDefault="000C0C77">
      <w:pPr>
        <w:pStyle w:val="RequiredOutput"/>
        <w:keepNext/>
      </w:pPr>
      <w:r>
        <w:t>metrics-01 production 9090</w:t>
      </w:r>
    </w:p>
    <w:p w14:paraId="41BDA62C" w14:textId="77777777" w:rsidR="00040427" w:rsidRDefault="000C0C77">
      <w:pPr>
        <w:pStyle w:val="RequiredOutput"/>
        <w:keepNext/>
      </w:pPr>
      <w:r>
        <w:t>alerts-01 production 9093</w:t>
      </w:r>
    </w:p>
    <w:p w14:paraId="239CBABB" w14:textId="77777777" w:rsidR="00040427" w:rsidRDefault="000C0C77">
      <w:pPr>
        <w:pStyle w:val="RequiredOutput"/>
        <w:keepNext/>
      </w:pPr>
      <w:r>
        <w:t>logs-01 production 3100</w:t>
      </w:r>
    </w:p>
    <w:p w14:paraId="4EB45C1E" w14:textId="77777777" w:rsidR="00040427" w:rsidRDefault="000C0C77">
      <w:pPr>
        <w:pStyle w:val="RequiredOutput"/>
        <w:keepNext/>
      </w:pPr>
      <w:r>
        <w:t>cache-01 staging 6379</w:t>
      </w:r>
    </w:p>
    <w:p w14:paraId="783ECFF9" w14:textId="77777777" w:rsidR="00040427" w:rsidRDefault="000C0C77">
      <w:pPr>
        <w:pStyle w:val="RequiredOutput"/>
      </w:pPr>
      <w:r>
        <w:t>Servers: 10</w:t>
      </w:r>
    </w:p>
    <w:p w14:paraId="1CBD84F0" w14:textId="77777777" w:rsidR="00040427" w:rsidRDefault="00040427">
      <w:pPr>
        <w:keepNext/>
      </w:pPr>
    </w:p>
    <w:p w14:paraId="2DA199DF" w14:textId="77777777" w:rsidR="00040427" w:rsidRDefault="000C0C77">
      <w:pPr>
        <w:pStyle w:val="ListBullet"/>
      </w:pPr>
      <w:r>
        <w:t>Each of the six programs prints this report, one after another, C first and TypeScript last, after the build lines of dotnet build and npm run. No heading line: these are main's programs.</w:t>
      </w:r>
    </w:p>
    <w:p w14:paraId="2B98B9B5" w14:textId="77777777" w:rsidR="00040427" w:rsidRDefault="000C0C77">
      <w:pPr>
        <w:pStyle w:val="ListBullet"/>
      </w:pPr>
      <w:r>
        <w:t>cache-01 staging 6379 after logs-01, and Servers: 10. queue-01 shows 5671, the fix.</w:t>
      </w:r>
    </w:p>
    <w:p w14:paraId="1D19295A" w14:textId="77777777" w:rsidR="00040427" w:rsidRDefault="00040427">
      <w:pPr>
        <w:keepNext/>
      </w:pPr>
    </w:p>
    <w:p w14:paraId="695417F1" w14:textId="77777777" w:rsidR="00040427" w:rsidRDefault="00040427">
      <w:pPr>
        <w:keepNext/>
      </w:pPr>
    </w:p>
    <w:p w14:paraId="5A2765DF" w14:textId="77777777" w:rsidR="00040427" w:rsidRDefault="000C0C77">
      <w:pPr>
        <w:pStyle w:val="Heading2"/>
      </w:pPr>
      <w:r>
        <w:t>Linux or macOS Exercise Build and Run</w:t>
      </w:r>
    </w:p>
    <w:p w14:paraId="347BF660" w14:textId="77777777" w:rsidR="00040427" w:rsidRDefault="000C0C77">
      <w:pPr>
        <w:pStyle w:val="CommandBlock"/>
        <w:keepNext/>
      </w:pPr>
      <w:r>
        <w:t>cd "$HOME/spa/lesson-12.11/server-report"</w:t>
      </w:r>
    </w:p>
    <w:p w14:paraId="12A79CF7" w14:textId="77777777" w:rsidR="00040427" w:rsidRDefault="000C0C77">
      <w:pPr>
        <w:pStyle w:val="CommandBlock"/>
        <w:keepNext/>
      </w:pPr>
      <w:r>
        <w:t>gcc -std=c17 -Wall -Wextra -Wpedantic -Werror ./c/server_report.c \</w:t>
      </w:r>
    </w:p>
    <w:p w14:paraId="433D6C46" w14:textId="77777777" w:rsidR="00040427" w:rsidRDefault="000C0C77">
      <w:pPr>
        <w:pStyle w:val="CommandBlock"/>
        <w:keepNext/>
      </w:pPr>
      <w:r>
        <w:t xml:space="preserve">    -o ./c/server-report</w:t>
      </w:r>
    </w:p>
    <w:p w14:paraId="266F8A47" w14:textId="77777777" w:rsidR="00040427" w:rsidRDefault="000C0C77">
      <w:pPr>
        <w:pStyle w:val="CommandBlock"/>
        <w:keepNext/>
      </w:pPr>
      <w:r>
        <w:t>g++ -std=c++20 -Wall -Wextra -Wpedantic -Werror ./cpp/server_report.cpp \</w:t>
      </w:r>
    </w:p>
    <w:p w14:paraId="20189F42" w14:textId="77777777" w:rsidR="00040427" w:rsidRDefault="000C0C77">
      <w:pPr>
        <w:pStyle w:val="CommandBlock"/>
        <w:keepNext/>
      </w:pPr>
      <w:r>
        <w:t xml:space="preserve">    -o ./cpp/server-report</w:t>
      </w:r>
    </w:p>
    <w:p w14:paraId="6BA27C2B" w14:textId="77777777" w:rsidR="00040427" w:rsidRDefault="000C0C77">
      <w:pPr>
        <w:pStyle w:val="CommandBlock"/>
        <w:keepNext/>
      </w:pPr>
      <w:r>
        <w:t>dotnet build ./csharp/ServerReport --nologo --warnaserror</w:t>
      </w:r>
    </w:p>
    <w:p w14:paraId="53826B9D" w14:textId="77777777" w:rsidR="00040427" w:rsidRDefault="000C0C77">
      <w:pPr>
        <w:pStyle w:val="CommandBlock"/>
        <w:keepNext/>
      </w:pPr>
      <w:r>
        <w:t>go -C ./go build -o server-report .</w:t>
      </w:r>
    </w:p>
    <w:p w14:paraId="4D6758C0" w14:textId="77777777" w:rsidR="00040427" w:rsidRDefault="000C0C77">
      <w:pPr>
        <w:pStyle w:val="CommandBlock"/>
        <w:keepNext/>
      </w:pPr>
      <w:r>
        <w:t>npm --prefix ./typescript run check</w:t>
      </w:r>
    </w:p>
    <w:p w14:paraId="10C49B1D" w14:textId="77777777" w:rsidR="00040427" w:rsidRDefault="000C0C77">
      <w:pPr>
        <w:pStyle w:val="CommandBlock"/>
        <w:keepNext/>
      </w:pPr>
      <w:r>
        <w:t>npm --prefix ./typescript run build</w:t>
      </w:r>
    </w:p>
    <w:p w14:paraId="617F6773" w14:textId="77777777" w:rsidR="00040427" w:rsidRDefault="000C0C77">
      <w:pPr>
        <w:pStyle w:val="CommandBlock"/>
        <w:keepNext/>
      </w:pPr>
      <w:r>
        <w:t>./c/server-report ./servers.txt</w:t>
      </w:r>
    </w:p>
    <w:p w14:paraId="6FB07E4A" w14:textId="77777777" w:rsidR="00040427" w:rsidRDefault="000C0C77">
      <w:pPr>
        <w:pStyle w:val="CommandBlock"/>
        <w:keepNext/>
      </w:pPr>
      <w:r>
        <w:t>./cpp/server-report ./servers.txt</w:t>
      </w:r>
    </w:p>
    <w:p w14:paraId="60E9E314" w14:textId="77777777" w:rsidR="00040427" w:rsidRDefault="000C0C77">
      <w:pPr>
        <w:pStyle w:val="CommandBlock"/>
        <w:keepNext/>
      </w:pPr>
      <w:r>
        <w:t>dotnet run --no-build --project ./csharp/ServerReport -- ./servers.txt</w:t>
      </w:r>
    </w:p>
    <w:p w14:paraId="07B95C66" w14:textId="77777777" w:rsidR="00040427" w:rsidRDefault="000C0C77">
      <w:pPr>
        <w:pStyle w:val="CommandBlock"/>
        <w:keepNext/>
      </w:pPr>
      <w:r>
        <w:t>./go/server-report ./servers.txt</w:t>
      </w:r>
    </w:p>
    <w:p w14:paraId="6D1A5845" w14:textId="77777777" w:rsidR="00040427" w:rsidRDefault="000C0C77">
      <w:pPr>
        <w:pStyle w:val="CommandBlock"/>
        <w:keepNext/>
      </w:pPr>
      <w:r>
        <w:t>python3 ./python/server_report.py ./servers.txt</w:t>
      </w:r>
    </w:p>
    <w:p w14:paraId="26B93725" w14:textId="77777777" w:rsidR="00040427" w:rsidRDefault="000C0C77">
      <w:pPr>
        <w:pStyle w:val="CommandBlock"/>
      </w:pPr>
      <w:r>
        <w:t>node ./typescript/dist/main.js ./servers.txt</w:t>
      </w:r>
    </w:p>
    <w:p w14:paraId="2A854575" w14:textId="77777777" w:rsidR="00040427" w:rsidRDefault="00040427">
      <w:pPr>
        <w:keepNext/>
      </w:pPr>
    </w:p>
    <w:p w14:paraId="55C66A20" w14:textId="77777777" w:rsidR="00040427" w:rsidRDefault="00040427">
      <w:pPr>
        <w:keepNext/>
      </w:pPr>
    </w:p>
    <w:p w14:paraId="37E2388C" w14:textId="77777777" w:rsidR="00040427" w:rsidRDefault="000C0C77">
      <w:pPr>
        <w:pStyle w:val="Heading2"/>
      </w:pPr>
      <w:r>
        <w:t>Windows PowerShell Exercise Commit</w:t>
      </w:r>
    </w:p>
    <w:p w14:paraId="7CA0346A" w14:textId="77777777" w:rsidR="00040427" w:rsidRDefault="000C0C77">
      <w:pPr>
        <w:keepNext/>
      </w:pPr>
      <w:r>
        <w:t>Commit cache-01, and only then drop its stash: until the commit, the stash is your copy of the change.</w:t>
      </w:r>
    </w:p>
    <w:p w14:paraId="2907B361" w14:textId="77777777" w:rsidR="00040427" w:rsidRDefault="00040427">
      <w:pPr>
        <w:keepNext/>
      </w:pPr>
    </w:p>
    <w:p w14:paraId="2779673B" w14:textId="77777777" w:rsidR="00040427" w:rsidRDefault="000C0C77">
      <w:pPr>
        <w:pStyle w:val="CommandBlock"/>
        <w:keepNext/>
      </w:pPr>
      <w:r>
        <w:t>Set-Location "$HOME\spa\lesson-12.11\server-report"</w:t>
      </w:r>
    </w:p>
    <w:p w14:paraId="777A17D9" w14:textId="77777777" w:rsidR="00040427" w:rsidRDefault="000C0C77">
      <w:pPr>
        <w:pStyle w:val="CommandBlock"/>
        <w:keepNext/>
      </w:pPr>
      <w:r>
        <w:t>git add servers.txt</w:t>
      </w:r>
    </w:p>
    <w:p w14:paraId="21F1E2BC" w14:textId="77777777" w:rsidR="00040427" w:rsidRDefault="000C0C77">
      <w:pPr>
        <w:pStyle w:val="CommandBlock"/>
        <w:keepNext/>
      </w:pPr>
      <w:r>
        <w:t>git commit -m "Add the cache-01 staging server"</w:t>
      </w:r>
    </w:p>
    <w:p w14:paraId="5794065C" w14:textId="77777777" w:rsidR="00040427" w:rsidRDefault="000C0C77">
      <w:pPr>
        <w:pStyle w:val="CommandBlock"/>
        <w:keepNext/>
      </w:pPr>
      <w:r>
        <w:t>git stash drop 'stash@{1}'</w:t>
      </w:r>
    </w:p>
    <w:p w14:paraId="64C4DCDF" w14:textId="77777777" w:rsidR="00040427" w:rsidRDefault="000C0C77">
      <w:pPr>
        <w:pStyle w:val="CommandBlock"/>
      </w:pPr>
      <w:r>
        <w:t>git stash list</w:t>
      </w:r>
    </w:p>
    <w:p w14:paraId="6F5A54F7" w14:textId="77777777" w:rsidR="00040427" w:rsidRDefault="00040427">
      <w:pPr>
        <w:keepNext/>
      </w:pPr>
    </w:p>
    <w:p w14:paraId="777A6E87" w14:textId="77777777" w:rsidR="00040427" w:rsidRDefault="000C0C77">
      <w:pPr>
        <w:pStyle w:val="Heading3"/>
      </w:pPr>
      <w:r>
        <w:t>Check Your Results</w:t>
      </w:r>
    </w:p>
    <w:p w14:paraId="2EEF3957" w14:textId="77777777" w:rsidR="00040427" w:rsidRDefault="000C0C77">
      <w:pPr>
        <w:pStyle w:val="RequiredOutput"/>
        <w:keepNext/>
      </w:pPr>
      <w:r>
        <w:t>[main 0afd732] Add the cache-01 staging server</w:t>
      </w:r>
    </w:p>
    <w:p w14:paraId="2A7781AB" w14:textId="77777777" w:rsidR="00040427" w:rsidRDefault="000C0C77">
      <w:pPr>
        <w:pStyle w:val="RequiredOutput"/>
        <w:keepNext/>
      </w:pPr>
      <w:r>
        <w:t xml:space="preserve"> 1 file changed, 1 insertion(+)</w:t>
      </w:r>
    </w:p>
    <w:p w14:paraId="45B64667" w14:textId="77777777" w:rsidR="00040427" w:rsidRDefault="000C0C77">
      <w:pPr>
        <w:pStyle w:val="RequiredOutput"/>
        <w:keepNext/>
      </w:pPr>
      <w:r>
        <w:t>Dropped stash@{1} (8283df8bcd8a8586b9929a45633039501b5049c2)</w:t>
      </w:r>
    </w:p>
    <w:p w14:paraId="7CB7A99E" w14:textId="77777777" w:rsidR="00040427" w:rsidRDefault="000C0C77">
      <w:pPr>
        <w:pStyle w:val="RequiredOutput"/>
      </w:pPr>
      <w:r>
        <w:t>stash@{0}: On main: Add dns-01</w:t>
      </w:r>
    </w:p>
    <w:p w14:paraId="2CF30830" w14:textId="77777777" w:rsidR="00040427" w:rsidRDefault="00040427">
      <w:pPr>
        <w:keepNext/>
      </w:pPr>
    </w:p>
    <w:p w14:paraId="028DE199" w14:textId="77777777" w:rsidR="00040427" w:rsidRDefault="000C0C77">
      <w:pPr>
        <w:pStyle w:val="ListBullet"/>
      </w:pPr>
      <w:r>
        <w:t>[main 0afd732] Add the cache-01 staging server: one line added. Your id differs.</w:t>
      </w:r>
    </w:p>
    <w:p w14:paraId="18145AFD" w14:textId="77777777" w:rsidR="00040427" w:rsidRDefault="000C0C77">
      <w:pPr>
        <w:pStyle w:val="ListBullet"/>
      </w:pPr>
      <w:r>
        <w:t>Dropped stash@{1} names the stash you dropped; the dns-01 stash is the only one left, stash@{0}.</w:t>
      </w:r>
    </w:p>
    <w:p w14:paraId="5FF35C6D" w14:textId="77777777" w:rsidR="00040427" w:rsidRDefault="00040427">
      <w:pPr>
        <w:keepNext/>
      </w:pPr>
    </w:p>
    <w:p w14:paraId="162D9B24" w14:textId="77777777" w:rsidR="00040427" w:rsidRDefault="000C0C77">
      <w:r>
        <w:t>On Linux or macOS, run the same git lines after cd "$HOME/spa/lesson-12.11/server-report".</w:t>
      </w:r>
    </w:p>
    <w:p w14:paraId="6EA569E0" w14:textId="77777777" w:rsidR="00040427" w:rsidRDefault="00040427">
      <w:pPr>
        <w:keepNext/>
      </w:pPr>
    </w:p>
    <w:p w14:paraId="5ADBA03F" w14:textId="77777777" w:rsidR="00040427" w:rsidRDefault="00040427">
      <w:pPr>
        <w:keepNext/>
      </w:pPr>
    </w:p>
    <w:p w14:paraId="369F840D" w14:textId="77777777" w:rsidR="00040427" w:rsidRDefault="00040427">
      <w:pPr>
        <w:keepNext/>
      </w:pPr>
    </w:p>
    <w:p w14:paraId="2099C788" w14:textId="77777777" w:rsidR="00040427" w:rsidRDefault="000C0C77">
      <w:pPr>
        <w:pStyle w:val="Heading1"/>
      </w:pPr>
      <w:r>
        <w:t>Challenge</w:t>
      </w:r>
    </w:p>
    <w:p w14:paraId="468879F5" w14:textId="77777777" w:rsidR="00040427" w:rsidRDefault="000C0C77">
      <w:r>
        <w:t>The dns-01 server should get a branch of its own, because a teammate reviews every new DNS server before it reaches main. First predict what git stash pop would do with the dns-01 stash on main now. Hint: cache-01 and dns-01 were both added at the end of servers.txt, and the cache-01 commit was made after the dns-01 stash, as in Step 9.</w:t>
      </w:r>
    </w:p>
    <w:p w14:paraId="7CBB85C4" w14:textId="77777777" w:rsidR="00040427" w:rsidRDefault="00040427">
      <w:pPr>
        <w:keepNext/>
      </w:pPr>
    </w:p>
    <w:p w14:paraId="4107A145" w14:textId="77777777" w:rsidR="00040427" w:rsidRDefault="000C0C77">
      <w:r>
        <w:t>Then give the stash its branch with git stash branch &lt;branch&gt; &lt;stash&gt;, naming the branch feature/dns-server and the stash by its name. It makes the new branch at the commit the stash was made on, switches to it, applies the stash there, and drops the stash when the apply worked. Run the Challenge Check, and explain why this cannot conflict, and why the report on the new branch has no cache-01.</w:t>
      </w:r>
    </w:p>
    <w:p w14:paraId="5CC2B1A7" w14:textId="77777777" w:rsidR="00040427" w:rsidRDefault="00040427">
      <w:pPr>
        <w:keepNext/>
      </w:pPr>
    </w:p>
    <w:p w14:paraId="3426287D" w14:textId="77777777" w:rsidR="00040427" w:rsidRDefault="00040427">
      <w:pPr>
        <w:keepNext/>
      </w:pPr>
    </w:p>
    <w:p w14:paraId="36EC0E90" w14:textId="77777777" w:rsidR="00040427" w:rsidRDefault="000C0C77">
      <w:pPr>
        <w:pStyle w:val="Heading2"/>
      </w:pPr>
      <w:r>
        <w:t>Windows PowerShell Challenge Check</w:t>
      </w:r>
    </w:p>
    <w:p w14:paraId="18F78B46" w14:textId="77777777" w:rsidR="00040427" w:rsidRDefault="000C0C77">
      <w:pPr>
        <w:pStyle w:val="CommandBlock"/>
        <w:keepNext/>
      </w:pPr>
      <w:r>
        <w:t>Set-Location "$HOME\spa\lesson-12.11\server-report"</w:t>
      </w:r>
    </w:p>
    <w:p w14:paraId="6BA6B18D" w14:textId="77777777" w:rsidR="00040427" w:rsidRDefault="000C0C77">
      <w:pPr>
        <w:pStyle w:val="CommandBlock"/>
      </w:pPr>
      <w:r>
        <w:t>git log --oneline --graph --all -n 5</w:t>
      </w:r>
    </w:p>
    <w:p w14:paraId="74F6661B" w14:textId="77777777" w:rsidR="00040427" w:rsidRDefault="00040427">
      <w:pPr>
        <w:keepNext/>
      </w:pPr>
    </w:p>
    <w:p w14:paraId="2BB80BA0" w14:textId="77777777" w:rsidR="00040427" w:rsidRDefault="000C0C77">
      <w:r>
        <w:t>On Linux or macOS, run the same git line after cd "$HOME/spa/lesson-12.11/server-report". Remember, git log --oneline --graph --all is the map of every branch, and -n 5 keeps the newest five commits (Lesson 12.7).</w:t>
      </w:r>
    </w:p>
    <w:p w14:paraId="4EA2CFAB" w14:textId="77777777" w:rsidR="00040427" w:rsidRDefault="00040427">
      <w:pPr>
        <w:keepNext/>
      </w:pPr>
    </w:p>
    <w:p w14:paraId="5705A517" w14:textId="77777777" w:rsidR="00040427" w:rsidRDefault="00040427">
      <w:pPr>
        <w:keepNext/>
      </w:pPr>
    </w:p>
    <w:p w14:paraId="0E9B589F" w14:textId="77777777" w:rsidR="00040427" w:rsidRDefault="000C0C77">
      <w:pPr>
        <w:pStyle w:val="Heading2"/>
      </w:pPr>
      <w:r>
        <w:t>Required Challenge Output</w:t>
      </w:r>
    </w:p>
    <w:p w14:paraId="78A38980" w14:textId="77777777" w:rsidR="00040427" w:rsidRDefault="000C0C77">
      <w:pPr>
        <w:keepNext/>
      </w:pPr>
      <w:r>
        <w:t>Your git stash branch, then the Challenge Check:</w:t>
      </w:r>
    </w:p>
    <w:p w14:paraId="34DEE71E" w14:textId="77777777" w:rsidR="00040427" w:rsidRDefault="00040427">
      <w:pPr>
        <w:keepNext/>
      </w:pPr>
    </w:p>
    <w:p w14:paraId="665527DD" w14:textId="77777777" w:rsidR="00040427" w:rsidRDefault="000C0C77">
      <w:pPr>
        <w:pStyle w:val="RequiredOutput"/>
        <w:keepNext/>
      </w:pPr>
      <w:r>
        <w:t>Switched to a new branch 'feature/dns-server'</w:t>
      </w:r>
    </w:p>
    <w:p w14:paraId="6BE72B70" w14:textId="77777777" w:rsidR="00040427" w:rsidRDefault="000C0C77">
      <w:pPr>
        <w:pStyle w:val="RequiredOutput"/>
        <w:keepNext/>
      </w:pPr>
      <w:r>
        <w:t>On branch feature/dns-server</w:t>
      </w:r>
    </w:p>
    <w:p w14:paraId="1E7A65F2" w14:textId="77777777" w:rsidR="00040427" w:rsidRDefault="000C0C77">
      <w:pPr>
        <w:pStyle w:val="RequiredOutput"/>
        <w:keepNext/>
      </w:pPr>
      <w:r>
        <w:t>Changes not staged for commit:</w:t>
      </w:r>
    </w:p>
    <w:p w14:paraId="58A5AAF0" w14:textId="77777777" w:rsidR="00040427" w:rsidRDefault="000C0C77">
      <w:pPr>
        <w:pStyle w:val="RequiredOutput"/>
        <w:keepNext/>
      </w:pPr>
      <w:r>
        <w:t xml:space="preserve">  (use "git add &lt;file&gt;..." to update what will be committed)</w:t>
      </w:r>
    </w:p>
    <w:p w14:paraId="669B919A" w14:textId="77777777" w:rsidR="00040427" w:rsidRDefault="000C0C77">
      <w:pPr>
        <w:pStyle w:val="RequiredOutput"/>
        <w:keepNext/>
      </w:pPr>
      <w:r>
        <w:t xml:space="preserve">  (use "git restore &lt;file&gt;..." to discard changes in working directory)</w:t>
      </w:r>
    </w:p>
    <w:p w14:paraId="792DA7AB" w14:textId="77777777" w:rsidR="00040427" w:rsidRDefault="000C0C77">
      <w:pPr>
        <w:pStyle w:val="RequiredOutput"/>
        <w:keepNext/>
      </w:pPr>
      <w:r>
        <w:tab/>
        <w:t>modified:   servers.txt</w:t>
      </w:r>
    </w:p>
    <w:p w14:paraId="67864C72" w14:textId="77777777" w:rsidR="00040427" w:rsidRDefault="00040427">
      <w:pPr>
        <w:pStyle w:val="RequiredOutput"/>
        <w:keepNext/>
      </w:pPr>
    </w:p>
    <w:p w14:paraId="262F9F09" w14:textId="77777777" w:rsidR="00040427" w:rsidRDefault="000C0C77">
      <w:pPr>
        <w:pStyle w:val="RequiredOutput"/>
        <w:keepNext/>
      </w:pPr>
      <w:r>
        <w:t>no changes added to commit (use "git add" and/or "git commit -a")</w:t>
      </w:r>
    </w:p>
    <w:p w14:paraId="0BF4EC26" w14:textId="77777777" w:rsidR="00040427" w:rsidRDefault="000C0C77">
      <w:pPr>
        <w:pStyle w:val="RequiredOutput"/>
        <w:keepNext/>
      </w:pPr>
      <w:r>
        <w:t>Dropped stash@{0} (baeb73acee6f95d8ce9eaa372c8fe4345b16c83b)</w:t>
      </w:r>
    </w:p>
    <w:p w14:paraId="4E14130B" w14:textId="77777777" w:rsidR="00040427" w:rsidRDefault="000C0C77">
      <w:pPr>
        <w:pStyle w:val="RequiredOutput"/>
        <w:keepNext/>
      </w:pPr>
      <w:r>
        <w:t>* 0afd732 (main) Add the cache-01 staging server</w:t>
      </w:r>
    </w:p>
    <w:p w14:paraId="732B7166" w14:textId="77777777" w:rsidR="00040427" w:rsidRDefault="000C0C77">
      <w:pPr>
        <w:pStyle w:val="RequiredOutput"/>
        <w:keepNext/>
      </w:pPr>
      <w:r>
        <w:t>| * 527512f (feature/table) Note the heading underline</w:t>
      </w:r>
    </w:p>
    <w:p w14:paraId="64AA3F2D" w14:textId="77777777" w:rsidR="00040427" w:rsidRDefault="000C0C77">
      <w:pPr>
        <w:pStyle w:val="RequiredOutput"/>
        <w:keepNext/>
      </w:pPr>
      <w:r>
        <w:t>| * c6d6348 WIP: Line up the report as a table</w:t>
      </w:r>
    </w:p>
    <w:p w14:paraId="72469B8E" w14:textId="77777777" w:rsidR="00040427" w:rsidRDefault="000C0C77">
      <w:pPr>
        <w:pStyle w:val="RequiredOutput"/>
        <w:keepNext/>
      </w:pPr>
      <w:r>
        <w:t>| * 507af40 Move web-02 to the HTTPS port 443</w:t>
      </w:r>
    </w:p>
    <w:p w14:paraId="19CA7A3E" w14:textId="77777777" w:rsidR="00040427" w:rsidRDefault="000C0C77">
      <w:pPr>
        <w:pStyle w:val="RequiredOutput"/>
        <w:keepNext/>
      </w:pPr>
      <w:r>
        <w:t xml:space="preserve">|/  </w:t>
      </w:r>
    </w:p>
    <w:p w14:paraId="07C0667B" w14:textId="77777777" w:rsidR="00040427" w:rsidRDefault="000C0C77">
      <w:pPr>
        <w:pStyle w:val="RequiredOutput"/>
      </w:pPr>
      <w:r>
        <w:t>* ed9db22 (HEAD -&gt; feature/dns-server) Move queue-01 to the TLS port 5671</w:t>
      </w:r>
    </w:p>
    <w:p w14:paraId="7B283ADF" w14:textId="77777777" w:rsidR="00040427" w:rsidRDefault="00040427">
      <w:pPr>
        <w:keepNext/>
      </w:pPr>
    </w:p>
    <w:p w14:paraId="51677412" w14:textId="77777777" w:rsidR="00040427" w:rsidRDefault="000C0C77">
      <w:pPr>
        <w:pStyle w:val="ListBullet"/>
      </w:pPr>
      <w:r>
        <w:t>The prediction: on main, git stash pop would have stopped with CONFLICT (content): Merge conflict in servers.txt and kept the stash, as in Step 9, because the cache-01 commit added its line where the stash adds dns-01.</w:t>
      </w:r>
    </w:p>
    <w:p w14:paraId="08DCC882" w14:textId="77777777" w:rsidR="00040427" w:rsidRDefault="000C0C77">
      <w:pPr>
        <w:pStyle w:val="ListBullet"/>
      </w:pPr>
      <w:r>
        <w:t>Switched to a new branch 'feature/dns-server', then git status: servers.txt modified, the dns-01 line, and Dropped stash@{0}: the stash applied cleanly and is gone. Your id differs from baeb73a.</w:t>
      </w:r>
    </w:p>
    <w:p w14:paraId="1904E145" w14:textId="77777777" w:rsidR="00040427" w:rsidRDefault="000C0C77">
      <w:pPr>
        <w:pStyle w:val="ListBullet"/>
      </w:pPr>
      <w:r>
        <w:t>In the map, feature/dns-server (HEAD) is at ed9db22, the commit the stash was made on, below main's cache-01 commit. The branch starts before cache-01, so the stash goes back onto exactly the file it was made from, and there is nothing for it to conflict with.</w:t>
      </w:r>
    </w:p>
    <w:p w14:paraId="6B42D6D3" w14:textId="77777777" w:rsidR="00040427" w:rsidRDefault="000C0C77">
      <w:pPr>
        <w:pStyle w:val="ListBullet"/>
      </w:pPr>
      <w:r>
        <w:t>Your web-02, WIP, and note commits on feature/table also start at that fix commit; -n 5 shows the newest five commits of all branches.</w:t>
      </w:r>
    </w:p>
    <w:p w14:paraId="7E3856C8" w14:textId="77777777" w:rsidR="00040427" w:rsidRDefault="00040427">
      <w:pPr>
        <w:keepNext/>
      </w:pPr>
    </w:p>
    <w:p w14:paraId="526639DB" w14:textId="77777777" w:rsidR="00040427" w:rsidRDefault="00040427">
      <w:pPr>
        <w:keepNext/>
      </w:pPr>
    </w:p>
    <w:p w14:paraId="36C6627F" w14:textId="77777777" w:rsidR="00040427" w:rsidRDefault="000C0C77">
      <w:pPr>
        <w:pStyle w:val="Heading2"/>
      </w:pPr>
      <w:r>
        <w:t>Combine the Exercise and the Challenge</w:t>
      </w:r>
    </w:p>
    <w:p w14:paraId="73BD771A" w14:textId="77777777" w:rsidR="00040427" w:rsidRDefault="000C0C77">
      <w:r>
        <w:t>Finish dns-01 on its branch. Build and run the six programs on feature/dns-server with the Combined Build and Run: git stash branch switched branches and popped a stash, so every language builds first. Predict the last two server lines. Then commit servers.txt on the branch with your own subject, and run the Combined Check.</w:t>
      </w:r>
    </w:p>
    <w:p w14:paraId="468F1FE6" w14:textId="77777777" w:rsidR="00040427" w:rsidRDefault="00040427">
      <w:pPr>
        <w:keepNext/>
      </w:pPr>
    </w:p>
    <w:p w14:paraId="7BC79357" w14:textId="77777777" w:rsidR="00040427" w:rsidRDefault="00040427">
      <w:pPr>
        <w:keepNext/>
      </w:pPr>
    </w:p>
    <w:p w14:paraId="326C7A2D" w14:textId="77777777" w:rsidR="00040427" w:rsidRDefault="000C0C77">
      <w:pPr>
        <w:pStyle w:val="Heading2"/>
      </w:pPr>
      <w:r>
        <w:t>Windows PowerShell Combined Build and Run</w:t>
      </w:r>
    </w:p>
    <w:p w14:paraId="0697D6B6" w14:textId="77777777" w:rsidR="00040427" w:rsidRDefault="000C0C77">
      <w:pPr>
        <w:pStyle w:val="CommandBlock"/>
        <w:keepNext/>
      </w:pPr>
      <w:r>
        <w:t>Set-Location "$HOME\spa\lesson-12.11\server-report"</w:t>
      </w:r>
    </w:p>
    <w:p w14:paraId="0A14A6BD" w14:textId="77777777" w:rsidR="00040427" w:rsidRDefault="000C0C77">
      <w:pPr>
        <w:pStyle w:val="CommandBlock"/>
        <w:keepNext/>
      </w:pPr>
      <w:r>
        <w:t>gcc -std=c17 -Wall -Wextra -Wpedantic -Werror .\c\server_report.c `</w:t>
      </w:r>
    </w:p>
    <w:p w14:paraId="554D50FD" w14:textId="77777777" w:rsidR="00040427" w:rsidRDefault="000C0C77">
      <w:pPr>
        <w:pStyle w:val="CommandBlock"/>
        <w:keepNext/>
      </w:pPr>
      <w:r>
        <w:t xml:space="preserve">    -o .\c\server-report.exe</w:t>
      </w:r>
    </w:p>
    <w:p w14:paraId="1228D9D2" w14:textId="77777777" w:rsidR="00040427" w:rsidRDefault="000C0C77">
      <w:pPr>
        <w:pStyle w:val="CommandBlock"/>
        <w:keepNext/>
      </w:pPr>
      <w:r>
        <w:t>g++ -std=c++20 -Wall -Wextra -Wpedantic -Werror .\cpp\server_report.cpp `</w:t>
      </w:r>
    </w:p>
    <w:p w14:paraId="443913F2" w14:textId="77777777" w:rsidR="00040427" w:rsidRDefault="000C0C77">
      <w:pPr>
        <w:pStyle w:val="CommandBlock"/>
        <w:keepNext/>
      </w:pPr>
      <w:r>
        <w:t xml:space="preserve">    -o .\cpp\server-report.exe</w:t>
      </w:r>
    </w:p>
    <w:p w14:paraId="5CBF0FC4" w14:textId="77777777" w:rsidR="00040427" w:rsidRDefault="000C0C77">
      <w:pPr>
        <w:pStyle w:val="CommandBlock"/>
        <w:keepNext/>
      </w:pPr>
      <w:r>
        <w:t>dotnet build .\csharp\ServerReport --nologo --warnaserror</w:t>
      </w:r>
    </w:p>
    <w:p w14:paraId="28CCBEC7" w14:textId="77777777" w:rsidR="00040427" w:rsidRDefault="000C0C77">
      <w:pPr>
        <w:pStyle w:val="CommandBlock"/>
        <w:keepNext/>
      </w:pPr>
      <w:r>
        <w:t>go -C .\go build -o server-report.exe .</w:t>
      </w:r>
    </w:p>
    <w:p w14:paraId="51BF9356" w14:textId="77777777" w:rsidR="00040427" w:rsidRDefault="000C0C77">
      <w:pPr>
        <w:pStyle w:val="CommandBlock"/>
        <w:keepNext/>
      </w:pPr>
      <w:r>
        <w:t>npm --prefix .\typescript run check</w:t>
      </w:r>
    </w:p>
    <w:p w14:paraId="3D84292D" w14:textId="77777777" w:rsidR="00040427" w:rsidRDefault="000C0C77">
      <w:pPr>
        <w:pStyle w:val="CommandBlock"/>
        <w:keepNext/>
      </w:pPr>
      <w:r>
        <w:t>npm --prefix .\typescript run build</w:t>
      </w:r>
    </w:p>
    <w:p w14:paraId="122C8282" w14:textId="77777777" w:rsidR="00040427" w:rsidRDefault="000C0C77">
      <w:pPr>
        <w:pStyle w:val="CommandBlock"/>
        <w:keepNext/>
      </w:pPr>
      <w:r>
        <w:t>.\c\server-report.exe .\servers.txt</w:t>
      </w:r>
    </w:p>
    <w:p w14:paraId="509782ED" w14:textId="77777777" w:rsidR="00040427" w:rsidRDefault="000C0C77">
      <w:pPr>
        <w:pStyle w:val="CommandBlock"/>
        <w:keepNext/>
      </w:pPr>
      <w:r>
        <w:t>.\cpp\server-report.exe .\servers.txt</w:t>
      </w:r>
    </w:p>
    <w:p w14:paraId="5F86A5CC" w14:textId="77777777" w:rsidR="00040427" w:rsidRDefault="000C0C77">
      <w:pPr>
        <w:pStyle w:val="CommandBlock"/>
        <w:keepNext/>
      </w:pPr>
      <w:r>
        <w:t>dotnet run --no-build --project .\csharp\ServerReport -- .\servers.txt</w:t>
      </w:r>
    </w:p>
    <w:p w14:paraId="4B936BEF" w14:textId="77777777" w:rsidR="00040427" w:rsidRDefault="000C0C77">
      <w:pPr>
        <w:pStyle w:val="CommandBlock"/>
        <w:keepNext/>
      </w:pPr>
      <w:r>
        <w:t>.\go\server-report.exe .\servers.txt</w:t>
      </w:r>
    </w:p>
    <w:p w14:paraId="71A08E15" w14:textId="77777777" w:rsidR="00040427" w:rsidRDefault="000C0C77">
      <w:pPr>
        <w:pStyle w:val="CommandBlock"/>
        <w:keepNext/>
      </w:pPr>
      <w:r>
        <w:t>py .\python\server_report.py .\servers.txt</w:t>
      </w:r>
    </w:p>
    <w:p w14:paraId="3777A8CD" w14:textId="77777777" w:rsidR="00040427" w:rsidRDefault="000C0C77">
      <w:pPr>
        <w:pStyle w:val="CommandBlock"/>
      </w:pPr>
      <w:r>
        <w:t>node .\typescript\dist\main.js .\servers.txt</w:t>
      </w:r>
    </w:p>
    <w:p w14:paraId="04938CFA" w14:textId="77777777" w:rsidR="00040427" w:rsidRDefault="00040427">
      <w:pPr>
        <w:keepNext/>
      </w:pPr>
    </w:p>
    <w:p w14:paraId="2B9417C2" w14:textId="77777777" w:rsidR="00040427" w:rsidRDefault="000C0C77">
      <w:pPr>
        <w:pStyle w:val="Heading3"/>
      </w:pPr>
      <w:r>
        <w:t>Check Your Results</w:t>
      </w:r>
    </w:p>
    <w:p w14:paraId="6B602525" w14:textId="77777777" w:rsidR="00040427" w:rsidRDefault="000C0C77">
      <w:pPr>
        <w:pStyle w:val="RequiredOutput"/>
        <w:keepNext/>
      </w:pPr>
      <w:r>
        <w:t>Server Report</w:t>
      </w:r>
    </w:p>
    <w:p w14:paraId="627DFB12" w14:textId="77777777" w:rsidR="00040427" w:rsidRDefault="000C0C77">
      <w:pPr>
        <w:pStyle w:val="RequiredOutput"/>
        <w:keepNext/>
      </w:pPr>
      <w:r>
        <w:t>web-01 production 443</w:t>
      </w:r>
    </w:p>
    <w:p w14:paraId="1615BA7B" w14:textId="77777777" w:rsidR="00040427" w:rsidRDefault="000C0C77">
      <w:pPr>
        <w:pStyle w:val="RequiredOutput"/>
        <w:keepNext/>
      </w:pPr>
      <w:r>
        <w:t>web-02 staging 8443</w:t>
      </w:r>
    </w:p>
    <w:p w14:paraId="5A9FCB76" w14:textId="77777777" w:rsidR="00040427" w:rsidRDefault="000C0C77">
      <w:pPr>
        <w:pStyle w:val="RequiredOutput"/>
        <w:keepNext/>
      </w:pPr>
      <w:r>
        <w:t>db-01 production 3306</w:t>
      </w:r>
    </w:p>
    <w:p w14:paraId="3F4D5259" w14:textId="77777777" w:rsidR="00040427" w:rsidRDefault="000C0C77">
      <w:pPr>
        <w:pStyle w:val="RequiredOutput"/>
        <w:keepNext/>
      </w:pPr>
      <w:r>
        <w:t>app-01 production 8080</w:t>
      </w:r>
    </w:p>
    <w:p w14:paraId="145CEA11" w14:textId="77777777" w:rsidR="00040427" w:rsidRDefault="000C0C77">
      <w:pPr>
        <w:pStyle w:val="RequiredOutput"/>
        <w:keepNext/>
      </w:pPr>
      <w:r>
        <w:t>app-02 staging 8080</w:t>
      </w:r>
    </w:p>
    <w:p w14:paraId="4B8C3776" w14:textId="77777777" w:rsidR="00040427" w:rsidRDefault="000C0C77">
      <w:pPr>
        <w:pStyle w:val="RequiredOutput"/>
        <w:keepNext/>
      </w:pPr>
      <w:r>
        <w:t>queue-01 production 5671</w:t>
      </w:r>
    </w:p>
    <w:p w14:paraId="5D3886ED" w14:textId="77777777" w:rsidR="00040427" w:rsidRDefault="000C0C77">
      <w:pPr>
        <w:pStyle w:val="RequiredOutput"/>
        <w:keepNext/>
      </w:pPr>
      <w:r>
        <w:t>metrics-01 production 9090</w:t>
      </w:r>
    </w:p>
    <w:p w14:paraId="5C9D22DD" w14:textId="77777777" w:rsidR="00040427" w:rsidRDefault="000C0C77">
      <w:pPr>
        <w:pStyle w:val="RequiredOutput"/>
        <w:keepNext/>
      </w:pPr>
      <w:r>
        <w:t>alerts-01 production 9093</w:t>
      </w:r>
    </w:p>
    <w:p w14:paraId="134F604A" w14:textId="77777777" w:rsidR="00040427" w:rsidRDefault="000C0C77">
      <w:pPr>
        <w:pStyle w:val="RequiredOutput"/>
        <w:keepNext/>
      </w:pPr>
      <w:r>
        <w:t>logs-01 production 3100</w:t>
      </w:r>
    </w:p>
    <w:p w14:paraId="672DAEDA" w14:textId="77777777" w:rsidR="00040427" w:rsidRDefault="000C0C77">
      <w:pPr>
        <w:pStyle w:val="RequiredOutput"/>
        <w:keepNext/>
      </w:pPr>
      <w:r>
        <w:t>dns-01 production 53</w:t>
      </w:r>
    </w:p>
    <w:p w14:paraId="5E99D555" w14:textId="77777777" w:rsidR="00040427" w:rsidRDefault="000C0C77">
      <w:pPr>
        <w:pStyle w:val="RequiredOutput"/>
      </w:pPr>
      <w:r>
        <w:t>Servers: 10</w:t>
      </w:r>
    </w:p>
    <w:p w14:paraId="4E9A0C8C" w14:textId="77777777" w:rsidR="00040427" w:rsidRDefault="00040427">
      <w:pPr>
        <w:keepNext/>
      </w:pPr>
    </w:p>
    <w:p w14:paraId="06E03B91" w14:textId="77777777" w:rsidR="00040427" w:rsidRDefault="000C0C77">
      <w:pPr>
        <w:pStyle w:val="ListBullet"/>
      </w:pPr>
      <w:r>
        <w:t>Each of the six programs prints this report, after the build lines: logs-01, then dns-01 production 53, and Servers: 10. No cache-01: it is committed on main, after the commit where feature/dns-server starts.</w:t>
      </w:r>
    </w:p>
    <w:p w14:paraId="6359E1F2" w14:textId="77777777" w:rsidR="00040427" w:rsidRDefault="00040427">
      <w:pPr>
        <w:keepNext/>
      </w:pPr>
    </w:p>
    <w:p w14:paraId="0A3DEA91" w14:textId="77777777" w:rsidR="00040427" w:rsidRDefault="00040427">
      <w:pPr>
        <w:keepNext/>
      </w:pPr>
    </w:p>
    <w:p w14:paraId="045C7480" w14:textId="77777777" w:rsidR="00040427" w:rsidRDefault="000C0C77">
      <w:pPr>
        <w:pStyle w:val="Heading2"/>
      </w:pPr>
      <w:r>
        <w:t>Linux or macOS Combined Build and Run</w:t>
      </w:r>
    </w:p>
    <w:p w14:paraId="69EE1256" w14:textId="77777777" w:rsidR="00040427" w:rsidRDefault="000C0C77">
      <w:pPr>
        <w:pStyle w:val="CommandBlock"/>
        <w:keepNext/>
      </w:pPr>
      <w:r>
        <w:t>cd "$HOME/spa/lesson-12.11/server-report"</w:t>
      </w:r>
    </w:p>
    <w:p w14:paraId="6D426427" w14:textId="77777777" w:rsidR="00040427" w:rsidRDefault="000C0C77">
      <w:pPr>
        <w:pStyle w:val="CommandBlock"/>
        <w:keepNext/>
      </w:pPr>
      <w:r>
        <w:t>gcc -std=c17 -Wall -Wextra -Wpedantic -Werror ./c/server_report.c \</w:t>
      </w:r>
    </w:p>
    <w:p w14:paraId="27091020" w14:textId="77777777" w:rsidR="00040427" w:rsidRDefault="000C0C77">
      <w:pPr>
        <w:pStyle w:val="CommandBlock"/>
        <w:keepNext/>
      </w:pPr>
      <w:r>
        <w:t xml:space="preserve">    -o ./c/server-report</w:t>
      </w:r>
    </w:p>
    <w:p w14:paraId="21BC5B17" w14:textId="77777777" w:rsidR="00040427" w:rsidRDefault="000C0C77">
      <w:pPr>
        <w:pStyle w:val="CommandBlock"/>
        <w:keepNext/>
      </w:pPr>
      <w:r>
        <w:t>g++ -std=c++20 -Wall -Wextra -Wpedantic -Werror ./cpp/server_report.cpp \</w:t>
      </w:r>
    </w:p>
    <w:p w14:paraId="51FF556D" w14:textId="77777777" w:rsidR="00040427" w:rsidRDefault="000C0C77">
      <w:pPr>
        <w:pStyle w:val="CommandBlock"/>
        <w:keepNext/>
      </w:pPr>
      <w:r>
        <w:t xml:space="preserve">    -o ./cpp/server-report</w:t>
      </w:r>
    </w:p>
    <w:p w14:paraId="4B7D08CB" w14:textId="77777777" w:rsidR="00040427" w:rsidRDefault="000C0C77">
      <w:pPr>
        <w:pStyle w:val="CommandBlock"/>
        <w:keepNext/>
      </w:pPr>
      <w:r>
        <w:t>dotnet build ./csharp/ServerReport --nologo --warnaserror</w:t>
      </w:r>
    </w:p>
    <w:p w14:paraId="16C7378E" w14:textId="77777777" w:rsidR="00040427" w:rsidRDefault="000C0C77">
      <w:pPr>
        <w:pStyle w:val="CommandBlock"/>
        <w:keepNext/>
      </w:pPr>
      <w:r>
        <w:t>go -C ./go build -o server-report .</w:t>
      </w:r>
    </w:p>
    <w:p w14:paraId="73AAF3F6" w14:textId="77777777" w:rsidR="00040427" w:rsidRDefault="000C0C77">
      <w:pPr>
        <w:pStyle w:val="CommandBlock"/>
        <w:keepNext/>
      </w:pPr>
      <w:r>
        <w:t>npm --prefix ./typescript run check</w:t>
      </w:r>
    </w:p>
    <w:p w14:paraId="005E191C" w14:textId="77777777" w:rsidR="00040427" w:rsidRDefault="000C0C77">
      <w:pPr>
        <w:pStyle w:val="CommandBlock"/>
        <w:keepNext/>
      </w:pPr>
      <w:r>
        <w:t>npm --prefix ./typescript run build</w:t>
      </w:r>
    </w:p>
    <w:p w14:paraId="34F5FAA6" w14:textId="77777777" w:rsidR="00040427" w:rsidRDefault="000C0C77">
      <w:pPr>
        <w:pStyle w:val="CommandBlock"/>
        <w:keepNext/>
      </w:pPr>
      <w:r>
        <w:t>./c/server-report ./servers.txt</w:t>
      </w:r>
    </w:p>
    <w:p w14:paraId="5B9D83FA" w14:textId="77777777" w:rsidR="00040427" w:rsidRDefault="000C0C77">
      <w:pPr>
        <w:pStyle w:val="CommandBlock"/>
        <w:keepNext/>
      </w:pPr>
      <w:r>
        <w:t>./cpp/server-report ./servers.txt</w:t>
      </w:r>
    </w:p>
    <w:p w14:paraId="44DCF599" w14:textId="77777777" w:rsidR="00040427" w:rsidRDefault="000C0C77">
      <w:pPr>
        <w:pStyle w:val="CommandBlock"/>
        <w:keepNext/>
      </w:pPr>
      <w:r>
        <w:t>dotnet run --no-build --project ./csharp/ServerReport -- ./servers.txt</w:t>
      </w:r>
    </w:p>
    <w:p w14:paraId="6BC6B802" w14:textId="77777777" w:rsidR="00040427" w:rsidRDefault="000C0C77">
      <w:pPr>
        <w:pStyle w:val="CommandBlock"/>
        <w:keepNext/>
      </w:pPr>
      <w:r>
        <w:t>./go/server-report ./servers.txt</w:t>
      </w:r>
    </w:p>
    <w:p w14:paraId="418E253B" w14:textId="77777777" w:rsidR="00040427" w:rsidRDefault="000C0C77">
      <w:pPr>
        <w:pStyle w:val="CommandBlock"/>
        <w:keepNext/>
      </w:pPr>
      <w:r>
        <w:t>python3 ./python/server_report.py ./servers.txt</w:t>
      </w:r>
    </w:p>
    <w:p w14:paraId="05370FB2" w14:textId="77777777" w:rsidR="00040427" w:rsidRDefault="000C0C77">
      <w:pPr>
        <w:pStyle w:val="CommandBlock"/>
      </w:pPr>
      <w:r>
        <w:t>node ./typescript/dist/main.js ./servers.txt</w:t>
      </w:r>
    </w:p>
    <w:p w14:paraId="2C61C92D" w14:textId="77777777" w:rsidR="00040427" w:rsidRDefault="00040427">
      <w:pPr>
        <w:keepNext/>
      </w:pPr>
    </w:p>
    <w:p w14:paraId="3E6F8EF3" w14:textId="77777777" w:rsidR="00040427" w:rsidRDefault="00040427">
      <w:pPr>
        <w:keepNext/>
      </w:pPr>
    </w:p>
    <w:p w14:paraId="58CBE4AE" w14:textId="77777777" w:rsidR="00040427" w:rsidRDefault="000C0C77">
      <w:pPr>
        <w:pStyle w:val="Heading2"/>
      </w:pPr>
      <w:r>
        <w:t>Windows PowerShell Combined Check</w:t>
      </w:r>
    </w:p>
    <w:p w14:paraId="2110D056" w14:textId="77777777" w:rsidR="00040427" w:rsidRDefault="000C0C77">
      <w:pPr>
        <w:pStyle w:val="CommandBlock"/>
        <w:keepNext/>
      </w:pPr>
      <w:r>
        <w:t>Set-Location "$HOME\spa\lesson-12.11\server-report"</w:t>
      </w:r>
    </w:p>
    <w:p w14:paraId="1D154704" w14:textId="77777777" w:rsidR="00040427" w:rsidRDefault="000C0C77">
      <w:pPr>
        <w:pStyle w:val="CommandBlock"/>
      </w:pPr>
      <w:r>
        <w:t>git log --oneline --graph --all -n 6</w:t>
      </w:r>
    </w:p>
    <w:p w14:paraId="54521AC6" w14:textId="77777777" w:rsidR="00040427" w:rsidRDefault="00040427">
      <w:pPr>
        <w:keepNext/>
      </w:pPr>
    </w:p>
    <w:p w14:paraId="6CDA1237" w14:textId="77777777" w:rsidR="00040427" w:rsidRDefault="000C0C77">
      <w:r>
        <w:t>On Linux or macOS, run the same git line after cd "$HOME/spa/lesson-12.11/server-report".</w:t>
      </w:r>
    </w:p>
    <w:p w14:paraId="04F9C497" w14:textId="77777777" w:rsidR="00040427" w:rsidRDefault="00040427">
      <w:pPr>
        <w:keepNext/>
      </w:pPr>
    </w:p>
    <w:p w14:paraId="7CF78B06" w14:textId="77777777" w:rsidR="00040427" w:rsidRDefault="00040427">
      <w:pPr>
        <w:keepNext/>
      </w:pPr>
    </w:p>
    <w:p w14:paraId="3F9D71E5" w14:textId="77777777" w:rsidR="00040427" w:rsidRDefault="000C0C77">
      <w:pPr>
        <w:pStyle w:val="Heading2"/>
      </w:pPr>
      <w:r>
        <w:t>Required Combined Output</w:t>
      </w:r>
    </w:p>
    <w:p w14:paraId="16273CD4" w14:textId="77777777" w:rsidR="00040427" w:rsidRDefault="000C0C77">
      <w:pPr>
        <w:keepNext/>
      </w:pPr>
      <w:r>
        <w:t>Your git add and git commit, then the Combined Check:</w:t>
      </w:r>
    </w:p>
    <w:p w14:paraId="7A55544C" w14:textId="77777777" w:rsidR="00040427" w:rsidRDefault="00040427">
      <w:pPr>
        <w:keepNext/>
      </w:pPr>
    </w:p>
    <w:p w14:paraId="368FEC29" w14:textId="77777777" w:rsidR="00040427" w:rsidRDefault="000C0C77">
      <w:pPr>
        <w:pStyle w:val="RequiredOutput"/>
        <w:keepNext/>
      </w:pPr>
      <w:r>
        <w:t>[feature/dns-server a0cda9e] Add the dns-01 DNS server</w:t>
      </w:r>
    </w:p>
    <w:p w14:paraId="4A63A0CF" w14:textId="77777777" w:rsidR="00040427" w:rsidRDefault="000C0C77">
      <w:pPr>
        <w:pStyle w:val="RequiredOutput"/>
        <w:keepNext/>
      </w:pPr>
      <w:r>
        <w:t xml:space="preserve"> 1 file changed, 1 insertion(+)</w:t>
      </w:r>
    </w:p>
    <w:p w14:paraId="6B1CFCB7" w14:textId="77777777" w:rsidR="00040427" w:rsidRDefault="000C0C77">
      <w:pPr>
        <w:pStyle w:val="RequiredOutput"/>
        <w:keepNext/>
      </w:pPr>
      <w:r>
        <w:t>* a0cda9e (HEAD -&gt; feature/dns-server) Add the dns-01 DNS server</w:t>
      </w:r>
    </w:p>
    <w:p w14:paraId="5217D850" w14:textId="77777777" w:rsidR="00040427" w:rsidRDefault="000C0C77">
      <w:pPr>
        <w:pStyle w:val="RequiredOutput"/>
        <w:keepNext/>
      </w:pPr>
      <w:r>
        <w:t>| * 0afd732 (main) Add the cache-01 staging server</w:t>
      </w:r>
    </w:p>
    <w:p w14:paraId="77D25B30" w14:textId="77777777" w:rsidR="00040427" w:rsidRDefault="000C0C77">
      <w:pPr>
        <w:pStyle w:val="RequiredOutput"/>
        <w:keepNext/>
      </w:pPr>
      <w:r>
        <w:t xml:space="preserve">|/  </w:t>
      </w:r>
    </w:p>
    <w:p w14:paraId="5C013061" w14:textId="77777777" w:rsidR="00040427" w:rsidRDefault="000C0C77">
      <w:pPr>
        <w:pStyle w:val="RequiredOutput"/>
        <w:keepNext/>
      </w:pPr>
      <w:r>
        <w:t>| * 527512f (feature/table) Note the heading underline</w:t>
      </w:r>
    </w:p>
    <w:p w14:paraId="34A9E177" w14:textId="77777777" w:rsidR="00040427" w:rsidRDefault="000C0C77">
      <w:pPr>
        <w:pStyle w:val="RequiredOutput"/>
        <w:keepNext/>
      </w:pPr>
      <w:r>
        <w:t>| * c6d6348 WIP: Line up the report as a table</w:t>
      </w:r>
    </w:p>
    <w:p w14:paraId="743B5F1B" w14:textId="77777777" w:rsidR="00040427" w:rsidRDefault="000C0C77">
      <w:pPr>
        <w:pStyle w:val="RequiredOutput"/>
        <w:keepNext/>
      </w:pPr>
      <w:r>
        <w:t>| * 507af40 Move web-02 to the HTTPS port 443</w:t>
      </w:r>
    </w:p>
    <w:p w14:paraId="24BC7696" w14:textId="77777777" w:rsidR="00040427" w:rsidRDefault="000C0C77">
      <w:pPr>
        <w:pStyle w:val="RequiredOutput"/>
        <w:keepNext/>
      </w:pPr>
      <w:r>
        <w:t xml:space="preserve">|/  </w:t>
      </w:r>
    </w:p>
    <w:p w14:paraId="6D1E21FF" w14:textId="77777777" w:rsidR="00040427" w:rsidRDefault="000C0C77">
      <w:pPr>
        <w:pStyle w:val="RequiredOutput"/>
      </w:pPr>
      <w:r>
        <w:t>* ed9db22 Move queue-01 to the TLS port 5671</w:t>
      </w:r>
    </w:p>
    <w:p w14:paraId="380B14BF" w14:textId="77777777" w:rsidR="00040427" w:rsidRDefault="00040427">
      <w:pPr>
        <w:keepNext/>
      </w:pPr>
    </w:p>
    <w:p w14:paraId="1C27A673" w14:textId="77777777" w:rsidR="00040427" w:rsidRDefault="000C0C77">
      <w:pPr>
        <w:pStyle w:val="ListBullet"/>
      </w:pPr>
      <w:r>
        <w:t>[feature/dns-server a0cda9e] Add the dns-01 DNS server: one line added, on the new branch. Your id and subject may differ.</w:t>
      </w:r>
    </w:p>
    <w:p w14:paraId="3829530F" w14:textId="77777777" w:rsidR="00040427" w:rsidRDefault="000C0C77">
      <w:pPr>
        <w:pStyle w:val="ListBullet"/>
      </w:pPr>
      <w:r>
        <w:t>Three lines of work now start at ed9db22: feature/dns-server with dns-01, ready for its review, main with cache-01, and feature/table with the web-02 change and your table work. Each |/ line is where a branch leaves the line below it.</w:t>
      </w:r>
    </w:p>
    <w:p w14:paraId="246432A7" w14:textId="77777777" w:rsidR="00040427" w:rsidRDefault="00040427">
      <w:pPr>
        <w:keepNext/>
      </w:pPr>
    </w:p>
    <w:p w14:paraId="32F80018" w14:textId="77777777" w:rsidR="00040427" w:rsidRDefault="00040427">
      <w:pPr>
        <w:keepNext/>
      </w:pPr>
    </w:p>
    <w:p w14:paraId="6F2860DF" w14:textId="77777777" w:rsidR="00040427" w:rsidRDefault="00040427">
      <w:pPr>
        <w:keepNext/>
      </w:pPr>
    </w:p>
    <w:p w14:paraId="7B194824" w14:textId="77777777" w:rsidR="00040427" w:rsidRDefault="000C0C77">
      <w:pPr>
        <w:pStyle w:val="Heading1"/>
      </w:pPr>
      <w:r>
        <w:t>Completion Checklist</w:t>
      </w:r>
    </w:p>
    <w:p w14:paraId="13F1741C" w14:textId="77777777" w:rsidR="00040427" w:rsidRDefault="000C0C77">
      <w:pPr>
        <w:pStyle w:val="ListBullet"/>
      </w:pPr>
      <w:r>
        <w:t>I started the table layout on feature/table in all six languages and ran the unfinished report.</w:t>
      </w:r>
    </w:p>
    <w:p w14:paraId="3100005C" w14:textId="77777777" w:rsidR="00040427" w:rsidRDefault="000C0C77">
      <w:pPr>
        <w:pStyle w:val="ListBullet"/>
      </w:pPr>
      <w:r>
        <w:t>I stashed without -u, saw TODO.md stay behind, brought the work back with git stash apply and git stash drop, and stashed everything with -u.</w:t>
      </w:r>
    </w:p>
    <w:p w14:paraId="681A8703" w14:textId="77777777" w:rsidR="00040427" w:rsidRDefault="000C0C77">
      <w:pPr>
        <w:pStyle w:val="ListBullet"/>
      </w:pPr>
      <w:r>
        <w:t>I ran the old C program on main and explained why a build must come before every run after a stash or a switch.</w:t>
      </w:r>
    </w:p>
    <w:p w14:paraId="5CBA63C4" w14:textId="77777777" w:rsidR="00040427" w:rsidRDefault="000C0C77">
      <w:pPr>
        <w:pStyle w:val="ListBullet"/>
      </w:pPr>
      <w:r>
        <w:t>I fixed queue-01's port on main, built and ran all six programs, and committed the fix.</w:t>
      </w:r>
    </w:p>
    <w:p w14:paraId="759242B2" w14:textId="77777777" w:rsidR="00040427" w:rsidRDefault="000C0C77">
      <w:pPr>
        <w:pStyle w:val="ListBullet"/>
      </w:pPr>
      <w:r>
        <w:t>I brought the fix into feature/table with a fast-forward merge and read the stash with git stash list, git stash show -u, and git stash show -p.</w:t>
      </w:r>
    </w:p>
    <w:p w14:paraId="0715A778" w14:textId="77777777" w:rsidR="00040427" w:rsidRDefault="000C0C77">
      <w:pPr>
        <w:pStyle w:val="ListBullet"/>
      </w:pPr>
      <w:r>
        <w:t>I saw PowerShell's error for an unquoted stash name and wrote 'stash@{0}' in quotes.</w:t>
      </w:r>
    </w:p>
    <w:p w14:paraId="64C6635C" w14:textId="77777777" w:rsidR="00040427" w:rsidRDefault="000C0C77">
      <w:pPr>
        <w:pStyle w:val="ListBullet"/>
      </w:pPr>
      <w:r>
        <w:t>I popped the stash and ran all six programs with the table heading and the fix.</w:t>
      </w:r>
    </w:p>
    <w:p w14:paraId="29DEA62D" w14:textId="77777777" w:rsidR="00040427" w:rsidRDefault="000C0C77">
      <w:pPr>
        <w:pStyle w:val="ListBullet"/>
      </w:pPr>
      <w:r>
        <w:t>I staged a ready change, put the rest aside with git stash push --keep-index, built and ran exactly what was staged, committed it, and popped the rest back.</w:t>
      </w:r>
    </w:p>
    <w:p w14:paraId="5D99D973" w14:textId="77777777" w:rsidR="00040427" w:rsidRDefault="000C0C77">
      <w:pPr>
        <w:pStyle w:val="ListBullet"/>
      </w:pPr>
      <w:r>
        <w:t>I committed work in progress for a long interruption, and backed out of a pop that conflicted, with the stash kept.</w:t>
      </w:r>
    </w:p>
    <w:p w14:paraId="7237E718" w14:textId="77777777" w:rsidR="00040427" w:rsidRDefault="000C0C77">
      <w:pPr>
        <w:pStyle w:val="ListBullet"/>
      </w:pPr>
      <w:r>
        <w:t>I applied the older of two stashes with git stash apply and its name, built and ran the six programs, committed, and dropped the stash.</w:t>
      </w:r>
    </w:p>
    <w:p w14:paraId="65A96726" w14:textId="77777777" w:rsidR="00040427" w:rsidRDefault="000C0C77">
      <w:pPr>
        <w:pStyle w:val="ListBullet"/>
      </w:pPr>
      <w:r>
        <w:t>I turned a stash that would conflict into a branch of its own with git stash branch, and explained why it could not conflict.</w:t>
      </w:r>
    </w:p>
    <w:p w14:paraId="2EE6F825" w14:textId="77777777" w:rsidR="00040427" w:rsidRDefault="00040427">
      <w:pPr>
        <w:keepNext/>
      </w:pPr>
    </w:p>
    <w:p w14:paraId="6DCA6706" w14:textId="77777777" w:rsidR="00040427" w:rsidRDefault="00040427">
      <w:pPr>
        <w:keepNext/>
      </w:pPr>
    </w:p>
    <w:p w14:paraId="08DF4B3E" w14:textId="77777777" w:rsidR="00040427" w:rsidRDefault="00040427">
      <w:pPr>
        <w:keepNext/>
      </w:pPr>
    </w:p>
    <w:p w14:paraId="795638F3" w14:textId="77777777" w:rsidR="00040427" w:rsidRDefault="000C0C77">
      <w:pPr>
        <w:pStyle w:val="Heading1"/>
      </w:pPr>
      <w:r>
        <w:t>Lesson Wrap-Up</w:t>
      </w:r>
    </w:p>
    <w:p w14:paraId="7BD3C1A7" w14:textId="77777777" w:rsidR="00040427" w:rsidRDefault="000C0C77">
      <w:r>
        <w:t>git stash push saves your uncommitted changes and gives you a clean working tree; -u takes new files too, and ignored build outputs always stay, so you build before you run. git stash list, show -u, and show -p tell you what is waiting; apply, drop, and pop bring it back or delete it, and in PowerShell every stash name goes in single quotes. A pop goes onto whatever you have checked out and keeps the stash when it conflicts, and git stash branch puts a stash back where it was made. --keep-index lets you tes</w:t>
      </w:r>
      <w:r>
        <w:t>t exactly what you staged before you commit it. For a short interruption, stash; for a long one, commit work in progress on your branch. Lesson 12.12: git fetch starts working with a shared server: it downloads a teammate's commits without changing your branch.</w:t>
      </w:r>
    </w:p>
    <w:sectPr w:rsidR="0004042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27"/>
    <w:rsid w:val="0006063C"/>
    <w:rsid w:val="000C0C77"/>
    <w:rsid w:val="0015074B"/>
    <w:rsid w:val="0029639D"/>
    <w:rsid w:val="00326F90"/>
    <w:rsid w:val="003E625A"/>
    <w:rsid w:val="006B3661"/>
    <w:rsid w:val="00894D7A"/>
    <w:rsid w:val="009B0D15"/>
    <w:rsid w:val="00AA1D8D"/>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9EE1D"/>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11606</Words>
  <Characters>63644</Characters>
  <Application>Microsoft Office Word</Application>
  <DocSecurity>0</DocSecurity>
  <Lines>1647</Lines>
  <Paragraphs>1060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12.11 git stash</dc:title>
  <dc:subject/>
  <dc:creator>Scott D. Jarboe</dc:creator>
  <cp:keywords/>
  <dc:description/>
  <cp:lastModifiedBy>Scott J</cp:lastModifiedBy>
  <cp:revision>1</cp:revision>
  <dcterms:created xsi:type="dcterms:W3CDTF">2026-09-19T23:12:00Z</dcterms:created>
  <dcterms:modified xsi:type="dcterms:W3CDTF">2026-10-31T05:15:00Z</dcterms:modified>
  <cp:category/>
</cp:coreProperties>
</file>

<file path=docProps/custom.xml><?xml version="1.0" encoding="utf-8"?>
<Properties xmlns="http://schemas.openxmlformats.org/officeDocument/2006/custom-properties" xmlns:vt="http://schemas.openxmlformats.org/officeDocument/2006/docPropsVTypes"/>
</file>