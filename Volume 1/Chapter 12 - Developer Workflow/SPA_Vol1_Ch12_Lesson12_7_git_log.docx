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7C76" w14:textId="77777777" w:rsidR="007B73CA" w:rsidRDefault="00C72A0D">
      <w:pPr>
        <w:pStyle w:val="AcademyTitle"/>
      </w:pPr>
      <w:r>
        <w:t>SYSTEMS PROGRAMMING ACADEMY</w:t>
      </w:r>
    </w:p>
    <w:p w14:paraId="7CBF5DDB" w14:textId="77777777" w:rsidR="007B73CA" w:rsidRDefault="00C72A0D">
      <w:pPr>
        <w:pStyle w:val="VolumeTitle"/>
      </w:pPr>
      <w:r>
        <w:t>Volume 1: Foundations of Systems Programming</w:t>
      </w:r>
    </w:p>
    <w:p w14:paraId="54809418" w14:textId="77777777" w:rsidR="007B73CA" w:rsidRDefault="00C72A0D">
      <w:pPr>
        <w:pStyle w:val="ChapterTitle"/>
      </w:pPr>
      <w:r>
        <w:t>Chapter 12: Developer Workflow</w:t>
      </w:r>
    </w:p>
    <w:p w14:paraId="63BE3F19" w14:textId="77777777" w:rsidR="007B73CA" w:rsidRDefault="00C72A0D">
      <w:pPr>
        <w:pStyle w:val="LessonTitle"/>
      </w:pPr>
      <w:r>
        <w:t>Lesson 12.7: git log</w:t>
      </w:r>
    </w:p>
    <w:p w14:paraId="14878EE2" w14:textId="77777777" w:rsidR="007B73CA" w:rsidRDefault="00C72A0D">
      <w:pPr>
        <w:pStyle w:val="LessonSubtitle"/>
      </w:pPr>
      <w:r>
        <w:t>Reading a Shared History: Who Changed What, When, and Why</w:t>
      </w:r>
    </w:p>
    <w:p w14:paraId="2F811DB0" w14:textId="77777777" w:rsidR="007B73CA" w:rsidRDefault="007B73CA">
      <w:pPr>
        <w:keepNext/>
      </w:pPr>
    </w:p>
    <w:p w14:paraId="075CBB83" w14:textId="77777777" w:rsidR="007B73CA" w:rsidRDefault="007B73CA">
      <w:pPr>
        <w:keepNext/>
      </w:pPr>
    </w:p>
    <w:p w14:paraId="0B924A83" w14:textId="77777777" w:rsidR="007B73CA" w:rsidRDefault="007B73CA">
      <w:pPr>
        <w:keepNext/>
      </w:pPr>
    </w:p>
    <w:p w14:paraId="064146BB" w14:textId="77777777" w:rsidR="007B73CA" w:rsidRDefault="00C72A0D">
      <w:pPr>
        <w:pStyle w:val="Heading1"/>
      </w:pPr>
      <w:r>
        <w:t>Goal</w:t>
      </w:r>
    </w:p>
    <w:p w14:paraId="11431DD2" w14:textId="77777777" w:rsidR="007B73CA" w:rsidRDefault="00C72A0D">
      <w:r>
        <w:t>Read a project's history with git log. You clone the course's training repository, server_report in six languages with 19 commits by two people, and ask its history the questions every developer asks: what happened, who did it, when, and why; which commits changed one file or one language's program; and what exactly one commit changed. You read the full log entry and its one-line summary, choose the columns, filter by author and by path, list the files each commit changed, name commits by HEAD~2 and by short ids, show one commit with git show, and draw the map of every branch. The history is fixed, so every id, name, and date you see matches this page exactly.</w:t>
      </w:r>
    </w:p>
    <w:p w14:paraId="56DBC95E" w14:textId="77777777" w:rsidR="007B73CA" w:rsidRDefault="007B73CA">
      <w:pPr>
        <w:keepNext/>
      </w:pPr>
    </w:p>
    <w:p w14:paraId="48C9114F" w14:textId="77777777" w:rsidR="007B73CA" w:rsidRDefault="007B73CA">
      <w:pPr>
        <w:keepNext/>
      </w:pPr>
    </w:p>
    <w:p w14:paraId="64A9EEB2" w14:textId="77777777" w:rsidR="007B73CA" w:rsidRDefault="007B73CA">
      <w:pPr>
        <w:keepNext/>
      </w:pPr>
    </w:p>
    <w:p w14:paraId="66370B30" w14:textId="77777777" w:rsidR="007B73CA" w:rsidRDefault="00C72A0D">
      <w:pPr>
        <w:pStyle w:val="Heading1"/>
      </w:pPr>
      <w:r>
        <w:t>Why This Matters</w:t>
      </w:r>
    </w:p>
    <w:p w14:paraId="68B5192F" w14:textId="77777777" w:rsidR="007B73CA" w:rsidRDefault="00C72A0D">
      <w:r>
        <w:t>A history is only useful if you can read it. Before you change a project, you read what happened to it: who last changed a file, which commit added a line, what changed since the last release. Code review, finding the change that broke something, writing release notes, and knowing whom to ask all start with git log. Every Git command after this lesson in Chapter 12 changes the history, and git log is how you check what it did.</w:t>
      </w:r>
    </w:p>
    <w:p w14:paraId="06941DBC" w14:textId="77777777" w:rsidR="007B73CA" w:rsidRDefault="007B73CA">
      <w:pPr>
        <w:keepNext/>
      </w:pPr>
    </w:p>
    <w:p w14:paraId="7B4559DC" w14:textId="77777777" w:rsidR="007B73CA" w:rsidRDefault="007B73CA">
      <w:pPr>
        <w:keepNext/>
      </w:pPr>
    </w:p>
    <w:p w14:paraId="2E953F57" w14:textId="77777777" w:rsidR="007B73CA" w:rsidRDefault="007B73CA">
      <w:pPr>
        <w:keepNext/>
      </w:pPr>
    </w:p>
    <w:p w14:paraId="2EABAE2B" w14:textId="77777777" w:rsidR="007B73CA" w:rsidRDefault="00C72A0D">
      <w:pPr>
        <w:pStyle w:val="Heading1"/>
      </w:pPr>
      <w:r>
        <w:t>Concept</w:t>
      </w:r>
    </w:p>
    <w:p w14:paraId="0B457EFE" w14:textId="77777777" w:rsidR="007B73CA" w:rsidRDefault="00C72A0D">
      <w:pPr>
        <w:pStyle w:val="ListBullet"/>
      </w:pPr>
      <w:r>
        <w:t>git log lists the commits of the branch you are on, newest first. Remember, a commit is a saved snapshot with your name and email, the date, a message, and an id (Lesson 1.9). Each commit also records the id of the commit before it, its parent, so the history is a chain from the newest commit back to the first, which has no parent; git log walks that chain.</w:t>
      </w:r>
    </w:p>
    <w:p w14:paraId="042581D0" w14:textId="77777777" w:rsidR="007B73CA" w:rsidRDefault="00C72A0D">
      <w:pPr>
        <w:pStyle w:val="ListBullet"/>
      </w:pPr>
      <w:r>
        <w:t>A full log entry has four parts: commit and the commit's id; Author: the name and email of the person who wrote the change; Date: when they made it, with the time zone; and the message, indented four spaces. Remember, a message is a subject line that says what the commit does and, when the subject cannot say it all, an empty line and a body that says why (Lesson 12.6); 8 of these 19 commits have a body.</w:t>
      </w:r>
    </w:p>
    <w:p w14:paraId="2DF1AA22" w14:textId="77777777" w:rsidR="007B73CA" w:rsidRDefault="00C72A0D">
      <w:pPr>
        <w:pStyle w:val="ListBullet"/>
      </w:pPr>
      <w:r>
        <w:t>The id is 40 hexadecimal characters that Git computes from everything the commit records: the snapshot, the parent's id, the author and the committer with their dates, and the message. Change any of them and the id changes; the same commit has the same id on every computer, which is why your clone's ids match this page (Lesson 12.3). Remember, ids are sha1 here, 40 characters; Git 3.0 makes new repositories sha256, with 64 (Lesson 12.2).</w:t>
      </w:r>
    </w:p>
    <w:p w14:paraId="2B189C37" w14:textId="77777777" w:rsidR="007B73CA" w:rsidRDefault="00C72A0D">
      <w:pPr>
        <w:pStyle w:val="ListBullet"/>
      </w:pPr>
      <w:r>
        <w:t>A short id is the start of the full id: Git shows the first 7 characters, and accepts any start of at least 4 characters that no other object in the repository shares: no other commit, and none of the file and folder objects of Lesson 12.2 either. Unique today is not unique forever: every new commit, file version, and folder adds an object, so a short start that works now can later stop with an error (Step 7). Large projects need more characters, and Git then prints as many as it needs.</w:t>
      </w:r>
    </w:p>
    <w:p w14:paraId="6A2DB6DB" w14:textId="77777777" w:rsidR="007B73CA" w:rsidRDefault="00C72A0D">
      <w:pPr>
        <w:pStyle w:val="ListBullet"/>
      </w:pPr>
      <w:r>
        <w:t xml:space="preserve">Remember, HEAD names your branch (Lesson 12.2), so as a commit name it means that branch's newest commit, the commit you are on. HEAD~1, also written HEAD~, is the commit before it, its parent, and </w:t>
      </w:r>
      <w:r>
        <w:lastRenderedPageBreak/>
        <w:t>HEAD~2 the one before that. HEAD moves with every new commit, so HEAD~2 names another commit tomorrow; an id never changes.</w:t>
      </w:r>
    </w:p>
    <w:p w14:paraId="76CCD755" w14:textId="77777777" w:rsidR="007B73CA" w:rsidRDefault="00C72A0D">
      <w:pPr>
        <w:pStyle w:val="ListBullet"/>
      </w:pPr>
      <w:r>
        <w:t>Many guides write HEAD^ for HEAD~1: ^ means the first parent. But HEAD^2 is not HEAD~2: it names a merge commit's second parent, because a merge has two parents (Lesson 12.9 git merge). This history has no merge, so git log -n 1 HEAD^2 stops with fatal: ambiguous argument 'HEAD^2': unknown revision or path not in the working tree.</w:t>
      </w:r>
    </w:p>
    <w:p w14:paraId="2B6DC7AC" w14:textId="77777777" w:rsidR="007B73CA" w:rsidRDefault="00C72A0D">
      <w:pPr>
        <w:pStyle w:val="ListBullet"/>
      </w:pPr>
      <w:r>
        <w:t>The names in parentheses after an id are decorations: the branches and other names that point at that commit. HEAD -&gt; main says you are on main. Remember, origin/main and origin/release-1.0 are remote-tracking branches, your clone's record of where the server's branches were when you last downloaded from it, and origin/HEAD names the server's default branch (Lesson 12.3).</w:t>
      </w:r>
    </w:p>
    <w:p w14:paraId="2D91EBA0" w14:textId="77777777" w:rsidR="007B73CA" w:rsidRDefault="00C72A0D">
      <w:pPr>
        <w:pStyle w:val="ListBullet"/>
      </w:pPr>
      <w:r>
        <w:t>Git records two people for each commit, each with a date: the author, who wrote the change, and the committer, who put it into this history. git log shows the author and the author's date, and git log --format=fuller shows both. In this repository they are the same. When you rebase or cherry-pick your own commit (Lessons 12.10 git rebase and 12.16 Cherry Picking), you stay both author and committer, but the commit gets a new committer date, and so a new id. The names differ when someone else applies your commit, such as a maintainer who cherry-picks a teammate's fix.</w:t>
      </w:r>
    </w:p>
    <w:p w14:paraId="5209204E" w14:textId="77777777" w:rsidR="007B73CA" w:rsidRDefault="00C72A0D">
      <w:pPr>
        <w:pStyle w:val="ListBullet"/>
      </w:pPr>
      <w:r>
        <w:t>The options this lesson uses, which you can combine:</w:t>
      </w:r>
    </w:p>
    <w:p w14:paraId="43293F9B" w14:textId="77777777" w:rsidR="007B73CA" w:rsidRDefault="00C72A0D">
      <w:pPr>
        <w:pStyle w:val="ListBullet2"/>
      </w:pPr>
      <w:r>
        <w:t>--oneline: one line per commit, the short id and the subject; -n 3 (or -3): only the newest three;</w:t>
      </w:r>
    </w:p>
    <w:p w14:paraId="2079ED09" w14:textId="77777777" w:rsidR="007B73CA" w:rsidRDefault="00C72A0D">
      <w:pPr>
        <w:pStyle w:val="ListBullet2"/>
      </w:pPr>
      <w:r>
        <w:t>--format='...': your own columns, from placeholders such as %h, %an, %ad, and %s; --date=short: dates as year-month-day;</w:t>
      </w:r>
    </w:p>
    <w:p w14:paraId="00872FF1" w14:textId="77777777" w:rsidR="007B73CA" w:rsidRDefault="00C72A0D">
      <w:pPr>
        <w:pStyle w:val="ListBullet2"/>
      </w:pPr>
      <w:r>
        <w:t>--author="Avery Lee": only one person's commits; --stat: the files each commit changed;</w:t>
      </w:r>
    </w:p>
    <w:p w14:paraId="5D46D078" w14:textId="77777777" w:rsidR="007B73CA" w:rsidRDefault="00C72A0D">
      <w:pPr>
        <w:pStyle w:val="ListBullet2"/>
      </w:pPr>
      <w:r>
        <w:t>-- &lt;path&gt;: only the commits that changed that file or folder;</w:t>
      </w:r>
    </w:p>
    <w:p w14:paraId="00B873F9" w14:textId="77777777" w:rsidR="007B73CA" w:rsidRDefault="00C72A0D">
      <w:pPr>
        <w:pStyle w:val="ListBullet2"/>
      </w:pPr>
      <w:r>
        <w:t>a commit name, such as HEAD~2 or an id: start the list at that commit instead of at HEAD.</w:t>
      </w:r>
    </w:p>
    <w:p w14:paraId="3F45D75F" w14:textId="77777777" w:rsidR="007B73CA" w:rsidRDefault="00C72A0D">
      <w:pPr>
        <w:pStyle w:val="ListBullet"/>
      </w:pPr>
      <w:r>
        <w:t>git show &lt;commit&gt; prints one commit in full: its log entry, then its change as a diff.</w:t>
      </w:r>
    </w:p>
    <w:p w14:paraId="75642F07" w14:textId="77777777" w:rsidR="007B73CA" w:rsidRDefault="00C72A0D">
      <w:pPr>
        <w:pStyle w:val="ListBullet"/>
      </w:pPr>
      <w:r>
        <w:t>git log and git show only read the history, which lives in the hidden .git folder. They change no file and no commit, so you can run them at any time, as often as you like.</w:t>
      </w:r>
    </w:p>
    <w:p w14:paraId="1F6D0AD8" w14:textId="77777777" w:rsidR="007B73CA" w:rsidRDefault="00C72A0D">
      <w:pPr>
        <w:pStyle w:val="ListBullet"/>
      </w:pPr>
      <w:r>
        <w:t>Other forms you will meet: git log -p prints every commit of the list with its diff, as git show does; --grep="text" keeps the commits whose message holds the text; --since="2 weeks ago" and --until limit the dates; --follow follows one file across a rename. git shortlog -sn counts each author's commits (10 Avery Lee and 9 Morgan Chen here), and git blame &lt;file&gt; shows each line of a file with the short id, author, and date of the commit that last changed it.</w:t>
      </w:r>
    </w:p>
    <w:p w14:paraId="3545B824" w14:textId="77777777" w:rsidR="007B73CA" w:rsidRDefault="007B73CA">
      <w:pPr>
        <w:keepNext/>
      </w:pPr>
    </w:p>
    <w:p w14:paraId="4EB61558" w14:textId="77777777" w:rsidR="007B73CA" w:rsidRDefault="007B73CA">
      <w:pPr>
        <w:keepNext/>
      </w:pPr>
    </w:p>
    <w:p w14:paraId="3A5DA9C2" w14:textId="77777777" w:rsidR="007B73CA" w:rsidRDefault="007B73CA">
      <w:pPr>
        <w:keepNext/>
      </w:pPr>
    </w:p>
    <w:p w14:paraId="36465AAF" w14:textId="77777777" w:rsidR="007B73CA" w:rsidRDefault="00C72A0D">
      <w:pPr>
        <w:pStyle w:val="Heading1"/>
      </w:pPr>
      <w:r>
        <w:t>Workflows</w:t>
      </w:r>
    </w:p>
    <w:p w14:paraId="4411B1EF" w14:textId="77777777" w:rsidR="007B73CA" w:rsidRDefault="00C72A0D">
      <w:pPr>
        <w:pStyle w:val="WorkflowText"/>
        <w:keepNext/>
      </w:pPr>
      <w:r>
        <w:t>Clone the Training Repository</w:t>
      </w:r>
    </w:p>
    <w:p w14:paraId="75E3E6CD" w14:textId="77777777" w:rsidR="007B73CA" w:rsidRDefault="00C72A0D">
      <w:pPr>
        <w:pStyle w:val="WorkflowText"/>
        <w:keepNext/>
      </w:pPr>
      <w:r>
        <w:t>↓</w:t>
      </w:r>
    </w:p>
    <w:p w14:paraId="431A4387" w14:textId="77777777" w:rsidR="007B73CA" w:rsidRDefault="00C72A0D">
      <w:pPr>
        <w:pStyle w:val="WorkflowText"/>
        <w:keepNext/>
      </w:pPr>
      <w:r>
        <w:t>Read the Whole History With git log</w:t>
      </w:r>
    </w:p>
    <w:p w14:paraId="619D7206" w14:textId="77777777" w:rsidR="007B73CA" w:rsidRDefault="00C72A0D">
      <w:pPr>
        <w:pStyle w:val="WorkflowText"/>
        <w:keepNext/>
      </w:pPr>
      <w:r>
        <w:t>↓</w:t>
      </w:r>
    </w:p>
    <w:p w14:paraId="702C442B" w14:textId="77777777" w:rsidR="007B73CA" w:rsidRDefault="00C72A0D">
      <w:pPr>
        <w:pStyle w:val="WorkflowText"/>
        <w:keepNext/>
      </w:pPr>
      <w:r>
        <w:t>Summarize It: --oneline, -n, --format, --author, --stat</w:t>
      </w:r>
    </w:p>
    <w:p w14:paraId="6D40065A" w14:textId="77777777" w:rsidR="007B73CA" w:rsidRDefault="00C72A0D">
      <w:pPr>
        <w:pStyle w:val="WorkflowText"/>
        <w:keepNext/>
      </w:pPr>
      <w:r>
        <w:t>↓</w:t>
      </w:r>
    </w:p>
    <w:p w14:paraId="4C4097B7" w14:textId="77777777" w:rsidR="007B73CA" w:rsidRDefault="00C72A0D">
      <w:pPr>
        <w:pStyle w:val="WorkflowText"/>
        <w:keepNext/>
      </w:pPr>
      <w:r>
        <w:t>Follow One File, Then Name Commits by HEAD~2 and Short Ids</w:t>
      </w:r>
    </w:p>
    <w:p w14:paraId="65092C68" w14:textId="77777777" w:rsidR="007B73CA" w:rsidRDefault="00C72A0D">
      <w:pPr>
        <w:pStyle w:val="WorkflowText"/>
        <w:keepNext/>
      </w:pPr>
      <w:r>
        <w:t>↓</w:t>
      </w:r>
    </w:p>
    <w:p w14:paraId="2BF98552" w14:textId="77777777" w:rsidR="007B73CA" w:rsidRDefault="00C72A0D">
      <w:pPr>
        <w:pStyle w:val="WorkflowText"/>
        <w:keepNext/>
      </w:pPr>
      <w:r>
        <w:t>Read Each Language's History and Its Newest Change With git show</w:t>
      </w:r>
    </w:p>
    <w:p w14:paraId="1E7C7814" w14:textId="77777777" w:rsidR="007B73CA" w:rsidRDefault="00C72A0D">
      <w:pPr>
        <w:pStyle w:val="WorkflowText"/>
        <w:keepNext/>
      </w:pPr>
      <w:r>
        <w:t>↓</w:t>
      </w:r>
    </w:p>
    <w:p w14:paraId="28175037" w14:textId="77777777" w:rsidR="007B73CA" w:rsidRDefault="00C72A0D">
      <w:pPr>
        <w:pStyle w:val="WorkflowText"/>
      </w:pPr>
      <w:r>
        <w:t>Draw the Everyday Map: --oneline --graph --all</w:t>
      </w:r>
    </w:p>
    <w:p w14:paraId="216D0342" w14:textId="77777777" w:rsidR="007B73CA" w:rsidRDefault="007B73CA">
      <w:pPr>
        <w:keepNext/>
      </w:pPr>
    </w:p>
    <w:p w14:paraId="6E22B412" w14:textId="77777777" w:rsidR="007B73CA" w:rsidRDefault="007B73CA">
      <w:pPr>
        <w:keepNext/>
      </w:pPr>
    </w:p>
    <w:p w14:paraId="4463001D" w14:textId="77777777" w:rsidR="007B73CA" w:rsidRDefault="007B73CA">
      <w:pPr>
        <w:keepNext/>
      </w:pPr>
    </w:p>
    <w:p w14:paraId="25082FD4" w14:textId="77777777" w:rsidR="007B73CA" w:rsidRDefault="00C72A0D">
      <w:pPr>
        <w:pStyle w:val="Heading1"/>
      </w:pPr>
      <w:r>
        <w:t>Shared Learning Contract</w:t>
      </w:r>
    </w:p>
    <w:p w14:paraId="461FA2F2" w14:textId="77777777" w:rsidR="007B73CA" w:rsidRDefault="00C72A0D">
      <w:pPr>
        <w:pStyle w:val="ListBullet"/>
      </w:pPr>
      <w:r>
        <w:t>The repository is a fresh clone of the course's training repository, https://github.com/VivoSomnio/spa-git-training.git, in the folder $HOME\spa\lesson-12.7\server-report. Its history is fixed: main has 19 commits by two people, Avery Lee (10 commits) and Morgan Chen (9), made from 19 to 26 October 2026 in UTC, and the server's release-1.0 branch is 7 commits behind main. The names and the example.com email addresses are made up for the course.</w:t>
      </w:r>
    </w:p>
    <w:p w14:paraId="46BAE9F7" w14:textId="77777777" w:rsidR="007B73CA" w:rsidRDefault="00C72A0D">
      <w:pPr>
        <w:pStyle w:val="ListBullet"/>
      </w:pPr>
      <w:r>
        <w:t>Every command prints exactly the same ids, names, dates, and lists on every computer, because they come from the same commits. Only git clone's progress lines may differ.</w:t>
      </w:r>
    </w:p>
    <w:p w14:paraId="0BAE9096" w14:textId="77777777" w:rsidR="007B73CA" w:rsidRDefault="00C72A0D">
      <w:pPr>
        <w:pStyle w:val="ListBullet"/>
      </w:pPr>
      <w:r>
        <w:t>No file is changed and no commit is made: git log and git show only read. Each program's source is the same commit, 360d32b, that Lesson 12.3 built and ran, and reading the history cannot change it, so nothing is built or run in this lesson. Each language's step reads that language's own history instead: 2 commits for every language, the one that added its program and the one that made it refuse extra arguments.</w:t>
      </w:r>
    </w:p>
    <w:p w14:paraId="42ED7487" w14:textId="77777777" w:rsidR="007B73CA" w:rsidRDefault="007B73CA">
      <w:pPr>
        <w:keepNext/>
      </w:pPr>
    </w:p>
    <w:p w14:paraId="2A9C3510" w14:textId="77777777" w:rsidR="007B73CA" w:rsidRDefault="007B73CA">
      <w:pPr>
        <w:keepNext/>
      </w:pPr>
    </w:p>
    <w:p w14:paraId="45AC6E5E" w14:textId="77777777" w:rsidR="007B73CA" w:rsidRDefault="007B73CA">
      <w:pPr>
        <w:keepNext/>
      </w:pPr>
    </w:p>
    <w:p w14:paraId="0312F7E6" w14:textId="77777777" w:rsidR="007B73CA" w:rsidRDefault="00C72A0D">
      <w:pPr>
        <w:pStyle w:val="Heading1"/>
      </w:pPr>
      <w:r>
        <w:t>Project Layout</w:t>
      </w:r>
    </w:p>
    <w:p w14:paraId="09BCEDAD" w14:textId="77777777" w:rsidR="007B73CA" w:rsidRDefault="00C72A0D">
      <w:pPr>
        <w:pStyle w:val="CommandBlock"/>
        <w:keepNext/>
      </w:pPr>
      <w:r>
        <w:t>spa/</w:t>
      </w:r>
    </w:p>
    <w:p w14:paraId="2FF6C564" w14:textId="77777777" w:rsidR="007B73CA" w:rsidRDefault="00C72A0D">
      <w:pPr>
        <w:pStyle w:val="CommandBlock"/>
        <w:keepNext/>
      </w:pPr>
      <w:r>
        <w:t xml:space="preserve">  lesson-12.7/</w:t>
      </w:r>
    </w:p>
    <w:p w14:paraId="28FF5900" w14:textId="77777777" w:rsidR="007B73CA" w:rsidRDefault="00C72A0D">
      <w:pPr>
        <w:pStyle w:val="CommandBlock"/>
        <w:keepNext/>
      </w:pPr>
      <w:r>
        <w:t xml:space="preserve">    server-report/</w:t>
      </w:r>
    </w:p>
    <w:p w14:paraId="67060AC2" w14:textId="77777777" w:rsidR="007B73CA" w:rsidRDefault="00C72A0D">
      <w:pPr>
        <w:pStyle w:val="CommandBlock"/>
        <w:keepNext/>
      </w:pPr>
      <w:r>
        <w:t xml:space="preserve">      .git/</w:t>
      </w:r>
    </w:p>
    <w:p w14:paraId="6DD7AE0C" w14:textId="77777777" w:rsidR="007B73CA" w:rsidRDefault="00C72A0D">
      <w:pPr>
        <w:pStyle w:val="CommandBlock"/>
        <w:keepNext/>
      </w:pPr>
      <w:r>
        <w:t xml:space="preserve">      c/</w:t>
      </w:r>
    </w:p>
    <w:p w14:paraId="063CE45F" w14:textId="77777777" w:rsidR="007B73CA" w:rsidRDefault="00C72A0D">
      <w:pPr>
        <w:pStyle w:val="CommandBlock"/>
        <w:keepNext/>
      </w:pPr>
      <w:r>
        <w:t xml:space="preserve">      cpp/</w:t>
      </w:r>
    </w:p>
    <w:p w14:paraId="6911B41A" w14:textId="77777777" w:rsidR="007B73CA" w:rsidRDefault="00C72A0D">
      <w:pPr>
        <w:pStyle w:val="CommandBlock"/>
        <w:keepNext/>
      </w:pPr>
      <w:r>
        <w:t xml:space="preserve">      csharp/</w:t>
      </w:r>
    </w:p>
    <w:p w14:paraId="67372DFF" w14:textId="77777777" w:rsidR="007B73CA" w:rsidRDefault="00C72A0D">
      <w:pPr>
        <w:pStyle w:val="CommandBlock"/>
        <w:keepNext/>
      </w:pPr>
      <w:r>
        <w:t xml:space="preserve">        ServerReport/</w:t>
      </w:r>
    </w:p>
    <w:p w14:paraId="4AEC86B3" w14:textId="77777777" w:rsidR="007B73CA" w:rsidRDefault="00C72A0D">
      <w:pPr>
        <w:pStyle w:val="CommandBlock"/>
        <w:keepNext/>
      </w:pPr>
      <w:r>
        <w:t xml:space="preserve">      go/</w:t>
      </w:r>
    </w:p>
    <w:p w14:paraId="6EF84C8D" w14:textId="77777777" w:rsidR="007B73CA" w:rsidRDefault="00C72A0D">
      <w:pPr>
        <w:pStyle w:val="CommandBlock"/>
        <w:keepNext/>
      </w:pPr>
      <w:r>
        <w:t xml:space="preserve">      python/</w:t>
      </w:r>
    </w:p>
    <w:p w14:paraId="469DC105" w14:textId="77777777" w:rsidR="007B73CA" w:rsidRDefault="00C72A0D">
      <w:pPr>
        <w:pStyle w:val="CommandBlock"/>
        <w:keepNext/>
      </w:pPr>
      <w:r>
        <w:t xml:space="preserve">      typescript/</w:t>
      </w:r>
    </w:p>
    <w:p w14:paraId="2D02CA23" w14:textId="77777777" w:rsidR="007B73CA" w:rsidRDefault="00C72A0D">
      <w:pPr>
        <w:pStyle w:val="CommandBlock"/>
        <w:keepNext/>
      </w:pPr>
      <w:r>
        <w:t xml:space="preserve">        src/</w:t>
      </w:r>
    </w:p>
    <w:p w14:paraId="5F117B14" w14:textId="77777777" w:rsidR="007B73CA" w:rsidRDefault="00C72A0D">
      <w:pPr>
        <w:pStyle w:val="CommandBlock"/>
      </w:pPr>
      <w:r>
        <w:t xml:space="preserve">      servers.txt</w:t>
      </w:r>
    </w:p>
    <w:p w14:paraId="3CAB8A5A" w14:textId="77777777" w:rsidR="007B73CA" w:rsidRDefault="007B73CA">
      <w:pPr>
        <w:keepNext/>
      </w:pPr>
    </w:p>
    <w:p w14:paraId="1BE7819A" w14:textId="77777777" w:rsidR="007B73CA" w:rsidRDefault="00C72A0D">
      <w:pPr>
        <w:pStyle w:val="ListBullet"/>
      </w:pPr>
      <w:r>
        <w:t>server-report is the clone. git clone wrote it and everything in it: the layout shows its folders and servers.txt, the list of servers whose history Step 6 reads. Git tracks 14 files in all, .gitignore and README.md at the top among them; git ls-files lists them (Lesson 12.3).</w:t>
      </w:r>
    </w:p>
    <w:p w14:paraId="1B63C1CC" w14:textId="77777777" w:rsidR="007B73CA" w:rsidRDefault="00C72A0D">
      <w:pPr>
        <w:pStyle w:val="ListBullet"/>
      </w:pPr>
      <w:r>
        <w:t>.git is the hidden folder that holds the whole history, every commit git log reads. Remember, Git uses the nearest .git folder: inside server-report, that is the clone's own, not your course repository's.</w:t>
      </w:r>
    </w:p>
    <w:p w14:paraId="5D0E6236" w14:textId="77777777" w:rsidR="007B73CA" w:rsidRDefault="00C72A0D">
      <w:pPr>
        <w:pStyle w:val="ListBullet"/>
      </w:pPr>
      <w:r>
        <w:t>You type no file in this lesson, and nothing writes one: the clone stays exactly as git clone made it.</w:t>
      </w:r>
    </w:p>
    <w:p w14:paraId="0BDA86D0" w14:textId="77777777" w:rsidR="007B73CA" w:rsidRDefault="007B73CA">
      <w:pPr>
        <w:keepNext/>
      </w:pPr>
    </w:p>
    <w:p w14:paraId="5972A131" w14:textId="77777777" w:rsidR="007B73CA" w:rsidRDefault="007B73CA">
      <w:pPr>
        <w:keepNext/>
      </w:pPr>
    </w:p>
    <w:p w14:paraId="1D9EC785" w14:textId="77777777" w:rsidR="007B73CA" w:rsidRDefault="007B73CA">
      <w:pPr>
        <w:keepNext/>
      </w:pPr>
    </w:p>
    <w:p w14:paraId="6F58F050" w14:textId="77777777" w:rsidR="007B73CA" w:rsidRDefault="00C72A0D">
      <w:pPr>
        <w:pStyle w:val="Heading1"/>
      </w:pPr>
      <w:r>
        <w:t>Project Setup</w:t>
      </w:r>
    </w:p>
    <w:p w14:paraId="42081357" w14:textId="77777777" w:rsidR="007B73CA" w:rsidRDefault="007B73CA">
      <w:pPr>
        <w:keepNext/>
      </w:pPr>
    </w:p>
    <w:p w14:paraId="4ADAC832" w14:textId="77777777" w:rsidR="007B73CA" w:rsidRDefault="007B73CA">
      <w:pPr>
        <w:keepNext/>
      </w:pPr>
    </w:p>
    <w:p w14:paraId="463F0CF7" w14:textId="77777777" w:rsidR="007B73CA" w:rsidRDefault="00C72A0D">
      <w:pPr>
        <w:pStyle w:val="Heading2"/>
      </w:pPr>
      <w:r>
        <w:t>Windows PowerShell Project Setup</w:t>
      </w:r>
    </w:p>
    <w:p w14:paraId="7BE141A9" w14:textId="77777777" w:rsidR="007B73CA" w:rsidRDefault="00C72A0D">
      <w:pPr>
        <w:keepNext/>
      </w:pPr>
      <w:r>
        <w:t>This lesson works in the folder lesson-12.7 of your course folder, C:\Users\</w:t>
      </w:r>
      <w:r>
        <w:rPr>
          <w:b/>
        </w:rPr>
        <w:t>&lt;&lt;&lt;your $env:USERNAME&gt;&gt;&gt;</w:t>
      </w:r>
      <w:r>
        <w:t>\spa, which PowerShell writes as $HOME\spa. New-Item makes the lesson folder, and Set-Location moves into it.</w:t>
      </w:r>
    </w:p>
    <w:p w14:paraId="0BA0D9BF" w14:textId="77777777" w:rsidR="007B73CA" w:rsidRDefault="007B73CA">
      <w:pPr>
        <w:keepNext/>
      </w:pPr>
    </w:p>
    <w:p w14:paraId="34CE36D9" w14:textId="77777777" w:rsidR="007B73CA" w:rsidRDefault="00C72A0D">
      <w:pPr>
        <w:pStyle w:val="CommandBlock"/>
        <w:keepNext/>
      </w:pPr>
      <w:r>
        <w:t>New-Item -ItemType Directory -Force "$HOME\spa\lesson-12.7" | Out-Null</w:t>
      </w:r>
    </w:p>
    <w:p w14:paraId="661B0117" w14:textId="77777777" w:rsidR="007B73CA" w:rsidRDefault="00C72A0D">
      <w:pPr>
        <w:pStyle w:val="CommandBlock"/>
      </w:pPr>
      <w:r>
        <w:t>Set-Location "$HOME\spa\lesson-12.7"</w:t>
      </w:r>
    </w:p>
    <w:p w14:paraId="3505BC87" w14:textId="77777777" w:rsidR="007B73CA" w:rsidRDefault="007B73CA">
      <w:pPr>
        <w:keepNext/>
      </w:pPr>
    </w:p>
    <w:p w14:paraId="381E5378" w14:textId="77777777" w:rsidR="007B73CA" w:rsidRDefault="007B73CA">
      <w:pPr>
        <w:keepNext/>
      </w:pPr>
    </w:p>
    <w:p w14:paraId="7E7506EB" w14:textId="77777777" w:rsidR="007B73CA" w:rsidRDefault="00C72A0D">
      <w:pPr>
        <w:pStyle w:val="Heading2"/>
      </w:pPr>
      <w:r>
        <w:t>Windows PowerShell Clone the Repository</w:t>
      </w:r>
    </w:p>
    <w:p w14:paraId="6A976DE3" w14:textId="77777777" w:rsidR="007B73CA" w:rsidRDefault="00C72A0D">
      <w:pPr>
        <w:keepNext/>
      </w:pPr>
      <w:r>
        <w:t>Then clone the training repository into lesson-12.7. Remember, git clone copies a repository with its whole history into a new folder, here server-report, and git status shows the branch you are on and any change you have not committed (Lessons 12.3 and 12.4).</w:t>
      </w:r>
    </w:p>
    <w:p w14:paraId="4E5F9BDE" w14:textId="77777777" w:rsidR="007B73CA" w:rsidRDefault="007B73CA">
      <w:pPr>
        <w:keepNext/>
      </w:pPr>
    </w:p>
    <w:p w14:paraId="44EB7DE6" w14:textId="77777777" w:rsidR="007B73CA" w:rsidRDefault="00C72A0D">
      <w:pPr>
        <w:pStyle w:val="CommandBlock"/>
        <w:keepNext/>
      </w:pPr>
      <w:r>
        <w:t>Set-Location "$HOME\spa\lesson-12.7"</w:t>
      </w:r>
    </w:p>
    <w:p w14:paraId="1949A9C3" w14:textId="77777777" w:rsidR="007B73CA" w:rsidRDefault="00C72A0D">
      <w:pPr>
        <w:pStyle w:val="CommandBlock"/>
        <w:keepNext/>
      </w:pPr>
      <w:r>
        <w:t>git clone https://github.com/VivoSomnio/spa-git-training.git server-report</w:t>
      </w:r>
    </w:p>
    <w:p w14:paraId="3A026313" w14:textId="77777777" w:rsidR="007B73CA" w:rsidRDefault="00C72A0D">
      <w:pPr>
        <w:pStyle w:val="CommandBlock"/>
        <w:keepNext/>
      </w:pPr>
      <w:r>
        <w:t>Set-Location "$HOME\spa\lesson-12.7\server-report"</w:t>
      </w:r>
    </w:p>
    <w:p w14:paraId="089FA373" w14:textId="77777777" w:rsidR="007B73CA" w:rsidRDefault="00C72A0D">
      <w:pPr>
        <w:pStyle w:val="CommandBlock"/>
      </w:pPr>
      <w:r>
        <w:t>git status</w:t>
      </w:r>
    </w:p>
    <w:p w14:paraId="6F4E3A8E" w14:textId="77777777" w:rsidR="007B73CA" w:rsidRDefault="007B73CA">
      <w:pPr>
        <w:keepNext/>
      </w:pPr>
    </w:p>
    <w:p w14:paraId="27295A3D" w14:textId="77777777" w:rsidR="007B73CA" w:rsidRDefault="00C72A0D">
      <w:pPr>
        <w:pStyle w:val="Heading3"/>
      </w:pPr>
      <w:r>
        <w:t>Check Your Results</w:t>
      </w:r>
    </w:p>
    <w:p w14:paraId="7877AB5A" w14:textId="77777777" w:rsidR="007B73CA" w:rsidRDefault="00C72A0D">
      <w:pPr>
        <w:pStyle w:val="RequiredOutput"/>
        <w:keepNext/>
      </w:pPr>
      <w:r>
        <w:t>Cloning into 'server-report'...</w:t>
      </w:r>
    </w:p>
    <w:p w14:paraId="21F589B1" w14:textId="77777777" w:rsidR="007B73CA" w:rsidRDefault="00C72A0D">
      <w:pPr>
        <w:pStyle w:val="RequiredOutput"/>
        <w:keepNext/>
      </w:pPr>
      <w:r>
        <w:t>remote: Enumerating objects: 78, done.</w:t>
      </w:r>
    </w:p>
    <w:p w14:paraId="63B017A7" w14:textId="77777777" w:rsidR="007B73CA" w:rsidRDefault="00C72A0D">
      <w:pPr>
        <w:pStyle w:val="RequiredOutput"/>
        <w:keepNext/>
      </w:pPr>
      <w:r>
        <w:t>remote: Counting objects: 100% (78/78), done.</w:t>
      </w:r>
    </w:p>
    <w:p w14:paraId="75883F07" w14:textId="77777777" w:rsidR="007B73CA" w:rsidRDefault="00C72A0D">
      <w:pPr>
        <w:pStyle w:val="RequiredOutput"/>
        <w:keepNext/>
      </w:pPr>
      <w:r>
        <w:t>remote: Compressing objects: 100% (36/36), done.</w:t>
      </w:r>
    </w:p>
    <w:p w14:paraId="06E6D5D3" w14:textId="77777777" w:rsidR="007B73CA" w:rsidRDefault="00C72A0D">
      <w:pPr>
        <w:pStyle w:val="RequiredOutput"/>
        <w:keepNext/>
      </w:pPr>
      <w:r>
        <w:t>remote: Total 78 (delta 29), reused 78 (delta 29), pack-reused 0 (from 0)</w:t>
      </w:r>
    </w:p>
    <w:p w14:paraId="60A5B0E1" w14:textId="77777777" w:rsidR="007B73CA" w:rsidRDefault="00C72A0D">
      <w:pPr>
        <w:pStyle w:val="RequiredOutput"/>
        <w:keepNext/>
      </w:pPr>
      <w:r>
        <w:t>Receiving objects: 100% (78/78), done.</w:t>
      </w:r>
    </w:p>
    <w:p w14:paraId="4F7F8E8A" w14:textId="77777777" w:rsidR="007B73CA" w:rsidRDefault="00C72A0D">
      <w:pPr>
        <w:pStyle w:val="RequiredOutput"/>
        <w:keepNext/>
      </w:pPr>
      <w:r>
        <w:t>Resolving deltas: 100% (29/29), done.</w:t>
      </w:r>
    </w:p>
    <w:p w14:paraId="6B8C2610" w14:textId="77777777" w:rsidR="007B73CA" w:rsidRDefault="00C72A0D">
      <w:pPr>
        <w:pStyle w:val="RequiredOutput"/>
        <w:keepNext/>
      </w:pPr>
      <w:r>
        <w:t>On branch main</w:t>
      </w:r>
    </w:p>
    <w:p w14:paraId="7A9D1D29" w14:textId="77777777" w:rsidR="007B73CA" w:rsidRDefault="00C72A0D">
      <w:pPr>
        <w:pStyle w:val="RequiredOutput"/>
        <w:keepNext/>
      </w:pPr>
      <w:r>
        <w:t>Your branch is up to date with 'origin/main'.</w:t>
      </w:r>
    </w:p>
    <w:p w14:paraId="787496B7" w14:textId="77777777" w:rsidR="007B73CA" w:rsidRDefault="007B73CA">
      <w:pPr>
        <w:pStyle w:val="RequiredOutput"/>
        <w:keepNext/>
      </w:pPr>
    </w:p>
    <w:p w14:paraId="2BC6EF2E" w14:textId="77777777" w:rsidR="007B73CA" w:rsidRDefault="00C72A0D">
      <w:pPr>
        <w:pStyle w:val="RequiredOutput"/>
      </w:pPr>
      <w:r>
        <w:t>nothing to commit, working tree clean</w:t>
      </w:r>
    </w:p>
    <w:p w14:paraId="09D28591" w14:textId="77777777" w:rsidR="007B73CA" w:rsidRDefault="007B73CA">
      <w:pPr>
        <w:keepNext/>
      </w:pPr>
    </w:p>
    <w:p w14:paraId="6C5AB496" w14:textId="77777777" w:rsidR="007B73CA" w:rsidRDefault="00C72A0D">
      <w:pPr>
        <w:pStyle w:val="ListBullet"/>
      </w:pPr>
      <w:r>
        <w:t>Cloning into 'server-report'... names the new folder. The remote: lines and the Receiving objects and Resolving deltas lines report the download while it runs. Git prints them only to a terminal, and their numbers may differ from the page; a slower download also shows its size and speed on the Receiving objects line.</w:t>
      </w:r>
    </w:p>
    <w:p w14:paraId="6ECEBF12" w14:textId="77777777" w:rsidR="007B73CA" w:rsidRDefault="00C72A0D">
      <w:pPr>
        <w:pStyle w:val="ListBullet"/>
      </w:pPr>
      <w:r>
        <w:t>On branch main and up to date with 'origin/main': you are on main, and it holds exactly what the server's main held. nothing to commit, working tree clean: no file differs from the newest commit.</w:t>
      </w:r>
    </w:p>
    <w:p w14:paraId="0C851AFD" w14:textId="77777777" w:rsidR="007B73CA" w:rsidRDefault="00C72A0D">
      <w:pPr>
        <w:pStyle w:val="ListBullet"/>
      </w:pPr>
      <w:r>
        <w:t>fatal: destination path 'server-report' already exists and is not an empty directory. means a clone from an earlier try is still there: see Common Mistakes.</w:t>
      </w:r>
    </w:p>
    <w:p w14:paraId="696922B7" w14:textId="77777777" w:rsidR="007B73CA" w:rsidRDefault="007B73CA">
      <w:pPr>
        <w:keepNext/>
      </w:pPr>
    </w:p>
    <w:p w14:paraId="0165B946" w14:textId="77777777" w:rsidR="007B73CA" w:rsidRDefault="007B73CA">
      <w:pPr>
        <w:keepNext/>
      </w:pPr>
    </w:p>
    <w:p w14:paraId="36817065" w14:textId="77777777" w:rsidR="007B73CA" w:rsidRDefault="00C72A0D">
      <w:pPr>
        <w:pStyle w:val="Heading2"/>
      </w:pPr>
      <w:r>
        <w:t>Linux or macOS Project Setup</w:t>
      </w:r>
    </w:p>
    <w:p w14:paraId="1EC1B4DA" w14:textId="77777777" w:rsidR="007B73CA" w:rsidRDefault="00C72A0D">
      <w:pPr>
        <w:pStyle w:val="CommandBlock"/>
        <w:keepNext/>
      </w:pPr>
      <w:r>
        <w:t>mkdir -p "$HOME/spa/lesson-12.7"</w:t>
      </w:r>
    </w:p>
    <w:p w14:paraId="0843CC31" w14:textId="77777777" w:rsidR="007B73CA" w:rsidRDefault="00C72A0D">
      <w:pPr>
        <w:pStyle w:val="CommandBlock"/>
        <w:keepNext/>
      </w:pPr>
      <w:r>
        <w:t>cd "$HOME/spa/lesson-12.7"</w:t>
      </w:r>
    </w:p>
    <w:p w14:paraId="2BFD21BC" w14:textId="77777777" w:rsidR="007B73CA" w:rsidRDefault="00C72A0D">
      <w:pPr>
        <w:pStyle w:val="CommandBlock"/>
        <w:keepNext/>
      </w:pPr>
      <w:r>
        <w:t>git clone https://github.com/VivoSomnio/spa-git-training.git server-report</w:t>
      </w:r>
    </w:p>
    <w:p w14:paraId="2903EA09" w14:textId="77777777" w:rsidR="007B73CA" w:rsidRDefault="00C72A0D">
      <w:pPr>
        <w:pStyle w:val="CommandBlock"/>
        <w:keepNext/>
      </w:pPr>
      <w:r>
        <w:t>cd "$HOME/spa/lesson-12.7/server-report"</w:t>
      </w:r>
    </w:p>
    <w:p w14:paraId="163632B7" w14:textId="77777777" w:rsidR="007B73CA" w:rsidRDefault="00C72A0D">
      <w:pPr>
        <w:pStyle w:val="CommandBlock"/>
      </w:pPr>
      <w:r>
        <w:t>git status</w:t>
      </w:r>
    </w:p>
    <w:p w14:paraId="384448FC" w14:textId="77777777" w:rsidR="007B73CA" w:rsidRDefault="007B73CA">
      <w:pPr>
        <w:keepNext/>
      </w:pPr>
    </w:p>
    <w:p w14:paraId="2EB0AF5C" w14:textId="77777777" w:rsidR="007B73CA" w:rsidRDefault="00C72A0D">
      <w:r>
        <w:t>The output is the same.</w:t>
      </w:r>
    </w:p>
    <w:p w14:paraId="4B441EA8" w14:textId="77777777" w:rsidR="007B73CA" w:rsidRDefault="007B73CA">
      <w:pPr>
        <w:keepNext/>
      </w:pPr>
    </w:p>
    <w:p w14:paraId="0F5902C1" w14:textId="77777777" w:rsidR="007B73CA" w:rsidRDefault="007B73CA">
      <w:pPr>
        <w:keepNext/>
      </w:pPr>
    </w:p>
    <w:p w14:paraId="64CB52EB" w14:textId="77777777" w:rsidR="007B73CA" w:rsidRDefault="007B73CA">
      <w:pPr>
        <w:keepNext/>
      </w:pPr>
    </w:p>
    <w:p w14:paraId="6738F309" w14:textId="77777777" w:rsidR="007B73CA" w:rsidRDefault="00C72A0D">
      <w:pPr>
        <w:pStyle w:val="Heading1"/>
      </w:pPr>
      <w:r>
        <w:t>Git Workflow</w:t>
      </w:r>
    </w:p>
    <w:p w14:paraId="0ED08F2B" w14:textId="77777777" w:rsidR="007B73CA" w:rsidRDefault="00C72A0D">
      <w:r>
        <w:t>Steps 1 to 8 are the Basic layer: ask the history what happened, who did it, when, and why, from the whole list down to one commit in one language's program. Step 9 is the Production-Minded layer: the map of every branch that you read before and after every change. Every step only reads the history, so you can run the steps in any order and as often as you like. Run each block from the folder its first line moves to, the clone.</w:t>
      </w:r>
    </w:p>
    <w:p w14:paraId="72111180" w14:textId="77777777" w:rsidR="007B73CA" w:rsidRDefault="007B73CA">
      <w:pPr>
        <w:keepNext/>
      </w:pPr>
    </w:p>
    <w:p w14:paraId="13D95423" w14:textId="77777777" w:rsidR="007B73CA" w:rsidRDefault="007B73CA">
      <w:pPr>
        <w:keepNext/>
      </w:pPr>
    </w:p>
    <w:p w14:paraId="137D8747" w14:textId="77777777" w:rsidR="007B73CA" w:rsidRDefault="00C72A0D">
      <w:pPr>
        <w:pStyle w:val="Heading2"/>
      </w:pPr>
      <w:r>
        <w:t>Step 1 Read the Whole History</w:t>
      </w:r>
    </w:p>
    <w:p w14:paraId="51BB69FC" w14:textId="77777777" w:rsidR="007B73CA" w:rsidRDefault="00C72A0D">
      <w:r>
        <w:t>Move into the clone and run git log with no options: every commit of main, newest first, each in full. The list is longer than your window, so Git shows it one page at a time in a pager, a viewer that waits for your keys:</w:t>
      </w:r>
    </w:p>
    <w:p w14:paraId="1DDDD56C" w14:textId="77777777" w:rsidR="007B73CA" w:rsidRDefault="007B73CA">
      <w:pPr>
        <w:keepNext/>
      </w:pPr>
    </w:p>
    <w:p w14:paraId="625140C9" w14:textId="77777777" w:rsidR="007B73CA" w:rsidRDefault="00C72A0D">
      <w:pPr>
        <w:pStyle w:val="ListBullet"/>
      </w:pPr>
      <w:r>
        <w:t>Space shows the next page, b the page before, and Enter one more line;</w:t>
      </w:r>
    </w:p>
    <w:p w14:paraId="622F53D5" w14:textId="77777777" w:rsidR="007B73CA" w:rsidRDefault="00C72A0D">
      <w:pPr>
        <w:pStyle w:val="ListBullet"/>
      </w:pPr>
      <w:r>
        <w:t>q quits the pager and gives you the prompt back, at any point;</w:t>
      </w:r>
    </w:p>
    <w:p w14:paraId="4CAFF309" w14:textId="77777777" w:rsidR="007B73CA" w:rsidRDefault="00C72A0D">
      <w:pPr>
        <w:pStyle w:val="ListBullet"/>
      </w:pPr>
      <w:r>
        <w:t>at the bottom left, : means more is waiting, and (END) means you have reached the end; press q there too.</w:t>
      </w:r>
    </w:p>
    <w:p w14:paraId="150B8640" w14:textId="77777777" w:rsidR="007B73CA" w:rsidRDefault="007B73CA">
      <w:pPr>
        <w:keepNext/>
      </w:pPr>
    </w:p>
    <w:p w14:paraId="762A00E4" w14:textId="77777777" w:rsidR="007B73CA" w:rsidRDefault="00C72A0D">
      <w:r>
        <w:t>Anything you type in the pager is a key for the pager, not a command. When the whole output fits in the window, Git prints it and returns at once, with no pager; git --no-pager log prints the whole list at once however long it is.</w:t>
      </w:r>
    </w:p>
    <w:p w14:paraId="44711B25" w14:textId="77777777" w:rsidR="007B73CA" w:rsidRDefault="007B73CA">
      <w:pPr>
        <w:keepNext/>
      </w:pPr>
    </w:p>
    <w:p w14:paraId="422B3F12" w14:textId="77777777" w:rsidR="007B73CA" w:rsidRDefault="00C72A0D">
      <w:pPr>
        <w:pStyle w:val="Heading3"/>
      </w:pPr>
      <w:r>
        <w:t>Windows PowerShell Whole History</w:t>
      </w:r>
    </w:p>
    <w:p w14:paraId="101F6D35" w14:textId="77777777" w:rsidR="007B73CA" w:rsidRDefault="00C72A0D">
      <w:pPr>
        <w:pStyle w:val="CommandBlock"/>
        <w:keepNext/>
      </w:pPr>
      <w:r>
        <w:t>Set-Location "$HOME\spa\lesson-12.7\server-report"</w:t>
      </w:r>
    </w:p>
    <w:p w14:paraId="20AD51AA" w14:textId="77777777" w:rsidR="007B73CA" w:rsidRDefault="00C72A0D">
      <w:pPr>
        <w:pStyle w:val="CommandBlock"/>
      </w:pPr>
      <w:r>
        <w:t>git log</w:t>
      </w:r>
    </w:p>
    <w:p w14:paraId="34229E35" w14:textId="77777777" w:rsidR="007B73CA" w:rsidRDefault="007B73CA">
      <w:pPr>
        <w:keepNext/>
      </w:pPr>
    </w:p>
    <w:p w14:paraId="2F1C1A9E" w14:textId="77777777" w:rsidR="007B73CA" w:rsidRDefault="00C72A0D">
      <w:pPr>
        <w:pStyle w:val="Heading3"/>
      </w:pPr>
      <w:r>
        <w:t>Check Your Results</w:t>
      </w:r>
    </w:p>
    <w:p w14:paraId="6435DE30" w14:textId="77777777" w:rsidR="007B73CA" w:rsidRDefault="00C72A0D">
      <w:pPr>
        <w:pStyle w:val="RequiredOutput"/>
        <w:keepNext/>
      </w:pPr>
      <w:r>
        <w:t>...</w:t>
      </w:r>
    </w:p>
    <w:p w14:paraId="0199B986" w14:textId="77777777" w:rsidR="007B73CA" w:rsidRDefault="00C72A0D">
      <w:pPr>
        <w:pStyle w:val="RequiredOutput"/>
        <w:keepNext/>
      </w:pPr>
      <w:r>
        <w:t>Author: Morgan Chen &lt;morgan@example.com&gt;</w:t>
      </w:r>
    </w:p>
    <w:p w14:paraId="016EF43E" w14:textId="77777777" w:rsidR="007B73CA" w:rsidRDefault="00C72A0D">
      <w:pPr>
        <w:pStyle w:val="RequiredOutput"/>
        <w:keepNext/>
      </w:pPr>
      <w:r>
        <w:t>Date:   Mon Oct 26 15:00:00 2026 +0000</w:t>
      </w:r>
    </w:p>
    <w:p w14:paraId="189CA899" w14:textId="77777777" w:rsidR="007B73CA" w:rsidRDefault="007B73CA">
      <w:pPr>
        <w:pStyle w:val="RequiredOutput"/>
        <w:keepNext/>
      </w:pPr>
    </w:p>
    <w:p w14:paraId="4CFCABCA" w14:textId="77777777" w:rsidR="007B73CA" w:rsidRDefault="00C72A0D">
      <w:pPr>
        <w:pStyle w:val="RequiredOutput"/>
        <w:keepNext/>
      </w:pPr>
      <w:r>
        <w:t xml:space="preserve">    Ignore the .env file</w:t>
      </w:r>
    </w:p>
    <w:p w14:paraId="14574A67" w14:textId="77777777" w:rsidR="007B73CA" w:rsidRDefault="00C72A0D">
      <w:pPr>
        <w:pStyle w:val="RequiredOutput"/>
        <w:keepNext/>
      </w:pPr>
      <w:r>
        <w:t xml:space="preserve">    </w:t>
      </w:r>
    </w:p>
    <w:p w14:paraId="73CDFD53" w14:textId="77777777" w:rsidR="007B73CA" w:rsidRDefault="00C72A0D">
      <w:pPr>
        <w:pStyle w:val="RequiredOutput"/>
        <w:keepNext/>
      </w:pPr>
      <w:r>
        <w:t xml:space="preserve">    Keys and passwords go in .env, and .env never goes in the history.</w:t>
      </w:r>
    </w:p>
    <w:p w14:paraId="407C43ED" w14:textId="77777777" w:rsidR="007B73CA" w:rsidRDefault="00C72A0D">
      <w:pPr>
        <w:pStyle w:val="RequiredOutput"/>
        <w:keepNext/>
      </w:pPr>
      <w:r>
        <w:t xml:space="preserve">    The program needs no secret today; the rule is there before one is</w:t>
      </w:r>
    </w:p>
    <w:p w14:paraId="7A46AECA" w14:textId="77777777" w:rsidR="007B73CA" w:rsidRDefault="00C72A0D">
      <w:pPr>
        <w:pStyle w:val="RequiredOutput"/>
        <w:keepNext/>
      </w:pPr>
      <w:r>
        <w:t xml:space="preserve">    added.</w:t>
      </w:r>
    </w:p>
    <w:p w14:paraId="04AC7778" w14:textId="77777777" w:rsidR="007B73CA" w:rsidRDefault="007B73CA">
      <w:pPr>
        <w:pStyle w:val="RequiredOutput"/>
        <w:keepNext/>
      </w:pPr>
    </w:p>
    <w:p w14:paraId="676FE246" w14:textId="77777777" w:rsidR="007B73CA" w:rsidRDefault="00C72A0D">
      <w:pPr>
        <w:pStyle w:val="RequiredOutput"/>
        <w:keepNext/>
      </w:pPr>
      <w:r>
        <w:t>commit d8bf2501b194dc3b2ff315887f27932dc5d8ec76</w:t>
      </w:r>
    </w:p>
    <w:p w14:paraId="4A4893A9" w14:textId="77777777" w:rsidR="007B73CA" w:rsidRDefault="00C72A0D">
      <w:pPr>
        <w:pStyle w:val="RequiredOutput"/>
        <w:keepNext/>
      </w:pPr>
      <w:r>
        <w:t>Author: Avery Lee &lt;avery@example.com&gt;</w:t>
      </w:r>
    </w:p>
    <w:p w14:paraId="5D559A60" w14:textId="77777777" w:rsidR="007B73CA" w:rsidRDefault="00C72A0D">
      <w:pPr>
        <w:pStyle w:val="RequiredOutput"/>
        <w:keepNext/>
      </w:pPr>
      <w:r>
        <w:t>Date:   Mon Oct 26 13:40:00 2026 +0000</w:t>
      </w:r>
    </w:p>
    <w:p w14:paraId="381048DD" w14:textId="77777777" w:rsidR="007B73CA" w:rsidRDefault="007B73CA">
      <w:pPr>
        <w:pStyle w:val="RequiredOutput"/>
        <w:keepNext/>
      </w:pPr>
    </w:p>
    <w:p w14:paraId="63C82704" w14:textId="77777777" w:rsidR="007B73CA" w:rsidRDefault="00C72A0D">
      <w:pPr>
        <w:pStyle w:val="RequiredOutput"/>
        <w:keepNext/>
      </w:pPr>
      <w:r>
        <w:t xml:space="preserve">    Refuse extra arguments in the TypeScript report</w:t>
      </w:r>
    </w:p>
    <w:p w14:paraId="108DB167" w14:textId="77777777" w:rsidR="007B73CA" w:rsidRDefault="00C72A0D">
      <w:pPr>
        <w:pStyle w:val="RequiredOutput"/>
        <w:keepNext/>
      </w:pPr>
      <w:r>
        <w:t xml:space="preserve">    </w:t>
      </w:r>
    </w:p>
    <w:p w14:paraId="26DB73F1" w14:textId="77777777" w:rsidR="007B73CA" w:rsidRDefault="00C72A0D">
      <w:pPr>
        <w:pStyle w:val="RequiredOutput"/>
        <w:keepNext/>
      </w:pPr>
      <w:r>
        <w:t xml:space="preserve">    A second path was ignored without a word. Now any number of paths</w:t>
      </w:r>
    </w:p>
    <w:p w14:paraId="4BFBAEE1" w14:textId="77777777" w:rsidR="007B73CA" w:rsidRDefault="00C72A0D">
      <w:pPr>
        <w:pStyle w:val="RequiredOutput"/>
        <w:keepNext/>
      </w:pPr>
      <w:r>
        <w:t xml:space="preserve">    other than one prints the usage line and ends the program with</w:t>
      </w:r>
    </w:p>
    <w:p w14:paraId="1170CEC6" w14:textId="77777777" w:rsidR="007B73CA" w:rsidRDefault="00C72A0D">
      <w:pPr>
        <w:pStyle w:val="RequiredOutput"/>
        <w:keepNext/>
      </w:pPr>
      <w:r>
        <w:t xml:space="preserve">    exit code 1.</w:t>
      </w:r>
    </w:p>
    <w:p w14:paraId="2FB93E06" w14:textId="77777777" w:rsidR="007B73CA" w:rsidRDefault="00C72A0D">
      <w:pPr>
        <w:pStyle w:val="RequiredOutput"/>
        <w:keepNext/>
      </w:pPr>
      <w:r>
        <w:t>...</w:t>
      </w:r>
    </w:p>
    <w:p w14:paraId="708D3994" w14:textId="77777777" w:rsidR="007B73CA" w:rsidRDefault="00C72A0D">
      <w:pPr>
        <w:pStyle w:val="RequiredOutput"/>
        <w:keepNext/>
      </w:pPr>
      <w:r>
        <w:t>commit 2aaa705f81c3198cccb7fc71d8b6866ec989f1b6</w:t>
      </w:r>
    </w:p>
    <w:p w14:paraId="74E6D4F4" w14:textId="77777777" w:rsidR="007B73CA" w:rsidRDefault="00C72A0D">
      <w:pPr>
        <w:pStyle w:val="RequiredOutput"/>
        <w:keepNext/>
      </w:pPr>
      <w:r>
        <w:t>Author: Morgan Chen &lt;morgan@example.com&gt;</w:t>
      </w:r>
    </w:p>
    <w:p w14:paraId="56848DF3" w14:textId="77777777" w:rsidR="007B73CA" w:rsidRDefault="00C72A0D">
      <w:pPr>
        <w:pStyle w:val="RequiredOutput"/>
        <w:keepNext/>
      </w:pPr>
      <w:r>
        <w:t>Date:   Mon Oct 19 09:00:00 2026 +0000</w:t>
      </w:r>
    </w:p>
    <w:p w14:paraId="3646801D" w14:textId="77777777" w:rsidR="007B73CA" w:rsidRDefault="007B73CA">
      <w:pPr>
        <w:pStyle w:val="RequiredOutput"/>
        <w:keepNext/>
      </w:pPr>
    </w:p>
    <w:p w14:paraId="49ADB466" w14:textId="77777777" w:rsidR="007B73CA" w:rsidRDefault="00C72A0D">
      <w:pPr>
        <w:pStyle w:val="RequiredOutput"/>
      </w:pPr>
      <w:r>
        <w:t xml:space="preserve">    Add the list of servers</w:t>
      </w:r>
    </w:p>
    <w:p w14:paraId="27EE7B0F" w14:textId="77777777" w:rsidR="007B73CA" w:rsidRDefault="007B73CA">
      <w:pPr>
        <w:keepNext/>
      </w:pPr>
    </w:p>
    <w:p w14:paraId="02F3A54D" w14:textId="77777777" w:rsidR="007B73CA" w:rsidRDefault="00C72A0D">
      <w:pPr>
        <w:pStyle w:val="ListBullet"/>
      </w:pPr>
      <w:r>
        <w:t>The page shows the newest two entries and the oldest; the ... between them stands for the other 16, which you page through on your screen. The first line on your screen, commit 360d32b935bb33f23f88637e909f74e5902e9e5e (HEAD -&gt; main, origin/main, origin/HEAD), is wider than this page, so the page shows ... in its place.</w:t>
      </w:r>
    </w:p>
    <w:p w14:paraId="58192CF3" w14:textId="77777777" w:rsidR="007B73CA" w:rsidRDefault="00C72A0D">
      <w:pPr>
        <w:pStyle w:val="ListBullet"/>
      </w:pPr>
      <w:r>
        <w:t>Read the second entry from the top. commit d8bf2501b194dc3b2ff315887f27932dc5d8ec76 is the commit's whole id: 40 hexadecimal characters. Author: is who wrote the change, with the email from their git config, and Date: is when, in the time zone the author's computer used, here UTC (+0000); git log prints it the same on every computer.</w:t>
      </w:r>
    </w:p>
    <w:p w14:paraId="58DE4609" w14:textId="77777777" w:rsidR="007B73CA" w:rsidRDefault="00C72A0D">
      <w:pPr>
        <w:pStyle w:val="ListBullet"/>
      </w:pPr>
      <w:r>
        <w:t>The message is indented four spaces: the subject line, Refuse extra arguments in the TypeScript report, then an empty line, then the body, which says why: a second path used to be ignored without a word. An empty line separates one entry from the next.</w:t>
      </w:r>
    </w:p>
    <w:p w14:paraId="6231BD5B" w14:textId="77777777" w:rsidR="007B73CA" w:rsidRDefault="00C72A0D">
      <w:pPr>
        <w:pStyle w:val="ListBullet"/>
      </w:pPr>
      <w:r>
        <w:t>(HEAD -&gt; main, origin/main, origin/HEAD) on the newest commit says you are on main, and that the server's main pointed at the same commit when you cloned. Its Author: is Morgan Chen &lt;morgan@example.com&gt;, and its Date: is Mon Oct 26 15:00:00 2026 +0000.</w:t>
      </w:r>
    </w:p>
    <w:p w14:paraId="293A3017" w14:textId="77777777" w:rsidR="007B73CA" w:rsidRDefault="00C72A0D">
      <w:pPr>
        <w:pStyle w:val="ListBullet"/>
      </w:pPr>
      <w:r>
        <w:t>The last entry, 2aaa705, Add the list of servers, is the first commit: it has no parent, so the chain ends there. Git colors the commit lines in your terminal; the colors add no information.</w:t>
      </w:r>
    </w:p>
    <w:p w14:paraId="3853A8A4" w14:textId="77777777" w:rsidR="007B73CA" w:rsidRDefault="007B73CA">
      <w:pPr>
        <w:keepNext/>
      </w:pPr>
    </w:p>
    <w:p w14:paraId="7C795D96" w14:textId="77777777" w:rsidR="007B73CA" w:rsidRDefault="00C72A0D">
      <w:pPr>
        <w:pStyle w:val="Heading3"/>
      </w:pPr>
      <w:r>
        <w:t>Linux or macOS Whole History</w:t>
      </w:r>
    </w:p>
    <w:p w14:paraId="570844AB" w14:textId="77777777" w:rsidR="007B73CA" w:rsidRDefault="00C72A0D">
      <w:pPr>
        <w:pStyle w:val="CommandBlock"/>
        <w:keepNext/>
      </w:pPr>
      <w:r>
        <w:t>cd "$HOME/spa/lesson-12.7/server-report"</w:t>
      </w:r>
    </w:p>
    <w:p w14:paraId="733F33A7" w14:textId="77777777" w:rsidR="007B73CA" w:rsidRDefault="00C72A0D">
      <w:pPr>
        <w:pStyle w:val="CommandBlock"/>
      </w:pPr>
      <w:r>
        <w:t>git log</w:t>
      </w:r>
    </w:p>
    <w:p w14:paraId="5AAD7E35" w14:textId="77777777" w:rsidR="007B73CA" w:rsidRDefault="007B73CA">
      <w:pPr>
        <w:keepNext/>
      </w:pPr>
    </w:p>
    <w:p w14:paraId="4CCFB0DD" w14:textId="77777777" w:rsidR="007B73CA" w:rsidRDefault="00C72A0D">
      <w:r>
        <w:t>The output is the same.</w:t>
      </w:r>
    </w:p>
    <w:p w14:paraId="56C0E08E" w14:textId="77777777" w:rsidR="007B73CA" w:rsidRDefault="007B73CA">
      <w:pPr>
        <w:keepNext/>
      </w:pPr>
    </w:p>
    <w:p w14:paraId="4073925C" w14:textId="77777777" w:rsidR="007B73CA" w:rsidRDefault="007B73CA">
      <w:pPr>
        <w:keepNext/>
      </w:pPr>
    </w:p>
    <w:p w14:paraId="2CC2A70B" w14:textId="77777777" w:rsidR="007B73CA" w:rsidRDefault="00C72A0D">
      <w:pPr>
        <w:pStyle w:val="Heading2"/>
      </w:pPr>
      <w:r>
        <w:t>Step 2 One Line per Commit</w:t>
      </w:r>
    </w:p>
    <w:p w14:paraId="428F1FBF" w14:textId="77777777" w:rsidR="007B73CA" w:rsidRDefault="00C72A0D">
      <w:r>
        <w:t>--oneline prints each commit on one line: the short id, any decorations, and the subject, with no author, date, or body. -n 3 keeps only the newest three commits; -3 is the same, the form Lesson 1.10 used with -6. The second block shows it. Each block ends with its git log: a pager that opens takes every key you type after it, so a command pasted below it would be lost.</w:t>
      </w:r>
    </w:p>
    <w:p w14:paraId="07C1B88F" w14:textId="77777777" w:rsidR="007B73CA" w:rsidRDefault="007B73CA">
      <w:pPr>
        <w:keepNext/>
      </w:pPr>
    </w:p>
    <w:p w14:paraId="2DD1F515" w14:textId="77777777" w:rsidR="007B73CA" w:rsidRDefault="00C72A0D">
      <w:pPr>
        <w:pStyle w:val="Heading3"/>
      </w:pPr>
      <w:r>
        <w:t>Windows PowerShell One Line per Commit</w:t>
      </w:r>
    </w:p>
    <w:p w14:paraId="6AB3E3C5" w14:textId="77777777" w:rsidR="007B73CA" w:rsidRDefault="00C72A0D">
      <w:pPr>
        <w:pStyle w:val="CommandBlock"/>
        <w:keepNext/>
      </w:pPr>
      <w:r>
        <w:t>Set-Location "$HOME\spa\lesson-12.7\server-report"</w:t>
      </w:r>
    </w:p>
    <w:p w14:paraId="1235DECD" w14:textId="77777777" w:rsidR="007B73CA" w:rsidRDefault="00C72A0D">
      <w:pPr>
        <w:pStyle w:val="CommandBlock"/>
      </w:pPr>
      <w:r>
        <w:t>git log --oneline</w:t>
      </w:r>
    </w:p>
    <w:p w14:paraId="37B116F8" w14:textId="77777777" w:rsidR="007B73CA" w:rsidRDefault="007B73CA">
      <w:pPr>
        <w:keepNext/>
      </w:pPr>
    </w:p>
    <w:p w14:paraId="1FCB0049" w14:textId="77777777" w:rsidR="007B73CA" w:rsidRDefault="00C72A0D">
      <w:pPr>
        <w:pStyle w:val="Heading3"/>
      </w:pPr>
      <w:r>
        <w:t>Check Your Results</w:t>
      </w:r>
    </w:p>
    <w:p w14:paraId="49D6C257" w14:textId="77777777" w:rsidR="007B73CA" w:rsidRDefault="00C72A0D">
      <w:pPr>
        <w:pStyle w:val="RequiredOutput"/>
        <w:keepNext/>
      </w:pPr>
      <w:r>
        <w:t>360d32b (HEAD -&gt; main, origin/main, origin/HEAD) Ignore the .env file</w:t>
      </w:r>
    </w:p>
    <w:p w14:paraId="4EEA6AEE" w14:textId="77777777" w:rsidR="007B73CA" w:rsidRDefault="00C72A0D">
      <w:pPr>
        <w:pStyle w:val="RequiredOutput"/>
        <w:keepNext/>
      </w:pPr>
      <w:r>
        <w:t>d8bf250 Refuse extra arguments in the TypeScript report</w:t>
      </w:r>
    </w:p>
    <w:p w14:paraId="121518CF" w14:textId="77777777" w:rsidR="007B73CA" w:rsidRDefault="00C72A0D">
      <w:pPr>
        <w:pStyle w:val="RequiredOutput"/>
        <w:keepNext/>
      </w:pPr>
      <w:r>
        <w:t>5ba7f6b Refuse extra arguments in the Python report</w:t>
      </w:r>
    </w:p>
    <w:p w14:paraId="4E6589B3" w14:textId="77777777" w:rsidR="007B73CA" w:rsidRDefault="00C72A0D">
      <w:pPr>
        <w:pStyle w:val="RequiredOutput"/>
        <w:keepNext/>
      </w:pPr>
      <w:r>
        <w:t>53f08d2 Refuse extra arguments in the Go report</w:t>
      </w:r>
    </w:p>
    <w:p w14:paraId="28608354" w14:textId="77777777" w:rsidR="007B73CA" w:rsidRDefault="00C72A0D">
      <w:pPr>
        <w:pStyle w:val="RequiredOutput"/>
        <w:keepNext/>
      </w:pPr>
      <w:r>
        <w:t>2697151 Refuse extra arguments in the C# report</w:t>
      </w:r>
    </w:p>
    <w:p w14:paraId="199AE531" w14:textId="77777777" w:rsidR="007B73CA" w:rsidRDefault="00C72A0D">
      <w:pPr>
        <w:pStyle w:val="RequiredOutput"/>
        <w:keepNext/>
      </w:pPr>
      <w:r>
        <w:t>482b9ad Refuse extra arguments in the C++ report</w:t>
      </w:r>
    </w:p>
    <w:p w14:paraId="66573AB3" w14:textId="77777777" w:rsidR="007B73CA" w:rsidRDefault="00C72A0D">
      <w:pPr>
        <w:pStyle w:val="RequiredOutput"/>
        <w:keepNext/>
      </w:pPr>
      <w:r>
        <w:t>ff46021 Refuse extra arguments in the C report</w:t>
      </w:r>
    </w:p>
    <w:p w14:paraId="3B73E42E" w14:textId="77777777" w:rsidR="007B73CA" w:rsidRDefault="00C72A0D">
      <w:pPr>
        <w:pStyle w:val="RequiredOutput"/>
        <w:keepNext/>
      </w:pPr>
      <w:r>
        <w:t>482561b (origin/release-1.0) Add the monitoring servers</w:t>
      </w:r>
    </w:p>
    <w:p w14:paraId="68059BEA" w14:textId="77777777" w:rsidR="007B73CA" w:rsidRDefault="00C72A0D">
      <w:pPr>
        <w:pStyle w:val="RequiredOutput"/>
        <w:keepNext/>
      </w:pPr>
      <w:r>
        <w:t>b0e9e28 Add the application and queue servers</w:t>
      </w:r>
    </w:p>
    <w:p w14:paraId="3A3B4CBB" w14:textId="77777777" w:rsidR="007B73CA" w:rsidRDefault="00C72A0D">
      <w:pPr>
        <w:pStyle w:val="RequiredOutput"/>
        <w:keepNext/>
      </w:pPr>
      <w:r>
        <w:t>5e3949f Add the db-01 database server</w:t>
      </w:r>
    </w:p>
    <w:p w14:paraId="0FFB6AEB" w14:textId="77777777" w:rsidR="007B73CA" w:rsidRDefault="00C72A0D">
      <w:pPr>
        <w:pStyle w:val="RequiredOutput"/>
        <w:keepNext/>
      </w:pPr>
      <w:r>
        <w:t>d01c475 Explain how to build and run each program</w:t>
      </w:r>
    </w:p>
    <w:p w14:paraId="3B4169B3" w14:textId="77777777" w:rsidR="007B73CA" w:rsidRDefault="00C72A0D">
      <w:pPr>
        <w:pStyle w:val="RequiredOutput"/>
        <w:keepNext/>
      </w:pPr>
      <w:r>
        <w:t>038799c Add the TypeScript server report</w:t>
      </w:r>
    </w:p>
    <w:p w14:paraId="5780D7EF" w14:textId="77777777" w:rsidR="007B73CA" w:rsidRDefault="00C72A0D">
      <w:pPr>
        <w:pStyle w:val="RequiredOutput"/>
        <w:keepNext/>
      </w:pPr>
      <w:r>
        <w:t>7a2b047 Add the Python server report</w:t>
      </w:r>
    </w:p>
    <w:p w14:paraId="04E8D8D9" w14:textId="77777777" w:rsidR="007B73CA" w:rsidRDefault="00C72A0D">
      <w:pPr>
        <w:pStyle w:val="RequiredOutput"/>
        <w:keepNext/>
      </w:pPr>
      <w:r>
        <w:t>297cb08 Add the Go server report</w:t>
      </w:r>
    </w:p>
    <w:p w14:paraId="73D3BB52" w14:textId="77777777" w:rsidR="007B73CA" w:rsidRDefault="00C72A0D">
      <w:pPr>
        <w:pStyle w:val="RequiredOutput"/>
        <w:keepNext/>
      </w:pPr>
      <w:r>
        <w:t>1484ed0 Add the C# server report</w:t>
      </w:r>
    </w:p>
    <w:p w14:paraId="1CC6255D" w14:textId="77777777" w:rsidR="007B73CA" w:rsidRDefault="00C72A0D">
      <w:pPr>
        <w:pStyle w:val="RequiredOutput"/>
        <w:keepNext/>
      </w:pPr>
      <w:r>
        <w:t>20ccf28 Add the C++ server report</w:t>
      </w:r>
    </w:p>
    <w:p w14:paraId="78941BE7" w14:textId="77777777" w:rsidR="007B73CA" w:rsidRDefault="00C72A0D">
      <w:pPr>
        <w:pStyle w:val="RequiredOutput"/>
        <w:keepNext/>
      </w:pPr>
      <w:r>
        <w:t>af2d10e Add the C server report</w:t>
      </w:r>
    </w:p>
    <w:p w14:paraId="64FF52D2" w14:textId="77777777" w:rsidR="007B73CA" w:rsidRDefault="00C72A0D">
      <w:pPr>
        <w:pStyle w:val="RequiredOutput"/>
        <w:keepNext/>
      </w:pPr>
      <w:r>
        <w:t>6fe569b Ignore build outputs</w:t>
      </w:r>
    </w:p>
    <w:p w14:paraId="32191D54" w14:textId="77777777" w:rsidR="007B73CA" w:rsidRDefault="00C72A0D">
      <w:pPr>
        <w:pStyle w:val="RequiredOutput"/>
      </w:pPr>
      <w:r>
        <w:t>2aaa705 Add the list of servers</w:t>
      </w:r>
    </w:p>
    <w:p w14:paraId="0886ED98" w14:textId="77777777" w:rsidR="007B73CA" w:rsidRDefault="007B73CA">
      <w:pPr>
        <w:keepNext/>
      </w:pPr>
    </w:p>
    <w:p w14:paraId="3B559E09" w14:textId="77777777" w:rsidR="007B73CA" w:rsidRDefault="00C72A0D">
      <w:pPr>
        <w:pStyle w:val="ListBullet"/>
      </w:pPr>
      <w:r>
        <w:t>The whole history, 19 commits, newest first: the same commits as Step 1, one line each. It fits in most windows, so Git prints it with no pager; in a shorter window the pager opens, as in Step 1.</w:t>
      </w:r>
    </w:p>
    <w:p w14:paraId="5E9C937D" w14:textId="77777777" w:rsidR="007B73CA" w:rsidRDefault="00C72A0D">
      <w:pPr>
        <w:pStyle w:val="ListBullet"/>
      </w:pPr>
      <w:r>
        <w:t>The short id is the start of the full id: 360d32b is 360d32b935bb33f23f88637e909f74e5902e9e5e.</w:t>
      </w:r>
    </w:p>
    <w:p w14:paraId="37D3028B" w14:textId="77777777" w:rsidR="007B73CA" w:rsidRDefault="00C72A0D">
      <w:pPr>
        <w:pStyle w:val="ListBullet"/>
      </w:pPr>
      <w:r>
        <w:t>482561b (origin/release-1.0) Add the monitoring servers: the server's release-1.0 branch points at that commit, and main has the 7 commits above it that the release does not have yet.</w:t>
      </w:r>
    </w:p>
    <w:p w14:paraId="35156A0F" w14:textId="77777777" w:rsidR="007B73CA" w:rsidRDefault="007B73CA">
      <w:pPr>
        <w:keepNext/>
      </w:pPr>
    </w:p>
    <w:p w14:paraId="119299F1" w14:textId="77777777" w:rsidR="007B73CA" w:rsidRDefault="00C72A0D">
      <w:pPr>
        <w:pStyle w:val="Heading3"/>
      </w:pPr>
      <w:r>
        <w:t>Linux or macOS One Line per Commit</w:t>
      </w:r>
    </w:p>
    <w:p w14:paraId="402879E2" w14:textId="77777777" w:rsidR="007B73CA" w:rsidRDefault="00C72A0D">
      <w:pPr>
        <w:pStyle w:val="CommandBlock"/>
        <w:keepNext/>
      </w:pPr>
      <w:r>
        <w:t>cd "$HOME/spa/lesson-12.7/server-report"</w:t>
      </w:r>
    </w:p>
    <w:p w14:paraId="6BD8A9F1" w14:textId="77777777" w:rsidR="007B73CA" w:rsidRDefault="00C72A0D">
      <w:pPr>
        <w:pStyle w:val="CommandBlock"/>
      </w:pPr>
      <w:r>
        <w:t>git log --oneline</w:t>
      </w:r>
    </w:p>
    <w:p w14:paraId="71FC7065" w14:textId="77777777" w:rsidR="007B73CA" w:rsidRDefault="007B73CA">
      <w:pPr>
        <w:keepNext/>
      </w:pPr>
    </w:p>
    <w:p w14:paraId="7C70B79E" w14:textId="77777777" w:rsidR="007B73CA" w:rsidRDefault="00C72A0D">
      <w:r>
        <w:t>The output is the same.</w:t>
      </w:r>
    </w:p>
    <w:p w14:paraId="0B411C04" w14:textId="77777777" w:rsidR="007B73CA" w:rsidRDefault="007B73CA">
      <w:pPr>
        <w:keepNext/>
      </w:pPr>
    </w:p>
    <w:p w14:paraId="5BDC836B" w14:textId="77777777" w:rsidR="007B73CA" w:rsidRDefault="00C72A0D">
      <w:pPr>
        <w:pStyle w:val="Heading3"/>
      </w:pPr>
      <w:r>
        <w:t>Windows PowerShell Newest Three Commits</w:t>
      </w:r>
    </w:p>
    <w:p w14:paraId="35AA8207" w14:textId="77777777" w:rsidR="007B73CA" w:rsidRDefault="00C72A0D">
      <w:pPr>
        <w:pStyle w:val="CommandBlock"/>
        <w:keepNext/>
      </w:pPr>
      <w:r>
        <w:t>Set-Location "$HOME\spa\lesson-12.7\server-report"</w:t>
      </w:r>
    </w:p>
    <w:p w14:paraId="694B1E6F" w14:textId="77777777" w:rsidR="007B73CA" w:rsidRDefault="00C72A0D">
      <w:pPr>
        <w:pStyle w:val="CommandBlock"/>
      </w:pPr>
      <w:r>
        <w:t>git log --oneline -n 3</w:t>
      </w:r>
    </w:p>
    <w:p w14:paraId="01DB64A4" w14:textId="77777777" w:rsidR="007B73CA" w:rsidRDefault="007B73CA">
      <w:pPr>
        <w:keepNext/>
      </w:pPr>
    </w:p>
    <w:p w14:paraId="58B092A9" w14:textId="77777777" w:rsidR="007B73CA" w:rsidRDefault="00C72A0D">
      <w:pPr>
        <w:pStyle w:val="Heading3"/>
      </w:pPr>
      <w:r>
        <w:t>Check Your Results</w:t>
      </w:r>
    </w:p>
    <w:p w14:paraId="08F74840" w14:textId="77777777" w:rsidR="007B73CA" w:rsidRDefault="00C72A0D">
      <w:pPr>
        <w:pStyle w:val="RequiredOutput"/>
        <w:keepNext/>
      </w:pPr>
      <w:r>
        <w:t>360d32b (HEAD -&gt; main, origin/main, origin/HEAD) Ignore the .env file</w:t>
      </w:r>
    </w:p>
    <w:p w14:paraId="119B641E" w14:textId="77777777" w:rsidR="007B73CA" w:rsidRDefault="00C72A0D">
      <w:pPr>
        <w:pStyle w:val="RequiredOutput"/>
        <w:keepNext/>
      </w:pPr>
      <w:r>
        <w:t>d8bf250 Refuse extra arguments in the TypeScript report</w:t>
      </w:r>
    </w:p>
    <w:p w14:paraId="115C9477" w14:textId="77777777" w:rsidR="007B73CA" w:rsidRDefault="00C72A0D">
      <w:pPr>
        <w:pStyle w:val="RequiredOutput"/>
      </w:pPr>
      <w:r>
        <w:t>5ba7f6b Refuse extra arguments in the Python report</w:t>
      </w:r>
    </w:p>
    <w:p w14:paraId="27B84A3C" w14:textId="77777777" w:rsidR="007B73CA" w:rsidRDefault="007B73CA">
      <w:pPr>
        <w:keepNext/>
      </w:pPr>
    </w:p>
    <w:p w14:paraId="6404B1B1" w14:textId="77777777" w:rsidR="007B73CA" w:rsidRDefault="00C72A0D">
      <w:pPr>
        <w:pStyle w:val="ListBullet"/>
      </w:pPr>
      <w:r>
        <w:t>The newest three commits only, the first three lines of the whole list. Use -n whenever you need only the latest few.</w:t>
      </w:r>
    </w:p>
    <w:p w14:paraId="2321C199" w14:textId="77777777" w:rsidR="007B73CA" w:rsidRDefault="007B73CA">
      <w:pPr>
        <w:keepNext/>
      </w:pPr>
    </w:p>
    <w:p w14:paraId="610CCC71" w14:textId="77777777" w:rsidR="007B73CA" w:rsidRDefault="00C72A0D">
      <w:pPr>
        <w:pStyle w:val="Heading3"/>
      </w:pPr>
      <w:r>
        <w:t>Linux or macOS Newest Three Commits</w:t>
      </w:r>
    </w:p>
    <w:p w14:paraId="430BFE4A" w14:textId="77777777" w:rsidR="007B73CA" w:rsidRDefault="00C72A0D">
      <w:pPr>
        <w:pStyle w:val="CommandBlock"/>
        <w:keepNext/>
      </w:pPr>
      <w:r>
        <w:t>cd "$HOME/spa/lesson-12.7/server-report"</w:t>
      </w:r>
    </w:p>
    <w:p w14:paraId="3E2744A9" w14:textId="77777777" w:rsidR="007B73CA" w:rsidRDefault="00C72A0D">
      <w:pPr>
        <w:pStyle w:val="CommandBlock"/>
      </w:pPr>
      <w:r>
        <w:t>git log --oneline -n 3</w:t>
      </w:r>
    </w:p>
    <w:p w14:paraId="0381D0D4" w14:textId="77777777" w:rsidR="007B73CA" w:rsidRDefault="007B73CA">
      <w:pPr>
        <w:keepNext/>
      </w:pPr>
    </w:p>
    <w:p w14:paraId="263508CB" w14:textId="77777777" w:rsidR="007B73CA" w:rsidRDefault="00C72A0D">
      <w:r>
        <w:t>The output is the same.</w:t>
      </w:r>
    </w:p>
    <w:p w14:paraId="5B9F1AED" w14:textId="77777777" w:rsidR="007B73CA" w:rsidRDefault="007B73CA">
      <w:pPr>
        <w:keepNext/>
      </w:pPr>
    </w:p>
    <w:p w14:paraId="01D8E55F" w14:textId="77777777" w:rsidR="007B73CA" w:rsidRDefault="007B73CA">
      <w:pPr>
        <w:keepNext/>
      </w:pPr>
    </w:p>
    <w:p w14:paraId="78E416DE" w14:textId="77777777" w:rsidR="007B73CA" w:rsidRDefault="00C72A0D">
      <w:pPr>
        <w:pStyle w:val="Heading2"/>
      </w:pPr>
      <w:r>
        <w:t>Step 3 Choose the Columns</w:t>
      </w:r>
    </w:p>
    <w:p w14:paraId="614E4D0B" w14:textId="77777777" w:rsidR="007B73CA" w:rsidRDefault="00C72A0D">
      <w:r>
        <w:t>--format sets what each line shows, from placeholders that start with %: %h the short id, %H the full id, %an the author's name, %ae the author's email, %ad the author's date, and %s the subject. Everything else you type in the format, such as the spaces, is printed as you typed it. --date=short writes each date as year-month-day. The single quotes keep the whole format, spaces included, as one argument, in PowerShell and in a Linux or macOS shell alike.</w:t>
      </w:r>
    </w:p>
    <w:p w14:paraId="13EE7C49" w14:textId="77777777" w:rsidR="007B73CA" w:rsidRDefault="007B73CA">
      <w:pPr>
        <w:keepNext/>
      </w:pPr>
    </w:p>
    <w:p w14:paraId="3F22B577" w14:textId="77777777" w:rsidR="007B73CA" w:rsidRDefault="00C72A0D">
      <w:pPr>
        <w:pStyle w:val="Heading3"/>
      </w:pPr>
      <w:r>
        <w:t>Windows PowerShell Chosen Columns</w:t>
      </w:r>
    </w:p>
    <w:p w14:paraId="319871DE" w14:textId="77777777" w:rsidR="007B73CA" w:rsidRDefault="00C72A0D">
      <w:pPr>
        <w:pStyle w:val="CommandBlock"/>
        <w:keepNext/>
      </w:pPr>
      <w:r>
        <w:t>Set-Location "$HOME\spa\lesson-12.7\server-report"</w:t>
      </w:r>
    </w:p>
    <w:p w14:paraId="4055311B" w14:textId="77777777" w:rsidR="007B73CA" w:rsidRDefault="00C72A0D">
      <w:pPr>
        <w:pStyle w:val="CommandBlock"/>
      </w:pPr>
      <w:r>
        <w:t>git log --format='%h %an %ad %s' --date=short -n 5</w:t>
      </w:r>
    </w:p>
    <w:p w14:paraId="1F49C263" w14:textId="77777777" w:rsidR="007B73CA" w:rsidRDefault="007B73CA">
      <w:pPr>
        <w:keepNext/>
      </w:pPr>
    </w:p>
    <w:p w14:paraId="6BB300D1" w14:textId="77777777" w:rsidR="007B73CA" w:rsidRDefault="00C72A0D">
      <w:pPr>
        <w:pStyle w:val="Heading3"/>
      </w:pPr>
      <w:r>
        <w:t>Check Your Results</w:t>
      </w:r>
    </w:p>
    <w:p w14:paraId="4D333C40" w14:textId="77777777" w:rsidR="007B73CA" w:rsidRDefault="00C72A0D">
      <w:pPr>
        <w:pStyle w:val="RequiredOutput"/>
        <w:keepNext/>
      </w:pPr>
      <w:r>
        <w:t>360d32b Morgan Chen 2026-10-26 Ignore the .env file</w:t>
      </w:r>
    </w:p>
    <w:p w14:paraId="419B3380" w14:textId="77777777" w:rsidR="007B73CA" w:rsidRDefault="00C72A0D">
      <w:pPr>
        <w:pStyle w:val="RequiredOutput"/>
        <w:keepNext/>
      </w:pPr>
      <w:r>
        <w:t>d8bf250 Avery Lee 2026-10-26 Refuse extra arguments in the TypeScript report</w:t>
      </w:r>
    </w:p>
    <w:p w14:paraId="7A137D94" w14:textId="77777777" w:rsidR="007B73CA" w:rsidRDefault="00C72A0D">
      <w:pPr>
        <w:pStyle w:val="RequiredOutput"/>
        <w:keepNext/>
      </w:pPr>
      <w:r>
        <w:t>5ba7f6b Avery Lee 2026-10-26 Refuse extra arguments in the Python report</w:t>
      </w:r>
    </w:p>
    <w:p w14:paraId="58C58CED" w14:textId="77777777" w:rsidR="007B73CA" w:rsidRDefault="00C72A0D">
      <w:pPr>
        <w:pStyle w:val="RequiredOutput"/>
        <w:keepNext/>
      </w:pPr>
      <w:r>
        <w:t>53f08d2 Avery Lee 2026-10-26 Refuse extra arguments in the Go report</w:t>
      </w:r>
    </w:p>
    <w:p w14:paraId="2DBC4B2C" w14:textId="77777777" w:rsidR="007B73CA" w:rsidRDefault="00C72A0D">
      <w:pPr>
        <w:pStyle w:val="RequiredOutput"/>
      </w:pPr>
      <w:r>
        <w:t>2697151 Avery Lee 2026-10-26 Refuse extra arguments in the C# report</w:t>
      </w:r>
    </w:p>
    <w:p w14:paraId="2B9CA01E" w14:textId="77777777" w:rsidR="007B73CA" w:rsidRDefault="007B73CA">
      <w:pPr>
        <w:keepNext/>
      </w:pPr>
    </w:p>
    <w:p w14:paraId="32B75D2A" w14:textId="77777777" w:rsidR="007B73CA" w:rsidRDefault="00C72A0D">
      <w:pPr>
        <w:pStyle w:val="ListBullet"/>
      </w:pPr>
      <w:r>
        <w:t>Each line holds the short id, the author's name, the date, and the subject: who did what, and when, for the newest five commits.</w:t>
      </w:r>
    </w:p>
    <w:p w14:paraId="3F7DEBED" w14:textId="77777777" w:rsidR="007B73CA" w:rsidRDefault="00C72A0D">
      <w:pPr>
        <w:pStyle w:val="ListBullet"/>
      </w:pPr>
      <w:r>
        <w:t>Without --date=short, %ad prints the date as Step 1 does, such as Mon Oct 26 15:00:00 2026 +0000; --date=iso writes it as year-month-day with the time and the time zone.</w:t>
      </w:r>
    </w:p>
    <w:p w14:paraId="5CD0AA81" w14:textId="77777777" w:rsidR="007B73CA" w:rsidRDefault="00C72A0D">
      <w:pPr>
        <w:pStyle w:val="ListBullet"/>
      </w:pPr>
      <w:r>
        <w:t>This is the form for a quick report or a release note: change the placeholders and the order to get the columns you need.</w:t>
      </w:r>
    </w:p>
    <w:p w14:paraId="4C29F4AC" w14:textId="77777777" w:rsidR="007B73CA" w:rsidRDefault="007B73CA">
      <w:pPr>
        <w:keepNext/>
      </w:pPr>
    </w:p>
    <w:p w14:paraId="009C5436" w14:textId="77777777" w:rsidR="007B73CA" w:rsidRDefault="00C72A0D">
      <w:pPr>
        <w:pStyle w:val="Heading3"/>
      </w:pPr>
      <w:r>
        <w:t>Linux or macOS Chosen Columns</w:t>
      </w:r>
    </w:p>
    <w:p w14:paraId="08575A69" w14:textId="77777777" w:rsidR="007B73CA" w:rsidRDefault="00C72A0D">
      <w:pPr>
        <w:pStyle w:val="CommandBlock"/>
        <w:keepNext/>
      </w:pPr>
      <w:r>
        <w:t>cd "$HOME/spa/lesson-12.7/server-report"</w:t>
      </w:r>
    </w:p>
    <w:p w14:paraId="1A3429DE" w14:textId="77777777" w:rsidR="007B73CA" w:rsidRDefault="00C72A0D">
      <w:pPr>
        <w:pStyle w:val="CommandBlock"/>
      </w:pPr>
      <w:r>
        <w:t>git log --format='%h %an %ad %s' --date=short -n 5</w:t>
      </w:r>
    </w:p>
    <w:p w14:paraId="5E36DFB5" w14:textId="77777777" w:rsidR="007B73CA" w:rsidRDefault="007B73CA">
      <w:pPr>
        <w:keepNext/>
      </w:pPr>
    </w:p>
    <w:p w14:paraId="7A3111D5" w14:textId="77777777" w:rsidR="007B73CA" w:rsidRDefault="00C72A0D">
      <w:r>
        <w:t>The output is the same.</w:t>
      </w:r>
    </w:p>
    <w:p w14:paraId="47861044" w14:textId="77777777" w:rsidR="007B73CA" w:rsidRDefault="007B73CA">
      <w:pPr>
        <w:keepNext/>
      </w:pPr>
    </w:p>
    <w:p w14:paraId="7D2ACC27" w14:textId="77777777" w:rsidR="007B73CA" w:rsidRDefault="007B73CA">
      <w:pPr>
        <w:keepNext/>
      </w:pPr>
    </w:p>
    <w:p w14:paraId="6DE6F0FF" w14:textId="77777777" w:rsidR="007B73CA" w:rsidRDefault="00C72A0D">
      <w:pPr>
        <w:pStyle w:val="Heading2"/>
      </w:pPr>
      <w:r>
        <w:t>Step 4 One Author's Commits</w:t>
      </w:r>
    </w:p>
    <w:p w14:paraId="4FB85827" w14:textId="77777777" w:rsidR="007B73CA" w:rsidRDefault="00C72A0D">
      <w:r>
        <w:t>--author keeps only the commits whose author matches the text you give. Git looks for the text in the author's name and email together, Avery Lee &lt;avery@example.com&gt;, so --author=Avery and --author=avery@example.com find the same commits. The double quotes keep the space in Avery Lee. The match is case-sensitive: --author="avery lee" finds nothing, unless you also add -i, which ignores case.</w:t>
      </w:r>
    </w:p>
    <w:p w14:paraId="6E1AB133" w14:textId="77777777" w:rsidR="007B73CA" w:rsidRDefault="007B73CA">
      <w:pPr>
        <w:keepNext/>
      </w:pPr>
    </w:p>
    <w:p w14:paraId="110CD3FC" w14:textId="77777777" w:rsidR="007B73CA" w:rsidRDefault="00C72A0D">
      <w:pPr>
        <w:pStyle w:val="Heading3"/>
      </w:pPr>
      <w:r>
        <w:t>Windows PowerShell One Author</w:t>
      </w:r>
    </w:p>
    <w:p w14:paraId="342D3819" w14:textId="77777777" w:rsidR="007B73CA" w:rsidRDefault="00C72A0D">
      <w:pPr>
        <w:pStyle w:val="CommandBlock"/>
        <w:keepNext/>
      </w:pPr>
      <w:r>
        <w:t>Set-Location "$HOME\spa\lesson-12.7\server-report"</w:t>
      </w:r>
    </w:p>
    <w:p w14:paraId="45CDF0D9" w14:textId="77777777" w:rsidR="007B73CA" w:rsidRDefault="00C72A0D">
      <w:pPr>
        <w:pStyle w:val="CommandBlock"/>
      </w:pPr>
      <w:r>
        <w:t>git log --oneline --author="Avery Lee"</w:t>
      </w:r>
    </w:p>
    <w:p w14:paraId="089D7F8A" w14:textId="77777777" w:rsidR="007B73CA" w:rsidRDefault="007B73CA">
      <w:pPr>
        <w:keepNext/>
      </w:pPr>
    </w:p>
    <w:p w14:paraId="1D328848" w14:textId="77777777" w:rsidR="007B73CA" w:rsidRDefault="00C72A0D">
      <w:pPr>
        <w:pStyle w:val="Heading3"/>
      </w:pPr>
      <w:r>
        <w:t>Check Your Results</w:t>
      </w:r>
    </w:p>
    <w:p w14:paraId="36A30002" w14:textId="77777777" w:rsidR="007B73CA" w:rsidRDefault="00C72A0D">
      <w:pPr>
        <w:pStyle w:val="RequiredOutput"/>
        <w:keepNext/>
      </w:pPr>
      <w:r>
        <w:t>d8bf250 Refuse extra arguments in the TypeScript report</w:t>
      </w:r>
    </w:p>
    <w:p w14:paraId="26441C01" w14:textId="77777777" w:rsidR="007B73CA" w:rsidRDefault="00C72A0D">
      <w:pPr>
        <w:pStyle w:val="RequiredOutput"/>
        <w:keepNext/>
      </w:pPr>
      <w:r>
        <w:t>5ba7f6b Refuse extra arguments in the Python report</w:t>
      </w:r>
    </w:p>
    <w:p w14:paraId="1DF30C96" w14:textId="77777777" w:rsidR="007B73CA" w:rsidRDefault="00C72A0D">
      <w:pPr>
        <w:pStyle w:val="RequiredOutput"/>
        <w:keepNext/>
      </w:pPr>
      <w:r>
        <w:t>53f08d2 Refuse extra arguments in the Go report</w:t>
      </w:r>
    </w:p>
    <w:p w14:paraId="10368F24" w14:textId="77777777" w:rsidR="007B73CA" w:rsidRDefault="00C72A0D">
      <w:pPr>
        <w:pStyle w:val="RequiredOutput"/>
        <w:keepNext/>
      </w:pPr>
      <w:r>
        <w:t>2697151 Refuse extra arguments in the C# report</w:t>
      </w:r>
    </w:p>
    <w:p w14:paraId="181E17D8" w14:textId="77777777" w:rsidR="007B73CA" w:rsidRDefault="00C72A0D">
      <w:pPr>
        <w:pStyle w:val="RequiredOutput"/>
        <w:keepNext/>
      </w:pPr>
      <w:r>
        <w:t>482561b (origin/release-1.0) Add the monitoring servers</w:t>
      </w:r>
    </w:p>
    <w:p w14:paraId="5585830C" w14:textId="77777777" w:rsidR="007B73CA" w:rsidRDefault="00C72A0D">
      <w:pPr>
        <w:pStyle w:val="RequiredOutput"/>
        <w:keepNext/>
      </w:pPr>
      <w:r>
        <w:t>5e3949f Add the db-01 database server</w:t>
      </w:r>
    </w:p>
    <w:p w14:paraId="7E014B6E" w14:textId="77777777" w:rsidR="007B73CA" w:rsidRDefault="00C72A0D">
      <w:pPr>
        <w:pStyle w:val="RequiredOutput"/>
        <w:keepNext/>
      </w:pPr>
      <w:r>
        <w:t>038799c Add the TypeScript server report</w:t>
      </w:r>
    </w:p>
    <w:p w14:paraId="12B7C6A1" w14:textId="77777777" w:rsidR="007B73CA" w:rsidRDefault="00C72A0D">
      <w:pPr>
        <w:pStyle w:val="RequiredOutput"/>
        <w:keepNext/>
      </w:pPr>
      <w:r>
        <w:t>7a2b047 Add the Python server report</w:t>
      </w:r>
    </w:p>
    <w:p w14:paraId="2F4BD825" w14:textId="77777777" w:rsidR="007B73CA" w:rsidRDefault="00C72A0D">
      <w:pPr>
        <w:pStyle w:val="RequiredOutput"/>
        <w:keepNext/>
      </w:pPr>
      <w:r>
        <w:t>297cb08 Add the Go server report</w:t>
      </w:r>
    </w:p>
    <w:p w14:paraId="0BAFCC20" w14:textId="77777777" w:rsidR="007B73CA" w:rsidRDefault="00C72A0D">
      <w:pPr>
        <w:pStyle w:val="RequiredOutput"/>
      </w:pPr>
      <w:r>
        <w:t>1484ed0 Add the C# server report</w:t>
      </w:r>
    </w:p>
    <w:p w14:paraId="7236A271" w14:textId="77777777" w:rsidR="007B73CA" w:rsidRDefault="007B73CA">
      <w:pPr>
        <w:keepNext/>
      </w:pPr>
    </w:p>
    <w:p w14:paraId="3502B972" w14:textId="77777777" w:rsidR="007B73CA" w:rsidRDefault="00C72A0D">
      <w:pPr>
        <w:pStyle w:val="ListBullet"/>
      </w:pPr>
      <w:r>
        <w:t>10 of the 19 commits are Avery Lee's, newest first; Morgan Chen made the other 9. Avery added the C#, Go, Python, and TypeScript programs and made four of them refuse extra arguments.</w:t>
      </w:r>
    </w:p>
    <w:p w14:paraId="44910F93" w14:textId="77777777" w:rsidR="007B73CA" w:rsidRDefault="00C72A0D">
      <w:pPr>
        <w:pStyle w:val="ListBullet"/>
      </w:pPr>
      <w:r>
        <w:t>The list keeps the history's order and leaves the other commits out: between 2697151 and 482561b, Step 2's list has 2 commits by Morgan Chen.</w:t>
      </w:r>
    </w:p>
    <w:p w14:paraId="0C0F46FC" w14:textId="77777777" w:rsidR="007B73CA" w:rsidRDefault="00C72A0D">
      <w:pPr>
        <w:pStyle w:val="ListBullet"/>
      </w:pPr>
      <w:r>
        <w:t>An empty list means no author matched: check the spelling and the capital letters.</w:t>
      </w:r>
    </w:p>
    <w:p w14:paraId="4122D716" w14:textId="77777777" w:rsidR="007B73CA" w:rsidRDefault="007B73CA">
      <w:pPr>
        <w:keepNext/>
      </w:pPr>
    </w:p>
    <w:p w14:paraId="70A240E7" w14:textId="77777777" w:rsidR="007B73CA" w:rsidRDefault="00C72A0D">
      <w:pPr>
        <w:pStyle w:val="Heading3"/>
      </w:pPr>
      <w:r>
        <w:t>Linux or macOS One Author</w:t>
      </w:r>
    </w:p>
    <w:p w14:paraId="1BA0DCED" w14:textId="77777777" w:rsidR="007B73CA" w:rsidRDefault="00C72A0D">
      <w:pPr>
        <w:pStyle w:val="CommandBlock"/>
        <w:keepNext/>
      </w:pPr>
      <w:r>
        <w:t>cd "$HOME/spa/lesson-12.7/server-report"</w:t>
      </w:r>
    </w:p>
    <w:p w14:paraId="05481F15" w14:textId="77777777" w:rsidR="007B73CA" w:rsidRDefault="00C72A0D">
      <w:pPr>
        <w:pStyle w:val="CommandBlock"/>
      </w:pPr>
      <w:r>
        <w:t>git log --oneline --author="Avery Lee"</w:t>
      </w:r>
    </w:p>
    <w:p w14:paraId="3ADD17D6" w14:textId="77777777" w:rsidR="007B73CA" w:rsidRDefault="007B73CA">
      <w:pPr>
        <w:keepNext/>
      </w:pPr>
    </w:p>
    <w:p w14:paraId="4EE830DA" w14:textId="77777777" w:rsidR="007B73CA" w:rsidRDefault="00C72A0D">
      <w:r>
        <w:t>The output is the same.</w:t>
      </w:r>
    </w:p>
    <w:p w14:paraId="3CA6F94E" w14:textId="77777777" w:rsidR="007B73CA" w:rsidRDefault="007B73CA">
      <w:pPr>
        <w:keepNext/>
      </w:pPr>
    </w:p>
    <w:p w14:paraId="6CB70491" w14:textId="77777777" w:rsidR="007B73CA" w:rsidRDefault="007B73CA">
      <w:pPr>
        <w:keepNext/>
      </w:pPr>
    </w:p>
    <w:p w14:paraId="443729B5" w14:textId="77777777" w:rsidR="007B73CA" w:rsidRDefault="00C72A0D">
      <w:pPr>
        <w:pStyle w:val="Heading2"/>
      </w:pPr>
      <w:r>
        <w:t>Step 5 The Files Each Commit Changed</w:t>
      </w:r>
    </w:p>
    <w:p w14:paraId="1347E87D" w14:textId="77777777" w:rsidR="007B73CA" w:rsidRDefault="00C72A0D">
      <w:r>
        <w:t>Remember, --stat summarizes a change: one line per changed file with its count of changed lines, then the totals (Lesson 12.1). With git log, it adds that summary under each commit. --oneline keeps each commit to one line above its files.</w:t>
      </w:r>
    </w:p>
    <w:p w14:paraId="48AEADD2" w14:textId="77777777" w:rsidR="007B73CA" w:rsidRDefault="007B73CA">
      <w:pPr>
        <w:keepNext/>
      </w:pPr>
    </w:p>
    <w:p w14:paraId="704F23C8" w14:textId="77777777" w:rsidR="007B73CA" w:rsidRDefault="00C72A0D">
      <w:pPr>
        <w:pStyle w:val="Heading3"/>
      </w:pPr>
      <w:r>
        <w:t>Windows PowerShell Changed Files</w:t>
      </w:r>
    </w:p>
    <w:p w14:paraId="271CAF56" w14:textId="77777777" w:rsidR="007B73CA" w:rsidRDefault="00C72A0D">
      <w:pPr>
        <w:pStyle w:val="CommandBlock"/>
        <w:keepNext/>
      </w:pPr>
      <w:r>
        <w:t>Set-Location "$HOME\spa\lesson-12.7\server-report"</w:t>
      </w:r>
    </w:p>
    <w:p w14:paraId="127F3D81" w14:textId="77777777" w:rsidR="007B73CA" w:rsidRDefault="00C72A0D">
      <w:pPr>
        <w:pStyle w:val="CommandBlock"/>
      </w:pPr>
      <w:r>
        <w:t>git log --oneline --stat -n 3</w:t>
      </w:r>
    </w:p>
    <w:p w14:paraId="36672760" w14:textId="77777777" w:rsidR="007B73CA" w:rsidRDefault="007B73CA">
      <w:pPr>
        <w:keepNext/>
      </w:pPr>
    </w:p>
    <w:p w14:paraId="2E5E597B" w14:textId="77777777" w:rsidR="007B73CA" w:rsidRDefault="00C72A0D">
      <w:pPr>
        <w:pStyle w:val="Heading3"/>
      </w:pPr>
      <w:r>
        <w:t>Check Your Results</w:t>
      </w:r>
    </w:p>
    <w:p w14:paraId="749B81B9" w14:textId="77777777" w:rsidR="007B73CA" w:rsidRDefault="00C72A0D">
      <w:pPr>
        <w:pStyle w:val="RequiredOutput"/>
        <w:keepNext/>
      </w:pPr>
      <w:r>
        <w:t>360d32b (HEAD -&gt; main, origin/main, origin/HEAD) Ignore the .env file</w:t>
      </w:r>
    </w:p>
    <w:p w14:paraId="0CCC7F56" w14:textId="77777777" w:rsidR="007B73CA" w:rsidRDefault="00C72A0D">
      <w:pPr>
        <w:pStyle w:val="RequiredOutput"/>
        <w:keepNext/>
      </w:pPr>
      <w:r>
        <w:t xml:space="preserve"> .gitignore | 4 ++++</w:t>
      </w:r>
    </w:p>
    <w:p w14:paraId="1C3DB3BA" w14:textId="77777777" w:rsidR="007B73CA" w:rsidRDefault="00C72A0D">
      <w:pPr>
        <w:pStyle w:val="RequiredOutput"/>
        <w:keepNext/>
      </w:pPr>
      <w:r>
        <w:t xml:space="preserve"> 1 file changed, 4 insertions(+)</w:t>
      </w:r>
    </w:p>
    <w:p w14:paraId="0624A3DE" w14:textId="77777777" w:rsidR="007B73CA" w:rsidRDefault="00C72A0D">
      <w:pPr>
        <w:pStyle w:val="RequiredOutput"/>
        <w:keepNext/>
      </w:pPr>
      <w:r>
        <w:t>d8bf250 Refuse extra arguments in the TypeScript report</w:t>
      </w:r>
    </w:p>
    <w:p w14:paraId="46AF1F17" w14:textId="77777777" w:rsidR="007B73CA" w:rsidRDefault="00C72A0D">
      <w:pPr>
        <w:pStyle w:val="RequiredOutput"/>
        <w:keepNext/>
      </w:pPr>
      <w:r>
        <w:t xml:space="preserve"> typescript/src/main.ts | 2 +-</w:t>
      </w:r>
    </w:p>
    <w:p w14:paraId="47488BF9" w14:textId="77777777" w:rsidR="007B73CA" w:rsidRDefault="00C72A0D">
      <w:pPr>
        <w:pStyle w:val="RequiredOutput"/>
        <w:keepNext/>
      </w:pPr>
      <w:r>
        <w:t xml:space="preserve"> 1 file changed, 1 insertion(+), 1 deletion(-)</w:t>
      </w:r>
    </w:p>
    <w:p w14:paraId="452EA866" w14:textId="77777777" w:rsidR="007B73CA" w:rsidRDefault="00C72A0D">
      <w:pPr>
        <w:pStyle w:val="RequiredOutput"/>
        <w:keepNext/>
      </w:pPr>
      <w:r>
        <w:t>5ba7f6b Refuse extra arguments in the Python report</w:t>
      </w:r>
    </w:p>
    <w:p w14:paraId="29FF1BD6" w14:textId="77777777" w:rsidR="007B73CA" w:rsidRDefault="00C72A0D">
      <w:pPr>
        <w:pStyle w:val="RequiredOutput"/>
        <w:keepNext/>
      </w:pPr>
      <w:r>
        <w:t xml:space="preserve"> python/server_report.py | 2 +-</w:t>
      </w:r>
    </w:p>
    <w:p w14:paraId="3ADB9EDC" w14:textId="77777777" w:rsidR="007B73CA" w:rsidRDefault="00C72A0D">
      <w:pPr>
        <w:pStyle w:val="RequiredOutput"/>
      </w:pPr>
      <w:r>
        <w:t xml:space="preserve"> 1 file changed, 1 insertion(+), 1 deletion(-)</w:t>
      </w:r>
    </w:p>
    <w:p w14:paraId="166A27A7" w14:textId="77777777" w:rsidR="007B73CA" w:rsidRDefault="007B73CA">
      <w:pPr>
        <w:keepNext/>
      </w:pPr>
    </w:p>
    <w:p w14:paraId="01800152" w14:textId="77777777" w:rsidR="007B73CA" w:rsidRDefault="00C72A0D">
      <w:pPr>
        <w:pStyle w:val="ListBullet"/>
      </w:pPr>
      <w:r>
        <w:t>.gitignore | 4 ++++: the newest commit added four lines to .gitignore and changed no other file.</w:t>
      </w:r>
    </w:p>
    <w:p w14:paraId="26BF5D7D" w14:textId="77777777" w:rsidR="007B73CA" w:rsidRDefault="00C72A0D">
      <w:pPr>
        <w:pStyle w:val="ListBullet"/>
      </w:pPr>
      <w:r>
        <w:t>typescript/src/main.ts | 2 +-: one line removed and one added. Git has no separate count for a changed line: it counts the old line as removed and the new one as added.</w:t>
      </w:r>
    </w:p>
    <w:p w14:paraId="16724ED1" w14:textId="77777777" w:rsidR="007B73CA" w:rsidRDefault="00C72A0D">
      <w:pPr>
        <w:pStyle w:val="ListBullet"/>
      </w:pPr>
      <w:r>
        <w:t>Each commit changed one file: focused commits, one change each, as Lesson 12.6 makes them. A commit that touched many files would list each one here.</w:t>
      </w:r>
    </w:p>
    <w:p w14:paraId="3A467511" w14:textId="77777777" w:rsidR="007B73CA" w:rsidRDefault="007B73CA">
      <w:pPr>
        <w:keepNext/>
      </w:pPr>
    </w:p>
    <w:p w14:paraId="3C05D3CC" w14:textId="77777777" w:rsidR="007B73CA" w:rsidRDefault="00C72A0D">
      <w:pPr>
        <w:pStyle w:val="Heading3"/>
      </w:pPr>
      <w:r>
        <w:t>Linux or macOS Changed Files</w:t>
      </w:r>
    </w:p>
    <w:p w14:paraId="469B0756" w14:textId="77777777" w:rsidR="007B73CA" w:rsidRDefault="00C72A0D">
      <w:pPr>
        <w:pStyle w:val="CommandBlock"/>
        <w:keepNext/>
      </w:pPr>
      <w:r>
        <w:t>cd "$HOME/spa/lesson-12.7/server-report"</w:t>
      </w:r>
    </w:p>
    <w:p w14:paraId="447539FF" w14:textId="77777777" w:rsidR="007B73CA" w:rsidRDefault="00C72A0D">
      <w:pPr>
        <w:pStyle w:val="CommandBlock"/>
      </w:pPr>
      <w:r>
        <w:t>git log --oneline --stat -n 3</w:t>
      </w:r>
    </w:p>
    <w:p w14:paraId="603EB79D" w14:textId="77777777" w:rsidR="007B73CA" w:rsidRDefault="007B73CA">
      <w:pPr>
        <w:keepNext/>
      </w:pPr>
    </w:p>
    <w:p w14:paraId="6116E2EA" w14:textId="77777777" w:rsidR="007B73CA" w:rsidRDefault="00C72A0D">
      <w:r>
        <w:t>The output is the same.</w:t>
      </w:r>
    </w:p>
    <w:p w14:paraId="460C25E4" w14:textId="77777777" w:rsidR="007B73CA" w:rsidRDefault="007B73CA">
      <w:pPr>
        <w:keepNext/>
      </w:pPr>
    </w:p>
    <w:p w14:paraId="5B167178" w14:textId="77777777" w:rsidR="007B73CA" w:rsidRDefault="007B73CA">
      <w:pPr>
        <w:keepNext/>
      </w:pPr>
    </w:p>
    <w:p w14:paraId="070BFA0A" w14:textId="77777777" w:rsidR="007B73CA" w:rsidRDefault="00C72A0D">
      <w:pPr>
        <w:pStyle w:val="Heading2"/>
      </w:pPr>
      <w:r>
        <w:t>Step 6 The History of One File</w:t>
      </w:r>
    </w:p>
    <w:p w14:paraId="71840541" w14:textId="77777777" w:rsidR="007B73CA" w:rsidRDefault="00C72A0D">
      <w:r>
        <w:t>A path after -- limits the list to the commits that changed that file or folder. The -- separates the commit names, none here, from the paths. Git also accepts a path without --, but only a path that exists in your folder; with -- it also works for a file that was deleted or renamed.</w:t>
      </w:r>
    </w:p>
    <w:p w14:paraId="70CA9495" w14:textId="77777777" w:rsidR="007B73CA" w:rsidRDefault="007B73CA">
      <w:pPr>
        <w:keepNext/>
      </w:pPr>
    </w:p>
    <w:p w14:paraId="26B30FA4" w14:textId="77777777" w:rsidR="007B73CA" w:rsidRDefault="00C72A0D">
      <w:r>
        <w:t>Here is servers.txt as your clone holds it, the list every program reads: 9 servers, one per line. You type nothing; git clone wrote it. Its history shows when each line arrived, and who added it.</w:t>
      </w:r>
    </w:p>
    <w:p w14:paraId="3E6BD5A1" w14:textId="77777777" w:rsidR="007B73CA" w:rsidRDefault="007B73CA">
      <w:pPr>
        <w:keepNext/>
      </w:pPr>
    </w:p>
    <w:p w14:paraId="49EF4D2A" w14:textId="77777777" w:rsidR="007B73CA" w:rsidRDefault="00C72A0D">
      <w:pPr>
        <w:pStyle w:val="Heading3"/>
      </w:pPr>
      <w:r>
        <w:t>lesson-12.7/server-report/servers.txt</w:t>
      </w:r>
    </w:p>
    <w:p w14:paraId="7C702FA0" w14:textId="77777777" w:rsidR="007B73CA" w:rsidRDefault="00C72A0D">
      <w:pPr>
        <w:pStyle w:val="SourceCode"/>
        <w:keepNext/>
      </w:pPr>
      <w:r>
        <w:t>web-01|production|443</w:t>
      </w:r>
    </w:p>
    <w:p w14:paraId="76E0187D" w14:textId="77777777" w:rsidR="007B73CA" w:rsidRDefault="00C72A0D">
      <w:pPr>
        <w:pStyle w:val="SourceCode"/>
        <w:keepNext/>
      </w:pPr>
      <w:r>
        <w:t>web-02|staging|8443</w:t>
      </w:r>
    </w:p>
    <w:p w14:paraId="0E186DEC" w14:textId="77777777" w:rsidR="007B73CA" w:rsidRDefault="00C72A0D">
      <w:pPr>
        <w:pStyle w:val="SourceCode"/>
        <w:keepNext/>
      </w:pPr>
      <w:r>
        <w:t>db-01|production|3306</w:t>
      </w:r>
    </w:p>
    <w:p w14:paraId="5A3DA99C" w14:textId="77777777" w:rsidR="007B73CA" w:rsidRDefault="00C72A0D">
      <w:pPr>
        <w:pStyle w:val="SourceCode"/>
        <w:keepNext/>
      </w:pPr>
      <w:r>
        <w:t>app-01|production|8080</w:t>
      </w:r>
    </w:p>
    <w:p w14:paraId="0AA0AC54" w14:textId="77777777" w:rsidR="007B73CA" w:rsidRDefault="00C72A0D">
      <w:pPr>
        <w:pStyle w:val="SourceCode"/>
        <w:keepNext/>
      </w:pPr>
      <w:r>
        <w:t>app-02|staging|8080</w:t>
      </w:r>
    </w:p>
    <w:p w14:paraId="50FFC025" w14:textId="77777777" w:rsidR="007B73CA" w:rsidRDefault="00C72A0D">
      <w:pPr>
        <w:pStyle w:val="SourceCode"/>
        <w:keepNext/>
      </w:pPr>
      <w:r>
        <w:t>queue-01|production|5672</w:t>
      </w:r>
    </w:p>
    <w:p w14:paraId="7E7B3D07" w14:textId="77777777" w:rsidR="007B73CA" w:rsidRDefault="00C72A0D">
      <w:pPr>
        <w:pStyle w:val="SourceCode"/>
        <w:keepNext/>
      </w:pPr>
      <w:r>
        <w:t>metrics-01|production|9090</w:t>
      </w:r>
    </w:p>
    <w:p w14:paraId="58E143D5" w14:textId="77777777" w:rsidR="007B73CA" w:rsidRDefault="00C72A0D">
      <w:pPr>
        <w:pStyle w:val="SourceCode"/>
        <w:keepNext/>
      </w:pPr>
      <w:r>
        <w:t>alerts-01|production|9093</w:t>
      </w:r>
    </w:p>
    <w:p w14:paraId="54F419D2" w14:textId="77777777" w:rsidR="007B73CA" w:rsidRDefault="00C72A0D">
      <w:pPr>
        <w:pStyle w:val="SourceCode"/>
      </w:pPr>
      <w:r>
        <w:t>logs-01|production|3100</w:t>
      </w:r>
    </w:p>
    <w:p w14:paraId="338F6628" w14:textId="77777777" w:rsidR="007B73CA" w:rsidRDefault="007B73CA">
      <w:pPr>
        <w:keepNext/>
      </w:pPr>
    </w:p>
    <w:p w14:paraId="1F4ED058" w14:textId="77777777" w:rsidR="007B73CA" w:rsidRDefault="00C72A0D">
      <w:pPr>
        <w:pStyle w:val="Heading3"/>
      </w:pPr>
      <w:r>
        <w:t>Windows PowerShell History of servers.txt</w:t>
      </w:r>
    </w:p>
    <w:p w14:paraId="2D9B8235" w14:textId="77777777" w:rsidR="007B73CA" w:rsidRDefault="00C72A0D">
      <w:pPr>
        <w:pStyle w:val="CommandBlock"/>
        <w:keepNext/>
      </w:pPr>
      <w:r>
        <w:t>Set-Location "$HOME\spa\lesson-12.7\server-report"</w:t>
      </w:r>
    </w:p>
    <w:p w14:paraId="41DEF49C" w14:textId="77777777" w:rsidR="007B73CA" w:rsidRDefault="00C72A0D">
      <w:pPr>
        <w:pStyle w:val="CommandBlock"/>
      </w:pPr>
      <w:r>
        <w:t>git log --oneline -- servers.txt</w:t>
      </w:r>
    </w:p>
    <w:p w14:paraId="215AD7D8" w14:textId="77777777" w:rsidR="007B73CA" w:rsidRDefault="007B73CA">
      <w:pPr>
        <w:keepNext/>
      </w:pPr>
    </w:p>
    <w:p w14:paraId="351744C6" w14:textId="77777777" w:rsidR="007B73CA" w:rsidRDefault="00C72A0D">
      <w:pPr>
        <w:pStyle w:val="Heading3"/>
      </w:pPr>
      <w:r>
        <w:t>Check Your Results</w:t>
      </w:r>
    </w:p>
    <w:p w14:paraId="58B62876" w14:textId="77777777" w:rsidR="007B73CA" w:rsidRDefault="00C72A0D">
      <w:pPr>
        <w:pStyle w:val="RequiredOutput"/>
        <w:keepNext/>
      </w:pPr>
      <w:r>
        <w:t>482561b (origin/release-1.0) Add the monitoring servers</w:t>
      </w:r>
    </w:p>
    <w:p w14:paraId="5F3B0A1C" w14:textId="77777777" w:rsidR="007B73CA" w:rsidRDefault="00C72A0D">
      <w:pPr>
        <w:pStyle w:val="RequiredOutput"/>
        <w:keepNext/>
      </w:pPr>
      <w:r>
        <w:t>b0e9e28 Add the application and queue servers</w:t>
      </w:r>
    </w:p>
    <w:p w14:paraId="76FFCCCE" w14:textId="77777777" w:rsidR="007B73CA" w:rsidRDefault="00C72A0D">
      <w:pPr>
        <w:pStyle w:val="RequiredOutput"/>
        <w:keepNext/>
      </w:pPr>
      <w:r>
        <w:t>5e3949f Add the db-01 database server</w:t>
      </w:r>
    </w:p>
    <w:p w14:paraId="4E60E59C" w14:textId="77777777" w:rsidR="007B73CA" w:rsidRDefault="00C72A0D">
      <w:pPr>
        <w:pStyle w:val="RequiredOutput"/>
      </w:pPr>
      <w:r>
        <w:t>2aaa705 Add the list of servers</w:t>
      </w:r>
    </w:p>
    <w:p w14:paraId="7655655D" w14:textId="77777777" w:rsidR="007B73CA" w:rsidRDefault="007B73CA">
      <w:pPr>
        <w:keepNext/>
      </w:pPr>
    </w:p>
    <w:p w14:paraId="451E9CDE" w14:textId="77777777" w:rsidR="007B73CA" w:rsidRDefault="00C72A0D">
      <w:pPr>
        <w:pStyle w:val="ListBullet"/>
      </w:pPr>
      <w:r>
        <w:t>4 of the 19 commits changed servers.txt, newest first. Read from the bottom, they built the file in order: web-01 and web-02 first, then db-01, then app-01, app-02 and queue-01, and last metrics-01, alerts-01 and logs-01. Every other commit changed other files.</w:t>
      </w:r>
    </w:p>
    <w:p w14:paraId="4274C2B2" w14:textId="77777777" w:rsidR="007B73CA" w:rsidRDefault="00C72A0D">
      <w:pPr>
        <w:pStyle w:val="ListBullet"/>
      </w:pPr>
      <w:r>
        <w:t>The newest is 482561b, the release-1.0 commit: no commit on main has changed the list of servers since then.</w:t>
      </w:r>
    </w:p>
    <w:p w14:paraId="145DFC89" w14:textId="77777777" w:rsidR="007B73CA" w:rsidRDefault="00C72A0D">
      <w:pPr>
        <w:pStyle w:val="ListBullet"/>
      </w:pPr>
      <w:r>
        <w:t>Combine it with Step 3's --format to see who changed the file and when, and with --stat to see by how much.</w:t>
      </w:r>
    </w:p>
    <w:p w14:paraId="74ADCD63" w14:textId="77777777" w:rsidR="007B73CA" w:rsidRDefault="007B73CA">
      <w:pPr>
        <w:keepNext/>
      </w:pPr>
    </w:p>
    <w:p w14:paraId="4AAD42F4" w14:textId="77777777" w:rsidR="007B73CA" w:rsidRDefault="00C72A0D">
      <w:pPr>
        <w:pStyle w:val="Heading3"/>
      </w:pPr>
      <w:r>
        <w:t>Linux or macOS History of servers.txt</w:t>
      </w:r>
    </w:p>
    <w:p w14:paraId="73EE6B5F" w14:textId="77777777" w:rsidR="007B73CA" w:rsidRDefault="00C72A0D">
      <w:pPr>
        <w:pStyle w:val="CommandBlock"/>
        <w:keepNext/>
      </w:pPr>
      <w:r>
        <w:t>cd "$HOME/spa/lesson-12.7/server-report"</w:t>
      </w:r>
    </w:p>
    <w:p w14:paraId="1C9A0876" w14:textId="77777777" w:rsidR="007B73CA" w:rsidRDefault="00C72A0D">
      <w:pPr>
        <w:pStyle w:val="CommandBlock"/>
      </w:pPr>
      <w:r>
        <w:t>git log --oneline -- servers.txt</w:t>
      </w:r>
    </w:p>
    <w:p w14:paraId="5C434E8A" w14:textId="77777777" w:rsidR="007B73CA" w:rsidRDefault="007B73CA">
      <w:pPr>
        <w:keepNext/>
      </w:pPr>
    </w:p>
    <w:p w14:paraId="1D28DC67" w14:textId="77777777" w:rsidR="007B73CA" w:rsidRDefault="00C72A0D">
      <w:r>
        <w:t>The output is the same.</w:t>
      </w:r>
    </w:p>
    <w:p w14:paraId="439C0DD8" w14:textId="77777777" w:rsidR="007B73CA" w:rsidRDefault="007B73CA">
      <w:pPr>
        <w:keepNext/>
      </w:pPr>
    </w:p>
    <w:p w14:paraId="54CBFAAC" w14:textId="77777777" w:rsidR="007B73CA" w:rsidRDefault="007B73CA">
      <w:pPr>
        <w:keepNext/>
      </w:pPr>
    </w:p>
    <w:p w14:paraId="305C8535" w14:textId="77777777" w:rsidR="007B73CA" w:rsidRDefault="00C72A0D">
      <w:pPr>
        <w:pStyle w:val="Heading2"/>
      </w:pPr>
      <w:r>
        <w:t>Step 7 Name a Commit Without Its Full Id</w:t>
      </w:r>
    </w:p>
    <w:p w14:paraId="686F0B3B" w14:textId="77777777" w:rsidR="007B73CA" w:rsidRDefault="00C72A0D">
      <w:r>
        <w:t>A commit name after git log starts the list at that commit instead of at HEAD, and -n 1 keeps that one commit. HEAD~2 is two commits before the commit you are on. %H prints the full id, so the last two commands compare two names: HEAD~2, and 5ba7, the first four characters of a short id.</w:t>
      </w:r>
    </w:p>
    <w:p w14:paraId="070ED37E" w14:textId="77777777" w:rsidR="007B73CA" w:rsidRDefault="007B73CA">
      <w:pPr>
        <w:keepNext/>
      </w:pPr>
    </w:p>
    <w:p w14:paraId="5ED44251" w14:textId="77777777" w:rsidR="007B73CA" w:rsidRDefault="00C72A0D">
      <w:pPr>
        <w:pStyle w:val="Heading3"/>
      </w:pPr>
      <w:r>
        <w:t>Windows PowerShell Commit Names</w:t>
      </w:r>
    </w:p>
    <w:p w14:paraId="10010A73" w14:textId="77777777" w:rsidR="007B73CA" w:rsidRDefault="00C72A0D">
      <w:pPr>
        <w:pStyle w:val="CommandBlock"/>
        <w:keepNext/>
      </w:pPr>
      <w:r>
        <w:t>Set-Location "$HOME\spa\lesson-12.7\server-report"</w:t>
      </w:r>
    </w:p>
    <w:p w14:paraId="12FA9C45" w14:textId="77777777" w:rsidR="007B73CA" w:rsidRDefault="00C72A0D">
      <w:pPr>
        <w:pStyle w:val="CommandBlock"/>
        <w:keepNext/>
      </w:pPr>
      <w:r>
        <w:t>git log --oneline -n 1 HEAD~2</w:t>
      </w:r>
    </w:p>
    <w:p w14:paraId="3349C946" w14:textId="77777777" w:rsidR="007B73CA" w:rsidRDefault="00C72A0D">
      <w:pPr>
        <w:pStyle w:val="CommandBlock"/>
        <w:keepNext/>
      </w:pPr>
      <w:r>
        <w:t>git log --format=%H -n 1 HEAD~2</w:t>
      </w:r>
    </w:p>
    <w:p w14:paraId="30BB63D6" w14:textId="77777777" w:rsidR="007B73CA" w:rsidRDefault="00C72A0D">
      <w:pPr>
        <w:pStyle w:val="CommandBlock"/>
      </w:pPr>
      <w:r>
        <w:t>git log --format=%H -n 1 5ba7</w:t>
      </w:r>
    </w:p>
    <w:p w14:paraId="1FF1E7AE" w14:textId="77777777" w:rsidR="007B73CA" w:rsidRDefault="007B73CA">
      <w:pPr>
        <w:keepNext/>
      </w:pPr>
    </w:p>
    <w:p w14:paraId="1E51B702" w14:textId="77777777" w:rsidR="007B73CA" w:rsidRDefault="00C72A0D">
      <w:pPr>
        <w:pStyle w:val="Heading3"/>
      </w:pPr>
      <w:r>
        <w:t>Check Your Results</w:t>
      </w:r>
    </w:p>
    <w:p w14:paraId="3FE6956D" w14:textId="77777777" w:rsidR="007B73CA" w:rsidRDefault="00C72A0D">
      <w:pPr>
        <w:pStyle w:val="RequiredOutput"/>
        <w:keepNext/>
      </w:pPr>
      <w:r>
        <w:t>5ba7f6b Refuse extra arguments in the Python report</w:t>
      </w:r>
    </w:p>
    <w:p w14:paraId="0BFF5E4D" w14:textId="77777777" w:rsidR="007B73CA" w:rsidRDefault="00C72A0D">
      <w:pPr>
        <w:pStyle w:val="RequiredOutput"/>
        <w:keepNext/>
      </w:pPr>
      <w:r>
        <w:t>5ba7f6bfe1cb94a0ea24d34aa03139843377c104</w:t>
      </w:r>
    </w:p>
    <w:p w14:paraId="5ED1726F" w14:textId="77777777" w:rsidR="007B73CA" w:rsidRDefault="00C72A0D">
      <w:pPr>
        <w:pStyle w:val="RequiredOutput"/>
      </w:pPr>
      <w:r>
        <w:t>5ba7f6bfe1cb94a0ea24d34aa03139843377c104</w:t>
      </w:r>
    </w:p>
    <w:p w14:paraId="241FEA96" w14:textId="77777777" w:rsidR="007B73CA" w:rsidRDefault="007B73CA">
      <w:pPr>
        <w:keepNext/>
      </w:pPr>
    </w:p>
    <w:p w14:paraId="7777434C" w14:textId="77777777" w:rsidR="007B73CA" w:rsidRDefault="00C72A0D">
      <w:pPr>
        <w:pStyle w:val="ListBullet"/>
      </w:pPr>
      <w:r>
        <w:t>HEAD is 360d32b, HEAD~1 is d8bf250, and HEAD~2 is 5ba7f6b, the third line of Step 2's list.</w:t>
      </w:r>
    </w:p>
    <w:p w14:paraId="355DAD67" w14:textId="77777777" w:rsidR="007B73CA" w:rsidRDefault="00C72A0D">
      <w:pPr>
        <w:pStyle w:val="ListBullet"/>
      </w:pPr>
      <w:r>
        <w:t>The two full ids are equal: HEAD~2 and 5ba7 name the same commit. Four characters are enough today because no other object in this repository, commit, file, or folder, starts with them.</w:t>
      </w:r>
    </w:p>
    <w:p w14:paraId="65D20662" w14:textId="77777777" w:rsidR="007B73CA" w:rsidRDefault="00C72A0D">
      <w:pPr>
        <w:pStyle w:val="ListBullet"/>
      </w:pPr>
      <w:r>
        <w:t>Unique today is not unique forever. Every new commit, file version, and folder adds an object, and a fetch adds your teammates' objects too. If one of them starts with 5ba7 as well, git show 5ba7 stops with error: short object ID 5ba7 is ambiguous and lists the objects that share it. Type 4 characters only at the prompt; in a note, a message, or a script, write the full id, or at least the 7 characters Git prints.</w:t>
      </w:r>
    </w:p>
    <w:p w14:paraId="454BBFC2" w14:textId="77777777" w:rsidR="007B73CA" w:rsidRDefault="00C72A0D">
      <w:pPr>
        <w:pStyle w:val="ListBullet"/>
      </w:pPr>
      <w:r>
        <w:t>482561b and 482b9ad both start with 482. Git needs at least four characters, so 4825 names the first and 482b the second; 482 alone is too short to be an id.</w:t>
      </w:r>
    </w:p>
    <w:p w14:paraId="06084D5F" w14:textId="77777777" w:rsidR="007B73CA" w:rsidRDefault="00C72A0D">
      <w:pPr>
        <w:pStyle w:val="ListBullet"/>
      </w:pPr>
      <w:r>
        <w:t>Write the full id, not HEAD~2, in a note, a message, or a report: HEAD~2 names a different commit after your next commit, and an id always names the same one.</w:t>
      </w:r>
    </w:p>
    <w:p w14:paraId="078CEB77" w14:textId="77777777" w:rsidR="007B73CA" w:rsidRDefault="007B73CA">
      <w:pPr>
        <w:keepNext/>
      </w:pPr>
    </w:p>
    <w:p w14:paraId="4431DF50" w14:textId="77777777" w:rsidR="007B73CA" w:rsidRDefault="00C72A0D">
      <w:pPr>
        <w:pStyle w:val="Heading3"/>
      </w:pPr>
      <w:r>
        <w:t>Linux or macOS Commit Names</w:t>
      </w:r>
    </w:p>
    <w:p w14:paraId="4850EAE9" w14:textId="77777777" w:rsidR="007B73CA" w:rsidRDefault="00C72A0D">
      <w:pPr>
        <w:pStyle w:val="CommandBlock"/>
        <w:keepNext/>
      </w:pPr>
      <w:r>
        <w:t>cd "$HOME/spa/lesson-12.7/server-report"</w:t>
      </w:r>
    </w:p>
    <w:p w14:paraId="6350C73B" w14:textId="77777777" w:rsidR="007B73CA" w:rsidRDefault="00C72A0D">
      <w:pPr>
        <w:pStyle w:val="CommandBlock"/>
        <w:keepNext/>
      </w:pPr>
      <w:r>
        <w:t>git log --oneline -n 1 HEAD~2</w:t>
      </w:r>
    </w:p>
    <w:p w14:paraId="2CF8136D" w14:textId="77777777" w:rsidR="007B73CA" w:rsidRDefault="00C72A0D">
      <w:pPr>
        <w:pStyle w:val="CommandBlock"/>
        <w:keepNext/>
      </w:pPr>
      <w:r>
        <w:t>git log --format=%H -n 1 HEAD~2</w:t>
      </w:r>
    </w:p>
    <w:p w14:paraId="440E1324" w14:textId="77777777" w:rsidR="007B73CA" w:rsidRDefault="00C72A0D">
      <w:pPr>
        <w:pStyle w:val="CommandBlock"/>
      </w:pPr>
      <w:r>
        <w:t>git log --format=%H -n 1 5ba7</w:t>
      </w:r>
    </w:p>
    <w:p w14:paraId="6B011E0C" w14:textId="77777777" w:rsidR="007B73CA" w:rsidRDefault="007B73CA">
      <w:pPr>
        <w:keepNext/>
      </w:pPr>
    </w:p>
    <w:p w14:paraId="24EAA7A0" w14:textId="77777777" w:rsidR="007B73CA" w:rsidRDefault="00C72A0D">
      <w:r>
        <w:t>The output is the same.</w:t>
      </w:r>
    </w:p>
    <w:p w14:paraId="592D62F1" w14:textId="77777777" w:rsidR="007B73CA" w:rsidRDefault="007B73CA">
      <w:pPr>
        <w:keepNext/>
      </w:pPr>
    </w:p>
    <w:p w14:paraId="3D398BC5" w14:textId="77777777" w:rsidR="007B73CA" w:rsidRDefault="007B73CA">
      <w:pPr>
        <w:keepNext/>
      </w:pPr>
    </w:p>
    <w:p w14:paraId="63B3E4B3" w14:textId="77777777" w:rsidR="007B73CA" w:rsidRDefault="00C72A0D">
      <w:pPr>
        <w:pStyle w:val="Heading2"/>
      </w:pPr>
      <w:r>
        <w:t>Step 8 Each Language's History and Its Newest Change</w:t>
      </w:r>
    </w:p>
    <w:p w14:paraId="07598298" w14:textId="77777777" w:rsidR="007B73CA" w:rsidRDefault="00C72A0D">
      <w:r>
        <w:t>Each program lives in its own folder, so a folder after -- gives one program's own history. Git writes paths with / on every system, so c/ works in PowerShell and in a Linux or macOS shell; in PowerShell .\c works too, as git add .\c did in Lesson 1.10.</w:t>
      </w:r>
    </w:p>
    <w:p w14:paraId="0FF3B359" w14:textId="77777777" w:rsidR="007B73CA" w:rsidRDefault="007B73CA">
      <w:pPr>
        <w:keepNext/>
      </w:pPr>
    </w:p>
    <w:p w14:paraId="133424AB" w14:textId="77777777" w:rsidR="007B73CA" w:rsidRDefault="00C72A0D">
      <w:r>
        <w:t>Then git show &lt;id&gt; prints one commit in full: its log entry, as in Step 1, then its change as a diff, as git diff prints one. Remember, in a diff a line that starts with - is only in the old version, + only in the new one, and a space in both; each @@ line starts a hunk, one changed part, and the text after the second @@ is the nearest earlier line that starts with a letter at the left edge, only a signpost to the place (Lessons 12.1 and 12.5). Type the id from the first line of each language's list.</w:t>
      </w:r>
    </w:p>
    <w:p w14:paraId="526F6499" w14:textId="77777777" w:rsidR="007B73CA" w:rsidRDefault="007B73CA">
      <w:pPr>
        <w:keepNext/>
      </w:pPr>
    </w:p>
    <w:p w14:paraId="16732F6E" w14:textId="77777777" w:rsidR="007B73CA" w:rsidRDefault="00C72A0D">
      <w:r>
        <w:t>No program is built or run here: each program's source is the same commit, 360d32b, that Lesson 12.3 built and ran, and reading the history cannot change it; git show shows the change in the source itself.</w:t>
      </w:r>
    </w:p>
    <w:p w14:paraId="5BEF4D60" w14:textId="77777777" w:rsidR="007B73CA" w:rsidRDefault="007B73CA">
      <w:pPr>
        <w:keepNext/>
      </w:pPr>
    </w:p>
    <w:p w14:paraId="0678417B" w14:textId="77777777" w:rsidR="007B73CA" w:rsidRDefault="00C72A0D">
      <w:pPr>
        <w:pStyle w:val="Heading3"/>
      </w:pPr>
      <w:r>
        <w:t>C History in Windows PowerShell</w:t>
      </w:r>
    </w:p>
    <w:p w14:paraId="4E74CAD9" w14:textId="77777777" w:rsidR="007B73CA" w:rsidRDefault="00C72A0D">
      <w:pPr>
        <w:pStyle w:val="CommandBlock"/>
        <w:keepNext/>
      </w:pPr>
      <w:r>
        <w:t>Set-Location "$HOME\spa\lesson-12.7\server-report"</w:t>
      </w:r>
    </w:p>
    <w:p w14:paraId="7196C564" w14:textId="77777777" w:rsidR="007B73CA" w:rsidRDefault="00C72A0D">
      <w:pPr>
        <w:pStyle w:val="CommandBlock"/>
        <w:keepNext/>
      </w:pPr>
      <w:r>
        <w:t>git log --oneline -- c/</w:t>
      </w:r>
    </w:p>
    <w:p w14:paraId="401F7002" w14:textId="77777777" w:rsidR="007B73CA" w:rsidRDefault="00C72A0D">
      <w:pPr>
        <w:pStyle w:val="CommandBlock"/>
      </w:pPr>
      <w:r>
        <w:t>git show ff46021</w:t>
      </w:r>
    </w:p>
    <w:p w14:paraId="1118DF1C" w14:textId="77777777" w:rsidR="007B73CA" w:rsidRDefault="007B73CA">
      <w:pPr>
        <w:keepNext/>
      </w:pPr>
    </w:p>
    <w:p w14:paraId="0233FB9C" w14:textId="77777777" w:rsidR="007B73CA" w:rsidRDefault="00C72A0D">
      <w:pPr>
        <w:pStyle w:val="Heading3"/>
      </w:pPr>
      <w:r>
        <w:t>Check Your Results</w:t>
      </w:r>
    </w:p>
    <w:p w14:paraId="1F483942" w14:textId="77777777" w:rsidR="007B73CA" w:rsidRDefault="00C72A0D">
      <w:pPr>
        <w:pStyle w:val="RequiredOutput"/>
        <w:keepNext/>
      </w:pPr>
      <w:r>
        <w:t>ff46021 Refuse extra arguments in the C report</w:t>
      </w:r>
    </w:p>
    <w:p w14:paraId="30C96B8D" w14:textId="77777777" w:rsidR="007B73CA" w:rsidRDefault="00C72A0D">
      <w:pPr>
        <w:pStyle w:val="RequiredOutput"/>
        <w:keepNext/>
      </w:pPr>
      <w:r>
        <w:t>af2d10e Add the C server report</w:t>
      </w:r>
    </w:p>
    <w:p w14:paraId="3A2FD125" w14:textId="77777777" w:rsidR="007B73CA" w:rsidRDefault="00C72A0D">
      <w:pPr>
        <w:pStyle w:val="RequiredOutput"/>
        <w:keepNext/>
      </w:pPr>
      <w:r>
        <w:t>commit ff46021be7eb47ae1ecab732a6a2c78d389e94e8</w:t>
      </w:r>
    </w:p>
    <w:p w14:paraId="577758DF" w14:textId="77777777" w:rsidR="007B73CA" w:rsidRDefault="00C72A0D">
      <w:pPr>
        <w:pStyle w:val="RequiredOutput"/>
        <w:keepNext/>
      </w:pPr>
      <w:r>
        <w:t>Author: Morgan Chen &lt;morgan@example.com&gt;</w:t>
      </w:r>
    </w:p>
    <w:p w14:paraId="18995A73" w14:textId="77777777" w:rsidR="007B73CA" w:rsidRDefault="00C72A0D">
      <w:pPr>
        <w:pStyle w:val="RequiredOutput"/>
        <w:keepNext/>
      </w:pPr>
      <w:r>
        <w:t>Date:   Mon Oct 26 09:05:00 2026 +0000</w:t>
      </w:r>
    </w:p>
    <w:p w14:paraId="4E2FB5C8" w14:textId="77777777" w:rsidR="007B73CA" w:rsidRDefault="007B73CA">
      <w:pPr>
        <w:pStyle w:val="RequiredOutput"/>
        <w:keepNext/>
      </w:pPr>
    </w:p>
    <w:p w14:paraId="175DA8DA" w14:textId="77777777" w:rsidR="007B73CA" w:rsidRDefault="00C72A0D">
      <w:pPr>
        <w:pStyle w:val="RequiredOutput"/>
        <w:keepNext/>
      </w:pPr>
      <w:r>
        <w:t xml:space="preserve">    Refuse extra arguments in the C report</w:t>
      </w:r>
    </w:p>
    <w:p w14:paraId="7F237BF2" w14:textId="77777777" w:rsidR="007B73CA" w:rsidRDefault="00C72A0D">
      <w:pPr>
        <w:pStyle w:val="RequiredOutput"/>
        <w:keepNext/>
      </w:pPr>
      <w:r>
        <w:t xml:space="preserve">    </w:t>
      </w:r>
    </w:p>
    <w:p w14:paraId="0F57016E" w14:textId="77777777" w:rsidR="007B73CA" w:rsidRDefault="00C72A0D">
      <w:pPr>
        <w:pStyle w:val="RequiredOutput"/>
        <w:keepNext/>
      </w:pPr>
      <w:r>
        <w:t xml:space="preserve">    A second path was ignored without a word. Now any number of paths</w:t>
      </w:r>
    </w:p>
    <w:p w14:paraId="17DE9F06" w14:textId="77777777" w:rsidR="007B73CA" w:rsidRDefault="00C72A0D">
      <w:pPr>
        <w:pStyle w:val="RequiredOutput"/>
        <w:keepNext/>
      </w:pPr>
      <w:r>
        <w:t xml:space="preserve">    other than one prints the usage line and ends the program with</w:t>
      </w:r>
    </w:p>
    <w:p w14:paraId="52875649" w14:textId="77777777" w:rsidR="007B73CA" w:rsidRDefault="00C72A0D">
      <w:pPr>
        <w:pStyle w:val="RequiredOutput"/>
        <w:keepNext/>
      </w:pPr>
      <w:r>
        <w:t xml:space="preserve">    exit code 1.</w:t>
      </w:r>
    </w:p>
    <w:p w14:paraId="2D0615B3" w14:textId="77777777" w:rsidR="007B73CA" w:rsidRDefault="007B73CA">
      <w:pPr>
        <w:pStyle w:val="RequiredOutput"/>
        <w:keepNext/>
      </w:pPr>
    </w:p>
    <w:p w14:paraId="5D7B2C12" w14:textId="77777777" w:rsidR="007B73CA" w:rsidRDefault="00C72A0D">
      <w:pPr>
        <w:pStyle w:val="RequiredOutput"/>
        <w:keepNext/>
      </w:pPr>
      <w:r>
        <w:t>diff --git a/c/server_report.c b/c/server_report.c</w:t>
      </w:r>
    </w:p>
    <w:p w14:paraId="5956A9A5" w14:textId="77777777" w:rsidR="007B73CA" w:rsidRDefault="00C72A0D">
      <w:pPr>
        <w:pStyle w:val="RequiredOutput"/>
        <w:keepNext/>
      </w:pPr>
      <w:r>
        <w:t>index 7eefad7..7abcc4f 100644</w:t>
      </w:r>
    </w:p>
    <w:p w14:paraId="6CB7097D" w14:textId="77777777" w:rsidR="007B73CA" w:rsidRDefault="00C72A0D">
      <w:pPr>
        <w:pStyle w:val="RequiredOutput"/>
        <w:keepNext/>
      </w:pPr>
      <w:r>
        <w:t>--- a/c/server_report.c</w:t>
      </w:r>
    </w:p>
    <w:p w14:paraId="44F3E57D" w14:textId="77777777" w:rsidR="007B73CA" w:rsidRDefault="00C72A0D">
      <w:pPr>
        <w:pStyle w:val="RequiredOutput"/>
        <w:keepNext/>
      </w:pPr>
      <w:r>
        <w:t>+++ b/c/server_report.c</w:t>
      </w:r>
    </w:p>
    <w:p w14:paraId="5BB7C799" w14:textId="77777777" w:rsidR="007B73CA" w:rsidRDefault="00C72A0D">
      <w:pPr>
        <w:pStyle w:val="RequiredOutput"/>
        <w:keepNext/>
      </w:pPr>
      <w:r>
        <w:t>...</w:t>
      </w:r>
    </w:p>
    <w:p w14:paraId="34711498" w14:textId="77777777" w:rsidR="007B73CA" w:rsidRDefault="00C72A0D">
      <w:pPr>
        <w:pStyle w:val="RequiredOutput"/>
        <w:keepNext/>
      </w:pPr>
      <w:r>
        <w:t xml:space="preserve"> int main(int argc, char *argv[]) {</w:t>
      </w:r>
    </w:p>
    <w:p w14:paraId="712FE727" w14:textId="77777777" w:rsidR="007B73CA" w:rsidRDefault="00C72A0D">
      <w:pPr>
        <w:pStyle w:val="RequiredOutput"/>
        <w:keepNext/>
      </w:pPr>
      <w:r>
        <w:t xml:space="preserve">     // Remember, the flags arrive as a list after the program name, so the</w:t>
      </w:r>
    </w:p>
    <w:p w14:paraId="55C3BE80" w14:textId="77777777" w:rsidR="007B73CA" w:rsidRDefault="00C72A0D">
      <w:pPr>
        <w:pStyle w:val="RequiredOutput"/>
        <w:keepNext/>
      </w:pPr>
      <w:r>
        <w:t xml:space="preserve">     // one file path makes argc 2.</w:t>
      </w:r>
    </w:p>
    <w:p w14:paraId="51700DBD" w14:textId="77777777" w:rsidR="007B73CA" w:rsidRDefault="00C72A0D">
      <w:pPr>
        <w:pStyle w:val="RequiredOutput"/>
        <w:keepNext/>
      </w:pPr>
      <w:r>
        <w:t>-    if (argc &lt; 2) {</w:t>
      </w:r>
    </w:p>
    <w:p w14:paraId="52CBF250" w14:textId="77777777" w:rsidR="007B73CA" w:rsidRDefault="00C72A0D">
      <w:pPr>
        <w:pStyle w:val="RequiredOutput"/>
        <w:keepNext/>
      </w:pPr>
      <w:r>
        <w:t>+    if (argc != 2) {</w:t>
      </w:r>
    </w:p>
    <w:p w14:paraId="751BBB0E" w14:textId="77777777" w:rsidR="007B73CA" w:rsidRDefault="00C72A0D">
      <w:pPr>
        <w:pStyle w:val="RequiredOutput"/>
        <w:keepNext/>
      </w:pPr>
      <w:r>
        <w:t xml:space="preserve">         fprintf(stderr, "Error: use server-report &lt;servers file&gt;\n");</w:t>
      </w:r>
    </w:p>
    <w:p w14:paraId="43E3F9AD" w14:textId="77777777" w:rsidR="007B73CA" w:rsidRDefault="00C72A0D">
      <w:pPr>
        <w:pStyle w:val="RequiredOutput"/>
        <w:keepNext/>
      </w:pPr>
      <w:r>
        <w:t xml:space="preserve">         return 1;</w:t>
      </w:r>
    </w:p>
    <w:p w14:paraId="1BEE49C7" w14:textId="77777777" w:rsidR="007B73CA" w:rsidRDefault="00C72A0D">
      <w:pPr>
        <w:pStyle w:val="RequiredOutput"/>
      </w:pPr>
      <w:r>
        <w:t xml:space="preserve">     }</w:t>
      </w:r>
    </w:p>
    <w:p w14:paraId="1F91084C" w14:textId="77777777" w:rsidR="007B73CA" w:rsidRDefault="007B73CA">
      <w:pPr>
        <w:keepNext/>
      </w:pPr>
    </w:p>
    <w:p w14:paraId="19F81D82" w14:textId="77777777" w:rsidR="007B73CA" w:rsidRDefault="00C72A0D">
      <w:pPr>
        <w:pStyle w:val="ListBullet"/>
      </w:pPr>
      <w:r>
        <w:t>Two commits changed the c folder: af2d10e added the C program, and ff46021, the newest, made it refuse extra arguments. Both are by Morgan Chen.</w:t>
      </w:r>
    </w:p>
    <w:p w14:paraId="5E90CC28" w14:textId="77777777" w:rsidR="007B73CA" w:rsidRDefault="00C72A0D">
      <w:pPr>
        <w:pStyle w:val="ListBullet"/>
      </w:pPr>
      <w:r>
        <w:t>The entry's body says why: a second path was ignored without a word, and now any number of paths other than one gets the usage line and exit code 1.</w:t>
      </w:r>
    </w:p>
    <w:p w14:paraId="73F502C1" w14:textId="77777777" w:rsidR="007B73CA" w:rsidRDefault="00C72A0D">
      <w:pPr>
        <w:pStyle w:val="ListBullet"/>
      </w:pPr>
      <w:r>
        <w:t>The diff has one hunk with one - line and one + line, in c/server_report.c: if (argc &lt; 2) { became if (argc != 2) {. The three lines above and below are unchanged context.</w:t>
      </w:r>
    </w:p>
    <w:p w14:paraId="1977995B" w14:textId="77777777" w:rsidR="007B73CA" w:rsidRDefault="00C72A0D">
      <w:pPr>
        <w:pStyle w:val="ListBullet"/>
      </w:pPr>
      <w:r>
        <w:t>The @@ line is wider than this page, so the page shows ... in its place: on your screen it reads @@ -38,7 +38,7 @@ int split_text(const char *source_text, char separator, char parts[][256], the first line of split_text. The first line of main is inside the hunk itself, so the signpost is the nearest such line above the hunk.</w:t>
      </w:r>
    </w:p>
    <w:p w14:paraId="1C42F9A0" w14:textId="77777777" w:rsidR="007B73CA" w:rsidRDefault="00C72A0D">
      <w:pPr>
        <w:pStyle w:val="ListBullet"/>
      </w:pPr>
      <w:r>
        <w:t>index 7eefad7..7abcc4f: 7abcc4f is the id of the file's new content, the same id Lesson 12.1's git diff --no-index showed for the final copy of this file: the same content has the same id on every computer.</w:t>
      </w:r>
    </w:p>
    <w:p w14:paraId="506F2021" w14:textId="77777777" w:rsidR="007B73CA" w:rsidRDefault="007B73CA">
      <w:pPr>
        <w:keepNext/>
      </w:pPr>
    </w:p>
    <w:p w14:paraId="523063E2" w14:textId="77777777" w:rsidR="007B73CA" w:rsidRDefault="00C72A0D">
      <w:pPr>
        <w:pStyle w:val="Heading3"/>
      </w:pPr>
      <w:r>
        <w:t>C History on Linux or macOS</w:t>
      </w:r>
    </w:p>
    <w:p w14:paraId="2574C366" w14:textId="77777777" w:rsidR="007B73CA" w:rsidRDefault="00C72A0D">
      <w:pPr>
        <w:pStyle w:val="CommandBlock"/>
        <w:keepNext/>
      </w:pPr>
      <w:r>
        <w:t>cd "$HOME/spa/lesson-12.7/server-report"</w:t>
      </w:r>
    </w:p>
    <w:p w14:paraId="0B78E1EC" w14:textId="77777777" w:rsidR="007B73CA" w:rsidRDefault="00C72A0D">
      <w:pPr>
        <w:pStyle w:val="CommandBlock"/>
        <w:keepNext/>
      </w:pPr>
      <w:r>
        <w:t>git log --oneline -- c/</w:t>
      </w:r>
    </w:p>
    <w:p w14:paraId="377FC140" w14:textId="77777777" w:rsidR="007B73CA" w:rsidRDefault="00C72A0D">
      <w:pPr>
        <w:pStyle w:val="CommandBlock"/>
      </w:pPr>
      <w:r>
        <w:t>git show ff46021</w:t>
      </w:r>
    </w:p>
    <w:p w14:paraId="3B2575AA" w14:textId="77777777" w:rsidR="007B73CA" w:rsidRDefault="007B73CA">
      <w:pPr>
        <w:keepNext/>
      </w:pPr>
    </w:p>
    <w:p w14:paraId="271FC430" w14:textId="77777777" w:rsidR="007B73CA" w:rsidRDefault="00C72A0D">
      <w:r>
        <w:t>The output is the same.</w:t>
      </w:r>
    </w:p>
    <w:p w14:paraId="08B63F94" w14:textId="77777777" w:rsidR="007B73CA" w:rsidRDefault="007B73CA">
      <w:pPr>
        <w:keepNext/>
      </w:pPr>
    </w:p>
    <w:p w14:paraId="52B1D7F2" w14:textId="77777777" w:rsidR="007B73CA" w:rsidRDefault="00C72A0D">
      <w:pPr>
        <w:pStyle w:val="Heading3"/>
      </w:pPr>
      <w:r>
        <w:t>C++ History in Windows PowerShell</w:t>
      </w:r>
    </w:p>
    <w:p w14:paraId="0BB64E30" w14:textId="77777777" w:rsidR="007B73CA" w:rsidRDefault="00C72A0D">
      <w:pPr>
        <w:pStyle w:val="CommandBlock"/>
        <w:keepNext/>
      </w:pPr>
      <w:r>
        <w:t>Set-Location "$HOME\spa\lesson-12.7\server-report"</w:t>
      </w:r>
    </w:p>
    <w:p w14:paraId="6BE230CC" w14:textId="77777777" w:rsidR="007B73CA" w:rsidRDefault="00C72A0D">
      <w:pPr>
        <w:pStyle w:val="CommandBlock"/>
        <w:keepNext/>
      </w:pPr>
      <w:r>
        <w:t>git log --oneline -- cpp/</w:t>
      </w:r>
    </w:p>
    <w:p w14:paraId="5F76E623" w14:textId="77777777" w:rsidR="007B73CA" w:rsidRDefault="00C72A0D">
      <w:pPr>
        <w:pStyle w:val="CommandBlock"/>
      </w:pPr>
      <w:r>
        <w:t>git show 482b9ad</w:t>
      </w:r>
    </w:p>
    <w:p w14:paraId="6F67B96F" w14:textId="77777777" w:rsidR="007B73CA" w:rsidRDefault="007B73CA">
      <w:pPr>
        <w:keepNext/>
      </w:pPr>
    </w:p>
    <w:p w14:paraId="7941C6AA" w14:textId="77777777" w:rsidR="007B73CA" w:rsidRDefault="00C72A0D">
      <w:pPr>
        <w:pStyle w:val="Heading3"/>
      </w:pPr>
      <w:r>
        <w:t>Check Your Results</w:t>
      </w:r>
    </w:p>
    <w:p w14:paraId="6B6F64F6" w14:textId="77777777" w:rsidR="007B73CA" w:rsidRDefault="00C72A0D">
      <w:pPr>
        <w:pStyle w:val="RequiredOutput"/>
        <w:keepNext/>
      </w:pPr>
      <w:r>
        <w:t>482b9ad Refuse extra arguments in the C++ report</w:t>
      </w:r>
    </w:p>
    <w:p w14:paraId="2B811F4A" w14:textId="77777777" w:rsidR="007B73CA" w:rsidRDefault="00C72A0D">
      <w:pPr>
        <w:pStyle w:val="RequiredOutput"/>
        <w:keepNext/>
      </w:pPr>
      <w:r>
        <w:t>20ccf28 Add the C++ server report</w:t>
      </w:r>
    </w:p>
    <w:p w14:paraId="139A1F58" w14:textId="77777777" w:rsidR="007B73CA" w:rsidRDefault="00C72A0D">
      <w:pPr>
        <w:pStyle w:val="RequiredOutput"/>
        <w:keepNext/>
      </w:pPr>
      <w:r>
        <w:t>commit 482b9ad23fa136d7c2dd7d90435670594ee674eb</w:t>
      </w:r>
    </w:p>
    <w:p w14:paraId="1AB1350F" w14:textId="77777777" w:rsidR="007B73CA" w:rsidRDefault="00C72A0D">
      <w:pPr>
        <w:pStyle w:val="RequiredOutput"/>
        <w:keepNext/>
      </w:pPr>
      <w:r>
        <w:t>Author: Morgan Chen &lt;morgan@example.com&gt;</w:t>
      </w:r>
    </w:p>
    <w:p w14:paraId="1B4D3BDF" w14:textId="77777777" w:rsidR="007B73CA" w:rsidRDefault="00C72A0D">
      <w:pPr>
        <w:pStyle w:val="RequiredOutput"/>
        <w:keepNext/>
      </w:pPr>
      <w:r>
        <w:t>Date:   Mon Oct 26 09:35:00 2026 +0000</w:t>
      </w:r>
    </w:p>
    <w:p w14:paraId="7CFE8F0F" w14:textId="77777777" w:rsidR="007B73CA" w:rsidRDefault="007B73CA">
      <w:pPr>
        <w:pStyle w:val="RequiredOutput"/>
        <w:keepNext/>
      </w:pPr>
    </w:p>
    <w:p w14:paraId="4CC3235E" w14:textId="77777777" w:rsidR="007B73CA" w:rsidRDefault="00C72A0D">
      <w:pPr>
        <w:pStyle w:val="RequiredOutput"/>
        <w:keepNext/>
      </w:pPr>
      <w:r>
        <w:t xml:space="preserve">    Refuse extra arguments in the C++ report</w:t>
      </w:r>
    </w:p>
    <w:p w14:paraId="75309CCB" w14:textId="77777777" w:rsidR="007B73CA" w:rsidRDefault="00C72A0D">
      <w:pPr>
        <w:pStyle w:val="RequiredOutput"/>
        <w:keepNext/>
      </w:pPr>
      <w:r>
        <w:t xml:space="preserve">    </w:t>
      </w:r>
    </w:p>
    <w:p w14:paraId="64FC1B2B" w14:textId="77777777" w:rsidR="007B73CA" w:rsidRDefault="00C72A0D">
      <w:pPr>
        <w:pStyle w:val="RequiredOutput"/>
        <w:keepNext/>
      </w:pPr>
      <w:r>
        <w:t xml:space="preserve">    A second path was ignored without a word. Now any number of paths</w:t>
      </w:r>
    </w:p>
    <w:p w14:paraId="36AB318A" w14:textId="77777777" w:rsidR="007B73CA" w:rsidRDefault="00C72A0D">
      <w:pPr>
        <w:pStyle w:val="RequiredOutput"/>
        <w:keepNext/>
      </w:pPr>
      <w:r>
        <w:t xml:space="preserve">    other than one prints the usage line and ends the program with</w:t>
      </w:r>
    </w:p>
    <w:p w14:paraId="60984AB4" w14:textId="77777777" w:rsidR="007B73CA" w:rsidRDefault="00C72A0D">
      <w:pPr>
        <w:pStyle w:val="RequiredOutput"/>
        <w:keepNext/>
      </w:pPr>
      <w:r>
        <w:t xml:space="preserve">    exit code 1.</w:t>
      </w:r>
    </w:p>
    <w:p w14:paraId="4D76D7D9" w14:textId="77777777" w:rsidR="007B73CA" w:rsidRDefault="007B73CA">
      <w:pPr>
        <w:pStyle w:val="RequiredOutput"/>
        <w:keepNext/>
      </w:pPr>
    </w:p>
    <w:p w14:paraId="63436E5B" w14:textId="77777777" w:rsidR="007B73CA" w:rsidRDefault="00C72A0D">
      <w:pPr>
        <w:pStyle w:val="RequiredOutput"/>
        <w:keepNext/>
      </w:pPr>
      <w:r>
        <w:t>diff --git a/cpp/server_report.cpp b/cpp/server_report.cpp</w:t>
      </w:r>
    </w:p>
    <w:p w14:paraId="2CED80B0" w14:textId="77777777" w:rsidR="007B73CA" w:rsidRDefault="00C72A0D">
      <w:pPr>
        <w:pStyle w:val="RequiredOutput"/>
        <w:keepNext/>
      </w:pPr>
      <w:r>
        <w:t>index 96552f8..8f1da2c 100644</w:t>
      </w:r>
    </w:p>
    <w:p w14:paraId="2E6E9B6F" w14:textId="77777777" w:rsidR="007B73CA" w:rsidRDefault="00C72A0D">
      <w:pPr>
        <w:pStyle w:val="RequiredOutput"/>
        <w:keepNext/>
      </w:pPr>
      <w:r>
        <w:t>--- a/cpp/server_report.cpp</w:t>
      </w:r>
    </w:p>
    <w:p w14:paraId="644DAD57" w14:textId="77777777" w:rsidR="007B73CA" w:rsidRDefault="00C72A0D">
      <w:pPr>
        <w:pStyle w:val="RequiredOutput"/>
        <w:keepNext/>
      </w:pPr>
      <w:r>
        <w:t>+++ b/cpp/server_report.cpp</w:t>
      </w:r>
    </w:p>
    <w:p w14:paraId="12FFCF68" w14:textId="77777777" w:rsidR="007B73CA" w:rsidRDefault="00C72A0D">
      <w:pPr>
        <w:pStyle w:val="RequiredOutput"/>
        <w:keepNext/>
      </w:pPr>
      <w:r>
        <w:t>...</w:t>
      </w:r>
    </w:p>
    <w:p w14:paraId="7AC4725D" w14:textId="77777777" w:rsidR="007B73CA" w:rsidRDefault="00C72A0D">
      <w:pPr>
        <w:pStyle w:val="RequiredOutput"/>
        <w:keepNext/>
      </w:pPr>
      <w:r>
        <w:t xml:space="preserve"> int main(int argc, char *argv[]) {</w:t>
      </w:r>
    </w:p>
    <w:p w14:paraId="5D6452B8" w14:textId="77777777" w:rsidR="007B73CA" w:rsidRDefault="00C72A0D">
      <w:pPr>
        <w:pStyle w:val="RequiredOutput"/>
        <w:keepNext/>
      </w:pPr>
      <w:r>
        <w:t xml:space="preserve">     // Remember, the flags arrive as a list after the program name, so the</w:t>
      </w:r>
    </w:p>
    <w:p w14:paraId="6CC63D46" w14:textId="77777777" w:rsidR="007B73CA" w:rsidRDefault="00C72A0D">
      <w:pPr>
        <w:pStyle w:val="RequiredOutput"/>
        <w:keepNext/>
      </w:pPr>
      <w:r>
        <w:t xml:space="preserve">     // one file path makes argc 2.</w:t>
      </w:r>
    </w:p>
    <w:p w14:paraId="0C299DDE" w14:textId="77777777" w:rsidR="007B73CA" w:rsidRDefault="00C72A0D">
      <w:pPr>
        <w:pStyle w:val="RequiredOutput"/>
        <w:keepNext/>
      </w:pPr>
      <w:r>
        <w:t>-    if (argc &lt; 2) {</w:t>
      </w:r>
    </w:p>
    <w:p w14:paraId="339A15CE" w14:textId="77777777" w:rsidR="007B73CA" w:rsidRDefault="00C72A0D">
      <w:pPr>
        <w:pStyle w:val="RequiredOutput"/>
        <w:keepNext/>
      </w:pPr>
      <w:r>
        <w:t>+    if (argc != 2) {</w:t>
      </w:r>
    </w:p>
    <w:p w14:paraId="3943569B" w14:textId="77777777" w:rsidR="007B73CA" w:rsidRDefault="00C72A0D">
      <w:pPr>
        <w:pStyle w:val="RequiredOutput"/>
        <w:keepNext/>
      </w:pPr>
      <w:r>
        <w:t xml:space="preserve">         std::cerr &lt;&lt; "Error: use server-report &lt;servers file&gt;\n";</w:t>
      </w:r>
    </w:p>
    <w:p w14:paraId="675E38D2" w14:textId="77777777" w:rsidR="007B73CA" w:rsidRDefault="00C72A0D">
      <w:pPr>
        <w:pStyle w:val="RequiredOutput"/>
        <w:keepNext/>
      </w:pPr>
      <w:r>
        <w:t xml:space="preserve">         return 1;</w:t>
      </w:r>
    </w:p>
    <w:p w14:paraId="24B6B931" w14:textId="77777777" w:rsidR="007B73CA" w:rsidRDefault="00C72A0D">
      <w:pPr>
        <w:pStyle w:val="RequiredOutput"/>
      </w:pPr>
      <w:r>
        <w:t xml:space="preserve">     }</w:t>
      </w:r>
    </w:p>
    <w:p w14:paraId="10EB4BAB" w14:textId="77777777" w:rsidR="007B73CA" w:rsidRDefault="007B73CA">
      <w:pPr>
        <w:keepNext/>
      </w:pPr>
    </w:p>
    <w:p w14:paraId="2DC2A1CF" w14:textId="77777777" w:rsidR="007B73CA" w:rsidRDefault="00C72A0D">
      <w:pPr>
        <w:pStyle w:val="ListBullet"/>
      </w:pPr>
      <w:r>
        <w:t>Two commits changed the cpp folder: 20ccf28 added the C++ program, and 482b9ad, the newest, made it refuse extra arguments. Both are by Morgan Chen.</w:t>
      </w:r>
    </w:p>
    <w:p w14:paraId="1EC64F01" w14:textId="77777777" w:rsidR="007B73CA" w:rsidRDefault="00C72A0D">
      <w:pPr>
        <w:pStyle w:val="ListBullet"/>
      </w:pPr>
      <w:r>
        <w:t>The entry's body says why: a second path was ignored without a word, and now any number of paths other than one gets the usage line and exit code 1.</w:t>
      </w:r>
    </w:p>
    <w:p w14:paraId="38D193CF" w14:textId="77777777" w:rsidR="007B73CA" w:rsidRDefault="00C72A0D">
      <w:pPr>
        <w:pStyle w:val="ListBullet"/>
      </w:pPr>
      <w:r>
        <w:t>The diff has one hunk with one - line and one + line, in cpp/server_report.cpp: if (argc &lt; 2) { became if (argc != 2) {. The three lines above and below are unchanged context.</w:t>
      </w:r>
    </w:p>
    <w:p w14:paraId="5B2039C0" w14:textId="77777777" w:rsidR="007B73CA" w:rsidRDefault="00C72A0D">
      <w:pPr>
        <w:pStyle w:val="ListBullet"/>
      </w:pPr>
      <w:r>
        <w:t>The @@ line is wider than this page, so the page shows ... in its place: on your screen it reads @@ -32,7 +32,7 @@ std::vector&lt;std::string&gt; splitText(const std::string &amp;sourceText, the first line of splitText. The first line of main is inside the hunk itself, so the signpost is the nearest such line above the hunk.</w:t>
      </w:r>
    </w:p>
    <w:p w14:paraId="7E545483" w14:textId="77777777" w:rsidR="007B73CA" w:rsidRDefault="00C72A0D">
      <w:pPr>
        <w:pStyle w:val="ListBullet"/>
      </w:pPr>
      <w:r>
        <w:t>index 96552f8..8f1da2c: 8f1da2c is the id of the file's new content, the same id Lesson 12.1's git diff --no-index showed for the final copy of this file: the same content has the same id on every computer.</w:t>
      </w:r>
    </w:p>
    <w:p w14:paraId="043B16A9" w14:textId="77777777" w:rsidR="007B73CA" w:rsidRDefault="007B73CA">
      <w:pPr>
        <w:keepNext/>
      </w:pPr>
    </w:p>
    <w:p w14:paraId="69E1089D" w14:textId="77777777" w:rsidR="007B73CA" w:rsidRDefault="00C72A0D">
      <w:pPr>
        <w:pStyle w:val="Heading3"/>
      </w:pPr>
      <w:r>
        <w:t>C++ History on Linux or macOS</w:t>
      </w:r>
    </w:p>
    <w:p w14:paraId="79146A37" w14:textId="77777777" w:rsidR="007B73CA" w:rsidRDefault="00C72A0D">
      <w:pPr>
        <w:pStyle w:val="CommandBlock"/>
        <w:keepNext/>
      </w:pPr>
      <w:r>
        <w:t>cd "$HOME/spa/lesson-12.7/server-report"</w:t>
      </w:r>
    </w:p>
    <w:p w14:paraId="1F3BB180" w14:textId="77777777" w:rsidR="007B73CA" w:rsidRDefault="00C72A0D">
      <w:pPr>
        <w:pStyle w:val="CommandBlock"/>
        <w:keepNext/>
      </w:pPr>
      <w:r>
        <w:t>git log --oneline -- cpp/</w:t>
      </w:r>
    </w:p>
    <w:p w14:paraId="5015362B" w14:textId="77777777" w:rsidR="007B73CA" w:rsidRDefault="00C72A0D">
      <w:pPr>
        <w:pStyle w:val="CommandBlock"/>
      </w:pPr>
      <w:r>
        <w:t>git show 482b9ad</w:t>
      </w:r>
    </w:p>
    <w:p w14:paraId="58CBF213" w14:textId="77777777" w:rsidR="007B73CA" w:rsidRDefault="007B73CA">
      <w:pPr>
        <w:keepNext/>
      </w:pPr>
    </w:p>
    <w:p w14:paraId="2312B6AB" w14:textId="77777777" w:rsidR="007B73CA" w:rsidRDefault="00C72A0D">
      <w:r>
        <w:t>The output is the same.</w:t>
      </w:r>
    </w:p>
    <w:p w14:paraId="1FF689F3" w14:textId="77777777" w:rsidR="007B73CA" w:rsidRDefault="007B73CA">
      <w:pPr>
        <w:keepNext/>
      </w:pPr>
    </w:p>
    <w:p w14:paraId="50170239" w14:textId="77777777" w:rsidR="007B73CA" w:rsidRDefault="00C72A0D">
      <w:pPr>
        <w:pStyle w:val="Heading3"/>
      </w:pPr>
      <w:r>
        <w:t>C# History in Windows PowerShell</w:t>
      </w:r>
    </w:p>
    <w:p w14:paraId="1DBD2178" w14:textId="77777777" w:rsidR="007B73CA" w:rsidRDefault="00C72A0D">
      <w:pPr>
        <w:pStyle w:val="CommandBlock"/>
        <w:keepNext/>
      </w:pPr>
      <w:r>
        <w:t>Set-Location "$HOME\spa\lesson-12.7\server-report"</w:t>
      </w:r>
    </w:p>
    <w:p w14:paraId="7BB9CD7C" w14:textId="77777777" w:rsidR="007B73CA" w:rsidRDefault="00C72A0D">
      <w:pPr>
        <w:pStyle w:val="CommandBlock"/>
        <w:keepNext/>
      </w:pPr>
      <w:r>
        <w:t>git log --oneline -- csharp/</w:t>
      </w:r>
    </w:p>
    <w:p w14:paraId="220D0689" w14:textId="77777777" w:rsidR="007B73CA" w:rsidRDefault="00C72A0D">
      <w:pPr>
        <w:pStyle w:val="CommandBlock"/>
      </w:pPr>
      <w:r>
        <w:t>git show 2697151</w:t>
      </w:r>
    </w:p>
    <w:p w14:paraId="68C06C3E" w14:textId="77777777" w:rsidR="007B73CA" w:rsidRDefault="007B73CA">
      <w:pPr>
        <w:keepNext/>
      </w:pPr>
    </w:p>
    <w:p w14:paraId="39056263" w14:textId="77777777" w:rsidR="007B73CA" w:rsidRDefault="00C72A0D">
      <w:pPr>
        <w:pStyle w:val="Heading3"/>
      </w:pPr>
      <w:r>
        <w:t>Check Your Results</w:t>
      </w:r>
    </w:p>
    <w:p w14:paraId="1E9C3DF8" w14:textId="77777777" w:rsidR="007B73CA" w:rsidRDefault="00C72A0D">
      <w:pPr>
        <w:pStyle w:val="RequiredOutput"/>
        <w:keepNext/>
      </w:pPr>
      <w:r>
        <w:t>2697151 Refuse extra arguments in the C# report</w:t>
      </w:r>
    </w:p>
    <w:p w14:paraId="6B0209F0" w14:textId="77777777" w:rsidR="007B73CA" w:rsidRDefault="00C72A0D">
      <w:pPr>
        <w:pStyle w:val="RequiredOutput"/>
        <w:keepNext/>
      </w:pPr>
      <w:r>
        <w:t>1484ed0 Add the C# server report</w:t>
      </w:r>
    </w:p>
    <w:p w14:paraId="48443AE4" w14:textId="77777777" w:rsidR="007B73CA" w:rsidRDefault="00C72A0D">
      <w:pPr>
        <w:pStyle w:val="RequiredOutput"/>
        <w:keepNext/>
      </w:pPr>
      <w:r>
        <w:t>commit 2697151d2acd18debc764b2a4d6df4593dcfcfd9</w:t>
      </w:r>
    </w:p>
    <w:p w14:paraId="7C941CA8" w14:textId="77777777" w:rsidR="007B73CA" w:rsidRDefault="00C72A0D">
      <w:pPr>
        <w:pStyle w:val="RequiredOutput"/>
        <w:keepNext/>
      </w:pPr>
      <w:r>
        <w:t>Author: Avery Lee &lt;avery@example.com&gt;</w:t>
      </w:r>
    </w:p>
    <w:p w14:paraId="591C6572" w14:textId="77777777" w:rsidR="007B73CA" w:rsidRDefault="00C72A0D">
      <w:pPr>
        <w:pStyle w:val="RequiredOutput"/>
        <w:keepNext/>
      </w:pPr>
      <w:r>
        <w:t>Date:   Mon Oct 26 10:20:00 2026 +0000</w:t>
      </w:r>
    </w:p>
    <w:p w14:paraId="316CAF8A" w14:textId="77777777" w:rsidR="007B73CA" w:rsidRDefault="007B73CA">
      <w:pPr>
        <w:pStyle w:val="RequiredOutput"/>
        <w:keepNext/>
      </w:pPr>
    </w:p>
    <w:p w14:paraId="319714E7" w14:textId="77777777" w:rsidR="007B73CA" w:rsidRDefault="00C72A0D">
      <w:pPr>
        <w:pStyle w:val="RequiredOutput"/>
        <w:keepNext/>
      </w:pPr>
      <w:r>
        <w:t xml:space="preserve">    Refuse extra arguments in the C# report</w:t>
      </w:r>
    </w:p>
    <w:p w14:paraId="0C09BE9C" w14:textId="77777777" w:rsidR="007B73CA" w:rsidRDefault="00C72A0D">
      <w:pPr>
        <w:pStyle w:val="RequiredOutput"/>
        <w:keepNext/>
      </w:pPr>
      <w:r>
        <w:t xml:space="preserve">    </w:t>
      </w:r>
    </w:p>
    <w:p w14:paraId="6CE20E3B" w14:textId="77777777" w:rsidR="007B73CA" w:rsidRDefault="00C72A0D">
      <w:pPr>
        <w:pStyle w:val="RequiredOutput"/>
        <w:keepNext/>
      </w:pPr>
      <w:r>
        <w:t xml:space="preserve">    A second path was ignored without a word. Now any number of paths</w:t>
      </w:r>
    </w:p>
    <w:p w14:paraId="3748EA0A" w14:textId="77777777" w:rsidR="007B73CA" w:rsidRDefault="00C72A0D">
      <w:pPr>
        <w:pStyle w:val="RequiredOutput"/>
        <w:keepNext/>
      </w:pPr>
      <w:r>
        <w:t xml:space="preserve">    other than one prints the usage line and ends the program with</w:t>
      </w:r>
    </w:p>
    <w:p w14:paraId="03475E2C" w14:textId="77777777" w:rsidR="007B73CA" w:rsidRDefault="00C72A0D">
      <w:pPr>
        <w:pStyle w:val="RequiredOutput"/>
        <w:keepNext/>
      </w:pPr>
      <w:r>
        <w:t xml:space="preserve">    exit code 1.</w:t>
      </w:r>
    </w:p>
    <w:p w14:paraId="63F47DF9" w14:textId="77777777" w:rsidR="007B73CA" w:rsidRDefault="007B73CA">
      <w:pPr>
        <w:pStyle w:val="RequiredOutput"/>
        <w:keepNext/>
      </w:pPr>
    </w:p>
    <w:p w14:paraId="359197F2" w14:textId="77777777" w:rsidR="007B73CA" w:rsidRDefault="00C72A0D">
      <w:pPr>
        <w:pStyle w:val="RequiredOutput"/>
        <w:keepNext/>
      </w:pPr>
      <w:r>
        <w:t>diff --git a/csharp/ServerReport/Program.cs b/csharp/ServerReport/Program.cs</w:t>
      </w:r>
    </w:p>
    <w:p w14:paraId="2D7EEB44" w14:textId="77777777" w:rsidR="007B73CA" w:rsidRDefault="00C72A0D">
      <w:pPr>
        <w:pStyle w:val="RequiredOutput"/>
        <w:keepNext/>
      </w:pPr>
      <w:r>
        <w:t>index 9775954..c793029 100644</w:t>
      </w:r>
    </w:p>
    <w:p w14:paraId="79146D10" w14:textId="77777777" w:rsidR="007B73CA" w:rsidRDefault="00C72A0D">
      <w:pPr>
        <w:pStyle w:val="RequiredOutput"/>
        <w:keepNext/>
      </w:pPr>
      <w:r>
        <w:t>--- a/csharp/ServerReport/Program.cs</w:t>
      </w:r>
    </w:p>
    <w:p w14:paraId="1FA8E518" w14:textId="77777777" w:rsidR="007B73CA" w:rsidRDefault="00C72A0D">
      <w:pPr>
        <w:pStyle w:val="RequiredOutput"/>
        <w:keepNext/>
      </w:pPr>
      <w:r>
        <w:t>+++ b/csharp/ServerReport/Program.cs</w:t>
      </w:r>
    </w:p>
    <w:p w14:paraId="2D697AF3" w14:textId="77777777" w:rsidR="007B73CA" w:rsidRDefault="00C72A0D">
      <w:pPr>
        <w:pStyle w:val="RequiredOutput"/>
        <w:keepNext/>
      </w:pPr>
      <w:r>
        <w:t>@@ -16,7 +16,7 @@ internal static class Program</w:t>
      </w:r>
    </w:p>
    <w:p w14:paraId="429E7CB7" w14:textId="77777777" w:rsidR="007B73CA" w:rsidRDefault="00C72A0D">
      <w:pPr>
        <w:pStyle w:val="RequiredOutput"/>
        <w:keepNext/>
      </w:pPr>
      <w:r>
        <w:t xml:space="preserve">     {</w:t>
      </w:r>
    </w:p>
    <w:p w14:paraId="55235A69" w14:textId="77777777" w:rsidR="007B73CA" w:rsidRDefault="00C72A0D">
      <w:pPr>
        <w:pStyle w:val="RequiredOutput"/>
        <w:keepNext/>
      </w:pPr>
      <w:r>
        <w:t xml:space="preserve">         // Remember, the flags arrive as a list after the program name; in</w:t>
      </w:r>
    </w:p>
    <w:p w14:paraId="4850577E" w14:textId="77777777" w:rsidR="007B73CA" w:rsidRDefault="00C72A0D">
      <w:pPr>
        <w:pStyle w:val="RequiredOutput"/>
        <w:keepNext/>
      </w:pPr>
      <w:r>
        <w:t xml:space="preserve">         // C# args holds only the words after it.</w:t>
      </w:r>
    </w:p>
    <w:p w14:paraId="4D396573" w14:textId="77777777" w:rsidR="007B73CA" w:rsidRDefault="00C72A0D">
      <w:pPr>
        <w:pStyle w:val="RequiredOutput"/>
        <w:keepNext/>
      </w:pPr>
      <w:r>
        <w:t>-        if (args.Length &lt; 1)</w:t>
      </w:r>
    </w:p>
    <w:p w14:paraId="2DF5BD1A" w14:textId="77777777" w:rsidR="007B73CA" w:rsidRDefault="00C72A0D">
      <w:pPr>
        <w:pStyle w:val="RequiredOutput"/>
        <w:keepNext/>
      </w:pPr>
      <w:r>
        <w:t>+        if (args.Length != 1)</w:t>
      </w:r>
    </w:p>
    <w:p w14:paraId="47645D7F" w14:textId="77777777" w:rsidR="007B73CA" w:rsidRDefault="00C72A0D">
      <w:pPr>
        <w:pStyle w:val="RequiredOutput"/>
        <w:keepNext/>
      </w:pPr>
      <w:r>
        <w:t xml:space="preserve">         {</w:t>
      </w:r>
    </w:p>
    <w:p w14:paraId="70639CD0" w14:textId="77777777" w:rsidR="007B73CA" w:rsidRDefault="00C72A0D">
      <w:pPr>
        <w:pStyle w:val="RequiredOutput"/>
        <w:keepNext/>
      </w:pPr>
      <w:r>
        <w:t xml:space="preserve">             Console.Error.WriteLine("Error: use server-report &lt;servers file&gt;");</w:t>
      </w:r>
    </w:p>
    <w:p w14:paraId="3883C2EF" w14:textId="77777777" w:rsidR="007B73CA" w:rsidRDefault="00C72A0D">
      <w:pPr>
        <w:pStyle w:val="RequiredOutput"/>
      </w:pPr>
      <w:r>
        <w:t xml:space="preserve">             return 1;</w:t>
      </w:r>
    </w:p>
    <w:p w14:paraId="31DA2FE7" w14:textId="77777777" w:rsidR="007B73CA" w:rsidRDefault="007B73CA">
      <w:pPr>
        <w:keepNext/>
      </w:pPr>
    </w:p>
    <w:p w14:paraId="1A6C8C09" w14:textId="77777777" w:rsidR="007B73CA" w:rsidRDefault="00C72A0D">
      <w:pPr>
        <w:pStyle w:val="ListBullet"/>
      </w:pPr>
      <w:r>
        <w:t>Two commits changed the csharp folder: 1484ed0 added the C# program, and 2697151, the newest, made it refuse extra arguments. Both are by Avery Lee.</w:t>
      </w:r>
    </w:p>
    <w:p w14:paraId="5144E3F3" w14:textId="77777777" w:rsidR="007B73CA" w:rsidRDefault="00C72A0D">
      <w:pPr>
        <w:pStyle w:val="ListBullet"/>
      </w:pPr>
      <w:r>
        <w:t>The entry's body says why: a second path was ignored without a word, and now any number of paths other than one gets the usage line and exit code 1.</w:t>
      </w:r>
    </w:p>
    <w:p w14:paraId="5AE9C156" w14:textId="77777777" w:rsidR="007B73CA" w:rsidRDefault="00C72A0D">
      <w:pPr>
        <w:pStyle w:val="ListBullet"/>
      </w:pPr>
      <w:r>
        <w:t>The diff has one hunk with one - line and one + line, in csharp/ServerReport/Program.cs: if (args.Length &lt; 1) became if (args.Length != 1). The three lines above and below are unchanged context.</w:t>
      </w:r>
    </w:p>
    <w:p w14:paraId="54AAD4D6" w14:textId="77777777" w:rsidR="007B73CA" w:rsidRDefault="00C72A0D">
      <w:pPr>
        <w:pStyle w:val="ListBullet"/>
      </w:pPr>
      <w:r>
        <w:t>The signpost after the second @@ is internal static class Program</w:t>
      </w:r>
    </w:p>
    <w:p w14:paraId="38B3F25B" w14:textId="77777777" w:rsidR="007B73CA" w:rsidRDefault="00C72A0D">
      <w:pPr>
        <w:pStyle w:val="ListBullet"/>
      </w:pPr>
      <w:r>
        <w:t>index 9775954..c793029: c793029 is the id of the file's new content, the same id Lesson 12.1's git diff --no-index showed for the final copy of this file: the same content has the same id on every computer.</w:t>
      </w:r>
    </w:p>
    <w:p w14:paraId="6A655403" w14:textId="77777777" w:rsidR="007B73CA" w:rsidRDefault="007B73CA">
      <w:pPr>
        <w:keepNext/>
      </w:pPr>
    </w:p>
    <w:p w14:paraId="4C54F7D1" w14:textId="77777777" w:rsidR="007B73CA" w:rsidRDefault="00C72A0D">
      <w:pPr>
        <w:pStyle w:val="Heading3"/>
      </w:pPr>
      <w:r>
        <w:t>C# History on Linux or macOS</w:t>
      </w:r>
    </w:p>
    <w:p w14:paraId="72B3E903" w14:textId="77777777" w:rsidR="007B73CA" w:rsidRDefault="00C72A0D">
      <w:pPr>
        <w:pStyle w:val="CommandBlock"/>
        <w:keepNext/>
      </w:pPr>
      <w:r>
        <w:t>cd "$HOME/spa/lesson-12.7/server-report"</w:t>
      </w:r>
    </w:p>
    <w:p w14:paraId="7AFEFAFE" w14:textId="77777777" w:rsidR="007B73CA" w:rsidRDefault="00C72A0D">
      <w:pPr>
        <w:pStyle w:val="CommandBlock"/>
        <w:keepNext/>
      </w:pPr>
      <w:r>
        <w:t>git log --oneline -- csharp/</w:t>
      </w:r>
    </w:p>
    <w:p w14:paraId="22EFD97D" w14:textId="77777777" w:rsidR="007B73CA" w:rsidRDefault="00C72A0D">
      <w:pPr>
        <w:pStyle w:val="CommandBlock"/>
      </w:pPr>
      <w:r>
        <w:t>git show 2697151</w:t>
      </w:r>
    </w:p>
    <w:p w14:paraId="66774396" w14:textId="77777777" w:rsidR="007B73CA" w:rsidRDefault="007B73CA">
      <w:pPr>
        <w:keepNext/>
      </w:pPr>
    </w:p>
    <w:p w14:paraId="0868ADA8" w14:textId="77777777" w:rsidR="007B73CA" w:rsidRDefault="00C72A0D">
      <w:r>
        <w:t>The output is the same.</w:t>
      </w:r>
    </w:p>
    <w:p w14:paraId="32DAC98B" w14:textId="77777777" w:rsidR="007B73CA" w:rsidRDefault="007B73CA">
      <w:pPr>
        <w:keepNext/>
      </w:pPr>
    </w:p>
    <w:p w14:paraId="0E72A63A" w14:textId="77777777" w:rsidR="007B73CA" w:rsidRDefault="00C72A0D">
      <w:pPr>
        <w:pStyle w:val="Heading3"/>
      </w:pPr>
      <w:r>
        <w:t>Go History in Windows PowerShell</w:t>
      </w:r>
    </w:p>
    <w:p w14:paraId="5F5FB28B" w14:textId="77777777" w:rsidR="007B73CA" w:rsidRDefault="00C72A0D">
      <w:pPr>
        <w:pStyle w:val="CommandBlock"/>
        <w:keepNext/>
      </w:pPr>
      <w:r>
        <w:t>Set-Location "$HOME\spa\lesson-12.7\server-report"</w:t>
      </w:r>
    </w:p>
    <w:p w14:paraId="75517687" w14:textId="77777777" w:rsidR="007B73CA" w:rsidRDefault="00C72A0D">
      <w:pPr>
        <w:pStyle w:val="CommandBlock"/>
        <w:keepNext/>
      </w:pPr>
      <w:r>
        <w:t>git log --oneline -- go/</w:t>
      </w:r>
    </w:p>
    <w:p w14:paraId="513D18CC" w14:textId="77777777" w:rsidR="007B73CA" w:rsidRDefault="00C72A0D">
      <w:pPr>
        <w:pStyle w:val="CommandBlock"/>
      </w:pPr>
      <w:r>
        <w:t>git show 53f08d2</w:t>
      </w:r>
    </w:p>
    <w:p w14:paraId="2FED1869" w14:textId="77777777" w:rsidR="007B73CA" w:rsidRDefault="007B73CA">
      <w:pPr>
        <w:keepNext/>
      </w:pPr>
    </w:p>
    <w:p w14:paraId="35CE46DE" w14:textId="77777777" w:rsidR="007B73CA" w:rsidRDefault="00C72A0D">
      <w:pPr>
        <w:pStyle w:val="Heading3"/>
      </w:pPr>
      <w:r>
        <w:t>Check Your Results</w:t>
      </w:r>
    </w:p>
    <w:p w14:paraId="45817A81" w14:textId="77777777" w:rsidR="007B73CA" w:rsidRDefault="00C72A0D">
      <w:pPr>
        <w:pStyle w:val="RequiredOutput"/>
        <w:keepNext/>
      </w:pPr>
      <w:r>
        <w:t>53f08d2 Refuse extra arguments in the Go report</w:t>
      </w:r>
    </w:p>
    <w:p w14:paraId="13458820" w14:textId="77777777" w:rsidR="007B73CA" w:rsidRDefault="00C72A0D">
      <w:pPr>
        <w:pStyle w:val="RequiredOutput"/>
        <w:keepNext/>
      </w:pPr>
      <w:r>
        <w:t>297cb08 Add the Go server report</w:t>
      </w:r>
    </w:p>
    <w:p w14:paraId="6D83DE42" w14:textId="77777777" w:rsidR="007B73CA" w:rsidRDefault="00C72A0D">
      <w:pPr>
        <w:pStyle w:val="RequiredOutput"/>
        <w:keepNext/>
      </w:pPr>
      <w:r>
        <w:t>commit 53f08d2495726507c2e9b5cb8a7f2aea505c07e3</w:t>
      </w:r>
    </w:p>
    <w:p w14:paraId="76F27160" w14:textId="77777777" w:rsidR="007B73CA" w:rsidRDefault="00C72A0D">
      <w:pPr>
        <w:pStyle w:val="RequiredOutput"/>
        <w:keepNext/>
      </w:pPr>
      <w:r>
        <w:t>Author: Avery Lee &lt;avery@example.com&gt;</w:t>
      </w:r>
    </w:p>
    <w:p w14:paraId="4DF46330" w14:textId="77777777" w:rsidR="007B73CA" w:rsidRDefault="00C72A0D">
      <w:pPr>
        <w:pStyle w:val="RequiredOutput"/>
        <w:keepNext/>
      </w:pPr>
      <w:r>
        <w:t>Date:   Mon Oct 26 10:50:00 2026 +0000</w:t>
      </w:r>
    </w:p>
    <w:p w14:paraId="338E1742" w14:textId="77777777" w:rsidR="007B73CA" w:rsidRDefault="007B73CA">
      <w:pPr>
        <w:pStyle w:val="RequiredOutput"/>
        <w:keepNext/>
      </w:pPr>
    </w:p>
    <w:p w14:paraId="6D1F0B40" w14:textId="77777777" w:rsidR="007B73CA" w:rsidRDefault="00C72A0D">
      <w:pPr>
        <w:pStyle w:val="RequiredOutput"/>
        <w:keepNext/>
      </w:pPr>
      <w:r>
        <w:t xml:space="preserve">    Refuse extra arguments in the Go report</w:t>
      </w:r>
    </w:p>
    <w:p w14:paraId="5AFF9301" w14:textId="77777777" w:rsidR="007B73CA" w:rsidRDefault="00C72A0D">
      <w:pPr>
        <w:pStyle w:val="RequiredOutput"/>
        <w:keepNext/>
      </w:pPr>
      <w:r>
        <w:t xml:space="preserve">    </w:t>
      </w:r>
    </w:p>
    <w:p w14:paraId="19B777D7" w14:textId="77777777" w:rsidR="007B73CA" w:rsidRDefault="00C72A0D">
      <w:pPr>
        <w:pStyle w:val="RequiredOutput"/>
        <w:keepNext/>
      </w:pPr>
      <w:r>
        <w:t xml:space="preserve">    A second path was ignored without a word. Now any number of paths</w:t>
      </w:r>
    </w:p>
    <w:p w14:paraId="2E7D2ADB" w14:textId="77777777" w:rsidR="007B73CA" w:rsidRDefault="00C72A0D">
      <w:pPr>
        <w:pStyle w:val="RequiredOutput"/>
        <w:keepNext/>
      </w:pPr>
      <w:r>
        <w:t xml:space="preserve">    other than one prints the usage line and ends the program with</w:t>
      </w:r>
    </w:p>
    <w:p w14:paraId="12E1CC6F" w14:textId="77777777" w:rsidR="007B73CA" w:rsidRDefault="00C72A0D">
      <w:pPr>
        <w:pStyle w:val="RequiredOutput"/>
        <w:keepNext/>
      </w:pPr>
      <w:r>
        <w:t xml:space="preserve">    exit code 1.</w:t>
      </w:r>
    </w:p>
    <w:p w14:paraId="7B6C6CA0" w14:textId="77777777" w:rsidR="007B73CA" w:rsidRDefault="007B73CA">
      <w:pPr>
        <w:pStyle w:val="RequiredOutput"/>
        <w:keepNext/>
      </w:pPr>
    </w:p>
    <w:p w14:paraId="09904012" w14:textId="77777777" w:rsidR="007B73CA" w:rsidRDefault="00C72A0D">
      <w:pPr>
        <w:pStyle w:val="RequiredOutput"/>
        <w:keepNext/>
      </w:pPr>
      <w:r>
        <w:t>diff --git a/go/main.go b/go/main.go</w:t>
      </w:r>
    </w:p>
    <w:p w14:paraId="7DF6B572" w14:textId="77777777" w:rsidR="007B73CA" w:rsidRDefault="00C72A0D">
      <w:pPr>
        <w:pStyle w:val="RequiredOutput"/>
        <w:keepNext/>
      </w:pPr>
      <w:r>
        <w:t>index 0f2cc50..99b52f9 100644</w:t>
      </w:r>
    </w:p>
    <w:p w14:paraId="7C9BDE7B" w14:textId="77777777" w:rsidR="007B73CA" w:rsidRDefault="00C72A0D">
      <w:pPr>
        <w:pStyle w:val="RequiredOutput"/>
        <w:keepNext/>
      </w:pPr>
      <w:r>
        <w:t>--- a/go/main.go</w:t>
      </w:r>
    </w:p>
    <w:p w14:paraId="02B30F7F" w14:textId="77777777" w:rsidR="007B73CA" w:rsidRDefault="00C72A0D">
      <w:pPr>
        <w:pStyle w:val="RequiredOutput"/>
        <w:keepNext/>
      </w:pPr>
      <w:r>
        <w:t>+++ b/go/main.go</w:t>
      </w:r>
    </w:p>
    <w:p w14:paraId="2A662386" w14:textId="77777777" w:rsidR="007B73CA" w:rsidRDefault="00C72A0D">
      <w:pPr>
        <w:pStyle w:val="RequiredOutput"/>
        <w:keepNext/>
      </w:pPr>
      <w:r>
        <w:t>@@ -20,7 +20,7 @@ import (</w:t>
      </w:r>
    </w:p>
    <w:p w14:paraId="2B6DA1DA" w14:textId="77777777" w:rsidR="007B73CA" w:rsidRDefault="00C72A0D">
      <w:pPr>
        <w:pStyle w:val="RequiredOutput"/>
        <w:keepNext/>
      </w:pPr>
      <w:r>
        <w:t xml:space="preserve"> func main() {</w:t>
      </w:r>
    </w:p>
    <w:p w14:paraId="27E6EE54" w14:textId="77777777" w:rsidR="007B73CA" w:rsidRDefault="00C72A0D">
      <w:pPr>
        <w:pStyle w:val="RequiredOutput"/>
        <w:keepNext/>
      </w:pPr>
      <w:r>
        <w:t xml:space="preserve">     // Remember, the flags arrive as a list after the program name:</w:t>
      </w:r>
    </w:p>
    <w:p w14:paraId="6151E6F4" w14:textId="77777777" w:rsidR="007B73CA" w:rsidRDefault="00C72A0D">
      <w:pPr>
        <w:pStyle w:val="RequiredOutput"/>
        <w:keepNext/>
      </w:pPr>
      <w:r>
        <w:t xml:space="preserve">     // os.Args[0] is the program, so the one file path makes 2 entries.</w:t>
      </w:r>
    </w:p>
    <w:p w14:paraId="1E1601B3" w14:textId="77777777" w:rsidR="007B73CA" w:rsidRDefault="00C72A0D">
      <w:pPr>
        <w:pStyle w:val="RequiredOutput"/>
        <w:keepNext/>
      </w:pPr>
      <w:r>
        <w:t>-    if len(os.Args) &lt; 2 {</w:t>
      </w:r>
    </w:p>
    <w:p w14:paraId="4D4BE873" w14:textId="77777777" w:rsidR="007B73CA" w:rsidRDefault="00C72A0D">
      <w:pPr>
        <w:pStyle w:val="RequiredOutput"/>
        <w:keepNext/>
      </w:pPr>
      <w:r>
        <w:t>+    if len(os.Args) != 2 {</w:t>
      </w:r>
    </w:p>
    <w:p w14:paraId="742154FF" w14:textId="77777777" w:rsidR="007B73CA" w:rsidRDefault="00C72A0D">
      <w:pPr>
        <w:pStyle w:val="RequiredOutput"/>
        <w:keepNext/>
      </w:pPr>
      <w:r>
        <w:t xml:space="preserve">         fmt.Fprintln(os.Stderr, "Error: use server-report &lt;servers file&gt;")</w:t>
      </w:r>
    </w:p>
    <w:p w14:paraId="3DC6B6F1" w14:textId="77777777" w:rsidR="007B73CA" w:rsidRDefault="00C72A0D">
      <w:pPr>
        <w:pStyle w:val="RequiredOutput"/>
        <w:keepNext/>
      </w:pPr>
      <w:r>
        <w:t xml:space="preserve">         os.Exit(1)</w:t>
      </w:r>
    </w:p>
    <w:p w14:paraId="0B652295" w14:textId="77777777" w:rsidR="007B73CA" w:rsidRDefault="00C72A0D">
      <w:pPr>
        <w:pStyle w:val="RequiredOutput"/>
      </w:pPr>
      <w:r>
        <w:t xml:space="preserve">     }</w:t>
      </w:r>
    </w:p>
    <w:p w14:paraId="41EC583D" w14:textId="77777777" w:rsidR="007B73CA" w:rsidRDefault="007B73CA">
      <w:pPr>
        <w:keepNext/>
      </w:pPr>
    </w:p>
    <w:p w14:paraId="2301F926" w14:textId="77777777" w:rsidR="007B73CA" w:rsidRDefault="00C72A0D">
      <w:pPr>
        <w:pStyle w:val="ListBullet"/>
      </w:pPr>
      <w:r>
        <w:t>Two commits changed the go folder: 297cb08 added the Go program, and 53f08d2, the newest, made it refuse extra arguments. Both are by Avery Lee.</w:t>
      </w:r>
    </w:p>
    <w:p w14:paraId="1DBFEA3E" w14:textId="77777777" w:rsidR="007B73CA" w:rsidRDefault="00C72A0D">
      <w:pPr>
        <w:pStyle w:val="ListBullet"/>
      </w:pPr>
      <w:r>
        <w:t>The entry's body says why: a second path was ignored without a word, and now any number of paths other than one gets the usage line and exit code 1.</w:t>
      </w:r>
    </w:p>
    <w:p w14:paraId="668A1248" w14:textId="77777777" w:rsidR="007B73CA" w:rsidRDefault="00C72A0D">
      <w:pPr>
        <w:pStyle w:val="ListBullet"/>
      </w:pPr>
      <w:r>
        <w:t>The diff has one hunk with one - line and one + line, in go/main.go: if len(os.Args) &lt; 2 { became if len(os.Args) != 2 {. The three lines above and below are unchanged context.</w:t>
      </w:r>
    </w:p>
    <w:p w14:paraId="59EC321D" w14:textId="77777777" w:rsidR="007B73CA" w:rsidRDefault="00C72A0D">
      <w:pPr>
        <w:pStyle w:val="ListBullet"/>
      </w:pPr>
      <w:r>
        <w:t>The first line of main is inside the hunk itself, so the signpost is the nearest such line above the hunk: import (</w:t>
      </w:r>
    </w:p>
    <w:p w14:paraId="554B7A32" w14:textId="77777777" w:rsidR="007B73CA" w:rsidRDefault="00C72A0D">
      <w:pPr>
        <w:pStyle w:val="ListBullet"/>
      </w:pPr>
      <w:r>
        <w:t>index 0f2cc50..99b52f9: 99b52f9 is the id of the file's new content, the same id Lesson 12.1's git diff --no-index showed for the final copy of this file: the same content has the same id on every computer.</w:t>
      </w:r>
    </w:p>
    <w:p w14:paraId="4B9BAD13" w14:textId="77777777" w:rsidR="007B73CA" w:rsidRDefault="007B73CA">
      <w:pPr>
        <w:keepNext/>
      </w:pPr>
    </w:p>
    <w:p w14:paraId="2E4B94BC" w14:textId="77777777" w:rsidR="007B73CA" w:rsidRDefault="00C72A0D">
      <w:pPr>
        <w:pStyle w:val="Heading3"/>
      </w:pPr>
      <w:r>
        <w:t>Go History on Linux or macOS</w:t>
      </w:r>
    </w:p>
    <w:p w14:paraId="2495BA2E" w14:textId="77777777" w:rsidR="007B73CA" w:rsidRDefault="00C72A0D">
      <w:pPr>
        <w:pStyle w:val="CommandBlock"/>
        <w:keepNext/>
      </w:pPr>
      <w:r>
        <w:t>cd "$HOME/spa/lesson-12.7/server-report"</w:t>
      </w:r>
    </w:p>
    <w:p w14:paraId="1F142DEF" w14:textId="77777777" w:rsidR="007B73CA" w:rsidRDefault="00C72A0D">
      <w:pPr>
        <w:pStyle w:val="CommandBlock"/>
        <w:keepNext/>
      </w:pPr>
      <w:r>
        <w:t>git log --oneline -- go/</w:t>
      </w:r>
    </w:p>
    <w:p w14:paraId="6432FEA4" w14:textId="77777777" w:rsidR="007B73CA" w:rsidRDefault="00C72A0D">
      <w:pPr>
        <w:pStyle w:val="CommandBlock"/>
      </w:pPr>
      <w:r>
        <w:t>git show 53f08d2</w:t>
      </w:r>
    </w:p>
    <w:p w14:paraId="135FCB19" w14:textId="77777777" w:rsidR="007B73CA" w:rsidRDefault="007B73CA">
      <w:pPr>
        <w:keepNext/>
      </w:pPr>
    </w:p>
    <w:p w14:paraId="5CFF38AD" w14:textId="77777777" w:rsidR="007B73CA" w:rsidRDefault="00C72A0D">
      <w:r>
        <w:t>The output is the same.</w:t>
      </w:r>
    </w:p>
    <w:p w14:paraId="462E2056" w14:textId="77777777" w:rsidR="007B73CA" w:rsidRDefault="007B73CA">
      <w:pPr>
        <w:keepNext/>
      </w:pPr>
    </w:p>
    <w:p w14:paraId="729B54C3" w14:textId="77777777" w:rsidR="007B73CA" w:rsidRDefault="00C72A0D">
      <w:pPr>
        <w:pStyle w:val="Heading3"/>
      </w:pPr>
      <w:r>
        <w:t>Python History in Windows PowerShell</w:t>
      </w:r>
    </w:p>
    <w:p w14:paraId="4C0FAEA8" w14:textId="77777777" w:rsidR="007B73CA" w:rsidRDefault="00C72A0D">
      <w:pPr>
        <w:pStyle w:val="CommandBlock"/>
        <w:keepNext/>
      </w:pPr>
      <w:r>
        <w:t>Set-Location "$HOME\spa\lesson-12.7\server-report"</w:t>
      </w:r>
    </w:p>
    <w:p w14:paraId="10AC3994" w14:textId="77777777" w:rsidR="007B73CA" w:rsidRDefault="00C72A0D">
      <w:pPr>
        <w:pStyle w:val="CommandBlock"/>
        <w:keepNext/>
      </w:pPr>
      <w:r>
        <w:t>git log --oneline -- python/</w:t>
      </w:r>
    </w:p>
    <w:p w14:paraId="3A298E60" w14:textId="77777777" w:rsidR="007B73CA" w:rsidRDefault="00C72A0D">
      <w:pPr>
        <w:pStyle w:val="CommandBlock"/>
      </w:pPr>
      <w:r>
        <w:t>git show 5ba7f6b</w:t>
      </w:r>
    </w:p>
    <w:p w14:paraId="6747C7C6" w14:textId="77777777" w:rsidR="007B73CA" w:rsidRDefault="007B73CA">
      <w:pPr>
        <w:keepNext/>
      </w:pPr>
    </w:p>
    <w:p w14:paraId="47C7DB09" w14:textId="77777777" w:rsidR="007B73CA" w:rsidRDefault="00C72A0D">
      <w:pPr>
        <w:pStyle w:val="Heading3"/>
      </w:pPr>
      <w:r>
        <w:t>Check Your Results</w:t>
      </w:r>
    </w:p>
    <w:p w14:paraId="592AB585" w14:textId="77777777" w:rsidR="007B73CA" w:rsidRDefault="00C72A0D">
      <w:pPr>
        <w:pStyle w:val="RequiredOutput"/>
        <w:keepNext/>
      </w:pPr>
      <w:r>
        <w:t>5ba7f6b Refuse extra arguments in the Python report</w:t>
      </w:r>
    </w:p>
    <w:p w14:paraId="56829392" w14:textId="77777777" w:rsidR="007B73CA" w:rsidRDefault="00C72A0D">
      <w:pPr>
        <w:pStyle w:val="RequiredOutput"/>
        <w:keepNext/>
      </w:pPr>
      <w:r>
        <w:t>7a2b047 Add the Python server report</w:t>
      </w:r>
    </w:p>
    <w:p w14:paraId="6A642339" w14:textId="77777777" w:rsidR="007B73CA" w:rsidRDefault="00C72A0D">
      <w:pPr>
        <w:pStyle w:val="RequiredOutput"/>
        <w:keepNext/>
      </w:pPr>
      <w:r>
        <w:t>commit 5ba7f6bfe1cb94a0ea24d34aa03139843377c104</w:t>
      </w:r>
    </w:p>
    <w:p w14:paraId="1EA84416" w14:textId="77777777" w:rsidR="007B73CA" w:rsidRDefault="00C72A0D">
      <w:pPr>
        <w:pStyle w:val="RequiredOutput"/>
        <w:keepNext/>
      </w:pPr>
      <w:r>
        <w:t>Author: Avery Lee &lt;avery@example.com&gt;</w:t>
      </w:r>
    </w:p>
    <w:p w14:paraId="3848B591" w14:textId="77777777" w:rsidR="007B73CA" w:rsidRDefault="00C72A0D">
      <w:pPr>
        <w:pStyle w:val="RequiredOutput"/>
        <w:keepNext/>
      </w:pPr>
      <w:r>
        <w:t>Date:   Mon Oct 26 11:25:00 2026 +0000</w:t>
      </w:r>
    </w:p>
    <w:p w14:paraId="586A50A5" w14:textId="77777777" w:rsidR="007B73CA" w:rsidRDefault="007B73CA">
      <w:pPr>
        <w:pStyle w:val="RequiredOutput"/>
        <w:keepNext/>
      </w:pPr>
    </w:p>
    <w:p w14:paraId="01A4A309" w14:textId="77777777" w:rsidR="007B73CA" w:rsidRDefault="00C72A0D">
      <w:pPr>
        <w:pStyle w:val="RequiredOutput"/>
        <w:keepNext/>
      </w:pPr>
      <w:r>
        <w:t xml:space="preserve">    Refuse extra arguments in the Python report</w:t>
      </w:r>
    </w:p>
    <w:p w14:paraId="240F42A0" w14:textId="77777777" w:rsidR="007B73CA" w:rsidRDefault="00C72A0D">
      <w:pPr>
        <w:pStyle w:val="RequiredOutput"/>
        <w:keepNext/>
      </w:pPr>
      <w:r>
        <w:t xml:space="preserve">    </w:t>
      </w:r>
    </w:p>
    <w:p w14:paraId="787BA9FF" w14:textId="77777777" w:rsidR="007B73CA" w:rsidRDefault="00C72A0D">
      <w:pPr>
        <w:pStyle w:val="RequiredOutput"/>
        <w:keepNext/>
      </w:pPr>
      <w:r>
        <w:t xml:space="preserve">    A second path was ignored without a word. Now any number of paths</w:t>
      </w:r>
    </w:p>
    <w:p w14:paraId="3B3597FB" w14:textId="77777777" w:rsidR="007B73CA" w:rsidRDefault="00C72A0D">
      <w:pPr>
        <w:pStyle w:val="RequiredOutput"/>
        <w:keepNext/>
      </w:pPr>
      <w:r>
        <w:t xml:space="preserve">    other than one prints the usage line and ends the program with</w:t>
      </w:r>
    </w:p>
    <w:p w14:paraId="12144F7A" w14:textId="77777777" w:rsidR="007B73CA" w:rsidRDefault="00C72A0D">
      <w:pPr>
        <w:pStyle w:val="RequiredOutput"/>
        <w:keepNext/>
      </w:pPr>
      <w:r>
        <w:t xml:space="preserve">    exit code 1.</w:t>
      </w:r>
    </w:p>
    <w:p w14:paraId="3039C640" w14:textId="77777777" w:rsidR="007B73CA" w:rsidRDefault="007B73CA">
      <w:pPr>
        <w:pStyle w:val="RequiredOutput"/>
        <w:keepNext/>
      </w:pPr>
    </w:p>
    <w:p w14:paraId="3377514E" w14:textId="77777777" w:rsidR="007B73CA" w:rsidRDefault="00C72A0D">
      <w:pPr>
        <w:pStyle w:val="RequiredOutput"/>
        <w:keepNext/>
      </w:pPr>
      <w:r>
        <w:t>diff --git a/python/server_report.py b/python/server_report.py</w:t>
      </w:r>
    </w:p>
    <w:p w14:paraId="0376DED4" w14:textId="77777777" w:rsidR="007B73CA" w:rsidRDefault="00C72A0D">
      <w:pPr>
        <w:pStyle w:val="RequiredOutput"/>
        <w:keepNext/>
      </w:pPr>
      <w:r>
        <w:t>index b1909a5..e497455 100644</w:t>
      </w:r>
    </w:p>
    <w:p w14:paraId="024F150E" w14:textId="77777777" w:rsidR="007B73CA" w:rsidRDefault="00C72A0D">
      <w:pPr>
        <w:pStyle w:val="RequiredOutput"/>
        <w:keepNext/>
      </w:pPr>
      <w:r>
        <w:t>--- a/python/server_report.py</w:t>
      </w:r>
    </w:p>
    <w:p w14:paraId="2EE769BE" w14:textId="77777777" w:rsidR="007B73CA" w:rsidRDefault="00C72A0D">
      <w:pPr>
        <w:pStyle w:val="RequiredOutput"/>
        <w:keepNext/>
      </w:pPr>
      <w:r>
        <w:t>+++ b/python/server_report.py</w:t>
      </w:r>
    </w:p>
    <w:p w14:paraId="7ED06594" w14:textId="77777777" w:rsidR="007B73CA" w:rsidRDefault="00C72A0D">
      <w:pPr>
        <w:pStyle w:val="RequiredOutput"/>
        <w:keepNext/>
      </w:pPr>
      <w:r>
        <w:t>@@ -11,7 +11,7 @@ import sys</w:t>
      </w:r>
    </w:p>
    <w:p w14:paraId="1BD5E185" w14:textId="77777777" w:rsidR="007B73CA" w:rsidRDefault="00C72A0D">
      <w:pPr>
        <w:pStyle w:val="RequiredOutput"/>
        <w:keepNext/>
      </w:pPr>
      <w:r>
        <w:t xml:space="preserve"> # Remember, main returns the exit code: 0 for success, 1 for failure.</w:t>
      </w:r>
    </w:p>
    <w:p w14:paraId="77395D71" w14:textId="77777777" w:rsidR="007B73CA" w:rsidRDefault="00C72A0D">
      <w:pPr>
        <w:pStyle w:val="RequiredOutput"/>
        <w:keepNext/>
      </w:pPr>
      <w:r>
        <w:t xml:space="preserve"> def main() -&gt; int:</w:t>
      </w:r>
    </w:p>
    <w:p w14:paraId="6EC2A5BE" w14:textId="77777777" w:rsidR="007B73CA" w:rsidRDefault="00C72A0D">
      <w:pPr>
        <w:pStyle w:val="RequiredOutput"/>
        <w:keepNext/>
      </w:pPr>
      <w:r>
        <w:t xml:space="preserve">     # Remember, the flags arrive as a list after the program name.</w:t>
      </w:r>
    </w:p>
    <w:p w14:paraId="3C5D673B" w14:textId="77777777" w:rsidR="007B73CA" w:rsidRDefault="00C72A0D">
      <w:pPr>
        <w:pStyle w:val="RequiredOutput"/>
        <w:keepNext/>
      </w:pPr>
      <w:r>
        <w:t>-    if len(sys.argv) &lt; 2:</w:t>
      </w:r>
    </w:p>
    <w:p w14:paraId="664E09FD" w14:textId="77777777" w:rsidR="007B73CA" w:rsidRDefault="00C72A0D">
      <w:pPr>
        <w:pStyle w:val="RequiredOutput"/>
        <w:keepNext/>
      </w:pPr>
      <w:r>
        <w:t>+    if len(sys.argv) != 2:</w:t>
      </w:r>
    </w:p>
    <w:p w14:paraId="5AE21AA8" w14:textId="77777777" w:rsidR="007B73CA" w:rsidRDefault="00C72A0D">
      <w:pPr>
        <w:pStyle w:val="RequiredOutput"/>
        <w:keepNext/>
      </w:pPr>
      <w:r>
        <w:t xml:space="preserve">         print("Error: use server-report &lt;servers file&gt;", file=sys.stderr)</w:t>
      </w:r>
    </w:p>
    <w:p w14:paraId="2F258084" w14:textId="77777777" w:rsidR="007B73CA" w:rsidRDefault="00C72A0D">
      <w:pPr>
        <w:pStyle w:val="RequiredOutput"/>
        <w:keepNext/>
      </w:pPr>
      <w:r>
        <w:t xml:space="preserve">         return 1</w:t>
      </w:r>
    </w:p>
    <w:p w14:paraId="4CC0077E" w14:textId="77777777" w:rsidR="007B73CA" w:rsidRDefault="00C72A0D">
      <w:pPr>
        <w:pStyle w:val="RequiredOutput"/>
      </w:pPr>
      <w:r>
        <w:t xml:space="preserve">     path = sys.argv[1]</w:t>
      </w:r>
    </w:p>
    <w:p w14:paraId="7DEC47CF" w14:textId="77777777" w:rsidR="007B73CA" w:rsidRDefault="007B73CA">
      <w:pPr>
        <w:keepNext/>
      </w:pPr>
    </w:p>
    <w:p w14:paraId="6C8BC4A3" w14:textId="77777777" w:rsidR="007B73CA" w:rsidRDefault="00C72A0D">
      <w:pPr>
        <w:pStyle w:val="ListBullet"/>
      </w:pPr>
      <w:r>
        <w:t>Two commits changed the python folder: 7a2b047 added the Python program, and 5ba7f6b, the newest, made it refuse extra arguments. Both are by Avery Lee.</w:t>
      </w:r>
    </w:p>
    <w:p w14:paraId="4903858B" w14:textId="77777777" w:rsidR="007B73CA" w:rsidRDefault="00C72A0D">
      <w:pPr>
        <w:pStyle w:val="ListBullet"/>
      </w:pPr>
      <w:r>
        <w:t>The entry's body says why: a second path was ignored without a word, and now any number of paths other than one gets the usage line and exit code 1.</w:t>
      </w:r>
    </w:p>
    <w:p w14:paraId="272707BB" w14:textId="77777777" w:rsidR="007B73CA" w:rsidRDefault="00C72A0D">
      <w:pPr>
        <w:pStyle w:val="ListBullet"/>
      </w:pPr>
      <w:r>
        <w:t>The diff has one hunk with one - line and one + line, in python/server_report.py: if len(sys.argv) &lt; 2: became if len(sys.argv) != 2:. The three lines above and below are unchanged context.</w:t>
      </w:r>
    </w:p>
    <w:p w14:paraId="1F60496F" w14:textId="77777777" w:rsidR="007B73CA" w:rsidRDefault="00C72A0D">
      <w:pPr>
        <w:pStyle w:val="ListBullet"/>
      </w:pPr>
      <w:r>
        <w:t>The first line of main is inside the hunk itself, so the signpost is the nearest such line above the hunk: import sys</w:t>
      </w:r>
    </w:p>
    <w:p w14:paraId="4BEDD927" w14:textId="77777777" w:rsidR="007B73CA" w:rsidRDefault="00C72A0D">
      <w:pPr>
        <w:pStyle w:val="ListBullet"/>
      </w:pPr>
      <w:r>
        <w:t>index b1909a5..e497455: e497455 is the id of the file's new content, the same id Lesson 12.1's git diff --no-index showed for the final copy of this file: the same content has the same id on every computer.</w:t>
      </w:r>
    </w:p>
    <w:p w14:paraId="7EB07EFC" w14:textId="77777777" w:rsidR="007B73CA" w:rsidRDefault="007B73CA">
      <w:pPr>
        <w:keepNext/>
      </w:pPr>
    </w:p>
    <w:p w14:paraId="5404973C" w14:textId="77777777" w:rsidR="007B73CA" w:rsidRDefault="00C72A0D">
      <w:pPr>
        <w:pStyle w:val="Heading3"/>
      </w:pPr>
      <w:r>
        <w:t>Python History on Linux or macOS</w:t>
      </w:r>
    </w:p>
    <w:p w14:paraId="4F2AC538" w14:textId="77777777" w:rsidR="007B73CA" w:rsidRDefault="00C72A0D">
      <w:pPr>
        <w:pStyle w:val="CommandBlock"/>
        <w:keepNext/>
      </w:pPr>
      <w:r>
        <w:t>cd "$HOME/spa/lesson-12.7/server-report"</w:t>
      </w:r>
    </w:p>
    <w:p w14:paraId="36DCC8D1" w14:textId="77777777" w:rsidR="007B73CA" w:rsidRDefault="00C72A0D">
      <w:pPr>
        <w:pStyle w:val="CommandBlock"/>
        <w:keepNext/>
      </w:pPr>
      <w:r>
        <w:t>git log --oneline -- python/</w:t>
      </w:r>
    </w:p>
    <w:p w14:paraId="4F10BABD" w14:textId="77777777" w:rsidR="007B73CA" w:rsidRDefault="00C72A0D">
      <w:pPr>
        <w:pStyle w:val="CommandBlock"/>
      </w:pPr>
      <w:r>
        <w:t>git show 5ba7f6b</w:t>
      </w:r>
    </w:p>
    <w:p w14:paraId="4FD8C312" w14:textId="77777777" w:rsidR="007B73CA" w:rsidRDefault="007B73CA">
      <w:pPr>
        <w:keepNext/>
      </w:pPr>
    </w:p>
    <w:p w14:paraId="49C05E48" w14:textId="77777777" w:rsidR="007B73CA" w:rsidRDefault="00C72A0D">
      <w:r>
        <w:t>The output is the same.</w:t>
      </w:r>
    </w:p>
    <w:p w14:paraId="73EDDAB4" w14:textId="77777777" w:rsidR="007B73CA" w:rsidRDefault="007B73CA">
      <w:pPr>
        <w:keepNext/>
      </w:pPr>
    </w:p>
    <w:p w14:paraId="06EC1079" w14:textId="77777777" w:rsidR="007B73CA" w:rsidRDefault="00C72A0D">
      <w:pPr>
        <w:pStyle w:val="Heading3"/>
      </w:pPr>
      <w:r>
        <w:t>TypeScript History in Windows PowerShell</w:t>
      </w:r>
    </w:p>
    <w:p w14:paraId="2940A6C8" w14:textId="77777777" w:rsidR="007B73CA" w:rsidRDefault="00C72A0D">
      <w:pPr>
        <w:pStyle w:val="CommandBlock"/>
        <w:keepNext/>
      </w:pPr>
      <w:r>
        <w:t>Set-Location "$HOME\spa\lesson-12.7\server-report"</w:t>
      </w:r>
    </w:p>
    <w:p w14:paraId="304B22AB" w14:textId="77777777" w:rsidR="007B73CA" w:rsidRDefault="00C72A0D">
      <w:pPr>
        <w:pStyle w:val="CommandBlock"/>
        <w:keepNext/>
      </w:pPr>
      <w:r>
        <w:t>git log --oneline -- typescript/</w:t>
      </w:r>
    </w:p>
    <w:p w14:paraId="4D7DD60F" w14:textId="77777777" w:rsidR="007B73CA" w:rsidRDefault="00C72A0D">
      <w:pPr>
        <w:pStyle w:val="CommandBlock"/>
      </w:pPr>
      <w:r>
        <w:t>git show d8bf250</w:t>
      </w:r>
    </w:p>
    <w:p w14:paraId="6F89D26A" w14:textId="77777777" w:rsidR="007B73CA" w:rsidRDefault="007B73CA">
      <w:pPr>
        <w:keepNext/>
      </w:pPr>
    </w:p>
    <w:p w14:paraId="155A2BF7" w14:textId="77777777" w:rsidR="007B73CA" w:rsidRDefault="00C72A0D">
      <w:pPr>
        <w:pStyle w:val="Heading3"/>
      </w:pPr>
      <w:r>
        <w:t>Check Your Results</w:t>
      </w:r>
    </w:p>
    <w:p w14:paraId="3F555528" w14:textId="77777777" w:rsidR="007B73CA" w:rsidRDefault="00C72A0D">
      <w:pPr>
        <w:pStyle w:val="RequiredOutput"/>
        <w:keepNext/>
      </w:pPr>
      <w:r>
        <w:t>d8bf250 Refuse extra arguments in the TypeScript report</w:t>
      </w:r>
    </w:p>
    <w:p w14:paraId="47B0C2BC" w14:textId="77777777" w:rsidR="007B73CA" w:rsidRDefault="00C72A0D">
      <w:pPr>
        <w:pStyle w:val="RequiredOutput"/>
        <w:keepNext/>
      </w:pPr>
      <w:r>
        <w:t>038799c Add the TypeScript server report</w:t>
      </w:r>
    </w:p>
    <w:p w14:paraId="632B9304" w14:textId="77777777" w:rsidR="007B73CA" w:rsidRDefault="00C72A0D">
      <w:pPr>
        <w:pStyle w:val="RequiredOutput"/>
        <w:keepNext/>
      </w:pPr>
      <w:r>
        <w:t>commit d8bf2501b194dc3b2ff315887f27932dc5d8ec76</w:t>
      </w:r>
    </w:p>
    <w:p w14:paraId="19B3EFCD" w14:textId="77777777" w:rsidR="007B73CA" w:rsidRDefault="00C72A0D">
      <w:pPr>
        <w:pStyle w:val="RequiredOutput"/>
        <w:keepNext/>
      </w:pPr>
      <w:r>
        <w:t>Author: Avery Lee &lt;avery@example.com&gt;</w:t>
      </w:r>
    </w:p>
    <w:p w14:paraId="27033BCE" w14:textId="77777777" w:rsidR="007B73CA" w:rsidRDefault="00C72A0D">
      <w:pPr>
        <w:pStyle w:val="RequiredOutput"/>
        <w:keepNext/>
      </w:pPr>
      <w:r>
        <w:t>Date:   Mon Oct 26 13:40:00 2026 +0000</w:t>
      </w:r>
    </w:p>
    <w:p w14:paraId="421A0762" w14:textId="77777777" w:rsidR="007B73CA" w:rsidRDefault="007B73CA">
      <w:pPr>
        <w:pStyle w:val="RequiredOutput"/>
        <w:keepNext/>
      </w:pPr>
    </w:p>
    <w:p w14:paraId="7B9A0141" w14:textId="77777777" w:rsidR="007B73CA" w:rsidRDefault="00C72A0D">
      <w:pPr>
        <w:pStyle w:val="RequiredOutput"/>
        <w:keepNext/>
      </w:pPr>
      <w:r>
        <w:t xml:space="preserve">    Refuse extra arguments in the TypeScript report</w:t>
      </w:r>
    </w:p>
    <w:p w14:paraId="5E2F25D4" w14:textId="77777777" w:rsidR="007B73CA" w:rsidRDefault="00C72A0D">
      <w:pPr>
        <w:pStyle w:val="RequiredOutput"/>
        <w:keepNext/>
      </w:pPr>
      <w:r>
        <w:t xml:space="preserve">    </w:t>
      </w:r>
    </w:p>
    <w:p w14:paraId="51CB22BC" w14:textId="77777777" w:rsidR="007B73CA" w:rsidRDefault="00C72A0D">
      <w:pPr>
        <w:pStyle w:val="RequiredOutput"/>
        <w:keepNext/>
      </w:pPr>
      <w:r>
        <w:t xml:space="preserve">    A second path was ignored without a word. Now any number of paths</w:t>
      </w:r>
    </w:p>
    <w:p w14:paraId="790075A3" w14:textId="77777777" w:rsidR="007B73CA" w:rsidRDefault="00C72A0D">
      <w:pPr>
        <w:pStyle w:val="RequiredOutput"/>
        <w:keepNext/>
      </w:pPr>
      <w:r>
        <w:t xml:space="preserve">    other than one prints the usage line and ends the program with</w:t>
      </w:r>
    </w:p>
    <w:p w14:paraId="21ADEB46" w14:textId="77777777" w:rsidR="007B73CA" w:rsidRDefault="00C72A0D">
      <w:pPr>
        <w:pStyle w:val="RequiredOutput"/>
        <w:keepNext/>
      </w:pPr>
      <w:r>
        <w:t xml:space="preserve">    exit code 1.</w:t>
      </w:r>
    </w:p>
    <w:p w14:paraId="2827960D" w14:textId="77777777" w:rsidR="007B73CA" w:rsidRDefault="007B73CA">
      <w:pPr>
        <w:pStyle w:val="RequiredOutput"/>
        <w:keepNext/>
      </w:pPr>
    </w:p>
    <w:p w14:paraId="11B43E5A" w14:textId="77777777" w:rsidR="007B73CA" w:rsidRDefault="00C72A0D">
      <w:pPr>
        <w:pStyle w:val="RequiredOutput"/>
        <w:keepNext/>
      </w:pPr>
      <w:r>
        <w:t>diff --git a/typescript/src/main.ts b/typescript/src/main.ts</w:t>
      </w:r>
    </w:p>
    <w:p w14:paraId="4AC8BD10" w14:textId="77777777" w:rsidR="007B73CA" w:rsidRDefault="00C72A0D">
      <w:pPr>
        <w:pStyle w:val="RequiredOutput"/>
        <w:keepNext/>
      </w:pPr>
      <w:r>
        <w:t>index 8fac68e..05f48bd 100644</w:t>
      </w:r>
    </w:p>
    <w:p w14:paraId="1209FBC3" w14:textId="77777777" w:rsidR="007B73CA" w:rsidRDefault="00C72A0D">
      <w:pPr>
        <w:pStyle w:val="RequiredOutput"/>
        <w:keepNext/>
      </w:pPr>
      <w:r>
        <w:t>--- a/typescript/src/main.ts</w:t>
      </w:r>
    </w:p>
    <w:p w14:paraId="240C1F5D" w14:textId="77777777" w:rsidR="007B73CA" w:rsidRDefault="00C72A0D">
      <w:pPr>
        <w:pStyle w:val="RequiredOutput"/>
        <w:keepNext/>
      </w:pPr>
      <w:r>
        <w:t>+++ b/typescript/src/main.ts</w:t>
      </w:r>
    </w:p>
    <w:p w14:paraId="001BFD1E" w14:textId="77777777" w:rsidR="007B73CA" w:rsidRDefault="00C72A0D">
      <w:pPr>
        <w:pStyle w:val="RequiredOutput"/>
        <w:keepNext/>
      </w:pPr>
      <w:r>
        <w:t>@@ -14,7 +14,7 @@ async function main(): Promise&lt;void&gt; {</w:t>
      </w:r>
    </w:p>
    <w:p w14:paraId="4CCA2291" w14:textId="77777777" w:rsidR="007B73CA" w:rsidRDefault="00C72A0D">
      <w:pPr>
        <w:pStyle w:val="RequiredOutput"/>
        <w:keepNext/>
      </w:pPr>
      <w:r>
        <w:t xml:space="preserve">     // Remember, the flags arrive as a list after the program name;</w:t>
      </w:r>
    </w:p>
    <w:p w14:paraId="019CF723" w14:textId="77777777" w:rsidR="007B73CA" w:rsidRDefault="00C72A0D">
      <w:pPr>
        <w:pStyle w:val="RequiredOutput"/>
        <w:keepNext/>
      </w:pPr>
      <w:r>
        <w:t xml:space="preserve">     // process.argv.slice(2) keeps only the words after it.</w:t>
      </w:r>
    </w:p>
    <w:p w14:paraId="7DC1AF23" w14:textId="77777777" w:rsidR="007B73CA" w:rsidRDefault="00C72A0D">
      <w:pPr>
        <w:pStyle w:val="RequiredOutput"/>
        <w:keepNext/>
      </w:pPr>
      <w:r>
        <w:t xml:space="preserve">     const flags: string[] = process.argv.slice(2);</w:t>
      </w:r>
    </w:p>
    <w:p w14:paraId="0A68BF1D" w14:textId="77777777" w:rsidR="007B73CA" w:rsidRDefault="00C72A0D">
      <w:pPr>
        <w:pStyle w:val="RequiredOutput"/>
        <w:keepNext/>
      </w:pPr>
      <w:r>
        <w:t>-    if (flags.length &lt; 1) {</w:t>
      </w:r>
    </w:p>
    <w:p w14:paraId="6F78820A" w14:textId="77777777" w:rsidR="007B73CA" w:rsidRDefault="00C72A0D">
      <w:pPr>
        <w:pStyle w:val="RequiredOutput"/>
        <w:keepNext/>
      </w:pPr>
      <w:r>
        <w:t>+    if (flags.length !== 1) {</w:t>
      </w:r>
    </w:p>
    <w:p w14:paraId="7D21B6E9" w14:textId="77777777" w:rsidR="007B73CA" w:rsidRDefault="00C72A0D">
      <w:pPr>
        <w:pStyle w:val="RequiredOutput"/>
        <w:keepNext/>
      </w:pPr>
      <w:r>
        <w:t xml:space="preserve">         console.error("Error: use server-report &lt;servers file&gt;");</w:t>
      </w:r>
    </w:p>
    <w:p w14:paraId="1172FD76" w14:textId="77777777" w:rsidR="007B73CA" w:rsidRDefault="00C72A0D">
      <w:pPr>
        <w:pStyle w:val="RequiredOutput"/>
        <w:keepNext/>
      </w:pPr>
      <w:r>
        <w:t xml:space="preserve">         process.exitCode = 1;</w:t>
      </w:r>
    </w:p>
    <w:p w14:paraId="0372523E" w14:textId="77777777" w:rsidR="007B73CA" w:rsidRDefault="00C72A0D">
      <w:pPr>
        <w:pStyle w:val="RequiredOutput"/>
      </w:pPr>
      <w:r>
        <w:t xml:space="preserve">         return;</w:t>
      </w:r>
    </w:p>
    <w:p w14:paraId="53C9B4BE" w14:textId="77777777" w:rsidR="007B73CA" w:rsidRDefault="007B73CA">
      <w:pPr>
        <w:keepNext/>
      </w:pPr>
    </w:p>
    <w:p w14:paraId="7C27BAE8" w14:textId="77777777" w:rsidR="007B73CA" w:rsidRDefault="00C72A0D">
      <w:pPr>
        <w:pStyle w:val="ListBullet"/>
      </w:pPr>
      <w:r>
        <w:t>Two commits changed the typescript folder: 038799c added the TypeScript program, and d8bf250, the newest, made it refuse extra arguments. Both are by Avery Lee.</w:t>
      </w:r>
    </w:p>
    <w:p w14:paraId="1B3A46FA" w14:textId="77777777" w:rsidR="007B73CA" w:rsidRDefault="00C72A0D">
      <w:pPr>
        <w:pStyle w:val="ListBullet"/>
      </w:pPr>
      <w:r>
        <w:t>The entry's body says why: a second path was ignored without a word, and now any number of paths other than one gets the usage line and exit code 1.</w:t>
      </w:r>
    </w:p>
    <w:p w14:paraId="25C19F7E" w14:textId="77777777" w:rsidR="007B73CA" w:rsidRDefault="00C72A0D">
      <w:pPr>
        <w:pStyle w:val="ListBullet"/>
      </w:pPr>
      <w:r>
        <w:t>The diff has one hunk with one - line and one + line, in typescript/src/main.ts: if (flags.length &lt; 1) { became if (flags.length !== 1) {. The three lines above and below are unchanged context.</w:t>
      </w:r>
    </w:p>
    <w:p w14:paraId="101060DF" w14:textId="77777777" w:rsidR="007B73CA" w:rsidRDefault="00C72A0D">
      <w:pPr>
        <w:pStyle w:val="ListBullet"/>
      </w:pPr>
      <w:r>
        <w:t>The signpost after the second @@ is async function main(): Promise&lt;void&gt; {</w:t>
      </w:r>
    </w:p>
    <w:p w14:paraId="5F60F20C" w14:textId="77777777" w:rsidR="007B73CA" w:rsidRDefault="00C72A0D">
      <w:pPr>
        <w:pStyle w:val="ListBullet"/>
      </w:pPr>
      <w:r>
        <w:t>index 8fac68e..05f48bd: 05f48bd is the id of the file's new content, the same id Lesson 12.1's git diff --no-index showed for the final copy of this file: the same content has the same id on every computer.</w:t>
      </w:r>
    </w:p>
    <w:p w14:paraId="2532A88D" w14:textId="77777777" w:rsidR="007B73CA" w:rsidRDefault="007B73CA">
      <w:pPr>
        <w:keepNext/>
      </w:pPr>
    </w:p>
    <w:p w14:paraId="2378FC2C" w14:textId="77777777" w:rsidR="007B73CA" w:rsidRDefault="00C72A0D">
      <w:pPr>
        <w:pStyle w:val="Heading3"/>
      </w:pPr>
      <w:r>
        <w:t>TypeScript History on Linux or macOS</w:t>
      </w:r>
    </w:p>
    <w:p w14:paraId="736EDA61" w14:textId="77777777" w:rsidR="007B73CA" w:rsidRDefault="00C72A0D">
      <w:pPr>
        <w:pStyle w:val="CommandBlock"/>
        <w:keepNext/>
      </w:pPr>
      <w:r>
        <w:t>cd "$HOME/spa/lesson-12.7/server-report"</w:t>
      </w:r>
    </w:p>
    <w:p w14:paraId="7EBCB67E" w14:textId="77777777" w:rsidR="007B73CA" w:rsidRDefault="00C72A0D">
      <w:pPr>
        <w:pStyle w:val="CommandBlock"/>
        <w:keepNext/>
      </w:pPr>
      <w:r>
        <w:t>git log --oneline -- typescript/</w:t>
      </w:r>
    </w:p>
    <w:p w14:paraId="28B1F856" w14:textId="77777777" w:rsidR="007B73CA" w:rsidRDefault="00C72A0D">
      <w:pPr>
        <w:pStyle w:val="CommandBlock"/>
      </w:pPr>
      <w:r>
        <w:t>git show d8bf250</w:t>
      </w:r>
    </w:p>
    <w:p w14:paraId="4E90B8C2" w14:textId="77777777" w:rsidR="007B73CA" w:rsidRDefault="007B73CA">
      <w:pPr>
        <w:keepNext/>
      </w:pPr>
    </w:p>
    <w:p w14:paraId="210CC930" w14:textId="77777777" w:rsidR="007B73CA" w:rsidRDefault="00C72A0D">
      <w:r>
        <w:t>The output is the same.</w:t>
      </w:r>
    </w:p>
    <w:p w14:paraId="028F00B2" w14:textId="77777777" w:rsidR="007B73CA" w:rsidRDefault="007B73CA">
      <w:pPr>
        <w:keepNext/>
      </w:pPr>
    </w:p>
    <w:p w14:paraId="431A605D" w14:textId="77777777" w:rsidR="007B73CA" w:rsidRDefault="007B73CA">
      <w:pPr>
        <w:keepNext/>
      </w:pPr>
    </w:p>
    <w:p w14:paraId="65EFB65D" w14:textId="77777777" w:rsidR="007B73CA" w:rsidRDefault="00C72A0D">
      <w:pPr>
        <w:pStyle w:val="Heading2"/>
      </w:pPr>
      <w:r>
        <w:t>Step 9 Production-Minded: The Everyday Map</w:t>
      </w:r>
    </w:p>
    <w:p w14:paraId="3833F1D1" w14:textId="77777777" w:rsidR="007B73CA" w:rsidRDefault="00C72A0D">
      <w:r>
        <w:t>Professionals read the history before they change it and again after: which branch am I on, where does each branch point, and what is the newest commit? One command answers all three on one screen. --all lists the commits of every branch, the server's names such as origin/release-1.0 included, not only of the branch you are on, and --graph draws, at the left, the line that joins each commit to its parent.</w:t>
      </w:r>
    </w:p>
    <w:p w14:paraId="3BD0A536" w14:textId="77777777" w:rsidR="007B73CA" w:rsidRDefault="007B73CA">
      <w:pPr>
        <w:keepNext/>
      </w:pPr>
    </w:p>
    <w:p w14:paraId="4E5ECAA1" w14:textId="77777777" w:rsidR="007B73CA" w:rsidRDefault="00C72A0D">
      <w:pPr>
        <w:pStyle w:val="Heading3"/>
      </w:pPr>
      <w:r>
        <w:t>Windows PowerShell Everyday Map</w:t>
      </w:r>
    </w:p>
    <w:p w14:paraId="25905D4E" w14:textId="77777777" w:rsidR="007B73CA" w:rsidRDefault="00C72A0D">
      <w:pPr>
        <w:pStyle w:val="CommandBlock"/>
        <w:keepNext/>
      </w:pPr>
      <w:r>
        <w:t>Set-Location "$HOME\spa\lesson-12.7\server-report"</w:t>
      </w:r>
    </w:p>
    <w:p w14:paraId="2E583282" w14:textId="77777777" w:rsidR="007B73CA" w:rsidRDefault="00C72A0D">
      <w:pPr>
        <w:pStyle w:val="CommandBlock"/>
      </w:pPr>
      <w:r>
        <w:t>git log --oneline --graph --all</w:t>
      </w:r>
    </w:p>
    <w:p w14:paraId="08966F69" w14:textId="77777777" w:rsidR="007B73CA" w:rsidRDefault="007B73CA">
      <w:pPr>
        <w:keepNext/>
      </w:pPr>
    </w:p>
    <w:p w14:paraId="0E3CBBE1" w14:textId="77777777" w:rsidR="007B73CA" w:rsidRDefault="00C72A0D">
      <w:pPr>
        <w:pStyle w:val="Heading3"/>
      </w:pPr>
      <w:r>
        <w:t>Check Your Results</w:t>
      </w:r>
    </w:p>
    <w:p w14:paraId="4B006B13" w14:textId="77777777" w:rsidR="007B73CA" w:rsidRDefault="00C72A0D">
      <w:pPr>
        <w:pStyle w:val="RequiredOutput"/>
        <w:keepNext/>
      </w:pPr>
      <w:r>
        <w:t>* 360d32b (HEAD -&gt; main, origin/main, origin/HEAD) Ignore the .env file</w:t>
      </w:r>
    </w:p>
    <w:p w14:paraId="6A18848D" w14:textId="77777777" w:rsidR="007B73CA" w:rsidRDefault="00C72A0D">
      <w:pPr>
        <w:pStyle w:val="RequiredOutput"/>
        <w:keepNext/>
      </w:pPr>
      <w:r>
        <w:t>* d8bf250 Refuse extra arguments in the TypeScript report</w:t>
      </w:r>
    </w:p>
    <w:p w14:paraId="49A20E75" w14:textId="77777777" w:rsidR="007B73CA" w:rsidRDefault="00C72A0D">
      <w:pPr>
        <w:pStyle w:val="RequiredOutput"/>
        <w:keepNext/>
      </w:pPr>
      <w:r>
        <w:t>* 5ba7f6b Refuse extra arguments in the Python report</w:t>
      </w:r>
    </w:p>
    <w:p w14:paraId="6911744B" w14:textId="77777777" w:rsidR="007B73CA" w:rsidRDefault="00C72A0D">
      <w:pPr>
        <w:pStyle w:val="RequiredOutput"/>
        <w:keepNext/>
      </w:pPr>
      <w:r>
        <w:t>* 53f08d2 Refuse extra arguments in the Go report</w:t>
      </w:r>
    </w:p>
    <w:p w14:paraId="5DA7609F" w14:textId="77777777" w:rsidR="007B73CA" w:rsidRDefault="00C72A0D">
      <w:pPr>
        <w:pStyle w:val="RequiredOutput"/>
        <w:keepNext/>
      </w:pPr>
      <w:r>
        <w:t>* 2697151 Refuse extra arguments in the C# report</w:t>
      </w:r>
    </w:p>
    <w:p w14:paraId="7932ABDE" w14:textId="77777777" w:rsidR="007B73CA" w:rsidRDefault="00C72A0D">
      <w:pPr>
        <w:pStyle w:val="RequiredOutput"/>
        <w:keepNext/>
      </w:pPr>
      <w:r>
        <w:t>* 482b9ad Refuse extra arguments in the C++ report</w:t>
      </w:r>
    </w:p>
    <w:p w14:paraId="27F86A5F" w14:textId="77777777" w:rsidR="007B73CA" w:rsidRDefault="00C72A0D">
      <w:pPr>
        <w:pStyle w:val="RequiredOutput"/>
        <w:keepNext/>
      </w:pPr>
      <w:r>
        <w:t>* ff46021 Refuse extra arguments in the C report</w:t>
      </w:r>
    </w:p>
    <w:p w14:paraId="001588C5" w14:textId="77777777" w:rsidR="007B73CA" w:rsidRDefault="00C72A0D">
      <w:pPr>
        <w:pStyle w:val="RequiredOutput"/>
        <w:keepNext/>
      </w:pPr>
      <w:r>
        <w:t>* 482561b (origin/release-1.0) Add the monitoring servers</w:t>
      </w:r>
    </w:p>
    <w:p w14:paraId="552CA144" w14:textId="77777777" w:rsidR="007B73CA" w:rsidRDefault="00C72A0D">
      <w:pPr>
        <w:pStyle w:val="RequiredOutput"/>
        <w:keepNext/>
      </w:pPr>
      <w:r>
        <w:t>* b0e9e28 Add the application and queue servers</w:t>
      </w:r>
    </w:p>
    <w:p w14:paraId="2C339448" w14:textId="77777777" w:rsidR="007B73CA" w:rsidRDefault="00C72A0D">
      <w:pPr>
        <w:pStyle w:val="RequiredOutput"/>
        <w:keepNext/>
      </w:pPr>
      <w:r>
        <w:t>* 5e3949f Add the db-01 database server</w:t>
      </w:r>
    </w:p>
    <w:p w14:paraId="51CC68D2" w14:textId="77777777" w:rsidR="007B73CA" w:rsidRDefault="00C72A0D">
      <w:pPr>
        <w:pStyle w:val="RequiredOutput"/>
        <w:keepNext/>
      </w:pPr>
      <w:r>
        <w:t>* d01c475 Explain how to build and run each program</w:t>
      </w:r>
    </w:p>
    <w:p w14:paraId="29DE11E3" w14:textId="77777777" w:rsidR="007B73CA" w:rsidRDefault="00C72A0D">
      <w:pPr>
        <w:pStyle w:val="RequiredOutput"/>
        <w:keepNext/>
      </w:pPr>
      <w:r>
        <w:t>* 038799c Add the TypeScript server report</w:t>
      </w:r>
    </w:p>
    <w:p w14:paraId="476103E3" w14:textId="77777777" w:rsidR="007B73CA" w:rsidRDefault="00C72A0D">
      <w:pPr>
        <w:pStyle w:val="RequiredOutput"/>
        <w:keepNext/>
      </w:pPr>
      <w:r>
        <w:t>* 7a2b047 Add the Python server report</w:t>
      </w:r>
    </w:p>
    <w:p w14:paraId="6FDEEDCF" w14:textId="77777777" w:rsidR="007B73CA" w:rsidRDefault="00C72A0D">
      <w:pPr>
        <w:pStyle w:val="RequiredOutput"/>
        <w:keepNext/>
      </w:pPr>
      <w:r>
        <w:t>* 297cb08 Add the Go server report</w:t>
      </w:r>
    </w:p>
    <w:p w14:paraId="56560FF0" w14:textId="77777777" w:rsidR="007B73CA" w:rsidRDefault="00C72A0D">
      <w:pPr>
        <w:pStyle w:val="RequiredOutput"/>
        <w:keepNext/>
      </w:pPr>
      <w:r>
        <w:t>* 1484ed0 Add the C# server report</w:t>
      </w:r>
    </w:p>
    <w:p w14:paraId="3EAE6033" w14:textId="77777777" w:rsidR="007B73CA" w:rsidRDefault="00C72A0D">
      <w:pPr>
        <w:pStyle w:val="RequiredOutput"/>
        <w:keepNext/>
      </w:pPr>
      <w:r>
        <w:t>* 20ccf28 Add the C++ server report</w:t>
      </w:r>
    </w:p>
    <w:p w14:paraId="42AD6197" w14:textId="77777777" w:rsidR="007B73CA" w:rsidRDefault="00C72A0D">
      <w:pPr>
        <w:pStyle w:val="RequiredOutput"/>
        <w:keepNext/>
      </w:pPr>
      <w:r>
        <w:t>* af2d10e Add the C server report</w:t>
      </w:r>
    </w:p>
    <w:p w14:paraId="1085A843" w14:textId="77777777" w:rsidR="007B73CA" w:rsidRDefault="00C72A0D">
      <w:pPr>
        <w:pStyle w:val="RequiredOutput"/>
        <w:keepNext/>
      </w:pPr>
      <w:r>
        <w:t>* 6fe569b Ignore build outputs</w:t>
      </w:r>
    </w:p>
    <w:p w14:paraId="7294D3F9" w14:textId="77777777" w:rsidR="007B73CA" w:rsidRDefault="00C72A0D">
      <w:pPr>
        <w:pStyle w:val="RequiredOutput"/>
      </w:pPr>
      <w:r>
        <w:t>* 2aaa705 Add the list of servers</w:t>
      </w:r>
    </w:p>
    <w:p w14:paraId="5294FC27" w14:textId="77777777" w:rsidR="007B73CA" w:rsidRDefault="007B73CA">
      <w:pPr>
        <w:keepNext/>
      </w:pPr>
    </w:p>
    <w:p w14:paraId="389A5862" w14:textId="77777777" w:rsidR="007B73CA" w:rsidRDefault="00C72A0D">
      <w:pPr>
        <w:pStyle w:val="ListBullet"/>
      </w:pPr>
      <w:r>
        <w:t>Each * is one commit, and the column of * marks is the chain from the newest commit down to the first. It is one straight line: release-1.0 is part of main's history, so no branch has split off. When two branches each gain commits the other lacks, the map draws a second line beside the first (Lesson 12.8 git branch), and a merge (Lesson 12.9 git merge) joins the two lines into one.</w:t>
      </w:r>
    </w:p>
    <w:p w14:paraId="143D76E1" w14:textId="77777777" w:rsidR="007B73CA" w:rsidRDefault="00C72A0D">
      <w:pPr>
        <w:pStyle w:val="ListBullet"/>
      </w:pPr>
      <w:r>
        <w:t>The decorations are the map's labels: HEAD -&gt; main, you are on main; origin/main beside it, your main matches the server's; origin/release-1.0, 7 commits further down.</w:t>
      </w:r>
    </w:p>
    <w:p w14:paraId="15064FF6" w14:textId="77777777" w:rsidR="007B73CA" w:rsidRDefault="00C72A0D">
      <w:pPr>
        <w:pStyle w:val="ListBullet"/>
      </w:pPr>
      <w:r>
        <w:t>When your main and origin/main point at different commits, one side has commits the other does not; Lessons 12.12 to 12.14 bring them together.</w:t>
      </w:r>
    </w:p>
    <w:p w14:paraId="2E364904" w14:textId="77777777" w:rsidR="007B73CA" w:rsidRDefault="00C72A0D">
      <w:pPr>
        <w:pStyle w:val="ListBullet"/>
      </w:pPr>
      <w:r>
        <w:t>The habit: run this before you change anything, and again after every commit, switch, merge, rebase, pull, or push in this chapter, and compare the two maps. Add -n 15 when the history is long. It only reads, so it is always safe.</w:t>
      </w:r>
    </w:p>
    <w:p w14:paraId="739BDE37" w14:textId="77777777" w:rsidR="007B73CA" w:rsidRDefault="007B73CA">
      <w:pPr>
        <w:keepNext/>
      </w:pPr>
    </w:p>
    <w:p w14:paraId="3DA8D3EC" w14:textId="77777777" w:rsidR="007B73CA" w:rsidRDefault="00C72A0D">
      <w:pPr>
        <w:pStyle w:val="Heading3"/>
      </w:pPr>
      <w:r>
        <w:t>Linux or macOS Everyday Map</w:t>
      </w:r>
    </w:p>
    <w:p w14:paraId="10D6ECF6" w14:textId="77777777" w:rsidR="007B73CA" w:rsidRDefault="00C72A0D">
      <w:pPr>
        <w:pStyle w:val="CommandBlock"/>
        <w:keepNext/>
      </w:pPr>
      <w:r>
        <w:t>cd "$HOME/spa/lesson-12.7/server-report"</w:t>
      </w:r>
    </w:p>
    <w:p w14:paraId="204D663F" w14:textId="77777777" w:rsidR="007B73CA" w:rsidRDefault="00C72A0D">
      <w:pPr>
        <w:pStyle w:val="CommandBlock"/>
      </w:pPr>
      <w:r>
        <w:t>git log --oneline --graph --all</w:t>
      </w:r>
    </w:p>
    <w:p w14:paraId="5458404C" w14:textId="77777777" w:rsidR="007B73CA" w:rsidRDefault="007B73CA">
      <w:pPr>
        <w:keepNext/>
      </w:pPr>
    </w:p>
    <w:p w14:paraId="58A79367" w14:textId="77777777" w:rsidR="007B73CA" w:rsidRDefault="00C72A0D">
      <w:r>
        <w:t>The output is the same.</w:t>
      </w:r>
    </w:p>
    <w:p w14:paraId="2FCEB08F" w14:textId="77777777" w:rsidR="007B73CA" w:rsidRDefault="007B73CA">
      <w:pPr>
        <w:keepNext/>
      </w:pPr>
    </w:p>
    <w:p w14:paraId="27582522" w14:textId="77777777" w:rsidR="007B73CA" w:rsidRDefault="007B73CA">
      <w:pPr>
        <w:keepNext/>
      </w:pPr>
    </w:p>
    <w:p w14:paraId="7B955241" w14:textId="77777777" w:rsidR="007B73CA" w:rsidRDefault="007B73CA">
      <w:pPr>
        <w:keepNext/>
      </w:pPr>
    </w:p>
    <w:p w14:paraId="2A817DB4" w14:textId="77777777" w:rsidR="007B73CA" w:rsidRDefault="00C72A0D">
      <w:pPr>
        <w:pStyle w:val="Heading1"/>
      </w:pPr>
      <w:r>
        <w:t>Validation Rules</w:t>
      </w:r>
    </w:p>
    <w:p w14:paraId="44C0200F" w14:textId="77777777" w:rsidR="007B73CA" w:rsidRDefault="00C72A0D">
      <w:r>
        <w:t>This lesson is checked by comparing each command's output with its Check Your Results by eye. The outputs are short or excerpted on the page, so no separate validator program is needed.</w:t>
      </w:r>
    </w:p>
    <w:p w14:paraId="199AA5BC" w14:textId="77777777" w:rsidR="007B73CA" w:rsidRDefault="007B73CA">
      <w:pPr>
        <w:keepNext/>
      </w:pPr>
    </w:p>
    <w:p w14:paraId="5CD4DF4F" w14:textId="77777777" w:rsidR="007B73CA" w:rsidRDefault="00C72A0D">
      <w:pPr>
        <w:pStyle w:val="ListBullet"/>
      </w:pPr>
      <w:r>
        <w:t>Run each block from the folder its first line moves to, the clone server-report.</w:t>
      </w:r>
    </w:p>
    <w:p w14:paraId="6D87B483" w14:textId="77777777" w:rsidR="007B73CA" w:rsidRDefault="00C72A0D">
      <w:pPr>
        <w:pStyle w:val="ListBullet"/>
      </w:pPr>
      <w:r>
        <w:t>The training history is fixed, so every id, name, date, count, and line must match the page exactly, in the same order. Only git clone's progress lines may differ.</w:t>
      </w:r>
    </w:p>
    <w:p w14:paraId="0A24E521" w14:textId="77777777" w:rsidR="007B73CA" w:rsidRDefault="00C72A0D">
      <w:pPr>
        <w:pStyle w:val="ListBullet"/>
      </w:pPr>
      <w:r>
        <w:t>Where the page shows ..., your screen shows more lines there; every line the page does show must be on your screen, in order.</w:t>
      </w:r>
    </w:p>
    <w:p w14:paraId="4476C6E1" w14:textId="77777777" w:rsidR="007B73CA" w:rsidRDefault="00C72A0D">
      <w:pPr>
        <w:pStyle w:val="ListBullet"/>
      </w:pPr>
      <w:r>
        <w:t>If your history shows commits by Your Name, you are not in the clone, or you committed something in it: run the block's Set-Location line, or clone again into a new folder.</w:t>
      </w:r>
    </w:p>
    <w:p w14:paraId="1BB87FCE" w14:textId="77777777" w:rsidR="007B73CA" w:rsidRDefault="007B73CA">
      <w:pPr>
        <w:keepNext/>
      </w:pPr>
    </w:p>
    <w:p w14:paraId="100BC20E" w14:textId="77777777" w:rsidR="007B73CA" w:rsidRDefault="007B73CA">
      <w:pPr>
        <w:keepNext/>
      </w:pPr>
    </w:p>
    <w:p w14:paraId="2E2039C0" w14:textId="77777777" w:rsidR="007B73CA" w:rsidRDefault="00C72A0D">
      <w:pPr>
        <w:pStyle w:val="Heading2"/>
      </w:pPr>
      <w:r>
        <w:t>Expected Values</w:t>
      </w:r>
    </w:p>
    <w:p w14:paraId="25544A1A" w14:textId="77777777" w:rsidR="007B73CA" w:rsidRDefault="00C72A0D">
      <w:pPr>
        <w:pStyle w:val="RequiredOutput"/>
        <w:keepNext/>
      </w:pPr>
      <w:r>
        <w:t>main: 19 commits, the newest 360d32b, the first 2aaa705</w:t>
      </w:r>
    </w:p>
    <w:p w14:paraId="2DAB88A2" w14:textId="77777777" w:rsidR="007B73CA" w:rsidRDefault="00C72A0D">
      <w:pPr>
        <w:pStyle w:val="RequiredOutput"/>
        <w:keepNext/>
      </w:pPr>
      <w:r>
        <w:t>Authors: Avery Lee 10 commits, Morgan Chen 9</w:t>
      </w:r>
    </w:p>
    <w:p w14:paraId="28A589BE" w14:textId="77777777" w:rsidR="007B73CA" w:rsidRDefault="00C72A0D">
      <w:pPr>
        <w:pStyle w:val="RequiredOutput"/>
        <w:keepNext/>
      </w:pPr>
      <w:r>
        <w:t>servers.txt: 4 commits; each language folder: 2 commits</w:t>
      </w:r>
    </w:p>
    <w:p w14:paraId="71A1FE29" w14:textId="77777777" w:rsidR="007B73CA" w:rsidRDefault="00C72A0D">
      <w:pPr>
        <w:pStyle w:val="RequiredOutput"/>
        <w:keepNext/>
      </w:pPr>
      <w:r>
        <w:t>origin/release-1.0: 482561b, 7 commits behind main</w:t>
      </w:r>
    </w:p>
    <w:p w14:paraId="6EA05750" w14:textId="77777777" w:rsidR="007B73CA" w:rsidRDefault="00C72A0D">
      <w:pPr>
        <w:pStyle w:val="RequiredOutput"/>
      </w:pPr>
      <w:r>
        <w:t>HEAD~2: 5ba7f6b, which 5ba7 also names</w:t>
      </w:r>
    </w:p>
    <w:p w14:paraId="184291F9" w14:textId="77777777" w:rsidR="007B73CA" w:rsidRDefault="007B73CA">
      <w:pPr>
        <w:keepNext/>
      </w:pPr>
    </w:p>
    <w:p w14:paraId="4CE6C550" w14:textId="77777777" w:rsidR="007B73CA" w:rsidRDefault="007B73CA">
      <w:pPr>
        <w:keepNext/>
      </w:pPr>
    </w:p>
    <w:p w14:paraId="4C2C6F52" w14:textId="77777777" w:rsidR="007B73CA" w:rsidRDefault="00C72A0D">
      <w:pPr>
        <w:pStyle w:val="Heading2"/>
      </w:pPr>
      <w:r>
        <w:t>Required Clean-Run Output</w:t>
      </w:r>
    </w:p>
    <w:p w14:paraId="5FB76DC9" w14:textId="77777777" w:rsidR="007B73CA" w:rsidRDefault="00C72A0D">
      <w:pPr>
        <w:keepNext/>
      </w:pPr>
      <w:r>
        <w:t>git log --oneline in the clone:</w:t>
      </w:r>
    </w:p>
    <w:p w14:paraId="1AFB9F6C" w14:textId="77777777" w:rsidR="007B73CA" w:rsidRDefault="007B73CA">
      <w:pPr>
        <w:keepNext/>
      </w:pPr>
    </w:p>
    <w:p w14:paraId="421FBF30" w14:textId="77777777" w:rsidR="007B73CA" w:rsidRDefault="00C72A0D">
      <w:pPr>
        <w:pStyle w:val="RequiredOutput"/>
        <w:keepNext/>
      </w:pPr>
      <w:r>
        <w:t>360d32b (HEAD -&gt; main, origin/main, origin/HEAD) Ignore the .env file</w:t>
      </w:r>
    </w:p>
    <w:p w14:paraId="56F65CD1" w14:textId="77777777" w:rsidR="007B73CA" w:rsidRDefault="00C72A0D">
      <w:pPr>
        <w:pStyle w:val="RequiredOutput"/>
        <w:keepNext/>
      </w:pPr>
      <w:r>
        <w:t>d8bf250 Refuse extra arguments in the TypeScript report</w:t>
      </w:r>
    </w:p>
    <w:p w14:paraId="4453A999" w14:textId="77777777" w:rsidR="007B73CA" w:rsidRDefault="00C72A0D">
      <w:pPr>
        <w:pStyle w:val="RequiredOutput"/>
        <w:keepNext/>
      </w:pPr>
      <w:r>
        <w:t>5ba7f6b Refuse extra arguments in the Python report</w:t>
      </w:r>
    </w:p>
    <w:p w14:paraId="589E2D18" w14:textId="77777777" w:rsidR="007B73CA" w:rsidRDefault="00C72A0D">
      <w:pPr>
        <w:pStyle w:val="RequiredOutput"/>
        <w:keepNext/>
      </w:pPr>
      <w:r>
        <w:t>53f08d2 Refuse extra arguments in the Go report</w:t>
      </w:r>
    </w:p>
    <w:p w14:paraId="4734DBBE" w14:textId="77777777" w:rsidR="007B73CA" w:rsidRDefault="00C72A0D">
      <w:pPr>
        <w:pStyle w:val="RequiredOutput"/>
        <w:keepNext/>
      </w:pPr>
      <w:r>
        <w:t>2697151 Refuse extra arguments in the C# report</w:t>
      </w:r>
    </w:p>
    <w:p w14:paraId="51DEE2B0" w14:textId="77777777" w:rsidR="007B73CA" w:rsidRDefault="00C72A0D">
      <w:pPr>
        <w:pStyle w:val="RequiredOutput"/>
        <w:keepNext/>
      </w:pPr>
      <w:r>
        <w:t>482b9ad Refuse extra arguments in the C++ report</w:t>
      </w:r>
    </w:p>
    <w:p w14:paraId="6EAB4B88" w14:textId="77777777" w:rsidR="007B73CA" w:rsidRDefault="00C72A0D">
      <w:pPr>
        <w:pStyle w:val="RequiredOutput"/>
        <w:keepNext/>
      </w:pPr>
      <w:r>
        <w:t>ff46021 Refuse extra arguments in the C report</w:t>
      </w:r>
    </w:p>
    <w:p w14:paraId="3C7D9931" w14:textId="77777777" w:rsidR="007B73CA" w:rsidRDefault="00C72A0D">
      <w:pPr>
        <w:pStyle w:val="RequiredOutput"/>
        <w:keepNext/>
      </w:pPr>
      <w:r>
        <w:t>482561b (origin/release-1.0) Add the monitoring servers</w:t>
      </w:r>
    </w:p>
    <w:p w14:paraId="396ABF26" w14:textId="77777777" w:rsidR="007B73CA" w:rsidRDefault="00C72A0D">
      <w:pPr>
        <w:pStyle w:val="RequiredOutput"/>
        <w:keepNext/>
      </w:pPr>
      <w:r>
        <w:t>b0e9e28 Add the application and queue servers</w:t>
      </w:r>
    </w:p>
    <w:p w14:paraId="4F33E02F" w14:textId="77777777" w:rsidR="007B73CA" w:rsidRDefault="00C72A0D">
      <w:pPr>
        <w:pStyle w:val="RequiredOutput"/>
        <w:keepNext/>
      </w:pPr>
      <w:r>
        <w:t>5e3949f Add the db-01 database server</w:t>
      </w:r>
    </w:p>
    <w:p w14:paraId="142C3A93" w14:textId="77777777" w:rsidR="007B73CA" w:rsidRDefault="00C72A0D">
      <w:pPr>
        <w:pStyle w:val="RequiredOutput"/>
        <w:keepNext/>
      </w:pPr>
      <w:r>
        <w:t>d01c475 Explain how to build and run each program</w:t>
      </w:r>
    </w:p>
    <w:p w14:paraId="7FCFE886" w14:textId="77777777" w:rsidR="007B73CA" w:rsidRDefault="00C72A0D">
      <w:pPr>
        <w:pStyle w:val="RequiredOutput"/>
        <w:keepNext/>
      </w:pPr>
      <w:r>
        <w:t>038799c Add the TypeScript server report</w:t>
      </w:r>
    </w:p>
    <w:p w14:paraId="661855B0" w14:textId="77777777" w:rsidR="007B73CA" w:rsidRDefault="00C72A0D">
      <w:pPr>
        <w:pStyle w:val="RequiredOutput"/>
        <w:keepNext/>
      </w:pPr>
      <w:r>
        <w:t>7a2b047 Add the Python server report</w:t>
      </w:r>
    </w:p>
    <w:p w14:paraId="4E9C2843" w14:textId="77777777" w:rsidR="007B73CA" w:rsidRDefault="00C72A0D">
      <w:pPr>
        <w:pStyle w:val="RequiredOutput"/>
        <w:keepNext/>
      </w:pPr>
      <w:r>
        <w:t>297cb08 Add the Go server report</w:t>
      </w:r>
    </w:p>
    <w:p w14:paraId="57C17EAF" w14:textId="77777777" w:rsidR="007B73CA" w:rsidRDefault="00C72A0D">
      <w:pPr>
        <w:pStyle w:val="RequiredOutput"/>
        <w:keepNext/>
      </w:pPr>
      <w:r>
        <w:t>1484ed0 Add the C# server report</w:t>
      </w:r>
    </w:p>
    <w:p w14:paraId="3525F271" w14:textId="77777777" w:rsidR="007B73CA" w:rsidRDefault="00C72A0D">
      <w:pPr>
        <w:pStyle w:val="RequiredOutput"/>
        <w:keepNext/>
      </w:pPr>
      <w:r>
        <w:t>20ccf28 Add the C++ server report</w:t>
      </w:r>
    </w:p>
    <w:p w14:paraId="0BD29DFD" w14:textId="77777777" w:rsidR="007B73CA" w:rsidRDefault="00C72A0D">
      <w:pPr>
        <w:pStyle w:val="RequiredOutput"/>
        <w:keepNext/>
      </w:pPr>
      <w:r>
        <w:t>af2d10e Add the C server report</w:t>
      </w:r>
    </w:p>
    <w:p w14:paraId="2A03AA95" w14:textId="77777777" w:rsidR="007B73CA" w:rsidRDefault="00C72A0D">
      <w:pPr>
        <w:pStyle w:val="RequiredOutput"/>
        <w:keepNext/>
      </w:pPr>
      <w:r>
        <w:t>6fe569b Ignore build outputs</w:t>
      </w:r>
    </w:p>
    <w:p w14:paraId="69B3EE64" w14:textId="77777777" w:rsidR="007B73CA" w:rsidRDefault="00C72A0D">
      <w:pPr>
        <w:pStyle w:val="RequiredOutput"/>
      </w:pPr>
      <w:r>
        <w:t>2aaa705 Add the list of servers</w:t>
      </w:r>
    </w:p>
    <w:p w14:paraId="36CD717B" w14:textId="77777777" w:rsidR="007B73CA" w:rsidRDefault="007B73CA">
      <w:pPr>
        <w:keepNext/>
      </w:pPr>
    </w:p>
    <w:p w14:paraId="02875EE5" w14:textId="77777777" w:rsidR="007B73CA" w:rsidRDefault="007B73CA">
      <w:pPr>
        <w:keepNext/>
      </w:pPr>
    </w:p>
    <w:p w14:paraId="1E501730" w14:textId="77777777" w:rsidR="007B73CA" w:rsidRDefault="007B73CA">
      <w:pPr>
        <w:keepNext/>
      </w:pPr>
    </w:p>
    <w:p w14:paraId="0196556D" w14:textId="77777777" w:rsidR="007B73CA" w:rsidRDefault="00C72A0D">
      <w:pPr>
        <w:pStyle w:val="Heading1"/>
      </w:pPr>
      <w:r>
        <w:t>Common Mistakes</w:t>
      </w:r>
    </w:p>
    <w:p w14:paraId="7F57D790" w14:textId="77777777" w:rsidR="007B73CA" w:rsidRDefault="00C72A0D">
      <w:pPr>
        <w:pStyle w:val="ListBullet"/>
      </w:pPr>
      <w:r>
        <w:t>Waiting at a : or (END) at the bottom of the window. Git is showing its pager: press q to get the prompt back, or Space for the next page.</w:t>
      </w:r>
    </w:p>
    <w:p w14:paraId="67F5AC84" w14:textId="77777777" w:rsidR="007B73CA" w:rsidRDefault="00C72A0D">
      <w:pPr>
        <w:pStyle w:val="ListBullet"/>
      </w:pPr>
      <w:r>
        <w:t>Typing a command in the pager. The pager reads keys, not commands: press q first, then type the command.</w:t>
      </w:r>
    </w:p>
    <w:p w14:paraId="56E83D69" w14:textId="77777777" w:rsidR="007B73CA" w:rsidRDefault="00C72A0D">
      <w:pPr>
        <w:pStyle w:val="ListBullet"/>
      </w:pPr>
      <w:r>
        <w:t>Running git log in lesson-12.7 instead of in server-report. lesson-12.7 sits inside your course folder, spa, which is a repository of its own (Lesson 1.9), so git log lists the course's commits, with your own name. Run the block's Set-Location line first.</w:t>
      </w:r>
    </w:p>
    <w:p w14:paraId="2688CFD8" w14:textId="77777777" w:rsidR="007B73CA" w:rsidRDefault="00C72A0D">
      <w:pPr>
        <w:pStyle w:val="ListBullet"/>
      </w:pPr>
      <w:r>
        <w:t>An --author match with the wrong capital letters. --author="avery lee" lists nothing, because the match is case-sensitive. Copy the name as git log prints it, or add -i.</w:t>
      </w:r>
    </w:p>
    <w:p w14:paraId="699A5E1E" w14:textId="77777777" w:rsidR="007B73CA" w:rsidRDefault="00C72A0D">
      <w:pPr>
        <w:pStyle w:val="ListBullet"/>
      </w:pPr>
      <w:r>
        <w:t>A mistyped path without --. git log --oneline server.txt stops with fatal: ambiguous argument 'server.txt': unknown revision or path not in the working tree. With --, the same typo lists nothing, with no error at all: when a path history is empty, check the path's spelling.</w:t>
      </w:r>
    </w:p>
    <w:p w14:paraId="62199E21" w14:textId="77777777" w:rsidR="007B73CA" w:rsidRDefault="00C72A0D">
      <w:pPr>
        <w:pStyle w:val="ListBullet"/>
      </w:pPr>
      <w:r>
        <w:t>An id that is too short. Git needs at least four characters: git log -n 1 482 stops with fatal: ambiguous argument '482': unknown revision or path not in the working tree.</w:t>
      </w:r>
    </w:p>
    <w:p w14:paraId="0BD45426" w14:textId="77777777" w:rsidR="007B73CA" w:rsidRDefault="00C72A0D">
      <w:pPr>
        <w:pStyle w:val="ListBullet"/>
      </w:pPr>
      <w:r>
        <w:t>Using a branch your clone does not have. A fresh clone has only main as its own branch; the release branch is the server's, origin/release-1.0. So git log --oneline release-1.0..main -- typescript/ stops with fatal: bad revision 'release-1.0..main'.</w:t>
      </w:r>
    </w:p>
    <w:p w14:paraId="6BACE874" w14:textId="77777777" w:rsidR="007B73CA" w:rsidRDefault="00C72A0D">
      <w:pPr>
        <w:pStyle w:val="ListBullet"/>
      </w:pPr>
      <w:r>
        <w:t>Cloning twice into the same folder. The second git clone stops with fatal: destination path 'server-report' already exists and is not an empty directory. If you made no commit in the first clone, use it as it is: it holds the same history. Otherwise, from lesson-12.7, Remove-Item -Recurse -Force .\server-report deletes it, and you clone again: -Recurse deletes the folder and everything in it, and -Force also deletes the hidden and read-only files in .git. Check the path first: nothing brings a deleted folder back.</w:t>
      </w:r>
    </w:p>
    <w:p w14:paraId="635EA240" w14:textId="77777777" w:rsidR="007B73CA" w:rsidRDefault="00C72A0D">
      <w:pPr>
        <w:pStyle w:val="ListBullet"/>
      </w:pPr>
      <w:r>
        <w:t>Writing HEAD~2, or a 4-character id, in a note. HEAD~2 names a different commit after the next commit, and a short start that is unique today can become ambiguous as objects arrive: write the full id, or at least the 7 characters Git prints.</w:t>
      </w:r>
    </w:p>
    <w:p w14:paraId="408351AF" w14:textId="77777777" w:rsidR="007B73CA" w:rsidRDefault="007B73CA">
      <w:pPr>
        <w:keepNext/>
      </w:pPr>
    </w:p>
    <w:p w14:paraId="08E177A6" w14:textId="77777777" w:rsidR="007B73CA" w:rsidRDefault="007B73CA">
      <w:pPr>
        <w:keepNext/>
      </w:pPr>
    </w:p>
    <w:p w14:paraId="4CB7E34F" w14:textId="77777777" w:rsidR="007B73CA" w:rsidRDefault="007B73CA">
      <w:pPr>
        <w:keepNext/>
      </w:pPr>
    </w:p>
    <w:p w14:paraId="45983CE5" w14:textId="77777777" w:rsidR="007B73CA" w:rsidRDefault="00C72A0D">
      <w:pPr>
        <w:pStyle w:val="Heading1"/>
      </w:pPr>
      <w:r>
        <w:t>Project Connection</w:t>
      </w:r>
    </w:p>
    <w:p w14:paraId="7C64E5F2" w14:textId="77777777" w:rsidR="007B73CA" w:rsidRDefault="00C72A0D">
      <w:r>
        <w:t>The Chapter 12 Project, Professional Git Workflow, asks you to review the log of a real repository: this lesson is that review. Later lessons use Step 9's map after each change to see what the command did to the history; Lesson 12.16 finds the commit to cherry-pick with git log; and Lesson 12.19 reviews a pull request with git log main..feature, the range form of this lesson's Challenge. server_report's history answers who changed what, when, and why for every change the rest of the chapter makes.</w:t>
      </w:r>
    </w:p>
    <w:p w14:paraId="45D65D10" w14:textId="77777777" w:rsidR="007B73CA" w:rsidRDefault="007B73CA">
      <w:pPr>
        <w:keepNext/>
      </w:pPr>
    </w:p>
    <w:p w14:paraId="4BBD1B3C" w14:textId="77777777" w:rsidR="007B73CA" w:rsidRDefault="007B73CA">
      <w:pPr>
        <w:keepNext/>
      </w:pPr>
    </w:p>
    <w:p w14:paraId="30CAA045" w14:textId="77777777" w:rsidR="007B73CA" w:rsidRDefault="007B73CA">
      <w:pPr>
        <w:keepNext/>
      </w:pPr>
    </w:p>
    <w:p w14:paraId="687337E1" w14:textId="77777777" w:rsidR="007B73CA" w:rsidRDefault="00C72A0D">
      <w:pPr>
        <w:pStyle w:val="Heading1"/>
      </w:pPr>
      <w:r>
        <w:t>Workbook Exercise</w:t>
      </w:r>
    </w:p>
    <w:p w14:paraId="27339126" w14:textId="77777777" w:rsidR="007B73CA" w:rsidRDefault="00C72A0D">
      <w:r>
        <w:t>A teammate asks who added the database server db-01 to the list of servers, and when. Find out from the history alone. git log -S &lt;text&gt;, a capital S, lists only the commits whose change added or removed that text, here db-01. Then show that commit with git show and the commit's id, to see the line it added: the id's first 7 characters are enough. (Step 6's history of servers.txt and git show would find it too, one commit at a time.) Work in the clone:</w:t>
      </w:r>
    </w:p>
    <w:p w14:paraId="0054338E" w14:textId="77777777" w:rsidR="007B73CA" w:rsidRDefault="007B73CA">
      <w:pPr>
        <w:keepNext/>
      </w:pPr>
    </w:p>
    <w:p w14:paraId="394A6C68" w14:textId="77777777" w:rsidR="007B73CA" w:rsidRDefault="007B73CA">
      <w:pPr>
        <w:keepNext/>
      </w:pPr>
    </w:p>
    <w:p w14:paraId="772DB6DC" w14:textId="77777777" w:rsidR="007B73CA" w:rsidRDefault="00C72A0D">
      <w:pPr>
        <w:pStyle w:val="Heading2"/>
      </w:pPr>
      <w:r>
        <w:t>Windows PowerShell Exercise Start</w:t>
      </w:r>
    </w:p>
    <w:p w14:paraId="2FCCFF6C" w14:textId="77777777" w:rsidR="007B73CA" w:rsidRDefault="00C72A0D">
      <w:pPr>
        <w:pStyle w:val="CommandBlock"/>
      </w:pPr>
      <w:r>
        <w:t>Set-Location "$HOME\spa\lesson-12.7\server-report"</w:t>
      </w:r>
    </w:p>
    <w:p w14:paraId="666FA27B" w14:textId="77777777" w:rsidR="007B73CA" w:rsidRDefault="007B73CA">
      <w:pPr>
        <w:keepNext/>
      </w:pPr>
    </w:p>
    <w:p w14:paraId="63B93720" w14:textId="77777777" w:rsidR="007B73CA" w:rsidRDefault="00C72A0D">
      <w:r>
        <w:t>On Linux or macOS, cd "$HOME/spa/lesson-12.7/server-report" first; the commands and the output are the same.</w:t>
      </w:r>
    </w:p>
    <w:p w14:paraId="5384BCC9" w14:textId="77777777" w:rsidR="007B73CA" w:rsidRDefault="007B73CA">
      <w:pPr>
        <w:keepNext/>
      </w:pPr>
    </w:p>
    <w:p w14:paraId="264B5605" w14:textId="77777777" w:rsidR="007B73CA" w:rsidRDefault="007B73CA">
      <w:pPr>
        <w:keepNext/>
      </w:pPr>
    </w:p>
    <w:p w14:paraId="332FBFFB" w14:textId="77777777" w:rsidR="007B73CA" w:rsidRDefault="00C72A0D">
      <w:pPr>
        <w:pStyle w:val="Heading2"/>
      </w:pPr>
      <w:r>
        <w:t>Required Exercise Output</w:t>
      </w:r>
    </w:p>
    <w:p w14:paraId="49E4C292" w14:textId="77777777" w:rsidR="007B73CA" w:rsidRDefault="00C72A0D">
      <w:pPr>
        <w:keepNext/>
      </w:pPr>
      <w:r>
        <w:t>Your git log -S, then your git show:</w:t>
      </w:r>
    </w:p>
    <w:p w14:paraId="68093254" w14:textId="77777777" w:rsidR="007B73CA" w:rsidRDefault="007B73CA">
      <w:pPr>
        <w:keepNext/>
      </w:pPr>
    </w:p>
    <w:p w14:paraId="43DCB1CF" w14:textId="77777777" w:rsidR="007B73CA" w:rsidRDefault="00C72A0D">
      <w:pPr>
        <w:pStyle w:val="RequiredOutput"/>
        <w:keepNext/>
      </w:pPr>
      <w:r>
        <w:t>commit 5e3949fd46b8b3e205a8f454a49db91e22dfa397</w:t>
      </w:r>
    </w:p>
    <w:p w14:paraId="049E1E41" w14:textId="77777777" w:rsidR="007B73CA" w:rsidRDefault="00C72A0D">
      <w:pPr>
        <w:pStyle w:val="RequiredOutput"/>
        <w:keepNext/>
      </w:pPr>
      <w:r>
        <w:t>Author: Avery Lee &lt;avery@example.com&gt;</w:t>
      </w:r>
    </w:p>
    <w:p w14:paraId="40FB651A" w14:textId="77777777" w:rsidR="007B73CA" w:rsidRDefault="00C72A0D">
      <w:pPr>
        <w:pStyle w:val="RequiredOutput"/>
        <w:keepNext/>
      </w:pPr>
      <w:r>
        <w:t>Date:   Thu Oct 22 09:30:00 2026 +0000</w:t>
      </w:r>
    </w:p>
    <w:p w14:paraId="076266D9" w14:textId="77777777" w:rsidR="007B73CA" w:rsidRDefault="007B73CA">
      <w:pPr>
        <w:pStyle w:val="RequiredOutput"/>
        <w:keepNext/>
      </w:pPr>
    </w:p>
    <w:p w14:paraId="6510427C" w14:textId="77777777" w:rsidR="007B73CA" w:rsidRDefault="00C72A0D">
      <w:pPr>
        <w:pStyle w:val="RequiredOutput"/>
        <w:keepNext/>
      </w:pPr>
      <w:r>
        <w:t xml:space="preserve">    Add the db-01 database server</w:t>
      </w:r>
    </w:p>
    <w:p w14:paraId="3BD37CF8" w14:textId="77777777" w:rsidR="007B73CA" w:rsidRDefault="00C72A0D">
      <w:pPr>
        <w:pStyle w:val="RequiredOutput"/>
        <w:keepNext/>
      </w:pPr>
      <w:r>
        <w:t>commit 5e3949fd46b8b3e205a8f454a49db91e22dfa397</w:t>
      </w:r>
    </w:p>
    <w:p w14:paraId="3B6DFB7A" w14:textId="77777777" w:rsidR="007B73CA" w:rsidRDefault="00C72A0D">
      <w:pPr>
        <w:pStyle w:val="RequiredOutput"/>
        <w:keepNext/>
      </w:pPr>
      <w:r>
        <w:t>Author: Avery Lee &lt;avery@example.com&gt;</w:t>
      </w:r>
    </w:p>
    <w:p w14:paraId="055558CE" w14:textId="77777777" w:rsidR="007B73CA" w:rsidRDefault="00C72A0D">
      <w:pPr>
        <w:pStyle w:val="RequiredOutput"/>
        <w:keepNext/>
      </w:pPr>
      <w:r>
        <w:t>Date:   Thu Oct 22 09:30:00 2026 +0000</w:t>
      </w:r>
    </w:p>
    <w:p w14:paraId="363C9660" w14:textId="77777777" w:rsidR="007B73CA" w:rsidRDefault="007B73CA">
      <w:pPr>
        <w:pStyle w:val="RequiredOutput"/>
        <w:keepNext/>
      </w:pPr>
    </w:p>
    <w:p w14:paraId="4D61BBEA" w14:textId="77777777" w:rsidR="007B73CA" w:rsidRDefault="00C72A0D">
      <w:pPr>
        <w:pStyle w:val="RequiredOutput"/>
        <w:keepNext/>
      </w:pPr>
      <w:r>
        <w:t xml:space="preserve">    Add the db-01 database server</w:t>
      </w:r>
    </w:p>
    <w:p w14:paraId="3972CE15" w14:textId="77777777" w:rsidR="007B73CA" w:rsidRDefault="007B73CA">
      <w:pPr>
        <w:pStyle w:val="RequiredOutput"/>
        <w:keepNext/>
      </w:pPr>
    </w:p>
    <w:p w14:paraId="0458DFD0" w14:textId="77777777" w:rsidR="007B73CA" w:rsidRDefault="00C72A0D">
      <w:pPr>
        <w:pStyle w:val="RequiredOutput"/>
        <w:keepNext/>
      </w:pPr>
      <w:r>
        <w:t>diff --git a/servers.txt b/servers.txt</w:t>
      </w:r>
    </w:p>
    <w:p w14:paraId="608EDC6B" w14:textId="77777777" w:rsidR="007B73CA" w:rsidRDefault="00C72A0D">
      <w:pPr>
        <w:pStyle w:val="RequiredOutput"/>
        <w:keepNext/>
      </w:pPr>
      <w:r>
        <w:t>index 6b96a4f..d4f558b 100644</w:t>
      </w:r>
    </w:p>
    <w:p w14:paraId="63AAD501" w14:textId="77777777" w:rsidR="007B73CA" w:rsidRDefault="00C72A0D">
      <w:pPr>
        <w:pStyle w:val="RequiredOutput"/>
        <w:keepNext/>
      </w:pPr>
      <w:r>
        <w:t>--- a/servers.txt</w:t>
      </w:r>
    </w:p>
    <w:p w14:paraId="2BBA62ED" w14:textId="77777777" w:rsidR="007B73CA" w:rsidRDefault="00C72A0D">
      <w:pPr>
        <w:pStyle w:val="RequiredOutput"/>
        <w:keepNext/>
      </w:pPr>
      <w:r>
        <w:t>+++ b/servers.txt</w:t>
      </w:r>
    </w:p>
    <w:p w14:paraId="2871F697" w14:textId="77777777" w:rsidR="007B73CA" w:rsidRDefault="00C72A0D">
      <w:pPr>
        <w:pStyle w:val="RequiredOutput"/>
        <w:keepNext/>
      </w:pPr>
      <w:r>
        <w:t>@@ -1,2 +1,3 @@</w:t>
      </w:r>
    </w:p>
    <w:p w14:paraId="370DC630" w14:textId="77777777" w:rsidR="007B73CA" w:rsidRDefault="00C72A0D">
      <w:pPr>
        <w:pStyle w:val="RequiredOutput"/>
        <w:keepNext/>
      </w:pPr>
      <w:r>
        <w:t xml:space="preserve"> web-01|production|443</w:t>
      </w:r>
    </w:p>
    <w:p w14:paraId="2678F648" w14:textId="77777777" w:rsidR="007B73CA" w:rsidRDefault="00C72A0D">
      <w:pPr>
        <w:pStyle w:val="RequiredOutput"/>
        <w:keepNext/>
      </w:pPr>
      <w:r>
        <w:t xml:space="preserve"> web-02|staging|8443</w:t>
      </w:r>
    </w:p>
    <w:p w14:paraId="098CEFA4" w14:textId="77777777" w:rsidR="007B73CA" w:rsidRDefault="00C72A0D">
      <w:pPr>
        <w:pStyle w:val="RequiredOutput"/>
      </w:pPr>
      <w:r>
        <w:t>+db-01|production|3306</w:t>
      </w:r>
    </w:p>
    <w:p w14:paraId="7ED224FD" w14:textId="77777777" w:rsidR="007B73CA" w:rsidRDefault="007B73CA">
      <w:pPr>
        <w:keepNext/>
      </w:pPr>
    </w:p>
    <w:p w14:paraId="5EE209E0" w14:textId="77777777" w:rsidR="007B73CA" w:rsidRDefault="00C72A0D">
      <w:pPr>
        <w:pStyle w:val="ListBullet"/>
      </w:pPr>
      <w:r>
        <w:t>The first five lines are git log -S: one commit, in full. The rest is git show of that commit: the same entry, then its diff.</w:t>
      </w:r>
    </w:p>
    <w:p w14:paraId="20A1BBE8" w14:textId="77777777" w:rsidR="007B73CA" w:rsidRDefault="00C72A0D">
      <w:pPr>
        <w:pStyle w:val="ListBullet"/>
      </w:pPr>
      <w:r>
        <w:t>One commit added db-01, and no commit removed it: 5e3949f, by Avery Lee, on 22 October 2026 at 09:30 UTC (Date: Thu Oct 22 09:30:00 2026 +0000).</w:t>
      </w:r>
    </w:p>
    <w:p w14:paraId="77B26B79" w14:textId="77777777" w:rsidR="007B73CA" w:rsidRDefault="00C72A0D">
      <w:pPr>
        <w:pStyle w:val="ListBullet"/>
      </w:pPr>
      <w:r>
        <w:t>The diff proves it: one + line, db-01|production|3306, added after the two servers the list already had.</w:t>
      </w:r>
    </w:p>
    <w:p w14:paraId="12D20A01" w14:textId="77777777" w:rsidR="007B73CA" w:rsidRDefault="00C72A0D">
      <w:pPr>
        <w:pStyle w:val="ListBullet"/>
      </w:pPr>
      <w:r>
        <w:t>index 6b96a4f..d4f558b are the same two ids as in Lesson 12.1's Step 2, where your two copies of servers.txt held exactly these two versions of the list.</w:t>
      </w:r>
    </w:p>
    <w:p w14:paraId="1ED68462" w14:textId="77777777" w:rsidR="007B73CA" w:rsidRDefault="007B73CA">
      <w:pPr>
        <w:keepNext/>
      </w:pPr>
    </w:p>
    <w:p w14:paraId="26A16A09" w14:textId="77777777" w:rsidR="007B73CA" w:rsidRDefault="007B73CA">
      <w:pPr>
        <w:keepNext/>
      </w:pPr>
    </w:p>
    <w:p w14:paraId="196DAB38" w14:textId="77777777" w:rsidR="007B73CA" w:rsidRDefault="007B73CA">
      <w:pPr>
        <w:keepNext/>
      </w:pPr>
    </w:p>
    <w:p w14:paraId="1F4E55EB" w14:textId="77777777" w:rsidR="007B73CA" w:rsidRDefault="00C72A0D">
      <w:pPr>
        <w:pStyle w:val="Heading1"/>
      </w:pPr>
      <w:r>
        <w:t>Challenge</w:t>
      </w:r>
    </w:p>
    <w:p w14:paraId="1B42D24B" w14:textId="77777777" w:rsidR="007B73CA" w:rsidRDefault="00C72A0D">
      <w:r>
        <w:t>Your team is about to replace the release-1.0 release with main, and asks two questions: which commits does main have that release-1.0 does not have, and which of those changed the TypeScript program? Answer each with one git log --oneline. Two commit names joined by two dots, A..B, list the commits that B has and A does not have. Your clone has the release branch only under the server's name, which the decorations in Step 2 show. Then add the path limit of Step 8. Work in the clone, as in the Exercise.</w:t>
      </w:r>
    </w:p>
    <w:p w14:paraId="6D8A4A61" w14:textId="77777777" w:rsidR="007B73CA" w:rsidRDefault="007B73CA">
      <w:pPr>
        <w:keepNext/>
      </w:pPr>
    </w:p>
    <w:p w14:paraId="6D5461D9" w14:textId="77777777" w:rsidR="007B73CA" w:rsidRDefault="007B73CA">
      <w:pPr>
        <w:keepNext/>
      </w:pPr>
    </w:p>
    <w:p w14:paraId="593AB05A" w14:textId="77777777" w:rsidR="007B73CA" w:rsidRDefault="00C72A0D">
      <w:pPr>
        <w:pStyle w:val="Heading2"/>
      </w:pPr>
      <w:r>
        <w:t>Required Challenge Output</w:t>
      </w:r>
    </w:p>
    <w:p w14:paraId="3B8C438A" w14:textId="77777777" w:rsidR="007B73CA" w:rsidRDefault="00C72A0D">
      <w:pPr>
        <w:keepNext/>
      </w:pPr>
      <w:r>
        <w:t>Your two lists: every commit main has that release-1.0 does not have, then only those that changed the typescript folder:</w:t>
      </w:r>
    </w:p>
    <w:p w14:paraId="0F07CC9E" w14:textId="77777777" w:rsidR="007B73CA" w:rsidRDefault="007B73CA">
      <w:pPr>
        <w:keepNext/>
      </w:pPr>
    </w:p>
    <w:p w14:paraId="394187D0" w14:textId="77777777" w:rsidR="007B73CA" w:rsidRDefault="00C72A0D">
      <w:pPr>
        <w:pStyle w:val="RequiredOutput"/>
        <w:keepNext/>
      </w:pPr>
      <w:r>
        <w:t>360d32b (HEAD -&gt; main, origin/main, origin/HEAD) Ignore the .env file</w:t>
      </w:r>
    </w:p>
    <w:p w14:paraId="22041C2B" w14:textId="77777777" w:rsidR="007B73CA" w:rsidRDefault="00C72A0D">
      <w:pPr>
        <w:pStyle w:val="RequiredOutput"/>
        <w:keepNext/>
      </w:pPr>
      <w:r>
        <w:t>d8bf250 Refuse extra arguments in the TypeScript report</w:t>
      </w:r>
    </w:p>
    <w:p w14:paraId="12B95CCA" w14:textId="77777777" w:rsidR="007B73CA" w:rsidRDefault="00C72A0D">
      <w:pPr>
        <w:pStyle w:val="RequiredOutput"/>
        <w:keepNext/>
      </w:pPr>
      <w:r>
        <w:t>5ba7f6b Refuse extra arguments in the Python report</w:t>
      </w:r>
    </w:p>
    <w:p w14:paraId="6C296994" w14:textId="77777777" w:rsidR="007B73CA" w:rsidRDefault="00C72A0D">
      <w:pPr>
        <w:pStyle w:val="RequiredOutput"/>
        <w:keepNext/>
      </w:pPr>
      <w:r>
        <w:t>53f08d2 Refuse extra arguments in the Go report</w:t>
      </w:r>
    </w:p>
    <w:p w14:paraId="0BC43573" w14:textId="77777777" w:rsidR="007B73CA" w:rsidRDefault="00C72A0D">
      <w:pPr>
        <w:pStyle w:val="RequiredOutput"/>
        <w:keepNext/>
      </w:pPr>
      <w:r>
        <w:t>2697151 Refuse extra arguments in the C# report</w:t>
      </w:r>
    </w:p>
    <w:p w14:paraId="014338CD" w14:textId="77777777" w:rsidR="007B73CA" w:rsidRDefault="00C72A0D">
      <w:pPr>
        <w:pStyle w:val="RequiredOutput"/>
        <w:keepNext/>
      </w:pPr>
      <w:r>
        <w:t>482b9ad Refuse extra arguments in the C++ report</w:t>
      </w:r>
    </w:p>
    <w:p w14:paraId="0AE6B08C" w14:textId="77777777" w:rsidR="007B73CA" w:rsidRDefault="00C72A0D">
      <w:pPr>
        <w:pStyle w:val="RequiredOutput"/>
        <w:keepNext/>
      </w:pPr>
      <w:r>
        <w:t>ff46021 Refuse extra arguments in the C report</w:t>
      </w:r>
    </w:p>
    <w:p w14:paraId="4F0F9472" w14:textId="77777777" w:rsidR="007B73CA" w:rsidRDefault="00C72A0D">
      <w:pPr>
        <w:pStyle w:val="RequiredOutput"/>
      </w:pPr>
      <w:r>
        <w:t>d8bf250 Refuse extra arguments in the TypeScript report</w:t>
      </w:r>
    </w:p>
    <w:p w14:paraId="23BEB77D" w14:textId="77777777" w:rsidR="007B73CA" w:rsidRDefault="007B73CA">
      <w:pPr>
        <w:keepNext/>
      </w:pPr>
    </w:p>
    <w:p w14:paraId="6691FEF0" w14:textId="77777777" w:rsidR="007B73CA" w:rsidRDefault="00C72A0D">
      <w:pPr>
        <w:pStyle w:val="ListBullet"/>
      </w:pPr>
      <w:r>
        <w:t>7 commits: the six fixes that make each program refuse extra arguments, and the .env rule. This is the list a release note starts from.</w:t>
      </w:r>
    </w:p>
    <w:p w14:paraId="09EE36CD" w14:textId="77777777" w:rsidR="007B73CA" w:rsidRDefault="00C72A0D">
      <w:pPr>
        <w:pStyle w:val="ListBullet"/>
      </w:pPr>
      <w:r>
        <w:t>Only d8bf250 changed the typescript folder; the other six changed other folders or files.</w:t>
      </w:r>
    </w:p>
    <w:p w14:paraId="12B90262" w14:textId="77777777" w:rsidR="007B73CA" w:rsidRDefault="00C72A0D">
      <w:pPr>
        <w:pStyle w:val="ListBullet"/>
      </w:pPr>
      <w:r>
        <w:t>The range is origin/release-1.0..main. release-1.0..main stops with fatal: ambiguous argument 'release-1.0..main': unknown revision or path not in the working tree. With -- typescript/ after it, the message is fatal: bad revision 'release-1.0..main'. Either way, your clone has no branch of its own named release-1.0.</w:t>
      </w:r>
    </w:p>
    <w:p w14:paraId="5E9D2E02" w14:textId="77777777" w:rsidR="007B73CA" w:rsidRDefault="00C72A0D">
      <w:pPr>
        <w:pStyle w:val="ListBullet"/>
      </w:pPr>
      <w:r>
        <w:t>Swapped, main..origin/release-1.0 lists nothing: release-1.0 has no commit that main lacks.</w:t>
      </w:r>
    </w:p>
    <w:p w14:paraId="4EFAFCB6" w14:textId="77777777" w:rsidR="007B73CA" w:rsidRDefault="007B73CA">
      <w:pPr>
        <w:keepNext/>
      </w:pPr>
    </w:p>
    <w:p w14:paraId="0DBDA0DF" w14:textId="77777777" w:rsidR="007B73CA" w:rsidRDefault="007B73CA">
      <w:pPr>
        <w:keepNext/>
      </w:pPr>
    </w:p>
    <w:p w14:paraId="3ED13AD1" w14:textId="77777777" w:rsidR="007B73CA" w:rsidRDefault="00C72A0D">
      <w:pPr>
        <w:pStyle w:val="Heading2"/>
      </w:pPr>
      <w:r>
        <w:t>Combine Them: The Release Note</w:t>
      </w:r>
    </w:p>
    <w:p w14:paraId="7BCA396A" w14:textId="77777777" w:rsidR="007B73CA" w:rsidRDefault="00C72A0D">
      <w:r>
        <w:t>Combine the Exercise's question, who and when, with the Challenge's range: write the first draft of the release note, every commit main has that release-1.0 does not have, each with its author and its date, in the columns of Step 3. Use one git log, in the clone, as before.</w:t>
      </w:r>
    </w:p>
    <w:p w14:paraId="1809A161" w14:textId="77777777" w:rsidR="007B73CA" w:rsidRDefault="007B73CA">
      <w:pPr>
        <w:keepNext/>
      </w:pPr>
    </w:p>
    <w:p w14:paraId="4480C21B" w14:textId="77777777" w:rsidR="007B73CA" w:rsidRDefault="007B73CA">
      <w:pPr>
        <w:keepNext/>
      </w:pPr>
    </w:p>
    <w:p w14:paraId="1AA364AC" w14:textId="77777777" w:rsidR="007B73CA" w:rsidRDefault="00C72A0D">
      <w:pPr>
        <w:pStyle w:val="Heading2"/>
      </w:pPr>
      <w:r>
        <w:t>Required Combined Output</w:t>
      </w:r>
    </w:p>
    <w:p w14:paraId="0959CC51" w14:textId="77777777" w:rsidR="007B73CA" w:rsidRDefault="00C72A0D">
      <w:pPr>
        <w:pStyle w:val="RequiredOutput"/>
        <w:keepNext/>
      </w:pPr>
      <w:r>
        <w:t>360d32b Morgan Chen 2026-10-26 Ignore the .env file</w:t>
      </w:r>
    </w:p>
    <w:p w14:paraId="54FFEAE2" w14:textId="77777777" w:rsidR="007B73CA" w:rsidRDefault="00C72A0D">
      <w:pPr>
        <w:pStyle w:val="RequiredOutput"/>
        <w:keepNext/>
      </w:pPr>
      <w:r>
        <w:t>d8bf250 Avery Lee 2026-10-26 Refuse extra arguments in the TypeScript report</w:t>
      </w:r>
    </w:p>
    <w:p w14:paraId="78E2C76D" w14:textId="77777777" w:rsidR="007B73CA" w:rsidRDefault="00C72A0D">
      <w:pPr>
        <w:pStyle w:val="RequiredOutput"/>
        <w:keepNext/>
      </w:pPr>
      <w:r>
        <w:t>5ba7f6b Avery Lee 2026-10-26 Refuse extra arguments in the Python report</w:t>
      </w:r>
    </w:p>
    <w:p w14:paraId="2F098CF2" w14:textId="77777777" w:rsidR="007B73CA" w:rsidRDefault="00C72A0D">
      <w:pPr>
        <w:pStyle w:val="RequiredOutput"/>
        <w:keepNext/>
      </w:pPr>
      <w:r>
        <w:t>53f08d2 Avery Lee 2026-10-26 Refuse extra arguments in the Go report</w:t>
      </w:r>
    </w:p>
    <w:p w14:paraId="1C70EC91" w14:textId="77777777" w:rsidR="007B73CA" w:rsidRDefault="00C72A0D">
      <w:pPr>
        <w:pStyle w:val="RequiredOutput"/>
        <w:keepNext/>
      </w:pPr>
      <w:r>
        <w:t>2697151 Avery Lee 2026-10-26 Refuse extra arguments in the C# report</w:t>
      </w:r>
    </w:p>
    <w:p w14:paraId="3330498C" w14:textId="77777777" w:rsidR="007B73CA" w:rsidRDefault="00C72A0D">
      <w:pPr>
        <w:pStyle w:val="RequiredOutput"/>
        <w:keepNext/>
      </w:pPr>
      <w:r>
        <w:t>482b9ad Morgan Chen 2026-10-26 Refuse extra arguments in the C++ report</w:t>
      </w:r>
    </w:p>
    <w:p w14:paraId="5E8255A7" w14:textId="77777777" w:rsidR="007B73CA" w:rsidRDefault="00C72A0D">
      <w:pPr>
        <w:pStyle w:val="RequiredOutput"/>
      </w:pPr>
      <w:r>
        <w:t>ff46021 Morgan Chen 2026-10-26 Refuse extra arguments in the C report</w:t>
      </w:r>
    </w:p>
    <w:p w14:paraId="491CC0AF" w14:textId="77777777" w:rsidR="007B73CA" w:rsidRDefault="007B73CA">
      <w:pPr>
        <w:keepNext/>
      </w:pPr>
    </w:p>
    <w:p w14:paraId="6F18CB52" w14:textId="77777777" w:rsidR="007B73CA" w:rsidRDefault="00C72A0D">
      <w:pPr>
        <w:pStyle w:val="ListBullet"/>
      </w:pPr>
      <w:r>
        <w:t>One line per commit since release-1.0: the short id, who made it, the day, and what it did. Avery Lee made 4 and Morgan Chen made 3, all on 26 October 2026.</w:t>
      </w:r>
    </w:p>
    <w:p w14:paraId="253CE926" w14:textId="77777777" w:rsidR="007B73CA" w:rsidRDefault="00C72A0D">
      <w:pPr>
        <w:pStyle w:val="ListBullet"/>
      </w:pPr>
      <w:r>
        <w:t>The range works with every option of this lesson: --stat adds the files, -- typescript/ keeps one folder, and -S keeps the commits that added or removed a text.</w:t>
      </w:r>
    </w:p>
    <w:p w14:paraId="2CC9210F" w14:textId="77777777" w:rsidR="007B73CA" w:rsidRDefault="007B73CA">
      <w:pPr>
        <w:keepNext/>
      </w:pPr>
    </w:p>
    <w:p w14:paraId="3B061683" w14:textId="77777777" w:rsidR="007B73CA" w:rsidRDefault="007B73CA">
      <w:pPr>
        <w:keepNext/>
      </w:pPr>
    </w:p>
    <w:p w14:paraId="739A862A" w14:textId="77777777" w:rsidR="007B73CA" w:rsidRDefault="007B73CA">
      <w:pPr>
        <w:keepNext/>
      </w:pPr>
    </w:p>
    <w:p w14:paraId="0A19ECA7" w14:textId="77777777" w:rsidR="007B73CA" w:rsidRDefault="00C72A0D">
      <w:pPr>
        <w:pStyle w:val="Heading1"/>
      </w:pPr>
      <w:r>
        <w:t>Completion Checklist</w:t>
      </w:r>
    </w:p>
    <w:p w14:paraId="1F986BA8" w14:textId="77777777" w:rsidR="007B73CA" w:rsidRDefault="00C72A0D">
      <w:pPr>
        <w:pStyle w:val="ListBullet"/>
      </w:pPr>
      <w:r>
        <w:t>I cloned the training repository into lesson-12.7 and saw a clean main, up to date with origin/main.</w:t>
      </w:r>
    </w:p>
    <w:p w14:paraId="3566CD38" w14:textId="77777777" w:rsidR="007B73CA" w:rsidRDefault="00C72A0D">
      <w:pPr>
        <w:pStyle w:val="ListBullet"/>
      </w:pPr>
      <w:r>
        <w:t>I read git log's full entries, and can name the id, Author, Date, subject, and body of any entry.</w:t>
      </w:r>
    </w:p>
    <w:p w14:paraId="43DBB83B" w14:textId="77777777" w:rsidR="007B73CA" w:rsidRDefault="00C72A0D">
      <w:pPr>
        <w:pStyle w:val="ListBullet"/>
      </w:pPr>
      <w:r>
        <w:t>I moved through the pager with Space and b, and quit it with q.</w:t>
      </w:r>
    </w:p>
    <w:p w14:paraId="5F3795EF" w14:textId="77777777" w:rsidR="007B73CA" w:rsidRDefault="00C72A0D">
      <w:pPr>
        <w:pStyle w:val="ListBullet"/>
      </w:pPr>
      <w:r>
        <w:t>I listed the history with --oneline and -n 3, and with my own columns from --format and --date=short.</w:t>
      </w:r>
    </w:p>
    <w:p w14:paraId="727FDE3E" w14:textId="77777777" w:rsidR="007B73CA" w:rsidRDefault="00C72A0D">
      <w:pPr>
        <w:pStyle w:val="ListBullet"/>
      </w:pPr>
      <w:r>
        <w:t>I listed one author's commits with --author, and know the match is case-sensitive.</w:t>
      </w:r>
    </w:p>
    <w:p w14:paraId="2E7DEA5C" w14:textId="77777777" w:rsidR="007B73CA" w:rsidRDefault="00C72A0D">
      <w:pPr>
        <w:pStyle w:val="ListBullet"/>
      </w:pPr>
      <w:r>
        <w:t>I read the files each commit changed with --stat, and one file's history with -- servers.txt.</w:t>
      </w:r>
    </w:p>
    <w:p w14:paraId="2F948C63" w14:textId="77777777" w:rsidR="007B73CA" w:rsidRDefault="00C72A0D">
      <w:pPr>
        <w:pStyle w:val="ListBullet"/>
      </w:pPr>
      <w:r>
        <w:t>I named a commit by HEAD~2 and by a four-character short id, and proved both give the same full id.</w:t>
      </w:r>
    </w:p>
    <w:p w14:paraId="70DA77F2" w14:textId="77777777" w:rsidR="007B73CA" w:rsidRDefault="00C72A0D">
      <w:pPr>
        <w:pStyle w:val="ListBullet"/>
      </w:pPr>
      <w:r>
        <w:t>I read each language's two commits with -- &lt;folder&gt;/, and its newest change with git show.</w:t>
      </w:r>
    </w:p>
    <w:p w14:paraId="083871C8" w14:textId="77777777" w:rsidR="007B73CA" w:rsidRDefault="00C72A0D">
      <w:pPr>
        <w:pStyle w:val="ListBullet"/>
      </w:pPr>
      <w:r>
        <w:t>I read the everyday map, git log --oneline --graph --all, and can say what each label means.</w:t>
      </w:r>
    </w:p>
    <w:p w14:paraId="7871CAA9" w14:textId="77777777" w:rsidR="007B73CA" w:rsidRDefault="00C72A0D">
      <w:pPr>
        <w:pStyle w:val="ListBullet"/>
      </w:pPr>
      <w:r>
        <w:t>I found who added db-01, and when, with git log -S and git show.</w:t>
      </w:r>
    </w:p>
    <w:p w14:paraId="4078C0C3" w14:textId="77777777" w:rsidR="007B73CA" w:rsidRDefault="00C72A0D">
      <w:pPr>
        <w:pStyle w:val="ListBullet"/>
      </w:pPr>
      <w:r>
        <w:t>I listed the commits main has that release-1.0 does not, and the one that changed the TypeScript program.</w:t>
      </w:r>
    </w:p>
    <w:p w14:paraId="7387CCFB" w14:textId="77777777" w:rsidR="007B73CA" w:rsidRDefault="00C72A0D">
      <w:pPr>
        <w:pStyle w:val="ListBullet"/>
      </w:pPr>
      <w:r>
        <w:t>I wrote the release note's first draft with --format, --date=short, and the range origin/release-1.0..main.</w:t>
      </w:r>
    </w:p>
    <w:p w14:paraId="3BCFB8B6" w14:textId="77777777" w:rsidR="007B73CA" w:rsidRDefault="007B73CA">
      <w:pPr>
        <w:keepNext/>
      </w:pPr>
    </w:p>
    <w:p w14:paraId="2AEDFDF4" w14:textId="77777777" w:rsidR="007B73CA" w:rsidRDefault="007B73CA">
      <w:pPr>
        <w:keepNext/>
      </w:pPr>
    </w:p>
    <w:p w14:paraId="07343955" w14:textId="77777777" w:rsidR="007B73CA" w:rsidRDefault="007B73CA">
      <w:pPr>
        <w:keepNext/>
      </w:pPr>
    </w:p>
    <w:p w14:paraId="7988347D" w14:textId="77777777" w:rsidR="007B73CA" w:rsidRDefault="00C72A0D">
      <w:pPr>
        <w:pStyle w:val="Heading1"/>
      </w:pPr>
      <w:r>
        <w:t>Lesson Wrap-Up</w:t>
      </w:r>
    </w:p>
    <w:p w14:paraId="79528B9A" w14:textId="77777777" w:rsidR="007B73CA" w:rsidRDefault="00C72A0D">
      <w:r>
        <w:t>git log reads the history a repository keeps: every commit's id, author, date, and message, newest first, in full or one line at a time, with the columns you choose, for one author, one file, or one folder, and with the files each commit changed. git show opens one commit and shows exactly what it changed, HEAD~2 and short ids name commits without the whole id, and the pager waits for q. Reading changes nothing, so read before and after every change: git log --oneline --graph --all is the map. Lesson 12.8: git branch creates a branch for one isolated feature, and the map shows where each branch points.</w:t>
      </w:r>
    </w:p>
    <w:sectPr w:rsidR="007B73C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4E7"/>
    <w:rsid w:val="00254AAA"/>
    <w:rsid w:val="0029639D"/>
    <w:rsid w:val="00326F90"/>
    <w:rsid w:val="00547909"/>
    <w:rsid w:val="005D400D"/>
    <w:rsid w:val="006B3661"/>
    <w:rsid w:val="007B73CA"/>
    <w:rsid w:val="009B0D15"/>
    <w:rsid w:val="00AA1D8D"/>
    <w:rsid w:val="00B47730"/>
    <w:rsid w:val="00C72A0D"/>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DECE8"/>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8449</Words>
  <Characters>42200</Characters>
  <Application>Microsoft Office Word</Application>
  <DocSecurity>0</DocSecurity>
  <Lines>1082</Lines>
  <Paragraphs>663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12.7 git log</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