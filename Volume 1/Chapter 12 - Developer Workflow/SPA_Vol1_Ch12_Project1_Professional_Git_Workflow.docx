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A219" w14:textId="77777777" w:rsidR="006311F2" w:rsidRDefault="00756595">
      <w:pPr>
        <w:pStyle w:val="AcademyTitle"/>
      </w:pPr>
      <w:r>
        <w:t>SYSTEMS PROGRAMMING ACADEMY</w:t>
      </w:r>
    </w:p>
    <w:p w14:paraId="4F9DA5DF" w14:textId="77777777" w:rsidR="006311F2" w:rsidRDefault="00756595">
      <w:pPr>
        <w:pStyle w:val="VolumeTitle"/>
      </w:pPr>
      <w:r>
        <w:t>Volume 1: Foundations of Systems Programming</w:t>
      </w:r>
    </w:p>
    <w:p w14:paraId="6DF14189" w14:textId="77777777" w:rsidR="006311F2" w:rsidRDefault="00756595">
      <w:pPr>
        <w:pStyle w:val="ChapterTitle"/>
      </w:pPr>
      <w:r>
        <w:t>Chapter 12: Developer Workflow</w:t>
      </w:r>
    </w:p>
    <w:p w14:paraId="5B6C29B1" w14:textId="77777777" w:rsidR="006311F2" w:rsidRDefault="00756595">
      <w:pPr>
        <w:pStyle w:val="LessonTitle"/>
      </w:pPr>
      <w:r>
        <w:t>Project 1: Professional Git Workflow</w:t>
      </w:r>
    </w:p>
    <w:p w14:paraId="5F884E21" w14:textId="77777777" w:rsidR="006311F2" w:rsidRDefault="00756595">
      <w:pPr>
        <w:pStyle w:val="LessonSubtitle"/>
      </w:pPr>
      <w:r>
        <w:t>One Feature From Clone to Server, Through a Conflict, an Urgent Fix, and a Revert</w:t>
      </w:r>
    </w:p>
    <w:p w14:paraId="0B2A383C" w14:textId="77777777" w:rsidR="006311F2" w:rsidRDefault="006311F2">
      <w:pPr>
        <w:keepNext/>
      </w:pPr>
    </w:p>
    <w:p w14:paraId="6DBC0D04" w14:textId="77777777" w:rsidR="006311F2" w:rsidRDefault="006311F2">
      <w:pPr>
        <w:keepNext/>
      </w:pPr>
    </w:p>
    <w:p w14:paraId="624C4DA2" w14:textId="77777777" w:rsidR="006311F2" w:rsidRDefault="006311F2">
      <w:pPr>
        <w:keepNext/>
      </w:pPr>
    </w:p>
    <w:p w14:paraId="244B315F" w14:textId="77777777" w:rsidR="006311F2" w:rsidRDefault="00756595">
      <w:pPr>
        <w:pStyle w:val="Heading1"/>
      </w:pPr>
      <w:r>
        <w:t>Goal</w:t>
      </w:r>
    </w:p>
    <w:p w14:paraId="73B1C41A" w14:textId="77777777" w:rsidR="006311F2" w:rsidRDefault="00756595">
      <w:r>
        <w:t>Carry one feature through a professional Git workflow, from the first clone to a pushed and documented branch, with every skill of Chapter 12 on one real repository. You set up a shared server, your clone, and a teammate's clone from the course's training repository. On the branch feature/backups you add a backup server and teach server_report in C, C++, C#, Go, Python, and TypeScript a new last line, Backup servers:, and commit the work as seven focused commits. Your teammate pushes a change to the same pl</w:t>
      </w:r>
      <w:r>
        <w:t>ace first: you fetch it, rebase your branch onto it, and resolve the conflict. An urgent fix interrupts you: you stash your work, fix main, test, push, and pop. You copy the fix to the release branch with git cherry-pick -x. The Production-Minded steps revert a defect your teammate pushed, bring your branch up to date, build and run all six programs before the push, push the branch and verify it on the server, and document the resulting history in HISTORY.md. An optional last step publishes the work to your</w:t>
      </w:r>
      <w:r>
        <w:t xml:space="preserve"> own GitHub account and opens a pull request.</w:t>
      </w:r>
    </w:p>
    <w:p w14:paraId="05BD1B4D" w14:textId="77777777" w:rsidR="006311F2" w:rsidRDefault="006311F2">
      <w:pPr>
        <w:keepNext/>
      </w:pPr>
    </w:p>
    <w:p w14:paraId="42CD0435" w14:textId="77777777" w:rsidR="006311F2" w:rsidRDefault="006311F2">
      <w:pPr>
        <w:keepNext/>
      </w:pPr>
    </w:p>
    <w:p w14:paraId="4E2737AD" w14:textId="77777777" w:rsidR="006311F2" w:rsidRDefault="006311F2">
      <w:pPr>
        <w:keepNext/>
      </w:pPr>
    </w:p>
    <w:p w14:paraId="518FBA31" w14:textId="77777777" w:rsidR="006311F2" w:rsidRDefault="00756595">
      <w:pPr>
        <w:pStyle w:val="Heading1"/>
      </w:pPr>
      <w:r>
        <w:t>Why This Matters</w:t>
      </w:r>
    </w:p>
    <w:p w14:paraId="11E6DB8C" w14:textId="77777777" w:rsidR="006311F2" w:rsidRDefault="00756595">
      <w:r>
        <w:t>Real work never comes one lesson at a time. A feature takes several commits; while you work, teammates push; an urgent problem interrupts you; a fix has to reach a release that people are running; someone's mistake reaches the shared branch. A professional handles all of it without losing anyone's work, keeps the history readable, and pushes only what has been built and run. This project is that day, start to finish, with every command printed and every output checked, so that you can do the same on a team'</w:t>
      </w:r>
      <w:r>
        <w:t>s repository.</w:t>
      </w:r>
    </w:p>
    <w:p w14:paraId="608132FE" w14:textId="77777777" w:rsidR="006311F2" w:rsidRDefault="006311F2">
      <w:pPr>
        <w:keepNext/>
      </w:pPr>
    </w:p>
    <w:p w14:paraId="578E2FC3" w14:textId="77777777" w:rsidR="006311F2" w:rsidRDefault="006311F2">
      <w:pPr>
        <w:keepNext/>
      </w:pPr>
    </w:p>
    <w:p w14:paraId="04CB1E7D" w14:textId="77777777" w:rsidR="006311F2" w:rsidRDefault="006311F2">
      <w:pPr>
        <w:keepNext/>
      </w:pPr>
    </w:p>
    <w:p w14:paraId="7F5D624B" w14:textId="77777777" w:rsidR="006311F2" w:rsidRDefault="00756595">
      <w:pPr>
        <w:pStyle w:val="Heading1"/>
      </w:pPr>
      <w:r>
        <w:t>Concept</w:t>
      </w:r>
    </w:p>
    <w:p w14:paraId="3C90E2FD" w14:textId="77777777" w:rsidR="006311F2" w:rsidRDefault="00756595">
      <w:pPr>
        <w:pStyle w:val="ListBullet"/>
      </w:pPr>
      <w:r>
        <w:t>This project applies Chapter 12 and teaches no new Git command; each step names the lesson a command comes from. Remember, server.git stands in for the shared server, server-report is your clone, and teammate is the teammate's, who commits as Avery Lee (Lesson 12.12).</w:t>
      </w:r>
    </w:p>
    <w:p w14:paraId="1D60D49C" w14:textId="77777777" w:rsidR="006311F2" w:rsidRDefault="00756595">
      <w:pPr>
        <w:pStyle w:val="ListBullet"/>
      </w:pPr>
      <w:r>
        <w:t>Focused commits (Lesson 12.6). The feature is one new report line, Backup servers:, the number of hosts whose name starts with backup-, and one new server, backup-01|production|873; 873 is the rsync port, which many backup servers use. Each language gets a commit of its own, and so does the new server: you add it first, so that every run counts a real backup server, and commit it last. Each commit stages one named path (git add .\c, .\servers.txt, and so on), never git add ., so nothing else can slip in.</w:t>
      </w:r>
    </w:p>
    <w:p w14:paraId="26C93034" w14:textId="77777777" w:rsidR="006311F2" w:rsidRDefault="00756595">
      <w:pPr>
        <w:pStyle w:val="ListBullet"/>
      </w:pPr>
      <w:r>
        <w:t>Rebase private, merge public (Lesson 12.10). Until Step 15 your branch exists only in your clone, so you rebase it onto main, twice; a branch your teammates already have is merged instead.</w:t>
      </w:r>
    </w:p>
    <w:p w14:paraId="0F4AF1F7" w14:textId="77777777" w:rsidR="006311F2" w:rsidRDefault="00756595">
      <w:pPr>
        <w:pStyle w:val="ListBullet"/>
      </w:pPr>
      <w:r>
        <w:t>Interruptions and fixes. The fix goes on main (Lesson 12.11); prove the bug, then backport it with git cherry-pick -x (Lesson 12.16); reset what is yours, revert what is shared (Lesson 12.17). Build and run all six before every push (Lessons 12.14 and 12.18), and again after every switch (Lesson 12.8).</w:t>
      </w:r>
    </w:p>
    <w:p w14:paraId="4931579D" w14:textId="77777777" w:rsidR="006311F2" w:rsidRDefault="00756595">
      <w:pPr>
        <w:pStyle w:val="ListBullet"/>
      </w:pPr>
      <w:r>
        <w:t>Small team, direct pushes. You push the fix, the backport, and the revert straight to main and release-1.0. On a team whose main and release branches are protected (Lesson 12.19), each would be a small pull request; the Git steps are the same.</w:t>
      </w:r>
    </w:p>
    <w:p w14:paraId="04FAF56F" w14:textId="77777777" w:rsidR="006311F2" w:rsidRDefault="00756595">
      <w:pPr>
        <w:pStyle w:val="ListBullet"/>
      </w:pPr>
      <w:r>
        <w:lastRenderedPageBreak/>
        <w:t>Left out on purpose: a pipeline that builds every push (Volume 7, Chapter 1, Lesson 1.2: Pipeline Fundamentals), release tags (Volume 7, Chapter 2, Lesson 2.9: Releases), and git rebase -i (Lesson 12.10). Lesson 12.18's pre-commit hook stays off: the training repository, which plays your team's repository, has no .githooks folder, and adding one is a team change of its own, not part of a feature about backup servers. The blank-line count that Lesson 12.16 fixed in its own clone is still in the training repo</w:t>
      </w:r>
      <w:r>
        <w:t>sitory; no list in this project has a blank line, so every Servers: count is right.</w:t>
      </w:r>
    </w:p>
    <w:p w14:paraId="2AA65D2C" w14:textId="77777777" w:rsidR="006311F2" w:rsidRDefault="006311F2">
      <w:pPr>
        <w:keepNext/>
      </w:pPr>
    </w:p>
    <w:p w14:paraId="4B511D27" w14:textId="77777777" w:rsidR="006311F2" w:rsidRDefault="006311F2">
      <w:pPr>
        <w:keepNext/>
      </w:pPr>
    </w:p>
    <w:p w14:paraId="01D8358B" w14:textId="77777777" w:rsidR="006311F2" w:rsidRDefault="006311F2">
      <w:pPr>
        <w:keepNext/>
      </w:pPr>
    </w:p>
    <w:p w14:paraId="5E8AB6D6" w14:textId="77777777" w:rsidR="006311F2" w:rsidRDefault="00756595">
      <w:pPr>
        <w:pStyle w:val="Heading1"/>
      </w:pPr>
      <w:r>
        <w:t>Workflows</w:t>
      </w:r>
    </w:p>
    <w:p w14:paraId="0A95296F" w14:textId="77777777" w:rsidR="006311F2" w:rsidRDefault="00756595">
      <w:pPr>
        <w:pStyle w:val="WorkflowText"/>
        <w:keepNext/>
      </w:pPr>
      <w:r>
        <w:t>Set Up the Shared Server and Two Clones</w:t>
      </w:r>
    </w:p>
    <w:p w14:paraId="17632AD8" w14:textId="77777777" w:rsidR="006311F2" w:rsidRDefault="00756595">
      <w:pPr>
        <w:pStyle w:val="WorkflowText"/>
        <w:keepNext/>
      </w:pPr>
      <w:r>
        <w:t>↓</w:t>
      </w:r>
    </w:p>
    <w:p w14:paraId="526F57B1" w14:textId="77777777" w:rsidR="006311F2" w:rsidRDefault="00756595">
      <w:pPr>
        <w:pStyle w:val="WorkflowText"/>
        <w:keepNext/>
      </w:pPr>
      <w:r>
        <w:t>Feature Branch: Backup Count in Six Languages, Seven Focused Commits</w:t>
      </w:r>
    </w:p>
    <w:p w14:paraId="1483F61F" w14:textId="77777777" w:rsidR="006311F2" w:rsidRDefault="00756595">
      <w:pPr>
        <w:pStyle w:val="WorkflowText"/>
        <w:keepNext/>
      </w:pPr>
      <w:r>
        <w:t>↓</w:t>
      </w:r>
    </w:p>
    <w:p w14:paraId="2585CE6B" w14:textId="77777777" w:rsidR="006311F2" w:rsidRDefault="00756595">
      <w:pPr>
        <w:pStyle w:val="WorkflowText"/>
        <w:keepNext/>
      </w:pPr>
      <w:r>
        <w:t>Review the Log; Fetch and Read Your Teammate's Commit</w:t>
      </w:r>
    </w:p>
    <w:p w14:paraId="194C9978" w14:textId="77777777" w:rsidR="006311F2" w:rsidRDefault="00756595">
      <w:pPr>
        <w:pStyle w:val="WorkflowText"/>
        <w:keepNext/>
      </w:pPr>
      <w:r>
        <w:t>↓</w:t>
      </w:r>
    </w:p>
    <w:p w14:paraId="2AA845B8" w14:textId="77777777" w:rsidR="006311F2" w:rsidRDefault="00756595">
      <w:pPr>
        <w:pStyle w:val="WorkflowText"/>
        <w:keepNext/>
      </w:pPr>
      <w:r>
        <w:t>Rebase onto origin/main; Resolve the Conflict; Test; Continue</w:t>
      </w:r>
    </w:p>
    <w:p w14:paraId="1487755E" w14:textId="77777777" w:rsidR="006311F2" w:rsidRDefault="00756595">
      <w:pPr>
        <w:pStyle w:val="WorkflowText"/>
        <w:keepNext/>
      </w:pPr>
      <w:r>
        <w:t>↓</w:t>
      </w:r>
    </w:p>
    <w:p w14:paraId="2BAE629A" w14:textId="77777777" w:rsidR="006311F2" w:rsidRDefault="00756595">
      <w:pPr>
        <w:pStyle w:val="WorkflowText"/>
        <w:keepNext/>
      </w:pPr>
      <w:r>
        <w:t>Urgent Fix: Stash, Fix main, Test, Push, Pop</w:t>
      </w:r>
    </w:p>
    <w:p w14:paraId="5C098469" w14:textId="77777777" w:rsidR="006311F2" w:rsidRDefault="00756595">
      <w:pPr>
        <w:pStyle w:val="WorkflowText"/>
        <w:keepNext/>
      </w:pPr>
      <w:r>
        <w:t>↓</w:t>
      </w:r>
    </w:p>
    <w:p w14:paraId="7429A182" w14:textId="77777777" w:rsidR="006311F2" w:rsidRDefault="00756595">
      <w:pPr>
        <w:pStyle w:val="WorkflowText"/>
        <w:keepNext/>
      </w:pPr>
      <w:r>
        <w:t>Cherry-Pick the Fix onto release-1.0; Test; Push</w:t>
      </w:r>
    </w:p>
    <w:p w14:paraId="7C25F19B" w14:textId="77777777" w:rsidR="006311F2" w:rsidRDefault="00756595">
      <w:pPr>
        <w:pStyle w:val="WorkflowText"/>
        <w:keepNext/>
      </w:pPr>
      <w:r>
        <w:t>↓</w:t>
      </w:r>
    </w:p>
    <w:p w14:paraId="56B2D166" w14:textId="77777777" w:rsidR="006311F2" w:rsidRDefault="00756595">
      <w:pPr>
        <w:pStyle w:val="WorkflowText"/>
        <w:keepNext/>
      </w:pPr>
      <w:r>
        <w:t>Production-Minded: Prove a Published Defect; Revert; Test; Push</w:t>
      </w:r>
    </w:p>
    <w:p w14:paraId="25182D44" w14:textId="77777777" w:rsidR="006311F2" w:rsidRDefault="00756595">
      <w:pPr>
        <w:pStyle w:val="WorkflowText"/>
        <w:keepNext/>
      </w:pPr>
      <w:r>
        <w:t>↓</w:t>
      </w:r>
    </w:p>
    <w:p w14:paraId="2B8D632B" w14:textId="77777777" w:rsidR="006311F2" w:rsidRDefault="00756595">
      <w:pPr>
        <w:pStyle w:val="WorkflowText"/>
        <w:keepNext/>
      </w:pPr>
      <w:r>
        <w:t>Production-Minded: Rebase Again, Test, Push With -u, Verify</w:t>
      </w:r>
    </w:p>
    <w:p w14:paraId="6A223DD0" w14:textId="77777777" w:rsidR="006311F2" w:rsidRDefault="00756595">
      <w:pPr>
        <w:pStyle w:val="WorkflowText"/>
        <w:keepNext/>
      </w:pPr>
      <w:r>
        <w:t>↓</w:t>
      </w:r>
    </w:p>
    <w:p w14:paraId="3EAA428F" w14:textId="77777777" w:rsidR="006311F2" w:rsidRDefault="00756595">
      <w:pPr>
        <w:pStyle w:val="WorkflowText"/>
      </w:pPr>
      <w:r>
        <w:t>Production-Minded: Document the History in HISTORY.md</w:t>
      </w:r>
    </w:p>
    <w:p w14:paraId="24C8344E" w14:textId="77777777" w:rsidR="006311F2" w:rsidRDefault="006311F2">
      <w:pPr>
        <w:keepNext/>
      </w:pPr>
    </w:p>
    <w:p w14:paraId="2F8B4B56" w14:textId="77777777" w:rsidR="006311F2" w:rsidRDefault="006311F2">
      <w:pPr>
        <w:keepNext/>
      </w:pPr>
    </w:p>
    <w:p w14:paraId="0DD5E229" w14:textId="77777777" w:rsidR="006311F2" w:rsidRDefault="006311F2">
      <w:pPr>
        <w:keepNext/>
      </w:pPr>
    </w:p>
    <w:p w14:paraId="6151F00C" w14:textId="77777777" w:rsidR="006311F2" w:rsidRDefault="00756595">
      <w:pPr>
        <w:pStyle w:val="Heading1"/>
      </w:pPr>
      <w:r>
        <w:t>Shared Learning Contract</w:t>
      </w:r>
    </w:p>
    <w:p w14:paraId="1F72DC32" w14:textId="77777777" w:rsidR="006311F2" w:rsidRDefault="00756595">
      <w:pPr>
        <w:pStyle w:val="ListBullet"/>
      </w:pPr>
      <w:r>
        <w:t>The shared server is server.git, a bare clone of the course's training repository, https://github.com/VivoSomnio/spa-git-training.git. Your clone, server-report, and the teammate's clone, teammate, are cloned from it, and the teammate commits as Avery Lee &lt;avery@example.com&gt;. Every push in Steps 1 to 16 goes to server.git; nothing goes to GitHub unless you choose Step 17.</w:t>
      </w:r>
    </w:p>
    <w:p w14:paraId="147629DB" w14:textId="77777777" w:rsidR="006311F2" w:rsidRDefault="00756595">
      <w:pPr>
        <w:pStyle w:val="ListBullet"/>
      </w:pPr>
      <w:r>
        <w:t>On feature/backups, the line backup-01|production|873 and the report line Backup servers: in all six languages are seven commits. Before the commits, every program prints ten servers, Servers: 10, and Backup servers: 1, with exit code 0.</w:t>
      </w:r>
    </w:p>
    <w:p w14:paraId="1430792C" w14:textId="77777777" w:rsidR="006311F2" w:rsidRDefault="00756595">
      <w:pPr>
        <w:pStyle w:val="ListBullet"/>
      </w:pPr>
      <w:r>
        <w:t>Your teammate pushes backup-02|staging|873 to main. The rebase stops with a conflict in servers.txt; the resolution keeps both lines, and every program prints eleven servers, Servers: 11, and Backup servers: 2.</w:t>
      </w:r>
    </w:p>
    <w:p w14:paraId="22A552D2" w14:textId="77777777" w:rsidR="006311F2" w:rsidRDefault="00756595">
      <w:pPr>
        <w:pStyle w:val="ListBullet"/>
      </w:pPr>
      <w:r>
        <w:t>The urgent fix, Use port 5671 for queue-01, is pushed to main after every program prints queue-01 production 5671. git cherry-pick -x copies it to release-1.0, where every program prints the nine servers with queue-01 on 5671, and release-1.0 is pushed.</w:t>
      </w:r>
    </w:p>
    <w:p w14:paraId="3B6700DB" w14:textId="77777777" w:rsidR="006311F2" w:rsidRDefault="00756595">
      <w:pPr>
        <w:pStyle w:val="ListBullet"/>
      </w:pPr>
      <w:r>
        <w:t>Your teammate's cache-01|production, a line with no port, makes every program stop at line 11 with an Error: line and exit code 1. It is reverted on main with git revert and pushed after every program prints the ten servers again.</w:t>
      </w:r>
    </w:p>
    <w:p w14:paraId="79989EBB" w14:textId="77777777" w:rsidR="006311F2" w:rsidRDefault="00756595">
      <w:pPr>
        <w:pStyle w:val="ListBullet"/>
      </w:pPr>
      <w:r>
        <w:t>After a second rebase every program prints the Required Clean-Run Output, git push -u origin feature/backups publishes the branch, and HISTORY.md records the history.</w:t>
      </w:r>
    </w:p>
    <w:p w14:paraId="6F0E6F94" w14:textId="77777777" w:rsidR="006311F2" w:rsidRDefault="00756595">
      <w:pPr>
        <w:pStyle w:val="ListBullet"/>
      </w:pPr>
      <w:r>
        <w:lastRenderedPageBreak/>
        <w:t>The training repository's ids, such as 360d32b and 482561b, are the same for everyone. The ids of the commits made in this project differ on your computer, because a commit's id includes the time it was made and, for your commits, your name and email.</w:t>
      </w:r>
    </w:p>
    <w:p w14:paraId="17DB8684" w14:textId="77777777" w:rsidR="006311F2" w:rsidRDefault="006311F2">
      <w:pPr>
        <w:keepNext/>
      </w:pPr>
    </w:p>
    <w:p w14:paraId="5BC43245" w14:textId="77777777" w:rsidR="006311F2" w:rsidRDefault="006311F2">
      <w:pPr>
        <w:keepNext/>
      </w:pPr>
    </w:p>
    <w:p w14:paraId="10C96360" w14:textId="77777777" w:rsidR="006311F2" w:rsidRDefault="006311F2">
      <w:pPr>
        <w:keepNext/>
      </w:pPr>
    </w:p>
    <w:p w14:paraId="18F61958" w14:textId="77777777" w:rsidR="006311F2" w:rsidRDefault="00756595">
      <w:pPr>
        <w:pStyle w:val="Heading1"/>
      </w:pPr>
      <w:r>
        <w:t>Project Layout</w:t>
      </w:r>
    </w:p>
    <w:p w14:paraId="3436F2AD" w14:textId="77777777" w:rsidR="006311F2" w:rsidRDefault="00756595">
      <w:pPr>
        <w:pStyle w:val="CommandBlock"/>
        <w:keepNext/>
      </w:pPr>
      <w:r>
        <w:t>spa/</w:t>
      </w:r>
    </w:p>
    <w:p w14:paraId="3B08A90B" w14:textId="77777777" w:rsidR="006311F2" w:rsidRDefault="00756595">
      <w:pPr>
        <w:pStyle w:val="CommandBlock"/>
        <w:keepNext/>
      </w:pPr>
      <w:r>
        <w:t xml:space="preserve">  git-workflow/</w:t>
      </w:r>
    </w:p>
    <w:p w14:paraId="5649EECD" w14:textId="77777777" w:rsidR="006311F2" w:rsidRDefault="00756595">
      <w:pPr>
        <w:pStyle w:val="CommandBlock"/>
        <w:keepNext/>
      </w:pPr>
      <w:r>
        <w:t xml:space="preserve">    server.git/</w:t>
      </w:r>
    </w:p>
    <w:p w14:paraId="6D5B0636" w14:textId="77777777" w:rsidR="006311F2" w:rsidRDefault="00756595">
      <w:pPr>
        <w:pStyle w:val="CommandBlock"/>
        <w:keepNext/>
      </w:pPr>
      <w:r>
        <w:t xml:space="preserve">    server-report/</w:t>
      </w:r>
    </w:p>
    <w:p w14:paraId="580A3A5B" w14:textId="77777777" w:rsidR="006311F2" w:rsidRDefault="00756595">
      <w:pPr>
        <w:pStyle w:val="CommandBlock"/>
        <w:keepNext/>
      </w:pPr>
      <w:r>
        <w:t xml:space="preserve">      c/server_report.c</w:t>
      </w:r>
    </w:p>
    <w:p w14:paraId="1B6D8EE6" w14:textId="77777777" w:rsidR="006311F2" w:rsidRDefault="00756595">
      <w:pPr>
        <w:pStyle w:val="CommandBlock"/>
        <w:keepNext/>
      </w:pPr>
      <w:r>
        <w:t xml:space="preserve">      cpp/server_report.cpp</w:t>
      </w:r>
    </w:p>
    <w:p w14:paraId="550FDF3A" w14:textId="77777777" w:rsidR="006311F2" w:rsidRDefault="00756595">
      <w:pPr>
        <w:pStyle w:val="CommandBlock"/>
        <w:keepNext/>
      </w:pPr>
      <w:r>
        <w:t xml:space="preserve">      csharp/ServerReport/Program.cs</w:t>
      </w:r>
    </w:p>
    <w:p w14:paraId="5CF38D75" w14:textId="77777777" w:rsidR="006311F2" w:rsidRDefault="00756595">
      <w:pPr>
        <w:pStyle w:val="CommandBlock"/>
        <w:keepNext/>
      </w:pPr>
      <w:r>
        <w:t xml:space="preserve">      go/main.go</w:t>
      </w:r>
    </w:p>
    <w:p w14:paraId="0686B619" w14:textId="77777777" w:rsidR="006311F2" w:rsidRDefault="00756595">
      <w:pPr>
        <w:pStyle w:val="CommandBlock"/>
        <w:keepNext/>
      </w:pPr>
      <w:r>
        <w:t xml:space="preserve">      python/server_report.py</w:t>
      </w:r>
    </w:p>
    <w:p w14:paraId="79048278" w14:textId="77777777" w:rsidR="006311F2" w:rsidRDefault="00756595">
      <w:pPr>
        <w:pStyle w:val="CommandBlock"/>
        <w:keepNext/>
      </w:pPr>
      <w:r>
        <w:t xml:space="preserve">      typescript/src/main.ts</w:t>
      </w:r>
    </w:p>
    <w:p w14:paraId="3D0E27EF" w14:textId="77777777" w:rsidR="006311F2" w:rsidRDefault="00756595">
      <w:pPr>
        <w:pStyle w:val="CommandBlock"/>
      </w:pPr>
      <w:r>
        <w:t xml:space="preserve">    teammate/</w:t>
      </w:r>
    </w:p>
    <w:p w14:paraId="631EDCDB" w14:textId="77777777" w:rsidR="006311F2" w:rsidRDefault="006311F2">
      <w:pPr>
        <w:keepNext/>
      </w:pPr>
    </w:p>
    <w:p w14:paraId="320BA004" w14:textId="77777777" w:rsidR="006311F2" w:rsidRDefault="00756595">
      <w:pPr>
        <w:pStyle w:val="ListBullet"/>
      </w:pPr>
      <w:r>
        <w:t>git-workflow sits in your course folder, spa, which ignores it (Lesson 12.2), so nothing here reaches your course repository. git clone makes all three folders: server.git, the shared server; server-report, your clone; and teammate, the teammate's clone.</w:t>
      </w:r>
    </w:p>
    <w:p w14:paraId="030686DC" w14:textId="77777777" w:rsidR="006311F2" w:rsidRDefault="00756595">
      <w:pPr>
        <w:pStyle w:val="ListBullet"/>
      </w:pPr>
      <w:r>
        <w:t>The files listed in server-report are the six programs you change in Step 3. Your clone holds every other file of the training repository too, among them servers.txt, README.md, .gitignore, and each language's project files. Printed commands add CHANGELOG.md in Step 9 and HISTORY.md in Step 16.</w:t>
      </w:r>
    </w:p>
    <w:p w14:paraId="2C704B63" w14:textId="77777777" w:rsidR="006311F2" w:rsidRDefault="006311F2">
      <w:pPr>
        <w:keepNext/>
      </w:pPr>
    </w:p>
    <w:p w14:paraId="6B08E7E9" w14:textId="77777777" w:rsidR="006311F2" w:rsidRDefault="006311F2">
      <w:pPr>
        <w:keepNext/>
      </w:pPr>
    </w:p>
    <w:p w14:paraId="4FB5C968" w14:textId="77777777" w:rsidR="006311F2" w:rsidRDefault="006311F2">
      <w:pPr>
        <w:keepNext/>
      </w:pPr>
    </w:p>
    <w:p w14:paraId="0BFC8D0D" w14:textId="77777777" w:rsidR="006311F2" w:rsidRDefault="00756595">
      <w:pPr>
        <w:pStyle w:val="Heading1"/>
      </w:pPr>
      <w:r>
        <w:t>Project Setup</w:t>
      </w:r>
    </w:p>
    <w:p w14:paraId="72BBDF45" w14:textId="77777777" w:rsidR="006311F2" w:rsidRDefault="006311F2">
      <w:pPr>
        <w:keepNext/>
      </w:pPr>
    </w:p>
    <w:p w14:paraId="2C715912" w14:textId="77777777" w:rsidR="006311F2" w:rsidRDefault="006311F2">
      <w:pPr>
        <w:keepNext/>
      </w:pPr>
    </w:p>
    <w:p w14:paraId="1372DCE3" w14:textId="77777777" w:rsidR="006311F2" w:rsidRDefault="00756595">
      <w:pPr>
        <w:pStyle w:val="Heading2"/>
      </w:pPr>
      <w:r>
        <w:t>Windows PowerShell Project Setup</w:t>
      </w:r>
    </w:p>
    <w:p w14:paraId="38909FAC" w14:textId="77777777" w:rsidR="006311F2" w:rsidRDefault="00756595">
      <w:pPr>
        <w:keepNext/>
      </w:pPr>
      <w:r>
        <w:t>This project needs Git for Windows 2.56 or later, or Git 2.46 or later on Linux and macOS (Lesson 1.9), the six toolchains from Chapter 1, and a connection to GitHub for the first clone. It also uses two settings from your global configuration: pull.ff only (Lesson 12.13) and merge.conflictStyle zdiff3 (Lesson 12.15); Step 1 checks them. Make the project folder in your course folder, C:\Users\</w:t>
      </w:r>
      <w:r>
        <w:rPr>
          <w:b/>
        </w:rPr>
        <w:t>&lt;&lt;&lt;your $env:USERNAME&gt;&gt;&gt;</w:t>
      </w:r>
      <w:r>
        <w:t>\spa, which PowerShell writes as $HOME\spa, and move into it.</w:t>
      </w:r>
    </w:p>
    <w:p w14:paraId="1F4A4D99" w14:textId="77777777" w:rsidR="006311F2" w:rsidRDefault="006311F2">
      <w:pPr>
        <w:keepNext/>
      </w:pPr>
    </w:p>
    <w:p w14:paraId="008F9E55" w14:textId="77777777" w:rsidR="006311F2" w:rsidRDefault="00756595">
      <w:pPr>
        <w:pStyle w:val="CommandBlock"/>
        <w:keepNext/>
      </w:pPr>
      <w:r>
        <w:t>New-Item -ItemType Directory -Force "$HOME\spa\git-workflow" | Out-Null</w:t>
      </w:r>
    </w:p>
    <w:p w14:paraId="20B9DBC0" w14:textId="77777777" w:rsidR="006311F2" w:rsidRDefault="00756595">
      <w:pPr>
        <w:pStyle w:val="CommandBlock"/>
      </w:pPr>
      <w:r>
        <w:t>Set-Location "$HOME\spa\git-workflow"</w:t>
      </w:r>
    </w:p>
    <w:p w14:paraId="1530296C" w14:textId="77777777" w:rsidR="006311F2" w:rsidRDefault="006311F2">
      <w:pPr>
        <w:keepNext/>
      </w:pPr>
    </w:p>
    <w:p w14:paraId="73B1DCF3" w14:textId="77777777" w:rsidR="006311F2" w:rsidRDefault="006311F2">
      <w:pPr>
        <w:keepNext/>
      </w:pPr>
    </w:p>
    <w:p w14:paraId="09764E21" w14:textId="77777777" w:rsidR="006311F2" w:rsidRDefault="00756595">
      <w:pPr>
        <w:pStyle w:val="Heading2"/>
      </w:pPr>
      <w:r>
        <w:t>Linux or macOS Project Setup</w:t>
      </w:r>
    </w:p>
    <w:p w14:paraId="1A9FFCD1" w14:textId="77777777" w:rsidR="006311F2" w:rsidRDefault="00756595">
      <w:pPr>
        <w:pStyle w:val="CommandBlock"/>
        <w:keepNext/>
      </w:pPr>
      <w:r>
        <w:t>mkdir -p "$HOME/spa/git-workflow"</w:t>
      </w:r>
    </w:p>
    <w:p w14:paraId="06B29394" w14:textId="77777777" w:rsidR="006311F2" w:rsidRDefault="00756595">
      <w:pPr>
        <w:pStyle w:val="CommandBlock"/>
      </w:pPr>
      <w:r>
        <w:t>cd "$HOME/spa/git-workflow"</w:t>
      </w:r>
    </w:p>
    <w:p w14:paraId="0BD44A58" w14:textId="77777777" w:rsidR="006311F2" w:rsidRDefault="006311F2">
      <w:pPr>
        <w:keepNext/>
      </w:pPr>
    </w:p>
    <w:p w14:paraId="6A34C092" w14:textId="77777777" w:rsidR="006311F2" w:rsidRDefault="00756595">
      <w:r>
        <w:t>git --version prints your Git. The page's lines come from a current Git; an older one prints a few differently. Ubuntu 24.04 ships Git 2.43 and Debian 12 Git 2.39. In Step 7, Git before 2.50 writes no # before the subject in Could not apply, Git before 2.48 writes the last hint as git config advice.mergeConflict false, without set, and Git before 2.45 leaves that hint out. Git before 2.44 ends each Total line at pack-reused 0, without (from 0). git ls-</w:t>
      </w:r>
      <w:r>
        <w:lastRenderedPageBreak/>
        <w:t>remote --branches in Step 15 needs Git 2.46 or later; on an older Git write --heads (Lesson 12.12). zdiff3 needs Git 2.35 or later; on an older Git, set diff3, which shows the same base section.</w:t>
      </w:r>
    </w:p>
    <w:p w14:paraId="04CCA07F" w14:textId="77777777" w:rsidR="006311F2" w:rsidRDefault="006311F2">
      <w:pPr>
        <w:keepNext/>
      </w:pPr>
    </w:p>
    <w:p w14:paraId="3935DA7D" w14:textId="77777777" w:rsidR="006311F2" w:rsidRDefault="006311F2">
      <w:pPr>
        <w:keepNext/>
      </w:pPr>
    </w:p>
    <w:p w14:paraId="620BC9A5" w14:textId="77777777" w:rsidR="006311F2" w:rsidRDefault="006311F2">
      <w:pPr>
        <w:keepNext/>
      </w:pPr>
    </w:p>
    <w:p w14:paraId="7943AFC8" w14:textId="77777777" w:rsidR="006311F2" w:rsidRDefault="00756595">
      <w:pPr>
        <w:pStyle w:val="Heading1"/>
      </w:pPr>
      <w:r>
        <w:t>Git Workflow</w:t>
      </w:r>
    </w:p>
    <w:p w14:paraId="34BB7AA0" w14:textId="77777777" w:rsidR="006311F2" w:rsidRDefault="00756595">
      <w:r>
        <w:t>Steps 1 to 12 are the Basic layer: the feature, the conflict, the urgent fix, and the backport. Steps 13 to 16 are the Production-Minded layer: revert a published defect, test before the push, verify on the server, and document the history. Step 17 is optional and needs a free GitHub account. Run each block from the folder its first line moves to, and compare what it prints with its Check Your Results. Your ids and times differ from the page's.</w:t>
      </w:r>
    </w:p>
    <w:p w14:paraId="175C266B" w14:textId="77777777" w:rsidR="006311F2" w:rsidRDefault="006311F2">
      <w:pPr>
        <w:keepNext/>
      </w:pPr>
    </w:p>
    <w:p w14:paraId="453A85A0" w14:textId="77777777" w:rsidR="006311F2" w:rsidRDefault="006311F2">
      <w:pPr>
        <w:keepNext/>
      </w:pPr>
    </w:p>
    <w:p w14:paraId="71253226" w14:textId="77777777" w:rsidR="006311F2" w:rsidRDefault="00756595">
      <w:pPr>
        <w:pStyle w:val="Heading2"/>
      </w:pPr>
      <w:r>
        <w:t>Step 1 Set Up the Shared Server and Two Clones</w:t>
      </w:r>
    </w:p>
    <w:p w14:paraId="3B01D2A4" w14:textId="77777777" w:rsidR="006311F2" w:rsidRDefault="00756595">
      <w:r>
        <w:t>Make the shared server, then clone it twice, and give the teammate's clone its own name and email. Remember, write the server as server.git, with no .\ in front: Git saves the path as you write it (Lesson 12.12). This is the only step that downloads from GitHub.</w:t>
      </w:r>
    </w:p>
    <w:p w14:paraId="4FFABAB7" w14:textId="77777777" w:rsidR="006311F2" w:rsidRDefault="006311F2">
      <w:pPr>
        <w:keepNext/>
      </w:pPr>
    </w:p>
    <w:p w14:paraId="60D9CFDA" w14:textId="77777777" w:rsidR="006311F2" w:rsidRDefault="00756595">
      <w:pPr>
        <w:pStyle w:val="Heading3"/>
      </w:pPr>
      <w:r>
        <w:t>Windows PowerShell Make the Shared Server</w:t>
      </w:r>
    </w:p>
    <w:p w14:paraId="1F07C214" w14:textId="77777777" w:rsidR="006311F2" w:rsidRDefault="00756595">
      <w:pPr>
        <w:pStyle w:val="CommandBlock"/>
        <w:keepNext/>
      </w:pPr>
      <w:r>
        <w:t>Set-Location "$HOME\spa\git-workflow"</w:t>
      </w:r>
    </w:p>
    <w:p w14:paraId="07AD319E" w14:textId="77777777" w:rsidR="006311F2" w:rsidRDefault="00756595">
      <w:pPr>
        <w:pStyle w:val="CommandBlock"/>
      </w:pPr>
      <w:r>
        <w:t>git clone --bare https://github.com/VivoSomnio/spa-git-training.git server.git</w:t>
      </w:r>
    </w:p>
    <w:p w14:paraId="1A551E4B" w14:textId="77777777" w:rsidR="006311F2" w:rsidRDefault="006311F2">
      <w:pPr>
        <w:keepNext/>
      </w:pPr>
    </w:p>
    <w:p w14:paraId="4E77D6F2" w14:textId="77777777" w:rsidR="006311F2" w:rsidRDefault="00756595">
      <w:pPr>
        <w:pStyle w:val="Heading3"/>
      </w:pPr>
      <w:r>
        <w:t>Check Your Results</w:t>
      </w:r>
    </w:p>
    <w:p w14:paraId="667DE87D" w14:textId="77777777" w:rsidR="006311F2" w:rsidRDefault="00756595">
      <w:pPr>
        <w:pStyle w:val="RequiredOutput"/>
        <w:keepNext/>
      </w:pPr>
      <w:r>
        <w:t>Cloning into bare repository 'server.git'...</w:t>
      </w:r>
    </w:p>
    <w:p w14:paraId="074CF6CE" w14:textId="77777777" w:rsidR="006311F2" w:rsidRDefault="00756595">
      <w:pPr>
        <w:pStyle w:val="RequiredOutput"/>
        <w:keepNext/>
      </w:pPr>
      <w:r>
        <w:t>remote: Enumerating objects: 78, done.</w:t>
      </w:r>
    </w:p>
    <w:p w14:paraId="2EA4E5D3" w14:textId="77777777" w:rsidR="006311F2" w:rsidRDefault="00756595">
      <w:pPr>
        <w:pStyle w:val="RequiredOutput"/>
        <w:keepNext/>
      </w:pPr>
      <w:r>
        <w:t>remote: Counting objects: 100% (78/78), done.</w:t>
      </w:r>
    </w:p>
    <w:p w14:paraId="071190D8" w14:textId="77777777" w:rsidR="006311F2" w:rsidRDefault="00756595">
      <w:pPr>
        <w:pStyle w:val="RequiredOutput"/>
        <w:keepNext/>
      </w:pPr>
      <w:r>
        <w:t>remote: Compressing objects: 100% (36/36), done.</w:t>
      </w:r>
    </w:p>
    <w:p w14:paraId="47EE62FE" w14:textId="77777777" w:rsidR="006311F2" w:rsidRDefault="00756595">
      <w:pPr>
        <w:pStyle w:val="RequiredOutput"/>
        <w:keepNext/>
      </w:pPr>
      <w:r>
        <w:t>remote: Total 78 (delta 29), reused 78 (delta 29), pack-reused 0 (from 0)</w:t>
      </w:r>
    </w:p>
    <w:p w14:paraId="1F5890C7" w14:textId="77777777" w:rsidR="006311F2" w:rsidRDefault="00756595">
      <w:pPr>
        <w:pStyle w:val="RequiredOutput"/>
        <w:keepNext/>
      </w:pPr>
      <w:r>
        <w:t>Receiving objects: 100% (78/78), 16.98 KiB | 644.00 KiB/s, done.</w:t>
      </w:r>
    </w:p>
    <w:p w14:paraId="23B6E85A" w14:textId="77777777" w:rsidR="006311F2" w:rsidRDefault="00756595">
      <w:pPr>
        <w:pStyle w:val="RequiredOutput"/>
      </w:pPr>
      <w:r>
        <w:t>Resolving deltas: 100% (29/29), done.</w:t>
      </w:r>
    </w:p>
    <w:p w14:paraId="3AFC982B" w14:textId="77777777" w:rsidR="006311F2" w:rsidRDefault="006311F2">
      <w:pPr>
        <w:keepNext/>
      </w:pPr>
    </w:p>
    <w:p w14:paraId="07666A70" w14:textId="77777777" w:rsidR="006311F2" w:rsidRDefault="00756595">
      <w:pPr>
        <w:pStyle w:val="ListBullet"/>
      </w:pPr>
      <w:r>
        <w:t>Cloning into bare repository 'server.git'... names the new folder; bare means it has no working tree. Remember, never work inside server.git (Lesson 12.12).</w:t>
      </w:r>
    </w:p>
    <w:p w14:paraId="7F0E02BB" w14:textId="77777777" w:rsidR="006311F2" w:rsidRDefault="00756595">
      <w:pPr>
        <w:pStyle w:val="ListBullet"/>
      </w:pPr>
      <w:r>
        <w:t>The remote: and Receiving lines are the download: 78 objects, the whole training repository. Only the size and speed differ on your screen.</w:t>
      </w:r>
    </w:p>
    <w:p w14:paraId="578BBB0A" w14:textId="77777777" w:rsidR="006311F2" w:rsidRDefault="006311F2">
      <w:pPr>
        <w:keepNext/>
      </w:pPr>
    </w:p>
    <w:p w14:paraId="26935942" w14:textId="77777777" w:rsidR="006311F2" w:rsidRDefault="00756595">
      <w:r>
        <w:t>On Linux or macOS, run the same lines after cd "$HOME/spa/git-workflow"; the output is the same.</w:t>
      </w:r>
    </w:p>
    <w:p w14:paraId="7DD3FEA8" w14:textId="77777777" w:rsidR="006311F2" w:rsidRDefault="006311F2">
      <w:pPr>
        <w:keepNext/>
      </w:pPr>
    </w:p>
    <w:p w14:paraId="48DD7063" w14:textId="77777777" w:rsidR="006311F2" w:rsidRDefault="00756595">
      <w:pPr>
        <w:pStyle w:val="Heading3"/>
      </w:pPr>
      <w:r>
        <w:t>Windows PowerShell Clone Your Repository and the Teammate's</w:t>
      </w:r>
    </w:p>
    <w:p w14:paraId="722D5B75" w14:textId="77777777" w:rsidR="006311F2" w:rsidRDefault="00756595">
      <w:pPr>
        <w:pStyle w:val="CommandBlock"/>
        <w:keepNext/>
      </w:pPr>
      <w:r>
        <w:t>Set-Location "$HOME\spa\git-workflow"</w:t>
      </w:r>
    </w:p>
    <w:p w14:paraId="511A7B02" w14:textId="77777777" w:rsidR="006311F2" w:rsidRDefault="00756595">
      <w:pPr>
        <w:pStyle w:val="CommandBlock"/>
        <w:keepNext/>
      </w:pPr>
      <w:r>
        <w:t>git clone server.git server-report</w:t>
      </w:r>
    </w:p>
    <w:p w14:paraId="7FEDDDF4" w14:textId="77777777" w:rsidR="006311F2" w:rsidRDefault="00756595">
      <w:pPr>
        <w:pStyle w:val="CommandBlock"/>
        <w:keepNext/>
      </w:pPr>
      <w:r>
        <w:t>git clone server.git teammate</w:t>
      </w:r>
    </w:p>
    <w:p w14:paraId="6368DEDC" w14:textId="77777777" w:rsidR="006311F2" w:rsidRDefault="00756595">
      <w:pPr>
        <w:pStyle w:val="CommandBlock"/>
        <w:keepNext/>
      </w:pPr>
      <w:r>
        <w:t>git -C teammate config user.name "Avery Lee"</w:t>
      </w:r>
    </w:p>
    <w:p w14:paraId="493A9CA0" w14:textId="77777777" w:rsidR="006311F2" w:rsidRDefault="00756595">
      <w:pPr>
        <w:pStyle w:val="CommandBlock"/>
      </w:pPr>
      <w:r>
        <w:t>git -C teammate config user.email "avery@example.com"</w:t>
      </w:r>
    </w:p>
    <w:p w14:paraId="689785E2" w14:textId="77777777" w:rsidR="006311F2" w:rsidRDefault="006311F2">
      <w:pPr>
        <w:keepNext/>
      </w:pPr>
    </w:p>
    <w:p w14:paraId="17F80E30" w14:textId="77777777" w:rsidR="006311F2" w:rsidRDefault="00756595">
      <w:pPr>
        <w:pStyle w:val="Heading3"/>
      </w:pPr>
      <w:r>
        <w:t>Check Your Results</w:t>
      </w:r>
    </w:p>
    <w:p w14:paraId="22450E2C" w14:textId="77777777" w:rsidR="006311F2" w:rsidRDefault="00756595">
      <w:pPr>
        <w:pStyle w:val="RequiredOutput"/>
        <w:keepNext/>
      </w:pPr>
      <w:r>
        <w:t>Cloning into 'server-report'...</w:t>
      </w:r>
    </w:p>
    <w:p w14:paraId="4E3D7371" w14:textId="77777777" w:rsidR="006311F2" w:rsidRDefault="00756595">
      <w:pPr>
        <w:pStyle w:val="RequiredOutput"/>
        <w:keepNext/>
      </w:pPr>
      <w:r>
        <w:t>done.</w:t>
      </w:r>
    </w:p>
    <w:p w14:paraId="26829E81" w14:textId="77777777" w:rsidR="006311F2" w:rsidRDefault="00756595">
      <w:pPr>
        <w:pStyle w:val="RequiredOutput"/>
        <w:keepNext/>
      </w:pPr>
      <w:r>
        <w:t>Cloning into 'teammate'...</w:t>
      </w:r>
    </w:p>
    <w:p w14:paraId="7C077647" w14:textId="77777777" w:rsidR="006311F2" w:rsidRDefault="00756595">
      <w:pPr>
        <w:pStyle w:val="RequiredOutput"/>
      </w:pPr>
      <w:r>
        <w:t>done.</w:t>
      </w:r>
    </w:p>
    <w:p w14:paraId="45518392" w14:textId="77777777" w:rsidR="006311F2" w:rsidRDefault="006311F2">
      <w:pPr>
        <w:keepNext/>
      </w:pPr>
    </w:p>
    <w:p w14:paraId="63314297" w14:textId="77777777" w:rsidR="006311F2" w:rsidRDefault="00756595">
      <w:pPr>
        <w:pStyle w:val="ListBullet"/>
      </w:pPr>
      <w:r>
        <w:t>Each clone prints Cloning into and done., with no progress lines: Git copies a folder on the same disk directly.</w:t>
      </w:r>
    </w:p>
    <w:p w14:paraId="73D490CA" w14:textId="77777777" w:rsidR="006311F2" w:rsidRDefault="00756595">
      <w:pPr>
        <w:pStyle w:val="ListBullet"/>
      </w:pPr>
      <w:r>
        <w:t>git config without --global prints nothing: it sets a value for one repository.</w:t>
      </w:r>
    </w:p>
    <w:p w14:paraId="3CC391D7" w14:textId="77777777" w:rsidR="006311F2" w:rsidRDefault="006311F2">
      <w:pPr>
        <w:keepNext/>
      </w:pPr>
    </w:p>
    <w:p w14:paraId="35BEB3B5" w14:textId="77777777" w:rsidR="006311F2" w:rsidRDefault="00756595">
      <w:r>
        <w:t>On Linux or macOS, run the same lines after cd "$HOME/spa/git-workflow"; the output is the same.</w:t>
      </w:r>
    </w:p>
    <w:p w14:paraId="7000EEFB" w14:textId="77777777" w:rsidR="006311F2" w:rsidRDefault="006311F2">
      <w:pPr>
        <w:keepNext/>
      </w:pPr>
    </w:p>
    <w:p w14:paraId="6EDD1748" w14:textId="77777777" w:rsidR="006311F2" w:rsidRDefault="00756595">
      <w:r>
        <w:t>Check whose name each clone commits with, and the two settings this project relies on. Remember, --show-origin names the file a setting comes from (Lesson 12.2).</w:t>
      </w:r>
    </w:p>
    <w:p w14:paraId="32D307FD" w14:textId="77777777" w:rsidR="006311F2" w:rsidRDefault="006311F2">
      <w:pPr>
        <w:keepNext/>
      </w:pPr>
    </w:p>
    <w:p w14:paraId="64E63EDD" w14:textId="77777777" w:rsidR="006311F2" w:rsidRDefault="00756595">
      <w:pPr>
        <w:pStyle w:val="Heading3"/>
      </w:pPr>
      <w:r>
        <w:t>Windows PowerShell Check the Names and Your Settings</w:t>
      </w:r>
    </w:p>
    <w:p w14:paraId="700688D6" w14:textId="77777777" w:rsidR="006311F2" w:rsidRDefault="00756595">
      <w:pPr>
        <w:pStyle w:val="CommandBlock"/>
        <w:keepNext/>
      </w:pPr>
      <w:r>
        <w:t>Set-Location "$HOME\spa\git-workflow"</w:t>
      </w:r>
    </w:p>
    <w:p w14:paraId="45BC70CE" w14:textId="77777777" w:rsidR="006311F2" w:rsidRDefault="00756595">
      <w:pPr>
        <w:pStyle w:val="CommandBlock"/>
        <w:keepNext/>
      </w:pPr>
      <w:r>
        <w:t>git -C server-report config --show-origin user.name</w:t>
      </w:r>
    </w:p>
    <w:p w14:paraId="69405A70" w14:textId="77777777" w:rsidR="006311F2" w:rsidRDefault="00756595">
      <w:pPr>
        <w:pStyle w:val="CommandBlock"/>
        <w:keepNext/>
      </w:pPr>
      <w:r>
        <w:t>git -C teammate config --show-origin user.name</w:t>
      </w:r>
    </w:p>
    <w:p w14:paraId="64DA5F17" w14:textId="77777777" w:rsidR="006311F2" w:rsidRDefault="00756595">
      <w:pPr>
        <w:pStyle w:val="CommandBlock"/>
        <w:keepNext/>
      </w:pPr>
      <w:r>
        <w:t>git -C server-report config --show-origin pull.ff</w:t>
      </w:r>
    </w:p>
    <w:p w14:paraId="287EDE7B" w14:textId="77777777" w:rsidR="006311F2" w:rsidRDefault="00756595">
      <w:pPr>
        <w:pStyle w:val="CommandBlock"/>
      </w:pPr>
      <w:r>
        <w:t>git -C server-report config --show-origin merge.conflictStyle</w:t>
      </w:r>
    </w:p>
    <w:p w14:paraId="2629E875" w14:textId="77777777" w:rsidR="006311F2" w:rsidRDefault="006311F2">
      <w:pPr>
        <w:keepNext/>
      </w:pPr>
    </w:p>
    <w:p w14:paraId="30C786D4" w14:textId="77777777" w:rsidR="006311F2" w:rsidRDefault="00756595">
      <w:pPr>
        <w:pStyle w:val="Heading3"/>
      </w:pPr>
      <w:r>
        <w:t>Check Your Results</w:t>
      </w:r>
    </w:p>
    <w:p w14:paraId="718C40F0" w14:textId="77777777" w:rsidR="006311F2" w:rsidRDefault="00756595">
      <w:pPr>
        <w:pStyle w:val="RequiredOutput"/>
        <w:keepNext/>
      </w:pPr>
      <w:r>
        <w:t>file:C:/Users/</w:t>
      </w:r>
      <w:r>
        <w:rPr>
          <w:b/>
        </w:rPr>
        <w:t>&lt;&lt;&lt;your $env:USERNAME&gt;&gt;&gt;</w:t>
      </w:r>
      <w:r>
        <w:t>/.gitconfig</w:t>
      </w:r>
      <w:r>
        <w:tab/>
        <w:t>Your Name</w:t>
      </w:r>
    </w:p>
    <w:p w14:paraId="2CA433CB" w14:textId="77777777" w:rsidR="006311F2" w:rsidRDefault="00756595">
      <w:pPr>
        <w:pStyle w:val="RequiredOutput"/>
        <w:keepNext/>
      </w:pPr>
      <w:r>
        <w:t>file:.git/config</w:t>
      </w:r>
      <w:r>
        <w:tab/>
        <w:t>Avery Lee</w:t>
      </w:r>
    </w:p>
    <w:p w14:paraId="3263CF49" w14:textId="77777777" w:rsidR="006311F2" w:rsidRDefault="00756595">
      <w:pPr>
        <w:pStyle w:val="RequiredOutput"/>
        <w:keepNext/>
      </w:pPr>
      <w:r>
        <w:t>file:C:/Users/</w:t>
      </w:r>
      <w:r>
        <w:rPr>
          <w:b/>
        </w:rPr>
        <w:t>&lt;&lt;&lt;your $env:USERNAME&gt;&gt;&gt;</w:t>
      </w:r>
      <w:r>
        <w:t>/.gitconfig</w:t>
      </w:r>
      <w:r>
        <w:tab/>
        <w:t>only</w:t>
      </w:r>
    </w:p>
    <w:p w14:paraId="3A13E382" w14:textId="77777777" w:rsidR="006311F2" w:rsidRDefault="00756595">
      <w:pPr>
        <w:pStyle w:val="RequiredOutput"/>
      </w:pPr>
      <w:r>
        <w:t>file:C:/Users/</w:t>
      </w:r>
      <w:r>
        <w:rPr>
          <w:b/>
        </w:rPr>
        <w:t>&lt;&lt;&lt;your $env:USERNAME&gt;&gt;&gt;</w:t>
      </w:r>
      <w:r>
        <w:t>/.gitconfig</w:t>
      </w:r>
      <w:r>
        <w:tab/>
        <w:t>zdiff3</w:t>
      </w:r>
    </w:p>
    <w:p w14:paraId="280BD0B7" w14:textId="77777777" w:rsidR="006311F2" w:rsidRDefault="006311F2">
      <w:pPr>
        <w:keepNext/>
      </w:pPr>
    </w:p>
    <w:p w14:paraId="6852B1D4" w14:textId="77777777" w:rsidR="006311F2" w:rsidRDefault="00756595">
      <w:pPr>
        <w:pStyle w:val="ListBullet"/>
      </w:pPr>
      <w:r>
        <w:t>Your clone's user.name comes from your global file and shows your own name in place of Your Name. The teammate's comes from file:.git/config, so every commit made in teammate is by Avery Lee. Remember, local beats global (Lesson 12.12).</w:t>
      </w:r>
    </w:p>
    <w:p w14:paraId="477CF871" w14:textId="77777777" w:rsidR="006311F2" w:rsidRDefault="00756595">
      <w:pPr>
        <w:pStyle w:val="ListBullet"/>
      </w:pPr>
      <w:r>
        <w:t>only and zdiff3 come from your global file too. If either line is missing, set it now with git config --global, as Lessons 12.13 and 12.15 did: the outputs of Steps 8 and 10 depend on them.</w:t>
      </w:r>
    </w:p>
    <w:p w14:paraId="2053EC82" w14:textId="77777777" w:rsidR="006311F2" w:rsidRDefault="006311F2">
      <w:pPr>
        <w:keepNext/>
      </w:pPr>
    </w:p>
    <w:p w14:paraId="4EA4E874" w14:textId="77777777" w:rsidR="006311F2" w:rsidRDefault="00756595">
      <w:r>
        <w:t>On Linux or macOS, run the same lines after cd "$HOME/spa/git-workflow"; the output is the same, with your own home folder in the paths.</w:t>
      </w:r>
    </w:p>
    <w:p w14:paraId="277690F2" w14:textId="77777777" w:rsidR="006311F2" w:rsidRDefault="006311F2">
      <w:pPr>
        <w:keepNext/>
      </w:pPr>
    </w:p>
    <w:p w14:paraId="0AA34F7C" w14:textId="77777777" w:rsidR="006311F2" w:rsidRDefault="006311F2">
      <w:pPr>
        <w:keepNext/>
      </w:pPr>
    </w:p>
    <w:p w14:paraId="362D0B09" w14:textId="77777777" w:rsidR="006311F2" w:rsidRDefault="00756595">
      <w:pPr>
        <w:pStyle w:val="Heading2"/>
      </w:pPr>
      <w:r>
        <w:t>Step 2 Start the Feature Branch</w:t>
      </w:r>
    </w:p>
    <w:p w14:paraId="790D1A94" w14:textId="77777777" w:rsidR="006311F2" w:rsidRDefault="00756595">
      <w:r>
        <w:t>Read where you stand first: remember, status before operations (Lesson 12.4). Then start the feature on a branch of its own, and add the new server first, so that every language's run in Step 3 has a backup server to count. Remember, git switch -c &lt;name&gt; makes a branch and switches to it (Lesson 12.8), and Add-Content adds a line to the end of a file (Lesson 1.9).</w:t>
      </w:r>
    </w:p>
    <w:p w14:paraId="06C19675" w14:textId="77777777" w:rsidR="006311F2" w:rsidRDefault="006311F2">
      <w:pPr>
        <w:keepNext/>
      </w:pPr>
    </w:p>
    <w:p w14:paraId="4BB5AF31" w14:textId="77777777" w:rsidR="006311F2" w:rsidRDefault="00756595">
      <w:pPr>
        <w:pStyle w:val="Heading3"/>
      </w:pPr>
      <w:r>
        <w:t>Windows PowerShell Start the Branch and Add backup-01</w:t>
      </w:r>
    </w:p>
    <w:p w14:paraId="140EB67B" w14:textId="77777777" w:rsidR="006311F2" w:rsidRDefault="00756595">
      <w:pPr>
        <w:pStyle w:val="CommandBlock"/>
        <w:keepNext/>
      </w:pPr>
      <w:r>
        <w:t>Set-Location "$HOME\spa\git-workflow\server-report"</w:t>
      </w:r>
    </w:p>
    <w:p w14:paraId="137B51B2" w14:textId="77777777" w:rsidR="006311F2" w:rsidRDefault="00756595">
      <w:pPr>
        <w:pStyle w:val="CommandBlock"/>
        <w:keepNext/>
      </w:pPr>
      <w:r>
        <w:t>git status -sb</w:t>
      </w:r>
    </w:p>
    <w:p w14:paraId="7CF9D84D" w14:textId="77777777" w:rsidR="006311F2" w:rsidRDefault="00756595">
      <w:pPr>
        <w:pStyle w:val="CommandBlock"/>
        <w:keepNext/>
      </w:pPr>
      <w:r>
        <w:t>git switch -c feature/backups</w:t>
      </w:r>
    </w:p>
    <w:p w14:paraId="17EBFC7C" w14:textId="77777777" w:rsidR="006311F2" w:rsidRDefault="00756595">
      <w:pPr>
        <w:pStyle w:val="CommandBlock"/>
        <w:keepNext/>
      </w:pPr>
      <w:r>
        <w:t>Add-Content .\servers.txt "backup-01|production|873"</w:t>
      </w:r>
    </w:p>
    <w:p w14:paraId="5341D3EC" w14:textId="77777777" w:rsidR="006311F2" w:rsidRDefault="00756595">
      <w:pPr>
        <w:pStyle w:val="CommandBlock"/>
      </w:pPr>
      <w:r>
        <w:t>git diff</w:t>
      </w:r>
    </w:p>
    <w:p w14:paraId="1F6BEB63" w14:textId="77777777" w:rsidR="006311F2" w:rsidRDefault="006311F2">
      <w:pPr>
        <w:keepNext/>
      </w:pPr>
    </w:p>
    <w:p w14:paraId="0A3208F7" w14:textId="77777777" w:rsidR="006311F2" w:rsidRDefault="00756595">
      <w:pPr>
        <w:pStyle w:val="Heading3"/>
      </w:pPr>
      <w:r>
        <w:t>Check Your Results</w:t>
      </w:r>
    </w:p>
    <w:p w14:paraId="3C8E9099" w14:textId="77777777" w:rsidR="006311F2" w:rsidRDefault="00756595">
      <w:pPr>
        <w:pStyle w:val="RequiredOutput"/>
        <w:keepNext/>
      </w:pPr>
      <w:r>
        <w:t>## main...origin/main</w:t>
      </w:r>
    </w:p>
    <w:p w14:paraId="444DFF25" w14:textId="77777777" w:rsidR="006311F2" w:rsidRDefault="00756595">
      <w:pPr>
        <w:pStyle w:val="RequiredOutput"/>
        <w:keepNext/>
      </w:pPr>
      <w:r>
        <w:t>Switched to a new branch 'feature/backups'</w:t>
      </w:r>
    </w:p>
    <w:p w14:paraId="7F4205CE" w14:textId="77777777" w:rsidR="006311F2" w:rsidRDefault="00756595">
      <w:pPr>
        <w:pStyle w:val="RequiredOutput"/>
        <w:keepNext/>
      </w:pPr>
      <w:r>
        <w:t>diff --git a/servers.txt b/servers.txt</w:t>
      </w:r>
    </w:p>
    <w:p w14:paraId="22E5A819" w14:textId="77777777" w:rsidR="006311F2" w:rsidRDefault="00756595">
      <w:pPr>
        <w:pStyle w:val="RequiredOutput"/>
        <w:keepNext/>
      </w:pPr>
      <w:r>
        <w:t>index 29a12df..c22ba8b 100644</w:t>
      </w:r>
    </w:p>
    <w:p w14:paraId="5F6E8F16" w14:textId="77777777" w:rsidR="006311F2" w:rsidRDefault="00756595">
      <w:pPr>
        <w:pStyle w:val="RequiredOutput"/>
        <w:keepNext/>
      </w:pPr>
      <w:r>
        <w:t>--- a/servers.txt</w:t>
      </w:r>
    </w:p>
    <w:p w14:paraId="2F742E30" w14:textId="77777777" w:rsidR="006311F2" w:rsidRDefault="00756595">
      <w:pPr>
        <w:pStyle w:val="RequiredOutput"/>
        <w:keepNext/>
      </w:pPr>
      <w:r>
        <w:t>+++ b/servers.txt</w:t>
      </w:r>
    </w:p>
    <w:p w14:paraId="171CB032" w14:textId="77777777" w:rsidR="006311F2" w:rsidRDefault="00756595">
      <w:pPr>
        <w:pStyle w:val="RequiredOutput"/>
        <w:keepNext/>
      </w:pPr>
      <w:r>
        <w:t>@@ -7,3 +7,4 @@ queue-01|production|5672</w:t>
      </w:r>
    </w:p>
    <w:p w14:paraId="42A02FF4" w14:textId="77777777" w:rsidR="006311F2" w:rsidRDefault="00756595">
      <w:pPr>
        <w:pStyle w:val="RequiredOutput"/>
        <w:keepNext/>
      </w:pPr>
      <w:r>
        <w:t xml:space="preserve"> metrics-01|production|9090</w:t>
      </w:r>
    </w:p>
    <w:p w14:paraId="165C698D" w14:textId="77777777" w:rsidR="006311F2" w:rsidRDefault="00756595">
      <w:pPr>
        <w:pStyle w:val="RequiredOutput"/>
        <w:keepNext/>
      </w:pPr>
      <w:r>
        <w:t xml:space="preserve"> alerts-01|production|9093</w:t>
      </w:r>
    </w:p>
    <w:p w14:paraId="724A0BC1" w14:textId="77777777" w:rsidR="006311F2" w:rsidRDefault="00756595">
      <w:pPr>
        <w:pStyle w:val="RequiredOutput"/>
        <w:keepNext/>
      </w:pPr>
      <w:r>
        <w:t xml:space="preserve"> logs-01|production|3100</w:t>
      </w:r>
    </w:p>
    <w:p w14:paraId="1DB1DA89" w14:textId="77777777" w:rsidR="006311F2" w:rsidRDefault="00756595">
      <w:pPr>
        <w:pStyle w:val="RequiredOutput"/>
      </w:pPr>
      <w:r>
        <w:t>+backup-01|production|873</w:t>
      </w:r>
    </w:p>
    <w:p w14:paraId="4B197124" w14:textId="77777777" w:rsidR="006311F2" w:rsidRDefault="006311F2">
      <w:pPr>
        <w:keepNext/>
      </w:pPr>
    </w:p>
    <w:p w14:paraId="2A1654D6" w14:textId="77777777" w:rsidR="006311F2" w:rsidRDefault="00756595">
      <w:pPr>
        <w:pStyle w:val="ListBullet"/>
      </w:pPr>
      <w:r>
        <w:t>## main...origin/main and nothing after it: you are on main, level with the server's main, with no change in your files.</w:t>
      </w:r>
    </w:p>
    <w:p w14:paraId="35C158A7" w14:textId="77777777" w:rsidR="006311F2" w:rsidRDefault="00756595">
      <w:pPr>
        <w:pStyle w:val="ListBullet"/>
      </w:pPr>
      <w:r>
        <w:t>Switched to a new branch 'feature/backups': the branch starts at main's newest commit, 360d32b.</w:t>
      </w:r>
    </w:p>
    <w:p w14:paraId="5572E060" w14:textId="77777777" w:rsidR="006311F2" w:rsidRDefault="00756595">
      <w:pPr>
        <w:pStyle w:val="ListBullet"/>
      </w:pPr>
      <w:r>
        <w:t>git diff shows one + line, backup-01|production|873, after logs-01|production|3100: the only change so far. Remember, git diff shows what you changed and have not staged (Lesson 12.5).</w:t>
      </w:r>
    </w:p>
    <w:p w14:paraId="33169752" w14:textId="77777777" w:rsidR="006311F2" w:rsidRDefault="006311F2">
      <w:pPr>
        <w:keepNext/>
      </w:pPr>
    </w:p>
    <w:p w14:paraId="04B7F378" w14:textId="77777777" w:rsidR="006311F2" w:rsidRDefault="00756595">
      <w:pPr>
        <w:pStyle w:val="Heading3"/>
      </w:pPr>
      <w:r>
        <w:t>Linux or macOS Start the Branch and Add backup-01</w:t>
      </w:r>
    </w:p>
    <w:p w14:paraId="2003EB6F" w14:textId="77777777" w:rsidR="006311F2" w:rsidRDefault="00756595">
      <w:pPr>
        <w:pStyle w:val="CommandBlock"/>
        <w:keepNext/>
      </w:pPr>
      <w:r>
        <w:t>cd "$HOME/spa/git-workflow/server-report"</w:t>
      </w:r>
    </w:p>
    <w:p w14:paraId="516BB493" w14:textId="77777777" w:rsidR="006311F2" w:rsidRDefault="00756595">
      <w:pPr>
        <w:pStyle w:val="CommandBlock"/>
        <w:keepNext/>
      </w:pPr>
      <w:r>
        <w:t>git status -sb</w:t>
      </w:r>
    </w:p>
    <w:p w14:paraId="2BFB4E89" w14:textId="77777777" w:rsidR="006311F2" w:rsidRDefault="00756595">
      <w:pPr>
        <w:pStyle w:val="CommandBlock"/>
        <w:keepNext/>
      </w:pPr>
      <w:r>
        <w:t>git switch -c feature/backups</w:t>
      </w:r>
    </w:p>
    <w:p w14:paraId="63009D28" w14:textId="77777777" w:rsidR="006311F2" w:rsidRDefault="00756595">
      <w:pPr>
        <w:pStyle w:val="CommandBlock"/>
        <w:keepNext/>
      </w:pPr>
      <w:r>
        <w:t>printf '%s\n' 'backup-01|production|873' &gt;&gt; ./servers.txt</w:t>
      </w:r>
    </w:p>
    <w:p w14:paraId="2999FAFF" w14:textId="77777777" w:rsidR="006311F2" w:rsidRDefault="00756595">
      <w:pPr>
        <w:pStyle w:val="CommandBlock"/>
      </w:pPr>
      <w:r>
        <w:t>git diff</w:t>
      </w:r>
    </w:p>
    <w:p w14:paraId="133EDEF5" w14:textId="77777777" w:rsidR="006311F2" w:rsidRDefault="006311F2">
      <w:pPr>
        <w:keepNext/>
      </w:pPr>
    </w:p>
    <w:p w14:paraId="6DFC1A11" w14:textId="77777777" w:rsidR="006311F2" w:rsidRDefault="00756595">
      <w:r>
        <w:t>Remember, &gt;&gt; adds to the end of a file. The output is the same.</w:t>
      </w:r>
    </w:p>
    <w:p w14:paraId="7B80FFCC" w14:textId="77777777" w:rsidR="006311F2" w:rsidRDefault="006311F2">
      <w:pPr>
        <w:keepNext/>
      </w:pPr>
    </w:p>
    <w:p w14:paraId="1EE23E9B" w14:textId="77777777" w:rsidR="006311F2" w:rsidRDefault="006311F2">
      <w:pPr>
        <w:keepNext/>
      </w:pPr>
    </w:p>
    <w:p w14:paraId="68887FC5" w14:textId="77777777" w:rsidR="006311F2" w:rsidRDefault="00756595">
      <w:pPr>
        <w:pStyle w:val="Heading2"/>
      </w:pPr>
      <w:r>
        <w:t>Step 3 Add the Backup Count in All Six Languages</w:t>
      </w:r>
    </w:p>
    <w:p w14:paraId="579AA300" w14:textId="77777777" w:rsidR="006311F2" w:rsidRDefault="00756595">
      <w:r>
        <w:t>Now teach each program the new line, in course order: change it, build it, and run it. Every program makes the same four changes, each in its own words; the listing after each language's line shows the result. The report all six print is shown once, after the TypeScript run. Do not commit yet: Step 4 commits each change on its own.</w:t>
      </w:r>
    </w:p>
    <w:p w14:paraId="626C0932" w14:textId="77777777" w:rsidR="006311F2" w:rsidRDefault="006311F2">
      <w:pPr>
        <w:keepNext/>
      </w:pPr>
    </w:p>
    <w:p w14:paraId="65A9A6F7" w14:textId="77777777" w:rsidR="006311F2" w:rsidRDefault="00756595">
      <w:pPr>
        <w:pStyle w:val="ListBullet"/>
      </w:pPr>
      <w:r>
        <w:t>The top comment's last line becomes three lines that name both count lines.</w:t>
      </w:r>
    </w:p>
    <w:p w14:paraId="38774FD6" w14:textId="77777777" w:rsidR="006311F2" w:rsidRDefault="00756595">
      <w:pPr>
        <w:pStyle w:val="ListBullet"/>
      </w:pPr>
      <w:r>
        <w:t>After the line counter, line_number or lineNumber, a comment and the new counter, backup_servers or backupServers, which starts at 0, before the loop. In C# and TypeScript it sits beside the line counter, before try, so that the last lines of the program can still read it.</w:t>
      </w:r>
    </w:p>
    <w:p w14:paraId="543E931E" w14:textId="77777777" w:rsidR="006311F2" w:rsidRDefault="00756595">
      <w:pPr>
        <w:pStyle w:val="ListBullet"/>
      </w:pPr>
      <w:r>
        <w:t>After the line that prints a server, an empty line, a comment, and an if that adds 1 to the counter when the host name, the first field, starts with backup-. Remember, starts-with tests the first characters (Lesson 2.7). The six tests: C strncmp(fields[0], "backup-", 7) == 0, C++ fields[0].starts_with("backup-"), C# fields[0].StartsWith("backup-"), Go strings.HasPrefix(fields[0], "backup-"), Python fields[0].startswith("backup-"), and TypeScript fields[0].startsWith("backup-").</w:t>
      </w:r>
    </w:p>
    <w:p w14:paraId="7F9EBF96" w14:textId="77777777" w:rsidR="006311F2" w:rsidRDefault="00756595">
      <w:pPr>
        <w:pStyle w:val="ListBullet"/>
      </w:pPr>
      <w:r>
        <w:t>The comment above the line that prints Servers: now calls it the first count. After that line, a comment that calls the new line the second count, and the line that prints Backup servers: and the counter. The old comment said the report ends with that count, which is no longer true, and a build and a run cannot see a stale comment (Lesson 12.10).</w:t>
      </w:r>
    </w:p>
    <w:p w14:paraId="0828C798" w14:textId="77777777" w:rsidR="006311F2" w:rsidRDefault="006311F2">
      <w:pPr>
        <w:keepNext/>
      </w:pPr>
    </w:p>
    <w:p w14:paraId="1F7DCD7D" w14:textId="77777777" w:rsidR="006311F2" w:rsidRDefault="00756595">
      <w:pPr>
        <w:pStyle w:val="Heading3"/>
      </w:pPr>
      <w:r>
        <w:t>C Change the Report</w:t>
      </w:r>
    </w:p>
    <w:p w14:paraId="384101E3" w14:textId="77777777" w:rsidR="006311F2" w:rsidRDefault="00756595">
      <w:r>
        <w:t>Open the C program with notepad .\c\server_report.c, make the four changes so that the file matches the listing, save it with Ctrl+S, and close Notepad. On Linux or macOS, open ./c/server_report.c in your editor. Its #include comment names strncmp too, which string.h declares.</w:t>
      </w:r>
    </w:p>
    <w:p w14:paraId="30F23443" w14:textId="77777777" w:rsidR="006311F2" w:rsidRDefault="006311F2">
      <w:pPr>
        <w:keepNext/>
      </w:pPr>
    </w:p>
    <w:p w14:paraId="56CBBD2A" w14:textId="77777777" w:rsidR="006311F2" w:rsidRDefault="00756595">
      <w:pPr>
        <w:keepNext/>
      </w:pPr>
      <w:r>
        <w:t>Only the highlighted lines change; the rest of the file is shown for context.</w:t>
      </w:r>
    </w:p>
    <w:p w14:paraId="6124D164" w14:textId="77777777" w:rsidR="006311F2" w:rsidRDefault="006311F2">
      <w:pPr>
        <w:keepNext/>
      </w:pPr>
    </w:p>
    <w:p w14:paraId="5C81E110" w14:textId="77777777" w:rsidR="006311F2" w:rsidRDefault="00756595">
      <w:pPr>
        <w:pStyle w:val="Heading3"/>
      </w:pPr>
      <w:r>
        <w:t>git-workflow/server-report/c/server_report.c</w:t>
      </w:r>
    </w:p>
    <w:p w14:paraId="7DA406B0" w14:textId="77777777" w:rsidR="006311F2" w:rsidRDefault="00756595">
      <w:pPr>
        <w:pStyle w:val="SourceCode"/>
        <w:keepNext/>
      </w:pPr>
      <w:r>
        <w:t>// server_report prints the servers listed in a servers file, one line per</w:t>
      </w:r>
    </w:p>
    <w:p w14:paraId="18A19303" w14:textId="77777777" w:rsidR="006311F2" w:rsidRDefault="00756595">
      <w:pPr>
        <w:pStyle w:val="SourceCode"/>
        <w:keepNext/>
      </w:pPr>
      <w:r>
        <w:t>// server. Each line of the file is one record, host|environment|port, as</w:t>
      </w:r>
    </w:p>
    <w:p w14:paraId="0991A459" w14:textId="77777777" w:rsidR="006311F2" w:rsidRDefault="00756595">
      <w:pPr>
        <w:pStyle w:val="SourceCode"/>
      </w:pPr>
      <w:r>
        <w:t>// in Lesson 3.13. The file's path is the program's one argument:</w:t>
      </w:r>
    </w:p>
    <w:p w14:paraId="335A9E09" w14:textId="77777777" w:rsidR="006311F2" w:rsidRDefault="00756595">
      <w:pPr>
        <w:pStyle w:val="SourceCode"/>
      </w:pPr>
      <w:r>
        <w:t>// .\c\server-report.exe .\servers.txt</w:t>
      </w:r>
    </w:p>
    <w:p w14:paraId="366D7F7C" w14:textId="77777777" w:rsidR="006311F2" w:rsidRDefault="00756595">
      <w:pPr>
        <w:pStyle w:val="SourceCode"/>
      </w:pPr>
      <w:r>
        <w:rPr>
          <w:highlight w:val="yellow"/>
        </w:rPr>
        <w:t>// The report ends with two count lines: Servers: and the number of</w:t>
      </w:r>
    </w:p>
    <w:p w14:paraId="21C08513" w14:textId="77777777" w:rsidR="006311F2" w:rsidRDefault="00756595">
      <w:pPr>
        <w:pStyle w:val="SourceCode"/>
      </w:pPr>
      <w:r>
        <w:rPr>
          <w:highlight w:val="yellow"/>
        </w:rPr>
        <w:t>// servers, then Backup servers: and the number of hosts whose names</w:t>
      </w:r>
    </w:p>
    <w:p w14:paraId="71BDF940" w14:textId="77777777" w:rsidR="006311F2" w:rsidRDefault="00756595">
      <w:pPr>
        <w:pStyle w:val="SourceCode"/>
      </w:pPr>
      <w:r>
        <w:rPr>
          <w:highlight w:val="yellow"/>
        </w:rPr>
        <w:t>// start with backup-.</w:t>
      </w:r>
    </w:p>
    <w:p w14:paraId="200FF3CE" w14:textId="77777777" w:rsidR="006311F2" w:rsidRDefault="006311F2">
      <w:pPr>
        <w:pStyle w:val="SourceCode"/>
      </w:pPr>
    </w:p>
    <w:p w14:paraId="1F08DA83" w14:textId="77777777" w:rsidR="006311F2" w:rsidRDefault="00756595">
      <w:pPr>
        <w:pStyle w:val="SourceCode"/>
      </w:pPr>
      <w:r>
        <w:t>// Remember, #include adds the declarations: stdio.h for files and</w:t>
      </w:r>
    </w:p>
    <w:p w14:paraId="31B3A1AB" w14:textId="77777777" w:rsidR="006311F2" w:rsidRDefault="00756595">
      <w:pPr>
        <w:pStyle w:val="SourceCode"/>
      </w:pPr>
      <w:r>
        <w:rPr>
          <w:highlight w:val="yellow"/>
        </w:rPr>
        <w:t>// printing, and string.h for strcmp, strncmp, and strcspn.</w:t>
      </w:r>
    </w:p>
    <w:p w14:paraId="534DDAF0" w14:textId="77777777" w:rsidR="006311F2" w:rsidRDefault="00756595">
      <w:pPr>
        <w:pStyle w:val="SourceCode"/>
      </w:pPr>
      <w:r>
        <w:t>#include &lt;stdio.h&gt;</w:t>
      </w:r>
    </w:p>
    <w:p w14:paraId="6CD4FD68" w14:textId="77777777" w:rsidR="006311F2" w:rsidRDefault="00756595">
      <w:pPr>
        <w:pStyle w:val="SourceCode"/>
      </w:pPr>
      <w:r>
        <w:t>#include &lt;string.h&gt;</w:t>
      </w:r>
    </w:p>
    <w:p w14:paraId="420A5EEA" w14:textId="77777777" w:rsidR="006311F2" w:rsidRDefault="006311F2">
      <w:pPr>
        <w:pStyle w:val="SourceCode"/>
      </w:pPr>
    </w:p>
    <w:p w14:paraId="22E812A6" w14:textId="77777777" w:rsidR="006311F2" w:rsidRDefault="00756595">
      <w:pPr>
        <w:pStyle w:val="SourceCode"/>
      </w:pPr>
      <w:r>
        <w:t>// Splits source_text at every separator into the rows of parts and returns</w:t>
      </w:r>
    </w:p>
    <w:p w14:paraId="3C202367" w14:textId="77777777" w:rsidR="006311F2" w:rsidRDefault="00756595">
      <w:pPr>
        <w:pStyle w:val="SourceCode"/>
      </w:pPr>
      <w:r>
        <w:t>// the true number of parts; a part beyond max_parts is counted, not</w:t>
      </w:r>
    </w:p>
    <w:p w14:paraId="37FAE9A1" w14:textId="77777777" w:rsidR="006311F2" w:rsidRDefault="00756595">
      <w:pPr>
        <w:pStyle w:val="SourceCode"/>
      </w:pPr>
      <w:r>
        <w:t>// stored. Remember, C has no split function, so this one walks the text</w:t>
      </w:r>
    </w:p>
    <w:p w14:paraId="2FE19CB5" w14:textId="77777777" w:rsidR="006311F2" w:rsidRDefault="00756595">
      <w:pPr>
        <w:pStyle w:val="SourceCode"/>
      </w:pPr>
      <w:r>
        <w:t>// one character at a time, as in Lesson 3.13.</w:t>
      </w:r>
    </w:p>
    <w:p w14:paraId="7D458FB6" w14:textId="77777777" w:rsidR="006311F2" w:rsidRDefault="00756595">
      <w:pPr>
        <w:pStyle w:val="SourceCode"/>
      </w:pPr>
      <w:r>
        <w:t>int split_text(const char *source_text, char separator, char parts[][256],</w:t>
      </w:r>
    </w:p>
    <w:p w14:paraId="70A72FA7" w14:textId="77777777" w:rsidR="006311F2" w:rsidRDefault="00756595">
      <w:pPr>
        <w:pStyle w:val="SourceCode"/>
      </w:pPr>
      <w:r>
        <w:t xml:space="preserve">               int max_parts) {</w:t>
      </w:r>
    </w:p>
    <w:p w14:paraId="58DC014B" w14:textId="77777777" w:rsidR="006311F2" w:rsidRDefault="00756595">
      <w:pPr>
        <w:pStyle w:val="SourceCode"/>
      </w:pPr>
      <w:r>
        <w:t xml:space="preserve">    int part = 0;</w:t>
      </w:r>
    </w:p>
    <w:p w14:paraId="0B2A7C2E" w14:textId="77777777" w:rsidR="006311F2" w:rsidRDefault="00756595">
      <w:pPr>
        <w:pStyle w:val="SourceCode"/>
      </w:pPr>
      <w:r>
        <w:t xml:space="preserve">    int length = 0;</w:t>
      </w:r>
    </w:p>
    <w:p w14:paraId="77EAB3B2" w14:textId="77777777" w:rsidR="006311F2" w:rsidRDefault="00756595">
      <w:pPr>
        <w:pStyle w:val="SourceCode"/>
      </w:pPr>
      <w:r>
        <w:t xml:space="preserve">    parts[0][0] = '\0';</w:t>
      </w:r>
    </w:p>
    <w:p w14:paraId="01FC9C58" w14:textId="77777777" w:rsidR="006311F2" w:rsidRDefault="00756595">
      <w:pPr>
        <w:pStyle w:val="SourceCode"/>
      </w:pPr>
      <w:r>
        <w:t xml:space="preserve">    for (int index = 0; source_text[index] != '\0'; index = index + 1) {</w:t>
      </w:r>
    </w:p>
    <w:p w14:paraId="53068601" w14:textId="77777777" w:rsidR="006311F2" w:rsidRDefault="00756595">
      <w:pPr>
        <w:pStyle w:val="SourceCode"/>
      </w:pPr>
      <w:r>
        <w:t xml:space="preserve">        if (source_text[index] == separator) {</w:t>
      </w:r>
    </w:p>
    <w:p w14:paraId="3C4FAA62" w14:textId="77777777" w:rsidR="006311F2" w:rsidRDefault="00756595">
      <w:pPr>
        <w:pStyle w:val="SourceCode"/>
      </w:pPr>
      <w:r>
        <w:t xml:space="preserve">            part = part + 1;</w:t>
      </w:r>
    </w:p>
    <w:p w14:paraId="57485029" w14:textId="77777777" w:rsidR="006311F2" w:rsidRDefault="00756595">
      <w:pPr>
        <w:pStyle w:val="SourceCode"/>
      </w:pPr>
      <w:r>
        <w:t xml:space="preserve">            length = 0;</w:t>
      </w:r>
    </w:p>
    <w:p w14:paraId="0C381794" w14:textId="77777777" w:rsidR="006311F2" w:rsidRDefault="00756595">
      <w:pPr>
        <w:pStyle w:val="SourceCode"/>
      </w:pPr>
      <w:r>
        <w:t xml:space="preserve">            if (part &lt; max_parts) {</w:t>
      </w:r>
    </w:p>
    <w:p w14:paraId="5EED44B5" w14:textId="77777777" w:rsidR="006311F2" w:rsidRDefault="00756595">
      <w:pPr>
        <w:pStyle w:val="SourceCode"/>
      </w:pPr>
      <w:r>
        <w:t xml:space="preserve">                parts[part][0] = '\0';</w:t>
      </w:r>
    </w:p>
    <w:p w14:paraId="4F71B995" w14:textId="77777777" w:rsidR="006311F2" w:rsidRDefault="00756595">
      <w:pPr>
        <w:pStyle w:val="SourceCode"/>
      </w:pPr>
      <w:r>
        <w:t xml:space="preserve">            }</w:t>
      </w:r>
    </w:p>
    <w:p w14:paraId="58E95D32" w14:textId="77777777" w:rsidR="006311F2" w:rsidRDefault="00756595">
      <w:pPr>
        <w:pStyle w:val="SourceCode"/>
      </w:pPr>
      <w:r>
        <w:t xml:space="preserve">        } else if (part &lt; max_parts &amp;&amp; length &lt; 255) {</w:t>
      </w:r>
    </w:p>
    <w:p w14:paraId="0BA93FBA" w14:textId="77777777" w:rsidR="006311F2" w:rsidRDefault="00756595">
      <w:pPr>
        <w:pStyle w:val="SourceCode"/>
      </w:pPr>
      <w:r>
        <w:t xml:space="preserve">            parts[part][length] = source_text[index];</w:t>
      </w:r>
    </w:p>
    <w:p w14:paraId="76FE8002" w14:textId="77777777" w:rsidR="006311F2" w:rsidRDefault="00756595">
      <w:pPr>
        <w:pStyle w:val="SourceCode"/>
      </w:pPr>
      <w:r>
        <w:t xml:space="preserve">            length = length + 1;</w:t>
      </w:r>
    </w:p>
    <w:p w14:paraId="1C81CAD5" w14:textId="77777777" w:rsidR="006311F2" w:rsidRDefault="00756595">
      <w:pPr>
        <w:pStyle w:val="SourceCode"/>
      </w:pPr>
      <w:r>
        <w:t xml:space="preserve">            parts[part][length] = '\0';</w:t>
      </w:r>
    </w:p>
    <w:p w14:paraId="3A4F1BD4" w14:textId="77777777" w:rsidR="006311F2" w:rsidRDefault="00756595">
      <w:pPr>
        <w:pStyle w:val="SourceCode"/>
      </w:pPr>
      <w:r>
        <w:t xml:space="preserve">        }</w:t>
      </w:r>
    </w:p>
    <w:p w14:paraId="07EB74AD" w14:textId="77777777" w:rsidR="006311F2" w:rsidRDefault="00756595">
      <w:pPr>
        <w:pStyle w:val="SourceCode"/>
      </w:pPr>
      <w:r>
        <w:t xml:space="preserve">    }</w:t>
      </w:r>
    </w:p>
    <w:p w14:paraId="6EE7D076" w14:textId="77777777" w:rsidR="006311F2" w:rsidRDefault="00756595">
      <w:pPr>
        <w:pStyle w:val="SourceCode"/>
      </w:pPr>
      <w:r>
        <w:t xml:space="preserve">    return part + 1;</w:t>
      </w:r>
    </w:p>
    <w:p w14:paraId="4E3520DF" w14:textId="77777777" w:rsidR="006311F2" w:rsidRDefault="00756595">
      <w:pPr>
        <w:pStyle w:val="SourceCode"/>
      </w:pPr>
      <w:r>
        <w:t>}</w:t>
      </w:r>
    </w:p>
    <w:p w14:paraId="673AFB54" w14:textId="77777777" w:rsidR="006311F2" w:rsidRDefault="006311F2">
      <w:pPr>
        <w:pStyle w:val="SourceCode"/>
      </w:pPr>
    </w:p>
    <w:p w14:paraId="5CC8AA11" w14:textId="77777777" w:rsidR="006311F2" w:rsidRDefault="00756595">
      <w:pPr>
        <w:pStyle w:val="SourceCode"/>
      </w:pPr>
      <w:r>
        <w:t>// Remember, main starts the program; 0 = success, 1 = failure.</w:t>
      </w:r>
    </w:p>
    <w:p w14:paraId="1931453D" w14:textId="77777777" w:rsidR="006311F2" w:rsidRDefault="00756595">
      <w:pPr>
        <w:pStyle w:val="SourceCode"/>
      </w:pPr>
      <w:r>
        <w:t>int main(int argc, char *argv[]) {</w:t>
      </w:r>
    </w:p>
    <w:p w14:paraId="123A00B1" w14:textId="77777777" w:rsidR="006311F2" w:rsidRDefault="00756595">
      <w:pPr>
        <w:pStyle w:val="SourceCode"/>
      </w:pPr>
      <w:r>
        <w:t xml:space="preserve">    // Remember, the flags arrive as a list after the program name, so the</w:t>
      </w:r>
    </w:p>
    <w:p w14:paraId="56393D5F" w14:textId="77777777" w:rsidR="006311F2" w:rsidRDefault="00756595">
      <w:pPr>
        <w:pStyle w:val="SourceCode"/>
      </w:pPr>
      <w:r>
        <w:t xml:space="preserve">    // one file path makes argc 2.</w:t>
      </w:r>
    </w:p>
    <w:p w14:paraId="6CF452C1" w14:textId="77777777" w:rsidR="006311F2" w:rsidRDefault="00756595">
      <w:pPr>
        <w:pStyle w:val="SourceCode"/>
      </w:pPr>
      <w:r>
        <w:t xml:space="preserve">    if (argc != 2) {</w:t>
      </w:r>
    </w:p>
    <w:p w14:paraId="7417AFDE" w14:textId="77777777" w:rsidR="006311F2" w:rsidRDefault="00756595">
      <w:pPr>
        <w:pStyle w:val="SourceCode"/>
      </w:pPr>
      <w:r>
        <w:t xml:space="preserve">        fprintf(stderr, "Error: use server-report &lt;servers file&gt;\n");</w:t>
      </w:r>
    </w:p>
    <w:p w14:paraId="4BC2DE4B" w14:textId="77777777" w:rsidR="006311F2" w:rsidRDefault="00756595">
      <w:pPr>
        <w:pStyle w:val="SourceCode"/>
      </w:pPr>
      <w:r>
        <w:t xml:space="preserve">        return 1;</w:t>
      </w:r>
    </w:p>
    <w:p w14:paraId="0DD6CCD3" w14:textId="77777777" w:rsidR="006311F2" w:rsidRDefault="00756595">
      <w:pPr>
        <w:pStyle w:val="SourceCode"/>
      </w:pPr>
      <w:r>
        <w:t xml:space="preserve">    }</w:t>
      </w:r>
    </w:p>
    <w:p w14:paraId="047C6B82" w14:textId="77777777" w:rsidR="006311F2" w:rsidRDefault="00756595">
      <w:pPr>
        <w:pStyle w:val="SourceCode"/>
      </w:pPr>
      <w:r>
        <w:t xml:space="preserve">    const char *path = argv[1];</w:t>
      </w:r>
    </w:p>
    <w:p w14:paraId="34351E30" w14:textId="77777777" w:rsidR="006311F2" w:rsidRDefault="00756595">
      <w:pPr>
        <w:pStyle w:val="SourceCode"/>
      </w:pPr>
      <w:r>
        <w:t xml:space="preserve">    printf("Server Report\n");</w:t>
      </w:r>
    </w:p>
    <w:p w14:paraId="74D3E79C" w14:textId="77777777" w:rsidR="006311F2" w:rsidRDefault="006311F2">
      <w:pPr>
        <w:pStyle w:val="SourceCode"/>
      </w:pPr>
    </w:p>
    <w:p w14:paraId="00693327" w14:textId="77777777" w:rsidR="006311F2" w:rsidRDefault="00756595">
      <w:pPr>
        <w:pStyle w:val="SourceCode"/>
      </w:pPr>
      <w:r>
        <w:t xml:space="preserve">    // Remember, fopen returns NULL when it cannot open the file.</w:t>
      </w:r>
    </w:p>
    <w:p w14:paraId="5EDC0CCC" w14:textId="77777777" w:rsidR="006311F2" w:rsidRDefault="00756595">
      <w:pPr>
        <w:pStyle w:val="SourceCode"/>
      </w:pPr>
      <w:r>
        <w:t xml:space="preserve">    FILE *file = fopen(path, "r");</w:t>
      </w:r>
    </w:p>
    <w:p w14:paraId="3AE3DFB4" w14:textId="77777777" w:rsidR="006311F2" w:rsidRDefault="00756595">
      <w:pPr>
        <w:pStyle w:val="SourceCode"/>
      </w:pPr>
      <w:r>
        <w:t xml:space="preserve">    if (file == NULL) {</w:t>
      </w:r>
    </w:p>
    <w:p w14:paraId="5309CC57" w14:textId="77777777" w:rsidR="006311F2" w:rsidRDefault="00756595">
      <w:pPr>
        <w:pStyle w:val="SourceCode"/>
      </w:pPr>
      <w:r>
        <w:t xml:space="preserve">        fprintf(stderr, "Error: could not read %s\n", path);</w:t>
      </w:r>
    </w:p>
    <w:p w14:paraId="39F0F82D" w14:textId="77777777" w:rsidR="006311F2" w:rsidRDefault="00756595">
      <w:pPr>
        <w:pStyle w:val="SourceCode"/>
      </w:pPr>
      <w:r>
        <w:t xml:space="preserve">        return 1;</w:t>
      </w:r>
    </w:p>
    <w:p w14:paraId="6C6DB6A1" w14:textId="77777777" w:rsidR="006311F2" w:rsidRDefault="00756595">
      <w:pPr>
        <w:pStyle w:val="SourceCode"/>
      </w:pPr>
      <w:r>
        <w:t xml:space="preserve">    }</w:t>
      </w:r>
    </w:p>
    <w:p w14:paraId="480427FD" w14:textId="77777777" w:rsidR="006311F2" w:rsidRDefault="006311F2">
      <w:pPr>
        <w:pStyle w:val="SourceCode"/>
      </w:pPr>
    </w:p>
    <w:p w14:paraId="627EE528" w14:textId="77777777" w:rsidR="006311F2" w:rsidRDefault="00756595">
      <w:pPr>
        <w:pStyle w:val="SourceCode"/>
      </w:pPr>
      <w:r>
        <w:t xml:space="preserve">    // Remember, one line at a time: fgets keeps the \n and returns NULL</w:t>
      </w:r>
    </w:p>
    <w:p w14:paraId="392A1DFA" w14:textId="77777777" w:rsidR="006311F2" w:rsidRDefault="00756595">
      <w:pPr>
        <w:pStyle w:val="SourceCode"/>
      </w:pPr>
      <w:r>
        <w:t xml:space="preserve">    // when no line is left. line_number counts every line from 1, as an</w:t>
      </w:r>
    </w:p>
    <w:p w14:paraId="1FCCCF9F" w14:textId="77777777" w:rsidR="006311F2" w:rsidRDefault="00756595">
      <w:pPr>
        <w:pStyle w:val="SourceCode"/>
      </w:pPr>
      <w:r>
        <w:t xml:space="preserve">    // editor does.</w:t>
      </w:r>
    </w:p>
    <w:p w14:paraId="0F45CB66" w14:textId="77777777" w:rsidR="006311F2" w:rsidRDefault="00756595">
      <w:pPr>
        <w:pStyle w:val="SourceCode"/>
      </w:pPr>
      <w:r>
        <w:t xml:space="preserve">    int line_number = 0;</w:t>
      </w:r>
    </w:p>
    <w:p w14:paraId="0398CA38" w14:textId="77777777" w:rsidR="006311F2" w:rsidRDefault="00756595">
      <w:pPr>
        <w:pStyle w:val="SourceCode"/>
      </w:pPr>
      <w:r>
        <w:t xml:space="preserve">    </w:t>
      </w:r>
      <w:r>
        <w:rPr>
          <w:highlight w:val="yellow"/>
        </w:rPr>
        <w:t>// backup_servers counts the backup servers: the hosts whose names</w:t>
      </w:r>
    </w:p>
    <w:p w14:paraId="179288BC" w14:textId="77777777" w:rsidR="006311F2" w:rsidRDefault="00756595">
      <w:pPr>
        <w:pStyle w:val="SourceCode"/>
      </w:pPr>
      <w:r>
        <w:t xml:space="preserve">    </w:t>
      </w:r>
      <w:r>
        <w:rPr>
          <w:highlight w:val="yellow"/>
        </w:rPr>
        <w:t>// start with backup-, such as backup-01.</w:t>
      </w:r>
    </w:p>
    <w:p w14:paraId="6B944539" w14:textId="77777777" w:rsidR="006311F2" w:rsidRDefault="00756595">
      <w:pPr>
        <w:pStyle w:val="SourceCode"/>
      </w:pPr>
      <w:r>
        <w:t xml:space="preserve">    </w:t>
      </w:r>
      <w:r>
        <w:rPr>
          <w:highlight w:val="yellow"/>
        </w:rPr>
        <w:t>int backup_servers = 0;</w:t>
      </w:r>
    </w:p>
    <w:p w14:paraId="32308D00" w14:textId="77777777" w:rsidR="006311F2" w:rsidRDefault="00756595">
      <w:pPr>
        <w:pStyle w:val="SourceCode"/>
      </w:pPr>
      <w:r>
        <w:t xml:space="preserve">    char line[256];</w:t>
      </w:r>
    </w:p>
    <w:p w14:paraId="0B9E050E" w14:textId="77777777" w:rsidR="006311F2" w:rsidRDefault="00756595">
      <w:pPr>
        <w:pStyle w:val="SourceCode"/>
      </w:pPr>
      <w:r>
        <w:t xml:space="preserve">    while (fgets(line, sizeof line, file) != NULL) {</w:t>
      </w:r>
    </w:p>
    <w:p w14:paraId="4834AB93" w14:textId="77777777" w:rsidR="006311F2" w:rsidRDefault="00756595">
      <w:pPr>
        <w:pStyle w:val="SourceCode"/>
      </w:pPr>
      <w:r>
        <w:t xml:space="preserve">        line_number = line_number + 1;</w:t>
      </w:r>
    </w:p>
    <w:p w14:paraId="27A6F6CD" w14:textId="77777777" w:rsidR="006311F2" w:rsidRDefault="006311F2">
      <w:pPr>
        <w:pStyle w:val="SourceCode"/>
      </w:pPr>
    </w:p>
    <w:p w14:paraId="4B56EC7D" w14:textId="77777777" w:rsidR="006311F2" w:rsidRDefault="00756595">
      <w:pPr>
        <w:pStyle w:val="SourceCode"/>
      </w:pPr>
      <w:r>
        <w:t xml:space="preserve">        // line holds 254 characters, the \n and the '\0'; a line with no \n</w:t>
      </w:r>
    </w:p>
    <w:p w14:paraId="60BB6554" w14:textId="77777777" w:rsidR="006311F2" w:rsidRDefault="00756595">
      <w:pPr>
        <w:pStyle w:val="SourceCode"/>
      </w:pPr>
      <w:r>
        <w:t xml:space="preserve">        // before the end of the file did not fit. Remember, feof means the</w:t>
      </w:r>
    </w:p>
    <w:p w14:paraId="102B3344" w14:textId="77777777" w:rsidR="006311F2" w:rsidRDefault="00756595">
      <w:pPr>
        <w:pStyle w:val="SourceCode"/>
      </w:pPr>
      <w:r>
        <w:t xml:space="preserve">        // end was reached.</w:t>
      </w:r>
    </w:p>
    <w:p w14:paraId="645A72D2" w14:textId="77777777" w:rsidR="006311F2" w:rsidRDefault="00756595">
      <w:pPr>
        <w:pStyle w:val="SourceCode"/>
      </w:pPr>
      <w:r>
        <w:t xml:space="preserve">        if (line[strcspn(line, "\n")] != '\n' &amp;&amp; feof(file) == 0) {</w:t>
      </w:r>
    </w:p>
    <w:p w14:paraId="7CF3C830" w14:textId="77777777" w:rsidR="006311F2" w:rsidRDefault="00756595">
      <w:pPr>
        <w:pStyle w:val="SourceCode"/>
      </w:pPr>
      <w:r>
        <w:t xml:space="preserve">            fprintf(stderr, "Error: %s line %d: longer than 254 characters\n",</w:t>
      </w:r>
    </w:p>
    <w:p w14:paraId="2F53DAD7" w14:textId="77777777" w:rsidR="006311F2" w:rsidRDefault="00756595">
      <w:pPr>
        <w:pStyle w:val="SourceCode"/>
      </w:pPr>
      <w:r>
        <w:t xml:space="preserve">                    path, line_number);</w:t>
      </w:r>
    </w:p>
    <w:p w14:paraId="3EFF3842" w14:textId="77777777" w:rsidR="006311F2" w:rsidRDefault="00756595">
      <w:pPr>
        <w:pStyle w:val="SourceCode"/>
      </w:pPr>
      <w:r>
        <w:t xml:space="preserve">            fclose(file);</w:t>
      </w:r>
    </w:p>
    <w:p w14:paraId="601E00C2" w14:textId="77777777" w:rsidR="006311F2" w:rsidRDefault="00756595">
      <w:pPr>
        <w:pStyle w:val="SourceCode"/>
      </w:pPr>
      <w:r>
        <w:t xml:space="preserve">            return 1;</w:t>
      </w:r>
    </w:p>
    <w:p w14:paraId="7A1008EF" w14:textId="77777777" w:rsidR="006311F2" w:rsidRDefault="00756595">
      <w:pPr>
        <w:pStyle w:val="SourceCode"/>
      </w:pPr>
      <w:r>
        <w:t xml:space="preserve">        }</w:t>
      </w:r>
    </w:p>
    <w:p w14:paraId="5433BFB2" w14:textId="77777777" w:rsidR="006311F2" w:rsidRDefault="006311F2">
      <w:pPr>
        <w:pStyle w:val="SourceCode"/>
      </w:pPr>
    </w:p>
    <w:p w14:paraId="604DE7B4" w14:textId="77777777" w:rsidR="006311F2" w:rsidRDefault="00756595">
      <w:pPr>
        <w:pStyle w:val="SourceCode"/>
      </w:pPr>
      <w:r>
        <w:t xml:space="preserve">        // Remember, remove the \r first: strcspn finds the \r or the \n.</w:t>
      </w:r>
    </w:p>
    <w:p w14:paraId="27BECEA4" w14:textId="77777777" w:rsidR="006311F2" w:rsidRDefault="00756595">
      <w:pPr>
        <w:pStyle w:val="SourceCode"/>
      </w:pPr>
      <w:r>
        <w:t xml:space="preserve">        line[strcspn(line, "\r\n")] = '\0';</w:t>
      </w:r>
    </w:p>
    <w:p w14:paraId="5E0A32C8" w14:textId="77777777" w:rsidR="006311F2" w:rsidRDefault="006311F2">
      <w:pPr>
        <w:pStyle w:val="SourceCode"/>
      </w:pPr>
    </w:p>
    <w:p w14:paraId="484B0E41" w14:textId="77777777" w:rsidR="006311F2" w:rsidRDefault="00756595">
      <w:pPr>
        <w:pStyle w:val="SourceCode"/>
      </w:pPr>
      <w:r>
        <w:t xml:space="preserve">        // An empty line holds no server, so only other lines are printed.</w:t>
      </w:r>
    </w:p>
    <w:p w14:paraId="026EA72A" w14:textId="77777777" w:rsidR="006311F2" w:rsidRDefault="00756595">
      <w:pPr>
        <w:pStyle w:val="SourceCode"/>
      </w:pPr>
      <w:r>
        <w:t xml:space="preserve">        if (strcmp(line, "") != 0) {</w:t>
      </w:r>
    </w:p>
    <w:p w14:paraId="6A0F97AC" w14:textId="77777777" w:rsidR="006311F2" w:rsidRDefault="00756595">
      <w:pPr>
        <w:pStyle w:val="SourceCode"/>
      </w:pPr>
      <w:r>
        <w:t xml:space="preserve">            // Remember, check the field count first.</w:t>
      </w:r>
    </w:p>
    <w:p w14:paraId="733AA223" w14:textId="77777777" w:rsidR="006311F2" w:rsidRDefault="00756595">
      <w:pPr>
        <w:pStyle w:val="SourceCode"/>
      </w:pPr>
      <w:r>
        <w:t xml:space="preserve">            char fields[4][256];</w:t>
      </w:r>
    </w:p>
    <w:p w14:paraId="2B6B04D7" w14:textId="77777777" w:rsidR="006311F2" w:rsidRDefault="00756595">
      <w:pPr>
        <w:pStyle w:val="SourceCode"/>
      </w:pPr>
      <w:r>
        <w:t xml:space="preserve">            if (split_text(line, '|', fields, 4) != 3) {</w:t>
      </w:r>
    </w:p>
    <w:p w14:paraId="43A563C7" w14:textId="77777777" w:rsidR="006311F2" w:rsidRDefault="00756595">
      <w:pPr>
        <w:pStyle w:val="SourceCode"/>
      </w:pPr>
      <w:r>
        <w:t xml:space="preserve">                fprintf(stderr, "Error: %s line %d: expected 3 fields: %s\n",</w:t>
      </w:r>
    </w:p>
    <w:p w14:paraId="3AF1A18F" w14:textId="77777777" w:rsidR="006311F2" w:rsidRDefault="00756595">
      <w:pPr>
        <w:pStyle w:val="SourceCode"/>
      </w:pPr>
      <w:r>
        <w:t xml:space="preserve">                        path, line_number, line);</w:t>
      </w:r>
    </w:p>
    <w:p w14:paraId="62CFC3BD" w14:textId="77777777" w:rsidR="006311F2" w:rsidRDefault="00756595">
      <w:pPr>
        <w:pStyle w:val="SourceCode"/>
      </w:pPr>
      <w:r>
        <w:t xml:space="preserve">                fclose(file);</w:t>
      </w:r>
    </w:p>
    <w:p w14:paraId="57950CDD" w14:textId="77777777" w:rsidR="006311F2" w:rsidRDefault="00756595">
      <w:pPr>
        <w:pStyle w:val="SourceCode"/>
      </w:pPr>
      <w:r>
        <w:t xml:space="preserve">                return 1;</w:t>
      </w:r>
    </w:p>
    <w:p w14:paraId="0C1B6702" w14:textId="77777777" w:rsidR="006311F2" w:rsidRDefault="00756595">
      <w:pPr>
        <w:pStyle w:val="SourceCode"/>
      </w:pPr>
      <w:r>
        <w:t xml:space="preserve">            }</w:t>
      </w:r>
    </w:p>
    <w:p w14:paraId="124B80B6" w14:textId="77777777" w:rsidR="006311F2" w:rsidRDefault="00756595">
      <w:pPr>
        <w:pStyle w:val="SourceCode"/>
      </w:pPr>
      <w:r>
        <w:t xml:space="preserve">            printf("%s %s %s\n", fields[0], fields[1], fields[2]);</w:t>
      </w:r>
    </w:p>
    <w:p w14:paraId="75957671" w14:textId="77777777" w:rsidR="006311F2" w:rsidRDefault="006311F2">
      <w:pPr>
        <w:pStyle w:val="SourceCode"/>
      </w:pPr>
    </w:p>
    <w:p w14:paraId="01EDD354" w14:textId="77777777" w:rsidR="006311F2" w:rsidRDefault="00756595">
      <w:pPr>
        <w:pStyle w:val="SourceCode"/>
      </w:pPr>
      <w:r>
        <w:t xml:space="preserve">            </w:t>
      </w:r>
      <w:r>
        <w:rPr>
          <w:highlight w:val="yellow"/>
        </w:rPr>
        <w:t>// Remember, strncmp compares only the first n characters and</w:t>
      </w:r>
    </w:p>
    <w:p w14:paraId="1BD0DDD0" w14:textId="77777777" w:rsidR="006311F2" w:rsidRDefault="00756595">
      <w:pPr>
        <w:pStyle w:val="SourceCode"/>
      </w:pPr>
      <w:r>
        <w:t xml:space="preserve">            </w:t>
      </w:r>
      <w:r>
        <w:rPr>
          <w:highlight w:val="yellow"/>
        </w:rPr>
        <w:t>// gives 0 when they match; backup- is 7 characters.</w:t>
      </w:r>
    </w:p>
    <w:p w14:paraId="36DA330E" w14:textId="77777777" w:rsidR="006311F2" w:rsidRDefault="00756595">
      <w:pPr>
        <w:pStyle w:val="SourceCode"/>
      </w:pPr>
      <w:r>
        <w:t xml:space="preserve">            </w:t>
      </w:r>
      <w:r>
        <w:rPr>
          <w:highlight w:val="yellow"/>
        </w:rPr>
        <w:t>if (strncmp(fields[0], "backup-", 7) == 0) {</w:t>
      </w:r>
    </w:p>
    <w:p w14:paraId="6BE57D4B" w14:textId="77777777" w:rsidR="006311F2" w:rsidRDefault="00756595">
      <w:pPr>
        <w:pStyle w:val="SourceCode"/>
      </w:pPr>
      <w:r>
        <w:t xml:space="preserve">                </w:t>
      </w:r>
      <w:r>
        <w:rPr>
          <w:highlight w:val="yellow"/>
        </w:rPr>
        <w:t>backup_servers = backup_servers + 1;</w:t>
      </w:r>
    </w:p>
    <w:p w14:paraId="5E04A4F3" w14:textId="77777777" w:rsidR="006311F2" w:rsidRDefault="00756595">
      <w:pPr>
        <w:pStyle w:val="SourceCode"/>
      </w:pPr>
      <w:r>
        <w:t xml:space="preserve">            </w:t>
      </w:r>
      <w:r>
        <w:rPr>
          <w:highlight w:val="yellow"/>
        </w:rPr>
        <w:t>}</w:t>
      </w:r>
    </w:p>
    <w:p w14:paraId="7338DE1C" w14:textId="77777777" w:rsidR="006311F2" w:rsidRDefault="00756595">
      <w:pPr>
        <w:pStyle w:val="SourceCode"/>
      </w:pPr>
      <w:r>
        <w:t xml:space="preserve">        }</w:t>
      </w:r>
    </w:p>
    <w:p w14:paraId="67ADBE39" w14:textId="77777777" w:rsidR="006311F2" w:rsidRDefault="00756595">
      <w:pPr>
        <w:pStyle w:val="SourceCode"/>
      </w:pPr>
      <w:r>
        <w:t xml:space="preserve">    }</w:t>
      </w:r>
    </w:p>
    <w:p w14:paraId="0F6779D6" w14:textId="77777777" w:rsidR="006311F2" w:rsidRDefault="006311F2">
      <w:pPr>
        <w:pStyle w:val="SourceCode"/>
      </w:pPr>
    </w:p>
    <w:p w14:paraId="0FB9B427" w14:textId="77777777" w:rsidR="006311F2" w:rsidRDefault="00756595">
      <w:pPr>
        <w:pStyle w:val="SourceCode"/>
      </w:pPr>
      <w:r>
        <w:t xml:space="preserve">    // Remember, ferror is nonzero when a read failed.</w:t>
      </w:r>
    </w:p>
    <w:p w14:paraId="6240F27D" w14:textId="77777777" w:rsidR="006311F2" w:rsidRDefault="00756595">
      <w:pPr>
        <w:pStyle w:val="SourceCode"/>
      </w:pPr>
      <w:r>
        <w:t xml:space="preserve">    int read_error = ferror(file);</w:t>
      </w:r>
    </w:p>
    <w:p w14:paraId="70A399B2" w14:textId="77777777" w:rsidR="006311F2" w:rsidRDefault="00756595">
      <w:pPr>
        <w:pStyle w:val="SourceCode"/>
      </w:pPr>
      <w:r>
        <w:t xml:space="preserve">    fclose(file);</w:t>
      </w:r>
    </w:p>
    <w:p w14:paraId="4F4C3E45" w14:textId="77777777" w:rsidR="006311F2" w:rsidRDefault="00756595">
      <w:pPr>
        <w:pStyle w:val="SourceCode"/>
      </w:pPr>
      <w:r>
        <w:t xml:space="preserve">    if (read_error != 0) {</w:t>
      </w:r>
    </w:p>
    <w:p w14:paraId="3AFDB99A" w14:textId="77777777" w:rsidR="006311F2" w:rsidRDefault="00756595">
      <w:pPr>
        <w:pStyle w:val="SourceCode"/>
      </w:pPr>
      <w:r>
        <w:t xml:space="preserve">        fprintf(stderr, "Error: could not read %s\n", path);</w:t>
      </w:r>
    </w:p>
    <w:p w14:paraId="32C62F4C" w14:textId="77777777" w:rsidR="006311F2" w:rsidRDefault="00756595">
      <w:pPr>
        <w:pStyle w:val="SourceCode"/>
      </w:pPr>
      <w:r>
        <w:t xml:space="preserve">        return 1;</w:t>
      </w:r>
    </w:p>
    <w:p w14:paraId="78115517" w14:textId="77777777" w:rsidR="006311F2" w:rsidRDefault="00756595">
      <w:pPr>
        <w:pStyle w:val="SourceCode"/>
      </w:pPr>
      <w:r>
        <w:t xml:space="preserve">    }</w:t>
      </w:r>
    </w:p>
    <w:p w14:paraId="4BFA556E" w14:textId="77777777" w:rsidR="006311F2" w:rsidRDefault="006311F2">
      <w:pPr>
        <w:pStyle w:val="SourceCode"/>
      </w:pPr>
    </w:p>
    <w:p w14:paraId="5DAC4363" w14:textId="77777777" w:rsidR="006311F2" w:rsidRDefault="00756595">
      <w:pPr>
        <w:pStyle w:val="SourceCode"/>
      </w:pPr>
      <w:r>
        <w:t xml:space="preserve">    </w:t>
      </w:r>
      <w:r>
        <w:rPr>
          <w:highlight w:val="yellow"/>
        </w:rPr>
        <w:t>// The first count: one line of the file per server.</w:t>
      </w:r>
    </w:p>
    <w:p w14:paraId="34A2126B" w14:textId="77777777" w:rsidR="006311F2" w:rsidRDefault="00756595">
      <w:pPr>
        <w:pStyle w:val="SourceCode"/>
      </w:pPr>
      <w:r>
        <w:t xml:space="preserve">    printf("Servers: %d\n", line_number);</w:t>
      </w:r>
    </w:p>
    <w:p w14:paraId="48A96A76" w14:textId="77777777" w:rsidR="006311F2" w:rsidRDefault="00756595">
      <w:pPr>
        <w:pStyle w:val="SourceCode"/>
      </w:pPr>
      <w:r>
        <w:t xml:space="preserve">    </w:t>
      </w:r>
      <w:r>
        <w:rPr>
          <w:highlight w:val="yellow"/>
        </w:rPr>
        <w:t>// The second count: how many backup servers the list holds.</w:t>
      </w:r>
    </w:p>
    <w:p w14:paraId="266617AC" w14:textId="77777777" w:rsidR="006311F2" w:rsidRDefault="00756595">
      <w:pPr>
        <w:pStyle w:val="SourceCode"/>
        <w:keepNext/>
      </w:pPr>
      <w:r>
        <w:t xml:space="preserve">    </w:t>
      </w:r>
      <w:r>
        <w:rPr>
          <w:highlight w:val="yellow"/>
        </w:rPr>
        <w:t>printf("Backup servers: %d\n", backup_servers);</w:t>
      </w:r>
    </w:p>
    <w:p w14:paraId="35A6DD0E" w14:textId="77777777" w:rsidR="006311F2" w:rsidRDefault="00756595">
      <w:pPr>
        <w:pStyle w:val="SourceCode"/>
        <w:keepNext/>
      </w:pPr>
      <w:r>
        <w:t xml:space="preserve">    return 0;</w:t>
      </w:r>
    </w:p>
    <w:p w14:paraId="5D7B2512" w14:textId="77777777" w:rsidR="006311F2" w:rsidRDefault="00756595">
      <w:pPr>
        <w:pStyle w:val="SourceCode"/>
      </w:pPr>
      <w:r>
        <w:t>}</w:t>
      </w:r>
    </w:p>
    <w:p w14:paraId="584A0C36" w14:textId="77777777" w:rsidR="006311F2" w:rsidRDefault="006311F2">
      <w:pPr>
        <w:keepNext/>
      </w:pPr>
    </w:p>
    <w:p w14:paraId="2BC36A4E" w14:textId="77777777" w:rsidR="006311F2" w:rsidRDefault="00756595">
      <w:pPr>
        <w:pStyle w:val="Heading3"/>
      </w:pPr>
      <w:r>
        <w:t>C Build and Run the Feature in Windows PowerShell</w:t>
      </w:r>
    </w:p>
    <w:p w14:paraId="02D20164" w14:textId="77777777" w:rsidR="006311F2" w:rsidRDefault="00756595">
      <w:pPr>
        <w:pStyle w:val="CommandBlock"/>
        <w:keepNext/>
      </w:pPr>
      <w:r>
        <w:t>Set-Location "$HOME\spa\git-workflow\server-report"</w:t>
      </w:r>
    </w:p>
    <w:p w14:paraId="4D8BFEA4" w14:textId="77777777" w:rsidR="006311F2" w:rsidRDefault="00756595">
      <w:pPr>
        <w:pStyle w:val="CommandBlock"/>
        <w:keepNext/>
      </w:pPr>
      <w:r>
        <w:t>gcc -std=c17 -Wall -Wextra -Wpedantic -Werror .\c\server_report.c `</w:t>
      </w:r>
    </w:p>
    <w:p w14:paraId="0EB4C4F5" w14:textId="77777777" w:rsidR="006311F2" w:rsidRDefault="00756595">
      <w:pPr>
        <w:pStyle w:val="CommandBlock"/>
        <w:keepNext/>
      </w:pPr>
      <w:r>
        <w:t xml:space="preserve">    -o .\c\server-report.exe</w:t>
      </w:r>
    </w:p>
    <w:p w14:paraId="47F49A49" w14:textId="77777777" w:rsidR="006311F2" w:rsidRDefault="00756595">
      <w:pPr>
        <w:pStyle w:val="CommandBlock"/>
        <w:keepNext/>
      </w:pPr>
      <w:r>
        <w:t>.\c\server-report.exe .\servers.txt</w:t>
      </w:r>
    </w:p>
    <w:p w14:paraId="0DCFAD9A" w14:textId="77777777" w:rsidR="006311F2" w:rsidRDefault="00756595">
      <w:pPr>
        <w:pStyle w:val="CommandBlock"/>
      </w:pPr>
      <w:r>
        <w:t>$LASTEXITCODE</w:t>
      </w:r>
    </w:p>
    <w:p w14:paraId="7343A091" w14:textId="77777777" w:rsidR="006311F2" w:rsidRDefault="006311F2">
      <w:pPr>
        <w:keepNext/>
      </w:pPr>
    </w:p>
    <w:p w14:paraId="0473E0A7" w14:textId="77777777" w:rsidR="006311F2" w:rsidRDefault="00756595">
      <w:pPr>
        <w:pStyle w:val="Heading3"/>
      </w:pPr>
      <w:r>
        <w:t>C Build and Run the Feature on Linux or macOS</w:t>
      </w:r>
    </w:p>
    <w:p w14:paraId="6C7E1173" w14:textId="77777777" w:rsidR="006311F2" w:rsidRDefault="00756595">
      <w:pPr>
        <w:pStyle w:val="CommandBlock"/>
        <w:keepNext/>
      </w:pPr>
      <w:r>
        <w:t>cd "$HOME/spa/git-workflow/server-report"</w:t>
      </w:r>
    </w:p>
    <w:p w14:paraId="3B705E1E" w14:textId="77777777" w:rsidR="006311F2" w:rsidRDefault="00756595">
      <w:pPr>
        <w:pStyle w:val="CommandBlock"/>
        <w:keepNext/>
      </w:pPr>
      <w:r>
        <w:t>gcc -std=c17 -Wall -Wextra -Wpedantic -Werror ./c/server_report.c \</w:t>
      </w:r>
    </w:p>
    <w:p w14:paraId="60D769C2" w14:textId="77777777" w:rsidR="006311F2" w:rsidRDefault="00756595">
      <w:pPr>
        <w:pStyle w:val="CommandBlock"/>
        <w:keepNext/>
      </w:pPr>
      <w:r>
        <w:t xml:space="preserve">    -o ./c/server-report</w:t>
      </w:r>
    </w:p>
    <w:p w14:paraId="43010E8B" w14:textId="77777777" w:rsidR="006311F2" w:rsidRDefault="00756595">
      <w:pPr>
        <w:pStyle w:val="CommandBlock"/>
        <w:keepNext/>
      </w:pPr>
      <w:r>
        <w:t>./c/server-report ./servers.txt</w:t>
      </w:r>
    </w:p>
    <w:p w14:paraId="1A97C6E3" w14:textId="77777777" w:rsidR="006311F2" w:rsidRDefault="00756595">
      <w:pPr>
        <w:pStyle w:val="CommandBlock"/>
      </w:pPr>
      <w:r>
        <w:t>echo $?</w:t>
      </w:r>
    </w:p>
    <w:p w14:paraId="4BB5A484" w14:textId="77777777" w:rsidR="006311F2" w:rsidRDefault="006311F2">
      <w:pPr>
        <w:keepNext/>
      </w:pPr>
    </w:p>
    <w:p w14:paraId="127542AF" w14:textId="77777777" w:rsidR="006311F2" w:rsidRDefault="00756595">
      <w:pPr>
        <w:pStyle w:val="Heading3"/>
      </w:pPr>
      <w:r>
        <w:t>C++ Change the Report</w:t>
      </w:r>
    </w:p>
    <w:p w14:paraId="378BE82D" w14:textId="77777777" w:rsidR="006311F2" w:rsidRDefault="00756595">
      <w:r>
        <w:t>Open the C++ program with notepad .\cpp\server_report.cpp, make the four changes so that the file matches the listing, save it with Ctrl+S, and close Notepad. On Linux or macOS, open ./cpp/server_report.cpp in your editor.</w:t>
      </w:r>
    </w:p>
    <w:p w14:paraId="0D56CD75" w14:textId="77777777" w:rsidR="006311F2" w:rsidRDefault="006311F2">
      <w:pPr>
        <w:keepNext/>
      </w:pPr>
    </w:p>
    <w:p w14:paraId="5614C371" w14:textId="77777777" w:rsidR="006311F2" w:rsidRDefault="00756595">
      <w:pPr>
        <w:keepNext/>
      </w:pPr>
      <w:r>
        <w:t>Only the highlighted lines change; the rest of the file is shown for context.</w:t>
      </w:r>
    </w:p>
    <w:p w14:paraId="759A99E5" w14:textId="77777777" w:rsidR="006311F2" w:rsidRDefault="006311F2">
      <w:pPr>
        <w:keepNext/>
      </w:pPr>
    </w:p>
    <w:p w14:paraId="470EC9D9" w14:textId="77777777" w:rsidR="006311F2" w:rsidRDefault="00756595">
      <w:pPr>
        <w:pStyle w:val="Heading3"/>
      </w:pPr>
      <w:r>
        <w:t>git-workflow/server-report/cpp/server_report.cpp</w:t>
      </w:r>
    </w:p>
    <w:p w14:paraId="1D6253CA" w14:textId="77777777" w:rsidR="006311F2" w:rsidRDefault="00756595">
      <w:pPr>
        <w:pStyle w:val="SourceCode"/>
        <w:keepNext/>
      </w:pPr>
      <w:r>
        <w:t>// server_report prints the servers listed in a servers file, one line per</w:t>
      </w:r>
    </w:p>
    <w:p w14:paraId="60352A92" w14:textId="77777777" w:rsidR="006311F2" w:rsidRDefault="00756595">
      <w:pPr>
        <w:pStyle w:val="SourceCode"/>
        <w:keepNext/>
      </w:pPr>
      <w:r>
        <w:t>// server. Each line of the file is one record, host|environment|port, as</w:t>
      </w:r>
    </w:p>
    <w:p w14:paraId="72AF1A19" w14:textId="77777777" w:rsidR="006311F2" w:rsidRDefault="00756595">
      <w:pPr>
        <w:pStyle w:val="SourceCode"/>
      </w:pPr>
      <w:r>
        <w:t>// in Lesson 3.13. The file's path is the program's one argument:</w:t>
      </w:r>
    </w:p>
    <w:p w14:paraId="428922F9" w14:textId="77777777" w:rsidR="006311F2" w:rsidRDefault="00756595">
      <w:pPr>
        <w:pStyle w:val="SourceCode"/>
      </w:pPr>
      <w:r>
        <w:t>// .\cpp\server-report.exe .\servers.txt</w:t>
      </w:r>
    </w:p>
    <w:p w14:paraId="220F87E5" w14:textId="77777777" w:rsidR="006311F2" w:rsidRDefault="00756595">
      <w:pPr>
        <w:pStyle w:val="SourceCode"/>
      </w:pPr>
      <w:r>
        <w:rPr>
          <w:highlight w:val="yellow"/>
        </w:rPr>
        <w:t>// The report ends with two count lines: Servers: and the number of</w:t>
      </w:r>
    </w:p>
    <w:p w14:paraId="48DD2313" w14:textId="77777777" w:rsidR="006311F2" w:rsidRDefault="00756595">
      <w:pPr>
        <w:pStyle w:val="SourceCode"/>
      </w:pPr>
      <w:r>
        <w:rPr>
          <w:highlight w:val="yellow"/>
        </w:rPr>
        <w:t>// servers, then Backup servers: and the number of hosts whose names</w:t>
      </w:r>
    </w:p>
    <w:p w14:paraId="6697634C" w14:textId="77777777" w:rsidR="006311F2" w:rsidRDefault="00756595">
      <w:pPr>
        <w:pStyle w:val="SourceCode"/>
      </w:pPr>
      <w:r>
        <w:rPr>
          <w:highlight w:val="yellow"/>
        </w:rPr>
        <w:t>// start with backup-.</w:t>
      </w:r>
    </w:p>
    <w:p w14:paraId="58C93AD1" w14:textId="77777777" w:rsidR="006311F2" w:rsidRDefault="006311F2">
      <w:pPr>
        <w:pStyle w:val="SourceCode"/>
      </w:pPr>
    </w:p>
    <w:p w14:paraId="3AE24675" w14:textId="77777777" w:rsidR="006311F2" w:rsidRDefault="00756595">
      <w:pPr>
        <w:pStyle w:val="SourceCode"/>
      </w:pPr>
      <w:r>
        <w:t>// Remember, #include adds the declarations: fstream for files, iostream</w:t>
      </w:r>
    </w:p>
    <w:p w14:paraId="15B5CAE0" w14:textId="77777777" w:rsidR="006311F2" w:rsidRDefault="00756595">
      <w:pPr>
        <w:pStyle w:val="SourceCode"/>
      </w:pPr>
      <w:r>
        <w:t>// for printing, string for text, and vector for the list of fields.</w:t>
      </w:r>
    </w:p>
    <w:p w14:paraId="7A34BB14" w14:textId="77777777" w:rsidR="006311F2" w:rsidRDefault="00756595">
      <w:pPr>
        <w:pStyle w:val="SourceCode"/>
      </w:pPr>
      <w:r>
        <w:t>#include &lt;fstream&gt;</w:t>
      </w:r>
    </w:p>
    <w:p w14:paraId="53F9E7F3" w14:textId="77777777" w:rsidR="006311F2" w:rsidRDefault="00756595">
      <w:pPr>
        <w:pStyle w:val="SourceCode"/>
      </w:pPr>
      <w:r>
        <w:t>#include &lt;iostream&gt;</w:t>
      </w:r>
    </w:p>
    <w:p w14:paraId="35442E85" w14:textId="77777777" w:rsidR="006311F2" w:rsidRDefault="00756595">
      <w:pPr>
        <w:pStyle w:val="SourceCode"/>
      </w:pPr>
      <w:r>
        <w:t>#include &lt;string&gt;</w:t>
      </w:r>
    </w:p>
    <w:p w14:paraId="13B9649C" w14:textId="77777777" w:rsidR="006311F2" w:rsidRDefault="00756595">
      <w:pPr>
        <w:pStyle w:val="SourceCode"/>
      </w:pPr>
      <w:r>
        <w:t>#include &lt;vector&gt;</w:t>
      </w:r>
    </w:p>
    <w:p w14:paraId="4A55624E" w14:textId="77777777" w:rsidR="006311F2" w:rsidRDefault="006311F2">
      <w:pPr>
        <w:pStyle w:val="SourceCode"/>
      </w:pPr>
    </w:p>
    <w:p w14:paraId="48A91590" w14:textId="77777777" w:rsidR="006311F2" w:rsidRDefault="00756595">
      <w:pPr>
        <w:pStyle w:val="SourceCode"/>
      </w:pPr>
      <w:r>
        <w:t>// Splits sourceText at every separator and returns the parts in order.</w:t>
      </w:r>
    </w:p>
    <w:p w14:paraId="19AD1D3E" w14:textId="77777777" w:rsidR="006311F2" w:rsidRDefault="00756595">
      <w:pPr>
        <w:pStyle w:val="SourceCode"/>
      </w:pPr>
      <w:r>
        <w:t>// Remember, split returns the pieces: find(separator, start) searches from</w:t>
      </w:r>
    </w:p>
    <w:p w14:paraId="21478487" w14:textId="77777777" w:rsidR="006311F2" w:rsidRDefault="00756595">
      <w:pPr>
        <w:pStyle w:val="SourceCode"/>
      </w:pPr>
      <w:r>
        <w:t>// start, and substr cuts one part out, as in Lesson 3.13.</w:t>
      </w:r>
    </w:p>
    <w:p w14:paraId="4FB400F0" w14:textId="77777777" w:rsidR="006311F2" w:rsidRDefault="00756595">
      <w:pPr>
        <w:pStyle w:val="SourceCode"/>
      </w:pPr>
      <w:r>
        <w:t>std::vector&lt;std::string&gt; splitText(const std::string &amp;sourceText,</w:t>
      </w:r>
    </w:p>
    <w:p w14:paraId="4794E57B" w14:textId="77777777" w:rsidR="006311F2" w:rsidRDefault="00756595">
      <w:pPr>
        <w:pStyle w:val="SourceCode"/>
      </w:pPr>
      <w:r>
        <w:t xml:space="preserve">                                   char separator) {</w:t>
      </w:r>
    </w:p>
    <w:p w14:paraId="363487E9" w14:textId="77777777" w:rsidR="006311F2" w:rsidRDefault="00756595">
      <w:pPr>
        <w:pStyle w:val="SourceCode"/>
      </w:pPr>
      <w:r>
        <w:t xml:space="preserve">    std::vector&lt;std::string&gt; parts;</w:t>
      </w:r>
    </w:p>
    <w:p w14:paraId="184EC286" w14:textId="77777777" w:rsidR="006311F2" w:rsidRDefault="00756595">
      <w:pPr>
        <w:pStyle w:val="SourceCode"/>
      </w:pPr>
      <w:r>
        <w:t xml:space="preserve">    std::size_t start = 0;</w:t>
      </w:r>
    </w:p>
    <w:p w14:paraId="20895018" w14:textId="77777777" w:rsidR="006311F2" w:rsidRDefault="00756595">
      <w:pPr>
        <w:pStyle w:val="SourceCode"/>
      </w:pPr>
      <w:r>
        <w:t xml:space="preserve">    std::size_t found = sourceText.find(separator);</w:t>
      </w:r>
    </w:p>
    <w:p w14:paraId="4ED27226" w14:textId="77777777" w:rsidR="006311F2" w:rsidRDefault="00756595">
      <w:pPr>
        <w:pStyle w:val="SourceCode"/>
      </w:pPr>
      <w:r>
        <w:t xml:space="preserve">    while (found != std::string::npos) {</w:t>
      </w:r>
    </w:p>
    <w:p w14:paraId="7A71F5F1" w14:textId="77777777" w:rsidR="006311F2" w:rsidRDefault="00756595">
      <w:pPr>
        <w:pStyle w:val="SourceCode"/>
      </w:pPr>
      <w:r>
        <w:t xml:space="preserve">        parts.push_back(sourceText.substr(start, found - start));</w:t>
      </w:r>
    </w:p>
    <w:p w14:paraId="00F50C1A" w14:textId="77777777" w:rsidR="006311F2" w:rsidRDefault="00756595">
      <w:pPr>
        <w:pStyle w:val="SourceCode"/>
      </w:pPr>
      <w:r>
        <w:t xml:space="preserve">        start = found + 1;</w:t>
      </w:r>
    </w:p>
    <w:p w14:paraId="53DDE423" w14:textId="77777777" w:rsidR="006311F2" w:rsidRDefault="00756595">
      <w:pPr>
        <w:pStyle w:val="SourceCode"/>
      </w:pPr>
      <w:r>
        <w:t xml:space="preserve">        found = sourceText.find(separator, start);</w:t>
      </w:r>
    </w:p>
    <w:p w14:paraId="0285F061" w14:textId="77777777" w:rsidR="006311F2" w:rsidRDefault="00756595">
      <w:pPr>
        <w:pStyle w:val="SourceCode"/>
      </w:pPr>
      <w:r>
        <w:t xml:space="preserve">    }</w:t>
      </w:r>
    </w:p>
    <w:p w14:paraId="67637A20" w14:textId="77777777" w:rsidR="006311F2" w:rsidRDefault="00756595">
      <w:pPr>
        <w:pStyle w:val="SourceCode"/>
      </w:pPr>
      <w:r>
        <w:t xml:space="preserve">    parts.push_back(sourceText.substr(start));</w:t>
      </w:r>
    </w:p>
    <w:p w14:paraId="6E510301" w14:textId="77777777" w:rsidR="006311F2" w:rsidRDefault="00756595">
      <w:pPr>
        <w:pStyle w:val="SourceCode"/>
      </w:pPr>
      <w:r>
        <w:t xml:space="preserve">    return parts;</w:t>
      </w:r>
    </w:p>
    <w:p w14:paraId="34ED24FD" w14:textId="77777777" w:rsidR="006311F2" w:rsidRDefault="00756595">
      <w:pPr>
        <w:pStyle w:val="SourceCode"/>
      </w:pPr>
      <w:r>
        <w:t>}</w:t>
      </w:r>
    </w:p>
    <w:p w14:paraId="08B0DFD8" w14:textId="77777777" w:rsidR="006311F2" w:rsidRDefault="006311F2">
      <w:pPr>
        <w:pStyle w:val="SourceCode"/>
      </w:pPr>
    </w:p>
    <w:p w14:paraId="04882475" w14:textId="77777777" w:rsidR="006311F2" w:rsidRDefault="00756595">
      <w:pPr>
        <w:pStyle w:val="SourceCode"/>
      </w:pPr>
      <w:r>
        <w:t>// Remember, main starts the program; 0 = success, 1 = failure.</w:t>
      </w:r>
    </w:p>
    <w:p w14:paraId="75EB5ED0" w14:textId="77777777" w:rsidR="006311F2" w:rsidRDefault="00756595">
      <w:pPr>
        <w:pStyle w:val="SourceCode"/>
      </w:pPr>
      <w:r>
        <w:t>int main(int argc, char *argv[]) {</w:t>
      </w:r>
    </w:p>
    <w:p w14:paraId="61A1483F" w14:textId="77777777" w:rsidR="006311F2" w:rsidRDefault="00756595">
      <w:pPr>
        <w:pStyle w:val="SourceCode"/>
      </w:pPr>
      <w:r>
        <w:t xml:space="preserve">    // Remember, the flags arrive as a list after the program name, so the</w:t>
      </w:r>
    </w:p>
    <w:p w14:paraId="035D8E4E" w14:textId="77777777" w:rsidR="006311F2" w:rsidRDefault="00756595">
      <w:pPr>
        <w:pStyle w:val="SourceCode"/>
      </w:pPr>
      <w:r>
        <w:t xml:space="preserve">    // one file path makes argc 2.</w:t>
      </w:r>
    </w:p>
    <w:p w14:paraId="3728EBA7" w14:textId="77777777" w:rsidR="006311F2" w:rsidRDefault="00756595">
      <w:pPr>
        <w:pStyle w:val="SourceCode"/>
      </w:pPr>
      <w:r>
        <w:t xml:space="preserve">    if (argc != 2) {</w:t>
      </w:r>
    </w:p>
    <w:p w14:paraId="37E52AAE" w14:textId="77777777" w:rsidR="006311F2" w:rsidRDefault="00756595">
      <w:pPr>
        <w:pStyle w:val="SourceCode"/>
      </w:pPr>
      <w:r>
        <w:t xml:space="preserve">        std::cerr &lt;&lt; "Error: use server-report &lt;servers file&gt;\n";</w:t>
      </w:r>
    </w:p>
    <w:p w14:paraId="6DA313D9" w14:textId="77777777" w:rsidR="006311F2" w:rsidRDefault="00756595">
      <w:pPr>
        <w:pStyle w:val="SourceCode"/>
      </w:pPr>
      <w:r>
        <w:t xml:space="preserve">        return 1;</w:t>
      </w:r>
    </w:p>
    <w:p w14:paraId="243D6658" w14:textId="77777777" w:rsidR="006311F2" w:rsidRDefault="00756595">
      <w:pPr>
        <w:pStyle w:val="SourceCode"/>
      </w:pPr>
      <w:r>
        <w:t xml:space="preserve">    }</w:t>
      </w:r>
    </w:p>
    <w:p w14:paraId="628BF0D8" w14:textId="77777777" w:rsidR="006311F2" w:rsidRDefault="00756595">
      <w:pPr>
        <w:pStyle w:val="SourceCode"/>
      </w:pPr>
      <w:r>
        <w:t xml:space="preserve">    const std::string path = argv[1];</w:t>
      </w:r>
    </w:p>
    <w:p w14:paraId="2DA3751F" w14:textId="77777777" w:rsidR="006311F2" w:rsidRDefault="00756595">
      <w:pPr>
        <w:pStyle w:val="SourceCode"/>
      </w:pPr>
      <w:r>
        <w:t xml:space="preserve">    std::cout &lt;&lt; "Server Report\n";</w:t>
      </w:r>
    </w:p>
    <w:p w14:paraId="72D0FA41" w14:textId="77777777" w:rsidR="006311F2" w:rsidRDefault="006311F2">
      <w:pPr>
        <w:pStyle w:val="SourceCode"/>
      </w:pPr>
    </w:p>
    <w:p w14:paraId="561D8134" w14:textId="77777777" w:rsidR="006311F2" w:rsidRDefault="00756595">
      <w:pPr>
        <w:pStyle w:val="SourceCode"/>
      </w:pPr>
      <w:r>
        <w:t xml:space="preserve">    // Remember, is_open is false when the file could not be opened; the</w:t>
      </w:r>
    </w:p>
    <w:p w14:paraId="44F28FD1" w14:textId="77777777" w:rsidR="006311F2" w:rsidRDefault="00756595">
      <w:pPr>
        <w:pStyle w:val="SourceCode"/>
      </w:pPr>
      <w:r>
        <w:t xml:space="preserve">    // ifstream closes the file itself when main ends.</w:t>
      </w:r>
    </w:p>
    <w:p w14:paraId="28841C4B" w14:textId="77777777" w:rsidR="006311F2" w:rsidRDefault="00756595">
      <w:pPr>
        <w:pStyle w:val="SourceCode"/>
      </w:pPr>
      <w:r>
        <w:t xml:space="preserve">    std::ifstream file(path);</w:t>
      </w:r>
    </w:p>
    <w:p w14:paraId="6F3E3B24" w14:textId="77777777" w:rsidR="006311F2" w:rsidRDefault="00756595">
      <w:pPr>
        <w:pStyle w:val="SourceCode"/>
      </w:pPr>
      <w:r>
        <w:t xml:space="preserve">    if (!file.is_open()) {</w:t>
      </w:r>
    </w:p>
    <w:p w14:paraId="416FC25F" w14:textId="77777777" w:rsidR="006311F2" w:rsidRDefault="00756595">
      <w:pPr>
        <w:pStyle w:val="SourceCode"/>
      </w:pPr>
      <w:r>
        <w:t xml:space="preserve">        std::cerr &lt;&lt; "Error: could not read " &lt;&lt; path &lt;&lt; '\n';</w:t>
      </w:r>
    </w:p>
    <w:p w14:paraId="77809EBC" w14:textId="77777777" w:rsidR="006311F2" w:rsidRDefault="00756595">
      <w:pPr>
        <w:pStyle w:val="SourceCode"/>
      </w:pPr>
      <w:r>
        <w:t xml:space="preserve">        return 1;</w:t>
      </w:r>
    </w:p>
    <w:p w14:paraId="1C56858A" w14:textId="77777777" w:rsidR="006311F2" w:rsidRDefault="00756595">
      <w:pPr>
        <w:pStyle w:val="SourceCode"/>
      </w:pPr>
      <w:r>
        <w:t xml:space="preserve">    }</w:t>
      </w:r>
    </w:p>
    <w:p w14:paraId="3E4DC0B2" w14:textId="77777777" w:rsidR="006311F2" w:rsidRDefault="006311F2">
      <w:pPr>
        <w:pStyle w:val="SourceCode"/>
      </w:pPr>
    </w:p>
    <w:p w14:paraId="47E64408" w14:textId="77777777" w:rsidR="006311F2" w:rsidRDefault="00756595">
      <w:pPr>
        <w:pStyle w:val="SourceCode"/>
      </w:pPr>
      <w:r>
        <w:t xml:space="preserve">    // Remember, one line at a time: std::getline reads one line without</w:t>
      </w:r>
    </w:p>
    <w:p w14:paraId="67CCB8CD" w14:textId="77777777" w:rsidR="006311F2" w:rsidRDefault="00756595">
      <w:pPr>
        <w:pStyle w:val="SourceCode"/>
      </w:pPr>
      <w:r>
        <w:t xml:space="preserve">    // its \n, and the loop ends when no line is left. lineNumber counts</w:t>
      </w:r>
    </w:p>
    <w:p w14:paraId="33DA7EC5" w14:textId="77777777" w:rsidR="006311F2" w:rsidRDefault="00756595">
      <w:pPr>
        <w:pStyle w:val="SourceCode"/>
      </w:pPr>
      <w:r>
        <w:t xml:space="preserve">    // every line from 1, as an editor does.</w:t>
      </w:r>
    </w:p>
    <w:p w14:paraId="603E0D6D" w14:textId="77777777" w:rsidR="006311F2" w:rsidRDefault="00756595">
      <w:pPr>
        <w:pStyle w:val="SourceCode"/>
      </w:pPr>
      <w:r>
        <w:t xml:space="preserve">    int lineNumber = 0;</w:t>
      </w:r>
    </w:p>
    <w:p w14:paraId="479601D6" w14:textId="77777777" w:rsidR="006311F2" w:rsidRDefault="00756595">
      <w:pPr>
        <w:pStyle w:val="SourceCode"/>
      </w:pPr>
      <w:r>
        <w:t xml:space="preserve">    </w:t>
      </w:r>
      <w:r>
        <w:rPr>
          <w:highlight w:val="yellow"/>
        </w:rPr>
        <w:t>// backupServers counts the backup servers: the hosts whose names</w:t>
      </w:r>
    </w:p>
    <w:p w14:paraId="60D15684" w14:textId="77777777" w:rsidR="006311F2" w:rsidRDefault="00756595">
      <w:pPr>
        <w:pStyle w:val="SourceCode"/>
      </w:pPr>
      <w:r>
        <w:t xml:space="preserve">    </w:t>
      </w:r>
      <w:r>
        <w:rPr>
          <w:highlight w:val="yellow"/>
        </w:rPr>
        <w:t>// start with backup-, such as backup-01.</w:t>
      </w:r>
    </w:p>
    <w:p w14:paraId="59F0F5BF" w14:textId="77777777" w:rsidR="006311F2" w:rsidRDefault="00756595">
      <w:pPr>
        <w:pStyle w:val="SourceCode"/>
      </w:pPr>
      <w:r>
        <w:t xml:space="preserve">    </w:t>
      </w:r>
      <w:r>
        <w:rPr>
          <w:highlight w:val="yellow"/>
        </w:rPr>
        <w:t>int backupServers = 0;</w:t>
      </w:r>
    </w:p>
    <w:p w14:paraId="0C107A87" w14:textId="77777777" w:rsidR="006311F2" w:rsidRDefault="00756595">
      <w:pPr>
        <w:pStyle w:val="SourceCode"/>
      </w:pPr>
      <w:r>
        <w:t xml:space="preserve">    std::string line;</w:t>
      </w:r>
    </w:p>
    <w:p w14:paraId="6F395439" w14:textId="77777777" w:rsidR="006311F2" w:rsidRDefault="00756595">
      <w:pPr>
        <w:pStyle w:val="SourceCode"/>
      </w:pPr>
      <w:r>
        <w:t xml:space="preserve">    while (std::getline(file, line)) {</w:t>
      </w:r>
    </w:p>
    <w:p w14:paraId="0560FDFB" w14:textId="77777777" w:rsidR="006311F2" w:rsidRDefault="00756595">
      <w:pPr>
        <w:pStyle w:val="SourceCode"/>
      </w:pPr>
      <w:r>
        <w:t xml:space="preserve">        lineNumber = lineNumber + 1;</w:t>
      </w:r>
    </w:p>
    <w:p w14:paraId="74FC2F9E" w14:textId="77777777" w:rsidR="006311F2" w:rsidRDefault="006311F2">
      <w:pPr>
        <w:pStyle w:val="SourceCode"/>
      </w:pPr>
    </w:p>
    <w:p w14:paraId="09BBAB66" w14:textId="77777777" w:rsidR="006311F2" w:rsidRDefault="00756595">
      <w:pPr>
        <w:pStyle w:val="SourceCode"/>
      </w:pPr>
      <w:r>
        <w:t xml:space="preserve">        // Remember, remove the \r first; npos keeps the whole line.</w:t>
      </w:r>
    </w:p>
    <w:p w14:paraId="7FAB2A36" w14:textId="77777777" w:rsidR="006311F2" w:rsidRDefault="00756595">
      <w:pPr>
        <w:pStyle w:val="SourceCode"/>
      </w:pPr>
      <w:r>
        <w:t xml:space="preserve">        line = line.substr(0, line.find('\r'));</w:t>
      </w:r>
    </w:p>
    <w:p w14:paraId="647F68BA" w14:textId="77777777" w:rsidR="006311F2" w:rsidRDefault="006311F2">
      <w:pPr>
        <w:pStyle w:val="SourceCode"/>
      </w:pPr>
    </w:p>
    <w:p w14:paraId="06E1A561" w14:textId="77777777" w:rsidR="006311F2" w:rsidRDefault="00756595">
      <w:pPr>
        <w:pStyle w:val="SourceCode"/>
      </w:pPr>
      <w:r>
        <w:t xml:space="preserve">        // An empty line holds no server, so only other lines are printed.</w:t>
      </w:r>
    </w:p>
    <w:p w14:paraId="19922CBE" w14:textId="77777777" w:rsidR="006311F2" w:rsidRDefault="00756595">
      <w:pPr>
        <w:pStyle w:val="SourceCode"/>
      </w:pPr>
      <w:r>
        <w:t xml:space="preserve">        if (line != "") {</w:t>
      </w:r>
    </w:p>
    <w:p w14:paraId="17CB38D6" w14:textId="77777777" w:rsidR="006311F2" w:rsidRDefault="00756595">
      <w:pPr>
        <w:pStyle w:val="SourceCode"/>
      </w:pPr>
      <w:r>
        <w:t xml:space="preserve">            // Remember, check the field count first.</w:t>
      </w:r>
    </w:p>
    <w:p w14:paraId="6A502BFA" w14:textId="77777777" w:rsidR="006311F2" w:rsidRDefault="00756595">
      <w:pPr>
        <w:pStyle w:val="SourceCode"/>
      </w:pPr>
      <w:r>
        <w:t xml:space="preserve">            const std::vector&lt;std::string&gt; fields = splitText(line, '|');</w:t>
      </w:r>
    </w:p>
    <w:p w14:paraId="20B4058A" w14:textId="77777777" w:rsidR="006311F2" w:rsidRDefault="00756595">
      <w:pPr>
        <w:pStyle w:val="SourceCode"/>
      </w:pPr>
      <w:r>
        <w:t xml:space="preserve">            if (fields.size() != 3) {</w:t>
      </w:r>
    </w:p>
    <w:p w14:paraId="3545524E" w14:textId="77777777" w:rsidR="006311F2" w:rsidRDefault="00756595">
      <w:pPr>
        <w:pStyle w:val="SourceCode"/>
      </w:pPr>
      <w:r>
        <w:t xml:space="preserve">                std::cerr &lt;&lt; "Error: " &lt;&lt; path &lt;&lt; " line " &lt;&lt; lineNumber</w:t>
      </w:r>
    </w:p>
    <w:p w14:paraId="3F7345A4" w14:textId="77777777" w:rsidR="006311F2" w:rsidRDefault="00756595">
      <w:pPr>
        <w:pStyle w:val="SourceCode"/>
      </w:pPr>
      <w:r>
        <w:t xml:space="preserve">                          &lt;&lt; ": expected 3 fields: " &lt;&lt; line &lt;&lt; '\n';</w:t>
      </w:r>
    </w:p>
    <w:p w14:paraId="44436D1C" w14:textId="77777777" w:rsidR="006311F2" w:rsidRDefault="00756595">
      <w:pPr>
        <w:pStyle w:val="SourceCode"/>
      </w:pPr>
      <w:r>
        <w:t xml:space="preserve">                return 1;</w:t>
      </w:r>
    </w:p>
    <w:p w14:paraId="69BD9E6A" w14:textId="77777777" w:rsidR="006311F2" w:rsidRDefault="00756595">
      <w:pPr>
        <w:pStyle w:val="SourceCode"/>
      </w:pPr>
      <w:r>
        <w:t xml:space="preserve">            }</w:t>
      </w:r>
    </w:p>
    <w:p w14:paraId="2A734125" w14:textId="77777777" w:rsidR="006311F2" w:rsidRDefault="00756595">
      <w:pPr>
        <w:pStyle w:val="SourceCode"/>
      </w:pPr>
      <w:r>
        <w:t xml:space="preserve">            std::cout &lt;&lt; fields[0] &lt;&lt; ' ' &lt;&lt; fields[1] &lt;&lt; ' ' &lt;&lt; fields[2]</w:t>
      </w:r>
    </w:p>
    <w:p w14:paraId="2296ECDA" w14:textId="77777777" w:rsidR="006311F2" w:rsidRDefault="00756595">
      <w:pPr>
        <w:pStyle w:val="SourceCode"/>
      </w:pPr>
      <w:r>
        <w:t xml:space="preserve">                      &lt;&lt; '\n';</w:t>
      </w:r>
    </w:p>
    <w:p w14:paraId="13093AD1" w14:textId="77777777" w:rsidR="006311F2" w:rsidRDefault="006311F2">
      <w:pPr>
        <w:pStyle w:val="SourceCode"/>
      </w:pPr>
    </w:p>
    <w:p w14:paraId="642232AC" w14:textId="77777777" w:rsidR="006311F2" w:rsidRDefault="00756595">
      <w:pPr>
        <w:pStyle w:val="SourceCode"/>
      </w:pPr>
      <w:r>
        <w:t xml:space="preserve">            </w:t>
      </w:r>
      <w:r>
        <w:rPr>
          <w:highlight w:val="yellow"/>
        </w:rPr>
        <w:t>// Remember, starts_with is true when the text begins with</w:t>
      </w:r>
    </w:p>
    <w:p w14:paraId="0EFEED05" w14:textId="77777777" w:rsidR="006311F2" w:rsidRDefault="00756595">
      <w:pPr>
        <w:pStyle w:val="SourceCode"/>
      </w:pPr>
      <w:r>
        <w:t xml:space="preserve">            </w:t>
      </w:r>
      <w:r>
        <w:rPr>
          <w:highlight w:val="yellow"/>
        </w:rPr>
        <w:t>// the given characters.</w:t>
      </w:r>
    </w:p>
    <w:p w14:paraId="64D787F2" w14:textId="77777777" w:rsidR="006311F2" w:rsidRDefault="00756595">
      <w:pPr>
        <w:pStyle w:val="SourceCode"/>
      </w:pPr>
      <w:r>
        <w:t xml:space="preserve">            </w:t>
      </w:r>
      <w:r>
        <w:rPr>
          <w:highlight w:val="yellow"/>
        </w:rPr>
        <w:t>if (fields[0].starts_with("backup-")) {</w:t>
      </w:r>
    </w:p>
    <w:p w14:paraId="3B87326B" w14:textId="77777777" w:rsidR="006311F2" w:rsidRDefault="00756595">
      <w:pPr>
        <w:pStyle w:val="SourceCode"/>
      </w:pPr>
      <w:r>
        <w:t xml:space="preserve">                </w:t>
      </w:r>
      <w:r>
        <w:rPr>
          <w:highlight w:val="yellow"/>
        </w:rPr>
        <w:t>backupServers = backupServers + 1;</w:t>
      </w:r>
    </w:p>
    <w:p w14:paraId="4CA6151A" w14:textId="77777777" w:rsidR="006311F2" w:rsidRDefault="00756595">
      <w:pPr>
        <w:pStyle w:val="SourceCode"/>
      </w:pPr>
      <w:r>
        <w:t xml:space="preserve">            </w:t>
      </w:r>
      <w:r>
        <w:rPr>
          <w:highlight w:val="yellow"/>
        </w:rPr>
        <w:t>}</w:t>
      </w:r>
    </w:p>
    <w:p w14:paraId="1A84654F" w14:textId="77777777" w:rsidR="006311F2" w:rsidRDefault="00756595">
      <w:pPr>
        <w:pStyle w:val="SourceCode"/>
      </w:pPr>
      <w:r>
        <w:t xml:space="preserve">        }</w:t>
      </w:r>
    </w:p>
    <w:p w14:paraId="642F3986" w14:textId="77777777" w:rsidR="006311F2" w:rsidRDefault="00756595">
      <w:pPr>
        <w:pStyle w:val="SourceCode"/>
      </w:pPr>
      <w:r>
        <w:t xml:space="preserve">    }</w:t>
      </w:r>
    </w:p>
    <w:p w14:paraId="02BEC1DE" w14:textId="77777777" w:rsidR="006311F2" w:rsidRDefault="006311F2">
      <w:pPr>
        <w:pStyle w:val="SourceCode"/>
      </w:pPr>
    </w:p>
    <w:p w14:paraId="6B20229C" w14:textId="77777777" w:rsidR="006311F2" w:rsidRDefault="00756595">
      <w:pPr>
        <w:pStyle w:val="SourceCode"/>
      </w:pPr>
      <w:r>
        <w:t xml:space="preserve">    // Remember, bad() means a read failed.</w:t>
      </w:r>
    </w:p>
    <w:p w14:paraId="4ADCA705" w14:textId="77777777" w:rsidR="006311F2" w:rsidRDefault="00756595">
      <w:pPr>
        <w:pStyle w:val="SourceCode"/>
      </w:pPr>
      <w:r>
        <w:t xml:space="preserve">    if (file.bad()) {</w:t>
      </w:r>
    </w:p>
    <w:p w14:paraId="0E004E66" w14:textId="77777777" w:rsidR="006311F2" w:rsidRDefault="00756595">
      <w:pPr>
        <w:pStyle w:val="SourceCode"/>
      </w:pPr>
      <w:r>
        <w:t xml:space="preserve">        std::cerr &lt;&lt; "Error: could not read " &lt;&lt; path &lt;&lt; '\n';</w:t>
      </w:r>
    </w:p>
    <w:p w14:paraId="3CCC61E4" w14:textId="77777777" w:rsidR="006311F2" w:rsidRDefault="00756595">
      <w:pPr>
        <w:pStyle w:val="SourceCode"/>
      </w:pPr>
      <w:r>
        <w:t xml:space="preserve">        return 1;</w:t>
      </w:r>
    </w:p>
    <w:p w14:paraId="07D44292" w14:textId="77777777" w:rsidR="006311F2" w:rsidRDefault="00756595">
      <w:pPr>
        <w:pStyle w:val="SourceCode"/>
      </w:pPr>
      <w:r>
        <w:t xml:space="preserve">    }</w:t>
      </w:r>
    </w:p>
    <w:p w14:paraId="750A8D3D" w14:textId="77777777" w:rsidR="006311F2" w:rsidRDefault="006311F2">
      <w:pPr>
        <w:pStyle w:val="SourceCode"/>
      </w:pPr>
    </w:p>
    <w:p w14:paraId="30D951D3" w14:textId="77777777" w:rsidR="006311F2" w:rsidRDefault="00756595">
      <w:pPr>
        <w:pStyle w:val="SourceCode"/>
      </w:pPr>
      <w:r>
        <w:t xml:space="preserve">    </w:t>
      </w:r>
      <w:r>
        <w:rPr>
          <w:highlight w:val="yellow"/>
        </w:rPr>
        <w:t>// The first count: one line of the file per server.</w:t>
      </w:r>
    </w:p>
    <w:p w14:paraId="1C24DE73" w14:textId="77777777" w:rsidR="006311F2" w:rsidRDefault="00756595">
      <w:pPr>
        <w:pStyle w:val="SourceCode"/>
      </w:pPr>
      <w:r>
        <w:t xml:space="preserve">    std::cout &lt;&lt; "Servers: " &lt;&lt; lineNumber &lt;&lt; '\n';</w:t>
      </w:r>
    </w:p>
    <w:p w14:paraId="4D76B09A" w14:textId="77777777" w:rsidR="006311F2" w:rsidRDefault="00756595">
      <w:pPr>
        <w:pStyle w:val="SourceCode"/>
      </w:pPr>
      <w:r>
        <w:t xml:space="preserve">    </w:t>
      </w:r>
      <w:r>
        <w:rPr>
          <w:highlight w:val="yellow"/>
        </w:rPr>
        <w:t>// The second count: how many backup servers the list holds.</w:t>
      </w:r>
    </w:p>
    <w:p w14:paraId="5D61E114" w14:textId="77777777" w:rsidR="006311F2" w:rsidRDefault="00756595">
      <w:pPr>
        <w:pStyle w:val="SourceCode"/>
        <w:keepNext/>
      </w:pPr>
      <w:r>
        <w:t xml:space="preserve">    </w:t>
      </w:r>
      <w:r>
        <w:rPr>
          <w:highlight w:val="yellow"/>
        </w:rPr>
        <w:t>std::cout &lt;&lt; "Backup servers: " &lt;&lt; backupServers &lt;&lt; '\n';</w:t>
      </w:r>
    </w:p>
    <w:p w14:paraId="0F04B401" w14:textId="77777777" w:rsidR="006311F2" w:rsidRDefault="00756595">
      <w:pPr>
        <w:pStyle w:val="SourceCode"/>
        <w:keepNext/>
      </w:pPr>
      <w:r>
        <w:t xml:space="preserve">    return 0;</w:t>
      </w:r>
    </w:p>
    <w:p w14:paraId="427A47E1" w14:textId="77777777" w:rsidR="006311F2" w:rsidRDefault="00756595">
      <w:pPr>
        <w:pStyle w:val="SourceCode"/>
      </w:pPr>
      <w:r>
        <w:t>}</w:t>
      </w:r>
    </w:p>
    <w:p w14:paraId="68246172" w14:textId="77777777" w:rsidR="006311F2" w:rsidRDefault="006311F2">
      <w:pPr>
        <w:keepNext/>
      </w:pPr>
    </w:p>
    <w:p w14:paraId="56BB4308" w14:textId="77777777" w:rsidR="006311F2" w:rsidRDefault="00756595">
      <w:pPr>
        <w:pStyle w:val="Heading3"/>
      </w:pPr>
      <w:r>
        <w:t>C++ Build and Run the Feature in Windows PowerShell</w:t>
      </w:r>
    </w:p>
    <w:p w14:paraId="690763F8" w14:textId="77777777" w:rsidR="006311F2" w:rsidRDefault="00756595">
      <w:pPr>
        <w:pStyle w:val="CommandBlock"/>
        <w:keepNext/>
      </w:pPr>
      <w:r>
        <w:t>Set-Location "$HOME\spa\git-workflow\server-report"</w:t>
      </w:r>
    </w:p>
    <w:p w14:paraId="5B9307AB" w14:textId="77777777" w:rsidR="006311F2" w:rsidRDefault="00756595">
      <w:pPr>
        <w:pStyle w:val="CommandBlock"/>
        <w:keepNext/>
      </w:pPr>
      <w:r>
        <w:t>g++ -std=c++20 -Wall -Wextra -Wpedantic -Werror .\cpp\server_report.cpp `</w:t>
      </w:r>
    </w:p>
    <w:p w14:paraId="329A1E83" w14:textId="77777777" w:rsidR="006311F2" w:rsidRDefault="00756595">
      <w:pPr>
        <w:pStyle w:val="CommandBlock"/>
        <w:keepNext/>
      </w:pPr>
      <w:r>
        <w:t xml:space="preserve">    -o .\cpp\server-report.exe</w:t>
      </w:r>
    </w:p>
    <w:p w14:paraId="5D9156F0" w14:textId="77777777" w:rsidR="006311F2" w:rsidRDefault="00756595">
      <w:pPr>
        <w:pStyle w:val="CommandBlock"/>
        <w:keepNext/>
      </w:pPr>
      <w:r>
        <w:t>.\cpp\server-report.exe .\servers.txt</w:t>
      </w:r>
    </w:p>
    <w:p w14:paraId="2BC11CBD" w14:textId="77777777" w:rsidR="006311F2" w:rsidRDefault="00756595">
      <w:pPr>
        <w:pStyle w:val="CommandBlock"/>
      </w:pPr>
      <w:r>
        <w:t>$LASTEXITCODE</w:t>
      </w:r>
    </w:p>
    <w:p w14:paraId="2A78598D" w14:textId="77777777" w:rsidR="006311F2" w:rsidRDefault="006311F2">
      <w:pPr>
        <w:keepNext/>
      </w:pPr>
    </w:p>
    <w:p w14:paraId="6610365C" w14:textId="77777777" w:rsidR="006311F2" w:rsidRDefault="00756595">
      <w:pPr>
        <w:pStyle w:val="Heading3"/>
      </w:pPr>
      <w:r>
        <w:t>C++ Build and Run the Feature on Linux or macOS</w:t>
      </w:r>
    </w:p>
    <w:p w14:paraId="170253D9" w14:textId="77777777" w:rsidR="006311F2" w:rsidRDefault="00756595">
      <w:pPr>
        <w:pStyle w:val="CommandBlock"/>
        <w:keepNext/>
      </w:pPr>
      <w:r>
        <w:t>cd "$HOME/spa/git-workflow/server-report"</w:t>
      </w:r>
    </w:p>
    <w:p w14:paraId="4F5758F0" w14:textId="77777777" w:rsidR="006311F2" w:rsidRDefault="00756595">
      <w:pPr>
        <w:pStyle w:val="CommandBlock"/>
        <w:keepNext/>
      </w:pPr>
      <w:r>
        <w:t>g++ -std=c++20 -Wall -Wextra -Wpedantic -Werror ./cpp/server_report.cpp \</w:t>
      </w:r>
    </w:p>
    <w:p w14:paraId="64FBD65D" w14:textId="77777777" w:rsidR="006311F2" w:rsidRDefault="00756595">
      <w:pPr>
        <w:pStyle w:val="CommandBlock"/>
        <w:keepNext/>
      </w:pPr>
      <w:r>
        <w:t xml:space="preserve">    -o ./cpp/server-report</w:t>
      </w:r>
    </w:p>
    <w:p w14:paraId="2C5B8C32" w14:textId="77777777" w:rsidR="006311F2" w:rsidRDefault="00756595">
      <w:pPr>
        <w:pStyle w:val="CommandBlock"/>
        <w:keepNext/>
      </w:pPr>
      <w:r>
        <w:t>./cpp/server-report ./servers.txt</w:t>
      </w:r>
    </w:p>
    <w:p w14:paraId="4F1E2EE8" w14:textId="77777777" w:rsidR="006311F2" w:rsidRDefault="00756595">
      <w:pPr>
        <w:pStyle w:val="CommandBlock"/>
      </w:pPr>
      <w:r>
        <w:t>echo $?</w:t>
      </w:r>
    </w:p>
    <w:p w14:paraId="53FA64D4" w14:textId="77777777" w:rsidR="006311F2" w:rsidRDefault="006311F2">
      <w:pPr>
        <w:keepNext/>
      </w:pPr>
    </w:p>
    <w:p w14:paraId="47FAFE18" w14:textId="77777777" w:rsidR="006311F2" w:rsidRDefault="00756595">
      <w:pPr>
        <w:pStyle w:val="Heading3"/>
      </w:pPr>
      <w:r>
        <w:t>C# Change the Report</w:t>
      </w:r>
    </w:p>
    <w:p w14:paraId="02F2B9D6" w14:textId="77777777" w:rsidR="006311F2" w:rsidRDefault="00756595">
      <w:r>
        <w:t>Open the C# program with notepad .\csharp\ServerReport\Program.cs, make the four changes so that the file matches the listing, save it with Ctrl+S, and close Notepad. On Linux or macOS, open ./csharp/ServerReport/Program.cs in your editor.</w:t>
      </w:r>
    </w:p>
    <w:p w14:paraId="34CFF56C" w14:textId="77777777" w:rsidR="006311F2" w:rsidRDefault="006311F2">
      <w:pPr>
        <w:keepNext/>
      </w:pPr>
    </w:p>
    <w:p w14:paraId="2907104C" w14:textId="77777777" w:rsidR="006311F2" w:rsidRDefault="00756595">
      <w:pPr>
        <w:keepNext/>
      </w:pPr>
      <w:r>
        <w:t>Only the highlighted lines change; the rest of the file is shown for context.</w:t>
      </w:r>
    </w:p>
    <w:p w14:paraId="0F08F8D9" w14:textId="77777777" w:rsidR="006311F2" w:rsidRDefault="006311F2">
      <w:pPr>
        <w:keepNext/>
      </w:pPr>
    </w:p>
    <w:p w14:paraId="663F4A03" w14:textId="77777777" w:rsidR="006311F2" w:rsidRDefault="00756595">
      <w:pPr>
        <w:pStyle w:val="Heading3"/>
      </w:pPr>
      <w:r>
        <w:t>git-workflow/server-report/csharp/ServerReport/Program.cs</w:t>
      </w:r>
    </w:p>
    <w:p w14:paraId="2507433D" w14:textId="77777777" w:rsidR="006311F2" w:rsidRDefault="00756595">
      <w:pPr>
        <w:pStyle w:val="SourceCode"/>
        <w:keepNext/>
      </w:pPr>
      <w:r>
        <w:t>// server_report prints the servers listed in a servers file, one line per</w:t>
      </w:r>
    </w:p>
    <w:p w14:paraId="22AB2F16" w14:textId="77777777" w:rsidR="006311F2" w:rsidRDefault="00756595">
      <w:pPr>
        <w:pStyle w:val="SourceCode"/>
        <w:keepNext/>
      </w:pPr>
      <w:r>
        <w:t>// server. Each line of the file is one record, host|environment|port, as</w:t>
      </w:r>
    </w:p>
    <w:p w14:paraId="1C3A341D" w14:textId="77777777" w:rsidR="006311F2" w:rsidRDefault="00756595">
      <w:pPr>
        <w:pStyle w:val="SourceCode"/>
      </w:pPr>
      <w:r>
        <w:t>// in Lesson 3.13. The file's path is the program's one argument, typed</w:t>
      </w:r>
    </w:p>
    <w:p w14:paraId="7FEDFD32" w14:textId="77777777" w:rsidR="006311F2" w:rsidRDefault="00756595">
      <w:pPr>
        <w:pStyle w:val="SourceCode"/>
      </w:pPr>
      <w:r>
        <w:t>// after the -- of dotnet run.</w:t>
      </w:r>
    </w:p>
    <w:p w14:paraId="68175E00" w14:textId="77777777" w:rsidR="006311F2" w:rsidRDefault="00756595">
      <w:pPr>
        <w:pStyle w:val="SourceCode"/>
      </w:pPr>
      <w:r>
        <w:rPr>
          <w:highlight w:val="yellow"/>
        </w:rPr>
        <w:t>// The report ends with two count lines: Servers: and the number of</w:t>
      </w:r>
    </w:p>
    <w:p w14:paraId="637E0322" w14:textId="77777777" w:rsidR="006311F2" w:rsidRDefault="00756595">
      <w:pPr>
        <w:pStyle w:val="SourceCode"/>
      </w:pPr>
      <w:r>
        <w:rPr>
          <w:highlight w:val="yellow"/>
        </w:rPr>
        <w:t>// servers, then Backup servers: and the number of hosts whose names</w:t>
      </w:r>
    </w:p>
    <w:p w14:paraId="744B2716" w14:textId="77777777" w:rsidR="006311F2" w:rsidRDefault="00756595">
      <w:pPr>
        <w:pStyle w:val="SourceCode"/>
      </w:pPr>
      <w:r>
        <w:rPr>
          <w:highlight w:val="yellow"/>
        </w:rPr>
        <w:t>// start with backup-.</w:t>
      </w:r>
    </w:p>
    <w:p w14:paraId="02275AE0" w14:textId="77777777" w:rsidR="006311F2" w:rsidRDefault="006311F2">
      <w:pPr>
        <w:pStyle w:val="SourceCode"/>
      </w:pPr>
    </w:p>
    <w:p w14:paraId="3AD5FBCC" w14:textId="77777777" w:rsidR="006311F2" w:rsidRDefault="00756595">
      <w:pPr>
        <w:pStyle w:val="SourceCode"/>
      </w:pPr>
      <w:r>
        <w:t>// Remember, using System; lets the program use Console, and using</w:t>
      </w:r>
    </w:p>
    <w:p w14:paraId="3E299256" w14:textId="77777777" w:rsidR="006311F2" w:rsidRDefault="00756595">
      <w:pPr>
        <w:pStyle w:val="SourceCode"/>
      </w:pPr>
      <w:r>
        <w:t>// System.IO; adds StreamReader and IOException.</w:t>
      </w:r>
    </w:p>
    <w:p w14:paraId="5BDFB3D3" w14:textId="77777777" w:rsidR="006311F2" w:rsidRDefault="00756595">
      <w:pPr>
        <w:pStyle w:val="SourceCode"/>
      </w:pPr>
      <w:r>
        <w:t>using System;</w:t>
      </w:r>
    </w:p>
    <w:p w14:paraId="3002838A" w14:textId="77777777" w:rsidR="006311F2" w:rsidRDefault="00756595">
      <w:pPr>
        <w:pStyle w:val="SourceCode"/>
      </w:pPr>
      <w:r>
        <w:t>using System.IO;</w:t>
      </w:r>
    </w:p>
    <w:p w14:paraId="6B7D0F76" w14:textId="77777777" w:rsidR="006311F2" w:rsidRDefault="006311F2">
      <w:pPr>
        <w:pStyle w:val="SourceCode"/>
      </w:pPr>
    </w:p>
    <w:p w14:paraId="37C702E6" w14:textId="77777777" w:rsidR="006311F2" w:rsidRDefault="00756595">
      <w:pPr>
        <w:pStyle w:val="SourceCode"/>
      </w:pPr>
      <w:r>
        <w:t>internal static class Program</w:t>
      </w:r>
    </w:p>
    <w:p w14:paraId="68C71415" w14:textId="77777777" w:rsidR="006311F2" w:rsidRDefault="00756595">
      <w:pPr>
        <w:pStyle w:val="SourceCode"/>
      </w:pPr>
      <w:r>
        <w:t>{</w:t>
      </w:r>
    </w:p>
    <w:p w14:paraId="385A645D" w14:textId="77777777" w:rsidR="006311F2" w:rsidRDefault="00756595">
      <w:pPr>
        <w:pStyle w:val="SourceCode"/>
      </w:pPr>
      <w:r>
        <w:t xml:space="preserve">    // Remember, Main starts the program; 0 = success, 1 = failure.</w:t>
      </w:r>
    </w:p>
    <w:p w14:paraId="7EC90B7D" w14:textId="77777777" w:rsidR="006311F2" w:rsidRDefault="00756595">
      <w:pPr>
        <w:pStyle w:val="SourceCode"/>
      </w:pPr>
      <w:r>
        <w:t xml:space="preserve">    private static int Main(string[] args)</w:t>
      </w:r>
    </w:p>
    <w:p w14:paraId="01CAB419" w14:textId="77777777" w:rsidR="006311F2" w:rsidRDefault="00756595">
      <w:pPr>
        <w:pStyle w:val="SourceCode"/>
      </w:pPr>
      <w:r>
        <w:t xml:space="preserve">    {</w:t>
      </w:r>
    </w:p>
    <w:p w14:paraId="586BD5F5" w14:textId="77777777" w:rsidR="006311F2" w:rsidRDefault="00756595">
      <w:pPr>
        <w:pStyle w:val="SourceCode"/>
      </w:pPr>
      <w:r>
        <w:t xml:space="preserve">        // Remember, the flags arrive as a list after the program name; in</w:t>
      </w:r>
    </w:p>
    <w:p w14:paraId="3BFBFEA9" w14:textId="77777777" w:rsidR="006311F2" w:rsidRDefault="00756595">
      <w:pPr>
        <w:pStyle w:val="SourceCode"/>
      </w:pPr>
      <w:r>
        <w:t xml:space="preserve">        // C# args holds only the words after it.</w:t>
      </w:r>
    </w:p>
    <w:p w14:paraId="4D655E07" w14:textId="77777777" w:rsidR="006311F2" w:rsidRDefault="00756595">
      <w:pPr>
        <w:pStyle w:val="SourceCode"/>
      </w:pPr>
      <w:r>
        <w:t xml:space="preserve">        if (args.Length != 1)</w:t>
      </w:r>
    </w:p>
    <w:p w14:paraId="44D51B11" w14:textId="77777777" w:rsidR="006311F2" w:rsidRDefault="00756595">
      <w:pPr>
        <w:pStyle w:val="SourceCode"/>
      </w:pPr>
      <w:r>
        <w:t xml:space="preserve">        {</w:t>
      </w:r>
    </w:p>
    <w:p w14:paraId="3E7C43ED" w14:textId="77777777" w:rsidR="006311F2" w:rsidRDefault="00756595">
      <w:pPr>
        <w:pStyle w:val="SourceCode"/>
      </w:pPr>
      <w:r>
        <w:t xml:space="preserve">            Console.Error.WriteLine("Error: use server-report &lt;servers file&gt;");</w:t>
      </w:r>
    </w:p>
    <w:p w14:paraId="4046B264" w14:textId="77777777" w:rsidR="006311F2" w:rsidRDefault="00756595">
      <w:pPr>
        <w:pStyle w:val="SourceCode"/>
      </w:pPr>
      <w:r>
        <w:t xml:space="preserve">            return 1;</w:t>
      </w:r>
    </w:p>
    <w:p w14:paraId="73367141" w14:textId="77777777" w:rsidR="006311F2" w:rsidRDefault="00756595">
      <w:pPr>
        <w:pStyle w:val="SourceCode"/>
      </w:pPr>
      <w:r>
        <w:t xml:space="preserve">        }</w:t>
      </w:r>
    </w:p>
    <w:p w14:paraId="0AA3BD08" w14:textId="77777777" w:rsidR="006311F2" w:rsidRDefault="00756595">
      <w:pPr>
        <w:pStyle w:val="SourceCode"/>
      </w:pPr>
      <w:r>
        <w:t xml:space="preserve">        string path = args[0];</w:t>
      </w:r>
    </w:p>
    <w:p w14:paraId="46979D78" w14:textId="77777777" w:rsidR="006311F2" w:rsidRDefault="00756595">
      <w:pPr>
        <w:pStyle w:val="SourceCode"/>
      </w:pPr>
      <w:r>
        <w:t xml:space="preserve">        Console.WriteLine("Server Report");</w:t>
      </w:r>
    </w:p>
    <w:p w14:paraId="4180DBF6" w14:textId="77777777" w:rsidR="006311F2" w:rsidRDefault="006311F2">
      <w:pPr>
        <w:pStyle w:val="SourceCode"/>
      </w:pPr>
    </w:p>
    <w:p w14:paraId="07833E45" w14:textId="77777777" w:rsidR="006311F2" w:rsidRDefault="00756595">
      <w:pPr>
        <w:pStyle w:val="SourceCode"/>
      </w:pPr>
      <w:r>
        <w:t xml:space="preserve">        // lineNumber counts every line from 1, as an editor does.</w:t>
      </w:r>
    </w:p>
    <w:p w14:paraId="50F87EA2" w14:textId="77777777" w:rsidR="006311F2" w:rsidRDefault="00756595">
      <w:pPr>
        <w:pStyle w:val="SourceCode"/>
      </w:pPr>
      <w:r>
        <w:t xml:space="preserve">        int lineNumber = 0;</w:t>
      </w:r>
    </w:p>
    <w:p w14:paraId="681EF513" w14:textId="77777777" w:rsidR="006311F2" w:rsidRDefault="00756595">
      <w:pPr>
        <w:pStyle w:val="SourceCode"/>
      </w:pPr>
      <w:r>
        <w:t xml:space="preserve">        </w:t>
      </w:r>
      <w:r>
        <w:rPr>
          <w:highlight w:val="yellow"/>
        </w:rPr>
        <w:t>// backupServers counts the backup servers: the hosts whose names</w:t>
      </w:r>
    </w:p>
    <w:p w14:paraId="06ACCD25" w14:textId="77777777" w:rsidR="006311F2" w:rsidRDefault="00756595">
      <w:pPr>
        <w:pStyle w:val="SourceCode"/>
      </w:pPr>
      <w:r>
        <w:t xml:space="preserve">        </w:t>
      </w:r>
      <w:r>
        <w:rPr>
          <w:highlight w:val="yellow"/>
        </w:rPr>
        <w:t>// start with backup-, such as backup-01.</w:t>
      </w:r>
    </w:p>
    <w:p w14:paraId="2E46C5DB" w14:textId="77777777" w:rsidR="006311F2" w:rsidRDefault="00756595">
      <w:pPr>
        <w:pStyle w:val="SourceCode"/>
      </w:pPr>
      <w:r>
        <w:t xml:space="preserve">        </w:t>
      </w:r>
      <w:r>
        <w:rPr>
          <w:highlight w:val="yellow"/>
        </w:rPr>
        <w:t>int backupServers = 0;</w:t>
      </w:r>
    </w:p>
    <w:p w14:paraId="6C212BFC" w14:textId="77777777" w:rsidR="006311F2" w:rsidRDefault="00756595">
      <w:pPr>
        <w:pStyle w:val="SourceCode"/>
      </w:pPr>
      <w:r>
        <w:t xml:space="preserve">        try</w:t>
      </w:r>
    </w:p>
    <w:p w14:paraId="4FA1630C" w14:textId="77777777" w:rsidR="006311F2" w:rsidRDefault="00756595">
      <w:pPr>
        <w:pStyle w:val="SourceCode"/>
      </w:pPr>
      <w:r>
        <w:t xml:space="preserve">        {</w:t>
      </w:r>
    </w:p>
    <w:p w14:paraId="7D61B0FA" w14:textId="77777777" w:rsidR="006311F2" w:rsidRDefault="00756595">
      <w:pPr>
        <w:pStyle w:val="SourceCode"/>
      </w:pPr>
      <w:r>
        <w:t xml:space="preserve">            // Remember, StreamReader reads a file, and using closes it when</w:t>
      </w:r>
    </w:p>
    <w:p w14:paraId="27CF5D0F" w14:textId="77777777" w:rsidR="006311F2" w:rsidRDefault="00756595">
      <w:pPr>
        <w:pStyle w:val="SourceCode"/>
      </w:pPr>
      <w:r>
        <w:t xml:space="preserve">            // the try block ends. One line at a time: ReadLine returns the</w:t>
      </w:r>
    </w:p>
    <w:p w14:paraId="5931D433" w14:textId="77777777" w:rsidR="006311F2" w:rsidRDefault="00756595">
      <w:pPr>
        <w:pStyle w:val="SourceCode"/>
      </w:pPr>
      <w:r>
        <w:t xml:space="preserve">            // next line without its line ending, or null when none is left.</w:t>
      </w:r>
    </w:p>
    <w:p w14:paraId="67A69ADE" w14:textId="77777777" w:rsidR="006311F2" w:rsidRDefault="00756595">
      <w:pPr>
        <w:pStyle w:val="SourceCode"/>
      </w:pPr>
      <w:r>
        <w:t xml:space="preserve">            using StreamReader reader = new StreamReader(path);</w:t>
      </w:r>
    </w:p>
    <w:p w14:paraId="7D901787" w14:textId="77777777" w:rsidR="006311F2" w:rsidRDefault="00756595">
      <w:pPr>
        <w:pStyle w:val="SourceCode"/>
      </w:pPr>
      <w:r>
        <w:t xml:space="preserve">            string? line = reader.ReadLine();</w:t>
      </w:r>
    </w:p>
    <w:p w14:paraId="1BE390EE" w14:textId="77777777" w:rsidR="006311F2" w:rsidRDefault="00756595">
      <w:pPr>
        <w:pStyle w:val="SourceCode"/>
      </w:pPr>
      <w:r>
        <w:t xml:space="preserve">            while (line != null)</w:t>
      </w:r>
    </w:p>
    <w:p w14:paraId="043BA9BF" w14:textId="77777777" w:rsidR="006311F2" w:rsidRDefault="00756595">
      <w:pPr>
        <w:pStyle w:val="SourceCode"/>
      </w:pPr>
      <w:r>
        <w:t xml:space="preserve">            {</w:t>
      </w:r>
    </w:p>
    <w:p w14:paraId="7FEBA919" w14:textId="77777777" w:rsidR="006311F2" w:rsidRDefault="00756595">
      <w:pPr>
        <w:pStyle w:val="SourceCode"/>
      </w:pPr>
      <w:r>
        <w:t xml:space="preserve">                lineNumber = lineNumber + 1;</w:t>
      </w:r>
    </w:p>
    <w:p w14:paraId="0EC32470" w14:textId="77777777" w:rsidR="006311F2" w:rsidRDefault="006311F2">
      <w:pPr>
        <w:pStyle w:val="SourceCode"/>
      </w:pPr>
    </w:p>
    <w:p w14:paraId="6F599601" w14:textId="77777777" w:rsidR="006311F2" w:rsidRDefault="00756595">
      <w:pPr>
        <w:pStyle w:val="SourceCode"/>
      </w:pPr>
      <w:r>
        <w:t xml:space="preserve">                // An empty line holds no server, so only other lines are</w:t>
      </w:r>
    </w:p>
    <w:p w14:paraId="5ADCA2D7" w14:textId="77777777" w:rsidR="006311F2" w:rsidRDefault="00756595">
      <w:pPr>
        <w:pStyle w:val="SourceCode"/>
      </w:pPr>
      <w:r>
        <w:t xml:space="preserve">                // printed.</w:t>
      </w:r>
    </w:p>
    <w:p w14:paraId="5D600352" w14:textId="77777777" w:rsidR="006311F2" w:rsidRDefault="00756595">
      <w:pPr>
        <w:pStyle w:val="SourceCode"/>
      </w:pPr>
      <w:r>
        <w:t xml:space="preserve">                if (line != "")</w:t>
      </w:r>
    </w:p>
    <w:p w14:paraId="476C4C3C" w14:textId="77777777" w:rsidR="006311F2" w:rsidRDefault="00756595">
      <w:pPr>
        <w:pStyle w:val="SourceCode"/>
      </w:pPr>
      <w:r>
        <w:t xml:space="preserve">                {</w:t>
      </w:r>
    </w:p>
    <w:p w14:paraId="20B585C5" w14:textId="77777777" w:rsidR="006311F2" w:rsidRDefault="00756595">
      <w:pPr>
        <w:pStyle w:val="SourceCode"/>
      </w:pPr>
      <w:r>
        <w:t xml:space="preserve">                    // Remember, split returns the pieces; check the field</w:t>
      </w:r>
    </w:p>
    <w:p w14:paraId="6ED9A696" w14:textId="77777777" w:rsidR="006311F2" w:rsidRDefault="00756595">
      <w:pPr>
        <w:pStyle w:val="SourceCode"/>
      </w:pPr>
      <w:r>
        <w:t xml:space="preserve">                    // count first.</w:t>
      </w:r>
    </w:p>
    <w:p w14:paraId="2ED8C865" w14:textId="77777777" w:rsidR="006311F2" w:rsidRDefault="00756595">
      <w:pPr>
        <w:pStyle w:val="SourceCode"/>
      </w:pPr>
      <w:r>
        <w:t xml:space="preserve">                    string[] fields = line.Split('|');</w:t>
      </w:r>
    </w:p>
    <w:p w14:paraId="4D8CA6ED" w14:textId="77777777" w:rsidR="006311F2" w:rsidRDefault="00756595">
      <w:pPr>
        <w:pStyle w:val="SourceCode"/>
      </w:pPr>
      <w:r>
        <w:t xml:space="preserve">                    if (fields.Length != 3)</w:t>
      </w:r>
    </w:p>
    <w:p w14:paraId="27ECC2F1" w14:textId="77777777" w:rsidR="006311F2" w:rsidRDefault="00756595">
      <w:pPr>
        <w:pStyle w:val="SourceCode"/>
      </w:pPr>
      <w:r>
        <w:t xml:space="preserve">                    {</w:t>
      </w:r>
    </w:p>
    <w:p w14:paraId="40FF6028" w14:textId="77777777" w:rsidR="006311F2" w:rsidRDefault="00756595">
      <w:pPr>
        <w:pStyle w:val="SourceCode"/>
      </w:pPr>
      <w:r>
        <w:t xml:space="preserve">                        Console.Error.WriteLine("Error: " + path + " line "</w:t>
      </w:r>
    </w:p>
    <w:p w14:paraId="2018B8BF" w14:textId="77777777" w:rsidR="006311F2" w:rsidRDefault="00756595">
      <w:pPr>
        <w:pStyle w:val="SourceCode"/>
      </w:pPr>
      <w:r>
        <w:t xml:space="preserve">                            + lineNumber + ": expected 3 fields: " + line);</w:t>
      </w:r>
    </w:p>
    <w:p w14:paraId="6F744589" w14:textId="77777777" w:rsidR="006311F2" w:rsidRDefault="00756595">
      <w:pPr>
        <w:pStyle w:val="SourceCode"/>
      </w:pPr>
      <w:r>
        <w:t xml:space="preserve">                        return 1;</w:t>
      </w:r>
    </w:p>
    <w:p w14:paraId="5A9C83EA" w14:textId="77777777" w:rsidR="006311F2" w:rsidRDefault="00756595">
      <w:pPr>
        <w:pStyle w:val="SourceCode"/>
      </w:pPr>
      <w:r>
        <w:t xml:space="preserve">                    }</w:t>
      </w:r>
    </w:p>
    <w:p w14:paraId="417D9E9F" w14:textId="77777777" w:rsidR="006311F2" w:rsidRDefault="00756595">
      <w:pPr>
        <w:pStyle w:val="SourceCode"/>
      </w:pPr>
      <w:r>
        <w:t xml:space="preserve">                    Console.WriteLine(fields[0] + " " + fields[1] + " "</w:t>
      </w:r>
    </w:p>
    <w:p w14:paraId="0B3B01D9" w14:textId="77777777" w:rsidR="006311F2" w:rsidRDefault="00756595">
      <w:pPr>
        <w:pStyle w:val="SourceCode"/>
      </w:pPr>
      <w:r>
        <w:t xml:space="preserve">                        + fields[2]);</w:t>
      </w:r>
    </w:p>
    <w:p w14:paraId="71C28B44" w14:textId="77777777" w:rsidR="006311F2" w:rsidRDefault="006311F2">
      <w:pPr>
        <w:pStyle w:val="SourceCode"/>
      </w:pPr>
    </w:p>
    <w:p w14:paraId="4F659AB3" w14:textId="77777777" w:rsidR="006311F2" w:rsidRDefault="00756595">
      <w:pPr>
        <w:pStyle w:val="SourceCode"/>
      </w:pPr>
      <w:r>
        <w:t xml:space="preserve">                    </w:t>
      </w:r>
      <w:r>
        <w:rPr>
          <w:highlight w:val="yellow"/>
        </w:rPr>
        <w:t>// Remember, StartsWith is true when the text begins</w:t>
      </w:r>
    </w:p>
    <w:p w14:paraId="07ECAD8E" w14:textId="77777777" w:rsidR="006311F2" w:rsidRDefault="00756595">
      <w:pPr>
        <w:pStyle w:val="SourceCode"/>
      </w:pPr>
      <w:r>
        <w:t xml:space="preserve">                    </w:t>
      </w:r>
      <w:r>
        <w:rPr>
          <w:highlight w:val="yellow"/>
        </w:rPr>
        <w:t>// with the given characters.</w:t>
      </w:r>
    </w:p>
    <w:p w14:paraId="1DCAE2FA" w14:textId="77777777" w:rsidR="006311F2" w:rsidRDefault="00756595">
      <w:pPr>
        <w:pStyle w:val="SourceCode"/>
      </w:pPr>
      <w:r>
        <w:t xml:space="preserve">                    </w:t>
      </w:r>
      <w:r>
        <w:rPr>
          <w:highlight w:val="yellow"/>
        </w:rPr>
        <w:t>if (fields[0].StartsWith("backup-"))</w:t>
      </w:r>
    </w:p>
    <w:p w14:paraId="0B7241C1" w14:textId="77777777" w:rsidR="006311F2" w:rsidRDefault="00756595">
      <w:pPr>
        <w:pStyle w:val="SourceCode"/>
      </w:pPr>
      <w:r>
        <w:t xml:space="preserve">                    </w:t>
      </w:r>
      <w:r>
        <w:rPr>
          <w:highlight w:val="yellow"/>
        </w:rPr>
        <w:t>{</w:t>
      </w:r>
    </w:p>
    <w:p w14:paraId="39512DAE" w14:textId="77777777" w:rsidR="006311F2" w:rsidRDefault="00756595">
      <w:pPr>
        <w:pStyle w:val="SourceCode"/>
      </w:pPr>
      <w:r>
        <w:t xml:space="preserve">                        </w:t>
      </w:r>
      <w:r>
        <w:rPr>
          <w:highlight w:val="yellow"/>
        </w:rPr>
        <w:t>backupServers = backupServers + 1;</w:t>
      </w:r>
    </w:p>
    <w:p w14:paraId="7A523843" w14:textId="77777777" w:rsidR="006311F2" w:rsidRDefault="00756595">
      <w:pPr>
        <w:pStyle w:val="SourceCode"/>
      </w:pPr>
      <w:r>
        <w:t xml:space="preserve">                    </w:t>
      </w:r>
      <w:r>
        <w:rPr>
          <w:highlight w:val="yellow"/>
        </w:rPr>
        <w:t>}</w:t>
      </w:r>
    </w:p>
    <w:p w14:paraId="3F454A31" w14:textId="77777777" w:rsidR="006311F2" w:rsidRDefault="00756595">
      <w:pPr>
        <w:pStyle w:val="SourceCode"/>
      </w:pPr>
      <w:r>
        <w:t xml:space="preserve">                }</w:t>
      </w:r>
    </w:p>
    <w:p w14:paraId="603C0A59" w14:textId="77777777" w:rsidR="006311F2" w:rsidRDefault="00756595">
      <w:pPr>
        <w:pStyle w:val="SourceCode"/>
      </w:pPr>
      <w:r>
        <w:t xml:space="preserve">                line = reader.ReadLine();</w:t>
      </w:r>
    </w:p>
    <w:p w14:paraId="7A65DC48" w14:textId="77777777" w:rsidR="006311F2" w:rsidRDefault="00756595">
      <w:pPr>
        <w:pStyle w:val="SourceCode"/>
      </w:pPr>
      <w:r>
        <w:t xml:space="preserve">            }</w:t>
      </w:r>
    </w:p>
    <w:p w14:paraId="30C0C233" w14:textId="77777777" w:rsidR="006311F2" w:rsidRDefault="00756595">
      <w:pPr>
        <w:pStyle w:val="SourceCode"/>
      </w:pPr>
      <w:r>
        <w:t xml:space="preserve">        }</w:t>
      </w:r>
    </w:p>
    <w:p w14:paraId="6DE6E4BC" w14:textId="77777777" w:rsidR="006311F2" w:rsidRDefault="00756595">
      <w:pPr>
        <w:pStyle w:val="SourceCode"/>
      </w:pPr>
      <w:r>
        <w:t xml:space="preserve">        catch (IOException)</w:t>
      </w:r>
    </w:p>
    <w:p w14:paraId="4DE1E1B4" w14:textId="77777777" w:rsidR="006311F2" w:rsidRDefault="00756595">
      <w:pPr>
        <w:pStyle w:val="SourceCode"/>
      </w:pPr>
      <w:r>
        <w:t xml:space="preserve">        {</w:t>
      </w:r>
    </w:p>
    <w:p w14:paraId="6D9C9553" w14:textId="77777777" w:rsidR="006311F2" w:rsidRDefault="00756595">
      <w:pPr>
        <w:pStyle w:val="SourceCode"/>
      </w:pPr>
      <w:r>
        <w:t xml:space="preserve">            // Remember, an unnamed catch ignores the error's details: a</w:t>
      </w:r>
    </w:p>
    <w:p w14:paraId="2B197050" w14:textId="77777777" w:rsidR="006311F2" w:rsidRDefault="00756595">
      <w:pPr>
        <w:pStyle w:val="SourceCode"/>
      </w:pPr>
      <w:r>
        <w:t xml:space="preserve">            // missing file and a failed read are both IOExceptions.</w:t>
      </w:r>
    </w:p>
    <w:p w14:paraId="09F67AEB" w14:textId="77777777" w:rsidR="006311F2" w:rsidRDefault="00756595">
      <w:pPr>
        <w:pStyle w:val="SourceCode"/>
      </w:pPr>
      <w:r>
        <w:t xml:space="preserve">            Console.Error.WriteLine("Error: could not read " + path);</w:t>
      </w:r>
    </w:p>
    <w:p w14:paraId="4FD63248" w14:textId="77777777" w:rsidR="006311F2" w:rsidRDefault="00756595">
      <w:pPr>
        <w:pStyle w:val="SourceCode"/>
      </w:pPr>
      <w:r>
        <w:t xml:space="preserve">            return 1;</w:t>
      </w:r>
    </w:p>
    <w:p w14:paraId="6753D4BD" w14:textId="77777777" w:rsidR="006311F2" w:rsidRDefault="00756595">
      <w:pPr>
        <w:pStyle w:val="SourceCode"/>
      </w:pPr>
      <w:r>
        <w:t xml:space="preserve">        }</w:t>
      </w:r>
    </w:p>
    <w:p w14:paraId="161535AC" w14:textId="77777777" w:rsidR="006311F2" w:rsidRDefault="00756595">
      <w:pPr>
        <w:pStyle w:val="SourceCode"/>
      </w:pPr>
      <w:r>
        <w:t xml:space="preserve">        catch (UnauthorizedAccessException)</w:t>
      </w:r>
    </w:p>
    <w:p w14:paraId="46B8C740" w14:textId="77777777" w:rsidR="006311F2" w:rsidRDefault="00756595">
      <w:pPr>
        <w:pStyle w:val="SourceCode"/>
      </w:pPr>
      <w:r>
        <w:t xml:space="preserve">        {</w:t>
      </w:r>
    </w:p>
    <w:p w14:paraId="39C0ABD5" w14:textId="77777777" w:rsidR="006311F2" w:rsidRDefault="00756595">
      <w:pPr>
        <w:pStyle w:val="SourceCode"/>
      </w:pPr>
      <w:r>
        <w:t xml:space="preserve">            // Remember, a folder, or a file you may not read, throws</w:t>
      </w:r>
    </w:p>
    <w:p w14:paraId="2F8CCC18" w14:textId="77777777" w:rsidR="006311F2" w:rsidRDefault="00756595">
      <w:pPr>
        <w:pStyle w:val="SourceCode"/>
      </w:pPr>
      <w:r>
        <w:t xml:space="preserve">            // UnauthorizedAccessException, which is not an IOException, so</w:t>
      </w:r>
    </w:p>
    <w:p w14:paraId="477E73A9" w14:textId="77777777" w:rsidR="006311F2" w:rsidRDefault="00756595">
      <w:pPr>
        <w:pStyle w:val="SourceCode"/>
      </w:pPr>
      <w:r>
        <w:t xml:space="preserve">            // it needs its own catch.</w:t>
      </w:r>
    </w:p>
    <w:p w14:paraId="5927E40C" w14:textId="77777777" w:rsidR="006311F2" w:rsidRDefault="00756595">
      <w:pPr>
        <w:pStyle w:val="SourceCode"/>
      </w:pPr>
      <w:r>
        <w:t xml:space="preserve">            Console.Error.WriteLine("Error: could not read " + path);</w:t>
      </w:r>
    </w:p>
    <w:p w14:paraId="6A648F67" w14:textId="77777777" w:rsidR="006311F2" w:rsidRDefault="00756595">
      <w:pPr>
        <w:pStyle w:val="SourceCode"/>
      </w:pPr>
      <w:r>
        <w:t xml:space="preserve">            return 1;</w:t>
      </w:r>
    </w:p>
    <w:p w14:paraId="2EDE439A" w14:textId="77777777" w:rsidR="006311F2" w:rsidRDefault="00756595">
      <w:pPr>
        <w:pStyle w:val="SourceCode"/>
      </w:pPr>
      <w:r>
        <w:t xml:space="preserve">        }</w:t>
      </w:r>
    </w:p>
    <w:p w14:paraId="1FD434FA" w14:textId="77777777" w:rsidR="006311F2" w:rsidRDefault="006311F2">
      <w:pPr>
        <w:pStyle w:val="SourceCode"/>
      </w:pPr>
    </w:p>
    <w:p w14:paraId="2B011FFB" w14:textId="77777777" w:rsidR="006311F2" w:rsidRDefault="00756595">
      <w:pPr>
        <w:pStyle w:val="SourceCode"/>
      </w:pPr>
      <w:r>
        <w:t xml:space="preserve">        </w:t>
      </w:r>
      <w:r>
        <w:rPr>
          <w:highlight w:val="yellow"/>
        </w:rPr>
        <w:t>// The first count: one line of the file per server.</w:t>
      </w:r>
    </w:p>
    <w:p w14:paraId="6534ACC2" w14:textId="77777777" w:rsidR="006311F2" w:rsidRDefault="00756595">
      <w:pPr>
        <w:pStyle w:val="SourceCode"/>
      </w:pPr>
      <w:r>
        <w:t xml:space="preserve">        Console.WriteLine("Servers: " + lineNumber);</w:t>
      </w:r>
    </w:p>
    <w:p w14:paraId="30D480BE" w14:textId="77777777" w:rsidR="006311F2" w:rsidRDefault="00756595">
      <w:pPr>
        <w:pStyle w:val="SourceCode"/>
      </w:pPr>
      <w:r>
        <w:t xml:space="preserve">        </w:t>
      </w:r>
      <w:r>
        <w:rPr>
          <w:highlight w:val="yellow"/>
        </w:rPr>
        <w:t>// The second count: how many backup servers the list holds.</w:t>
      </w:r>
    </w:p>
    <w:p w14:paraId="635BD2F0" w14:textId="77777777" w:rsidR="006311F2" w:rsidRDefault="00756595">
      <w:pPr>
        <w:pStyle w:val="SourceCode"/>
      </w:pPr>
      <w:r>
        <w:t xml:space="preserve">        </w:t>
      </w:r>
      <w:r>
        <w:rPr>
          <w:highlight w:val="yellow"/>
        </w:rPr>
        <w:t>Console.WriteLine("Backup servers: " + backupServers);</w:t>
      </w:r>
    </w:p>
    <w:p w14:paraId="54B819D4" w14:textId="77777777" w:rsidR="006311F2" w:rsidRDefault="00756595">
      <w:pPr>
        <w:pStyle w:val="SourceCode"/>
        <w:keepNext/>
      </w:pPr>
      <w:r>
        <w:t xml:space="preserve">        return 0;</w:t>
      </w:r>
    </w:p>
    <w:p w14:paraId="35C3AF49" w14:textId="77777777" w:rsidR="006311F2" w:rsidRDefault="00756595">
      <w:pPr>
        <w:pStyle w:val="SourceCode"/>
        <w:keepNext/>
      </w:pPr>
      <w:r>
        <w:t xml:space="preserve">    }</w:t>
      </w:r>
    </w:p>
    <w:p w14:paraId="2F28521F" w14:textId="77777777" w:rsidR="006311F2" w:rsidRDefault="00756595">
      <w:pPr>
        <w:pStyle w:val="SourceCode"/>
      </w:pPr>
      <w:r>
        <w:t>}</w:t>
      </w:r>
    </w:p>
    <w:p w14:paraId="38E3377E" w14:textId="77777777" w:rsidR="006311F2" w:rsidRDefault="006311F2">
      <w:pPr>
        <w:keepNext/>
      </w:pPr>
    </w:p>
    <w:p w14:paraId="7FD4BA81" w14:textId="77777777" w:rsidR="006311F2" w:rsidRDefault="00756595">
      <w:pPr>
        <w:pStyle w:val="Heading3"/>
      </w:pPr>
      <w:r>
        <w:t>C# Build and Run the Feature in Windows PowerShell</w:t>
      </w:r>
    </w:p>
    <w:p w14:paraId="1F03EFFC" w14:textId="77777777" w:rsidR="006311F2" w:rsidRDefault="00756595">
      <w:pPr>
        <w:pStyle w:val="CommandBlock"/>
        <w:keepNext/>
      </w:pPr>
      <w:r>
        <w:t>Set-Location "$HOME\spa\git-workflow\server-report"</w:t>
      </w:r>
    </w:p>
    <w:p w14:paraId="751A599B" w14:textId="77777777" w:rsidR="006311F2" w:rsidRDefault="00756595">
      <w:pPr>
        <w:pStyle w:val="CommandBlock"/>
        <w:keepNext/>
      </w:pPr>
      <w:r>
        <w:t>dotnet build .\csharp\ServerReport --nologo --warnaserror</w:t>
      </w:r>
    </w:p>
    <w:p w14:paraId="0EEC7EF5" w14:textId="77777777" w:rsidR="006311F2" w:rsidRDefault="00756595">
      <w:pPr>
        <w:pStyle w:val="CommandBlock"/>
        <w:keepNext/>
      </w:pPr>
      <w:r>
        <w:t>dotnet run --no-build --project .\csharp\ServerReport -- .\servers.txt</w:t>
      </w:r>
    </w:p>
    <w:p w14:paraId="21CF22FF" w14:textId="77777777" w:rsidR="006311F2" w:rsidRDefault="00756595">
      <w:pPr>
        <w:pStyle w:val="CommandBlock"/>
      </w:pPr>
      <w:r>
        <w:t>$LASTEXITCODE</w:t>
      </w:r>
    </w:p>
    <w:p w14:paraId="227E47A3" w14:textId="77777777" w:rsidR="006311F2" w:rsidRDefault="006311F2">
      <w:pPr>
        <w:keepNext/>
      </w:pPr>
    </w:p>
    <w:p w14:paraId="618EF821" w14:textId="77777777" w:rsidR="006311F2" w:rsidRDefault="00756595">
      <w:pPr>
        <w:pStyle w:val="Heading3"/>
      </w:pPr>
      <w:r>
        <w:t>C# Build and Run the Feature on Linux or macOS</w:t>
      </w:r>
    </w:p>
    <w:p w14:paraId="44D1E181" w14:textId="77777777" w:rsidR="006311F2" w:rsidRDefault="00756595">
      <w:pPr>
        <w:pStyle w:val="CommandBlock"/>
        <w:keepNext/>
      </w:pPr>
      <w:r>
        <w:t>cd "$HOME/spa/git-workflow/server-report"</w:t>
      </w:r>
    </w:p>
    <w:p w14:paraId="42C4F1B2" w14:textId="77777777" w:rsidR="006311F2" w:rsidRDefault="00756595">
      <w:pPr>
        <w:pStyle w:val="CommandBlock"/>
        <w:keepNext/>
      </w:pPr>
      <w:r>
        <w:t>dotnet build ./csharp/ServerReport --nologo --warnaserror</w:t>
      </w:r>
    </w:p>
    <w:p w14:paraId="18791FB8" w14:textId="77777777" w:rsidR="006311F2" w:rsidRDefault="00756595">
      <w:pPr>
        <w:pStyle w:val="CommandBlock"/>
        <w:keepNext/>
      </w:pPr>
      <w:r>
        <w:t>dotnet run --no-build --project ./csharp/ServerReport -- ./servers.txt</w:t>
      </w:r>
    </w:p>
    <w:p w14:paraId="79C29874" w14:textId="77777777" w:rsidR="006311F2" w:rsidRDefault="00756595">
      <w:pPr>
        <w:pStyle w:val="CommandBlock"/>
      </w:pPr>
      <w:r>
        <w:t>echo $?</w:t>
      </w:r>
    </w:p>
    <w:p w14:paraId="395F8656" w14:textId="77777777" w:rsidR="006311F2" w:rsidRDefault="006311F2">
      <w:pPr>
        <w:keepNext/>
      </w:pPr>
    </w:p>
    <w:p w14:paraId="20B1762C" w14:textId="77777777" w:rsidR="006311F2" w:rsidRDefault="00756595">
      <w:pPr>
        <w:pStyle w:val="Heading3"/>
      </w:pPr>
      <w:r>
        <w:t>Go Change the Report</w:t>
      </w:r>
    </w:p>
    <w:p w14:paraId="530F4329" w14:textId="77777777" w:rsidR="006311F2" w:rsidRDefault="00756595">
      <w:r>
        <w:t>Open the Go program with notepad .\go\main.go, make the four changes so that the file matches the listing, save it with Ctrl+S, and close Notepad. On Linux or macOS, open ./go/main.go in your editor.</w:t>
      </w:r>
    </w:p>
    <w:p w14:paraId="0B90592F" w14:textId="77777777" w:rsidR="006311F2" w:rsidRDefault="006311F2">
      <w:pPr>
        <w:keepNext/>
      </w:pPr>
    </w:p>
    <w:p w14:paraId="3BBA1905" w14:textId="77777777" w:rsidR="006311F2" w:rsidRDefault="00756595">
      <w:pPr>
        <w:keepNext/>
      </w:pPr>
      <w:r>
        <w:t>Only the highlighted lines change; the rest of the file is shown for context.</w:t>
      </w:r>
    </w:p>
    <w:p w14:paraId="6D5EB074" w14:textId="77777777" w:rsidR="006311F2" w:rsidRDefault="006311F2">
      <w:pPr>
        <w:keepNext/>
      </w:pPr>
    </w:p>
    <w:p w14:paraId="64A43199" w14:textId="77777777" w:rsidR="006311F2" w:rsidRDefault="00756595">
      <w:pPr>
        <w:pStyle w:val="Heading3"/>
      </w:pPr>
      <w:r>
        <w:t>git-workflow/server-report/go/main.go</w:t>
      </w:r>
    </w:p>
    <w:p w14:paraId="0A0FA44F" w14:textId="77777777" w:rsidR="006311F2" w:rsidRDefault="00756595">
      <w:pPr>
        <w:pStyle w:val="SourceCode"/>
        <w:keepNext/>
      </w:pPr>
      <w:r>
        <w:t>// server_report prints the servers listed in a servers file, one line per</w:t>
      </w:r>
    </w:p>
    <w:p w14:paraId="151F297E" w14:textId="77777777" w:rsidR="006311F2" w:rsidRDefault="00756595">
      <w:pPr>
        <w:pStyle w:val="SourceCode"/>
        <w:keepNext/>
      </w:pPr>
      <w:r>
        <w:t>// server. Each line of the file is one record, host|environment|port, as</w:t>
      </w:r>
    </w:p>
    <w:p w14:paraId="6787827D" w14:textId="77777777" w:rsidR="006311F2" w:rsidRDefault="00756595">
      <w:pPr>
        <w:pStyle w:val="SourceCode"/>
      </w:pPr>
      <w:r>
        <w:t>// in Lesson 3.13. The file's path is the program's one argument:</w:t>
      </w:r>
    </w:p>
    <w:p w14:paraId="54A5ECB2" w14:textId="77777777" w:rsidR="006311F2" w:rsidRDefault="00756595">
      <w:pPr>
        <w:pStyle w:val="SourceCode"/>
      </w:pPr>
      <w:r>
        <w:t>// .\go\server-report.exe .\servers.txt</w:t>
      </w:r>
    </w:p>
    <w:p w14:paraId="7C764918" w14:textId="77777777" w:rsidR="006311F2" w:rsidRDefault="00756595">
      <w:pPr>
        <w:pStyle w:val="SourceCode"/>
      </w:pPr>
      <w:r>
        <w:rPr>
          <w:highlight w:val="yellow"/>
        </w:rPr>
        <w:t>// The report ends with two count lines: Servers: and the number of</w:t>
      </w:r>
    </w:p>
    <w:p w14:paraId="60DF1527" w14:textId="77777777" w:rsidR="006311F2" w:rsidRDefault="00756595">
      <w:pPr>
        <w:pStyle w:val="SourceCode"/>
      </w:pPr>
      <w:r>
        <w:rPr>
          <w:highlight w:val="yellow"/>
        </w:rPr>
        <w:t>// servers, then Backup servers: and the number of hosts whose names</w:t>
      </w:r>
    </w:p>
    <w:p w14:paraId="693B67AF" w14:textId="77777777" w:rsidR="006311F2" w:rsidRDefault="00756595">
      <w:pPr>
        <w:pStyle w:val="SourceCode"/>
      </w:pPr>
      <w:r>
        <w:rPr>
          <w:highlight w:val="yellow"/>
        </w:rPr>
        <w:t>// start with backup-.</w:t>
      </w:r>
    </w:p>
    <w:p w14:paraId="2705A1B5" w14:textId="77777777" w:rsidR="006311F2" w:rsidRDefault="006311F2">
      <w:pPr>
        <w:pStyle w:val="SourceCode"/>
      </w:pPr>
    </w:p>
    <w:p w14:paraId="1E195D45" w14:textId="77777777" w:rsidR="006311F2" w:rsidRDefault="00756595">
      <w:pPr>
        <w:pStyle w:val="SourceCode"/>
      </w:pPr>
      <w:r>
        <w:t>// Remember, package main and func main make a program.</w:t>
      </w:r>
    </w:p>
    <w:p w14:paraId="4E1BE29A" w14:textId="77777777" w:rsidR="006311F2" w:rsidRDefault="00756595">
      <w:pPr>
        <w:pStyle w:val="SourceCode"/>
      </w:pPr>
      <w:r>
        <w:t>package main</w:t>
      </w:r>
    </w:p>
    <w:p w14:paraId="1ED1132D" w14:textId="77777777" w:rsidR="006311F2" w:rsidRDefault="006311F2">
      <w:pPr>
        <w:pStyle w:val="SourceCode"/>
      </w:pPr>
    </w:p>
    <w:p w14:paraId="55D96808" w14:textId="77777777" w:rsidR="006311F2" w:rsidRDefault="00756595">
      <w:pPr>
        <w:pStyle w:val="SourceCode"/>
      </w:pPr>
      <w:r>
        <w:t>// Remember, import names the packages this file uses: bufio reads a file</w:t>
      </w:r>
    </w:p>
    <w:p w14:paraId="1078EE13" w14:textId="77777777" w:rsidR="006311F2" w:rsidRDefault="00756595">
      <w:pPr>
        <w:pStyle w:val="SourceCode"/>
      </w:pPr>
      <w:r>
        <w:t>// one line at a time, fmt prints, os opens files and holds the flags, and</w:t>
      </w:r>
    </w:p>
    <w:p w14:paraId="0A52095A" w14:textId="77777777" w:rsidR="006311F2" w:rsidRDefault="00756595">
      <w:pPr>
        <w:pStyle w:val="SourceCode"/>
      </w:pPr>
      <w:r>
        <w:t>// strings splits text.</w:t>
      </w:r>
    </w:p>
    <w:p w14:paraId="083D68E3" w14:textId="77777777" w:rsidR="006311F2" w:rsidRDefault="00756595">
      <w:pPr>
        <w:pStyle w:val="SourceCode"/>
      </w:pPr>
      <w:r>
        <w:t>import (</w:t>
      </w:r>
    </w:p>
    <w:p w14:paraId="36ED7FDE" w14:textId="77777777" w:rsidR="006311F2" w:rsidRDefault="00756595">
      <w:pPr>
        <w:pStyle w:val="SourceCode"/>
      </w:pPr>
      <w:r>
        <w:t xml:space="preserve">    "bufio"</w:t>
      </w:r>
    </w:p>
    <w:p w14:paraId="504F325A" w14:textId="77777777" w:rsidR="006311F2" w:rsidRDefault="00756595">
      <w:pPr>
        <w:pStyle w:val="SourceCode"/>
      </w:pPr>
      <w:r>
        <w:t xml:space="preserve">    "fmt"</w:t>
      </w:r>
    </w:p>
    <w:p w14:paraId="094B8436" w14:textId="77777777" w:rsidR="006311F2" w:rsidRDefault="00756595">
      <w:pPr>
        <w:pStyle w:val="SourceCode"/>
      </w:pPr>
      <w:r>
        <w:t xml:space="preserve">    "os"</w:t>
      </w:r>
    </w:p>
    <w:p w14:paraId="311BB31B" w14:textId="77777777" w:rsidR="006311F2" w:rsidRDefault="00756595">
      <w:pPr>
        <w:pStyle w:val="SourceCode"/>
      </w:pPr>
      <w:r>
        <w:t xml:space="preserve">    "strings"</w:t>
      </w:r>
    </w:p>
    <w:p w14:paraId="0EB2E216" w14:textId="77777777" w:rsidR="006311F2" w:rsidRDefault="00756595">
      <w:pPr>
        <w:pStyle w:val="SourceCode"/>
      </w:pPr>
      <w:r>
        <w:t>)</w:t>
      </w:r>
    </w:p>
    <w:p w14:paraId="7F982035" w14:textId="77777777" w:rsidR="006311F2" w:rsidRDefault="006311F2">
      <w:pPr>
        <w:pStyle w:val="SourceCode"/>
      </w:pPr>
    </w:p>
    <w:p w14:paraId="0A1896A1" w14:textId="77777777" w:rsidR="006311F2" w:rsidRDefault="00756595">
      <w:pPr>
        <w:pStyle w:val="SourceCode"/>
      </w:pPr>
      <w:r>
        <w:t>func main() {</w:t>
      </w:r>
    </w:p>
    <w:p w14:paraId="6C575E40" w14:textId="77777777" w:rsidR="006311F2" w:rsidRDefault="00756595">
      <w:pPr>
        <w:pStyle w:val="SourceCode"/>
      </w:pPr>
      <w:r>
        <w:t xml:space="preserve">    // Remember, the flags arrive as a list after the program name:</w:t>
      </w:r>
    </w:p>
    <w:p w14:paraId="6EC7AD31" w14:textId="77777777" w:rsidR="006311F2" w:rsidRDefault="00756595">
      <w:pPr>
        <w:pStyle w:val="SourceCode"/>
      </w:pPr>
      <w:r>
        <w:t xml:space="preserve">    // os.Args[0] is the program, so the one file path makes 2 entries.</w:t>
      </w:r>
    </w:p>
    <w:p w14:paraId="7D4C1906" w14:textId="77777777" w:rsidR="006311F2" w:rsidRDefault="00756595">
      <w:pPr>
        <w:pStyle w:val="SourceCode"/>
      </w:pPr>
      <w:r>
        <w:t xml:space="preserve">    if len(os.Args) != 2 {</w:t>
      </w:r>
    </w:p>
    <w:p w14:paraId="6B68EE7E" w14:textId="77777777" w:rsidR="006311F2" w:rsidRDefault="00756595">
      <w:pPr>
        <w:pStyle w:val="SourceCode"/>
      </w:pPr>
      <w:r>
        <w:t xml:space="preserve">        fmt.Fprintln(os.Stderr, "Error: use server-report &lt;servers file&gt;")</w:t>
      </w:r>
    </w:p>
    <w:p w14:paraId="33924698" w14:textId="77777777" w:rsidR="006311F2" w:rsidRDefault="00756595">
      <w:pPr>
        <w:pStyle w:val="SourceCode"/>
      </w:pPr>
      <w:r>
        <w:t xml:space="preserve">        os.Exit(1)</w:t>
      </w:r>
    </w:p>
    <w:p w14:paraId="0DAB0193" w14:textId="77777777" w:rsidR="006311F2" w:rsidRDefault="00756595">
      <w:pPr>
        <w:pStyle w:val="SourceCode"/>
      </w:pPr>
      <w:r>
        <w:t xml:space="preserve">    }</w:t>
      </w:r>
    </w:p>
    <w:p w14:paraId="74681B66" w14:textId="77777777" w:rsidR="006311F2" w:rsidRDefault="00756595">
      <w:pPr>
        <w:pStyle w:val="SourceCode"/>
      </w:pPr>
      <w:r>
        <w:t xml:space="preserve">    path := os.Args[1]</w:t>
      </w:r>
    </w:p>
    <w:p w14:paraId="58EFFE55" w14:textId="77777777" w:rsidR="006311F2" w:rsidRDefault="00756595">
      <w:pPr>
        <w:pStyle w:val="SourceCode"/>
      </w:pPr>
      <w:r>
        <w:t xml:space="preserve">    fmt.Println("Server Report")</w:t>
      </w:r>
    </w:p>
    <w:p w14:paraId="09FCDA79" w14:textId="77777777" w:rsidR="006311F2" w:rsidRDefault="006311F2">
      <w:pPr>
        <w:pStyle w:val="SourceCode"/>
      </w:pPr>
    </w:p>
    <w:p w14:paraId="44561465" w14:textId="77777777" w:rsidR="006311F2" w:rsidRDefault="00756595">
      <w:pPr>
        <w:pStyle w:val="SourceCode"/>
      </w:pPr>
      <w:r>
        <w:t xml:space="preserve">    // Remember, os.Open opens for reading; check err != nil.</w:t>
      </w:r>
    </w:p>
    <w:p w14:paraId="355948A0" w14:textId="77777777" w:rsidR="006311F2" w:rsidRDefault="00756595">
      <w:pPr>
        <w:pStyle w:val="SourceCode"/>
      </w:pPr>
      <w:r>
        <w:t xml:space="preserve">    file, err := os.Open(path)</w:t>
      </w:r>
    </w:p>
    <w:p w14:paraId="3D43E51D" w14:textId="77777777" w:rsidR="006311F2" w:rsidRDefault="00756595">
      <w:pPr>
        <w:pStyle w:val="SourceCode"/>
      </w:pPr>
      <w:r>
        <w:t xml:space="preserve">    if err != nil {</w:t>
      </w:r>
    </w:p>
    <w:p w14:paraId="70B94BD8" w14:textId="77777777" w:rsidR="006311F2" w:rsidRDefault="00756595">
      <w:pPr>
        <w:pStyle w:val="SourceCode"/>
      </w:pPr>
      <w:r>
        <w:t xml:space="preserve">        fmt.Fprintln(os.Stderr, "Error: could not read", path)</w:t>
      </w:r>
    </w:p>
    <w:p w14:paraId="0F9F9429" w14:textId="77777777" w:rsidR="006311F2" w:rsidRDefault="00756595">
      <w:pPr>
        <w:pStyle w:val="SourceCode"/>
      </w:pPr>
      <w:r>
        <w:t xml:space="preserve">        os.Exit(1)</w:t>
      </w:r>
    </w:p>
    <w:p w14:paraId="78039194" w14:textId="77777777" w:rsidR="006311F2" w:rsidRDefault="00756595">
      <w:pPr>
        <w:pStyle w:val="SourceCode"/>
      </w:pPr>
      <w:r>
        <w:t xml:space="preserve">    }</w:t>
      </w:r>
    </w:p>
    <w:p w14:paraId="3BF4CCCF" w14:textId="77777777" w:rsidR="006311F2" w:rsidRDefault="006311F2">
      <w:pPr>
        <w:pStyle w:val="SourceCode"/>
      </w:pPr>
    </w:p>
    <w:p w14:paraId="3961E65C" w14:textId="77777777" w:rsidR="006311F2" w:rsidRDefault="00756595">
      <w:pPr>
        <w:pStyle w:val="SourceCode"/>
      </w:pPr>
      <w:r>
        <w:t xml:space="preserve">    // Remember, one line at a time: Scan is false when no line is left,</w:t>
      </w:r>
    </w:p>
    <w:p w14:paraId="7BCF23FF" w14:textId="77777777" w:rsidR="006311F2" w:rsidRDefault="00756595">
      <w:pPr>
        <w:pStyle w:val="SourceCode"/>
      </w:pPr>
      <w:r>
        <w:t xml:space="preserve">    // and Text returns the line without its \n or \r\n. lineNumber counts</w:t>
      </w:r>
    </w:p>
    <w:p w14:paraId="54A4DFE7" w14:textId="77777777" w:rsidR="006311F2" w:rsidRDefault="00756595">
      <w:pPr>
        <w:pStyle w:val="SourceCode"/>
      </w:pPr>
      <w:r>
        <w:t xml:space="preserve">    // every line from 1, as an editor does.</w:t>
      </w:r>
    </w:p>
    <w:p w14:paraId="542E7AE8" w14:textId="77777777" w:rsidR="006311F2" w:rsidRDefault="00756595">
      <w:pPr>
        <w:pStyle w:val="SourceCode"/>
      </w:pPr>
      <w:r>
        <w:t xml:space="preserve">    lineNumber := 0</w:t>
      </w:r>
    </w:p>
    <w:p w14:paraId="162DF5E5" w14:textId="77777777" w:rsidR="006311F2" w:rsidRDefault="00756595">
      <w:pPr>
        <w:pStyle w:val="SourceCode"/>
      </w:pPr>
      <w:r>
        <w:t xml:space="preserve">    </w:t>
      </w:r>
      <w:r>
        <w:rPr>
          <w:highlight w:val="yellow"/>
        </w:rPr>
        <w:t>// backupServers counts the backup servers: the hosts whose names</w:t>
      </w:r>
    </w:p>
    <w:p w14:paraId="7C3EFCF9" w14:textId="77777777" w:rsidR="006311F2" w:rsidRDefault="00756595">
      <w:pPr>
        <w:pStyle w:val="SourceCode"/>
      </w:pPr>
      <w:r>
        <w:t xml:space="preserve">    </w:t>
      </w:r>
      <w:r>
        <w:rPr>
          <w:highlight w:val="yellow"/>
        </w:rPr>
        <w:t>// start with backup-, such as backup-01.</w:t>
      </w:r>
    </w:p>
    <w:p w14:paraId="177BD1CC" w14:textId="77777777" w:rsidR="006311F2" w:rsidRDefault="00756595">
      <w:pPr>
        <w:pStyle w:val="SourceCode"/>
      </w:pPr>
      <w:r>
        <w:t xml:space="preserve">    </w:t>
      </w:r>
      <w:r>
        <w:rPr>
          <w:highlight w:val="yellow"/>
        </w:rPr>
        <w:t>backupServers := 0</w:t>
      </w:r>
    </w:p>
    <w:p w14:paraId="042C43F9" w14:textId="77777777" w:rsidR="006311F2" w:rsidRDefault="00756595">
      <w:pPr>
        <w:pStyle w:val="SourceCode"/>
      </w:pPr>
      <w:r>
        <w:t xml:space="preserve">    scanner := bufio.NewScanner(file)</w:t>
      </w:r>
    </w:p>
    <w:p w14:paraId="31385829" w14:textId="77777777" w:rsidR="006311F2" w:rsidRDefault="00756595">
      <w:pPr>
        <w:pStyle w:val="SourceCode"/>
      </w:pPr>
      <w:r>
        <w:t xml:space="preserve">    for scanner.Scan() {</w:t>
      </w:r>
    </w:p>
    <w:p w14:paraId="599AF948" w14:textId="77777777" w:rsidR="006311F2" w:rsidRDefault="00756595">
      <w:pPr>
        <w:pStyle w:val="SourceCode"/>
      </w:pPr>
      <w:r>
        <w:t xml:space="preserve">        lineNumber = lineNumber + 1</w:t>
      </w:r>
    </w:p>
    <w:p w14:paraId="295A1793" w14:textId="77777777" w:rsidR="006311F2" w:rsidRDefault="00756595">
      <w:pPr>
        <w:pStyle w:val="SourceCode"/>
      </w:pPr>
      <w:r>
        <w:t xml:space="preserve">        line := scanner.Text()</w:t>
      </w:r>
    </w:p>
    <w:p w14:paraId="004722C5" w14:textId="77777777" w:rsidR="006311F2" w:rsidRDefault="006311F2">
      <w:pPr>
        <w:pStyle w:val="SourceCode"/>
      </w:pPr>
    </w:p>
    <w:p w14:paraId="440D942B" w14:textId="77777777" w:rsidR="006311F2" w:rsidRDefault="00756595">
      <w:pPr>
        <w:pStyle w:val="SourceCode"/>
      </w:pPr>
      <w:r>
        <w:t xml:space="preserve">        // An empty line holds no server, so only other lines are printed.</w:t>
      </w:r>
    </w:p>
    <w:p w14:paraId="57F9FCBA" w14:textId="77777777" w:rsidR="006311F2" w:rsidRDefault="00756595">
      <w:pPr>
        <w:pStyle w:val="SourceCode"/>
      </w:pPr>
      <w:r>
        <w:t xml:space="preserve">        if line != "" {</w:t>
      </w:r>
    </w:p>
    <w:p w14:paraId="2C616242" w14:textId="77777777" w:rsidR="006311F2" w:rsidRDefault="00756595">
      <w:pPr>
        <w:pStyle w:val="SourceCode"/>
      </w:pPr>
      <w:r>
        <w:t xml:space="preserve">            // Remember, split returns the pieces; check the field count</w:t>
      </w:r>
    </w:p>
    <w:p w14:paraId="2F034D07" w14:textId="77777777" w:rsidR="006311F2" w:rsidRDefault="00756595">
      <w:pPr>
        <w:pStyle w:val="SourceCode"/>
      </w:pPr>
      <w:r>
        <w:t xml:space="preserve">            // first. Fprintf names the stream, + at the end continues the</w:t>
      </w:r>
    </w:p>
    <w:p w14:paraId="2CAED139" w14:textId="77777777" w:rsidR="006311F2" w:rsidRDefault="00756595">
      <w:pPr>
        <w:pStyle w:val="SourceCode"/>
      </w:pPr>
      <w:r>
        <w:t xml:space="preserve">            // line, and os.Exit skips deferred calls, so the file is</w:t>
      </w:r>
    </w:p>
    <w:p w14:paraId="499D3CB7" w14:textId="77777777" w:rsidR="006311F2" w:rsidRDefault="00756595">
      <w:pPr>
        <w:pStyle w:val="SourceCode"/>
      </w:pPr>
      <w:r>
        <w:t xml:space="preserve">            // closed before it.</w:t>
      </w:r>
    </w:p>
    <w:p w14:paraId="302F1D7C" w14:textId="77777777" w:rsidR="006311F2" w:rsidRDefault="00756595">
      <w:pPr>
        <w:pStyle w:val="SourceCode"/>
      </w:pPr>
      <w:r>
        <w:t xml:space="preserve">            fields := strings.Split(line, "|")</w:t>
      </w:r>
    </w:p>
    <w:p w14:paraId="1A8AF232" w14:textId="77777777" w:rsidR="006311F2" w:rsidRDefault="00756595">
      <w:pPr>
        <w:pStyle w:val="SourceCode"/>
      </w:pPr>
      <w:r>
        <w:t xml:space="preserve">            if len(fields) != 3 {</w:t>
      </w:r>
    </w:p>
    <w:p w14:paraId="5F7A1AF7" w14:textId="77777777" w:rsidR="006311F2" w:rsidRDefault="00756595">
      <w:pPr>
        <w:pStyle w:val="SourceCode"/>
      </w:pPr>
      <w:r>
        <w:t xml:space="preserve">                fmt.Fprintf(os.Stderr, "Error: %s line %d: expected 3 "+</w:t>
      </w:r>
    </w:p>
    <w:p w14:paraId="6A695569" w14:textId="77777777" w:rsidR="006311F2" w:rsidRDefault="00756595">
      <w:pPr>
        <w:pStyle w:val="SourceCode"/>
      </w:pPr>
      <w:r>
        <w:t xml:space="preserve">                    "fields: %s\n", path, lineNumber, line)</w:t>
      </w:r>
    </w:p>
    <w:p w14:paraId="65FE9B9F" w14:textId="77777777" w:rsidR="006311F2" w:rsidRDefault="00756595">
      <w:pPr>
        <w:pStyle w:val="SourceCode"/>
      </w:pPr>
      <w:r>
        <w:t xml:space="preserve">                file.Close()</w:t>
      </w:r>
    </w:p>
    <w:p w14:paraId="73A513FA" w14:textId="77777777" w:rsidR="006311F2" w:rsidRDefault="00756595">
      <w:pPr>
        <w:pStyle w:val="SourceCode"/>
      </w:pPr>
      <w:r>
        <w:t xml:space="preserve">                os.Exit(1)</w:t>
      </w:r>
    </w:p>
    <w:p w14:paraId="1EFC4945" w14:textId="77777777" w:rsidR="006311F2" w:rsidRDefault="00756595">
      <w:pPr>
        <w:pStyle w:val="SourceCode"/>
      </w:pPr>
      <w:r>
        <w:t xml:space="preserve">            }</w:t>
      </w:r>
    </w:p>
    <w:p w14:paraId="4F93A1D3" w14:textId="77777777" w:rsidR="006311F2" w:rsidRDefault="00756595">
      <w:pPr>
        <w:pStyle w:val="SourceCode"/>
      </w:pPr>
      <w:r>
        <w:t xml:space="preserve">            fmt.Println(fields[0], fields[1], fields[2])</w:t>
      </w:r>
    </w:p>
    <w:p w14:paraId="6DB3F99C" w14:textId="77777777" w:rsidR="006311F2" w:rsidRDefault="006311F2">
      <w:pPr>
        <w:pStyle w:val="SourceCode"/>
      </w:pPr>
    </w:p>
    <w:p w14:paraId="2C7BCD55" w14:textId="77777777" w:rsidR="006311F2" w:rsidRDefault="00756595">
      <w:pPr>
        <w:pStyle w:val="SourceCode"/>
      </w:pPr>
      <w:r>
        <w:t xml:space="preserve">            </w:t>
      </w:r>
      <w:r>
        <w:rPr>
          <w:highlight w:val="yellow"/>
        </w:rPr>
        <w:t>// Remember, strings.HasPrefix is true when the text begins</w:t>
      </w:r>
    </w:p>
    <w:p w14:paraId="248112DE" w14:textId="77777777" w:rsidR="006311F2" w:rsidRDefault="00756595">
      <w:pPr>
        <w:pStyle w:val="SourceCode"/>
      </w:pPr>
      <w:r>
        <w:t xml:space="preserve">            </w:t>
      </w:r>
      <w:r>
        <w:rPr>
          <w:highlight w:val="yellow"/>
        </w:rPr>
        <w:t>// with the given characters.</w:t>
      </w:r>
    </w:p>
    <w:p w14:paraId="06BD9216" w14:textId="77777777" w:rsidR="006311F2" w:rsidRDefault="00756595">
      <w:pPr>
        <w:pStyle w:val="SourceCode"/>
      </w:pPr>
      <w:r>
        <w:t xml:space="preserve">            </w:t>
      </w:r>
      <w:r>
        <w:rPr>
          <w:highlight w:val="yellow"/>
        </w:rPr>
        <w:t>if strings.HasPrefix(fields[0], "backup-") {</w:t>
      </w:r>
    </w:p>
    <w:p w14:paraId="319A1BC0" w14:textId="77777777" w:rsidR="006311F2" w:rsidRDefault="00756595">
      <w:pPr>
        <w:pStyle w:val="SourceCode"/>
      </w:pPr>
      <w:r>
        <w:t xml:space="preserve">                </w:t>
      </w:r>
      <w:r>
        <w:rPr>
          <w:highlight w:val="yellow"/>
        </w:rPr>
        <w:t>backupServers = backupServers + 1</w:t>
      </w:r>
    </w:p>
    <w:p w14:paraId="002772B7" w14:textId="77777777" w:rsidR="006311F2" w:rsidRDefault="00756595">
      <w:pPr>
        <w:pStyle w:val="SourceCode"/>
      </w:pPr>
      <w:r>
        <w:t xml:space="preserve">            </w:t>
      </w:r>
      <w:r>
        <w:rPr>
          <w:highlight w:val="yellow"/>
        </w:rPr>
        <w:t>}</w:t>
      </w:r>
    </w:p>
    <w:p w14:paraId="0468816B" w14:textId="77777777" w:rsidR="006311F2" w:rsidRDefault="00756595">
      <w:pPr>
        <w:pStyle w:val="SourceCode"/>
      </w:pPr>
      <w:r>
        <w:t xml:space="preserve">        }</w:t>
      </w:r>
    </w:p>
    <w:p w14:paraId="38399C6C" w14:textId="77777777" w:rsidR="006311F2" w:rsidRDefault="00756595">
      <w:pPr>
        <w:pStyle w:val="SourceCode"/>
      </w:pPr>
      <w:r>
        <w:t xml:space="preserve">    }</w:t>
      </w:r>
    </w:p>
    <w:p w14:paraId="1532A614" w14:textId="77777777" w:rsidR="006311F2" w:rsidRDefault="006311F2">
      <w:pPr>
        <w:pStyle w:val="SourceCode"/>
      </w:pPr>
    </w:p>
    <w:p w14:paraId="5319FB7F" w14:textId="77777777" w:rsidR="006311F2" w:rsidRDefault="00756595">
      <w:pPr>
        <w:pStyle w:val="SourceCode"/>
      </w:pPr>
      <w:r>
        <w:t xml:space="preserve">    // Remember, Err is not nil when a read failed.</w:t>
      </w:r>
    </w:p>
    <w:p w14:paraId="26D213C0" w14:textId="77777777" w:rsidR="006311F2" w:rsidRDefault="00756595">
      <w:pPr>
        <w:pStyle w:val="SourceCode"/>
      </w:pPr>
      <w:r>
        <w:t xml:space="preserve">    file.Close()</w:t>
      </w:r>
    </w:p>
    <w:p w14:paraId="644C73B5" w14:textId="77777777" w:rsidR="006311F2" w:rsidRDefault="00756595">
      <w:pPr>
        <w:pStyle w:val="SourceCode"/>
      </w:pPr>
      <w:r>
        <w:t xml:space="preserve">    if scanner.Err() != nil {</w:t>
      </w:r>
    </w:p>
    <w:p w14:paraId="63FFC11E" w14:textId="77777777" w:rsidR="006311F2" w:rsidRDefault="00756595">
      <w:pPr>
        <w:pStyle w:val="SourceCode"/>
      </w:pPr>
      <w:r>
        <w:t xml:space="preserve">        fmt.Fprintln(os.Stderr, "Error: could not read", path)</w:t>
      </w:r>
    </w:p>
    <w:p w14:paraId="65A077FC" w14:textId="77777777" w:rsidR="006311F2" w:rsidRDefault="00756595">
      <w:pPr>
        <w:pStyle w:val="SourceCode"/>
      </w:pPr>
      <w:r>
        <w:t xml:space="preserve">        os.Exit(1)</w:t>
      </w:r>
    </w:p>
    <w:p w14:paraId="5827E173" w14:textId="77777777" w:rsidR="006311F2" w:rsidRDefault="00756595">
      <w:pPr>
        <w:pStyle w:val="SourceCode"/>
      </w:pPr>
      <w:r>
        <w:t xml:space="preserve">    }</w:t>
      </w:r>
    </w:p>
    <w:p w14:paraId="0D00EFFE" w14:textId="77777777" w:rsidR="006311F2" w:rsidRDefault="006311F2">
      <w:pPr>
        <w:pStyle w:val="SourceCode"/>
      </w:pPr>
    </w:p>
    <w:p w14:paraId="7803965F" w14:textId="77777777" w:rsidR="006311F2" w:rsidRDefault="00756595">
      <w:pPr>
        <w:pStyle w:val="SourceCode"/>
      </w:pPr>
      <w:r>
        <w:t xml:space="preserve">    </w:t>
      </w:r>
      <w:r>
        <w:rPr>
          <w:highlight w:val="yellow"/>
        </w:rPr>
        <w:t>// The first count: one line of the file per server.</w:t>
      </w:r>
    </w:p>
    <w:p w14:paraId="3CACB612" w14:textId="77777777" w:rsidR="006311F2" w:rsidRDefault="00756595">
      <w:pPr>
        <w:pStyle w:val="SourceCode"/>
      </w:pPr>
      <w:r>
        <w:t xml:space="preserve">    fmt.Println("Servers:", lineNumber)</w:t>
      </w:r>
    </w:p>
    <w:p w14:paraId="48D1983F" w14:textId="77777777" w:rsidR="006311F2" w:rsidRDefault="00756595">
      <w:pPr>
        <w:pStyle w:val="SourceCode"/>
        <w:keepNext/>
      </w:pPr>
      <w:r>
        <w:t xml:space="preserve">    </w:t>
      </w:r>
      <w:r>
        <w:rPr>
          <w:highlight w:val="yellow"/>
        </w:rPr>
        <w:t>// The second count: how many backup servers the list holds.</w:t>
      </w:r>
    </w:p>
    <w:p w14:paraId="2BCA7C35" w14:textId="77777777" w:rsidR="006311F2" w:rsidRDefault="00756595">
      <w:pPr>
        <w:pStyle w:val="SourceCode"/>
        <w:keepNext/>
      </w:pPr>
      <w:r>
        <w:t xml:space="preserve">    </w:t>
      </w:r>
      <w:r>
        <w:rPr>
          <w:highlight w:val="yellow"/>
        </w:rPr>
        <w:t>fmt.Println("Backup servers:", backupServers)</w:t>
      </w:r>
    </w:p>
    <w:p w14:paraId="120BD67F" w14:textId="77777777" w:rsidR="006311F2" w:rsidRDefault="00756595">
      <w:pPr>
        <w:pStyle w:val="SourceCode"/>
      </w:pPr>
      <w:r>
        <w:t>}</w:t>
      </w:r>
    </w:p>
    <w:p w14:paraId="6B30866C" w14:textId="77777777" w:rsidR="006311F2" w:rsidRDefault="006311F2">
      <w:pPr>
        <w:keepNext/>
      </w:pPr>
    </w:p>
    <w:p w14:paraId="3FA1D798" w14:textId="77777777" w:rsidR="006311F2" w:rsidRDefault="00756595">
      <w:pPr>
        <w:pStyle w:val="Heading3"/>
      </w:pPr>
      <w:r>
        <w:t>Go Build and Run the Feature in Windows PowerShell</w:t>
      </w:r>
    </w:p>
    <w:p w14:paraId="3ED8AD86" w14:textId="77777777" w:rsidR="006311F2" w:rsidRDefault="00756595">
      <w:pPr>
        <w:pStyle w:val="CommandBlock"/>
        <w:keepNext/>
      </w:pPr>
      <w:r>
        <w:t>Set-Location "$HOME\spa\git-workflow\server-report"</w:t>
      </w:r>
    </w:p>
    <w:p w14:paraId="1985B637" w14:textId="77777777" w:rsidR="006311F2" w:rsidRDefault="00756595">
      <w:pPr>
        <w:pStyle w:val="CommandBlock"/>
        <w:keepNext/>
      </w:pPr>
      <w:r>
        <w:t>go -C .\go build -o server-report.exe .</w:t>
      </w:r>
    </w:p>
    <w:p w14:paraId="39AC08DD" w14:textId="77777777" w:rsidR="006311F2" w:rsidRDefault="00756595">
      <w:pPr>
        <w:pStyle w:val="CommandBlock"/>
        <w:keepNext/>
      </w:pPr>
      <w:r>
        <w:t>.\go\server-report.exe .\servers.txt</w:t>
      </w:r>
    </w:p>
    <w:p w14:paraId="17DCD88F" w14:textId="77777777" w:rsidR="006311F2" w:rsidRDefault="00756595">
      <w:pPr>
        <w:pStyle w:val="CommandBlock"/>
      </w:pPr>
      <w:r>
        <w:t>$LASTEXITCODE</w:t>
      </w:r>
    </w:p>
    <w:p w14:paraId="0E6CAA5D" w14:textId="77777777" w:rsidR="006311F2" w:rsidRDefault="006311F2">
      <w:pPr>
        <w:keepNext/>
      </w:pPr>
    </w:p>
    <w:p w14:paraId="79D05F0A" w14:textId="77777777" w:rsidR="006311F2" w:rsidRDefault="00756595">
      <w:pPr>
        <w:pStyle w:val="Heading3"/>
      </w:pPr>
      <w:r>
        <w:t>Go Build and Run the Feature on Linux or macOS</w:t>
      </w:r>
    </w:p>
    <w:p w14:paraId="49DAF7BF" w14:textId="77777777" w:rsidR="006311F2" w:rsidRDefault="00756595">
      <w:pPr>
        <w:pStyle w:val="CommandBlock"/>
        <w:keepNext/>
      </w:pPr>
      <w:r>
        <w:t>cd "$HOME/spa/git-workflow/server-report"</w:t>
      </w:r>
    </w:p>
    <w:p w14:paraId="705F30A0" w14:textId="77777777" w:rsidR="006311F2" w:rsidRDefault="00756595">
      <w:pPr>
        <w:pStyle w:val="CommandBlock"/>
        <w:keepNext/>
      </w:pPr>
      <w:r>
        <w:t>go -C ./go build -o server-report .</w:t>
      </w:r>
    </w:p>
    <w:p w14:paraId="0ED96CF4" w14:textId="77777777" w:rsidR="006311F2" w:rsidRDefault="00756595">
      <w:pPr>
        <w:pStyle w:val="CommandBlock"/>
        <w:keepNext/>
      </w:pPr>
      <w:r>
        <w:t>./go/server-report ./servers.txt</w:t>
      </w:r>
    </w:p>
    <w:p w14:paraId="463585D0" w14:textId="77777777" w:rsidR="006311F2" w:rsidRDefault="00756595">
      <w:pPr>
        <w:pStyle w:val="CommandBlock"/>
      </w:pPr>
      <w:r>
        <w:t>echo $?</w:t>
      </w:r>
    </w:p>
    <w:p w14:paraId="0E5B46BF" w14:textId="77777777" w:rsidR="006311F2" w:rsidRDefault="006311F2">
      <w:pPr>
        <w:keepNext/>
      </w:pPr>
    </w:p>
    <w:p w14:paraId="5EB5BA1E" w14:textId="77777777" w:rsidR="006311F2" w:rsidRDefault="00756595">
      <w:pPr>
        <w:pStyle w:val="Heading3"/>
      </w:pPr>
      <w:r>
        <w:t>Python Change the Report</w:t>
      </w:r>
    </w:p>
    <w:p w14:paraId="7CB1FB98" w14:textId="77777777" w:rsidR="006311F2" w:rsidRDefault="00756595">
      <w:r>
        <w:t>Open the Python program with notepad .\python\server_report.py, make the four changes so that the file matches the listing, save it with Ctrl+S, and close Notepad. On Linux or macOS, open ./python/server_report.py in your editor. Indent the new if exactly as far as the print above it, so that it belongs to the if that skips an empty line. Remember, in Python the indentation decides which lines a block holds.</w:t>
      </w:r>
    </w:p>
    <w:p w14:paraId="530DE93C" w14:textId="77777777" w:rsidR="006311F2" w:rsidRDefault="006311F2">
      <w:pPr>
        <w:keepNext/>
      </w:pPr>
    </w:p>
    <w:p w14:paraId="57B975BE" w14:textId="77777777" w:rsidR="006311F2" w:rsidRDefault="00756595">
      <w:pPr>
        <w:keepNext/>
      </w:pPr>
      <w:r>
        <w:t>Only the highlighted lines change; the rest of the file is shown for context.</w:t>
      </w:r>
    </w:p>
    <w:p w14:paraId="00E6D6CA" w14:textId="77777777" w:rsidR="006311F2" w:rsidRDefault="006311F2">
      <w:pPr>
        <w:keepNext/>
      </w:pPr>
    </w:p>
    <w:p w14:paraId="32CAB1EA" w14:textId="77777777" w:rsidR="006311F2" w:rsidRDefault="00756595">
      <w:pPr>
        <w:pStyle w:val="Heading3"/>
      </w:pPr>
      <w:r>
        <w:t>git-workflow/server-report/python/server_report.py</w:t>
      </w:r>
    </w:p>
    <w:p w14:paraId="25183022" w14:textId="77777777" w:rsidR="006311F2" w:rsidRDefault="00756595">
      <w:pPr>
        <w:pStyle w:val="SourceCode"/>
        <w:keepNext/>
      </w:pPr>
      <w:r>
        <w:t># server_report prints the servers listed in a servers file, one line per</w:t>
      </w:r>
    </w:p>
    <w:p w14:paraId="2BFB4A54" w14:textId="77777777" w:rsidR="006311F2" w:rsidRDefault="00756595">
      <w:pPr>
        <w:pStyle w:val="SourceCode"/>
        <w:keepNext/>
      </w:pPr>
      <w:r>
        <w:t># server. Each line of the file is one record, host|environment|port, as</w:t>
      </w:r>
    </w:p>
    <w:p w14:paraId="625F3CA9" w14:textId="77777777" w:rsidR="006311F2" w:rsidRDefault="00756595">
      <w:pPr>
        <w:pStyle w:val="SourceCode"/>
      </w:pPr>
      <w:r>
        <w:t># in Lesson 3.13. The file's path is the program's one argument:</w:t>
      </w:r>
    </w:p>
    <w:p w14:paraId="7AA7142B" w14:textId="77777777" w:rsidR="006311F2" w:rsidRDefault="00756595">
      <w:pPr>
        <w:pStyle w:val="SourceCode"/>
      </w:pPr>
      <w:r>
        <w:t># py .\python\server_report.py .\servers.txt</w:t>
      </w:r>
    </w:p>
    <w:p w14:paraId="76BDA603" w14:textId="77777777" w:rsidR="006311F2" w:rsidRDefault="00756595">
      <w:pPr>
        <w:pStyle w:val="SourceCode"/>
      </w:pPr>
      <w:r>
        <w:rPr>
          <w:highlight w:val="yellow"/>
        </w:rPr>
        <w:t># The report ends with two count lines: Servers: and the number of</w:t>
      </w:r>
    </w:p>
    <w:p w14:paraId="6496AC9C" w14:textId="77777777" w:rsidR="006311F2" w:rsidRDefault="00756595">
      <w:pPr>
        <w:pStyle w:val="SourceCode"/>
      </w:pPr>
      <w:r>
        <w:rPr>
          <w:highlight w:val="yellow"/>
        </w:rPr>
        <w:t># servers, then Backup servers: and the number of hosts whose names</w:t>
      </w:r>
    </w:p>
    <w:p w14:paraId="0368CFB1" w14:textId="77777777" w:rsidR="006311F2" w:rsidRDefault="00756595">
      <w:pPr>
        <w:pStyle w:val="SourceCode"/>
      </w:pPr>
      <w:r>
        <w:rPr>
          <w:highlight w:val="yellow"/>
        </w:rPr>
        <w:t># start with backup-.</w:t>
      </w:r>
    </w:p>
    <w:p w14:paraId="66F465CE" w14:textId="77777777" w:rsidR="006311F2" w:rsidRDefault="006311F2">
      <w:pPr>
        <w:pStyle w:val="SourceCode"/>
      </w:pPr>
    </w:p>
    <w:p w14:paraId="48F28BFE" w14:textId="77777777" w:rsidR="006311F2" w:rsidRDefault="00756595">
      <w:pPr>
        <w:pStyle w:val="SourceCode"/>
      </w:pPr>
      <w:r>
        <w:t># Remember, sys.name after import sys.</w:t>
      </w:r>
    </w:p>
    <w:p w14:paraId="1BF1684A" w14:textId="77777777" w:rsidR="006311F2" w:rsidRDefault="00756595">
      <w:pPr>
        <w:pStyle w:val="SourceCode"/>
      </w:pPr>
      <w:r>
        <w:t>import sys</w:t>
      </w:r>
    </w:p>
    <w:p w14:paraId="173AB0A2" w14:textId="77777777" w:rsidR="006311F2" w:rsidRDefault="006311F2">
      <w:pPr>
        <w:pStyle w:val="SourceCode"/>
      </w:pPr>
    </w:p>
    <w:p w14:paraId="4196F0D9" w14:textId="77777777" w:rsidR="006311F2" w:rsidRDefault="006311F2">
      <w:pPr>
        <w:pStyle w:val="SourceCode"/>
      </w:pPr>
    </w:p>
    <w:p w14:paraId="56A27EEF" w14:textId="77777777" w:rsidR="006311F2" w:rsidRDefault="00756595">
      <w:pPr>
        <w:pStyle w:val="SourceCode"/>
      </w:pPr>
      <w:r>
        <w:t># Remember, main returns the exit code: 0 for success, 1 for failure.</w:t>
      </w:r>
    </w:p>
    <w:p w14:paraId="32EC8951" w14:textId="77777777" w:rsidR="006311F2" w:rsidRDefault="00756595">
      <w:pPr>
        <w:pStyle w:val="SourceCode"/>
      </w:pPr>
      <w:r>
        <w:t>def main() -&gt; int:</w:t>
      </w:r>
    </w:p>
    <w:p w14:paraId="375CB0E2" w14:textId="77777777" w:rsidR="006311F2" w:rsidRDefault="00756595">
      <w:pPr>
        <w:pStyle w:val="SourceCode"/>
      </w:pPr>
      <w:r>
        <w:t xml:space="preserve">    # Remember, the flags arrive as a list after the program name.</w:t>
      </w:r>
    </w:p>
    <w:p w14:paraId="79FA9A60" w14:textId="77777777" w:rsidR="006311F2" w:rsidRDefault="00756595">
      <w:pPr>
        <w:pStyle w:val="SourceCode"/>
      </w:pPr>
      <w:r>
        <w:t xml:space="preserve">    if len(sys.argv) != 2:</w:t>
      </w:r>
    </w:p>
    <w:p w14:paraId="1E0151A2" w14:textId="77777777" w:rsidR="006311F2" w:rsidRDefault="00756595">
      <w:pPr>
        <w:pStyle w:val="SourceCode"/>
      </w:pPr>
      <w:r>
        <w:t xml:space="preserve">        print("Error: use server-report &lt;servers file&gt;", file=sys.stderr)</w:t>
      </w:r>
    </w:p>
    <w:p w14:paraId="33A577F6" w14:textId="77777777" w:rsidR="006311F2" w:rsidRDefault="00756595">
      <w:pPr>
        <w:pStyle w:val="SourceCode"/>
      </w:pPr>
      <w:r>
        <w:t xml:space="preserve">        return 1</w:t>
      </w:r>
    </w:p>
    <w:p w14:paraId="6DF7F67A" w14:textId="77777777" w:rsidR="006311F2" w:rsidRDefault="00756595">
      <w:pPr>
        <w:pStyle w:val="SourceCode"/>
      </w:pPr>
      <w:r>
        <w:t xml:space="preserve">    path = sys.argv[1]</w:t>
      </w:r>
    </w:p>
    <w:p w14:paraId="5CB7858E" w14:textId="77777777" w:rsidR="006311F2" w:rsidRDefault="00756595">
      <w:pPr>
        <w:pStyle w:val="SourceCode"/>
      </w:pPr>
      <w:r>
        <w:t xml:space="preserve">    print("Server Report")</w:t>
      </w:r>
    </w:p>
    <w:p w14:paraId="078B6D55" w14:textId="77777777" w:rsidR="006311F2" w:rsidRDefault="006311F2">
      <w:pPr>
        <w:pStyle w:val="SourceCode"/>
      </w:pPr>
    </w:p>
    <w:p w14:paraId="0AEE1A11" w14:textId="77777777" w:rsidR="006311F2" w:rsidRDefault="00756595">
      <w:pPr>
        <w:pStyle w:val="SourceCode"/>
      </w:pPr>
      <w:r>
        <w:t xml:space="preserve">    # line_number counts every line from 1, as an editor does.</w:t>
      </w:r>
    </w:p>
    <w:p w14:paraId="6B6ABCE3" w14:textId="77777777" w:rsidR="006311F2" w:rsidRDefault="00756595">
      <w:pPr>
        <w:pStyle w:val="SourceCode"/>
      </w:pPr>
      <w:r>
        <w:t xml:space="preserve">    line_number = 0</w:t>
      </w:r>
    </w:p>
    <w:p w14:paraId="78DD51F0" w14:textId="77777777" w:rsidR="006311F2" w:rsidRDefault="00756595">
      <w:pPr>
        <w:pStyle w:val="SourceCode"/>
      </w:pPr>
      <w:r>
        <w:t xml:space="preserve">    </w:t>
      </w:r>
      <w:r>
        <w:rPr>
          <w:highlight w:val="yellow"/>
        </w:rPr>
        <w:t># backup_servers counts the backup servers: the hosts whose names</w:t>
      </w:r>
    </w:p>
    <w:p w14:paraId="5D9D5F98" w14:textId="77777777" w:rsidR="006311F2" w:rsidRDefault="00756595">
      <w:pPr>
        <w:pStyle w:val="SourceCode"/>
      </w:pPr>
      <w:r>
        <w:t xml:space="preserve">    </w:t>
      </w:r>
      <w:r>
        <w:rPr>
          <w:highlight w:val="yellow"/>
        </w:rPr>
        <w:t># start with backup-, such as backup-01.</w:t>
      </w:r>
    </w:p>
    <w:p w14:paraId="79692A59" w14:textId="77777777" w:rsidR="006311F2" w:rsidRDefault="00756595">
      <w:pPr>
        <w:pStyle w:val="SourceCode"/>
      </w:pPr>
      <w:r>
        <w:t xml:space="preserve">    </w:t>
      </w:r>
      <w:r>
        <w:rPr>
          <w:highlight w:val="yellow"/>
        </w:rPr>
        <w:t>backup_servers = 0</w:t>
      </w:r>
    </w:p>
    <w:p w14:paraId="528A9A42" w14:textId="77777777" w:rsidR="006311F2" w:rsidRDefault="00756595">
      <w:pPr>
        <w:pStyle w:val="SourceCode"/>
      </w:pPr>
      <w:r>
        <w:t xml:space="preserve">    try:</w:t>
      </w:r>
    </w:p>
    <w:p w14:paraId="2A4CAE9E" w14:textId="77777777" w:rsidR="006311F2" w:rsidRDefault="00756595">
      <w:pPr>
        <w:pStyle w:val="SourceCode"/>
      </w:pPr>
      <w:r>
        <w:t xml:space="preserve">        # Remember, with closes the file even after an error. One line at</w:t>
      </w:r>
    </w:p>
    <w:p w14:paraId="5AD3B8AA" w14:textId="77777777" w:rsidR="006311F2" w:rsidRDefault="00756595">
      <w:pPr>
        <w:pStyle w:val="SourceCode"/>
      </w:pPr>
      <w:r>
        <w:t xml:space="preserve">        # a time: a for loop over the file gives each line, ending in \n</w:t>
      </w:r>
    </w:p>
    <w:p w14:paraId="076046BA" w14:textId="77777777" w:rsidR="006311F2" w:rsidRDefault="00756595">
      <w:pPr>
        <w:pStyle w:val="SourceCode"/>
      </w:pPr>
      <w:r>
        <w:t xml:space="preserve">        # (text mode reads \r\n as \n).</w:t>
      </w:r>
    </w:p>
    <w:p w14:paraId="1385EF71" w14:textId="77777777" w:rsidR="006311F2" w:rsidRDefault="00756595">
      <w:pPr>
        <w:pStyle w:val="SourceCode"/>
      </w:pPr>
      <w:r>
        <w:t xml:space="preserve">        with open(path, encoding="utf-8") as file:</w:t>
      </w:r>
    </w:p>
    <w:p w14:paraId="143F796D" w14:textId="77777777" w:rsidR="006311F2" w:rsidRDefault="00756595">
      <w:pPr>
        <w:pStyle w:val="SourceCode"/>
      </w:pPr>
      <w:r>
        <w:t xml:space="preserve">            for line in file:</w:t>
      </w:r>
    </w:p>
    <w:p w14:paraId="622206FD" w14:textId="77777777" w:rsidR="006311F2" w:rsidRDefault="00756595">
      <w:pPr>
        <w:pStyle w:val="SourceCode"/>
      </w:pPr>
      <w:r>
        <w:t xml:space="preserve">                line_number = line_number + 1</w:t>
      </w:r>
    </w:p>
    <w:p w14:paraId="4E73012F" w14:textId="77777777" w:rsidR="006311F2" w:rsidRDefault="00756595">
      <w:pPr>
        <w:pStyle w:val="SourceCode"/>
      </w:pPr>
      <w:r>
        <w:t xml:space="preserve">                line = line.replace("\n", "")</w:t>
      </w:r>
    </w:p>
    <w:p w14:paraId="2D0149C8" w14:textId="77777777" w:rsidR="006311F2" w:rsidRDefault="006311F2">
      <w:pPr>
        <w:pStyle w:val="SourceCode"/>
      </w:pPr>
    </w:p>
    <w:p w14:paraId="2578521A" w14:textId="77777777" w:rsidR="006311F2" w:rsidRDefault="00756595">
      <w:pPr>
        <w:pStyle w:val="SourceCode"/>
      </w:pPr>
      <w:r>
        <w:t xml:space="preserve">                # An empty line holds no server, so only other lines are</w:t>
      </w:r>
    </w:p>
    <w:p w14:paraId="13F27E1F" w14:textId="77777777" w:rsidR="006311F2" w:rsidRDefault="00756595">
      <w:pPr>
        <w:pStyle w:val="SourceCode"/>
      </w:pPr>
      <w:r>
        <w:t xml:space="preserve">                # printed.</w:t>
      </w:r>
    </w:p>
    <w:p w14:paraId="58DD3A76" w14:textId="77777777" w:rsidR="006311F2" w:rsidRDefault="00756595">
      <w:pPr>
        <w:pStyle w:val="SourceCode"/>
      </w:pPr>
      <w:r>
        <w:t xml:space="preserve">                if line != "":</w:t>
      </w:r>
    </w:p>
    <w:p w14:paraId="3A189A7B" w14:textId="77777777" w:rsidR="006311F2" w:rsidRDefault="00756595">
      <w:pPr>
        <w:pStyle w:val="SourceCode"/>
      </w:pPr>
      <w:r>
        <w:t xml:space="preserve">                    # Remember, split returns the pieces; check the field</w:t>
      </w:r>
    </w:p>
    <w:p w14:paraId="5CEB43D0" w14:textId="77777777" w:rsidR="006311F2" w:rsidRDefault="00756595">
      <w:pPr>
        <w:pStyle w:val="SourceCode"/>
      </w:pPr>
      <w:r>
        <w:t xml:space="preserve">                    # count first.</w:t>
      </w:r>
    </w:p>
    <w:p w14:paraId="48956851" w14:textId="77777777" w:rsidR="006311F2" w:rsidRDefault="00756595">
      <w:pPr>
        <w:pStyle w:val="SourceCode"/>
      </w:pPr>
      <w:r>
        <w:t xml:space="preserve">                    fields = line.split("|")</w:t>
      </w:r>
    </w:p>
    <w:p w14:paraId="26CFB887" w14:textId="77777777" w:rsidR="006311F2" w:rsidRDefault="00756595">
      <w:pPr>
        <w:pStyle w:val="SourceCode"/>
      </w:pPr>
      <w:r>
        <w:t xml:space="preserve">                    if len(fields) != 3:</w:t>
      </w:r>
    </w:p>
    <w:p w14:paraId="09E6E95D" w14:textId="77777777" w:rsidR="006311F2" w:rsidRDefault="00756595">
      <w:pPr>
        <w:pStyle w:val="SourceCode"/>
      </w:pPr>
      <w:r>
        <w:t xml:space="preserve">                        problem = f"line {line_number}: expected 3 fields"</w:t>
      </w:r>
    </w:p>
    <w:p w14:paraId="7A9351D9" w14:textId="77777777" w:rsidR="006311F2" w:rsidRDefault="00756595">
      <w:pPr>
        <w:pStyle w:val="SourceCode"/>
      </w:pPr>
      <w:r>
        <w:t xml:space="preserve">                        print(f"Error: {path} {problem}: {line}",</w:t>
      </w:r>
    </w:p>
    <w:p w14:paraId="00B7F376" w14:textId="77777777" w:rsidR="006311F2" w:rsidRDefault="00756595">
      <w:pPr>
        <w:pStyle w:val="SourceCode"/>
      </w:pPr>
      <w:r>
        <w:t xml:space="preserve">                              file=sys.stderr)</w:t>
      </w:r>
    </w:p>
    <w:p w14:paraId="2C03B2A3" w14:textId="77777777" w:rsidR="006311F2" w:rsidRDefault="00756595">
      <w:pPr>
        <w:pStyle w:val="SourceCode"/>
      </w:pPr>
      <w:r>
        <w:t xml:space="preserve">                        return 1</w:t>
      </w:r>
    </w:p>
    <w:p w14:paraId="24E8D69B" w14:textId="77777777" w:rsidR="006311F2" w:rsidRDefault="00756595">
      <w:pPr>
        <w:pStyle w:val="SourceCode"/>
      </w:pPr>
      <w:r>
        <w:t xml:space="preserve">                    print(f"{fields[0]} {fields[1]} {fields[2]}")</w:t>
      </w:r>
    </w:p>
    <w:p w14:paraId="137DD0EA" w14:textId="77777777" w:rsidR="006311F2" w:rsidRDefault="006311F2">
      <w:pPr>
        <w:pStyle w:val="SourceCode"/>
      </w:pPr>
    </w:p>
    <w:p w14:paraId="5CC45F9C" w14:textId="77777777" w:rsidR="006311F2" w:rsidRDefault="00756595">
      <w:pPr>
        <w:pStyle w:val="SourceCode"/>
      </w:pPr>
      <w:r>
        <w:t xml:space="preserve">                    </w:t>
      </w:r>
      <w:r>
        <w:rPr>
          <w:highlight w:val="yellow"/>
        </w:rPr>
        <w:t># Remember, startswith is True when the text begins</w:t>
      </w:r>
    </w:p>
    <w:p w14:paraId="7494C783" w14:textId="77777777" w:rsidR="006311F2" w:rsidRDefault="00756595">
      <w:pPr>
        <w:pStyle w:val="SourceCode"/>
      </w:pPr>
      <w:r>
        <w:t xml:space="preserve">                    </w:t>
      </w:r>
      <w:r>
        <w:rPr>
          <w:highlight w:val="yellow"/>
        </w:rPr>
        <w:t># with the given characters.</w:t>
      </w:r>
    </w:p>
    <w:p w14:paraId="0AB6DB0A" w14:textId="77777777" w:rsidR="006311F2" w:rsidRDefault="00756595">
      <w:pPr>
        <w:pStyle w:val="SourceCode"/>
      </w:pPr>
      <w:r>
        <w:t xml:space="preserve">                    </w:t>
      </w:r>
      <w:r>
        <w:rPr>
          <w:highlight w:val="yellow"/>
        </w:rPr>
        <w:t>if fields[0].startswith("backup-"):</w:t>
      </w:r>
    </w:p>
    <w:p w14:paraId="23FDB838" w14:textId="77777777" w:rsidR="006311F2" w:rsidRDefault="00756595">
      <w:pPr>
        <w:pStyle w:val="SourceCode"/>
      </w:pPr>
      <w:r>
        <w:t xml:space="preserve">                        </w:t>
      </w:r>
      <w:r>
        <w:rPr>
          <w:highlight w:val="yellow"/>
        </w:rPr>
        <w:t>backup_servers = backup_servers + 1</w:t>
      </w:r>
    </w:p>
    <w:p w14:paraId="57910EEA" w14:textId="77777777" w:rsidR="006311F2" w:rsidRDefault="00756595">
      <w:pPr>
        <w:pStyle w:val="SourceCode"/>
      </w:pPr>
      <w:r>
        <w:t xml:space="preserve">    except (OSError, ValueError):</w:t>
      </w:r>
    </w:p>
    <w:p w14:paraId="72F6074A" w14:textId="77777777" w:rsidR="006311F2" w:rsidRDefault="00756595">
      <w:pPr>
        <w:pStyle w:val="SourceCode"/>
      </w:pPr>
      <w:r>
        <w:t xml:space="preserve">        # Remember, except (A, B) catches either, and this one ignores the</w:t>
      </w:r>
    </w:p>
    <w:p w14:paraId="63828B61" w14:textId="77777777" w:rsidR="006311F2" w:rsidRDefault="00756595">
      <w:pPr>
        <w:pStyle w:val="SourceCode"/>
      </w:pPr>
      <w:r>
        <w:t xml:space="preserve">        # error's details: a missing file or a failed read is an OSError,</w:t>
      </w:r>
    </w:p>
    <w:p w14:paraId="2229FEDA" w14:textId="77777777" w:rsidR="006311F2" w:rsidRDefault="00756595">
      <w:pPr>
        <w:pStyle w:val="SourceCode"/>
      </w:pPr>
      <w:r>
        <w:t xml:space="preserve">        # and a file that is not UTF-8 is a ValueError.</w:t>
      </w:r>
    </w:p>
    <w:p w14:paraId="4022B947" w14:textId="77777777" w:rsidR="006311F2" w:rsidRDefault="00756595">
      <w:pPr>
        <w:pStyle w:val="SourceCode"/>
      </w:pPr>
      <w:r>
        <w:t xml:space="preserve">        print(f"Error: could not read {path}", file=sys.stderr)</w:t>
      </w:r>
    </w:p>
    <w:p w14:paraId="0F2AA898" w14:textId="77777777" w:rsidR="006311F2" w:rsidRDefault="00756595">
      <w:pPr>
        <w:pStyle w:val="SourceCode"/>
      </w:pPr>
      <w:r>
        <w:t xml:space="preserve">        return 1</w:t>
      </w:r>
    </w:p>
    <w:p w14:paraId="729293DA" w14:textId="77777777" w:rsidR="006311F2" w:rsidRDefault="006311F2">
      <w:pPr>
        <w:pStyle w:val="SourceCode"/>
      </w:pPr>
    </w:p>
    <w:p w14:paraId="7C3EFAB8" w14:textId="77777777" w:rsidR="006311F2" w:rsidRDefault="00756595">
      <w:pPr>
        <w:pStyle w:val="SourceCode"/>
      </w:pPr>
      <w:r>
        <w:t xml:space="preserve">    </w:t>
      </w:r>
      <w:r>
        <w:rPr>
          <w:highlight w:val="yellow"/>
        </w:rPr>
        <w:t># The first count: one line of the file per server.</w:t>
      </w:r>
    </w:p>
    <w:p w14:paraId="17254DAC" w14:textId="77777777" w:rsidR="006311F2" w:rsidRDefault="00756595">
      <w:pPr>
        <w:pStyle w:val="SourceCode"/>
      </w:pPr>
      <w:r>
        <w:t xml:space="preserve">    print(f"Servers: {line_number}")</w:t>
      </w:r>
    </w:p>
    <w:p w14:paraId="0D217776" w14:textId="77777777" w:rsidR="006311F2" w:rsidRDefault="00756595">
      <w:pPr>
        <w:pStyle w:val="SourceCode"/>
      </w:pPr>
      <w:r>
        <w:t xml:space="preserve">    </w:t>
      </w:r>
      <w:r>
        <w:rPr>
          <w:highlight w:val="yellow"/>
        </w:rPr>
        <w:t># The second count: how many backup servers the list holds.</w:t>
      </w:r>
    </w:p>
    <w:p w14:paraId="57F09147" w14:textId="77777777" w:rsidR="006311F2" w:rsidRDefault="00756595">
      <w:pPr>
        <w:pStyle w:val="SourceCode"/>
      </w:pPr>
      <w:r>
        <w:t xml:space="preserve">    </w:t>
      </w:r>
      <w:r>
        <w:rPr>
          <w:highlight w:val="yellow"/>
        </w:rPr>
        <w:t>print(f"Backup servers: {backup_servers}")</w:t>
      </w:r>
    </w:p>
    <w:p w14:paraId="43023F76" w14:textId="77777777" w:rsidR="006311F2" w:rsidRDefault="00756595">
      <w:pPr>
        <w:pStyle w:val="SourceCode"/>
      </w:pPr>
      <w:r>
        <w:t xml:space="preserve">    return 0</w:t>
      </w:r>
    </w:p>
    <w:p w14:paraId="48497692" w14:textId="77777777" w:rsidR="006311F2" w:rsidRDefault="006311F2">
      <w:pPr>
        <w:pStyle w:val="SourceCode"/>
      </w:pPr>
    </w:p>
    <w:p w14:paraId="45569DAC" w14:textId="77777777" w:rsidR="006311F2" w:rsidRDefault="006311F2">
      <w:pPr>
        <w:pStyle w:val="SourceCode"/>
      </w:pPr>
    </w:p>
    <w:p w14:paraId="26EBB923" w14:textId="77777777" w:rsidR="006311F2" w:rsidRDefault="00756595">
      <w:pPr>
        <w:pStyle w:val="SourceCode"/>
        <w:keepNext/>
      </w:pPr>
      <w:r>
        <w:t># Remember, sys.exit turns main's return value into the exit code.</w:t>
      </w:r>
    </w:p>
    <w:p w14:paraId="3C2A2B89" w14:textId="77777777" w:rsidR="006311F2" w:rsidRDefault="00756595">
      <w:pPr>
        <w:pStyle w:val="SourceCode"/>
        <w:keepNext/>
      </w:pPr>
      <w:r>
        <w:t>if __name__ == "__main__":</w:t>
      </w:r>
    </w:p>
    <w:p w14:paraId="38D50CF9" w14:textId="77777777" w:rsidR="006311F2" w:rsidRDefault="00756595">
      <w:pPr>
        <w:pStyle w:val="SourceCode"/>
      </w:pPr>
      <w:r>
        <w:t xml:space="preserve">    sys.exit(main())</w:t>
      </w:r>
    </w:p>
    <w:p w14:paraId="605F7D01" w14:textId="77777777" w:rsidR="006311F2" w:rsidRDefault="006311F2">
      <w:pPr>
        <w:keepNext/>
      </w:pPr>
    </w:p>
    <w:p w14:paraId="4A4B7351" w14:textId="77777777" w:rsidR="006311F2" w:rsidRDefault="00756595">
      <w:pPr>
        <w:pStyle w:val="Heading3"/>
      </w:pPr>
      <w:r>
        <w:t>Python Run the Feature in Windows PowerShell</w:t>
      </w:r>
    </w:p>
    <w:p w14:paraId="4B93D01A" w14:textId="77777777" w:rsidR="006311F2" w:rsidRDefault="00756595">
      <w:pPr>
        <w:pStyle w:val="CommandBlock"/>
        <w:keepNext/>
      </w:pPr>
      <w:r>
        <w:t>Set-Location "$HOME\spa\git-workflow\server-report"</w:t>
      </w:r>
    </w:p>
    <w:p w14:paraId="00A361F2" w14:textId="77777777" w:rsidR="006311F2" w:rsidRDefault="00756595">
      <w:pPr>
        <w:pStyle w:val="CommandBlock"/>
        <w:keepNext/>
      </w:pPr>
      <w:r>
        <w:t>py .\python\server_report.py .\servers.txt</w:t>
      </w:r>
    </w:p>
    <w:p w14:paraId="16F134FE" w14:textId="77777777" w:rsidR="006311F2" w:rsidRDefault="00756595">
      <w:pPr>
        <w:pStyle w:val="CommandBlock"/>
      </w:pPr>
      <w:r>
        <w:t>$LASTEXITCODE</w:t>
      </w:r>
    </w:p>
    <w:p w14:paraId="3E8AB0F8" w14:textId="77777777" w:rsidR="006311F2" w:rsidRDefault="006311F2">
      <w:pPr>
        <w:keepNext/>
      </w:pPr>
    </w:p>
    <w:p w14:paraId="69B3DE04" w14:textId="77777777" w:rsidR="006311F2" w:rsidRDefault="00756595">
      <w:pPr>
        <w:pStyle w:val="Heading3"/>
      </w:pPr>
      <w:r>
        <w:t>Python Run the Feature on Linux or macOS</w:t>
      </w:r>
    </w:p>
    <w:p w14:paraId="34591F5D" w14:textId="77777777" w:rsidR="006311F2" w:rsidRDefault="00756595">
      <w:pPr>
        <w:pStyle w:val="CommandBlock"/>
        <w:keepNext/>
      </w:pPr>
      <w:r>
        <w:t>cd "$HOME/spa/git-workflow/server-report"</w:t>
      </w:r>
    </w:p>
    <w:p w14:paraId="5A14F971" w14:textId="77777777" w:rsidR="006311F2" w:rsidRDefault="00756595">
      <w:pPr>
        <w:pStyle w:val="CommandBlock"/>
        <w:keepNext/>
      </w:pPr>
      <w:r>
        <w:t>python3 ./python/server_report.py ./servers.txt</w:t>
      </w:r>
    </w:p>
    <w:p w14:paraId="71B248E7" w14:textId="77777777" w:rsidR="006311F2" w:rsidRDefault="00756595">
      <w:pPr>
        <w:pStyle w:val="CommandBlock"/>
      </w:pPr>
      <w:r>
        <w:t>echo $?</w:t>
      </w:r>
    </w:p>
    <w:p w14:paraId="5FA3B27D" w14:textId="77777777" w:rsidR="006311F2" w:rsidRDefault="006311F2">
      <w:pPr>
        <w:keepNext/>
      </w:pPr>
    </w:p>
    <w:p w14:paraId="260346E5" w14:textId="77777777" w:rsidR="006311F2" w:rsidRDefault="00756595">
      <w:pPr>
        <w:pStyle w:val="Heading3"/>
      </w:pPr>
      <w:r>
        <w:t>TypeScript Change the Report</w:t>
      </w:r>
    </w:p>
    <w:p w14:paraId="66C37EBB" w14:textId="77777777" w:rsidR="006311F2" w:rsidRDefault="00756595">
      <w:r>
        <w:t>Open the TypeScript program with notepad .\typescript\src\main.ts, make the four changes so that the file matches the listing, save it with Ctrl+S, and close Notepad. On Linux or macOS, open ./typescript/src/main.ts in your editor.</w:t>
      </w:r>
    </w:p>
    <w:p w14:paraId="74E1A6F8" w14:textId="77777777" w:rsidR="006311F2" w:rsidRDefault="006311F2">
      <w:pPr>
        <w:keepNext/>
      </w:pPr>
    </w:p>
    <w:p w14:paraId="0FCF6C89" w14:textId="77777777" w:rsidR="006311F2" w:rsidRDefault="00756595">
      <w:pPr>
        <w:keepNext/>
      </w:pPr>
      <w:r>
        <w:t>Only the highlighted lines change; the rest of the file is shown for context.</w:t>
      </w:r>
    </w:p>
    <w:p w14:paraId="238381BD" w14:textId="77777777" w:rsidR="006311F2" w:rsidRDefault="006311F2">
      <w:pPr>
        <w:keepNext/>
      </w:pPr>
    </w:p>
    <w:p w14:paraId="0714EB75" w14:textId="77777777" w:rsidR="006311F2" w:rsidRDefault="00756595">
      <w:pPr>
        <w:pStyle w:val="Heading3"/>
      </w:pPr>
      <w:r>
        <w:t>git-workflow/server-report/typescript/src/main.ts</w:t>
      </w:r>
    </w:p>
    <w:p w14:paraId="48999908" w14:textId="77777777" w:rsidR="006311F2" w:rsidRDefault="00756595">
      <w:pPr>
        <w:pStyle w:val="SourceCode"/>
        <w:keepNext/>
      </w:pPr>
      <w:r>
        <w:t>// server_report prints the servers listed in a servers file, one line per</w:t>
      </w:r>
    </w:p>
    <w:p w14:paraId="4790A438" w14:textId="77777777" w:rsidR="006311F2" w:rsidRDefault="00756595">
      <w:pPr>
        <w:pStyle w:val="SourceCode"/>
        <w:keepNext/>
      </w:pPr>
      <w:r>
        <w:t>// server. Each line of the file is one record, host|environment|port, as</w:t>
      </w:r>
    </w:p>
    <w:p w14:paraId="12F8C9CB" w14:textId="77777777" w:rsidR="006311F2" w:rsidRDefault="00756595">
      <w:pPr>
        <w:pStyle w:val="SourceCode"/>
      </w:pPr>
      <w:r>
        <w:t>// in Lesson 3.13. The file's path is the program's one argument:</w:t>
      </w:r>
    </w:p>
    <w:p w14:paraId="6D62353A" w14:textId="77777777" w:rsidR="006311F2" w:rsidRDefault="00756595">
      <w:pPr>
        <w:pStyle w:val="SourceCode"/>
      </w:pPr>
      <w:r>
        <w:t>// node .\typescript\dist\main.js .\servers.txt</w:t>
      </w:r>
    </w:p>
    <w:p w14:paraId="6BA0F305" w14:textId="77777777" w:rsidR="006311F2" w:rsidRDefault="00756595">
      <w:pPr>
        <w:pStyle w:val="SourceCode"/>
      </w:pPr>
      <w:r>
        <w:rPr>
          <w:highlight w:val="yellow"/>
        </w:rPr>
        <w:t>// The report ends with two count lines: Servers: and the number of</w:t>
      </w:r>
    </w:p>
    <w:p w14:paraId="1897F7E3" w14:textId="77777777" w:rsidR="006311F2" w:rsidRDefault="00756595">
      <w:pPr>
        <w:pStyle w:val="SourceCode"/>
      </w:pPr>
      <w:r>
        <w:rPr>
          <w:highlight w:val="yellow"/>
        </w:rPr>
        <w:t>// servers, then Backup servers: and the number of hosts whose names</w:t>
      </w:r>
    </w:p>
    <w:p w14:paraId="190D76B1" w14:textId="77777777" w:rsidR="006311F2" w:rsidRDefault="00756595">
      <w:pPr>
        <w:pStyle w:val="SourceCode"/>
      </w:pPr>
      <w:r>
        <w:rPr>
          <w:highlight w:val="yellow"/>
        </w:rPr>
        <w:t>// start with backup-.</w:t>
      </w:r>
    </w:p>
    <w:p w14:paraId="348F12C2" w14:textId="77777777" w:rsidR="006311F2" w:rsidRDefault="006311F2">
      <w:pPr>
        <w:pStyle w:val="SourceCode"/>
      </w:pPr>
    </w:p>
    <w:p w14:paraId="6FCF67A1" w14:textId="77777777" w:rsidR="006311F2" w:rsidRDefault="00756595">
      <w:pPr>
        <w:pStyle w:val="SourceCode"/>
      </w:pPr>
      <w:r>
        <w:t>// Remember, import { ... } names what this file uses: node:fs opens the</w:t>
      </w:r>
    </w:p>
    <w:p w14:paraId="02C76C73" w14:textId="77777777" w:rsidR="006311F2" w:rsidRDefault="00756595">
      <w:pPr>
        <w:pStyle w:val="SourceCode"/>
      </w:pPr>
      <w:r>
        <w:t>// file as a stream, and node:readline cuts the stream into lines.</w:t>
      </w:r>
    </w:p>
    <w:p w14:paraId="37982D0D" w14:textId="77777777" w:rsidR="006311F2" w:rsidRDefault="00756595">
      <w:pPr>
        <w:pStyle w:val="SourceCode"/>
      </w:pPr>
      <w:r>
        <w:t>import { createReadStream } from "node:fs";</w:t>
      </w:r>
    </w:p>
    <w:p w14:paraId="64052B2F" w14:textId="77777777" w:rsidR="006311F2" w:rsidRDefault="00756595">
      <w:pPr>
        <w:pStyle w:val="SourceCode"/>
      </w:pPr>
      <w:r>
        <w:t>import * as readline from "node:readline";</w:t>
      </w:r>
    </w:p>
    <w:p w14:paraId="3556844A" w14:textId="77777777" w:rsidR="006311F2" w:rsidRDefault="006311F2">
      <w:pPr>
        <w:pStyle w:val="SourceCode"/>
      </w:pPr>
    </w:p>
    <w:p w14:paraId="531DD908" w14:textId="77777777" w:rsidR="006311F2" w:rsidRDefault="00756595">
      <w:pPr>
        <w:pStyle w:val="SourceCode"/>
      </w:pPr>
      <w:r>
        <w:t>// Remember, an async function may wait with await.</w:t>
      </w:r>
    </w:p>
    <w:p w14:paraId="3B1BF30E" w14:textId="77777777" w:rsidR="006311F2" w:rsidRDefault="00756595">
      <w:pPr>
        <w:pStyle w:val="SourceCode"/>
      </w:pPr>
      <w:r>
        <w:t>async function main(): Promise&lt;void&gt; {</w:t>
      </w:r>
    </w:p>
    <w:p w14:paraId="3A48302F" w14:textId="77777777" w:rsidR="006311F2" w:rsidRDefault="00756595">
      <w:pPr>
        <w:pStyle w:val="SourceCode"/>
      </w:pPr>
      <w:r>
        <w:t xml:space="preserve">    // Remember, the flags arrive as a list after the program name;</w:t>
      </w:r>
    </w:p>
    <w:p w14:paraId="7E6D5B94" w14:textId="77777777" w:rsidR="006311F2" w:rsidRDefault="00756595">
      <w:pPr>
        <w:pStyle w:val="SourceCode"/>
      </w:pPr>
      <w:r>
        <w:t xml:space="preserve">    // process.argv.slice(2) keeps only the words after it.</w:t>
      </w:r>
    </w:p>
    <w:p w14:paraId="445F3B2B" w14:textId="77777777" w:rsidR="006311F2" w:rsidRDefault="00756595">
      <w:pPr>
        <w:pStyle w:val="SourceCode"/>
      </w:pPr>
      <w:r>
        <w:t xml:space="preserve">    const flags: string[] = process.argv.slice(2);</w:t>
      </w:r>
    </w:p>
    <w:p w14:paraId="146DCAF3" w14:textId="77777777" w:rsidR="006311F2" w:rsidRDefault="00756595">
      <w:pPr>
        <w:pStyle w:val="SourceCode"/>
      </w:pPr>
      <w:r>
        <w:t xml:space="preserve">    if (flags.length !== 1) {</w:t>
      </w:r>
    </w:p>
    <w:p w14:paraId="530F7616" w14:textId="77777777" w:rsidR="006311F2" w:rsidRDefault="00756595">
      <w:pPr>
        <w:pStyle w:val="SourceCode"/>
      </w:pPr>
      <w:r>
        <w:t xml:space="preserve">        console.error("Error: use server-report &lt;servers file&gt;");</w:t>
      </w:r>
    </w:p>
    <w:p w14:paraId="13321179" w14:textId="77777777" w:rsidR="006311F2" w:rsidRDefault="00756595">
      <w:pPr>
        <w:pStyle w:val="SourceCode"/>
      </w:pPr>
      <w:r>
        <w:t xml:space="preserve">        process.exitCode = 1;</w:t>
      </w:r>
    </w:p>
    <w:p w14:paraId="02D4FC84" w14:textId="77777777" w:rsidR="006311F2" w:rsidRDefault="00756595">
      <w:pPr>
        <w:pStyle w:val="SourceCode"/>
      </w:pPr>
      <w:r>
        <w:t xml:space="preserve">        return;</w:t>
      </w:r>
    </w:p>
    <w:p w14:paraId="3FE81837" w14:textId="77777777" w:rsidR="006311F2" w:rsidRDefault="00756595">
      <w:pPr>
        <w:pStyle w:val="SourceCode"/>
      </w:pPr>
      <w:r>
        <w:t xml:space="preserve">    }</w:t>
      </w:r>
    </w:p>
    <w:p w14:paraId="45F5BBAB" w14:textId="77777777" w:rsidR="006311F2" w:rsidRDefault="00756595">
      <w:pPr>
        <w:pStyle w:val="SourceCode"/>
      </w:pPr>
      <w:r>
        <w:t xml:space="preserve">    const path: string = flags[0];</w:t>
      </w:r>
    </w:p>
    <w:p w14:paraId="7F2D56C0" w14:textId="77777777" w:rsidR="006311F2" w:rsidRDefault="00756595">
      <w:pPr>
        <w:pStyle w:val="SourceCode"/>
      </w:pPr>
      <w:r>
        <w:t xml:space="preserve">    console.log("Server Report");</w:t>
      </w:r>
    </w:p>
    <w:p w14:paraId="0965F678" w14:textId="77777777" w:rsidR="006311F2" w:rsidRDefault="006311F2">
      <w:pPr>
        <w:pStyle w:val="SourceCode"/>
      </w:pPr>
    </w:p>
    <w:p w14:paraId="27AD10AB" w14:textId="77777777" w:rsidR="006311F2" w:rsidRDefault="00756595">
      <w:pPr>
        <w:pStyle w:val="SourceCode"/>
      </w:pPr>
      <w:r>
        <w:t xml:space="preserve">    // lineNumber counts every line from 1, as an editor does.</w:t>
      </w:r>
    </w:p>
    <w:p w14:paraId="35653701" w14:textId="77777777" w:rsidR="006311F2" w:rsidRDefault="00756595">
      <w:pPr>
        <w:pStyle w:val="SourceCode"/>
      </w:pPr>
      <w:r>
        <w:t xml:space="preserve">    let lineNumber: number = 0;</w:t>
      </w:r>
    </w:p>
    <w:p w14:paraId="06FBF4C3" w14:textId="77777777" w:rsidR="006311F2" w:rsidRDefault="00756595">
      <w:pPr>
        <w:pStyle w:val="SourceCode"/>
      </w:pPr>
      <w:r>
        <w:t xml:space="preserve">    </w:t>
      </w:r>
      <w:r>
        <w:rPr>
          <w:highlight w:val="yellow"/>
        </w:rPr>
        <w:t>// backupServers counts the backup servers: the hosts whose names</w:t>
      </w:r>
    </w:p>
    <w:p w14:paraId="0AE996B0" w14:textId="77777777" w:rsidR="006311F2" w:rsidRDefault="00756595">
      <w:pPr>
        <w:pStyle w:val="SourceCode"/>
      </w:pPr>
      <w:r>
        <w:t xml:space="preserve">    </w:t>
      </w:r>
      <w:r>
        <w:rPr>
          <w:highlight w:val="yellow"/>
        </w:rPr>
        <w:t>// start with backup-, such as backup-01.</w:t>
      </w:r>
    </w:p>
    <w:p w14:paraId="3E469A1B" w14:textId="77777777" w:rsidR="006311F2" w:rsidRDefault="00756595">
      <w:pPr>
        <w:pStyle w:val="SourceCode"/>
      </w:pPr>
      <w:r>
        <w:t xml:space="preserve">    </w:t>
      </w:r>
      <w:r>
        <w:rPr>
          <w:highlight w:val="yellow"/>
        </w:rPr>
        <w:t>let backupServers: number = 0;</w:t>
      </w:r>
    </w:p>
    <w:p w14:paraId="3592D22E" w14:textId="77777777" w:rsidR="006311F2" w:rsidRDefault="00756595">
      <w:pPr>
        <w:pStyle w:val="SourceCode"/>
      </w:pPr>
      <w:r>
        <w:t xml:space="preserve">    try {</w:t>
      </w:r>
    </w:p>
    <w:p w14:paraId="5C95F66A" w14:textId="77777777" w:rsidR="006311F2" w:rsidRDefault="00756595">
      <w:pPr>
        <w:pStyle w:val="SourceCode"/>
      </w:pPr>
      <w:r>
        <w:t xml:space="preserve">        // Remember, one line at a time: for await ... of waits for each</w:t>
      </w:r>
    </w:p>
    <w:p w14:paraId="001B3A32" w14:textId="77777777" w:rsidR="006311F2" w:rsidRDefault="00756595">
      <w:pPr>
        <w:pStyle w:val="SourceCode"/>
      </w:pPr>
      <w:r>
        <w:t xml:space="preserve">        // line, which readline gives without its line ending, and a</w:t>
      </w:r>
    </w:p>
    <w:p w14:paraId="2F94430B" w14:textId="77777777" w:rsidR="006311F2" w:rsidRDefault="00756595">
      <w:pPr>
        <w:pStyle w:val="SourceCode"/>
      </w:pPr>
      <w:r>
        <w:t xml:space="preserve">        // missing file throws from the loop.</w:t>
      </w:r>
    </w:p>
    <w:p w14:paraId="65DCBD49" w14:textId="77777777" w:rsidR="006311F2" w:rsidRDefault="00756595">
      <w:pPr>
        <w:pStyle w:val="SourceCode"/>
      </w:pPr>
      <w:r>
        <w:t xml:space="preserve">        const reader = readline.createInterface({</w:t>
      </w:r>
    </w:p>
    <w:p w14:paraId="60567BE6" w14:textId="77777777" w:rsidR="006311F2" w:rsidRDefault="00756595">
      <w:pPr>
        <w:pStyle w:val="SourceCode"/>
      </w:pPr>
      <w:r>
        <w:t xml:space="preserve">            input: createReadStream(path, "utf-8"),</w:t>
      </w:r>
    </w:p>
    <w:p w14:paraId="70DC1359" w14:textId="77777777" w:rsidR="006311F2" w:rsidRDefault="00756595">
      <w:pPr>
        <w:pStyle w:val="SourceCode"/>
      </w:pPr>
      <w:r>
        <w:t xml:space="preserve">            crlfDelay: Infinity,</w:t>
      </w:r>
    </w:p>
    <w:p w14:paraId="45DF33A5" w14:textId="77777777" w:rsidR="006311F2" w:rsidRDefault="00756595">
      <w:pPr>
        <w:pStyle w:val="SourceCode"/>
      </w:pPr>
      <w:r>
        <w:t xml:space="preserve">        });</w:t>
      </w:r>
    </w:p>
    <w:p w14:paraId="1ECD1397" w14:textId="77777777" w:rsidR="006311F2" w:rsidRDefault="00756595">
      <w:pPr>
        <w:pStyle w:val="SourceCode"/>
      </w:pPr>
      <w:r>
        <w:t xml:space="preserve">        for await (const line of reader) {</w:t>
      </w:r>
    </w:p>
    <w:p w14:paraId="3C7548BE" w14:textId="77777777" w:rsidR="006311F2" w:rsidRDefault="00756595">
      <w:pPr>
        <w:pStyle w:val="SourceCode"/>
      </w:pPr>
      <w:r>
        <w:t xml:space="preserve">            lineNumber = lineNumber + 1;</w:t>
      </w:r>
    </w:p>
    <w:p w14:paraId="7A748666" w14:textId="77777777" w:rsidR="006311F2" w:rsidRDefault="006311F2">
      <w:pPr>
        <w:pStyle w:val="SourceCode"/>
      </w:pPr>
    </w:p>
    <w:p w14:paraId="6354EE0A" w14:textId="77777777" w:rsidR="006311F2" w:rsidRDefault="00756595">
      <w:pPr>
        <w:pStyle w:val="SourceCode"/>
      </w:pPr>
      <w:r>
        <w:t xml:space="preserve">            // An empty line holds no server, so only other lines are</w:t>
      </w:r>
    </w:p>
    <w:p w14:paraId="4C3CE08E" w14:textId="77777777" w:rsidR="006311F2" w:rsidRDefault="00756595">
      <w:pPr>
        <w:pStyle w:val="SourceCode"/>
      </w:pPr>
      <w:r>
        <w:t xml:space="preserve">            // printed.</w:t>
      </w:r>
    </w:p>
    <w:p w14:paraId="567F8924" w14:textId="77777777" w:rsidR="006311F2" w:rsidRDefault="00756595">
      <w:pPr>
        <w:pStyle w:val="SourceCode"/>
      </w:pPr>
      <w:r>
        <w:t xml:space="preserve">            if (line !== "") {</w:t>
      </w:r>
    </w:p>
    <w:p w14:paraId="75BD16F2" w14:textId="77777777" w:rsidR="006311F2" w:rsidRDefault="00756595">
      <w:pPr>
        <w:pStyle w:val="SourceCode"/>
      </w:pPr>
      <w:r>
        <w:t xml:space="preserve">                // Remember, split returns the pieces; check the field</w:t>
      </w:r>
    </w:p>
    <w:p w14:paraId="72263F31" w14:textId="77777777" w:rsidR="006311F2" w:rsidRDefault="00756595">
      <w:pPr>
        <w:pStyle w:val="SourceCode"/>
      </w:pPr>
      <w:r>
        <w:t xml:space="preserve">                // count first.</w:t>
      </w:r>
    </w:p>
    <w:p w14:paraId="40532F9D" w14:textId="77777777" w:rsidR="006311F2" w:rsidRDefault="00756595">
      <w:pPr>
        <w:pStyle w:val="SourceCode"/>
      </w:pPr>
      <w:r>
        <w:t xml:space="preserve">                const fields: string[] = line.split("|");</w:t>
      </w:r>
    </w:p>
    <w:p w14:paraId="52567AC4" w14:textId="77777777" w:rsidR="006311F2" w:rsidRDefault="00756595">
      <w:pPr>
        <w:pStyle w:val="SourceCode"/>
      </w:pPr>
      <w:r>
        <w:t xml:space="preserve">                if (fields.length !== 3) {</w:t>
      </w:r>
    </w:p>
    <w:p w14:paraId="5AB09E26" w14:textId="77777777" w:rsidR="006311F2" w:rsidRDefault="00756595">
      <w:pPr>
        <w:pStyle w:val="SourceCode"/>
      </w:pPr>
      <w:r>
        <w:t xml:space="preserve">                    const problem: string =</w:t>
      </w:r>
    </w:p>
    <w:p w14:paraId="44AFF5B1" w14:textId="77777777" w:rsidR="006311F2" w:rsidRDefault="00756595">
      <w:pPr>
        <w:pStyle w:val="SourceCode"/>
      </w:pPr>
      <w:r>
        <w:t xml:space="preserve">                        `line ${lineNumber}: expected 3 fields`;</w:t>
      </w:r>
    </w:p>
    <w:p w14:paraId="2D7151A2" w14:textId="77777777" w:rsidR="006311F2" w:rsidRDefault="00756595">
      <w:pPr>
        <w:pStyle w:val="SourceCode"/>
      </w:pPr>
      <w:r>
        <w:t xml:space="preserve">                    console.error(`Error: ${path} ${problem}: ${line}`);</w:t>
      </w:r>
    </w:p>
    <w:p w14:paraId="6F556E85" w14:textId="77777777" w:rsidR="006311F2" w:rsidRDefault="00756595">
      <w:pPr>
        <w:pStyle w:val="SourceCode"/>
      </w:pPr>
      <w:r>
        <w:t xml:space="preserve">                    process.exitCode = 1;</w:t>
      </w:r>
    </w:p>
    <w:p w14:paraId="3B7DC6C6" w14:textId="77777777" w:rsidR="006311F2" w:rsidRDefault="00756595">
      <w:pPr>
        <w:pStyle w:val="SourceCode"/>
      </w:pPr>
      <w:r>
        <w:t xml:space="preserve">                    return;</w:t>
      </w:r>
    </w:p>
    <w:p w14:paraId="633F677B" w14:textId="77777777" w:rsidR="006311F2" w:rsidRDefault="00756595">
      <w:pPr>
        <w:pStyle w:val="SourceCode"/>
      </w:pPr>
      <w:r>
        <w:t xml:space="preserve">                }</w:t>
      </w:r>
    </w:p>
    <w:p w14:paraId="1271B373" w14:textId="77777777" w:rsidR="006311F2" w:rsidRDefault="00756595">
      <w:pPr>
        <w:pStyle w:val="SourceCode"/>
      </w:pPr>
      <w:r>
        <w:t xml:space="preserve">                console.log(`${fields[0]} ${fields[1]} ${fields[2]}`);</w:t>
      </w:r>
    </w:p>
    <w:p w14:paraId="2EFE0D7B" w14:textId="77777777" w:rsidR="006311F2" w:rsidRDefault="006311F2">
      <w:pPr>
        <w:pStyle w:val="SourceCode"/>
      </w:pPr>
    </w:p>
    <w:p w14:paraId="63580531" w14:textId="77777777" w:rsidR="006311F2" w:rsidRDefault="00756595">
      <w:pPr>
        <w:pStyle w:val="SourceCode"/>
      </w:pPr>
      <w:r>
        <w:t xml:space="preserve">                </w:t>
      </w:r>
      <w:r>
        <w:rPr>
          <w:highlight w:val="yellow"/>
        </w:rPr>
        <w:t>// Remember, startsWith is true when the text begins</w:t>
      </w:r>
    </w:p>
    <w:p w14:paraId="42CC1D04" w14:textId="77777777" w:rsidR="006311F2" w:rsidRDefault="00756595">
      <w:pPr>
        <w:pStyle w:val="SourceCode"/>
      </w:pPr>
      <w:r>
        <w:t xml:space="preserve">                </w:t>
      </w:r>
      <w:r>
        <w:rPr>
          <w:highlight w:val="yellow"/>
        </w:rPr>
        <w:t>// with the given characters.</w:t>
      </w:r>
    </w:p>
    <w:p w14:paraId="2B81F1BB" w14:textId="77777777" w:rsidR="006311F2" w:rsidRDefault="00756595">
      <w:pPr>
        <w:pStyle w:val="SourceCode"/>
      </w:pPr>
      <w:r>
        <w:t xml:space="preserve">                </w:t>
      </w:r>
      <w:r>
        <w:rPr>
          <w:highlight w:val="yellow"/>
        </w:rPr>
        <w:t>if (fields[0].startsWith("backup-")) {</w:t>
      </w:r>
    </w:p>
    <w:p w14:paraId="33234D27" w14:textId="77777777" w:rsidR="006311F2" w:rsidRDefault="00756595">
      <w:pPr>
        <w:pStyle w:val="SourceCode"/>
      </w:pPr>
      <w:r>
        <w:t xml:space="preserve">                    </w:t>
      </w:r>
      <w:r>
        <w:rPr>
          <w:highlight w:val="yellow"/>
        </w:rPr>
        <w:t>backupServers = backupServers + 1;</w:t>
      </w:r>
    </w:p>
    <w:p w14:paraId="6C53B02D" w14:textId="77777777" w:rsidR="006311F2" w:rsidRDefault="00756595">
      <w:pPr>
        <w:pStyle w:val="SourceCode"/>
      </w:pPr>
      <w:r>
        <w:t xml:space="preserve">                </w:t>
      </w:r>
      <w:r>
        <w:rPr>
          <w:highlight w:val="yellow"/>
        </w:rPr>
        <w:t>}</w:t>
      </w:r>
    </w:p>
    <w:p w14:paraId="619A9479" w14:textId="77777777" w:rsidR="006311F2" w:rsidRDefault="00756595">
      <w:pPr>
        <w:pStyle w:val="SourceCode"/>
      </w:pPr>
      <w:r>
        <w:t xml:space="preserve">            }</w:t>
      </w:r>
    </w:p>
    <w:p w14:paraId="023ED5FB" w14:textId="77777777" w:rsidR="006311F2" w:rsidRDefault="00756595">
      <w:pPr>
        <w:pStyle w:val="SourceCode"/>
      </w:pPr>
      <w:r>
        <w:t xml:space="preserve">        }</w:t>
      </w:r>
    </w:p>
    <w:p w14:paraId="3FA3A080" w14:textId="77777777" w:rsidR="006311F2" w:rsidRDefault="00756595">
      <w:pPr>
        <w:pStyle w:val="SourceCode"/>
      </w:pPr>
      <w:r>
        <w:t xml:space="preserve">    } catch {</w:t>
      </w:r>
    </w:p>
    <w:p w14:paraId="03512FB0" w14:textId="77777777" w:rsidR="006311F2" w:rsidRDefault="00756595">
      <w:pPr>
        <w:pStyle w:val="SourceCode"/>
      </w:pPr>
      <w:r>
        <w:t xml:space="preserve">        // Remember, an unnamed catch ignores the error's details: a</w:t>
      </w:r>
    </w:p>
    <w:p w14:paraId="5C9F2D9B" w14:textId="77777777" w:rsidR="006311F2" w:rsidRDefault="00756595">
      <w:pPr>
        <w:pStyle w:val="SourceCode"/>
      </w:pPr>
      <w:r>
        <w:t xml:space="preserve">        // missing file and a failed read both end up here.</w:t>
      </w:r>
    </w:p>
    <w:p w14:paraId="61A575C4" w14:textId="77777777" w:rsidR="006311F2" w:rsidRDefault="00756595">
      <w:pPr>
        <w:pStyle w:val="SourceCode"/>
      </w:pPr>
      <w:r>
        <w:t xml:space="preserve">        console.error(`Error: could not read ${path}`);</w:t>
      </w:r>
    </w:p>
    <w:p w14:paraId="23A3C49C" w14:textId="77777777" w:rsidR="006311F2" w:rsidRDefault="00756595">
      <w:pPr>
        <w:pStyle w:val="SourceCode"/>
      </w:pPr>
      <w:r>
        <w:t xml:space="preserve">        process.exitCode = 1;</w:t>
      </w:r>
    </w:p>
    <w:p w14:paraId="5CBA576E" w14:textId="77777777" w:rsidR="006311F2" w:rsidRDefault="00756595">
      <w:pPr>
        <w:pStyle w:val="SourceCode"/>
      </w:pPr>
      <w:r>
        <w:t xml:space="preserve">        return;</w:t>
      </w:r>
    </w:p>
    <w:p w14:paraId="73B91117" w14:textId="77777777" w:rsidR="006311F2" w:rsidRDefault="00756595">
      <w:pPr>
        <w:pStyle w:val="SourceCode"/>
      </w:pPr>
      <w:r>
        <w:t xml:space="preserve">    }</w:t>
      </w:r>
    </w:p>
    <w:p w14:paraId="1DD1A268" w14:textId="77777777" w:rsidR="006311F2" w:rsidRDefault="006311F2">
      <w:pPr>
        <w:pStyle w:val="SourceCode"/>
      </w:pPr>
    </w:p>
    <w:p w14:paraId="0E503DC9" w14:textId="77777777" w:rsidR="006311F2" w:rsidRDefault="00756595">
      <w:pPr>
        <w:pStyle w:val="SourceCode"/>
      </w:pPr>
      <w:r>
        <w:t xml:space="preserve">    </w:t>
      </w:r>
      <w:r>
        <w:rPr>
          <w:highlight w:val="yellow"/>
        </w:rPr>
        <w:t>// The first count: one line of the file per server.</w:t>
      </w:r>
    </w:p>
    <w:p w14:paraId="375EFEDE" w14:textId="77777777" w:rsidR="006311F2" w:rsidRDefault="00756595">
      <w:pPr>
        <w:pStyle w:val="SourceCode"/>
      </w:pPr>
      <w:r>
        <w:t xml:space="preserve">    console.log(`Servers: ${lineNumber}`);</w:t>
      </w:r>
    </w:p>
    <w:p w14:paraId="526462FD" w14:textId="77777777" w:rsidR="006311F2" w:rsidRDefault="00756595">
      <w:pPr>
        <w:pStyle w:val="SourceCode"/>
      </w:pPr>
      <w:r>
        <w:t xml:space="preserve">    </w:t>
      </w:r>
      <w:r>
        <w:rPr>
          <w:highlight w:val="yellow"/>
        </w:rPr>
        <w:t>// The second count: how many backup servers the list holds.</w:t>
      </w:r>
    </w:p>
    <w:p w14:paraId="703663AA" w14:textId="77777777" w:rsidR="006311F2" w:rsidRDefault="00756595">
      <w:pPr>
        <w:pStyle w:val="SourceCode"/>
      </w:pPr>
      <w:r>
        <w:t xml:space="preserve">    </w:t>
      </w:r>
      <w:r>
        <w:rPr>
          <w:highlight w:val="yellow"/>
        </w:rPr>
        <w:t>console.log(`Backup servers: ${backupServers}`);</w:t>
      </w:r>
    </w:p>
    <w:p w14:paraId="719A7634" w14:textId="77777777" w:rsidR="006311F2" w:rsidRDefault="00756595">
      <w:pPr>
        <w:pStyle w:val="SourceCode"/>
        <w:keepNext/>
      </w:pPr>
      <w:r>
        <w:t>}</w:t>
      </w:r>
    </w:p>
    <w:p w14:paraId="4DB59610" w14:textId="77777777" w:rsidR="006311F2" w:rsidRDefault="006311F2">
      <w:pPr>
        <w:pStyle w:val="SourceCode"/>
        <w:keepNext/>
      </w:pPr>
    </w:p>
    <w:p w14:paraId="4A4AB050" w14:textId="77777777" w:rsidR="006311F2" w:rsidRDefault="00756595">
      <w:pPr>
        <w:pStyle w:val="SourceCode"/>
        <w:keepNext/>
      </w:pPr>
      <w:r>
        <w:t>// Remember, main() on the last line runs the program.</w:t>
      </w:r>
    </w:p>
    <w:p w14:paraId="2E5AD85C" w14:textId="77777777" w:rsidR="006311F2" w:rsidRDefault="00756595">
      <w:pPr>
        <w:pStyle w:val="SourceCode"/>
      </w:pPr>
      <w:r>
        <w:t>main();</w:t>
      </w:r>
    </w:p>
    <w:p w14:paraId="6E2B1F74" w14:textId="77777777" w:rsidR="006311F2" w:rsidRDefault="006311F2">
      <w:pPr>
        <w:keepNext/>
      </w:pPr>
    </w:p>
    <w:p w14:paraId="0762A3C6" w14:textId="77777777" w:rsidR="006311F2" w:rsidRDefault="00756595">
      <w:pPr>
        <w:pStyle w:val="Heading3"/>
      </w:pPr>
      <w:r>
        <w:t>TypeScript Build and Run the Feature in Windows PowerShell</w:t>
      </w:r>
    </w:p>
    <w:p w14:paraId="6E319581" w14:textId="77777777" w:rsidR="006311F2" w:rsidRDefault="00756595">
      <w:pPr>
        <w:pStyle w:val="CommandBlock"/>
        <w:keepNext/>
      </w:pPr>
      <w:r>
        <w:t>Set-Location "$HOME\spa\git-workflow\server-report"</w:t>
      </w:r>
    </w:p>
    <w:p w14:paraId="7F416700" w14:textId="77777777" w:rsidR="006311F2" w:rsidRDefault="00756595">
      <w:pPr>
        <w:pStyle w:val="CommandBlock"/>
        <w:keepNext/>
      </w:pPr>
      <w:r>
        <w:t>npm --prefix .\typescript ci --ignore-scripts --no-audit --no-fund</w:t>
      </w:r>
    </w:p>
    <w:p w14:paraId="0B1975FF" w14:textId="77777777" w:rsidR="006311F2" w:rsidRDefault="00756595">
      <w:pPr>
        <w:pStyle w:val="CommandBlock"/>
        <w:keepNext/>
      </w:pPr>
      <w:r>
        <w:t>npm --prefix .\typescript run check</w:t>
      </w:r>
    </w:p>
    <w:p w14:paraId="6AD06903" w14:textId="77777777" w:rsidR="006311F2" w:rsidRDefault="00756595">
      <w:pPr>
        <w:pStyle w:val="CommandBlock"/>
        <w:keepNext/>
      </w:pPr>
      <w:r>
        <w:t>npm --prefix .\typescript run build</w:t>
      </w:r>
    </w:p>
    <w:p w14:paraId="58598CD4" w14:textId="77777777" w:rsidR="006311F2" w:rsidRDefault="00756595">
      <w:pPr>
        <w:pStyle w:val="CommandBlock"/>
        <w:keepNext/>
      </w:pPr>
      <w:r>
        <w:t>node .\typescript\dist\main.js .\servers.txt</w:t>
      </w:r>
    </w:p>
    <w:p w14:paraId="7E7C7ADA" w14:textId="77777777" w:rsidR="006311F2" w:rsidRDefault="00756595">
      <w:pPr>
        <w:pStyle w:val="CommandBlock"/>
      </w:pPr>
      <w:r>
        <w:t>$LASTEXITCODE</w:t>
      </w:r>
    </w:p>
    <w:p w14:paraId="0881F53C" w14:textId="77777777" w:rsidR="006311F2" w:rsidRDefault="006311F2">
      <w:pPr>
        <w:keepNext/>
      </w:pPr>
    </w:p>
    <w:p w14:paraId="7CA9B1F8" w14:textId="77777777" w:rsidR="006311F2" w:rsidRDefault="00756595">
      <w:pPr>
        <w:pStyle w:val="Heading3"/>
      </w:pPr>
      <w:r>
        <w:t>Check Your Results</w:t>
      </w:r>
    </w:p>
    <w:p w14:paraId="151D799F" w14:textId="77777777" w:rsidR="006311F2" w:rsidRDefault="00756595">
      <w:pPr>
        <w:keepNext/>
      </w:pPr>
      <w:r>
        <w:t>Each of the six programs, C first and TypeScript last, prints this report, and each $LASTEXITCODE prints 0:</w:t>
      </w:r>
    </w:p>
    <w:p w14:paraId="26CF8C6D" w14:textId="77777777" w:rsidR="006311F2" w:rsidRDefault="006311F2">
      <w:pPr>
        <w:keepNext/>
      </w:pPr>
    </w:p>
    <w:p w14:paraId="034AE5E7" w14:textId="77777777" w:rsidR="006311F2" w:rsidRDefault="00756595">
      <w:pPr>
        <w:pStyle w:val="RequiredOutput"/>
        <w:keepNext/>
      </w:pPr>
      <w:r>
        <w:t>Server Report</w:t>
      </w:r>
    </w:p>
    <w:p w14:paraId="6B627A26" w14:textId="77777777" w:rsidR="006311F2" w:rsidRDefault="00756595">
      <w:pPr>
        <w:pStyle w:val="RequiredOutput"/>
        <w:keepNext/>
      </w:pPr>
      <w:r>
        <w:t>web-01 production 443</w:t>
      </w:r>
    </w:p>
    <w:p w14:paraId="3BF4FC98" w14:textId="77777777" w:rsidR="006311F2" w:rsidRDefault="00756595">
      <w:pPr>
        <w:pStyle w:val="RequiredOutput"/>
        <w:keepNext/>
      </w:pPr>
      <w:r>
        <w:t>web-02 staging 8443</w:t>
      </w:r>
    </w:p>
    <w:p w14:paraId="408B1648" w14:textId="77777777" w:rsidR="006311F2" w:rsidRDefault="00756595">
      <w:pPr>
        <w:pStyle w:val="RequiredOutput"/>
        <w:keepNext/>
      </w:pPr>
      <w:r>
        <w:t>db-01 production 3306</w:t>
      </w:r>
    </w:p>
    <w:p w14:paraId="32E29170" w14:textId="77777777" w:rsidR="006311F2" w:rsidRDefault="00756595">
      <w:pPr>
        <w:pStyle w:val="RequiredOutput"/>
        <w:keepNext/>
      </w:pPr>
      <w:r>
        <w:t>app-01 production 8080</w:t>
      </w:r>
    </w:p>
    <w:p w14:paraId="38F241E4" w14:textId="77777777" w:rsidR="006311F2" w:rsidRDefault="00756595">
      <w:pPr>
        <w:pStyle w:val="RequiredOutput"/>
        <w:keepNext/>
      </w:pPr>
      <w:r>
        <w:t>app-02 staging 8080</w:t>
      </w:r>
    </w:p>
    <w:p w14:paraId="40D69741" w14:textId="77777777" w:rsidR="006311F2" w:rsidRDefault="00756595">
      <w:pPr>
        <w:pStyle w:val="RequiredOutput"/>
        <w:keepNext/>
      </w:pPr>
      <w:r>
        <w:t>queue-01 production 5672</w:t>
      </w:r>
    </w:p>
    <w:p w14:paraId="037560C6" w14:textId="77777777" w:rsidR="006311F2" w:rsidRDefault="00756595">
      <w:pPr>
        <w:pStyle w:val="RequiredOutput"/>
        <w:keepNext/>
      </w:pPr>
      <w:r>
        <w:t>metrics-01 production 9090</w:t>
      </w:r>
    </w:p>
    <w:p w14:paraId="490E3C55" w14:textId="77777777" w:rsidR="006311F2" w:rsidRDefault="00756595">
      <w:pPr>
        <w:pStyle w:val="RequiredOutput"/>
        <w:keepNext/>
      </w:pPr>
      <w:r>
        <w:t>alerts-01 production 9093</w:t>
      </w:r>
    </w:p>
    <w:p w14:paraId="422D6FC1" w14:textId="77777777" w:rsidR="006311F2" w:rsidRDefault="00756595">
      <w:pPr>
        <w:pStyle w:val="RequiredOutput"/>
        <w:keepNext/>
      </w:pPr>
      <w:r>
        <w:t>logs-01 production 3100</w:t>
      </w:r>
    </w:p>
    <w:p w14:paraId="64252803" w14:textId="77777777" w:rsidR="006311F2" w:rsidRDefault="00756595">
      <w:pPr>
        <w:pStyle w:val="RequiredOutput"/>
        <w:keepNext/>
      </w:pPr>
      <w:r>
        <w:t>backup-01 production 873</w:t>
      </w:r>
    </w:p>
    <w:p w14:paraId="007CE052" w14:textId="77777777" w:rsidR="006311F2" w:rsidRDefault="00756595">
      <w:pPr>
        <w:pStyle w:val="RequiredOutput"/>
        <w:keepNext/>
      </w:pPr>
      <w:r>
        <w:t>Servers: 10</w:t>
      </w:r>
    </w:p>
    <w:p w14:paraId="51B66C79" w14:textId="77777777" w:rsidR="006311F2" w:rsidRDefault="00756595">
      <w:pPr>
        <w:pStyle w:val="RequiredOutput"/>
      </w:pPr>
      <w:r>
        <w:t>Backup servers: 1</w:t>
      </w:r>
    </w:p>
    <w:p w14:paraId="5E6C511F" w14:textId="77777777" w:rsidR="006311F2" w:rsidRDefault="006311F2">
      <w:pPr>
        <w:keepNext/>
      </w:pPr>
    </w:p>
    <w:p w14:paraId="7C70FE88" w14:textId="77777777" w:rsidR="006311F2" w:rsidRDefault="00756595">
      <w:pPr>
        <w:pStyle w:val="ListBullet"/>
      </w:pPr>
      <w:r>
        <w:t>The ten servers, backup-01 last, then Servers: 10 and the new last line, Backup servers: 1: backup-01 is the one host whose name starts with backup-.</w:t>
      </w:r>
    </w:p>
    <w:p w14:paraId="15E1934E" w14:textId="77777777" w:rsidR="006311F2" w:rsidRDefault="00756595">
      <w:pPr>
        <w:pStyle w:val="ListBullet"/>
      </w:pPr>
      <w:r>
        <w:t>gcc, g++, and go build print nothing when a build succeeds. dotnet build shows its progress first and ends with a line such as Build succeeded in 1.2s (your time differs); those lines are not part of the report. Each npm run line prints the script it runs (&gt; tsc --noEmit), which is not part of the report either.</w:t>
      </w:r>
    </w:p>
    <w:p w14:paraId="09DCE065" w14:textId="77777777" w:rsidR="006311F2" w:rsidRDefault="00756595">
      <w:pPr>
        <w:pStyle w:val="ListBullet"/>
      </w:pPr>
      <w:r>
        <w:t>npm ci runs once, here: a fresh clone has no node_modules. Remember, npm ci after a clone (Lesson 12.3). git switch never touches node_modules, so the later TypeScript builds start at npm run check.</w:t>
      </w:r>
    </w:p>
    <w:p w14:paraId="799939FC" w14:textId="77777777" w:rsidR="006311F2" w:rsidRDefault="00756595">
      <w:pPr>
        <w:pStyle w:val="ListBullet"/>
      </w:pPr>
      <w:r>
        <w:t>No Backup servers line means the run used an old build: save the file, then build again. Backup servers: 0 means the test looks at the wrong field: the host name is the first field.</w:t>
      </w:r>
    </w:p>
    <w:p w14:paraId="06527AB3" w14:textId="77777777" w:rsidR="006311F2" w:rsidRDefault="006311F2">
      <w:pPr>
        <w:keepNext/>
      </w:pPr>
    </w:p>
    <w:p w14:paraId="2539EC23" w14:textId="77777777" w:rsidR="006311F2" w:rsidRDefault="00756595">
      <w:pPr>
        <w:pStyle w:val="Heading3"/>
      </w:pPr>
      <w:r>
        <w:t>TypeScript Build and Run the Feature on Linux or macOS</w:t>
      </w:r>
    </w:p>
    <w:p w14:paraId="3A24BCA7" w14:textId="77777777" w:rsidR="006311F2" w:rsidRDefault="00756595">
      <w:pPr>
        <w:pStyle w:val="CommandBlock"/>
        <w:keepNext/>
      </w:pPr>
      <w:r>
        <w:t>cd "$HOME/spa/git-workflow/server-report"</w:t>
      </w:r>
    </w:p>
    <w:p w14:paraId="2E662684" w14:textId="77777777" w:rsidR="006311F2" w:rsidRDefault="00756595">
      <w:pPr>
        <w:pStyle w:val="CommandBlock"/>
        <w:keepNext/>
      </w:pPr>
      <w:r>
        <w:t>npm --prefix ./typescript ci --ignore-scripts --no-audit --no-fund</w:t>
      </w:r>
    </w:p>
    <w:p w14:paraId="1FE0533F" w14:textId="77777777" w:rsidR="006311F2" w:rsidRDefault="00756595">
      <w:pPr>
        <w:pStyle w:val="CommandBlock"/>
        <w:keepNext/>
      </w:pPr>
      <w:r>
        <w:t>npm --prefix ./typescript run check</w:t>
      </w:r>
    </w:p>
    <w:p w14:paraId="7BE661B0" w14:textId="77777777" w:rsidR="006311F2" w:rsidRDefault="00756595">
      <w:pPr>
        <w:pStyle w:val="CommandBlock"/>
        <w:keepNext/>
      </w:pPr>
      <w:r>
        <w:t>npm --prefix ./typescript run build</w:t>
      </w:r>
    </w:p>
    <w:p w14:paraId="503E99EB" w14:textId="77777777" w:rsidR="006311F2" w:rsidRDefault="00756595">
      <w:pPr>
        <w:pStyle w:val="CommandBlock"/>
        <w:keepNext/>
      </w:pPr>
      <w:r>
        <w:t>node ./typescript/dist/main.js ./servers.txt</w:t>
      </w:r>
    </w:p>
    <w:p w14:paraId="0CA3A550" w14:textId="77777777" w:rsidR="006311F2" w:rsidRDefault="00756595">
      <w:pPr>
        <w:pStyle w:val="CommandBlock"/>
      </w:pPr>
      <w:r>
        <w:t>echo $?</w:t>
      </w:r>
    </w:p>
    <w:p w14:paraId="7D09B8D6" w14:textId="77777777" w:rsidR="006311F2" w:rsidRDefault="006311F2">
      <w:pPr>
        <w:keepNext/>
      </w:pPr>
    </w:p>
    <w:p w14:paraId="7904F495" w14:textId="77777777" w:rsidR="006311F2" w:rsidRDefault="006311F2">
      <w:pPr>
        <w:keepNext/>
      </w:pPr>
    </w:p>
    <w:p w14:paraId="4E27E84C" w14:textId="77777777" w:rsidR="006311F2" w:rsidRDefault="00756595">
      <w:pPr>
        <w:pStyle w:val="Heading2"/>
      </w:pPr>
      <w:r>
        <w:t>Step 4 Make Focused Commits</w:t>
      </w:r>
    </w:p>
    <w:p w14:paraId="6C07824D" w14:textId="77777777" w:rsidR="006311F2" w:rsidRDefault="00756595">
      <w:r>
        <w:t>Every program printed the right report. Commit the work as seven focused commits: one for each language, then the new server, with a body that says why. Read the status first, and before each commit read what it will hold with git diff --staged --stat. Remember, git add .\c stages one folder's changes (Lesson 1.10), git diff --staged before commit (Lesson 12.5), --stat summarizes (Lesson 12.1), and a second -m adds the body (Lesson 12.6). The build outputs are ignored, so git status does not list them.</w:t>
      </w:r>
    </w:p>
    <w:p w14:paraId="771EA3E1" w14:textId="77777777" w:rsidR="006311F2" w:rsidRDefault="006311F2">
      <w:pPr>
        <w:keepNext/>
      </w:pPr>
    </w:p>
    <w:p w14:paraId="6D81DBC2" w14:textId="77777777" w:rsidR="006311F2" w:rsidRDefault="00756595">
      <w:pPr>
        <w:pStyle w:val="Heading3"/>
      </w:pPr>
      <w:r>
        <w:t>Windows PowerShell Commit Each Change on Its Own</w:t>
      </w:r>
    </w:p>
    <w:p w14:paraId="29D88668" w14:textId="77777777" w:rsidR="006311F2" w:rsidRDefault="00756595">
      <w:pPr>
        <w:pStyle w:val="CommandBlock"/>
        <w:keepNext/>
      </w:pPr>
      <w:r>
        <w:t>Set-Location "$HOME\spa\git-workflow\server-report"</w:t>
      </w:r>
    </w:p>
    <w:p w14:paraId="72A91108" w14:textId="77777777" w:rsidR="006311F2" w:rsidRDefault="00756595">
      <w:pPr>
        <w:pStyle w:val="CommandBlock"/>
        <w:keepNext/>
      </w:pPr>
      <w:r>
        <w:t>git status --short</w:t>
      </w:r>
    </w:p>
    <w:p w14:paraId="5AFF4429" w14:textId="77777777" w:rsidR="006311F2" w:rsidRDefault="00756595">
      <w:pPr>
        <w:pStyle w:val="CommandBlock"/>
      </w:pPr>
      <w:r>
        <w:t>git add .\c</w:t>
      </w:r>
    </w:p>
    <w:p w14:paraId="0DE6B43C" w14:textId="77777777" w:rsidR="006311F2" w:rsidRDefault="00756595">
      <w:pPr>
        <w:pStyle w:val="CommandBlock"/>
      </w:pPr>
      <w:r>
        <w:t>git diff --staged --stat</w:t>
      </w:r>
    </w:p>
    <w:p w14:paraId="669D2561" w14:textId="77777777" w:rsidR="006311F2" w:rsidRDefault="00756595">
      <w:pPr>
        <w:pStyle w:val="CommandBlock"/>
      </w:pPr>
      <w:r>
        <w:t>git commit -m "Count backup servers in the C report"</w:t>
      </w:r>
    </w:p>
    <w:p w14:paraId="35AFF44C" w14:textId="77777777" w:rsidR="006311F2" w:rsidRDefault="00756595">
      <w:pPr>
        <w:pStyle w:val="CommandBlock"/>
      </w:pPr>
      <w:r>
        <w:t>git add .\cpp</w:t>
      </w:r>
    </w:p>
    <w:p w14:paraId="3A3BDD54" w14:textId="77777777" w:rsidR="006311F2" w:rsidRDefault="00756595">
      <w:pPr>
        <w:pStyle w:val="CommandBlock"/>
      </w:pPr>
      <w:r>
        <w:t>git diff --staged --stat</w:t>
      </w:r>
    </w:p>
    <w:p w14:paraId="25A6B190" w14:textId="77777777" w:rsidR="006311F2" w:rsidRDefault="00756595">
      <w:pPr>
        <w:pStyle w:val="CommandBlock"/>
      </w:pPr>
      <w:r>
        <w:t>git commit -m "Count backup servers in the C++ report"</w:t>
      </w:r>
    </w:p>
    <w:p w14:paraId="06F6B72F" w14:textId="77777777" w:rsidR="006311F2" w:rsidRDefault="00756595">
      <w:pPr>
        <w:pStyle w:val="CommandBlock"/>
      </w:pPr>
      <w:r>
        <w:t>git add .\csharp</w:t>
      </w:r>
    </w:p>
    <w:p w14:paraId="41DE3FB2" w14:textId="77777777" w:rsidR="006311F2" w:rsidRDefault="00756595">
      <w:pPr>
        <w:pStyle w:val="CommandBlock"/>
      </w:pPr>
      <w:r>
        <w:t>git diff --staged --stat</w:t>
      </w:r>
    </w:p>
    <w:p w14:paraId="063E5D4B" w14:textId="77777777" w:rsidR="006311F2" w:rsidRDefault="00756595">
      <w:pPr>
        <w:pStyle w:val="CommandBlock"/>
      </w:pPr>
      <w:r>
        <w:t>git commit -m "Count backup servers in the C# report"</w:t>
      </w:r>
    </w:p>
    <w:p w14:paraId="218DC09E" w14:textId="77777777" w:rsidR="006311F2" w:rsidRDefault="00756595">
      <w:pPr>
        <w:pStyle w:val="CommandBlock"/>
      </w:pPr>
      <w:r>
        <w:t>git add .\go</w:t>
      </w:r>
    </w:p>
    <w:p w14:paraId="562333FB" w14:textId="77777777" w:rsidR="006311F2" w:rsidRDefault="00756595">
      <w:pPr>
        <w:pStyle w:val="CommandBlock"/>
      </w:pPr>
      <w:r>
        <w:t>git diff --staged --stat</w:t>
      </w:r>
    </w:p>
    <w:p w14:paraId="1F8E0212" w14:textId="77777777" w:rsidR="006311F2" w:rsidRDefault="00756595">
      <w:pPr>
        <w:pStyle w:val="CommandBlock"/>
      </w:pPr>
      <w:r>
        <w:t>git commit -m "Count backup servers in the Go report"</w:t>
      </w:r>
    </w:p>
    <w:p w14:paraId="25F236DF" w14:textId="77777777" w:rsidR="006311F2" w:rsidRDefault="00756595">
      <w:pPr>
        <w:pStyle w:val="CommandBlock"/>
      </w:pPr>
      <w:r>
        <w:t>git add .\python</w:t>
      </w:r>
    </w:p>
    <w:p w14:paraId="582FC3AE" w14:textId="77777777" w:rsidR="006311F2" w:rsidRDefault="00756595">
      <w:pPr>
        <w:pStyle w:val="CommandBlock"/>
      </w:pPr>
      <w:r>
        <w:t>git diff --staged --stat</w:t>
      </w:r>
    </w:p>
    <w:p w14:paraId="3B72CCAB" w14:textId="77777777" w:rsidR="006311F2" w:rsidRDefault="00756595">
      <w:pPr>
        <w:pStyle w:val="CommandBlock"/>
      </w:pPr>
      <w:r>
        <w:t>git commit -m "Count backup servers in the Python report"</w:t>
      </w:r>
    </w:p>
    <w:p w14:paraId="3E228986" w14:textId="77777777" w:rsidR="006311F2" w:rsidRDefault="00756595">
      <w:pPr>
        <w:pStyle w:val="CommandBlock"/>
      </w:pPr>
      <w:r>
        <w:t>git add .\typescript</w:t>
      </w:r>
    </w:p>
    <w:p w14:paraId="4E02A582" w14:textId="77777777" w:rsidR="006311F2" w:rsidRDefault="00756595">
      <w:pPr>
        <w:pStyle w:val="CommandBlock"/>
      </w:pPr>
      <w:r>
        <w:t>git diff --staged --stat</w:t>
      </w:r>
    </w:p>
    <w:p w14:paraId="56943F2C" w14:textId="77777777" w:rsidR="006311F2" w:rsidRDefault="00756595">
      <w:pPr>
        <w:pStyle w:val="CommandBlock"/>
      </w:pPr>
      <w:r>
        <w:t>git commit -m "Count backup servers in the TypeScript report"</w:t>
      </w:r>
    </w:p>
    <w:p w14:paraId="104857C0" w14:textId="77777777" w:rsidR="006311F2" w:rsidRDefault="00756595">
      <w:pPr>
        <w:pStyle w:val="CommandBlock"/>
      </w:pPr>
      <w:r>
        <w:t>git add .\servers.txt</w:t>
      </w:r>
    </w:p>
    <w:p w14:paraId="425B0F48" w14:textId="77777777" w:rsidR="006311F2" w:rsidRDefault="00756595">
      <w:pPr>
        <w:pStyle w:val="CommandBlock"/>
        <w:keepNext/>
      </w:pPr>
      <w:r>
        <w:t>git diff --staged --stat</w:t>
      </w:r>
    </w:p>
    <w:p w14:paraId="3A660F47" w14:textId="77777777" w:rsidR="006311F2" w:rsidRDefault="00756595">
      <w:pPr>
        <w:pStyle w:val="CommandBlock"/>
        <w:keepNext/>
      </w:pPr>
      <w:r>
        <w:t>git commit -m "Add the backup-01 backup server" `</w:t>
      </w:r>
    </w:p>
    <w:p w14:paraId="7864F3A0" w14:textId="77777777" w:rsidR="006311F2" w:rsidRDefault="00756595">
      <w:pPr>
        <w:pStyle w:val="CommandBlock"/>
      </w:pPr>
      <w:r>
        <w:t xml:space="preserve">    -m "backup-01 takes the nightly backups of the production servers."</w:t>
      </w:r>
    </w:p>
    <w:p w14:paraId="53E34359" w14:textId="77777777" w:rsidR="006311F2" w:rsidRDefault="006311F2">
      <w:pPr>
        <w:keepNext/>
      </w:pPr>
    </w:p>
    <w:p w14:paraId="509BA1D8" w14:textId="77777777" w:rsidR="006311F2" w:rsidRDefault="00756595">
      <w:pPr>
        <w:pStyle w:val="Heading3"/>
      </w:pPr>
      <w:r>
        <w:t>Check Your Results</w:t>
      </w:r>
    </w:p>
    <w:p w14:paraId="7D9CC69D" w14:textId="77777777" w:rsidR="006311F2" w:rsidRDefault="00756595">
      <w:pPr>
        <w:pStyle w:val="RequiredOutput"/>
        <w:keepNext/>
      </w:pPr>
      <w:r>
        <w:t xml:space="preserve"> M c/server_report.c</w:t>
      </w:r>
    </w:p>
    <w:p w14:paraId="027C6B80" w14:textId="77777777" w:rsidR="006311F2" w:rsidRDefault="00756595">
      <w:pPr>
        <w:pStyle w:val="RequiredOutput"/>
        <w:keepNext/>
      </w:pPr>
      <w:r>
        <w:t xml:space="preserve"> M cpp/server_report.cpp</w:t>
      </w:r>
    </w:p>
    <w:p w14:paraId="7A34C7B7" w14:textId="77777777" w:rsidR="006311F2" w:rsidRDefault="00756595">
      <w:pPr>
        <w:pStyle w:val="RequiredOutput"/>
      </w:pPr>
      <w:r>
        <w:t xml:space="preserve"> M csharp/ServerReport/Program.cs</w:t>
      </w:r>
    </w:p>
    <w:p w14:paraId="55DEBCDB" w14:textId="77777777" w:rsidR="006311F2" w:rsidRDefault="00756595">
      <w:pPr>
        <w:pStyle w:val="RequiredOutput"/>
      </w:pPr>
      <w:r>
        <w:t xml:space="preserve"> M go/main.go</w:t>
      </w:r>
    </w:p>
    <w:p w14:paraId="5CFFF466" w14:textId="77777777" w:rsidR="006311F2" w:rsidRDefault="00756595">
      <w:pPr>
        <w:pStyle w:val="RequiredOutput"/>
      </w:pPr>
      <w:r>
        <w:t xml:space="preserve"> M python/server_report.py</w:t>
      </w:r>
    </w:p>
    <w:p w14:paraId="624FDAE6" w14:textId="77777777" w:rsidR="006311F2" w:rsidRDefault="00756595">
      <w:pPr>
        <w:pStyle w:val="RequiredOutput"/>
      </w:pPr>
      <w:r>
        <w:t xml:space="preserve"> M servers.txt</w:t>
      </w:r>
    </w:p>
    <w:p w14:paraId="2C8D8E56" w14:textId="77777777" w:rsidR="006311F2" w:rsidRDefault="00756595">
      <w:pPr>
        <w:pStyle w:val="RequiredOutput"/>
      </w:pPr>
      <w:r>
        <w:t xml:space="preserve"> M typescript/src/main.ts</w:t>
      </w:r>
    </w:p>
    <w:p w14:paraId="4D9A387B" w14:textId="77777777" w:rsidR="006311F2" w:rsidRDefault="00756595">
      <w:pPr>
        <w:pStyle w:val="RequiredOutput"/>
      </w:pPr>
      <w:r>
        <w:t xml:space="preserve"> c/server_report.c | 19 ++++++++++++++++---</w:t>
      </w:r>
    </w:p>
    <w:p w14:paraId="3075AC36" w14:textId="77777777" w:rsidR="006311F2" w:rsidRDefault="00756595">
      <w:pPr>
        <w:pStyle w:val="RequiredOutput"/>
      </w:pPr>
      <w:r>
        <w:t xml:space="preserve"> 1 file changed, 16 insertions(+), 3 deletions(-)</w:t>
      </w:r>
    </w:p>
    <w:p w14:paraId="2D5C722E" w14:textId="77777777" w:rsidR="006311F2" w:rsidRDefault="00756595">
      <w:pPr>
        <w:pStyle w:val="RequiredOutput"/>
      </w:pPr>
      <w:r>
        <w:t>[feature/backups ae3140a] Count backup servers in the C report</w:t>
      </w:r>
    </w:p>
    <w:p w14:paraId="4E950B07" w14:textId="77777777" w:rsidR="006311F2" w:rsidRDefault="00756595">
      <w:pPr>
        <w:pStyle w:val="RequiredOutput"/>
      </w:pPr>
      <w:r>
        <w:t xml:space="preserve"> 1 file changed, 16 insertions(+), 3 deletions(-)</w:t>
      </w:r>
    </w:p>
    <w:p w14:paraId="46D4EDD9" w14:textId="77777777" w:rsidR="006311F2" w:rsidRDefault="00756595">
      <w:pPr>
        <w:pStyle w:val="RequiredOutput"/>
      </w:pPr>
      <w:r>
        <w:t xml:space="preserve"> cpp/server_report.cpp | 17 +++++++++++++++--</w:t>
      </w:r>
    </w:p>
    <w:p w14:paraId="71B583A8" w14:textId="77777777" w:rsidR="006311F2" w:rsidRDefault="00756595">
      <w:pPr>
        <w:pStyle w:val="RequiredOutput"/>
      </w:pPr>
      <w:r>
        <w:t xml:space="preserve"> 1 file changed, 15 insertions(+), 2 deletions(-)</w:t>
      </w:r>
    </w:p>
    <w:p w14:paraId="5B88BE76" w14:textId="77777777" w:rsidR="006311F2" w:rsidRDefault="00756595">
      <w:pPr>
        <w:pStyle w:val="RequiredOutput"/>
      </w:pPr>
      <w:r>
        <w:t>[feature/backups 90a6b92] Count backup servers in the C++ report</w:t>
      </w:r>
    </w:p>
    <w:p w14:paraId="27FFAD94" w14:textId="77777777" w:rsidR="006311F2" w:rsidRDefault="00756595">
      <w:pPr>
        <w:pStyle w:val="RequiredOutput"/>
      </w:pPr>
      <w:r>
        <w:t xml:space="preserve"> 1 file changed, 15 insertions(+), 2 deletions(-)</w:t>
      </w:r>
    </w:p>
    <w:p w14:paraId="16B2D225" w14:textId="77777777" w:rsidR="006311F2" w:rsidRDefault="00756595">
      <w:pPr>
        <w:pStyle w:val="RequiredOutput"/>
      </w:pPr>
      <w:r>
        <w:t xml:space="preserve"> csharp/ServerReport/Program.cs | 18 ++++++++++++++++--</w:t>
      </w:r>
    </w:p>
    <w:p w14:paraId="6534A4F0" w14:textId="77777777" w:rsidR="006311F2" w:rsidRDefault="00756595">
      <w:pPr>
        <w:pStyle w:val="RequiredOutput"/>
      </w:pPr>
      <w:r>
        <w:t xml:space="preserve"> 1 file changed, 16 insertions(+), 2 deletions(-)</w:t>
      </w:r>
    </w:p>
    <w:p w14:paraId="2FA880AD" w14:textId="77777777" w:rsidR="006311F2" w:rsidRDefault="00756595">
      <w:pPr>
        <w:pStyle w:val="RequiredOutput"/>
      </w:pPr>
      <w:r>
        <w:t>[feature/backups 4a25407] Count backup servers in the C# report</w:t>
      </w:r>
    </w:p>
    <w:p w14:paraId="6E5D3F7E" w14:textId="77777777" w:rsidR="006311F2" w:rsidRDefault="00756595">
      <w:pPr>
        <w:pStyle w:val="RequiredOutput"/>
      </w:pPr>
      <w:r>
        <w:t xml:space="preserve"> 1 file changed, 16 insertions(+), 2 deletions(-)</w:t>
      </w:r>
    </w:p>
    <w:p w14:paraId="0A59AC07" w14:textId="77777777" w:rsidR="006311F2" w:rsidRDefault="00756595">
      <w:pPr>
        <w:pStyle w:val="RequiredOutput"/>
      </w:pPr>
      <w:r>
        <w:t xml:space="preserve"> go/main.go | 17 +++++++++++++++--</w:t>
      </w:r>
    </w:p>
    <w:p w14:paraId="2D2947B6" w14:textId="77777777" w:rsidR="006311F2" w:rsidRDefault="00756595">
      <w:pPr>
        <w:pStyle w:val="RequiredOutput"/>
      </w:pPr>
      <w:r>
        <w:t xml:space="preserve"> 1 file changed, 15 insertions(+), 2 deletions(-)</w:t>
      </w:r>
    </w:p>
    <w:p w14:paraId="23B0C951" w14:textId="77777777" w:rsidR="006311F2" w:rsidRDefault="00756595">
      <w:pPr>
        <w:pStyle w:val="RequiredOutput"/>
      </w:pPr>
      <w:r>
        <w:t>[feature/backups 1bddd8a] Count backup servers in the Go report</w:t>
      </w:r>
    </w:p>
    <w:p w14:paraId="5027E4BE" w14:textId="77777777" w:rsidR="006311F2" w:rsidRDefault="00756595">
      <w:pPr>
        <w:pStyle w:val="RequiredOutput"/>
      </w:pPr>
      <w:r>
        <w:t xml:space="preserve"> 1 file changed, 15 insertions(+), 2 deletions(-)</w:t>
      </w:r>
    </w:p>
    <w:p w14:paraId="257F2F55" w14:textId="77777777" w:rsidR="006311F2" w:rsidRDefault="00756595">
      <w:pPr>
        <w:pStyle w:val="RequiredOutput"/>
      </w:pPr>
      <w:r>
        <w:t xml:space="preserve"> python/server_report.py | 16 ++++++++++++++--</w:t>
      </w:r>
    </w:p>
    <w:p w14:paraId="1B478F59" w14:textId="77777777" w:rsidR="006311F2" w:rsidRDefault="00756595">
      <w:pPr>
        <w:pStyle w:val="RequiredOutput"/>
      </w:pPr>
      <w:r>
        <w:t xml:space="preserve"> 1 file changed, 14 insertions(+), 2 deletions(-)</w:t>
      </w:r>
    </w:p>
    <w:p w14:paraId="2352F70A" w14:textId="77777777" w:rsidR="006311F2" w:rsidRDefault="00756595">
      <w:pPr>
        <w:pStyle w:val="RequiredOutput"/>
      </w:pPr>
      <w:r>
        <w:t>[feature/backups cc4464a] Count backup servers in the Python report</w:t>
      </w:r>
    </w:p>
    <w:p w14:paraId="40DC0CD4" w14:textId="77777777" w:rsidR="006311F2" w:rsidRDefault="00756595">
      <w:pPr>
        <w:pStyle w:val="RequiredOutput"/>
      </w:pPr>
      <w:r>
        <w:t xml:space="preserve"> 1 file changed, 14 insertions(+), 2 deletions(-)</w:t>
      </w:r>
    </w:p>
    <w:p w14:paraId="54E504D2" w14:textId="77777777" w:rsidR="006311F2" w:rsidRDefault="00756595">
      <w:pPr>
        <w:pStyle w:val="RequiredOutput"/>
      </w:pPr>
      <w:r>
        <w:t xml:space="preserve"> typescript/src/main.ts | 17 +++++++++++++++--</w:t>
      </w:r>
    </w:p>
    <w:p w14:paraId="70F6C407" w14:textId="77777777" w:rsidR="006311F2" w:rsidRDefault="00756595">
      <w:pPr>
        <w:pStyle w:val="RequiredOutput"/>
      </w:pPr>
      <w:r>
        <w:t xml:space="preserve"> 1 file changed, 15 insertions(+), 2 deletions(-)</w:t>
      </w:r>
    </w:p>
    <w:p w14:paraId="45CB3548" w14:textId="77777777" w:rsidR="006311F2" w:rsidRDefault="00756595">
      <w:pPr>
        <w:pStyle w:val="RequiredOutput"/>
      </w:pPr>
      <w:r>
        <w:t>[feature/backups edce431] Count backup servers in the TypeScript report</w:t>
      </w:r>
    </w:p>
    <w:p w14:paraId="1FC7E4FF" w14:textId="77777777" w:rsidR="006311F2" w:rsidRDefault="00756595">
      <w:pPr>
        <w:pStyle w:val="RequiredOutput"/>
      </w:pPr>
      <w:r>
        <w:t xml:space="preserve"> 1 file changed, 15 insertions(+), 2 deletions(-)</w:t>
      </w:r>
    </w:p>
    <w:p w14:paraId="52A8DC4F" w14:textId="77777777" w:rsidR="006311F2" w:rsidRDefault="00756595">
      <w:pPr>
        <w:pStyle w:val="RequiredOutput"/>
      </w:pPr>
      <w:r>
        <w:t xml:space="preserve"> servers.txt | 1 +</w:t>
      </w:r>
    </w:p>
    <w:p w14:paraId="33189C17" w14:textId="77777777" w:rsidR="006311F2" w:rsidRDefault="00756595">
      <w:pPr>
        <w:pStyle w:val="RequiredOutput"/>
        <w:keepNext/>
      </w:pPr>
      <w:r>
        <w:t xml:space="preserve"> 1 file changed, 1 insertion(+)</w:t>
      </w:r>
    </w:p>
    <w:p w14:paraId="5228EC94" w14:textId="77777777" w:rsidR="006311F2" w:rsidRDefault="00756595">
      <w:pPr>
        <w:pStyle w:val="RequiredOutput"/>
        <w:keepNext/>
      </w:pPr>
      <w:r>
        <w:t>[feature/backups 1dbea2d] Add the backup-01 backup server</w:t>
      </w:r>
    </w:p>
    <w:p w14:paraId="0708DBE3" w14:textId="77777777" w:rsidR="006311F2" w:rsidRDefault="00756595">
      <w:pPr>
        <w:pStyle w:val="RequiredOutput"/>
      </w:pPr>
      <w:r>
        <w:t xml:space="preserve"> 1 file changed, 1 insertion(+)</w:t>
      </w:r>
    </w:p>
    <w:p w14:paraId="79E83913" w14:textId="77777777" w:rsidR="006311F2" w:rsidRDefault="006311F2">
      <w:pPr>
        <w:keepNext/>
      </w:pPr>
    </w:p>
    <w:p w14:paraId="5CE29525" w14:textId="77777777" w:rsidR="006311F2" w:rsidRDefault="00756595">
      <w:pPr>
        <w:pStyle w:val="ListBullet"/>
      </w:pPr>
      <w:r>
        <w:t>Seven lines, each a space then M: six programs and servers.txt, changed and none staged. Git lists them in path order, so servers.txt comes before typescript.</w:t>
      </w:r>
    </w:p>
    <w:p w14:paraId="7B80A765" w14:textId="77777777" w:rsidR="006311F2" w:rsidRDefault="00756595">
      <w:pPr>
        <w:pStyle w:val="ListBullet"/>
      </w:pPr>
      <w:r>
        <w:t>Before each commit, git diff --staged --stat names exactly one file, the one you just staged, with its counts: nothing else is in the commit.</w:t>
      </w:r>
    </w:p>
    <w:p w14:paraId="11A2D0AB" w14:textId="77777777" w:rsidR="006311F2" w:rsidRDefault="00756595">
      <w:pPr>
        <w:pStyle w:val="ListBullet"/>
      </w:pPr>
      <w:r>
        <w:t>Each git commit prints the branch, the new commit's short id, and the subject, then what it changed. Each language's commit replaces two comment lines, so 2 deletions; C's has 3, because it also changes the #include comment.</w:t>
      </w:r>
    </w:p>
    <w:p w14:paraId="2E2BF714" w14:textId="77777777" w:rsidR="006311F2" w:rsidRDefault="00756595">
      <w:pPr>
        <w:pStyle w:val="ListBullet"/>
      </w:pPr>
      <w:r>
        <w:t>The last commit, Add the backup-01 backup server, holds only servers.txt: 1 insertion.</w:t>
      </w:r>
    </w:p>
    <w:p w14:paraId="67B294A1" w14:textId="77777777" w:rsidR="006311F2" w:rsidRDefault="006311F2">
      <w:pPr>
        <w:keepNext/>
      </w:pPr>
    </w:p>
    <w:p w14:paraId="48FCC093" w14:textId="77777777" w:rsidR="006311F2" w:rsidRDefault="00756595">
      <w:pPr>
        <w:pStyle w:val="Heading3"/>
      </w:pPr>
      <w:r>
        <w:t>Linux or macOS Commit Each Change on Its Own</w:t>
      </w:r>
    </w:p>
    <w:p w14:paraId="2374AA4F" w14:textId="77777777" w:rsidR="006311F2" w:rsidRDefault="00756595">
      <w:pPr>
        <w:pStyle w:val="CommandBlock"/>
        <w:keepNext/>
      </w:pPr>
      <w:r>
        <w:t>cd "$HOME/spa/git-workflow/server-report"</w:t>
      </w:r>
    </w:p>
    <w:p w14:paraId="4DB6698C" w14:textId="77777777" w:rsidR="006311F2" w:rsidRDefault="00756595">
      <w:pPr>
        <w:pStyle w:val="CommandBlock"/>
        <w:keepNext/>
      </w:pPr>
      <w:r>
        <w:t>git status --short</w:t>
      </w:r>
    </w:p>
    <w:p w14:paraId="69FBF952" w14:textId="77777777" w:rsidR="006311F2" w:rsidRDefault="00756595">
      <w:pPr>
        <w:pStyle w:val="CommandBlock"/>
      </w:pPr>
      <w:r>
        <w:t>git add ./c</w:t>
      </w:r>
    </w:p>
    <w:p w14:paraId="0298BA5A" w14:textId="77777777" w:rsidR="006311F2" w:rsidRDefault="00756595">
      <w:pPr>
        <w:pStyle w:val="CommandBlock"/>
      </w:pPr>
      <w:r>
        <w:t>git diff --staged --stat</w:t>
      </w:r>
    </w:p>
    <w:p w14:paraId="3831AFF7" w14:textId="77777777" w:rsidR="006311F2" w:rsidRDefault="00756595">
      <w:pPr>
        <w:pStyle w:val="CommandBlock"/>
      </w:pPr>
      <w:r>
        <w:t>git commit -m "Count backup servers in the C report"</w:t>
      </w:r>
    </w:p>
    <w:p w14:paraId="65386315" w14:textId="77777777" w:rsidR="006311F2" w:rsidRDefault="00756595">
      <w:pPr>
        <w:pStyle w:val="CommandBlock"/>
      </w:pPr>
      <w:r>
        <w:t>git add ./cpp</w:t>
      </w:r>
    </w:p>
    <w:p w14:paraId="3F3E10FE" w14:textId="77777777" w:rsidR="006311F2" w:rsidRDefault="00756595">
      <w:pPr>
        <w:pStyle w:val="CommandBlock"/>
      </w:pPr>
      <w:r>
        <w:t>git diff --staged --stat</w:t>
      </w:r>
    </w:p>
    <w:p w14:paraId="4B1EBD7C" w14:textId="77777777" w:rsidR="006311F2" w:rsidRDefault="00756595">
      <w:pPr>
        <w:pStyle w:val="CommandBlock"/>
      </w:pPr>
      <w:r>
        <w:t>git commit -m "Count backup servers in the C++ report"</w:t>
      </w:r>
    </w:p>
    <w:p w14:paraId="75581662" w14:textId="77777777" w:rsidR="006311F2" w:rsidRDefault="00756595">
      <w:pPr>
        <w:pStyle w:val="CommandBlock"/>
      </w:pPr>
      <w:r>
        <w:t>git add ./csharp</w:t>
      </w:r>
    </w:p>
    <w:p w14:paraId="4F5FB3B9" w14:textId="77777777" w:rsidR="006311F2" w:rsidRDefault="00756595">
      <w:pPr>
        <w:pStyle w:val="CommandBlock"/>
      </w:pPr>
      <w:r>
        <w:t>git diff --staged --stat</w:t>
      </w:r>
    </w:p>
    <w:p w14:paraId="257E9F71" w14:textId="77777777" w:rsidR="006311F2" w:rsidRDefault="00756595">
      <w:pPr>
        <w:pStyle w:val="CommandBlock"/>
      </w:pPr>
      <w:r>
        <w:t>git commit -m "Count backup servers in the C# report"</w:t>
      </w:r>
    </w:p>
    <w:p w14:paraId="05B786B9" w14:textId="77777777" w:rsidR="006311F2" w:rsidRDefault="00756595">
      <w:pPr>
        <w:pStyle w:val="CommandBlock"/>
      </w:pPr>
      <w:r>
        <w:t>git add ./go</w:t>
      </w:r>
    </w:p>
    <w:p w14:paraId="6CB8246C" w14:textId="77777777" w:rsidR="006311F2" w:rsidRDefault="00756595">
      <w:pPr>
        <w:pStyle w:val="CommandBlock"/>
      </w:pPr>
      <w:r>
        <w:t>git diff --staged --stat</w:t>
      </w:r>
    </w:p>
    <w:p w14:paraId="6F5A2C6E" w14:textId="77777777" w:rsidR="006311F2" w:rsidRDefault="00756595">
      <w:pPr>
        <w:pStyle w:val="CommandBlock"/>
      </w:pPr>
      <w:r>
        <w:t>git commit -m "Count backup servers in the Go report"</w:t>
      </w:r>
    </w:p>
    <w:p w14:paraId="7167790F" w14:textId="77777777" w:rsidR="006311F2" w:rsidRDefault="00756595">
      <w:pPr>
        <w:pStyle w:val="CommandBlock"/>
      </w:pPr>
      <w:r>
        <w:t>git add ./python</w:t>
      </w:r>
    </w:p>
    <w:p w14:paraId="299C3374" w14:textId="77777777" w:rsidR="006311F2" w:rsidRDefault="00756595">
      <w:pPr>
        <w:pStyle w:val="CommandBlock"/>
      </w:pPr>
      <w:r>
        <w:t>git diff --staged --stat</w:t>
      </w:r>
    </w:p>
    <w:p w14:paraId="686EBE7B" w14:textId="77777777" w:rsidR="006311F2" w:rsidRDefault="00756595">
      <w:pPr>
        <w:pStyle w:val="CommandBlock"/>
      </w:pPr>
      <w:r>
        <w:t>git commit -m "Count backup servers in the Python report"</w:t>
      </w:r>
    </w:p>
    <w:p w14:paraId="7B8E709D" w14:textId="77777777" w:rsidR="006311F2" w:rsidRDefault="00756595">
      <w:pPr>
        <w:pStyle w:val="CommandBlock"/>
      </w:pPr>
      <w:r>
        <w:t>git add ./typescript</w:t>
      </w:r>
    </w:p>
    <w:p w14:paraId="22832183" w14:textId="77777777" w:rsidR="006311F2" w:rsidRDefault="00756595">
      <w:pPr>
        <w:pStyle w:val="CommandBlock"/>
      </w:pPr>
      <w:r>
        <w:t>git diff --staged --stat</w:t>
      </w:r>
    </w:p>
    <w:p w14:paraId="1BA9566A" w14:textId="77777777" w:rsidR="006311F2" w:rsidRDefault="00756595">
      <w:pPr>
        <w:pStyle w:val="CommandBlock"/>
      </w:pPr>
      <w:r>
        <w:t>git commit -m "Count backup servers in the TypeScript report"</w:t>
      </w:r>
    </w:p>
    <w:p w14:paraId="4A64E059" w14:textId="77777777" w:rsidR="006311F2" w:rsidRDefault="00756595">
      <w:pPr>
        <w:pStyle w:val="CommandBlock"/>
      </w:pPr>
      <w:r>
        <w:t>git add ./servers.txt</w:t>
      </w:r>
    </w:p>
    <w:p w14:paraId="1AFF86E2" w14:textId="77777777" w:rsidR="006311F2" w:rsidRDefault="00756595">
      <w:pPr>
        <w:pStyle w:val="CommandBlock"/>
        <w:keepNext/>
      </w:pPr>
      <w:r>
        <w:t>git diff --staged --stat</w:t>
      </w:r>
    </w:p>
    <w:p w14:paraId="57E649B1" w14:textId="77777777" w:rsidR="006311F2" w:rsidRDefault="00756595">
      <w:pPr>
        <w:pStyle w:val="CommandBlock"/>
        <w:keepNext/>
      </w:pPr>
      <w:r>
        <w:t>git commit -m "Add the backup-01 backup server" \</w:t>
      </w:r>
    </w:p>
    <w:p w14:paraId="38A5F0FB" w14:textId="77777777" w:rsidR="006311F2" w:rsidRDefault="00756595">
      <w:pPr>
        <w:pStyle w:val="CommandBlock"/>
      </w:pPr>
      <w:r>
        <w:t xml:space="preserve">    -m "backup-01 takes the nightly backups of the production servers."</w:t>
      </w:r>
    </w:p>
    <w:p w14:paraId="511A9351" w14:textId="77777777" w:rsidR="006311F2" w:rsidRDefault="006311F2">
      <w:pPr>
        <w:keepNext/>
      </w:pPr>
    </w:p>
    <w:p w14:paraId="039264DE" w14:textId="77777777" w:rsidR="006311F2" w:rsidRDefault="00756595">
      <w:r>
        <w:t>The output is the same.</w:t>
      </w:r>
    </w:p>
    <w:p w14:paraId="22345558" w14:textId="77777777" w:rsidR="006311F2" w:rsidRDefault="006311F2">
      <w:pPr>
        <w:keepNext/>
      </w:pPr>
    </w:p>
    <w:p w14:paraId="4CBAC964" w14:textId="77777777" w:rsidR="006311F2" w:rsidRDefault="006311F2">
      <w:pPr>
        <w:keepNext/>
      </w:pPr>
    </w:p>
    <w:p w14:paraId="34CCD28D" w14:textId="77777777" w:rsidR="006311F2" w:rsidRDefault="00756595">
      <w:pPr>
        <w:pStyle w:val="Heading2"/>
      </w:pPr>
      <w:r>
        <w:t>Step 5 Review the Log</w:t>
      </w:r>
    </w:p>
    <w:p w14:paraId="30B6412B" w14:textId="77777777" w:rsidR="006311F2" w:rsidRDefault="00756595">
      <w:r>
        <w:t>Before you share anything, read what your branch adds. Remember, A..B is what B adds: the commits B has and A does not (Lesson 12.7). git diff --stat origin/main compares the server's main, as your clone last saw it, with your files (Lesson 12.14).</w:t>
      </w:r>
    </w:p>
    <w:p w14:paraId="5AEECF35" w14:textId="77777777" w:rsidR="006311F2" w:rsidRDefault="006311F2">
      <w:pPr>
        <w:keepNext/>
      </w:pPr>
    </w:p>
    <w:p w14:paraId="16901420" w14:textId="77777777" w:rsidR="006311F2" w:rsidRDefault="00756595">
      <w:pPr>
        <w:pStyle w:val="Heading3"/>
      </w:pPr>
      <w:r>
        <w:t>Windows PowerShell Review the Branch</w:t>
      </w:r>
    </w:p>
    <w:p w14:paraId="3060CA5F" w14:textId="77777777" w:rsidR="006311F2" w:rsidRDefault="00756595">
      <w:pPr>
        <w:pStyle w:val="CommandBlock"/>
        <w:keepNext/>
      </w:pPr>
      <w:r>
        <w:t>Set-Location "$HOME\spa\git-workflow\server-report"</w:t>
      </w:r>
    </w:p>
    <w:p w14:paraId="0C406193" w14:textId="77777777" w:rsidR="006311F2" w:rsidRDefault="00756595">
      <w:pPr>
        <w:pStyle w:val="CommandBlock"/>
        <w:keepNext/>
      </w:pPr>
      <w:r>
        <w:t>git log --oneline origin/main..HEAD</w:t>
      </w:r>
    </w:p>
    <w:p w14:paraId="1CEC0DAF" w14:textId="77777777" w:rsidR="006311F2" w:rsidRDefault="00756595">
      <w:pPr>
        <w:pStyle w:val="CommandBlock"/>
      </w:pPr>
      <w:r>
        <w:t>git diff --stat origin/main</w:t>
      </w:r>
    </w:p>
    <w:p w14:paraId="26D5BEC7" w14:textId="77777777" w:rsidR="006311F2" w:rsidRDefault="006311F2">
      <w:pPr>
        <w:keepNext/>
      </w:pPr>
    </w:p>
    <w:p w14:paraId="7104A7B7" w14:textId="77777777" w:rsidR="006311F2" w:rsidRDefault="00756595">
      <w:pPr>
        <w:pStyle w:val="Heading3"/>
      </w:pPr>
      <w:r>
        <w:t>Check Your Results</w:t>
      </w:r>
    </w:p>
    <w:p w14:paraId="5AA30600" w14:textId="77777777" w:rsidR="006311F2" w:rsidRDefault="00756595">
      <w:pPr>
        <w:pStyle w:val="RequiredOutput"/>
        <w:keepNext/>
      </w:pPr>
      <w:r>
        <w:t>1dbea2d (HEAD -&gt; feature/backups) Add the backup-01 backup server</w:t>
      </w:r>
    </w:p>
    <w:p w14:paraId="3B2A04D8" w14:textId="77777777" w:rsidR="006311F2" w:rsidRDefault="00756595">
      <w:pPr>
        <w:pStyle w:val="RequiredOutput"/>
        <w:keepNext/>
      </w:pPr>
      <w:r>
        <w:t>edce431 Count backup servers in the TypeScript report</w:t>
      </w:r>
    </w:p>
    <w:p w14:paraId="560899F3" w14:textId="77777777" w:rsidR="006311F2" w:rsidRDefault="00756595">
      <w:pPr>
        <w:pStyle w:val="RequiredOutput"/>
        <w:keepNext/>
      </w:pPr>
      <w:r>
        <w:t>cc4464a Count backup servers in the Python report</w:t>
      </w:r>
    </w:p>
    <w:p w14:paraId="2306E40F" w14:textId="77777777" w:rsidR="006311F2" w:rsidRDefault="00756595">
      <w:pPr>
        <w:pStyle w:val="RequiredOutput"/>
        <w:keepNext/>
      </w:pPr>
      <w:r>
        <w:t>1bddd8a Count backup servers in the Go report</w:t>
      </w:r>
    </w:p>
    <w:p w14:paraId="5A67D2B0" w14:textId="77777777" w:rsidR="006311F2" w:rsidRDefault="00756595">
      <w:pPr>
        <w:pStyle w:val="RequiredOutput"/>
        <w:keepNext/>
      </w:pPr>
      <w:r>
        <w:t>4a25407 Count backup servers in the C# report</w:t>
      </w:r>
    </w:p>
    <w:p w14:paraId="5C0A8F77" w14:textId="77777777" w:rsidR="006311F2" w:rsidRDefault="00756595">
      <w:pPr>
        <w:pStyle w:val="RequiredOutput"/>
        <w:keepNext/>
      </w:pPr>
      <w:r>
        <w:t>90a6b92 Count backup servers in the C++ report</w:t>
      </w:r>
    </w:p>
    <w:p w14:paraId="1C2EA6CB" w14:textId="77777777" w:rsidR="006311F2" w:rsidRDefault="00756595">
      <w:pPr>
        <w:pStyle w:val="RequiredOutput"/>
        <w:keepNext/>
      </w:pPr>
      <w:r>
        <w:t>ae3140a Count backup servers in the C report</w:t>
      </w:r>
    </w:p>
    <w:p w14:paraId="44C17610" w14:textId="77777777" w:rsidR="006311F2" w:rsidRDefault="00756595">
      <w:pPr>
        <w:pStyle w:val="RequiredOutput"/>
        <w:keepNext/>
      </w:pPr>
      <w:r>
        <w:t xml:space="preserve"> c/server_report.c              | 19 ++++++++++++++++---</w:t>
      </w:r>
    </w:p>
    <w:p w14:paraId="4CDB261E" w14:textId="77777777" w:rsidR="006311F2" w:rsidRDefault="00756595">
      <w:pPr>
        <w:pStyle w:val="RequiredOutput"/>
        <w:keepNext/>
      </w:pPr>
      <w:r>
        <w:t xml:space="preserve"> cpp/server_report.cpp          | 17 +++++++++++++++--</w:t>
      </w:r>
    </w:p>
    <w:p w14:paraId="0E5232BB" w14:textId="77777777" w:rsidR="006311F2" w:rsidRDefault="00756595">
      <w:pPr>
        <w:pStyle w:val="RequiredOutput"/>
        <w:keepNext/>
      </w:pPr>
      <w:r>
        <w:t xml:space="preserve"> csharp/ServerReport/Program.cs | 18 ++++++++++++++++--</w:t>
      </w:r>
    </w:p>
    <w:p w14:paraId="0270DDA5" w14:textId="77777777" w:rsidR="006311F2" w:rsidRDefault="00756595">
      <w:pPr>
        <w:pStyle w:val="RequiredOutput"/>
        <w:keepNext/>
      </w:pPr>
      <w:r>
        <w:t xml:space="preserve"> go/main.go                     | 17 +++++++++++++++--</w:t>
      </w:r>
    </w:p>
    <w:p w14:paraId="3EF3AEC6" w14:textId="77777777" w:rsidR="006311F2" w:rsidRDefault="00756595">
      <w:pPr>
        <w:pStyle w:val="RequiredOutput"/>
        <w:keepNext/>
      </w:pPr>
      <w:r>
        <w:t xml:space="preserve"> python/server_report.py        | 16 ++++++++++++++--</w:t>
      </w:r>
    </w:p>
    <w:p w14:paraId="2584C5BD" w14:textId="77777777" w:rsidR="006311F2" w:rsidRDefault="00756595">
      <w:pPr>
        <w:pStyle w:val="RequiredOutput"/>
        <w:keepNext/>
      </w:pPr>
      <w:r>
        <w:t xml:space="preserve"> servers.txt                    |  1 +</w:t>
      </w:r>
    </w:p>
    <w:p w14:paraId="71A2AC0A" w14:textId="77777777" w:rsidR="006311F2" w:rsidRDefault="00756595">
      <w:pPr>
        <w:pStyle w:val="RequiredOutput"/>
        <w:keepNext/>
      </w:pPr>
      <w:r>
        <w:t xml:space="preserve"> typescript/src/main.ts         | 17 +++++++++++++++--</w:t>
      </w:r>
    </w:p>
    <w:p w14:paraId="08AEE74F" w14:textId="77777777" w:rsidR="006311F2" w:rsidRDefault="00756595">
      <w:pPr>
        <w:pStyle w:val="RequiredOutput"/>
      </w:pPr>
      <w:r>
        <w:t xml:space="preserve"> 7 files changed, 92 insertions(+), 13 deletions(-)</w:t>
      </w:r>
    </w:p>
    <w:p w14:paraId="38EC75ED" w14:textId="77777777" w:rsidR="006311F2" w:rsidRDefault="006311F2">
      <w:pPr>
        <w:keepNext/>
      </w:pPr>
    </w:p>
    <w:p w14:paraId="6274CFB9" w14:textId="77777777" w:rsidR="006311F2" w:rsidRDefault="00756595">
      <w:pPr>
        <w:pStyle w:val="ListBullet"/>
      </w:pPr>
      <w:r>
        <w:t>Seven commits, newest first: the server, then the six languages in the reverse of the order you committed them. (HEAD -&gt; feature/backups) marks your branch's newest commit.</w:t>
      </w:r>
    </w:p>
    <w:p w14:paraId="3651E91D" w14:textId="77777777" w:rsidR="006311F2" w:rsidRDefault="00756595">
      <w:pPr>
        <w:pStyle w:val="ListBullet"/>
      </w:pPr>
      <w:r>
        <w:t>git diff --stat: the seven files the branch changes, 92 lines added and 13 removed in all. Nothing else differs from main.</w:t>
      </w:r>
    </w:p>
    <w:p w14:paraId="7F68CF81" w14:textId="77777777" w:rsidR="006311F2" w:rsidRDefault="006311F2">
      <w:pPr>
        <w:keepNext/>
      </w:pPr>
    </w:p>
    <w:p w14:paraId="72ED7D20" w14:textId="77777777" w:rsidR="006311F2" w:rsidRDefault="00756595">
      <w:r>
        <w:t>On Linux or macOS, run the same lines after cd "$HOME/spa/git-workflow/server-report"; the output is the same.</w:t>
      </w:r>
    </w:p>
    <w:p w14:paraId="1BE618CF" w14:textId="77777777" w:rsidR="006311F2" w:rsidRDefault="006311F2">
      <w:pPr>
        <w:keepNext/>
      </w:pPr>
    </w:p>
    <w:p w14:paraId="65526B21" w14:textId="77777777" w:rsidR="006311F2" w:rsidRDefault="006311F2">
      <w:pPr>
        <w:keepNext/>
      </w:pPr>
    </w:p>
    <w:p w14:paraId="25E4B817" w14:textId="77777777" w:rsidR="006311F2" w:rsidRDefault="00756595">
      <w:pPr>
        <w:pStyle w:val="Heading2"/>
      </w:pPr>
      <w:r>
        <w:t>Step 6 Fetch Your Teammate's Change</w:t>
      </w:r>
    </w:p>
    <w:p w14:paraId="527721CC" w14:textId="77777777" w:rsidR="006311F2" w:rsidRDefault="00756595">
      <w:r>
        <w:t>Meanwhile your teammate adds a second backup server, backup-02|staging|873, on main and pushes it. Remember, teammate steps run in teammate (Lesson 12.12). As in Lesson 12.14, your teammate builds and runs all six programs before pushing, on their own computer. The teammate folder here only stands in for that computer, so the page does not repeat the six builds in it; you run all six on the teammate's change yourself in Step 8.</w:t>
      </w:r>
    </w:p>
    <w:p w14:paraId="3F5867FA" w14:textId="77777777" w:rsidR="006311F2" w:rsidRDefault="006311F2">
      <w:pPr>
        <w:keepNext/>
      </w:pPr>
    </w:p>
    <w:p w14:paraId="3D99A5A2" w14:textId="77777777" w:rsidR="006311F2" w:rsidRDefault="00756595">
      <w:pPr>
        <w:pStyle w:val="Heading3"/>
      </w:pPr>
      <w:r>
        <w:t>Windows PowerShell Your Teammate Adds backup-02</w:t>
      </w:r>
    </w:p>
    <w:p w14:paraId="4A73FA16" w14:textId="77777777" w:rsidR="006311F2" w:rsidRDefault="00756595">
      <w:pPr>
        <w:pStyle w:val="CommandBlock"/>
        <w:keepNext/>
      </w:pPr>
      <w:r>
        <w:t>Set-Location "$HOME\spa\git-workflow\teammate"</w:t>
      </w:r>
    </w:p>
    <w:p w14:paraId="5E4E0DB5" w14:textId="77777777" w:rsidR="006311F2" w:rsidRDefault="00756595">
      <w:pPr>
        <w:pStyle w:val="CommandBlock"/>
        <w:keepNext/>
      </w:pPr>
      <w:r>
        <w:t>Add-Content .\servers.txt "backup-02|staging|873"</w:t>
      </w:r>
    </w:p>
    <w:p w14:paraId="7370D249" w14:textId="77777777" w:rsidR="006311F2" w:rsidRDefault="00756595">
      <w:pPr>
        <w:pStyle w:val="CommandBlock"/>
        <w:keepNext/>
      </w:pPr>
      <w:r>
        <w:t>git add servers.txt</w:t>
      </w:r>
    </w:p>
    <w:p w14:paraId="4A402C2F" w14:textId="77777777" w:rsidR="006311F2" w:rsidRDefault="00756595">
      <w:pPr>
        <w:pStyle w:val="CommandBlock"/>
        <w:keepNext/>
      </w:pPr>
      <w:r>
        <w:t>git commit -m "Add the backup-02 backup server"</w:t>
      </w:r>
    </w:p>
    <w:p w14:paraId="1AEBF60C" w14:textId="77777777" w:rsidR="006311F2" w:rsidRDefault="00756595">
      <w:pPr>
        <w:pStyle w:val="CommandBlock"/>
      </w:pPr>
      <w:r>
        <w:t>git push</w:t>
      </w:r>
    </w:p>
    <w:p w14:paraId="694ADE35" w14:textId="77777777" w:rsidR="006311F2" w:rsidRDefault="006311F2">
      <w:pPr>
        <w:keepNext/>
      </w:pPr>
    </w:p>
    <w:p w14:paraId="783B8BC4" w14:textId="77777777" w:rsidR="006311F2" w:rsidRDefault="00756595">
      <w:pPr>
        <w:pStyle w:val="Heading3"/>
      </w:pPr>
      <w:r>
        <w:t>Check Your Results</w:t>
      </w:r>
    </w:p>
    <w:p w14:paraId="1F6DC95A" w14:textId="77777777" w:rsidR="006311F2" w:rsidRDefault="00756595">
      <w:pPr>
        <w:pStyle w:val="RequiredOutput"/>
        <w:keepNext/>
      </w:pPr>
      <w:r>
        <w:t>[main d091822] Add the backup-02 backup server</w:t>
      </w:r>
    </w:p>
    <w:p w14:paraId="51D251F1" w14:textId="77777777" w:rsidR="006311F2" w:rsidRDefault="00756595">
      <w:pPr>
        <w:pStyle w:val="RequiredOutput"/>
        <w:keepNext/>
      </w:pPr>
      <w:r>
        <w:t xml:space="preserve"> 1 file changed, 1 insertion(+)</w:t>
      </w:r>
    </w:p>
    <w:p w14:paraId="0C9E7900" w14:textId="77777777" w:rsidR="006311F2" w:rsidRDefault="00756595">
      <w:pPr>
        <w:pStyle w:val="RequiredOutput"/>
        <w:keepNext/>
      </w:pPr>
      <w:r>
        <w:t>Enumerating objects: 5, done.</w:t>
      </w:r>
    </w:p>
    <w:p w14:paraId="36949E70" w14:textId="77777777" w:rsidR="006311F2" w:rsidRDefault="00756595">
      <w:pPr>
        <w:pStyle w:val="RequiredOutput"/>
        <w:keepNext/>
      </w:pPr>
      <w:r>
        <w:t>Counting objects: 100% (5/5), done.</w:t>
      </w:r>
    </w:p>
    <w:p w14:paraId="7E8EF351" w14:textId="77777777" w:rsidR="006311F2" w:rsidRDefault="00756595">
      <w:pPr>
        <w:pStyle w:val="RequiredOutput"/>
        <w:keepNext/>
      </w:pPr>
      <w:r>
        <w:t>Delta compression using up to 20 threads</w:t>
      </w:r>
    </w:p>
    <w:p w14:paraId="4D197950" w14:textId="77777777" w:rsidR="006311F2" w:rsidRDefault="00756595">
      <w:pPr>
        <w:pStyle w:val="RequiredOutput"/>
        <w:keepNext/>
      </w:pPr>
      <w:r>
        <w:t>Compressing objects: 100% (3/3), done.</w:t>
      </w:r>
    </w:p>
    <w:p w14:paraId="654FDAE3" w14:textId="77777777" w:rsidR="006311F2" w:rsidRDefault="00756595">
      <w:pPr>
        <w:pStyle w:val="RequiredOutput"/>
        <w:keepNext/>
      </w:pPr>
      <w:r>
        <w:t>Writing objects: 100% (3/3), 316 bytes | 316.00 KiB/s, done.</w:t>
      </w:r>
    </w:p>
    <w:p w14:paraId="438D14BA" w14:textId="77777777" w:rsidR="006311F2" w:rsidRDefault="00756595">
      <w:pPr>
        <w:pStyle w:val="RequiredOutput"/>
        <w:keepNext/>
      </w:pPr>
      <w:r>
        <w:t>Total 3 (delta 2), reused 0 (delta 0), pack-reused 0 (from 0)</w:t>
      </w:r>
    </w:p>
    <w:p w14:paraId="1660EA61" w14:textId="77777777" w:rsidR="006311F2" w:rsidRDefault="00756595">
      <w:pPr>
        <w:pStyle w:val="RequiredOutput"/>
        <w:keepNext/>
      </w:pPr>
      <w:r>
        <w:t>To C:/Users/</w:t>
      </w:r>
      <w:r>
        <w:rPr>
          <w:b/>
        </w:rPr>
        <w:t>&lt;&lt;&lt;your $env:USERNAME&gt;&gt;&gt;</w:t>
      </w:r>
      <w:r>
        <w:t>/spa/git-workflow/server.git</w:t>
      </w:r>
    </w:p>
    <w:p w14:paraId="1F0C57AB" w14:textId="77777777" w:rsidR="006311F2" w:rsidRDefault="00756595">
      <w:pPr>
        <w:pStyle w:val="RequiredOutput"/>
      </w:pPr>
      <w:r>
        <w:t xml:space="preserve">   360d32b..d091822  main -&gt; main</w:t>
      </w:r>
    </w:p>
    <w:p w14:paraId="378BF916" w14:textId="77777777" w:rsidR="006311F2" w:rsidRDefault="006311F2">
      <w:pPr>
        <w:keepNext/>
      </w:pPr>
    </w:p>
    <w:p w14:paraId="0FDFA327" w14:textId="77777777" w:rsidR="006311F2" w:rsidRDefault="00756595">
      <w:pPr>
        <w:pStyle w:val="ListBullet"/>
      </w:pPr>
      <w:r>
        <w:t>[main d091822] Add the backup-02 backup server: the teammate's commit. Your ids differ.</w:t>
      </w:r>
    </w:p>
    <w:p w14:paraId="1182C0B3" w14:textId="77777777" w:rsidR="006311F2" w:rsidRDefault="00756595">
      <w:pPr>
        <w:pStyle w:val="ListBullet"/>
      </w:pPr>
      <w:r>
        <w:t>360d32b..d091822 main -&gt; main: the server's main moved to the teammate's commit.</w:t>
      </w:r>
    </w:p>
    <w:p w14:paraId="602748F9" w14:textId="77777777" w:rsidR="006311F2" w:rsidRDefault="006311F2">
      <w:pPr>
        <w:keepNext/>
      </w:pPr>
    </w:p>
    <w:p w14:paraId="5E277044" w14:textId="77777777" w:rsidR="006311F2" w:rsidRDefault="00756595">
      <w:pPr>
        <w:pStyle w:val="Heading3"/>
      </w:pPr>
      <w:r>
        <w:t>Linux or macOS Your Teammate Adds backup-02</w:t>
      </w:r>
    </w:p>
    <w:p w14:paraId="2A0ACB8D" w14:textId="77777777" w:rsidR="006311F2" w:rsidRDefault="00756595">
      <w:pPr>
        <w:pStyle w:val="CommandBlock"/>
        <w:keepNext/>
      </w:pPr>
      <w:r>
        <w:t>cd "$HOME/spa/git-workflow/teammate"</w:t>
      </w:r>
    </w:p>
    <w:p w14:paraId="7B2FBACF" w14:textId="77777777" w:rsidR="006311F2" w:rsidRDefault="00756595">
      <w:pPr>
        <w:pStyle w:val="CommandBlock"/>
        <w:keepNext/>
      </w:pPr>
      <w:r>
        <w:t>printf '%s\n' 'backup-02|staging|873' &gt;&gt; ./servers.txt</w:t>
      </w:r>
    </w:p>
    <w:p w14:paraId="711E8830" w14:textId="77777777" w:rsidR="006311F2" w:rsidRDefault="00756595">
      <w:pPr>
        <w:pStyle w:val="CommandBlock"/>
        <w:keepNext/>
      </w:pPr>
      <w:r>
        <w:t>git add servers.txt</w:t>
      </w:r>
    </w:p>
    <w:p w14:paraId="3B5B9658" w14:textId="77777777" w:rsidR="006311F2" w:rsidRDefault="00756595">
      <w:pPr>
        <w:pStyle w:val="CommandBlock"/>
        <w:keepNext/>
      </w:pPr>
      <w:r>
        <w:t>git commit -m "Add the backup-02 backup server"</w:t>
      </w:r>
    </w:p>
    <w:p w14:paraId="43A38004" w14:textId="77777777" w:rsidR="006311F2" w:rsidRDefault="00756595">
      <w:pPr>
        <w:pStyle w:val="CommandBlock"/>
      </w:pPr>
      <w:r>
        <w:t>git push</w:t>
      </w:r>
    </w:p>
    <w:p w14:paraId="7272EF51" w14:textId="77777777" w:rsidR="006311F2" w:rsidRDefault="006311F2">
      <w:pPr>
        <w:keepNext/>
      </w:pPr>
    </w:p>
    <w:p w14:paraId="3E53FCC6" w14:textId="77777777" w:rsidR="006311F2" w:rsidRDefault="00756595">
      <w:r>
        <w:t>The output is the same, with your own home folder in the To line: /home/, your user name, then /spa/git-workflow/server.git (/Users/ on macOS).</w:t>
      </w:r>
    </w:p>
    <w:p w14:paraId="371505A2" w14:textId="77777777" w:rsidR="006311F2" w:rsidRDefault="006311F2">
      <w:pPr>
        <w:keepNext/>
      </w:pPr>
    </w:p>
    <w:p w14:paraId="3C85D931" w14:textId="77777777" w:rsidR="006311F2" w:rsidRDefault="00756595">
      <w:r>
        <w:t>Back in your clone: fetch first, decide second (Lesson 12.12). Download the server's new commit and read it before you do anything with it. Remember, git show opens a commit (Lesson 12.7).</w:t>
      </w:r>
    </w:p>
    <w:p w14:paraId="75E9EF42" w14:textId="77777777" w:rsidR="006311F2" w:rsidRDefault="006311F2">
      <w:pPr>
        <w:keepNext/>
      </w:pPr>
    </w:p>
    <w:p w14:paraId="2A8CBB9A" w14:textId="77777777" w:rsidR="006311F2" w:rsidRDefault="00756595">
      <w:pPr>
        <w:pStyle w:val="Heading3"/>
      </w:pPr>
      <w:r>
        <w:t>Windows PowerShell Fetch and Read the New Commit</w:t>
      </w:r>
    </w:p>
    <w:p w14:paraId="7405C9E6" w14:textId="77777777" w:rsidR="006311F2" w:rsidRDefault="00756595">
      <w:pPr>
        <w:pStyle w:val="CommandBlock"/>
        <w:keepNext/>
      </w:pPr>
      <w:r>
        <w:t>Set-Location "$HOME\spa\git-workflow\server-report"</w:t>
      </w:r>
    </w:p>
    <w:p w14:paraId="1D1F7D49" w14:textId="77777777" w:rsidR="006311F2" w:rsidRDefault="00756595">
      <w:pPr>
        <w:pStyle w:val="CommandBlock"/>
        <w:keepNext/>
      </w:pPr>
      <w:r>
        <w:t>git fetch</w:t>
      </w:r>
    </w:p>
    <w:p w14:paraId="5C160F64" w14:textId="77777777" w:rsidR="006311F2" w:rsidRDefault="00756595">
      <w:pPr>
        <w:pStyle w:val="CommandBlock"/>
      </w:pPr>
      <w:r>
        <w:t>git show origin/main</w:t>
      </w:r>
    </w:p>
    <w:p w14:paraId="5559602B" w14:textId="77777777" w:rsidR="006311F2" w:rsidRDefault="006311F2">
      <w:pPr>
        <w:keepNext/>
      </w:pPr>
    </w:p>
    <w:p w14:paraId="60CB4097" w14:textId="77777777" w:rsidR="006311F2" w:rsidRDefault="00756595">
      <w:pPr>
        <w:pStyle w:val="Heading3"/>
      </w:pPr>
      <w:r>
        <w:t>Check Your Results</w:t>
      </w:r>
    </w:p>
    <w:p w14:paraId="7079BB11" w14:textId="77777777" w:rsidR="006311F2" w:rsidRDefault="00756595">
      <w:pPr>
        <w:pStyle w:val="RequiredOutput"/>
        <w:keepNext/>
      </w:pPr>
      <w:r>
        <w:t>remote: Enumerating objects: 5, done.</w:t>
      </w:r>
    </w:p>
    <w:p w14:paraId="090A6FB1" w14:textId="77777777" w:rsidR="006311F2" w:rsidRDefault="00756595">
      <w:pPr>
        <w:pStyle w:val="RequiredOutput"/>
        <w:keepNext/>
      </w:pPr>
      <w:r>
        <w:t>remote: Counting objects: 100% (5/5), done.</w:t>
      </w:r>
    </w:p>
    <w:p w14:paraId="706B9E28" w14:textId="77777777" w:rsidR="006311F2" w:rsidRDefault="00756595">
      <w:pPr>
        <w:pStyle w:val="RequiredOutput"/>
        <w:keepNext/>
      </w:pPr>
      <w:r>
        <w:t>remote: Compressing objects: 100% (3/3), done.</w:t>
      </w:r>
    </w:p>
    <w:p w14:paraId="6B9F61F5" w14:textId="77777777" w:rsidR="006311F2" w:rsidRDefault="00756595">
      <w:pPr>
        <w:pStyle w:val="RequiredOutput"/>
        <w:keepNext/>
      </w:pPr>
      <w:r>
        <w:t>remote: Total 3 (delta 2), reused 0 (delta 0), pack-reused 0 (from 0)</w:t>
      </w:r>
    </w:p>
    <w:p w14:paraId="5C7DF6E7" w14:textId="77777777" w:rsidR="006311F2" w:rsidRDefault="00756595">
      <w:pPr>
        <w:pStyle w:val="RequiredOutput"/>
        <w:keepNext/>
      </w:pPr>
      <w:r>
        <w:t>Unpacking objects: 100% (3/3), 296 bytes | 59.00 KiB/s, done.</w:t>
      </w:r>
    </w:p>
    <w:p w14:paraId="6775E258" w14:textId="77777777" w:rsidR="006311F2" w:rsidRDefault="00756595">
      <w:pPr>
        <w:pStyle w:val="RequiredOutput"/>
        <w:keepNext/>
      </w:pPr>
      <w:r>
        <w:t>From C:/Users/</w:t>
      </w:r>
      <w:r>
        <w:rPr>
          <w:b/>
        </w:rPr>
        <w:t>&lt;&lt;&lt;your $env:USERNAME&gt;&gt;&gt;</w:t>
      </w:r>
      <w:r>
        <w:t>/spa/git-workflow/server</w:t>
      </w:r>
    </w:p>
    <w:p w14:paraId="30792F6C" w14:textId="77777777" w:rsidR="006311F2" w:rsidRDefault="00756595">
      <w:pPr>
        <w:pStyle w:val="RequiredOutput"/>
        <w:keepNext/>
      </w:pPr>
      <w:r>
        <w:t xml:space="preserve">   360d32b..d091822  main       -&gt; origin/main</w:t>
      </w:r>
    </w:p>
    <w:p w14:paraId="341D19D4" w14:textId="77777777" w:rsidR="006311F2" w:rsidRDefault="00756595">
      <w:pPr>
        <w:pStyle w:val="RequiredOutput"/>
        <w:keepNext/>
      </w:pPr>
      <w:r>
        <w:t>commit d091822395d3d41b73f98ec7988aa4ae2f6c1f2c (origin/main, origin/HEAD)</w:t>
      </w:r>
    </w:p>
    <w:p w14:paraId="5B749A74" w14:textId="77777777" w:rsidR="006311F2" w:rsidRDefault="00756595">
      <w:pPr>
        <w:pStyle w:val="RequiredOutput"/>
        <w:keepNext/>
      </w:pPr>
      <w:r>
        <w:t>Author: Avery Lee &lt;avery@example.com&gt;</w:t>
      </w:r>
    </w:p>
    <w:p w14:paraId="23563613" w14:textId="77777777" w:rsidR="006311F2" w:rsidRDefault="00756595">
      <w:pPr>
        <w:pStyle w:val="RequiredOutput"/>
        <w:keepNext/>
      </w:pPr>
      <w:r>
        <w:t>Date:   Mon Nov 2 11:13:00 2026 +0000</w:t>
      </w:r>
    </w:p>
    <w:p w14:paraId="3D6539E4" w14:textId="77777777" w:rsidR="006311F2" w:rsidRDefault="006311F2">
      <w:pPr>
        <w:pStyle w:val="RequiredOutput"/>
        <w:keepNext/>
      </w:pPr>
    </w:p>
    <w:p w14:paraId="6F6AA223" w14:textId="77777777" w:rsidR="006311F2" w:rsidRDefault="00756595">
      <w:pPr>
        <w:pStyle w:val="RequiredOutput"/>
        <w:keepNext/>
      </w:pPr>
      <w:r>
        <w:t xml:space="preserve">    Add the backup-02 backup server</w:t>
      </w:r>
    </w:p>
    <w:p w14:paraId="68DB0F66" w14:textId="77777777" w:rsidR="006311F2" w:rsidRDefault="006311F2">
      <w:pPr>
        <w:pStyle w:val="RequiredOutput"/>
        <w:keepNext/>
      </w:pPr>
    </w:p>
    <w:p w14:paraId="36EAB178" w14:textId="77777777" w:rsidR="006311F2" w:rsidRDefault="00756595">
      <w:pPr>
        <w:pStyle w:val="RequiredOutput"/>
        <w:keepNext/>
      </w:pPr>
      <w:r>
        <w:t>diff --git a/servers.txt b/servers.txt</w:t>
      </w:r>
    </w:p>
    <w:p w14:paraId="64A71445" w14:textId="77777777" w:rsidR="006311F2" w:rsidRDefault="00756595">
      <w:pPr>
        <w:pStyle w:val="RequiredOutput"/>
        <w:keepNext/>
      </w:pPr>
      <w:r>
        <w:t>index 29a12df..a947fff 100644</w:t>
      </w:r>
    </w:p>
    <w:p w14:paraId="78C1866F" w14:textId="77777777" w:rsidR="006311F2" w:rsidRDefault="00756595">
      <w:pPr>
        <w:pStyle w:val="RequiredOutput"/>
        <w:keepNext/>
      </w:pPr>
      <w:r>
        <w:t>--- a/servers.txt</w:t>
      </w:r>
    </w:p>
    <w:p w14:paraId="334F5BB1" w14:textId="77777777" w:rsidR="006311F2" w:rsidRDefault="00756595">
      <w:pPr>
        <w:pStyle w:val="RequiredOutput"/>
        <w:keepNext/>
      </w:pPr>
      <w:r>
        <w:t>+++ b/servers.txt</w:t>
      </w:r>
    </w:p>
    <w:p w14:paraId="067D6973" w14:textId="77777777" w:rsidR="006311F2" w:rsidRDefault="00756595">
      <w:pPr>
        <w:pStyle w:val="RequiredOutput"/>
        <w:keepNext/>
      </w:pPr>
      <w:r>
        <w:t>@@ -7,3 +7,4 @@ queue-01|production|5672</w:t>
      </w:r>
    </w:p>
    <w:p w14:paraId="14431395" w14:textId="77777777" w:rsidR="006311F2" w:rsidRDefault="00756595">
      <w:pPr>
        <w:pStyle w:val="RequiredOutput"/>
        <w:keepNext/>
      </w:pPr>
      <w:r>
        <w:t xml:space="preserve"> metrics-01|production|9090</w:t>
      </w:r>
    </w:p>
    <w:p w14:paraId="6C52F472" w14:textId="77777777" w:rsidR="006311F2" w:rsidRDefault="00756595">
      <w:pPr>
        <w:pStyle w:val="RequiredOutput"/>
        <w:keepNext/>
      </w:pPr>
      <w:r>
        <w:t xml:space="preserve"> alerts-01|production|9093</w:t>
      </w:r>
    </w:p>
    <w:p w14:paraId="4578B7E5" w14:textId="77777777" w:rsidR="006311F2" w:rsidRDefault="00756595">
      <w:pPr>
        <w:pStyle w:val="RequiredOutput"/>
        <w:keepNext/>
      </w:pPr>
      <w:r>
        <w:t xml:space="preserve"> logs-01|production|3100</w:t>
      </w:r>
    </w:p>
    <w:p w14:paraId="4333970B" w14:textId="77777777" w:rsidR="006311F2" w:rsidRDefault="00756595">
      <w:pPr>
        <w:pStyle w:val="RequiredOutput"/>
      </w:pPr>
      <w:r>
        <w:t>+backup-02|staging|873</w:t>
      </w:r>
    </w:p>
    <w:p w14:paraId="2D366C72" w14:textId="77777777" w:rsidR="006311F2" w:rsidRDefault="006311F2">
      <w:pPr>
        <w:keepNext/>
      </w:pPr>
    </w:p>
    <w:p w14:paraId="1BEB1706" w14:textId="77777777" w:rsidR="006311F2" w:rsidRDefault="00756595">
      <w:pPr>
        <w:pStyle w:val="ListBullet"/>
      </w:pPr>
      <w:r>
        <w:t>The remote: and Unpacking lines are the download: three objects, your teammate's commit, its tree, and the new servers.txt. Your size and speed differ.</w:t>
      </w:r>
    </w:p>
    <w:p w14:paraId="24DF1135" w14:textId="77777777" w:rsidR="006311F2" w:rsidRDefault="00756595">
      <w:pPr>
        <w:pStyle w:val="ListBullet"/>
      </w:pPr>
      <w:r>
        <w:t>360d32b..d091822 main -&gt; origin/main: your record of the server's main moved. Your own main and your branch did not change.</w:t>
      </w:r>
    </w:p>
    <w:p w14:paraId="1CA3D16F" w14:textId="77777777" w:rsidR="006311F2" w:rsidRDefault="00756595">
      <w:pPr>
        <w:pStyle w:val="ListBullet"/>
      </w:pPr>
      <w:r>
        <w:t>git show: Avery Lee's commit adds backup-02|staging|873 right after logs-01|production|3100, exactly where your branch adds backup-01. Predict what the rebase in Step 7 will do.</w:t>
      </w:r>
    </w:p>
    <w:p w14:paraId="53A6451F" w14:textId="77777777" w:rsidR="006311F2" w:rsidRDefault="006311F2">
      <w:pPr>
        <w:keepNext/>
      </w:pPr>
    </w:p>
    <w:p w14:paraId="2CB6A023" w14:textId="77777777" w:rsidR="006311F2" w:rsidRDefault="00756595">
      <w:r>
        <w:t>On Linux or macOS, run the same lines after cd "$HOME/spa/git-workflow/server-report"; the output is the same, with your own home folder after From.</w:t>
      </w:r>
    </w:p>
    <w:p w14:paraId="752A2B70" w14:textId="77777777" w:rsidR="006311F2" w:rsidRDefault="006311F2">
      <w:pPr>
        <w:keepNext/>
      </w:pPr>
    </w:p>
    <w:p w14:paraId="6DD167E3" w14:textId="77777777" w:rsidR="006311F2" w:rsidRDefault="006311F2">
      <w:pPr>
        <w:keepNext/>
      </w:pPr>
    </w:p>
    <w:p w14:paraId="158B6794" w14:textId="77777777" w:rsidR="006311F2" w:rsidRDefault="00756595">
      <w:pPr>
        <w:pStyle w:val="Heading2"/>
      </w:pPr>
      <w:r>
        <w:t>Step 7 Rebase Your Branch onto origin/main</w:t>
      </w:r>
    </w:p>
    <w:p w14:paraId="201152D6" w14:textId="77777777" w:rsidR="006311F2" w:rsidRDefault="00756595">
      <w:r>
        <w:t>Bring your branch up to date: replay your seven commits on top of origin/main, your record of the server's main. Remember, git rebase replays your commits onto that branch's newest commit, each as a new commit (Lesson 12.10). Read the status line first: it shows whether the branch has ever been pushed. An unpublished branch is safe to rewrite. A merge would work too, but it would add a merge commit to a branch nobody else has, and your branch would still start at the old main.</w:t>
      </w:r>
    </w:p>
    <w:p w14:paraId="53A3ACD0" w14:textId="77777777" w:rsidR="006311F2" w:rsidRDefault="006311F2">
      <w:pPr>
        <w:keepNext/>
      </w:pPr>
    </w:p>
    <w:p w14:paraId="492995EE" w14:textId="77777777" w:rsidR="006311F2" w:rsidRDefault="00756595">
      <w:pPr>
        <w:pStyle w:val="Heading3"/>
      </w:pPr>
      <w:r>
        <w:t>Windows PowerShell Rebase onto origin/main</w:t>
      </w:r>
    </w:p>
    <w:p w14:paraId="5B69BAA7" w14:textId="77777777" w:rsidR="006311F2" w:rsidRDefault="00756595">
      <w:pPr>
        <w:pStyle w:val="CommandBlock"/>
        <w:keepNext/>
      </w:pPr>
      <w:r>
        <w:t>Set-Location "$HOME\spa\git-workflow\server-report"</w:t>
      </w:r>
    </w:p>
    <w:p w14:paraId="022A87CA" w14:textId="77777777" w:rsidR="006311F2" w:rsidRDefault="00756595">
      <w:pPr>
        <w:pStyle w:val="CommandBlock"/>
        <w:keepNext/>
      </w:pPr>
      <w:r>
        <w:t>git status -sb</w:t>
      </w:r>
    </w:p>
    <w:p w14:paraId="34A8122C" w14:textId="77777777" w:rsidR="006311F2" w:rsidRDefault="00756595">
      <w:pPr>
        <w:pStyle w:val="CommandBlock"/>
        <w:keepNext/>
      </w:pPr>
      <w:r>
        <w:t>git rebase origin/main</w:t>
      </w:r>
    </w:p>
    <w:p w14:paraId="2ECDE7E5" w14:textId="77777777" w:rsidR="006311F2" w:rsidRDefault="00756595">
      <w:pPr>
        <w:pStyle w:val="CommandBlock"/>
      </w:pPr>
      <w:r>
        <w:t>git status --short</w:t>
      </w:r>
    </w:p>
    <w:p w14:paraId="2C4618BB" w14:textId="77777777" w:rsidR="006311F2" w:rsidRDefault="006311F2">
      <w:pPr>
        <w:keepNext/>
      </w:pPr>
    </w:p>
    <w:p w14:paraId="182F7DED" w14:textId="77777777" w:rsidR="006311F2" w:rsidRDefault="00756595">
      <w:pPr>
        <w:pStyle w:val="Heading3"/>
      </w:pPr>
      <w:r>
        <w:t>Check Your Results</w:t>
      </w:r>
    </w:p>
    <w:p w14:paraId="70FEA537" w14:textId="77777777" w:rsidR="006311F2" w:rsidRDefault="00756595">
      <w:pPr>
        <w:pStyle w:val="RequiredOutput"/>
        <w:keepNext/>
      </w:pPr>
      <w:r>
        <w:t>## feature/backups</w:t>
      </w:r>
    </w:p>
    <w:p w14:paraId="7415310E" w14:textId="77777777" w:rsidR="006311F2" w:rsidRDefault="00756595">
      <w:pPr>
        <w:pStyle w:val="RequiredOutput"/>
        <w:keepNext/>
      </w:pPr>
      <w:r>
        <w:t>Auto-merging servers.txt</w:t>
      </w:r>
    </w:p>
    <w:p w14:paraId="6C07CC83" w14:textId="77777777" w:rsidR="006311F2" w:rsidRDefault="00756595">
      <w:pPr>
        <w:pStyle w:val="RequiredOutput"/>
        <w:keepNext/>
      </w:pPr>
      <w:r>
        <w:t>CONFLICT (content): Merge conflict in servers.txt</w:t>
      </w:r>
    </w:p>
    <w:p w14:paraId="023DA31F" w14:textId="77777777" w:rsidR="006311F2" w:rsidRDefault="00756595">
      <w:pPr>
        <w:pStyle w:val="RequiredOutput"/>
        <w:keepNext/>
      </w:pPr>
      <w:r>
        <w:t>error: could not apply 1dbea2d... Add the backup-01 backup server</w:t>
      </w:r>
    </w:p>
    <w:p w14:paraId="11A79489" w14:textId="77777777" w:rsidR="006311F2" w:rsidRDefault="00756595">
      <w:pPr>
        <w:pStyle w:val="RequiredOutput"/>
        <w:keepNext/>
      </w:pPr>
      <w:r>
        <w:t>hint: Resolve all conflicts manually, mark them as resolved with</w:t>
      </w:r>
    </w:p>
    <w:p w14:paraId="64FA0F0E" w14:textId="77777777" w:rsidR="006311F2" w:rsidRDefault="00756595">
      <w:pPr>
        <w:pStyle w:val="RequiredOutput"/>
        <w:keepNext/>
      </w:pPr>
      <w:r>
        <w:t>hint: "git add/rm &lt;conflicted_files&gt;", then run "git rebase --continue".</w:t>
      </w:r>
    </w:p>
    <w:p w14:paraId="68208146" w14:textId="77777777" w:rsidR="006311F2" w:rsidRDefault="00756595">
      <w:pPr>
        <w:pStyle w:val="RequiredOutput"/>
        <w:keepNext/>
      </w:pPr>
      <w:r>
        <w:t>hint: You can instead skip this commit: run "git rebase --skip".</w:t>
      </w:r>
    </w:p>
    <w:p w14:paraId="420C3791" w14:textId="77777777" w:rsidR="006311F2" w:rsidRDefault="00756595">
      <w:pPr>
        <w:pStyle w:val="RequiredOutput"/>
        <w:keepNext/>
      </w:pPr>
      <w:r>
        <w:t>...</w:t>
      </w:r>
    </w:p>
    <w:p w14:paraId="69BC870C" w14:textId="77777777" w:rsidR="006311F2" w:rsidRDefault="00756595">
      <w:pPr>
        <w:pStyle w:val="RequiredOutput"/>
        <w:keepNext/>
      </w:pPr>
      <w:r>
        <w:t>hint: Disable this message with "git config set advice.mergeConflict false"</w:t>
      </w:r>
    </w:p>
    <w:p w14:paraId="0095BB3E" w14:textId="77777777" w:rsidR="006311F2" w:rsidRDefault="00756595">
      <w:pPr>
        <w:pStyle w:val="RequiredOutput"/>
        <w:keepNext/>
      </w:pPr>
      <w:r>
        <w:t>Could not apply 1dbea2d... # Add the backup-01 backup server</w:t>
      </w:r>
    </w:p>
    <w:p w14:paraId="0B3CF1E0" w14:textId="77777777" w:rsidR="006311F2" w:rsidRDefault="00756595">
      <w:pPr>
        <w:pStyle w:val="RequiredOutput"/>
      </w:pPr>
      <w:r>
        <w:t>UU servers.txt</w:t>
      </w:r>
    </w:p>
    <w:p w14:paraId="3C17C244" w14:textId="77777777" w:rsidR="006311F2" w:rsidRDefault="006311F2">
      <w:pPr>
        <w:keepNext/>
      </w:pPr>
    </w:p>
    <w:p w14:paraId="76849044" w14:textId="77777777" w:rsidR="006311F2" w:rsidRDefault="00756595">
      <w:pPr>
        <w:pStyle w:val="ListBullet"/>
      </w:pPr>
      <w:r>
        <w:t>## feature/backups and nothing after it: the branch has no upstream, so it has never been pushed, and nobody else has its commits. That is what makes the rebase safe.</w:t>
      </w:r>
    </w:p>
    <w:p w14:paraId="569F75E4" w14:textId="77777777" w:rsidR="006311F2" w:rsidRDefault="00756595">
      <w:pPr>
        <w:pStyle w:val="ListBullet"/>
      </w:pPr>
      <w:r>
        <w:t>The rebase replayed the six language commits without a stop: your teammate changed only servers.txt. It stopped on 1dbea2d, Add the backup-01 backup server: CONFLICT (content): Merge conflict in servers.txt. Git wrote Rebasing (1/7) to Rebasing (7/7) on one line as it went, and Auto-merging servers.txt overwrites it, so your screen shows what the page shows. The rebase line ends with exit code 1.</w:t>
      </w:r>
    </w:p>
    <w:p w14:paraId="3E7A88F7" w14:textId="77777777" w:rsidR="006311F2" w:rsidRDefault="00756595">
      <w:pPr>
        <w:pStyle w:val="ListBullet"/>
      </w:pPr>
      <w:r>
        <w:t>The hint: lines name the ways on: resolve, git add, then git rebase --continue; git rebase --skip, which leaves your commit out; or git rebase --abort, which puts your branch back as it was (Lesson 12.10). The page leaves out one hint line too wide to print, shown as ...: it names git rebase --abort.</w:t>
      </w:r>
    </w:p>
    <w:p w14:paraId="7DE53D19" w14:textId="77777777" w:rsidR="006311F2" w:rsidRDefault="00756595">
      <w:pPr>
        <w:pStyle w:val="ListBullet"/>
      </w:pPr>
      <w:r>
        <w:t>UU servers.txt: unmerged, changed on both sides. Remember, UU is unmerged (Lesson 12.15).</w:t>
      </w:r>
    </w:p>
    <w:p w14:paraId="5E65F253" w14:textId="77777777" w:rsidR="006311F2" w:rsidRDefault="006311F2">
      <w:pPr>
        <w:keepNext/>
      </w:pPr>
    </w:p>
    <w:p w14:paraId="080E38F1" w14:textId="77777777" w:rsidR="006311F2" w:rsidRDefault="00756595">
      <w:r>
        <w:t>On Linux or macOS, run the same lines after cd "$HOME/spa/git-workflow/server-report"; the output is the same, on a current Git (Linux or macOS Project Setup names the lines an older Git prints).</w:t>
      </w:r>
    </w:p>
    <w:p w14:paraId="24AB2069" w14:textId="77777777" w:rsidR="006311F2" w:rsidRDefault="006311F2">
      <w:pPr>
        <w:keepNext/>
      </w:pPr>
    </w:p>
    <w:p w14:paraId="54073216" w14:textId="77777777" w:rsidR="006311F2" w:rsidRDefault="006311F2">
      <w:pPr>
        <w:keepNext/>
      </w:pPr>
    </w:p>
    <w:p w14:paraId="33195CF2" w14:textId="77777777" w:rsidR="006311F2" w:rsidRDefault="00756595">
      <w:pPr>
        <w:pStyle w:val="Heading2"/>
      </w:pPr>
      <w:r>
        <w:t>Step 8 Resolve the Conflict and Finish the Rebase</w:t>
      </w:r>
    </w:p>
    <w:p w14:paraId="6F0F796B" w14:textId="77777777" w:rsidR="006311F2" w:rsidRDefault="00756595">
      <w:r>
        <w:t>Read the end of the file, where the conflict is. Remember, Get-Content prints a file, and -Tail 7 its last seven lines (Lesson 12.15).</w:t>
      </w:r>
    </w:p>
    <w:p w14:paraId="3FB1DEFA" w14:textId="77777777" w:rsidR="006311F2" w:rsidRDefault="006311F2">
      <w:pPr>
        <w:keepNext/>
      </w:pPr>
    </w:p>
    <w:p w14:paraId="25C4063F" w14:textId="77777777" w:rsidR="006311F2" w:rsidRDefault="00756595">
      <w:pPr>
        <w:pStyle w:val="Heading3"/>
      </w:pPr>
      <w:r>
        <w:t>Windows PowerShell Read the Conflict</w:t>
      </w:r>
    </w:p>
    <w:p w14:paraId="6C30682A" w14:textId="77777777" w:rsidR="006311F2" w:rsidRDefault="00756595">
      <w:pPr>
        <w:pStyle w:val="CommandBlock"/>
        <w:keepNext/>
      </w:pPr>
      <w:r>
        <w:t>Set-Location "$HOME\spa\git-workflow\server-report"</w:t>
      </w:r>
    </w:p>
    <w:p w14:paraId="181905D3" w14:textId="77777777" w:rsidR="006311F2" w:rsidRDefault="00756595">
      <w:pPr>
        <w:pStyle w:val="CommandBlock"/>
      </w:pPr>
      <w:r>
        <w:t>Get-Content .\servers.txt -Tail 7</w:t>
      </w:r>
    </w:p>
    <w:p w14:paraId="13013F28" w14:textId="77777777" w:rsidR="006311F2" w:rsidRDefault="006311F2">
      <w:pPr>
        <w:keepNext/>
      </w:pPr>
    </w:p>
    <w:p w14:paraId="31E08A4B" w14:textId="77777777" w:rsidR="006311F2" w:rsidRDefault="00756595">
      <w:pPr>
        <w:pStyle w:val="Heading3"/>
      </w:pPr>
      <w:r>
        <w:t>Check Your Results</w:t>
      </w:r>
    </w:p>
    <w:p w14:paraId="0E2631E5" w14:textId="77777777" w:rsidR="006311F2" w:rsidRDefault="00756595">
      <w:pPr>
        <w:pStyle w:val="RequiredOutput"/>
        <w:keepNext/>
      </w:pPr>
      <w:r>
        <w:t>logs-01|production|3100</w:t>
      </w:r>
    </w:p>
    <w:p w14:paraId="6A54DF14" w14:textId="77777777" w:rsidR="006311F2" w:rsidRDefault="00756595">
      <w:pPr>
        <w:pStyle w:val="RequiredOutput"/>
        <w:keepNext/>
      </w:pPr>
      <w:r>
        <w:t>&lt;&lt;&lt;&lt;&lt;&lt;&lt; HEAD</w:t>
      </w:r>
    </w:p>
    <w:p w14:paraId="54FEE7A5" w14:textId="77777777" w:rsidR="006311F2" w:rsidRDefault="00756595">
      <w:pPr>
        <w:pStyle w:val="RequiredOutput"/>
        <w:keepNext/>
      </w:pPr>
      <w:r>
        <w:t>backup-02|staging|873</w:t>
      </w:r>
    </w:p>
    <w:p w14:paraId="52097590" w14:textId="77777777" w:rsidR="006311F2" w:rsidRDefault="00756595">
      <w:pPr>
        <w:pStyle w:val="RequiredOutput"/>
        <w:keepNext/>
      </w:pPr>
      <w:r>
        <w:t>||||||| parent of 1dbea2d (Add the backup-01 backup server)</w:t>
      </w:r>
    </w:p>
    <w:p w14:paraId="4FF0003C" w14:textId="77777777" w:rsidR="006311F2" w:rsidRDefault="00756595">
      <w:pPr>
        <w:pStyle w:val="RequiredOutput"/>
        <w:keepNext/>
      </w:pPr>
      <w:r>
        <w:t>=======</w:t>
      </w:r>
    </w:p>
    <w:p w14:paraId="4545DF5A" w14:textId="77777777" w:rsidR="006311F2" w:rsidRDefault="00756595">
      <w:pPr>
        <w:pStyle w:val="RequiredOutput"/>
        <w:keepNext/>
      </w:pPr>
      <w:r>
        <w:t>backup-01|production|873</w:t>
      </w:r>
    </w:p>
    <w:p w14:paraId="24966C91" w14:textId="77777777" w:rsidR="006311F2" w:rsidRDefault="00756595">
      <w:pPr>
        <w:pStyle w:val="RequiredOutput"/>
      </w:pPr>
      <w:r>
        <w:t>&gt;&gt;&gt;&gt;&gt;&gt;&gt; 1dbea2d (Add the backup-01 backup server)</w:t>
      </w:r>
    </w:p>
    <w:p w14:paraId="39CFCD98" w14:textId="77777777" w:rsidR="006311F2" w:rsidRDefault="006311F2">
      <w:pPr>
        <w:keepNext/>
      </w:pPr>
    </w:p>
    <w:p w14:paraId="740F0EAA" w14:textId="77777777" w:rsidR="006311F2" w:rsidRDefault="00756595">
      <w:pPr>
        <w:pStyle w:val="ListBullet"/>
      </w:pPr>
      <w:r>
        <w:t>&lt;&lt;&lt;&lt;&lt;&lt;&lt; HEAD starts the conflict. In a rebase, HEAD is the side you are rebasing onto: origin/main, with your six language commits replayed on it. Its line is your teammate's backup-02|staging|873.</w:t>
      </w:r>
    </w:p>
    <w:p w14:paraId="00B296C8" w14:textId="77777777" w:rsidR="006311F2" w:rsidRDefault="00756595">
      <w:pPr>
        <w:pStyle w:val="ListBullet"/>
      </w:pPr>
      <w:r>
        <w:t>||||||| parent of 1dbea2d starts zdiff3's base: the end of servers.txt in the commit your change was made on. It is empty, because neither side changed a line there: each added one.</w:t>
      </w:r>
    </w:p>
    <w:p w14:paraId="5E4F366B" w14:textId="77777777" w:rsidR="006311F2" w:rsidRDefault="00756595">
      <w:pPr>
        <w:pStyle w:val="ListBullet"/>
      </w:pPr>
      <w:r>
        <w:t>Between ======= and &gt;&gt;&gt;&gt;&gt;&gt;&gt; is your commit's line, backup-01|production|873, and the last marker names your commit.</w:t>
      </w:r>
    </w:p>
    <w:p w14:paraId="1FE796D1" w14:textId="77777777" w:rsidR="006311F2" w:rsidRDefault="00756595">
      <w:pPr>
        <w:pStyle w:val="ListBullet"/>
      </w:pPr>
      <w:r>
        <w:t>Two new servers, so the right file keeps both: your teammate's first, as on main, then yours.</w:t>
      </w:r>
    </w:p>
    <w:p w14:paraId="12919D1B" w14:textId="77777777" w:rsidR="006311F2" w:rsidRDefault="006311F2">
      <w:pPr>
        <w:keepNext/>
      </w:pPr>
    </w:p>
    <w:p w14:paraId="7744CBBA" w14:textId="77777777" w:rsidR="006311F2" w:rsidRDefault="00756595">
      <w:pPr>
        <w:pStyle w:val="Heading3"/>
      </w:pPr>
      <w:r>
        <w:t>Linux or macOS Read the Conflict</w:t>
      </w:r>
    </w:p>
    <w:p w14:paraId="2548A43F" w14:textId="77777777" w:rsidR="006311F2" w:rsidRDefault="00756595">
      <w:pPr>
        <w:pStyle w:val="CommandBlock"/>
        <w:keepNext/>
      </w:pPr>
      <w:r>
        <w:t>cd "$HOME/spa/git-workflow/server-report"</w:t>
      </w:r>
    </w:p>
    <w:p w14:paraId="6ED1BA29" w14:textId="77777777" w:rsidR="006311F2" w:rsidRDefault="00756595">
      <w:pPr>
        <w:pStyle w:val="CommandBlock"/>
      </w:pPr>
      <w:r>
        <w:t>tail -n 7 ./servers.txt</w:t>
      </w:r>
    </w:p>
    <w:p w14:paraId="7EDF965A" w14:textId="77777777" w:rsidR="006311F2" w:rsidRDefault="006311F2">
      <w:pPr>
        <w:keepNext/>
      </w:pPr>
    </w:p>
    <w:p w14:paraId="6297E46B" w14:textId="77777777" w:rsidR="006311F2" w:rsidRDefault="00756595">
      <w:r>
        <w:t>Write the file as it must be: the nine servers, then backup-02, then backup-01, and no marker line. Remember, Set-Content writes one line for each value, and a line that ends in a comma and a backtick goes on to the next (Lesson 12.15). Then check for a leftover marker and read the end of the file. Remember, git diff --check before add (Lesson 12.15).</w:t>
      </w:r>
    </w:p>
    <w:p w14:paraId="7822C219" w14:textId="77777777" w:rsidR="006311F2" w:rsidRDefault="006311F2">
      <w:pPr>
        <w:keepNext/>
      </w:pPr>
    </w:p>
    <w:p w14:paraId="687D2221" w14:textId="77777777" w:rsidR="006311F2" w:rsidRDefault="00756595">
      <w:pPr>
        <w:pStyle w:val="Heading3"/>
      </w:pPr>
      <w:r>
        <w:t>Windows PowerShell Write Both Servers</w:t>
      </w:r>
    </w:p>
    <w:p w14:paraId="23933F4E" w14:textId="77777777" w:rsidR="006311F2" w:rsidRDefault="00756595">
      <w:pPr>
        <w:pStyle w:val="CommandBlock"/>
        <w:keepNext/>
      </w:pPr>
      <w:r>
        <w:t>Set-Location "$HOME\spa\git-workflow\server-report"</w:t>
      </w:r>
    </w:p>
    <w:p w14:paraId="62F05BB7" w14:textId="77777777" w:rsidR="006311F2" w:rsidRDefault="00756595">
      <w:pPr>
        <w:pStyle w:val="CommandBlock"/>
        <w:keepNext/>
      </w:pPr>
      <w:r>
        <w:t>Set-Content .\servers.txt "web-01|production|443", `</w:t>
      </w:r>
    </w:p>
    <w:p w14:paraId="39FB6727" w14:textId="77777777" w:rsidR="006311F2" w:rsidRDefault="00756595">
      <w:pPr>
        <w:pStyle w:val="CommandBlock"/>
        <w:keepNext/>
      </w:pPr>
      <w:r>
        <w:t xml:space="preserve">    "web-02|staging|8443", `</w:t>
      </w:r>
    </w:p>
    <w:p w14:paraId="7CB11DAE" w14:textId="77777777" w:rsidR="006311F2" w:rsidRDefault="00756595">
      <w:pPr>
        <w:pStyle w:val="CommandBlock"/>
        <w:keepNext/>
      </w:pPr>
      <w:r>
        <w:t xml:space="preserve">    "db-01|production|3306", `</w:t>
      </w:r>
    </w:p>
    <w:p w14:paraId="31CC863C" w14:textId="77777777" w:rsidR="006311F2" w:rsidRDefault="00756595">
      <w:pPr>
        <w:pStyle w:val="CommandBlock"/>
        <w:keepNext/>
      </w:pPr>
      <w:r>
        <w:t xml:space="preserve">    "app-01|production|8080", `</w:t>
      </w:r>
    </w:p>
    <w:p w14:paraId="0E46868A" w14:textId="77777777" w:rsidR="006311F2" w:rsidRDefault="00756595">
      <w:pPr>
        <w:pStyle w:val="CommandBlock"/>
        <w:keepNext/>
      </w:pPr>
      <w:r>
        <w:t xml:space="preserve">    "app-02|staging|8080", `</w:t>
      </w:r>
    </w:p>
    <w:p w14:paraId="42A40E56" w14:textId="77777777" w:rsidR="006311F2" w:rsidRDefault="00756595">
      <w:pPr>
        <w:pStyle w:val="CommandBlock"/>
        <w:keepNext/>
      </w:pPr>
      <w:r>
        <w:t xml:space="preserve">    "queue-01|production|5672", `</w:t>
      </w:r>
    </w:p>
    <w:p w14:paraId="2AC6C78B" w14:textId="77777777" w:rsidR="006311F2" w:rsidRDefault="00756595">
      <w:pPr>
        <w:pStyle w:val="CommandBlock"/>
        <w:keepNext/>
      </w:pPr>
      <w:r>
        <w:t xml:space="preserve">    "metrics-01|production|9090", `</w:t>
      </w:r>
    </w:p>
    <w:p w14:paraId="26E1F238" w14:textId="77777777" w:rsidR="006311F2" w:rsidRDefault="00756595">
      <w:pPr>
        <w:pStyle w:val="CommandBlock"/>
        <w:keepNext/>
      </w:pPr>
      <w:r>
        <w:t xml:space="preserve">    "alerts-01|production|9093", `</w:t>
      </w:r>
    </w:p>
    <w:p w14:paraId="45161633" w14:textId="77777777" w:rsidR="006311F2" w:rsidRDefault="00756595">
      <w:pPr>
        <w:pStyle w:val="CommandBlock"/>
        <w:keepNext/>
      </w:pPr>
      <w:r>
        <w:t xml:space="preserve">    "logs-01|production|3100", `</w:t>
      </w:r>
    </w:p>
    <w:p w14:paraId="7B5E83C8" w14:textId="77777777" w:rsidR="006311F2" w:rsidRDefault="00756595">
      <w:pPr>
        <w:pStyle w:val="CommandBlock"/>
        <w:keepNext/>
      </w:pPr>
      <w:r>
        <w:t xml:space="preserve">    "backup-02|staging|873", `</w:t>
      </w:r>
    </w:p>
    <w:p w14:paraId="73F28704" w14:textId="77777777" w:rsidR="006311F2" w:rsidRDefault="00756595">
      <w:pPr>
        <w:pStyle w:val="CommandBlock"/>
        <w:keepNext/>
      </w:pPr>
      <w:r>
        <w:t xml:space="preserve">    "backup-01|production|873"</w:t>
      </w:r>
    </w:p>
    <w:p w14:paraId="3A328BEE" w14:textId="77777777" w:rsidR="006311F2" w:rsidRDefault="00756595">
      <w:pPr>
        <w:pStyle w:val="CommandBlock"/>
        <w:keepNext/>
      </w:pPr>
      <w:r>
        <w:t>git diff --check</w:t>
      </w:r>
    </w:p>
    <w:p w14:paraId="402EFD75" w14:textId="77777777" w:rsidR="006311F2" w:rsidRDefault="00756595">
      <w:pPr>
        <w:pStyle w:val="CommandBlock"/>
      </w:pPr>
      <w:r>
        <w:t>Get-Content .\servers.txt -Tail 3</w:t>
      </w:r>
    </w:p>
    <w:p w14:paraId="65BE3CBB" w14:textId="77777777" w:rsidR="006311F2" w:rsidRDefault="006311F2">
      <w:pPr>
        <w:keepNext/>
      </w:pPr>
    </w:p>
    <w:p w14:paraId="4E2CB9DC" w14:textId="77777777" w:rsidR="006311F2" w:rsidRDefault="00756595">
      <w:pPr>
        <w:pStyle w:val="Heading3"/>
      </w:pPr>
      <w:r>
        <w:t>Check Your Results</w:t>
      </w:r>
    </w:p>
    <w:p w14:paraId="24E3044A" w14:textId="77777777" w:rsidR="006311F2" w:rsidRDefault="00756595">
      <w:pPr>
        <w:pStyle w:val="RequiredOutput"/>
        <w:keepNext/>
      </w:pPr>
      <w:r>
        <w:t>logs-01|production|3100</w:t>
      </w:r>
    </w:p>
    <w:p w14:paraId="34285CC8" w14:textId="77777777" w:rsidR="006311F2" w:rsidRDefault="00756595">
      <w:pPr>
        <w:pStyle w:val="RequiredOutput"/>
        <w:keepNext/>
      </w:pPr>
      <w:r>
        <w:t>backup-02|staging|873</w:t>
      </w:r>
    </w:p>
    <w:p w14:paraId="0B7C2C97" w14:textId="77777777" w:rsidR="006311F2" w:rsidRDefault="00756595">
      <w:pPr>
        <w:pStyle w:val="RequiredOutput"/>
      </w:pPr>
      <w:r>
        <w:t>backup-01|production|873</w:t>
      </w:r>
    </w:p>
    <w:p w14:paraId="35C75EB8" w14:textId="77777777" w:rsidR="006311F2" w:rsidRDefault="006311F2">
      <w:pPr>
        <w:keepNext/>
      </w:pPr>
    </w:p>
    <w:p w14:paraId="3C8985B9" w14:textId="77777777" w:rsidR="006311F2" w:rsidRDefault="00756595">
      <w:pPr>
        <w:pStyle w:val="ListBullet"/>
      </w:pPr>
      <w:r>
        <w:t>git diff --check printed nothing: no marker line is left.</w:t>
      </w:r>
    </w:p>
    <w:p w14:paraId="02DBCBA0" w14:textId="77777777" w:rsidR="006311F2" w:rsidRDefault="00756595">
      <w:pPr>
        <w:pStyle w:val="ListBullet"/>
      </w:pPr>
      <w:r>
        <w:t>The last three lines: logs-01, then your teammate's server, then yours.</w:t>
      </w:r>
    </w:p>
    <w:p w14:paraId="451F5C31" w14:textId="77777777" w:rsidR="006311F2" w:rsidRDefault="006311F2">
      <w:pPr>
        <w:keepNext/>
      </w:pPr>
    </w:p>
    <w:p w14:paraId="5F209DF1" w14:textId="77777777" w:rsidR="006311F2" w:rsidRDefault="00756595">
      <w:pPr>
        <w:pStyle w:val="Heading3"/>
      </w:pPr>
      <w:r>
        <w:t>Linux or macOS Write Both Servers</w:t>
      </w:r>
    </w:p>
    <w:p w14:paraId="015804BD" w14:textId="77777777" w:rsidR="006311F2" w:rsidRDefault="00756595">
      <w:pPr>
        <w:pStyle w:val="CommandBlock"/>
        <w:keepNext/>
      </w:pPr>
      <w:r>
        <w:t>cd "$HOME/spa/git-workflow/server-report"</w:t>
      </w:r>
    </w:p>
    <w:p w14:paraId="28BA8680" w14:textId="77777777" w:rsidR="006311F2" w:rsidRDefault="00756595">
      <w:pPr>
        <w:pStyle w:val="CommandBlock"/>
        <w:keepNext/>
      </w:pPr>
      <w:r>
        <w:t>printf '%s\n' 'web-01|production|443' \</w:t>
      </w:r>
    </w:p>
    <w:p w14:paraId="16C6AD0D" w14:textId="77777777" w:rsidR="006311F2" w:rsidRDefault="00756595">
      <w:pPr>
        <w:pStyle w:val="CommandBlock"/>
        <w:keepNext/>
      </w:pPr>
      <w:r>
        <w:t xml:space="preserve">    'web-02|staging|8443' \</w:t>
      </w:r>
    </w:p>
    <w:p w14:paraId="5EE994D0" w14:textId="77777777" w:rsidR="006311F2" w:rsidRDefault="00756595">
      <w:pPr>
        <w:pStyle w:val="CommandBlock"/>
        <w:keepNext/>
      </w:pPr>
      <w:r>
        <w:t xml:space="preserve">    'db-01|production|3306' \</w:t>
      </w:r>
    </w:p>
    <w:p w14:paraId="41FEE3E4" w14:textId="77777777" w:rsidR="006311F2" w:rsidRDefault="00756595">
      <w:pPr>
        <w:pStyle w:val="CommandBlock"/>
        <w:keepNext/>
      </w:pPr>
      <w:r>
        <w:t xml:space="preserve">    'app-01|production|8080' \</w:t>
      </w:r>
    </w:p>
    <w:p w14:paraId="6A796869" w14:textId="77777777" w:rsidR="006311F2" w:rsidRDefault="00756595">
      <w:pPr>
        <w:pStyle w:val="CommandBlock"/>
        <w:keepNext/>
      </w:pPr>
      <w:r>
        <w:t xml:space="preserve">    'app-02|staging|8080' \</w:t>
      </w:r>
    </w:p>
    <w:p w14:paraId="4EA76207" w14:textId="77777777" w:rsidR="006311F2" w:rsidRDefault="00756595">
      <w:pPr>
        <w:pStyle w:val="CommandBlock"/>
        <w:keepNext/>
      </w:pPr>
      <w:r>
        <w:t xml:space="preserve">    'queue-01|production|5672' \</w:t>
      </w:r>
    </w:p>
    <w:p w14:paraId="0668973D" w14:textId="77777777" w:rsidR="006311F2" w:rsidRDefault="00756595">
      <w:pPr>
        <w:pStyle w:val="CommandBlock"/>
        <w:keepNext/>
      </w:pPr>
      <w:r>
        <w:t xml:space="preserve">    'metrics-01|production|9090' \</w:t>
      </w:r>
    </w:p>
    <w:p w14:paraId="757EB9D3" w14:textId="77777777" w:rsidR="006311F2" w:rsidRDefault="00756595">
      <w:pPr>
        <w:pStyle w:val="CommandBlock"/>
        <w:keepNext/>
      </w:pPr>
      <w:r>
        <w:t xml:space="preserve">    'alerts-01|production|9093' \</w:t>
      </w:r>
    </w:p>
    <w:p w14:paraId="19ABDC79" w14:textId="77777777" w:rsidR="006311F2" w:rsidRDefault="00756595">
      <w:pPr>
        <w:pStyle w:val="CommandBlock"/>
        <w:keepNext/>
      </w:pPr>
      <w:r>
        <w:t xml:space="preserve">    'logs-01|production|3100' \</w:t>
      </w:r>
    </w:p>
    <w:p w14:paraId="7135DB81" w14:textId="77777777" w:rsidR="006311F2" w:rsidRDefault="00756595">
      <w:pPr>
        <w:pStyle w:val="CommandBlock"/>
        <w:keepNext/>
      </w:pPr>
      <w:r>
        <w:t xml:space="preserve">    'backup-02|staging|873' \</w:t>
      </w:r>
    </w:p>
    <w:p w14:paraId="3A32E3FE" w14:textId="77777777" w:rsidR="006311F2" w:rsidRDefault="00756595">
      <w:pPr>
        <w:pStyle w:val="CommandBlock"/>
        <w:keepNext/>
      </w:pPr>
      <w:r>
        <w:t xml:space="preserve">    'backup-01|production|873' &gt; ./servers.txt</w:t>
      </w:r>
    </w:p>
    <w:p w14:paraId="4D615220" w14:textId="77777777" w:rsidR="006311F2" w:rsidRDefault="00756595">
      <w:pPr>
        <w:pStyle w:val="CommandBlock"/>
        <w:keepNext/>
      </w:pPr>
      <w:r>
        <w:t>git diff --check</w:t>
      </w:r>
    </w:p>
    <w:p w14:paraId="29988113" w14:textId="77777777" w:rsidR="006311F2" w:rsidRDefault="00756595">
      <w:pPr>
        <w:pStyle w:val="CommandBlock"/>
      </w:pPr>
      <w:r>
        <w:t>tail -n 3 ./servers.txt</w:t>
      </w:r>
    </w:p>
    <w:p w14:paraId="5A9C7B82" w14:textId="77777777" w:rsidR="006311F2" w:rsidRDefault="006311F2">
      <w:pPr>
        <w:keepNext/>
      </w:pPr>
    </w:p>
    <w:p w14:paraId="403B209D" w14:textId="77777777" w:rsidR="006311F2" w:rsidRDefault="00756595">
      <w:r>
        <w:t>The output is the same.</w:t>
      </w:r>
    </w:p>
    <w:p w14:paraId="375F0093" w14:textId="77777777" w:rsidR="006311F2" w:rsidRDefault="006311F2">
      <w:pPr>
        <w:keepNext/>
      </w:pPr>
    </w:p>
    <w:p w14:paraId="52A5E390" w14:textId="77777777" w:rsidR="006311F2" w:rsidRDefault="00756595">
      <w:r>
        <w:t>Test the resolution before you stage it. The six programs need no build: your teammate changed only servers.txt, and the rebase replayed your six language commits before it stopped, so the source files are exactly the ones you built in Step 3. The report all six print is shown once, after the TypeScript run.</w:t>
      </w:r>
    </w:p>
    <w:p w14:paraId="4117F530" w14:textId="77777777" w:rsidR="006311F2" w:rsidRDefault="006311F2">
      <w:pPr>
        <w:keepNext/>
      </w:pPr>
    </w:p>
    <w:p w14:paraId="4F25FF2A" w14:textId="77777777" w:rsidR="006311F2" w:rsidRDefault="00756595">
      <w:pPr>
        <w:pStyle w:val="Heading3"/>
      </w:pPr>
      <w:r>
        <w:t>C Run the Resolution in Windows PowerShell</w:t>
      </w:r>
    </w:p>
    <w:p w14:paraId="7FBAC818" w14:textId="77777777" w:rsidR="006311F2" w:rsidRDefault="00756595">
      <w:pPr>
        <w:pStyle w:val="CommandBlock"/>
        <w:keepNext/>
      </w:pPr>
      <w:r>
        <w:t>Set-Location "$HOME\spa\git-workflow\server-report"</w:t>
      </w:r>
    </w:p>
    <w:p w14:paraId="3B9B38C1" w14:textId="77777777" w:rsidR="006311F2" w:rsidRDefault="00756595">
      <w:pPr>
        <w:pStyle w:val="CommandBlock"/>
        <w:keepNext/>
      </w:pPr>
      <w:r>
        <w:t>.\c\server-report.exe .\servers.txt</w:t>
      </w:r>
    </w:p>
    <w:p w14:paraId="4CDD1DA7" w14:textId="77777777" w:rsidR="006311F2" w:rsidRDefault="00756595">
      <w:pPr>
        <w:pStyle w:val="CommandBlock"/>
      </w:pPr>
      <w:r>
        <w:t>$LASTEXITCODE</w:t>
      </w:r>
    </w:p>
    <w:p w14:paraId="59C76BD4" w14:textId="77777777" w:rsidR="006311F2" w:rsidRDefault="006311F2">
      <w:pPr>
        <w:keepNext/>
      </w:pPr>
    </w:p>
    <w:p w14:paraId="52808DE3" w14:textId="77777777" w:rsidR="006311F2" w:rsidRDefault="00756595">
      <w:pPr>
        <w:pStyle w:val="Heading3"/>
      </w:pPr>
      <w:r>
        <w:t>C++ Run the Resolution in Windows PowerShell</w:t>
      </w:r>
    </w:p>
    <w:p w14:paraId="28D0308E" w14:textId="77777777" w:rsidR="006311F2" w:rsidRDefault="00756595">
      <w:pPr>
        <w:pStyle w:val="CommandBlock"/>
        <w:keepNext/>
      </w:pPr>
      <w:r>
        <w:t>Set-Location "$HOME\spa\git-workflow\server-report"</w:t>
      </w:r>
    </w:p>
    <w:p w14:paraId="55E3916D" w14:textId="77777777" w:rsidR="006311F2" w:rsidRDefault="00756595">
      <w:pPr>
        <w:pStyle w:val="CommandBlock"/>
        <w:keepNext/>
      </w:pPr>
      <w:r>
        <w:t>.\cpp\server-report.exe .\servers.txt</w:t>
      </w:r>
    </w:p>
    <w:p w14:paraId="164ED446" w14:textId="77777777" w:rsidR="006311F2" w:rsidRDefault="00756595">
      <w:pPr>
        <w:pStyle w:val="CommandBlock"/>
      </w:pPr>
      <w:r>
        <w:t>$LASTEXITCODE</w:t>
      </w:r>
    </w:p>
    <w:p w14:paraId="69323474" w14:textId="77777777" w:rsidR="006311F2" w:rsidRDefault="006311F2">
      <w:pPr>
        <w:keepNext/>
      </w:pPr>
    </w:p>
    <w:p w14:paraId="46133ABB" w14:textId="77777777" w:rsidR="006311F2" w:rsidRDefault="00756595">
      <w:pPr>
        <w:pStyle w:val="Heading3"/>
      </w:pPr>
      <w:r>
        <w:t>C# Run the Resolution in Windows PowerShell</w:t>
      </w:r>
    </w:p>
    <w:p w14:paraId="6AC0E3AF" w14:textId="77777777" w:rsidR="006311F2" w:rsidRDefault="00756595">
      <w:pPr>
        <w:pStyle w:val="CommandBlock"/>
        <w:keepNext/>
      </w:pPr>
      <w:r>
        <w:t>Set-Location "$HOME\spa\git-workflow\server-report"</w:t>
      </w:r>
    </w:p>
    <w:p w14:paraId="04EBA2EB" w14:textId="77777777" w:rsidR="006311F2" w:rsidRDefault="00756595">
      <w:pPr>
        <w:pStyle w:val="CommandBlock"/>
        <w:keepNext/>
      </w:pPr>
      <w:r>
        <w:t>dotnet run --no-build --project .\csharp\ServerReport -- .\servers.txt</w:t>
      </w:r>
    </w:p>
    <w:p w14:paraId="5ED5CBE3" w14:textId="77777777" w:rsidR="006311F2" w:rsidRDefault="00756595">
      <w:pPr>
        <w:pStyle w:val="CommandBlock"/>
      </w:pPr>
      <w:r>
        <w:t>$LASTEXITCODE</w:t>
      </w:r>
    </w:p>
    <w:p w14:paraId="4AFBBE59" w14:textId="77777777" w:rsidR="006311F2" w:rsidRDefault="006311F2">
      <w:pPr>
        <w:keepNext/>
      </w:pPr>
    </w:p>
    <w:p w14:paraId="36C231FA" w14:textId="77777777" w:rsidR="006311F2" w:rsidRDefault="00756595">
      <w:pPr>
        <w:pStyle w:val="Heading3"/>
      </w:pPr>
      <w:r>
        <w:t>Go Run the Resolution in Windows PowerShell</w:t>
      </w:r>
    </w:p>
    <w:p w14:paraId="53040EE6" w14:textId="77777777" w:rsidR="006311F2" w:rsidRDefault="00756595">
      <w:pPr>
        <w:pStyle w:val="CommandBlock"/>
        <w:keepNext/>
      </w:pPr>
      <w:r>
        <w:t>Set-Location "$HOME\spa\git-workflow\server-report"</w:t>
      </w:r>
    </w:p>
    <w:p w14:paraId="5DBC678B" w14:textId="77777777" w:rsidR="006311F2" w:rsidRDefault="00756595">
      <w:pPr>
        <w:pStyle w:val="CommandBlock"/>
        <w:keepNext/>
      </w:pPr>
      <w:r>
        <w:t>.\go\server-report.exe .\servers.txt</w:t>
      </w:r>
    </w:p>
    <w:p w14:paraId="1FDD1F1B" w14:textId="77777777" w:rsidR="006311F2" w:rsidRDefault="00756595">
      <w:pPr>
        <w:pStyle w:val="CommandBlock"/>
      </w:pPr>
      <w:r>
        <w:t>$LASTEXITCODE</w:t>
      </w:r>
    </w:p>
    <w:p w14:paraId="00FF1FF6" w14:textId="77777777" w:rsidR="006311F2" w:rsidRDefault="006311F2">
      <w:pPr>
        <w:keepNext/>
      </w:pPr>
    </w:p>
    <w:p w14:paraId="5679C8FA" w14:textId="77777777" w:rsidR="006311F2" w:rsidRDefault="00756595">
      <w:pPr>
        <w:pStyle w:val="Heading3"/>
      </w:pPr>
      <w:r>
        <w:t>Python Run the Resolution in Windows PowerShell</w:t>
      </w:r>
    </w:p>
    <w:p w14:paraId="192009E6" w14:textId="77777777" w:rsidR="006311F2" w:rsidRDefault="00756595">
      <w:pPr>
        <w:pStyle w:val="CommandBlock"/>
        <w:keepNext/>
      </w:pPr>
      <w:r>
        <w:t>Set-Location "$HOME\spa\git-workflow\server-report"</w:t>
      </w:r>
    </w:p>
    <w:p w14:paraId="7D286AC8" w14:textId="77777777" w:rsidR="006311F2" w:rsidRDefault="00756595">
      <w:pPr>
        <w:pStyle w:val="CommandBlock"/>
        <w:keepNext/>
      </w:pPr>
      <w:r>
        <w:t>py .\python\server_report.py .\servers.txt</w:t>
      </w:r>
    </w:p>
    <w:p w14:paraId="12957DA2" w14:textId="77777777" w:rsidR="006311F2" w:rsidRDefault="00756595">
      <w:pPr>
        <w:pStyle w:val="CommandBlock"/>
      </w:pPr>
      <w:r>
        <w:t>$LASTEXITCODE</w:t>
      </w:r>
    </w:p>
    <w:p w14:paraId="0C0176D0" w14:textId="77777777" w:rsidR="006311F2" w:rsidRDefault="006311F2">
      <w:pPr>
        <w:keepNext/>
      </w:pPr>
    </w:p>
    <w:p w14:paraId="2F37BD90" w14:textId="77777777" w:rsidR="006311F2" w:rsidRDefault="00756595">
      <w:pPr>
        <w:pStyle w:val="Heading3"/>
      </w:pPr>
      <w:r>
        <w:t>TypeScript Run the Resolution in Windows PowerShell</w:t>
      </w:r>
    </w:p>
    <w:p w14:paraId="08701967" w14:textId="77777777" w:rsidR="006311F2" w:rsidRDefault="00756595">
      <w:pPr>
        <w:pStyle w:val="CommandBlock"/>
        <w:keepNext/>
      </w:pPr>
      <w:r>
        <w:t>Set-Location "$HOME\spa\git-workflow\server-report"</w:t>
      </w:r>
    </w:p>
    <w:p w14:paraId="4F8B40F6" w14:textId="77777777" w:rsidR="006311F2" w:rsidRDefault="00756595">
      <w:pPr>
        <w:pStyle w:val="CommandBlock"/>
        <w:keepNext/>
      </w:pPr>
      <w:r>
        <w:t>node .\typescript\dist\main.js .\servers.txt</w:t>
      </w:r>
    </w:p>
    <w:p w14:paraId="2C47EE37" w14:textId="77777777" w:rsidR="006311F2" w:rsidRDefault="00756595">
      <w:pPr>
        <w:pStyle w:val="CommandBlock"/>
      </w:pPr>
      <w:r>
        <w:t>$LASTEXITCODE</w:t>
      </w:r>
    </w:p>
    <w:p w14:paraId="5E8A8D71" w14:textId="77777777" w:rsidR="006311F2" w:rsidRDefault="006311F2">
      <w:pPr>
        <w:keepNext/>
      </w:pPr>
    </w:p>
    <w:p w14:paraId="0461239D" w14:textId="77777777" w:rsidR="006311F2" w:rsidRDefault="00756595">
      <w:pPr>
        <w:pStyle w:val="Heading3"/>
      </w:pPr>
      <w:r>
        <w:t>Check Your Results</w:t>
      </w:r>
    </w:p>
    <w:p w14:paraId="1D9FDF4E" w14:textId="77777777" w:rsidR="006311F2" w:rsidRDefault="00756595">
      <w:pPr>
        <w:keepNext/>
      </w:pPr>
      <w:r>
        <w:t>Each of the six programs, C first and TypeScript last, prints this report, and each $LASTEXITCODE prints 0:</w:t>
      </w:r>
    </w:p>
    <w:p w14:paraId="19467FB1" w14:textId="77777777" w:rsidR="006311F2" w:rsidRDefault="006311F2">
      <w:pPr>
        <w:keepNext/>
      </w:pPr>
    </w:p>
    <w:p w14:paraId="409D604C" w14:textId="77777777" w:rsidR="006311F2" w:rsidRDefault="00756595">
      <w:pPr>
        <w:pStyle w:val="RequiredOutput"/>
        <w:keepNext/>
      </w:pPr>
      <w:r>
        <w:t>Server Report</w:t>
      </w:r>
    </w:p>
    <w:p w14:paraId="708429E2" w14:textId="77777777" w:rsidR="006311F2" w:rsidRDefault="00756595">
      <w:pPr>
        <w:pStyle w:val="RequiredOutput"/>
        <w:keepNext/>
      </w:pPr>
      <w:r>
        <w:t>web-01 production 443</w:t>
      </w:r>
    </w:p>
    <w:p w14:paraId="1947C0FC" w14:textId="77777777" w:rsidR="006311F2" w:rsidRDefault="00756595">
      <w:pPr>
        <w:pStyle w:val="RequiredOutput"/>
        <w:keepNext/>
      </w:pPr>
      <w:r>
        <w:t>web-02 staging 8443</w:t>
      </w:r>
    </w:p>
    <w:p w14:paraId="70C33D04" w14:textId="77777777" w:rsidR="006311F2" w:rsidRDefault="00756595">
      <w:pPr>
        <w:pStyle w:val="RequiredOutput"/>
        <w:keepNext/>
      </w:pPr>
      <w:r>
        <w:t>db-01 production 3306</w:t>
      </w:r>
    </w:p>
    <w:p w14:paraId="0D08A882" w14:textId="77777777" w:rsidR="006311F2" w:rsidRDefault="00756595">
      <w:pPr>
        <w:pStyle w:val="RequiredOutput"/>
        <w:keepNext/>
      </w:pPr>
      <w:r>
        <w:t>app-01 production 8080</w:t>
      </w:r>
    </w:p>
    <w:p w14:paraId="203545FD" w14:textId="77777777" w:rsidR="006311F2" w:rsidRDefault="00756595">
      <w:pPr>
        <w:pStyle w:val="RequiredOutput"/>
        <w:keepNext/>
      </w:pPr>
      <w:r>
        <w:t>app-02 staging 8080</w:t>
      </w:r>
    </w:p>
    <w:p w14:paraId="36CACEAE" w14:textId="77777777" w:rsidR="006311F2" w:rsidRDefault="00756595">
      <w:pPr>
        <w:pStyle w:val="RequiredOutput"/>
        <w:keepNext/>
      </w:pPr>
      <w:r>
        <w:t>queue-01 production 5672</w:t>
      </w:r>
    </w:p>
    <w:p w14:paraId="1D67C5E6" w14:textId="77777777" w:rsidR="006311F2" w:rsidRDefault="00756595">
      <w:pPr>
        <w:pStyle w:val="RequiredOutput"/>
        <w:keepNext/>
      </w:pPr>
      <w:r>
        <w:t>metrics-01 production 9090</w:t>
      </w:r>
    </w:p>
    <w:p w14:paraId="311FD67B" w14:textId="77777777" w:rsidR="006311F2" w:rsidRDefault="00756595">
      <w:pPr>
        <w:pStyle w:val="RequiredOutput"/>
        <w:keepNext/>
      </w:pPr>
      <w:r>
        <w:t>alerts-01 production 9093</w:t>
      </w:r>
    </w:p>
    <w:p w14:paraId="2D7402ED" w14:textId="77777777" w:rsidR="006311F2" w:rsidRDefault="00756595">
      <w:pPr>
        <w:pStyle w:val="RequiredOutput"/>
        <w:keepNext/>
      </w:pPr>
      <w:r>
        <w:t>logs-01 production 3100</w:t>
      </w:r>
    </w:p>
    <w:p w14:paraId="56A11A8F" w14:textId="77777777" w:rsidR="006311F2" w:rsidRDefault="00756595">
      <w:pPr>
        <w:pStyle w:val="RequiredOutput"/>
        <w:keepNext/>
      </w:pPr>
      <w:r>
        <w:t>backup-02 staging 873</w:t>
      </w:r>
    </w:p>
    <w:p w14:paraId="7D84BF54" w14:textId="77777777" w:rsidR="006311F2" w:rsidRDefault="00756595">
      <w:pPr>
        <w:pStyle w:val="RequiredOutput"/>
        <w:keepNext/>
      </w:pPr>
      <w:r>
        <w:t>backup-01 production 873</w:t>
      </w:r>
    </w:p>
    <w:p w14:paraId="68AD027B" w14:textId="77777777" w:rsidR="006311F2" w:rsidRDefault="00756595">
      <w:pPr>
        <w:pStyle w:val="RequiredOutput"/>
        <w:keepNext/>
      </w:pPr>
      <w:r>
        <w:t>Servers: 11</w:t>
      </w:r>
    </w:p>
    <w:p w14:paraId="50452A62" w14:textId="77777777" w:rsidR="006311F2" w:rsidRDefault="00756595">
      <w:pPr>
        <w:pStyle w:val="RequiredOutput"/>
      </w:pPr>
      <w:r>
        <w:t>Backup servers: 2</w:t>
      </w:r>
    </w:p>
    <w:p w14:paraId="0877DB8E" w14:textId="77777777" w:rsidR="006311F2" w:rsidRDefault="006311F2">
      <w:pPr>
        <w:keepNext/>
      </w:pPr>
    </w:p>
    <w:p w14:paraId="792E83EA" w14:textId="77777777" w:rsidR="006311F2" w:rsidRDefault="00756595">
      <w:pPr>
        <w:pStyle w:val="ListBullet"/>
      </w:pPr>
      <w:r>
        <w:t>Eleven servers, backup-02 then backup-01, Servers: 11, and Backup servers: 2: your new line counts your teammate's server too, so the two changes work together.</w:t>
      </w:r>
    </w:p>
    <w:p w14:paraId="0887A418" w14:textId="77777777" w:rsidR="006311F2" w:rsidRDefault="00756595">
      <w:pPr>
        <w:pStyle w:val="ListBullet"/>
      </w:pPr>
      <w:r>
        <w:t>Two backup-01 lines, or a report that stops with Error: and expected 3 fields, mean a duplicate or a marker line is left in servers.txt: write the file again.</w:t>
      </w:r>
    </w:p>
    <w:p w14:paraId="56AED867" w14:textId="77777777" w:rsidR="006311F2" w:rsidRDefault="006311F2">
      <w:pPr>
        <w:keepNext/>
      </w:pPr>
    </w:p>
    <w:p w14:paraId="0CB0BD4A" w14:textId="77777777" w:rsidR="006311F2" w:rsidRDefault="00756595">
      <w:r>
        <w:t>On Linux or macOS, run each language's run line and echo $? from its Step 3 Linux or macOS block, after cd "$HOME/spa/git-workflow/server-report". The output is the same.</w:t>
      </w:r>
    </w:p>
    <w:p w14:paraId="735A7980" w14:textId="77777777" w:rsidR="006311F2" w:rsidRDefault="006311F2">
      <w:pPr>
        <w:keepNext/>
      </w:pPr>
    </w:p>
    <w:p w14:paraId="70F4177D" w14:textId="77777777" w:rsidR="006311F2" w:rsidRDefault="00756595">
      <w:r>
        <w:t>Mark the conflict resolved and let the rebase finish. -c core.editor=true sets the editor, for this one command, to true, a tiny program that changes nothing, so Git keeps your message (Lesson 12.15). Then read the history.</w:t>
      </w:r>
    </w:p>
    <w:p w14:paraId="5F35F724" w14:textId="77777777" w:rsidR="006311F2" w:rsidRDefault="006311F2">
      <w:pPr>
        <w:keepNext/>
      </w:pPr>
    </w:p>
    <w:p w14:paraId="34570D1A" w14:textId="77777777" w:rsidR="006311F2" w:rsidRDefault="00756595">
      <w:pPr>
        <w:pStyle w:val="Heading3"/>
      </w:pPr>
      <w:r>
        <w:t>Windows PowerShell Finish the Rebase</w:t>
      </w:r>
    </w:p>
    <w:p w14:paraId="0A9E5CF0" w14:textId="77777777" w:rsidR="006311F2" w:rsidRDefault="00756595">
      <w:pPr>
        <w:pStyle w:val="CommandBlock"/>
        <w:keepNext/>
      </w:pPr>
      <w:r>
        <w:t>Set-Location "$HOME\spa\git-workflow\server-report"</w:t>
      </w:r>
    </w:p>
    <w:p w14:paraId="78602964" w14:textId="77777777" w:rsidR="006311F2" w:rsidRDefault="00756595">
      <w:pPr>
        <w:pStyle w:val="CommandBlock"/>
        <w:keepNext/>
      </w:pPr>
      <w:r>
        <w:t>git add .\servers.txt</w:t>
      </w:r>
    </w:p>
    <w:p w14:paraId="1C20E91A" w14:textId="77777777" w:rsidR="006311F2" w:rsidRDefault="00756595">
      <w:pPr>
        <w:pStyle w:val="CommandBlock"/>
        <w:keepNext/>
      </w:pPr>
      <w:r>
        <w:t>git -c core.editor=true rebase --continue</w:t>
      </w:r>
    </w:p>
    <w:p w14:paraId="359B4304" w14:textId="77777777" w:rsidR="006311F2" w:rsidRDefault="00756595">
      <w:pPr>
        <w:pStyle w:val="CommandBlock"/>
      </w:pPr>
      <w:r>
        <w:t>git log --oneline --graph -n 9</w:t>
      </w:r>
    </w:p>
    <w:p w14:paraId="2066CF9D" w14:textId="77777777" w:rsidR="006311F2" w:rsidRDefault="006311F2">
      <w:pPr>
        <w:keepNext/>
      </w:pPr>
    </w:p>
    <w:p w14:paraId="233787BD" w14:textId="77777777" w:rsidR="006311F2" w:rsidRDefault="00756595">
      <w:pPr>
        <w:pStyle w:val="Heading3"/>
      </w:pPr>
      <w:r>
        <w:t>Check Your Results</w:t>
      </w:r>
    </w:p>
    <w:p w14:paraId="245F1F00" w14:textId="77777777" w:rsidR="006311F2" w:rsidRDefault="00756595">
      <w:pPr>
        <w:pStyle w:val="RequiredOutput"/>
        <w:keepNext/>
      </w:pPr>
      <w:r>
        <w:t>[detached HEAD 0a3b5f7] Add the backup-01 backup server</w:t>
      </w:r>
    </w:p>
    <w:p w14:paraId="70350575" w14:textId="77777777" w:rsidR="006311F2" w:rsidRDefault="00756595">
      <w:pPr>
        <w:pStyle w:val="RequiredOutput"/>
        <w:keepNext/>
      </w:pPr>
      <w:r>
        <w:t xml:space="preserve"> 1 file changed, 1 insertion(+)</w:t>
      </w:r>
    </w:p>
    <w:p w14:paraId="3D1F5E21" w14:textId="77777777" w:rsidR="006311F2" w:rsidRDefault="00756595">
      <w:pPr>
        <w:pStyle w:val="RequiredOutput"/>
        <w:keepNext/>
      </w:pPr>
      <w:r>
        <w:t>Successfully rebased and updated refs/heads/feature/backups.</w:t>
      </w:r>
    </w:p>
    <w:p w14:paraId="776ADEF1" w14:textId="77777777" w:rsidR="006311F2" w:rsidRDefault="00756595">
      <w:pPr>
        <w:pStyle w:val="RequiredOutput"/>
        <w:keepNext/>
      </w:pPr>
      <w:r>
        <w:t>* 0a3b5f7 (HEAD -&gt; feature/backups) Add the backup-01 backup server</w:t>
      </w:r>
    </w:p>
    <w:p w14:paraId="59F7C447" w14:textId="77777777" w:rsidR="006311F2" w:rsidRDefault="00756595">
      <w:pPr>
        <w:pStyle w:val="RequiredOutput"/>
        <w:keepNext/>
      </w:pPr>
      <w:r>
        <w:t>* dd70f3d Count backup servers in the TypeScript report</w:t>
      </w:r>
    </w:p>
    <w:p w14:paraId="1131B408" w14:textId="77777777" w:rsidR="006311F2" w:rsidRDefault="00756595">
      <w:pPr>
        <w:pStyle w:val="RequiredOutput"/>
        <w:keepNext/>
      </w:pPr>
      <w:r>
        <w:t>* 59da0ae Count backup servers in the Python report</w:t>
      </w:r>
    </w:p>
    <w:p w14:paraId="3AD46163" w14:textId="77777777" w:rsidR="006311F2" w:rsidRDefault="00756595">
      <w:pPr>
        <w:pStyle w:val="RequiredOutput"/>
        <w:keepNext/>
      </w:pPr>
      <w:r>
        <w:t>* 82a145f Count backup servers in the Go report</w:t>
      </w:r>
    </w:p>
    <w:p w14:paraId="00A8DB93" w14:textId="77777777" w:rsidR="006311F2" w:rsidRDefault="00756595">
      <w:pPr>
        <w:pStyle w:val="RequiredOutput"/>
        <w:keepNext/>
      </w:pPr>
      <w:r>
        <w:t>* bf13647 Count backup servers in the C# report</w:t>
      </w:r>
    </w:p>
    <w:p w14:paraId="68FC4A40" w14:textId="77777777" w:rsidR="006311F2" w:rsidRDefault="00756595">
      <w:pPr>
        <w:pStyle w:val="RequiredOutput"/>
        <w:keepNext/>
      </w:pPr>
      <w:r>
        <w:t>* fa0e6ab Count backup servers in the C++ report</w:t>
      </w:r>
    </w:p>
    <w:p w14:paraId="31B96DC4" w14:textId="77777777" w:rsidR="006311F2" w:rsidRDefault="00756595">
      <w:pPr>
        <w:pStyle w:val="RequiredOutput"/>
        <w:keepNext/>
      </w:pPr>
      <w:r>
        <w:t>* 042cf31 Count backup servers in the C report</w:t>
      </w:r>
    </w:p>
    <w:p w14:paraId="31B4C874" w14:textId="77777777" w:rsidR="006311F2" w:rsidRDefault="00756595">
      <w:pPr>
        <w:pStyle w:val="RequiredOutput"/>
        <w:keepNext/>
      </w:pPr>
      <w:r>
        <w:t>* d091822 (origin/main, origin/HEAD) Add the backup-02 backup server</w:t>
      </w:r>
    </w:p>
    <w:p w14:paraId="7F7AD238" w14:textId="77777777" w:rsidR="006311F2" w:rsidRDefault="00756595">
      <w:pPr>
        <w:pStyle w:val="RequiredOutput"/>
      </w:pPr>
      <w:r>
        <w:t>* 360d32b (main) Ignore the .env file</w:t>
      </w:r>
    </w:p>
    <w:p w14:paraId="25DFA482" w14:textId="77777777" w:rsidR="006311F2" w:rsidRDefault="006311F2">
      <w:pPr>
        <w:keepNext/>
      </w:pPr>
    </w:p>
    <w:p w14:paraId="0FB6D3F0" w14:textId="77777777" w:rsidR="006311F2" w:rsidRDefault="00756595">
      <w:pPr>
        <w:pStyle w:val="ListBullet"/>
      </w:pPr>
      <w:r>
        <w:t>git add printed nothing: it staged your file, which marks the conflict resolved.</w:t>
      </w:r>
    </w:p>
    <w:p w14:paraId="73ED6751" w14:textId="77777777" w:rsidR="006311F2" w:rsidRDefault="00756595">
      <w:pPr>
        <w:pStyle w:val="ListBullet"/>
      </w:pPr>
      <w:r>
        <w:t>[detached HEAD 0a3b5f7] Add the backup-01 backup server: the replayed commit, with your message and a new id. While a rebase works, HEAD names a commit, not a branch. Successfully rebased and updated refs/heads/feature/backups.: the branch now points at it.</w:t>
      </w:r>
    </w:p>
    <w:p w14:paraId="75A1730D" w14:textId="77777777" w:rsidR="006311F2" w:rsidRDefault="00756595">
      <w:pPr>
        <w:pStyle w:val="ListBullet"/>
      </w:pPr>
      <w:r>
        <w:t>The map is one straight line: your seven commits, each with a new id, on top of your teammate's d091822, which sits on 360d32b, where your local main still is. Remember, rebase replays as new commits (Lesson 12.10): ae3140a became 042cf31.</w:t>
      </w:r>
    </w:p>
    <w:p w14:paraId="4DC7B7D4" w14:textId="77777777" w:rsidR="006311F2" w:rsidRDefault="00756595">
      <w:pPr>
        <w:pStyle w:val="ListBullet"/>
      </w:pPr>
      <w:r>
        <w:t>Without -c core.editor=true, git rebase --continue opens your editor on the message. Keep it and close the editor: in Vim (Git for Windows and macOS), press Esc, type :q!, and press Enter; in nano (Ubuntu and Debian), press Ctrl+X; in Notepad, if you chose it as Git's editor, close the window.</w:t>
      </w:r>
    </w:p>
    <w:p w14:paraId="01E40E78" w14:textId="77777777" w:rsidR="006311F2" w:rsidRDefault="006311F2">
      <w:pPr>
        <w:keepNext/>
      </w:pPr>
    </w:p>
    <w:p w14:paraId="250BCBE4" w14:textId="77777777" w:rsidR="006311F2" w:rsidRDefault="00756595">
      <w:pPr>
        <w:pStyle w:val="Heading3"/>
      </w:pPr>
      <w:r>
        <w:t>Linux or macOS Finish the Rebase</w:t>
      </w:r>
    </w:p>
    <w:p w14:paraId="5099A972" w14:textId="77777777" w:rsidR="006311F2" w:rsidRDefault="00756595">
      <w:pPr>
        <w:pStyle w:val="CommandBlock"/>
        <w:keepNext/>
      </w:pPr>
      <w:r>
        <w:t>cd "$HOME/spa/git-workflow/server-report"</w:t>
      </w:r>
    </w:p>
    <w:p w14:paraId="32064D10" w14:textId="77777777" w:rsidR="006311F2" w:rsidRDefault="00756595">
      <w:pPr>
        <w:pStyle w:val="CommandBlock"/>
        <w:keepNext/>
      </w:pPr>
      <w:r>
        <w:t>git add ./servers.txt</w:t>
      </w:r>
    </w:p>
    <w:p w14:paraId="36C71FB4" w14:textId="77777777" w:rsidR="006311F2" w:rsidRDefault="00756595">
      <w:pPr>
        <w:pStyle w:val="CommandBlock"/>
        <w:keepNext/>
      </w:pPr>
      <w:r>
        <w:t>git -c core.editor=true rebase --continue</w:t>
      </w:r>
    </w:p>
    <w:p w14:paraId="1017FB69" w14:textId="77777777" w:rsidR="006311F2" w:rsidRDefault="00756595">
      <w:pPr>
        <w:pStyle w:val="CommandBlock"/>
      </w:pPr>
      <w:r>
        <w:t>git log --oneline --graph -n 9</w:t>
      </w:r>
    </w:p>
    <w:p w14:paraId="03149568" w14:textId="77777777" w:rsidR="006311F2" w:rsidRDefault="006311F2">
      <w:pPr>
        <w:keepNext/>
      </w:pPr>
    </w:p>
    <w:p w14:paraId="47B47B57" w14:textId="77777777" w:rsidR="006311F2" w:rsidRDefault="00756595">
      <w:r>
        <w:t>The output is the same.</w:t>
      </w:r>
    </w:p>
    <w:p w14:paraId="71EC9A29" w14:textId="77777777" w:rsidR="006311F2" w:rsidRDefault="006311F2">
      <w:pPr>
        <w:keepNext/>
      </w:pPr>
    </w:p>
    <w:p w14:paraId="1CE31AC5" w14:textId="77777777" w:rsidR="006311F2" w:rsidRDefault="006311F2">
      <w:pPr>
        <w:keepNext/>
      </w:pPr>
    </w:p>
    <w:p w14:paraId="4F86C56B" w14:textId="77777777" w:rsidR="006311F2" w:rsidRDefault="00756595">
      <w:pPr>
        <w:pStyle w:val="Heading2"/>
      </w:pPr>
      <w:r>
        <w:t>Step 9 Stash Your Work for an Urgent Fix</w:t>
      </w:r>
    </w:p>
    <w:p w14:paraId="00506926" w14:textId="77777777" w:rsidR="006311F2" w:rsidRDefault="00756595">
      <w:r>
        <w:t>Start the last piece of the feature: a changelog that tells readers what changed. Remember, Set-Content writes each quoted text as one line, and "" an empty line (Lesson 1.9). Remember, .md means Markdown (Lesson 1.9): # Changelog is a heading, not a comment as in a .gitignore, and a line that starts with - is one item of a list.</w:t>
      </w:r>
    </w:p>
    <w:p w14:paraId="27DE9107" w14:textId="77777777" w:rsidR="006311F2" w:rsidRDefault="006311F2">
      <w:pPr>
        <w:keepNext/>
      </w:pPr>
    </w:p>
    <w:p w14:paraId="206E7231" w14:textId="77777777" w:rsidR="006311F2" w:rsidRDefault="00756595">
      <w:pPr>
        <w:pStyle w:val="Heading3"/>
      </w:pPr>
      <w:r>
        <w:t>Windows PowerShell Start the Changelog</w:t>
      </w:r>
    </w:p>
    <w:p w14:paraId="481F8FF3" w14:textId="77777777" w:rsidR="006311F2" w:rsidRDefault="00756595">
      <w:pPr>
        <w:pStyle w:val="CommandBlock"/>
        <w:keepNext/>
      </w:pPr>
      <w:r>
        <w:t>Set-Location "$HOME\spa\git-workflow\server-report"</w:t>
      </w:r>
    </w:p>
    <w:p w14:paraId="7DE2486C" w14:textId="77777777" w:rsidR="006311F2" w:rsidRDefault="00756595">
      <w:pPr>
        <w:pStyle w:val="CommandBlock"/>
        <w:keepNext/>
      </w:pPr>
      <w:r>
        <w:t>Set-Content .\CHANGELOG.md "# Changelog", `</w:t>
      </w:r>
    </w:p>
    <w:p w14:paraId="6D014DB2" w14:textId="77777777" w:rsidR="006311F2" w:rsidRDefault="00756595">
      <w:pPr>
        <w:pStyle w:val="CommandBlock"/>
        <w:keepNext/>
      </w:pPr>
      <w:r>
        <w:t xml:space="preserve">    "", `</w:t>
      </w:r>
    </w:p>
    <w:p w14:paraId="660E863F" w14:textId="77777777" w:rsidR="006311F2" w:rsidRDefault="00756595">
      <w:pPr>
        <w:pStyle w:val="CommandBlock"/>
        <w:keepNext/>
      </w:pPr>
      <w:r>
        <w:t xml:space="preserve">    "- Every report ends with Backup servers: and their number."</w:t>
      </w:r>
    </w:p>
    <w:p w14:paraId="5640FDF8" w14:textId="77777777" w:rsidR="006311F2" w:rsidRDefault="00756595">
      <w:pPr>
        <w:pStyle w:val="CommandBlock"/>
      </w:pPr>
      <w:r>
        <w:t>git status --short</w:t>
      </w:r>
    </w:p>
    <w:p w14:paraId="165C0031" w14:textId="77777777" w:rsidR="006311F2" w:rsidRDefault="006311F2">
      <w:pPr>
        <w:keepNext/>
      </w:pPr>
    </w:p>
    <w:p w14:paraId="62801D42" w14:textId="77777777" w:rsidR="006311F2" w:rsidRDefault="00756595">
      <w:pPr>
        <w:pStyle w:val="Heading3"/>
      </w:pPr>
      <w:r>
        <w:t>Check Your Results</w:t>
      </w:r>
    </w:p>
    <w:p w14:paraId="67EF556D" w14:textId="77777777" w:rsidR="006311F2" w:rsidRDefault="00756595">
      <w:pPr>
        <w:pStyle w:val="RequiredOutput"/>
      </w:pPr>
      <w:r>
        <w:t>?? CHANGELOG.md</w:t>
      </w:r>
    </w:p>
    <w:p w14:paraId="63AD1861" w14:textId="77777777" w:rsidR="006311F2" w:rsidRDefault="006311F2">
      <w:pPr>
        <w:keepNext/>
      </w:pPr>
    </w:p>
    <w:p w14:paraId="028D1CA8" w14:textId="77777777" w:rsidR="006311F2" w:rsidRDefault="00756595">
      <w:pPr>
        <w:pStyle w:val="ListBullet"/>
      </w:pPr>
      <w:r>
        <w:t>?? CHANGELOG.md: a new file that Git does not track yet.</w:t>
      </w:r>
    </w:p>
    <w:p w14:paraId="7A90FD38" w14:textId="77777777" w:rsidR="006311F2" w:rsidRDefault="006311F2">
      <w:pPr>
        <w:keepNext/>
      </w:pPr>
    </w:p>
    <w:p w14:paraId="274F4349" w14:textId="77777777" w:rsidR="006311F2" w:rsidRDefault="00756595">
      <w:pPr>
        <w:pStyle w:val="Heading3"/>
      </w:pPr>
      <w:r>
        <w:t>Linux or macOS Start the Changelog</w:t>
      </w:r>
    </w:p>
    <w:p w14:paraId="26D50E54" w14:textId="77777777" w:rsidR="006311F2" w:rsidRDefault="00756595">
      <w:pPr>
        <w:pStyle w:val="CommandBlock"/>
        <w:keepNext/>
      </w:pPr>
      <w:r>
        <w:t>cd "$HOME/spa/git-workflow/server-report"</w:t>
      </w:r>
    </w:p>
    <w:p w14:paraId="569378F1" w14:textId="77777777" w:rsidR="006311F2" w:rsidRDefault="00756595">
      <w:pPr>
        <w:pStyle w:val="CommandBlock"/>
        <w:keepNext/>
      </w:pPr>
      <w:r>
        <w:t>printf '%s\n' '# Changelog' \</w:t>
      </w:r>
    </w:p>
    <w:p w14:paraId="729399E1" w14:textId="77777777" w:rsidR="006311F2" w:rsidRDefault="00756595">
      <w:pPr>
        <w:pStyle w:val="CommandBlock"/>
        <w:keepNext/>
      </w:pPr>
      <w:r>
        <w:t xml:space="preserve">    '' \</w:t>
      </w:r>
    </w:p>
    <w:p w14:paraId="23832EE5" w14:textId="77777777" w:rsidR="006311F2" w:rsidRDefault="00756595">
      <w:pPr>
        <w:pStyle w:val="CommandBlock"/>
        <w:keepNext/>
      </w:pPr>
      <w:r>
        <w:t xml:space="preserve">    '- Every report ends with Backup servers: and their number.' &gt; ./CHANGELOG.md</w:t>
      </w:r>
    </w:p>
    <w:p w14:paraId="7AAADF3B" w14:textId="77777777" w:rsidR="006311F2" w:rsidRDefault="00756595">
      <w:pPr>
        <w:pStyle w:val="CommandBlock"/>
      </w:pPr>
      <w:r>
        <w:t>git status --short</w:t>
      </w:r>
    </w:p>
    <w:p w14:paraId="0842C4B0" w14:textId="77777777" w:rsidR="006311F2" w:rsidRDefault="006311F2">
      <w:pPr>
        <w:keepNext/>
      </w:pPr>
    </w:p>
    <w:p w14:paraId="048036EF" w14:textId="77777777" w:rsidR="006311F2" w:rsidRDefault="00756595">
      <w:r>
        <w:t>The output is the same.</w:t>
      </w:r>
    </w:p>
    <w:p w14:paraId="45C81BA2" w14:textId="77777777" w:rsidR="006311F2" w:rsidRDefault="006311F2">
      <w:pPr>
        <w:keepNext/>
      </w:pPr>
    </w:p>
    <w:p w14:paraId="28D8E128" w14:textId="77777777" w:rsidR="006311F2" w:rsidRDefault="00756595">
      <w:r>
        <w:t>Before you finish it, the operator reports a defect: queue-01, the message queue server, now accepts only encrypted connections, on its TLS port, 5671, and every tool that reads servers.txt on main still connects to 5672. main must say 5671 today, and your changelog is not finished. Set it aside. Remember, stash with -u and a message: git stash push saves tracked files only, -u takes new files too, and -m names the stash (Lesson 12.11).</w:t>
      </w:r>
    </w:p>
    <w:p w14:paraId="23428410" w14:textId="77777777" w:rsidR="006311F2" w:rsidRDefault="006311F2">
      <w:pPr>
        <w:keepNext/>
      </w:pPr>
    </w:p>
    <w:p w14:paraId="49D12D0F" w14:textId="77777777" w:rsidR="006311F2" w:rsidRDefault="00756595">
      <w:pPr>
        <w:pStyle w:val="Heading3"/>
      </w:pPr>
      <w:r>
        <w:t>Windows PowerShell Stash the Unfinished Changelog</w:t>
      </w:r>
    </w:p>
    <w:p w14:paraId="78BA6AB8" w14:textId="77777777" w:rsidR="006311F2" w:rsidRDefault="00756595">
      <w:pPr>
        <w:pStyle w:val="CommandBlock"/>
        <w:keepNext/>
      </w:pPr>
      <w:r>
        <w:t>Set-Location "$HOME\spa\git-workflow\server-report"</w:t>
      </w:r>
    </w:p>
    <w:p w14:paraId="229CFF9E" w14:textId="77777777" w:rsidR="006311F2" w:rsidRDefault="00756595">
      <w:pPr>
        <w:pStyle w:val="CommandBlock"/>
        <w:keepNext/>
      </w:pPr>
      <w:r>
        <w:t>git stash push -u -m "Unfinished changelog"</w:t>
      </w:r>
    </w:p>
    <w:p w14:paraId="7C072417" w14:textId="77777777" w:rsidR="006311F2" w:rsidRDefault="00756595">
      <w:pPr>
        <w:pStyle w:val="CommandBlock"/>
        <w:keepNext/>
      </w:pPr>
      <w:r>
        <w:t>git status --short</w:t>
      </w:r>
    </w:p>
    <w:p w14:paraId="39008270" w14:textId="77777777" w:rsidR="006311F2" w:rsidRDefault="00756595">
      <w:pPr>
        <w:pStyle w:val="CommandBlock"/>
      </w:pPr>
      <w:r>
        <w:t>git stash list</w:t>
      </w:r>
    </w:p>
    <w:p w14:paraId="6398D4BB" w14:textId="77777777" w:rsidR="006311F2" w:rsidRDefault="006311F2">
      <w:pPr>
        <w:keepNext/>
      </w:pPr>
    </w:p>
    <w:p w14:paraId="79260629" w14:textId="77777777" w:rsidR="006311F2" w:rsidRDefault="00756595">
      <w:pPr>
        <w:pStyle w:val="Heading3"/>
      </w:pPr>
      <w:r>
        <w:t>Check Your Results</w:t>
      </w:r>
    </w:p>
    <w:p w14:paraId="42C7593E" w14:textId="77777777" w:rsidR="006311F2" w:rsidRDefault="00756595">
      <w:pPr>
        <w:pStyle w:val="RequiredOutput"/>
        <w:keepNext/>
      </w:pPr>
      <w:r>
        <w:t>Saved working directory and index state On feature/backups: Unfinished changelog</w:t>
      </w:r>
    </w:p>
    <w:p w14:paraId="74B76D39" w14:textId="77777777" w:rsidR="006311F2" w:rsidRDefault="00756595">
      <w:pPr>
        <w:pStyle w:val="RequiredOutput"/>
      </w:pPr>
      <w:r>
        <w:t>stash@{0}: On feature/backups: Unfinished changelog</w:t>
      </w:r>
    </w:p>
    <w:p w14:paraId="3BE60B69" w14:textId="77777777" w:rsidR="006311F2" w:rsidRDefault="006311F2">
      <w:pPr>
        <w:keepNext/>
      </w:pPr>
    </w:p>
    <w:p w14:paraId="03507D9C" w14:textId="77777777" w:rsidR="006311F2" w:rsidRDefault="00756595">
      <w:pPr>
        <w:pStyle w:val="ListBullet"/>
      </w:pPr>
      <w:r>
        <w:t>Saved working directory and index state On feature/backups: Unfinished changelog: the stash holds your new file, and its message says what it is.</w:t>
      </w:r>
    </w:p>
    <w:p w14:paraId="41EF8192" w14:textId="77777777" w:rsidR="006311F2" w:rsidRDefault="00756595">
      <w:pPr>
        <w:pStyle w:val="ListBullet"/>
      </w:pPr>
      <w:r>
        <w:t>git status --short printed nothing: CHANGELOG.md has left the folder, so it cannot follow you to main.</w:t>
      </w:r>
    </w:p>
    <w:p w14:paraId="1C4A84DA" w14:textId="77777777" w:rsidR="006311F2" w:rsidRDefault="00756595">
      <w:pPr>
        <w:pStyle w:val="ListBullet"/>
      </w:pPr>
      <w:r>
        <w:t>git stash list: stash@{0}, made on feature/backups, with your message.</w:t>
      </w:r>
    </w:p>
    <w:p w14:paraId="71D75C42" w14:textId="77777777" w:rsidR="006311F2" w:rsidRDefault="006311F2">
      <w:pPr>
        <w:keepNext/>
      </w:pPr>
    </w:p>
    <w:p w14:paraId="6DFB519A" w14:textId="77777777" w:rsidR="006311F2" w:rsidRDefault="00756595">
      <w:r>
        <w:t>On Linux or macOS, run the same lines after cd "$HOME/spa/git-workflow/server-report"; the output is the same.</w:t>
      </w:r>
    </w:p>
    <w:p w14:paraId="5D766413" w14:textId="77777777" w:rsidR="006311F2" w:rsidRDefault="006311F2">
      <w:pPr>
        <w:keepNext/>
      </w:pPr>
    </w:p>
    <w:p w14:paraId="21EA12BB" w14:textId="77777777" w:rsidR="006311F2" w:rsidRDefault="006311F2">
      <w:pPr>
        <w:keepNext/>
      </w:pPr>
    </w:p>
    <w:p w14:paraId="2BDD6401" w14:textId="77777777" w:rsidR="006311F2" w:rsidRDefault="00756595">
      <w:pPr>
        <w:pStyle w:val="Heading2"/>
      </w:pPr>
      <w:r>
        <w:t>Step 10 Fix main, Test, and Push</w:t>
      </w:r>
    </w:p>
    <w:p w14:paraId="67524C8F" w14:textId="77777777" w:rsidR="006311F2" w:rsidRDefault="00756595">
      <w:r>
        <w:t>Switch to main and bring it up to date. Remember, read the status line git switch prints, and your pull.ff only setting lets a plain git pull only fast-forward (Lesson 12.13).</w:t>
      </w:r>
    </w:p>
    <w:p w14:paraId="5B4FEDC1" w14:textId="77777777" w:rsidR="006311F2" w:rsidRDefault="006311F2">
      <w:pPr>
        <w:keepNext/>
      </w:pPr>
    </w:p>
    <w:p w14:paraId="2460DCDB" w14:textId="77777777" w:rsidR="006311F2" w:rsidRDefault="00756595">
      <w:pPr>
        <w:pStyle w:val="Heading3"/>
      </w:pPr>
      <w:r>
        <w:t>Windows PowerShell Bring main Up to Date</w:t>
      </w:r>
    </w:p>
    <w:p w14:paraId="33058BEF" w14:textId="77777777" w:rsidR="006311F2" w:rsidRDefault="00756595">
      <w:pPr>
        <w:pStyle w:val="CommandBlock"/>
        <w:keepNext/>
      </w:pPr>
      <w:r>
        <w:t>Set-Location "$HOME\spa\git-workflow\server-report"</w:t>
      </w:r>
    </w:p>
    <w:p w14:paraId="76D62983" w14:textId="77777777" w:rsidR="006311F2" w:rsidRDefault="00756595">
      <w:pPr>
        <w:pStyle w:val="CommandBlock"/>
        <w:keepNext/>
      </w:pPr>
      <w:r>
        <w:t>git switch main</w:t>
      </w:r>
    </w:p>
    <w:p w14:paraId="110370B1" w14:textId="77777777" w:rsidR="006311F2" w:rsidRDefault="00756595">
      <w:pPr>
        <w:pStyle w:val="CommandBlock"/>
      </w:pPr>
      <w:r>
        <w:t>git pull</w:t>
      </w:r>
    </w:p>
    <w:p w14:paraId="4C06F192" w14:textId="77777777" w:rsidR="006311F2" w:rsidRDefault="006311F2">
      <w:pPr>
        <w:keepNext/>
      </w:pPr>
    </w:p>
    <w:p w14:paraId="416E3B84" w14:textId="77777777" w:rsidR="006311F2" w:rsidRDefault="00756595">
      <w:pPr>
        <w:pStyle w:val="Heading3"/>
      </w:pPr>
      <w:r>
        <w:t>Check Your Results</w:t>
      </w:r>
    </w:p>
    <w:p w14:paraId="3CEE09C0" w14:textId="77777777" w:rsidR="006311F2" w:rsidRDefault="00756595">
      <w:pPr>
        <w:pStyle w:val="RequiredOutput"/>
        <w:keepNext/>
      </w:pPr>
      <w:r>
        <w:t>Switched to branch 'main'</w:t>
      </w:r>
    </w:p>
    <w:p w14:paraId="12F8D994" w14:textId="77777777" w:rsidR="006311F2" w:rsidRDefault="00756595">
      <w:pPr>
        <w:pStyle w:val="RequiredOutput"/>
        <w:keepNext/>
      </w:pPr>
      <w:r>
        <w:t>Your branch is behind 'origin/main' by 1 commit, and can be fast-forwarded.</w:t>
      </w:r>
    </w:p>
    <w:p w14:paraId="6FBFB989" w14:textId="77777777" w:rsidR="006311F2" w:rsidRDefault="00756595">
      <w:pPr>
        <w:pStyle w:val="RequiredOutput"/>
        <w:keepNext/>
      </w:pPr>
      <w:r>
        <w:t xml:space="preserve">  (use "git pull" to update your local branch)</w:t>
      </w:r>
    </w:p>
    <w:p w14:paraId="293DB482" w14:textId="77777777" w:rsidR="006311F2" w:rsidRDefault="00756595">
      <w:pPr>
        <w:pStyle w:val="RequiredOutput"/>
        <w:keepNext/>
      </w:pPr>
      <w:r>
        <w:t>Updating 360d32b..d091822</w:t>
      </w:r>
    </w:p>
    <w:p w14:paraId="3F429CE5" w14:textId="77777777" w:rsidR="006311F2" w:rsidRDefault="00756595">
      <w:pPr>
        <w:pStyle w:val="RequiredOutput"/>
        <w:keepNext/>
      </w:pPr>
      <w:r>
        <w:t>Fast-forward</w:t>
      </w:r>
    </w:p>
    <w:p w14:paraId="7989C379" w14:textId="77777777" w:rsidR="006311F2" w:rsidRDefault="00756595">
      <w:pPr>
        <w:pStyle w:val="RequiredOutput"/>
        <w:keepNext/>
      </w:pPr>
      <w:r>
        <w:t xml:space="preserve"> servers.txt | 1 +</w:t>
      </w:r>
    </w:p>
    <w:p w14:paraId="351CE155" w14:textId="77777777" w:rsidR="006311F2" w:rsidRDefault="00756595">
      <w:pPr>
        <w:pStyle w:val="RequiredOutput"/>
      </w:pPr>
      <w:r>
        <w:t xml:space="preserve"> 1 file changed, 1 insertion(+)</w:t>
      </w:r>
    </w:p>
    <w:p w14:paraId="2FFD54C5" w14:textId="77777777" w:rsidR="006311F2" w:rsidRDefault="006311F2">
      <w:pPr>
        <w:keepNext/>
      </w:pPr>
    </w:p>
    <w:p w14:paraId="24A9C9B5" w14:textId="77777777" w:rsidR="006311F2" w:rsidRDefault="00756595">
      <w:pPr>
        <w:pStyle w:val="ListBullet"/>
      </w:pPr>
      <w:r>
        <w:t>Your branch is behind 'origin/main' by 1 commit, and can be fast-forwarded.: Step 6's fetch moved origin/main to your teammate's commit, and your local main is still at 360d32b.</w:t>
      </w:r>
    </w:p>
    <w:p w14:paraId="20ABEAD0" w14:textId="77777777" w:rsidR="006311F2" w:rsidRDefault="00756595">
      <w:pPr>
        <w:pStyle w:val="ListBullet"/>
      </w:pPr>
      <w:r>
        <w:t>git pull printed no download lines: Step 6's fetch already brought the commit. Updating 360d32b..d091822 and Fast-forward: main moved forward to it.</w:t>
      </w:r>
    </w:p>
    <w:p w14:paraId="7E5C0107" w14:textId="77777777" w:rsidR="006311F2" w:rsidRDefault="006311F2">
      <w:pPr>
        <w:keepNext/>
      </w:pPr>
    </w:p>
    <w:p w14:paraId="2AA07716" w14:textId="77777777" w:rsidR="006311F2" w:rsidRDefault="00756595">
      <w:r>
        <w:t>On Linux or macOS, run the same lines after cd "$HOME/spa/git-workflow/server-report"; the output is the same.</w:t>
      </w:r>
    </w:p>
    <w:p w14:paraId="69053F1C" w14:textId="77777777" w:rsidR="006311F2" w:rsidRDefault="006311F2">
      <w:pPr>
        <w:keepNext/>
      </w:pPr>
    </w:p>
    <w:p w14:paraId="09531740" w14:textId="77777777" w:rsidR="006311F2" w:rsidRDefault="00756595">
      <w:r>
        <w:t>Fix the port. Remember, (Get-Content f) -replace 'old', 'new' | Set-Content f makes the same edit you would make in an editor (Lesson 12.17); 5672 appears only on queue-01's line.</w:t>
      </w:r>
    </w:p>
    <w:p w14:paraId="53AFB250" w14:textId="77777777" w:rsidR="006311F2" w:rsidRDefault="006311F2">
      <w:pPr>
        <w:keepNext/>
      </w:pPr>
    </w:p>
    <w:p w14:paraId="16588C85" w14:textId="77777777" w:rsidR="006311F2" w:rsidRDefault="00756595">
      <w:pPr>
        <w:pStyle w:val="Heading3"/>
      </w:pPr>
      <w:r>
        <w:t>Windows PowerShell Fix the Port of queue-01</w:t>
      </w:r>
    </w:p>
    <w:p w14:paraId="5E137B8B" w14:textId="77777777" w:rsidR="006311F2" w:rsidRDefault="00756595">
      <w:pPr>
        <w:pStyle w:val="CommandBlock"/>
        <w:keepNext/>
      </w:pPr>
      <w:r>
        <w:t>Set-Location "$HOME\spa\git-workflow\server-report"</w:t>
      </w:r>
    </w:p>
    <w:p w14:paraId="2C776A4D" w14:textId="77777777" w:rsidR="006311F2" w:rsidRDefault="00756595">
      <w:pPr>
        <w:pStyle w:val="CommandBlock"/>
        <w:keepNext/>
      </w:pPr>
      <w:r>
        <w:t>(Get-Content .\servers.txt) -replace '5672', '5671' | Set-Content .\servers.txt</w:t>
      </w:r>
    </w:p>
    <w:p w14:paraId="7C35C78A" w14:textId="77777777" w:rsidR="006311F2" w:rsidRDefault="00756595">
      <w:pPr>
        <w:pStyle w:val="CommandBlock"/>
      </w:pPr>
      <w:r>
        <w:t>git diff</w:t>
      </w:r>
    </w:p>
    <w:p w14:paraId="3634E27C" w14:textId="77777777" w:rsidR="006311F2" w:rsidRDefault="006311F2">
      <w:pPr>
        <w:keepNext/>
      </w:pPr>
    </w:p>
    <w:p w14:paraId="25E17183" w14:textId="77777777" w:rsidR="006311F2" w:rsidRDefault="00756595">
      <w:pPr>
        <w:pStyle w:val="Heading3"/>
      </w:pPr>
      <w:r>
        <w:t>Check Your Results</w:t>
      </w:r>
    </w:p>
    <w:p w14:paraId="54CC667C" w14:textId="77777777" w:rsidR="006311F2" w:rsidRDefault="00756595">
      <w:pPr>
        <w:pStyle w:val="RequiredOutput"/>
        <w:keepNext/>
      </w:pPr>
      <w:r>
        <w:t>diff --git a/servers.txt b/servers.txt</w:t>
      </w:r>
    </w:p>
    <w:p w14:paraId="40849038" w14:textId="77777777" w:rsidR="006311F2" w:rsidRDefault="00756595">
      <w:pPr>
        <w:pStyle w:val="RequiredOutput"/>
        <w:keepNext/>
      </w:pPr>
      <w:r>
        <w:t>index a947fff..aa304c0 100644</w:t>
      </w:r>
    </w:p>
    <w:p w14:paraId="389D80C5" w14:textId="77777777" w:rsidR="006311F2" w:rsidRDefault="00756595">
      <w:pPr>
        <w:pStyle w:val="RequiredOutput"/>
        <w:keepNext/>
      </w:pPr>
      <w:r>
        <w:t>--- a/servers.txt</w:t>
      </w:r>
    </w:p>
    <w:p w14:paraId="0D61E9E6" w14:textId="77777777" w:rsidR="006311F2" w:rsidRDefault="00756595">
      <w:pPr>
        <w:pStyle w:val="RequiredOutput"/>
        <w:keepNext/>
      </w:pPr>
      <w:r>
        <w:t>+++ b/servers.txt</w:t>
      </w:r>
    </w:p>
    <w:p w14:paraId="0056D85A" w14:textId="77777777" w:rsidR="006311F2" w:rsidRDefault="00756595">
      <w:pPr>
        <w:pStyle w:val="RequiredOutput"/>
        <w:keepNext/>
      </w:pPr>
      <w:r>
        <w:t>@@ -3,7 +3,7 @@ web-02|staging|8443</w:t>
      </w:r>
    </w:p>
    <w:p w14:paraId="1EB6A63A" w14:textId="77777777" w:rsidR="006311F2" w:rsidRDefault="00756595">
      <w:pPr>
        <w:pStyle w:val="RequiredOutput"/>
        <w:keepNext/>
      </w:pPr>
      <w:r>
        <w:t xml:space="preserve"> db-01|production|3306</w:t>
      </w:r>
    </w:p>
    <w:p w14:paraId="6013B505" w14:textId="77777777" w:rsidR="006311F2" w:rsidRDefault="00756595">
      <w:pPr>
        <w:pStyle w:val="RequiredOutput"/>
        <w:keepNext/>
      </w:pPr>
      <w:r>
        <w:t xml:space="preserve"> app-01|production|8080</w:t>
      </w:r>
    </w:p>
    <w:p w14:paraId="6F1460A6" w14:textId="77777777" w:rsidR="006311F2" w:rsidRDefault="00756595">
      <w:pPr>
        <w:pStyle w:val="RequiredOutput"/>
        <w:keepNext/>
      </w:pPr>
      <w:r>
        <w:t xml:space="preserve"> app-02|staging|8080</w:t>
      </w:r>
    </w:p>
    <w:p w14:paraId="7BCCA65B" w14:textId="77777777" w:rsidR="006311F2" w:rsidRDefault="00756595">
      <w:pPr>
        <w:pStyle w:val="RequiredOutput"/>
        <w:keepNext/>
      </w:pPr>
      <w:r>
        <w:t>-queue-01|production|5672</w:t>
      </w:r>
    </w:p>
    <w:p w14:paraId="7516DA2E" w14:textId="77777777" w:rsidR="006311F2" w:rsidRDefault="00756595">
      <w:pPr>
        <w:pStyle w:val="RequiredOutput"/>
        <w:keepNext/>
      </w:pPr>
      <w:r>
        <w:t>+queue-01|production|5671</w:t>
      </w:r>
    </w:p>
    <w:p w14:paraId="08BD10EC" w14:textId="77777777" w:rsidR="006311F2" w:rsidRDefault="00756595">
      <w:pPr>
        <w:pStyle w:val="RequiredOutput"/>
        <w:keepNext/>
      </w:pPr>
      <w:r>
        <w:t xml:space="preserve"> metrics-01|production|9090</w:t>
      </w:r>
    </w:p>
    <w:p w14:paraId="583EEB19" w14:textId="77777777" w:rsidR="006311F2" w:rsidRDefault="00756595">
      <w:pPr>
        <w:pStyle w:val="RequiredOutput"/>
        <w:keepNext/>
      </w:pPr>
      <w:r>
        <w:t xml:space="preserve"> alerts-01|production|9093</w:t>
      </w:r>
    </w:p>
    <w:p w14:paraId="00CE1539" w14:textId="77777777" w:rsidR="006311F2" w:rsidRDefault="00756595">
      <w:pPr>
        <w:pStyle w:val="RequiredOutput"/>
      </w:pPr>
      <w:r>
        <w:t xml:space="preserve"> logs-01|production|3100</w:t>
      </w:r>
    </w:p>
    <w:p w14:paraId="7D10D7D6" w14:textId="77777777" w:rsidR="006311F2" w:rsidRDefault="006311F2">
      <w:pPr>
        <w:keepNext/>
      </w:pPr>
    </w:p>
    <w:p w14:paraId="0A352C6D" w14:textId="77777777" w:rsidR="006311F2" w:rsidRDefault="00756595">
      <w:pPr>
        <w:pStyle w:val="ListBullet"/>
      </w:pPr>
      <w:r>
        <w:t>One line changed: - the old queue-01 line, + the new one with 5671.</w:t>
      </w:r>
    </w:p>
    <w:p w14:paraId="34F5FE08" w14:textId="77777777" w:rsidR="006311F2" w:rsidRDefault="00756595">
      <w:pPr>
        <w:pStyle w:val="ListBullet"/>
      </w:pPr>
      <w:r>
        <w:t>backup-02, your teammate's server, is in main's file now; backup-01 is not, because it is on your branch.</w:t>
      </w:r>
    </w:p>
    <w:p w14:paraId="5C1F47BB" w14:textId="77777777" w:rsidR="006311F2" w:rsidRDefault="006311F2">
      <w:pPr>
        <w:keepNext/>
      </w:pPr>
    </w:p>
    <w:p w14:paraId="370FAE12" w14:textId="77777777" w:rsidR="006311F2" w:rsidRDefault="00756595">
      <w:pPr>
        <w:pStyle w:val="Heading3"/>
      </w:pPr>
      <w:r>
        <w:t>Linux or macOS Fix the Port of queue-01</w:t>
      </w:r>
    </w:p>
    <w:p w14:paraId="6F95B9E9" w14:textId="77777777" w:rsidR="006311F2" w:rsidRDefault="00756595">
      <w:pPr>
        <w:pStyle w:val="CommandBlock"/>
        <w:keepNext/>
      </w:pPr>
      <w:r>
        <w:t>cd "$HOME/spa/git-workflow/server-report"</w:t>
      </w:r>
    </w:p>
    <w:p w14:paraId="5E0A0386" w14:textId="77777777" w:rsidR="006311F2" w:rsidRDefault="00756595">
      <w:pPr>
        <w:pStyle w:val="CommandBlock"/>
        <w:keepNext/>
      </w:pPr>
      <w:r>
        <w:t>sed -i.bak 's/5672/5671/' ./servers.txt</w:t>
      </w:r>
    </w:p>
    <w:p w14:paraId="41360A77" w14:textId="77777777" w:rsidR="006311F2" w:rsidRDefault="00756595">
      <w:pPr>
        <w:pStyle w:val="CommandBlock"/>
        <w:keepNext/>
      </w:pPr>
      <w:r>
        <w:t>rm ./servers.txt.bak</w:t>
      </w:r>
    </w:p>
    <w:p w14:paraId="513C4874" w14:textId="77777777" w:rsidR="006311F2" w:rsidRDefault="00756595">
      <w:pPr>
        <w:pStyle w:val="CommandBlock"/>
      </w:pPr>
      <w:r>
        <w:t>git diff</w:t>
      </w:r>
    </w:p>
    <w:p w14:paraId="10B46016" w14:textId="77777777" w:rsidR="006311F2" w:rsidRDefault="006311F2">
      <w:pPr>
        <w:keepNext/>
      </w:pPr>
    </w:p>
    <w:p w14:paraId="72D6EC94" w14:textId="77777777" w:rsidR="006311F2" w:rsidRDefault="00756595">
      <w:r>
        <w:t>The output is the same. Remember, sed -i.bak edits a file in place and keeps the old one as servers.txt.bak, which rm removes (Lesson 12.10).</w:t>
      </w:r>
    </w:p>
    <w:p w14:paraId="3A3ED9A2" w14:textId="77777777" w:rsidR="006311F2" w:rsidRDefault="006311F2">
      <w:pPr>
        <w:keepNext/>
      </w:pPr>
    </w:p>
    <w:p w14:paraId="182FFD09" w14:textId="77777777" w:rsidR="006311F2" w:rsidRDefault="00756595">
      <w:r>
        <w:t>Build and run all six before you commit the fix. Your programs were last built from your branch, whose programs print the backup line, and main's programs do not: switch, then rebuild (Lesson 12.8). The report all six print is shown once, after the TypeScript run.</w:t>
      </w:r>
    </w:p>
    <w:p w14:paraId="040B0C4D" w14:textId="77777777" w:rsidR="006311F2" w:rsidRDefault="006311F2">
      <w:pPr>
        <w:keepNext/>
      </w:pPr>
    </w:p>
    <w:p w14:paraId="36E3AB22" w14:textId="77777777" w:rsidR="006311F2" w:rsidRDefault="00756595">
      <w:pPr>
        <w:pStyle w:val="Heading3"/>
      </w:pPr>
      <w:r>
        <w:t>C Build and Run the Fix on main in Windows PowerShell</w:t>
      </w:r>
    </w:p>
    <w:p w14:paraId="572903ED" w14:textId="77777777" w:rsidR="006311F2" w:rsidRDefault="00756595">
      <w:pPr>
        <w:pStyle w:val="CommandBlock"/>
        <w:keepNext/>
      </w:pPr>
      <w:r>
        <w:t>Set-Location "$HOME\spa\git-workflow\server-report"</w:t>
      </w:r>
    </w:p>
    <w:p w14:paraId="5B888D5D" w14:textId="77777777" w:rsidR="006311F2" w:rsidRDefault="00756595">
      <w:pPr>
        <w:pStyle w:val="CommandBlock"/>
        <w:keepNext/>
      </w:pPr>
      <w:r>
        <w:t>gcc -std=c17 -Wall -Wextra -Wpedantic -Werror .\c\server_report.c `</w:t>
      </w:r>
    </w:p>
    <w:p w14:paraId="20A402B4" w14:textId="77777777" w:rsidR="006311F2" w:rsidRDefault="00756595">
      <w:pPr>
        <w:pStyle w:val="CommandBlock"/>
        <w:keepNext/>
      </w:pPr>
      <w:r>
        <w:t xml:space="preserve">    -o .\c\server-report.exe</w:t>
      </w:r>
    </w:p>
    <w:p w14:paraId="4F0865AB" w14:textId="77777777" w:rsidR="006311F2" w:rsidRDefault="00756595">
      <w:pPr>
        <w:pStyle w:val="CommandBlock"/>
        <w:keepNext/>
      </w:pPr>
      <w:r>
        <w:t>.\c\server-report.exe .\servers.txt</w:t>
      </w:r>
    </w:p>
    <w:p w14:paraId="10312665" w14:textId="77777777" w:rsidR="006311F2" w:rsidRDefault="00756595">
      <w:pPr>
        <w:pStyle w:val="CommandBlock"/>
      </w:pPr>
      <w:r>
        <w:t>$LASTEXITCODE</w:t>
      </w:r>
    </w:p>
    <w:p w14:paraId="489A98ED" w14:textId="77777777" w:rsidR="006311F2" w:rsidRDefault="006311F2">
      <w:pPr>
        <w:keepNext/>
      </w:pPr>
    </w:p>
    <w:p w14:paraId="6DE9AAB0" w14:textId="77777777" w:rsidR="006311F2" w:rsidRDefault="00756595">
      <w:pPr>
        <w:pStyle w:val="Heading3"/>
      </w:pPr>
      <w:r>
        <w:t>C++ Build and Run the Fix on main in Windows PowerShell</w:t>
      </w:r>
    </w:p>
    <w:p w14:paraId="38462609" w14:textId="77777777" w:rsidR="006311F2" w:rsidRDefault="00756595">
      <w:pPr>
        <w:pStyle w:val="CommandBlock"/>
        <w:keepNext/>
      </w:pPr>
      <w:r>
        <w:t>Set-Location "$HOME\spa\git-workflow\server-report"</w:t>
      </w:r>
    </w:p>
    <w:p w14:paraId="762E0A19" w14:textId="77777777" w:rsidR="006311F2" w:rsidRDefault="00756595">
      <w:pPr>
        <w:pStyle w:val="CommandBlock"/>
        <w:keepNext/>
      </w:pPr>
      <w:r>
        <w:t>g++ -std=c++20 -Wall -Wextra -Wpedantic -Werror .\cpp\server_report.cpp `</w:t>
      </w:r>
    </w:p>
    <w:p w14:paraId="5F465153" w14:textId="77777777" w:rsidR="006311F2" w:rsidRDefault="00756595">
      <w:pPr>
        <w:pStyle w:val="CommandBlock"/>
        <w:keepNext/>
      </w:pPr>
      <w:r>
        <w:t xml:space="preserve">    -o .\cpp\server-report.exe</w:t>
      </w:r>
    </w:p>
    <w:p w14:paraId="27AABAE4" w14:textId="77777777" w:rsidR="006311F2" w:rsidRDefault="00756595">
      <w:pPr>
        <w:pStyle w:val="CommandBlock"/>
        <w:keepNext/>
      </w:pPr>
      <w:r>
        <w:t>.\cpp\server-report.exe .\servers.txt</w:t>
      </w:r>
    </w:p>
    <w:p w14:paraId="5BD07938" w14:textId="77777777" w:rsidR="006311F2" w:rsidRDefault="00756595">
      <w:pPr>
        <w:pStyle w:val="CommandBlock"/>
      </w:pPr>
      <w:r>
        <w:t>$LASTEXITCODE</w:t>
      </w:r>
    </w:p>
    <w:p w14:paraId="67C7429E" w14:textId="77777777" w:rsidR="006311F2" w:rsidRDefault="006311F2">
      <w:pPr>
        <w:keepNext/>
      </w:pPr>
    </w:p>
    <w:p w14:paraId="6253891A" w14:textId="77777777" w:rsidR="006311F2" w:rsidRDefault="00756595">
      <w:pPr>
        <w:pStyle w:val="Heading3"/>
      </w:pPr>
      <w:r>
        <w:t>C# Build and Run the Fix on main in Windows PowerShell</w:t>
      </w:r>
    </w:p>
    <w:p w14:paraId="39BFA541" w14:textId="77777777" w:rsidR="006311F2" w:rsidRDefault="00756595">
      <w:pPr>
        <w:pStyle w:val="CommandBlock"/>
        <w:keepNext/>
      </w:pPr>
      <w:r>
        <w:t>Set-Location "$HOME\spa\git-workflow\server-report"</w:t>
      </w:r>
    </w:p>
    <w:p w14:paraId="08337D4B" w14:textId="77777777" w:rsidR="006311F2" w:rsidRDefault="00756595">
      <w:pPr>
        <w:pStyle w:val="CommandBlock"/>
        <w:keepNext/>
      </w:pPr>
      <w:r>
        <w:t>dotnet build .\csharp\ServerReport --nologo --warnaserror</w:t>
      </w:r>
    </w:p>
    <w:p w14:paraId="3A5A4F15" w14:textId="77777777" w:rsidR="006311F2" w:rsidRDefault="00756595">
      <w:pPr>
        <w:pStyle w:val="CommandBlock"/>
        <w:keepNext/>
      </w:pPr>
      <w:r>
        <w:t>dotnet run --no-build --project .\csharp\ServerReport -- .\servers.txt</w:t>
      </w:r>
    </w:p>
    <w:p w14:paraId="3598B23E" w14:textId="77777777" w:rsidR="006311F2" w:rsidRDefault="00756595">
      <w:pPr>
        <w:pStyle w:val="CommandBlock"/>
      </w:pPr>
      <w:r>
        <w:t>$LASTEXITCODE</w:t>
      </w:r>
    </w:p>
    <w:p w14:paraId="3DFAD7A7" w14:textId="77777777" w:rsidR="006311F2" w:rsidRDefault="006311F2">
      <w:pPr>
        <w:keepNext/>
      </w:pPr>
    </w:p>
    <w:p w14:paraId="5B30076B" w14:textId="77777777" w:rsidR="006311F2" w:rsidRDefault="00756595">
      <w:pPr>
        <w:pStyle w:val="Heading3"/>
      </w:pPr>
      <w:r>
        <w:t>Go Build and Run the Fix on main in Windows PowerShell</w:t>
      </w:r>
    </w:p>
    <w:p w14:paraId="5C998756" w14:textId="77777777" w:rsidR="006311F2" w:rsidRDefault="00756595">
      <w:pPr>
        <w:pStyle w:val="CommandBlock"/>
        <w:keepNext/>
      </w:pPr>
      <w:r>
        <w:t>Set-Location "$HOME\spa\git-workflow\server-report"</w:t>
      </w:r>
    </w:p>
    <w:p w14:paraId="08E9C490" w14:textId="77777777" w:rsidR="006311F2" w:rsidRDefault="00756595">
      <w:pPr>
        <w:pStyle w:val="CommandBlock"/>
        <w:keepNext/>
      </w:pPr>
      <w:r>
        <w:t>go -C .\go build -o server-report.exe .</w:t>
      </w:r>
    </w:p>
    <w:p w14:paraId="0B268562" w14:textId="77777777" w:rsidR="006311F2" w:rsidRDefault="00756595">
      <w:pPr>
        <w:pStyle w:val="CommandBlock"/>
        <w:keepNext/>
      </w:pPr>
      <w:r>
        <w:t>.\go\server-report.exe .\servers.txt</w:t>
      </w:r>
    </w:p>
    <w:p w14:paraId="5FD7B580" w14:textId="77777777" w:rsidR="006311F2" w:rsidRDefault="00756595">
      <w:pPr>
        <w:pStyle w:val="CommandBlock"/>
      </w:pPr>
      <w:r>
        <w:t>$LASTEXITCODE</w:t>
      </w:r>
    </w:p>
    <w:p w14:paraId="715AD27A" w14:textId="77777777" w:rsidR="006311F2" w:rsidRDefault="006311F2">
      <w:pPr>
        <w:keepNext/>
      </w:pPr>
    </w:p>
    <w:p w14:paraId="44499080" w14:textId="77777777" w:rsidR="006311F2" w:rsidRDefault="00756595">
      <w:pPr>
        <w:pStyle w:val="Heading3"/>
      </w:pPr>
      <w:r>
        <w:t>Python Run the Fix on main in Windows PowerShell</w:t>
      </w:r>
    </w:p>
    <w:p w14:paraId="553953D8" w14:textId="77777777" w:rsidR="006311F2" w:rsidRDefault="00756595">
      <w:pPr>
        <w:pStyle w:val="CommandBlock"/>
        <w:keepNext/>
      </w:pPr>
      <w:r>
        <w:t>Set-Location "$HOME\spa\git-workflow\server-report"</w:t>
      </w:r>
    </w:p>
    <w:p w14:paraId="13525B0A" w14:textId="77777777" w:rsidR="006311F2" w:rsidRDefault="00756595">
      <w:pPr>
        <w:pStyle w:val="CommandBlock"/>
        <w:keepNext/>
      </w:pPr>
      <w:r>
        <w:t>py .\python\server_report.py .\servers.txt</w:t>
      </w:r>
    </w:p>
    <w:p w14:paraId="597B52BE" w14:textId="77777777" w:rsidR="006311F2" w:rsidRDefault="00756595">
      <w:pPr>
        <w:pStyle w:val="CommandBlock"/>
      </w:pPr>
      <w:r>
        <w:t>$LASTEXITCODE</w:t>
      </w:r>
    </w:p>
    <w:p w14:paraId="6B222122" w14:textId="77777777" w:rsidR="006311F2" w:rsidRDefault="006311F2">
      <w:pPr>
        <w:keepNext/>
      </w:pPr>
    </w:p>
    <w:p w14:paraId="175DF497" w14:textId="77777777" w:rsidR="006311F2" w:rsidRDefault="00756595">
      <w:pPr>
        <w:pStyle w:val="Heading3"/>
      </w:pPr>
      <w:r>
        <w:t>TypeScript Build and Run the Fix on main in Windows PowerShell</w:t>
      </w:r>
    </w:p>
    <w:p w14:paraId="0A7CF33D" w14:textId="77777777" w:rsidR="006311F2" w:rsidRDefault="00756595">
      <w:pPr>
        <w:pStyle w:val="CommandBlock"/>
        <w:keepNext/>
      </w:pPr>
      <w:r>
        <w:t>Set-Location "$HOME\spa\git-workflow\server-report"</w:t>
      </w:r>
    </w:p>
    <w:p w14:paraId="768C2F58" w14:textId="77777777" w:rsidR="006311F2" w:rsidRDefault="00756595">
      <w:pPr>
        <w:pStyle w:val="CommandBlock"/>
        <w:keepNext/>
      </w:pPr>
      <w:r>
        <w:t>npm --prefix .\typescript run check</w:t>
      </w:r>
    </w:p>
    <w:p w14:paraId="7B01280B" w14:textId="77777777" w:rsidR="006311F2" w:rsidRDefault="00756595">
      <w:pPr>
        <w:pStyle w:val="CommandBlock"/>
        <w:keepNext/>
      </w:pPr>
      <w:r>
        <w:t>npm --prefix .\typescript run build</w:t>
      </w:r>
    </w:p>
    <w:p w14:paraId="766A2F8B" w14:textId="77777777" w:rsidR="006311F2" w:rsidRDefault="00756595">
      <w:pPr>
        <w:pStyle w:val="CommandBlock"/>
        <w:keepNext/>
      </w:pPr>
      <w:r>
        <w:t>node .\typescript\dist\main.js .\servers.txt</w:t>
      </w:r>
    </w:p>
    <w:p w14:paraId="62AEE9F2" w14:textId="77777777" w:rsidR="006311F2" w:rsidRDefault="00756595">
      <w:pPr>
        <w:pStyle w:val="CommandBlock"/>
      </w:pPr>
      <w:r>
        <w:t>$LASTEXITCODE</w:t>
      </w:r>
    </w:p>
    <w:p w14:paraId="6B51CBE4" w14:textId="77777777" w:rsidR="006311F2" w:rsidRDefault="006311F2">
      <w:pPr>
        <w:keepNext/>
      </w:pPr>
    </w:p>
    <w:p w14:paraId="3C07E802" w14:textId="77777777" w:rsidR="006311F2" w:rsidRDefault="00756595">
      <w:pPr>
        <w:pStyle w:val="Heading3"/>
      </w:pPr>
      <w:r>
        <w:t>Check Your Results</w:t>
      </w:r>
    </w:p>
    <w:p w14:paraId="165C6A13" w14:textId="77777777" w:rsidR="006311F2" w:rsidRDefault="00756595">
      <w:pPr>
        <w:keepNext/>
      </w:pPr>
      <w:r>
        <w:t>Each of the six programs, C first and TypeScript last, prints this report, and each $LASTEXITCODE prints 0:</w:t>
      </w:r>
    </w:p>
    <w:p w14:paraId="725E0A1B" w14:textId="77777777" w:rsidR="006311F2" w:rsidRDefault="006311F2">
      <w:pPr>
        <w:keepNext/>
      </w:pPr>
    </w:p>
    <w:p w14:paraId="1CB69849" w14:textId="77777777" w:rsidR="006311F2" w:rsidRDefault="00756595">
      <w:pPr>
        <w:pStyle w:val="RequiredOutput"/>
        <w:keepNext/>
      </w:pPr>
      <w:r>
        <w:t>Server Report</w:t>
      </w:r>
    </w:p>
    <w:p w14:paraId="23FCE058" w14:textId="77777777" w:rsidR="006311F2" w:rsidRDefault="00756595">
      <w:pPr>
        <w:pStyle w:val="RequiredOutput"/>
        <w:keepNext/>
      </w:pPr>
      <w:r>
        <w:t>web-01 production 443</w:t>
      </w:r>
    </w:p>
    <w:p w14:paraId="37374FCF" w14:textId="77777777" w:rsidR="006311F2" w:rsidRDefault="00756595">
      <w:pPr>
        <w:pStyle w:val="RequiredOutput"/>
        <w:keepNext/>
      </w:pPr>
      <w:r>
        <w:t>web-02 staging 8443</w:t>
      </w:r>
    </w:p>
    <w:p w14:paraId="5FFD88BF" w14:textId="77777777" w:rsidR="006311F2" w:rsidRDefault="00756595">
      <w:pPr>
        <w:pStyle w:val="RequiredOutput"/>
        <w:keepNext/>
      </w:pPr>
      <w:r>
        <w:t>db-01 production 3306</w:t>
      </w:r>
    </w:p>
    <w:p w14:paraId="1C73EB58" w14:textId="77777777" w:rsidR="006311F2" w:rsidRDefault="00756595">
      <w:pPr>
        <w:pStyle w:val="RequiredOutput"/>
        <w:keepNext/>
      </w:pPr>
      <w:r>
        <w:t>app-01 production 8080</w:t>
      </w:r>
    </w:p>
    <w:p w14:paraId="26184E49" w14:textId="77777777" w:rsidR="006311F2" w:rsidRDefault="00756595">
      <w:pPr>
        <w:pStyle w:val="RequiredOutput"/>
        <w:keepNext/>
      </w:pPr>
      <w:r>
        <w:t>app-02 staging 8080</w:t>
      </w:r>
    </w:p>
    <w:p w14:paraId="0D800CA8" w14:textId="77777777" w:rsidR="006311F2" w:rsidRDefault="00756595">
      <w:pPr>
        <w:pStyle w:val="RequiredOutput"/>
        <w:keepNext/>
      </w:pPr>
      <w:r>
        <w:t>queue-01 production 5671</w:t>
      </w:r>
    </w:p>
    <w:p w14:paraId="04723D1C" w14:textId="77777777" w:rsidR="006311F2" w:rsidRDefault="00756595">
      <w:pPr>
        <w:pStyle w:val="RequiredOutput"/>
        <w:keepNext/>
      </w:pPr>
      <w:r>
        <w:t>metrics-01 production 9090</w:t>
      </w:r>
    </w:p>
    <w:p w14:paraId="2D9F17DE" w14:textId="77777777" w:rsidR="006311F2" w:rsidRDefault="00756595">
      <w:pPr>
        <w:pStyle w:val="RequiredOutput"/>
        <w:keepNext/>
      </w:pPr>
      <w:r>
        <w:t>alerts-01 production 9093</w:t>
      </w:r>
    </w:p>
    <w:p w14:paraId="4B635812" w14:textId="77777777" w:rsidR="006311F2" w:rsidRDefault="00756595">
      <w:pPr>
        <w:pStyle w:val="RequiredOutput"/>
        <w:keepNext/>
      </w:pPr>
      <w:r>
        <w:t>logs-01 production 3100</w:t>
      </w:r>
    </w:p>
    <w:p w14:paraId="3D367BC3" w14:textId="77777777" w:rsidR="006311F2" w:rsidRDefault="00756595">
      <w:pPr>
        <w:pStyle w:val="RequiredOutput"/>
        <w:keepNext/>
      </w:pPr>
      <w:r>
        <w:t>backup-02 staging 873</w:t>
      </w:r>
    </w:p>
    <w:p w14:paraId="6E36BDC8" w14:textId="77777777" w:rsidR="006311F2" w:rsidRDefault="00756595">
      <w:pPr>
        <w:pStyle w:val="RequiredOutput"/>
      </w:pPr>
      <w:r>
        <w:t>Servers: 10</w:t>
      </w:r>
    </w:p>
    <w:p w14:paraId="451B889C" w14:textId="77777777" w:rsidR="006311F2" w:rsidRDefault="006311F2">
      <w:pPr>
        <w:keepNext/>
      </w:pPr>
    </w:p>
    <w:p w14:paraId="4C549253" w14:textId="77777777" w:rsidR="006311F2" w:rsidRDefault="00756595">
      <w:pPr>
        <w:pStyle w:val="ListBullet"/>
      </w:pPr>
      <w:r>
        <w:t>queue-01 production 5671: the fix, in every language. backup-02 is listed, and there is no Backup servers line: main does not have your feature.</w:t>
      </w:r>
    </w:p>
    <w:p w14:paraId="637E6932" w14:textId="77777777" w:rsidR="006311F2" w:rsidRDefault="00756595">
      <w:pPr>
        <w:pStyle w:val="ListBullet"/>
      </w:pPr>
      <w:r>
        <w:t>A Backup servers line means that program was not built again after the switch.</w:t>
      </w:r>
    </w:p>
    <w:p w14:paraId="0396845A" w14:textId="77777777" w:rsidR="006311F2" w:rsidRDefault="006311F2">
      <w:pPr>
        <w:keepNext/>
      </w:pPr>
    </w:p>
    <w:p w14:paraId="4060145D" w14:textId="77777777" w:rsidR="006311F2" w:rsidRDefault="00756595">
      <w:r>
        <w:t>On Linux or macOS, run each language's Step 3 Linux or macOS block again, without the npm ci line: the builds and the runs are the same commands, and the output is the same, echo $? included.</w:t>
      </w:r>
    </w:p>
    <w:p w14:paraId="40F9F8F2" w14:textId="77777777" w:rsidR="006311F2" w:rsidRDefault="006311F2">
      <w:pPr>
        <w:keepNext/>
      </w:pPr>
    </w:p>
    <w:p w14:paraId="50D0287D" w14:textId="77777777" w:rsidR="006311F2" w:rsidRDefault="00756595">
      <w:r>
        <w:t>Stage the fix and read exactly what you are about to commit; this commit reaches main and, in Step 12, the release. Then commit it with a body that says why, and push it. Remember, git diff --staged before commit (Lesson 12.5), and push sends commits (Lesson 12.14). From here on, the page shortens the progress lines of a push or a pull to ...: they are the same kinds of lines that Step 6 shows in full.</w:t>
      </w:r>
    </w:p>
    <w:p w14:paraId="5CAE35AD" w14:textId="77777777" w:rsidR="006311F2" w:rsidRDefault="006311F2">
      <w:pPr>
        <w:keepNext/>
      </w:pPr>
    </w:p>
    <w:p w14:paraId="224E07C4" w14:textId="77777777" w:rsidR="006311F2" w:rsidRDefault="00756595">
      <w:pPr>
        <w:pStyle w:val="Heading3"/>
      </w:pPr>
      <w:r>
        <w:t>Windows PowerShell Commit and Push the Fix</w:t>
      </w:r>
    </w:p>
    <w:p w14:paraId="268C9C7B" w14:textId="77777777" w:rsidR="006311F2" w:rsidRDefault="00756595">
      <w:pPr>
        <w:pStyle w:val="CommandBlock"/>
        <w:keepNext/>
      </w:pPr>
      <w:r>
        <w:t>Set-Location "$HOME\spa\git-workflow\server-report"</w:t>
      </w:r>
    </w:p>
    <w:p w14:paraId="7B5BEFF3" w14:textId="77777777" w:rsidR="006311F2" w:rsidRDefault="00756595">
      <w:pPr>
        <w:pStyle w:val="CommandBlock"/>
        <w:keepNext/>
      </w:pPr>
      <w:r>
        <w:t>git add .\servers.txt</w:t>
      </w:r>
    </w:p>
    <w:p w14:paraId="1111323E" w14:textId="77777777" w:rsidR="006311F2" w:rsidRDefault="00756595">
      <w:pPr>
        <w:pStyle w:val="CommandBlock"/>
        <w:keepNext/>
      </w:pPr>
      <w:r>
        <w:t>git diff --staged</w:t>
      </w:r>
    </w:p>
    <w:p w14:paraId="5BC13CD4" w14:textId="77777777" w:rsidR="006311F2" w:rsidRDefault="00756595">
      <w:pPr>
        <w:pStyle w:val="CommandBlock"/>
        <w:keepNext/>
      </w:pPr>
      <w:r>
        <w:t>git commit -m "Use port 5671 for queue-01" `</w:t>
      </w:r>
    </w:p>
    <w:p w14:paraId="1F4775B9" w14:textId="77777777" w:rsidR="006311F2" w:rsidRDefault="00756595">
      <w:pPr>
        <w:pStyle w:val="CommandBlock"/>
        <w:keepNext/>
      </w:pPr>
      <w:r>
        <w:t xml:space="preserve">    -m "queue-01 now accepts only TLS connections, on port 5671."</w:t>
      </w:r>
    </w:p>
    <w:p w14:paraId="137BF27B" w14:textId="77777777" w:rsidR="006311F2" w:rsidRDefault="00756595">
      <w:pPr>
        <w:pStyle w:val="CommandBlock"/>
      </w:pPr>
      <w:r>
        <w:t>git push</w:t>
      </w:r>
    </w:p>
    <w:p w14:paraId="15121BF9" w14:textId="77777777" w:rsidR="006311F2" w:rsidRDefault="006311F2">
      <w:pPr>
        <w:keepNext/>
      </w:pPr>
    </w:p>
    <w:p w14:paraId="72C7D747" w14:textId="77777777" w:rsidR="006311F2" w:rsidRDefault="00756595">
      <w:pPr>
        <w:pStyle w:val="Heading3"/>
      </w:pPr>
      <w:r>
        <w:t>Check Your Results</w:t>
      </w:r>
    </w:p>
    <w:p w14:paraId="779AA4FE" w14:textId="77777777" w:rsidR="006311F2" w:rsidRDefault="00756595">
      <w:pPr>
        <w:pStyle w:val="RequiredOutput"/>
        <w:keepNext/>
      </w:pPr>
      <w:r>
        <w:t>diff --git a/servers.txt b/servers.txt</w:t>
      </w:r>
    </w:p>
    <w:p w14:paraId="02B89B30" w14:textId="77777777" w:rsidR="006311F2" w:rsidRDefault="00756595">
      <w:pPr>
        <w:pStyle w:val="RequiredOutput"/>
        <w:keepNext/>
      </w:pPr>
      <w:r>
        <w:t>index a947fff..aa304c0 100644</w:t>
      </w:r>
    </w:p>
    <w:p w14:paraId="7F263E1A" w14:textId="77777777" w:rsidR="006311F2" w:rsidRDefault="00756595">
      <w:pPr>
        <w:pStyle w:val="RequiredOutput"/>
        <w:keepNext/>
      </w:pPr>
      <w:r>
        <w:t>--- a/servers.txt</w:t>
      </w:r>
    </w:p>
    <w:p w14:paraId="79295817" w14:textId="77777777" w:rsidR="006311F2" w:rsidRDefault="00756595">
      <w:pPr>
        <w:pStyle w:val="RequiredOutput"/>
        <w:keepNext/>
      </w:pPr>
      <w:r>
        <w:t>+++ b/servers.txt</w:t>
      </w:r>
    </w:p>
    <w:p w14:paraId="422569CF" w14:textId="77777777" w:rsidR="006311F2" w:rsidRDefault="00756595">
      <w:pPr>
        <w:pStyle w:val="RequiredOutput"/>
        <w:keepNext/>
      </w:pPr>
      <w:r>
        <w:t>@@ -3,7 +3,7 @@ web-02|staging|8443</w:t>
      </w:r>
    </w:p>
    <w:p w14:paraId="305902FE" w14:textId="77777777" w:rsidR="006311F2" w:rsidRDefault="00756595">
      <w:pPr>
        <w:pStyle w:val="RequiredOutput"/>
        <w:keepNext/>
      </w:pPr>
      <w:r>
        <w:t xml:space="preserve"> db-01|production|3306</w:t>
      </w:r>
    </w:p>
    <w:p w14:paraId="61D4871D" w14:textId="77777777" w:rsidR="006311F2" w:rsidRDefault="00756595">
      <w:pPr>
        <w:pStyle w:val="RequiredOutput"/>
        <w:keepNext/>
      </w:pPr>
      <w:r>
        <w:t xml:space="preserve"> app-01|production|8080</w:t>
      </w:r>
    </w:p>
    <w:p w14:paraId="31505042" w14:textId="77777777" w:rsidR="006311F2" w:rsidRDefault="00756595">
      <w:pPr>
        <w:pStyle w:val="RequiredOutput"/>
        <w:keepNext/>
      </w:pPr>
      <w:r>
        <w:t xml:space="preserve"> app-02|staging|8080</w:t>
      </w:r>
    </w:p>
    <w:p w14:paraId="7123BCF4" w14:textId="77777777" w:rsidR="006311F2" w:rsidRDefault="00756595">
      <w:pPr>
        <w:pStyle w:val="RequiredOutput"/>
        <w:keepNext/>
      </w:pPr>
      <w:r>
        <w:t>-queue-01|production|5672</w:t>
      </w:r>
    </w:p>
    <w:p w14:paraId="0314D9B3" w14:textId="77777777" w:rsidR="006311F2" w:rsidRDefault="00756595">
      <w:pPr>
        <w:pStyle w:val="RequiredOutput"/>
        <w:keepNext/>
      </w:pPr>
      <w:r>
        <w:t>+queue-01|production|5671</w:t>
      </w:r>
    </w:p>
    <w:p w14:paraId="51F061A5" w14:textId="77777777" w:rsidR="006311F2" w:rsidRDefault="00756595">
      <w:pPr>
        <w:pStyle w:val="RequiredOutput"/>
        <w:keepNext/>
      </w:pPr>
      <w:r>
        <w:t xml:space="preserve"> metrics-01|production|9090</w:t>
      </w:r>
    </w:p>
    <w:p w14:paraId="0DDEEAF0" w14:textId="77777777" w:rsidR="006311F2" w:rsidRDefault="00756595">
      <w:pPr>
        <w:pStyle w:val="RequiredOutput"/>
        <w:keepNext/>
      </w:pPr>
      <w:r>
        <w:t xml:space="preserve"> alerts-01|production|9093</w:t>
      </w:r>
    </w:p>
    <w:p w14:paraId="3BE7A432" w14:textId="77777777" w:rsidR="006311F2" w:rsidRDefault="00756595">
      <w:pPr>
        <w:pStyle w:val="RequiredOutput"/>
        <w:keepNext/>
      </w:pPr>
      <w:r>
        <w:t xml:space="preserve"> logs-01|production|3100</w:t>
      </w:r>
    </w:p>
    <w:p w14:paraId="4092F60B" w14:textId="77777777" w:rsidR="006311F2" w:rsidRDefault="00756595">
      <w:pPr>
        <w:pStyle w:val="RequiredOutput"/>
        <w:keepNext/>
      </w:pPr>
      <w:r>
        <w:t>[main 8808f37] Use port 5671 for queue-01</w:t>
      </w:r>
    </w:p>
    <w:p w14:paraId="60F5E2B4" w14:textId="77777777" w:rsidR="006311F2" w:rsidRDefault="00756595">
      <w:pPr>
        <w:pStyle w:val="RequiredOutput"/>
        <w:keepNext/>
      </w:pPr>
      <w:r>
        <w:t xml:space="preserve"> 1 file changed, 1 insertion(+), 1 deletion(-)</w:t>
      </w:r>
    </w:p>
    <w:p w14:paraId="54070402" w14:textId="77777777" w:rsidR="006311F2" w:rsidRDefault="00756595">
      <w:pPr>
        <w:pStyle w:val="RequiredOutput"/>
        <w:keepNext/>
      </w:pPr>
      <w:r>
        <w:t>...</w:t>
      </w:r>
    </w:p>
    <w:p w14:paraId="2C319ACB" w14:textId="77777777" w:rsidR="006311F2" w:rsidRDefault="00756595">
      <w:pPr>
        <w:pStyle w:val="RequiredOutput"/>
        <w:keepNext/>
      </w:pPr>
      <w:r>
        <w:t>To C:/Users/</w:t>
      </w:r>
      <w:r>
        <w:rPr>
          <w:b/>
        </w:rPr>
        <w:t>&lt;&lt;&lt;your $env:USERNAME&gt;&gt;&gt;</w:t>
      </w:r>
      <w:r>
        <w:t>/spa/git-workflow/server.git</w:t>
      </w:r>
    </w:p>
    <w:p w14:paraId="060C1DF7" w14:textId="77777777" w:rsidR="006311F2" w:rsidRDefault="00756595">
      <w:pPr>
        <w:pStyle w:val="RequiredOutput"/>
      </w:pPr>
      <w:r>
        <w:t xml:space="preserve">   d091822..8808f37  main -&gt; main</w:t>
      </w:r>
    </w:p>
    <w:p w14:paraId="19E63365" w14:textId="77777777" w:rsidR="006311F2" w:rsidRDefault="006311F2">
      <w:pPr>
        <w:keepNext/>
      </w:pPr>
    </w:p>
    <w:p w14:paraId="2F4E790B" w14:textId="77777777" w:rsidR="006311F2" w:rsidRDefault="00756595">
      <w:pPr>
        <w:pStyle w:val="ListBullet"/>
      </w:pPr>
      <w:r>
        <w:t>git diff --staged: the one-line change git diff showed, now staged: exactly what the commit will hold.</w:t>
      </w:r>
    </w:p>
    <w:p w14:paraId="70865C2E" w14:textId="77777777" w:rsidR="006311F2" w:rsidRDefault="00756595">
      <w:pPr>
        <w:pStyle w:val="ListBullet"/>
      </w:pPr>
      <w:r>
        <w:t>[main 8808f37] Use port 5671 for queue-01: one line changed, so 1 insertion and 1 deletion.</w:t>
      </w:r>
    </w:p>
    <w:p w14:paraId="6D8B51F6" w14:textId="77777777" w:rsidR="006311F2" w:rsidRDefault="00756595">
      <w:pPr>
        <w:pStyle w:val="ListBullet"/>
      </w:pPr>
      <w:r>
        <w:t>After the progress lines, To and the server's path, then d091822..8808f37 main -&gt; main: the fix is on the server's main.</w:t>
      </w:r>
    </w:p>
    <w:p w14:paraId="14D430F2" w14:textId="77777777" w:rsidR="006311F2" w:rsidRDefault="006311F2">
      <w:pPr>
        <w:keepNext/>
      </w:pPr>
    </w:p>
    <w:p w14:paraId="2B668104" w14:textId="77777777" w:rsidR="006311F2" w:rsidRDefault="00756595">
      <w:pPr>
        <w:pStyle w:val="Heading3"/>
      </w:pPr>
      <w:r>
        <w:t>Linux or macOS Commit and Push the Fix</w:t>
      </w:r>
    </w:p>
    <w:p w14:paraId="16704CC6" w14:textId="77777777" w:rsidR="006311F2" w:rsidRDefault="00756595">
      <w:pPr>
        <w:pStyle w:val="CommandBlock"/>
        <w:keepNext/>
      </w:pPr>
      <w:r>
        <w:t>cd "$HOME/spa/git-workflow/server-report"</w:t>
      </w:r>
    </w:p>
    <w:p w14:paraId="6D3E04FE" w14:textId="77777777" w:rsidR="006311F2" w:rsidRDefault="00756595">
      <w:pPr>
        <w:pStyle w:val="CommandBlock"/>
        <w:keepNext/>
      </w:pPr>
      <w:r>
        <w:t>git add ./servers.txt</w:t>
      </w:r>
    </w:p>
    <w:p w14:paraId="7F5285E5" w14:textId="77777777" w:rsidR="006311F2" w:rsidRDefault="00756595">
      <w:pPr>
        <w:pStyle w:val="CommandBlock"/>
        <w:keepNext/>
      </w:pPr>
      <w:r>
        <w:t>git diff --staged</w:t>
      </w:r>
    </w:p>
    <w:p w14:paraId="1BE7ABB0" w14:textId="77777777" w:rsidR="006311F2" w:rsidRDefault="00756595">
      <w:pPr>
        <w:pStyle w:val="CommandBlock"/>
        <w:keepNext/>
      </w:pPr>
      <w:r>
        <w:t>git commit -m "Use port 5671 for queue-01" \</w:t>
      </w:r>
    </w:p>
    <w:p w14:paraId="21B23E67" w14:textId="77777777" w:rsidR="006311F2" w:rsidRDefault="00756595">
      <w:pPr>
        <w:pStyle w:val="CommandBlock"/>
        <w:keepNext/>
      </w:pPr>
      <w:r>
        <w:t xml:space="preserve">    -m "queue-01 now accepts only TLS connections, on port 5671."</w:t>
      </w:r>
    </w:p>
    <w:p w14:paraId="4E10C97D" w14:textId="77777777" w:rsidR="006311F2" w:rsidRDefault="00756595">
      <w:pPr>
        <w:pStyle w:val="CommandBlock"/>
      </w:pPr>
      <w:r>
        <w:t>git push</w:t>
      </w:r>
    </w:p>
    <w:p w14:paraId="750E929B" w14:textId="77777777" w:rsidR="006311F2" w:rsidRDefault="006311F2">
      <w:pPr>
        <w:keepNext/>
      </w:pPr>
    </w:p>
    <w:p w14:paraId="4B1B281D" w14:textId="77777777" w:rsidR="006311F2" w:rsidRDefault="00756595">
      <w:r>
        <w:t>The output is the same, with your own home folder in the To line.</w:t>
      </w:r>
    </w:p>
    <w:p w14:paraId="6BDEB846" w14:textId="77777777" w:rsidR="006311F2" w:rsidRDefault="006311F2">
      <w:pPr>
        <w:keepNext/>
      </w:pPr>
    </w:p>
    <w:p w14:paraId="5A504A2B" w14:textId="77777777" w:rsidR="006311F2" w:rsidRDefault="006311F2">
      <w:pPr>
        <w:keepNext/>
      </w:pPr>
    </w:p>
    <w:p w14:paraId="553A2D76" w14:textId="77777777" w:rsidR="006311F2" w:rsidRDefault="00756595">
      <w:pPr>
        <w:pStyle w:val="Heading2"/>
      </w:pPr>
      <w:r>
        <w:t>Step 11 Pop the Stash and Commit the Changelog</w:t>
      </w:r>
    </w:p>
    <w:p w14:paraId="33EED98A" w14:textId="77777777" w:rsidR="006311F2" w:rsidRDefault="00756595">
      <w:r>
        <w:t>Return to your branch, bring the changelog back, finish it with one more line, read what is staged, and commit it. A changelog is text that no program reads, so it needs no build or run.</w:t>
      </w:r>
    </w:p>
    <w:p w14:paraId="6D1C5C85" w14:textId="77777777" w:rsidR="006311F2" w:rsidRDefault="006311F2">
      <w:pPr>
        <w:keepNext/>
      </w:pPr>
    </w:p>
    <w:p w14:paraId="74164EE7" w14:textId="77777777" w:rsidR="006311F2" w:rsidRDefault="00756595">
      <w:pPr>
        <w:pStyle w:val="Heading3"/>
      </w:pPr>
      <w:r>
        <w:t>Windows PowerShell Return to Your Branch and Pop the Stash</w:t>
      </w:r>
    </w:p>
    <w:p w14:paraId="16DDE609" w14:textId="77777777" w:rsidR="006311F2" w:rsidRDefault="00756595">
      <w:pPr>
        <w:pStyle w:val="CommandBlock"/>
        <w:keepNext/>
      </w:pPr>
      <w:r>
        <w:t>Set-Location "$HOME\spa\git-workflow\server-report"</w:t>
      </w:r>
    </w:p>
    <w:p w14:paraId="59CEB352" w14:textId="77777777" w:rsidR="006311F2" w:rsidRDefault="00756595">
      <w:pPr>
        <w:pStyle w:val="CommandBlock"/>
        <w:keepNext/>
      </w:pPr>
      <w:r>
        <w:t>git switch feature/backups</w:t>
      </w:r>
    </w:p>
    <w:p w14:paraId="69C238A3" w14:textId="77777777" w:rsidR="006311F2" w:rsidRDefault="00756595">
      <w:pPr>
        <w:pStyle w:val="CommandBlock"/>
        <w:keepNext/>
      </w:pPr>
      <w:r>
        <w:t>git stash pop</w:t>
      </w:r>
    </w:p>
    <w:p w14:paraId="5B03BBFA" w14:textId="77777777" w:rsidR="006311F2" w:rsidRDefault="00756595">
      <w:pPr>
        <w:pStyle w:val="CommandBlock"/>
        <w:keepNext/>
      </w:pPr>
      <w:r>
        <w:t>Add-Content .\CHANGELOG.md "- servers.txt now lists backup-01."</w:t>
      </w:r>
    </w:p>
    <w:p w14:paraId="394F3BD7" w14:textId="77777777" w:rsidR="006311F2" w:rsidRDefault="00756595">
      <w:pPr>
        <w:pStyle w:val="CommandBlock"/>
        <w:keepNext/>
      </w:pPr>
      <w:r>
        <w:t>git add .\CHANGELOG.md</w:t>
      </w:r>
    </w:p>
    <w:p w14:paraId="2FB76EAA" w14:textId="77777777" w:rsidR="006311F2" w:rsidRDefault="00756595">
      <w:pPr>
        <w:pStyle w:val="CommandBlock"/>
        <w:keepNext/>
      </w:pPr>
      <w:r>
        <w:t>git diff --staged --stat</w:t>
      </w:r>
    </w:p>
    <w:p w14:paraId="2B1D3525" w14:textId="77777777" w:rsidR="006311F2" w:rsidRDefault="00756595">
      <w:pPr>
        <w:pStyle w:val="CommandBlock"/>
      </w:pPr>
      <w:r>
        <w:t>git commit -m "Start a changelog"</w:t>
      </w:r>
    </w:p>
    <w:p w14:paraId="1A8C8790" w14:textId="77777777" w:rsidR="006311F2" w:rsidRDefault="006311F2">
      <w:pPr>
        <w:keepNext/>
      </w:pPr>
    </w:p>
    <w:p w14:paraId="1C395EDB" w14:textId="77777777" w:rsidR="006311F2" w:rsidRDefault="00756595">
      <w:pPr>
        <w:pStyle w:val="Heading3"/>
      </w:pPr>
      <w:r>
        <w:t>Check Your Results</w:t>
      </w:r>
    </w:p>
    <w:p w14:paraId="5FF8AC3B" w14:textId="77777777" w:rsidR="006311F2" w:rsidRDefault="00756595">
      <w:pPr>
        <w:pStyle w:val="RequiredOutput"/>
        <w:keepNext/>
      </w:pPr>
      <w:r>
        <w:t>Switched to branch 'feature/backups'</w:t>
      </w:r>
    </w:p>
    <w:p w14:paraId="61F447DF" w14:textId="77777777" w:rsidR="006311F2" w:rsidRDefault="00756595">
      <w:pPr>
        <w:pStyle w:val="RequiredOutput"/>
        <w:keepNext/>
      </w:pPr>
      <w:r>
        <w:t>Already up to date.</w:t>
      </w:r>
    </w:p>
    <w:p w14:paraId="73761A30" w14:textId="77777777" w:rsidR="006311F2" w:rsidRDefault="00756595">
      <w:pPr>
        <w:pStyle w:val="RequiredOutput"/>
        <w:keepNext/>
      </w:pPr>
      <w:r>
        <w:t>On branch feature/backups</w:t>
      </w:r>
    </w:p>
    <w:p w14:paraId="14D79E06" w14:textId="77777777" w:rsidR="006311F2" w:rsidRDefault="00756595">
      <w:pPr>
        <w:pStyle w:val="RequiredOutput"/>
        <w:keepNext/>
      </w:pPr>
      <w:r>
        <w:t>Untracked files:</w:t>
      </w:r>
    </w:p>
    <w:p w14:paraId="2ED605F3" w14:textId="77777777" w:rsidR="006311F2" w:rsidRDefault="00756595">
      <w:pPr>
        <w:pStyle w:val="RequiredOutput"/>
        <w:keepNext/>
      </w:pPr>
      <w:r>
        <w:t xml:space="preserve">  (use "git add &lt;file&gt;..." to include in what will be committed)</w:t>
      </w:r>
    </w:p>
    <w:p w14:paraId="63AF16D6" w14:textId="77777777" w:rsidR="006311F2" w:rsidRDefault="00756595">
      <w:pPr>
        <w:pStyle w:val="RequiredOutput"/>
        <w:keepNext/>
      </w:pPr>
      <w:r>
        <w:tab/>
        <w:t>CHANGELOG.md</w:t>
      </w:r>
    </w:p>
    <w:p w14:paraId="4F0C0E98" w14:textId="77777777" w:rsidR="006311F2" w:rsidRDefault="006311F2">
      <w:pPr>
        <w:pStyle w:val="RequiredOutput"/>
        <w:keepNext/>
      </w:pPr>
    </w:p>
    <w:p w14:paraId="1C98CAEB" w14:textId="77777777" w:rsidR="006311F2" w:rsidRDefault="00756595">
      <w:pPr>
        <w:pStyle w:val="RequiredOutput"/>
        <w:keepNext/>
      </w:pPr>
      <w:r>
        <w:t>nothing added to commit but untracked files present (use "git add" to track)</w:t>
      </w:r>
    </w:p>
    <w:p w14:paraId="2CAD49DA" w14:textId="77777777" w:rsidR="006311F2" w:rsidRDefault="00756595">
      <w:pPr>
        <w:pStyle w:val="RequiredOutput"/>
        <w:keepNext/>
      </w:pPr>
      <w:r>
        <w:t>Dropped refs/stash@{0} (ccb1c1dcb0b274ae55b02e54831b08f1644b9470)</w:t>
      </w:r>
    </w:p>
    <w:p w14:paraId="0EF6F7AE" w14:textId="77777777" w:rsidR="006311F2" w:rsidRDefault="00756595">
      <w:pPr>
        <w:pStyle w:val="RequiredOutput"/>
        <w:keepNext/>
      </w:pPr>
      <w:r>
        <w:t xml:space="preserve"> CHANGELOG.md | 4 ++++</w:t>
      </w:r>
    </w:p>
    <w:p w14:paraId="33888CA1" w14:textId="77777777" w:rsidR="006311F2" w:rsidRDefault="00756595">
      <w:pPr>
        <w:pStyle w:val="RequiredOutput"/>
        <w:keepNext/>
      </w:pPr>
      <w:r>
        <w:t xml:space="preserve"> 1 file changed, 4 insertions(+)</w:t>
      </w:r>
    </w:p>
    <w:p w14:paraId="1887BBBB" w14:textId="77777777" w:rsidR="006311F2" w:rsidRDefault="00756595">
      <w:pPr>
        <w:pStyle w:val="RequiredOutput"/>
        <w:keepNext/>
      </w:pPr>
      <w:r>
        <w:t>[feature/backups 2c820bd] Start a changelog</w:t>
      </w:r>
    </w:p>
    <w:p w14:paraId="2A39B41A" w14:textId="77777777" w:rsidR="006311F2" w:rsidRDefault="00756595">
      <w:pPr>
        <w:pStyle w:val="RequiredOutput"/>
        <w:keepNext/>
      </w:pPr>
      <w:r>
        <w:t xml:space="preserve"> 1 file changed, 4 insertions(+)</w:t>
      </w:r>
    </w:p>
    <w:p w14:paraId="02BF01A5" w14:textId="77777777" w:rsidR="006311F2" w:rsidRDefault="00756595">
      <w:pPr>
        <w:pStyle w:val="RequiredOutput"/>
      </w:pPr>
      <w:r>
        <w:t xml:space="preserve"> create mode 100644 CHANGELOG.md</w:t>
      </w:r>
    </w:p>
    <w:p w14:paraId="74AED341" w14:textId="77777777" w:rsidR="006311F2" w:rsidRDefault="006311F2">
      <w:pPr>
        <w:keepNext/>
      </w:pPr>
    </w:p>
    <w:p w14:paraId="71EB6D48" w14:textId="77777777" w:rsidR="006311F2" w:rsidRDefault="00756595">
      <w:pPr>
        <w:pStyle w:val="ListBullet"/>
      </w:pPr>
      <w:r>
        <w:t>Switched to branch 'feature/backups', with no status line after it: your branch has no upstream yet.</w:t>
      </w:r>
    </w:p>
    <w:p w14:paraId="6FCC600F" w14:textId="77777777" w:rsidR="006311F2" w:rsidRDefault="00756595">
      <w:pPr>
        <w:pStyle w:val="ListBullet"/>
      </w:pPr>
      <w:r>
        <w:t>git stash pop first combines the stash with your files: Already up to date. means none of your tracked files needed a change, because this stash holds only a new file. Then it prints git status: CHANGELOG.md is untracked again, as before you stashed.</w:t>
      </w:r>
    </w:p>
    <w:p w14:paraId="0E8E17DD" w14:textId="77777777" w:rsidR="006311F2" w:rsidRDefault="00756595">
      <w:pPr>
        <w:pStyle w:val="ListBullet"/>
      </w:pPr>
      <w:r>
        <w:t>Dropped refs/stash@{0} and an id: the pop worked, so the stash is deleted. Remember, pop = apply + drop (Lesson 12.11).</w:t>
      </w:r>
    </w:p>
    <w:p w14:paraId="7C3628DC" w14:textId="77777777" w:rsidR="006311F2" w:rsidRDefault="00756595">
      <w:pPr>
        <w:pStyle w:val="ListBullet"/>
      </w:pPr>
      <w:r>
        <w:t>Add-Content printed nothing. git diff --staged --stat: CHANGELOG.md alone, 4 lines, all new.</w:t>
      </w:r>
    </w:p>
    <w:p w14:paraId="44CA8D3D" w14:textId="77777777" w:rsidR="006311F2" w:rsidRDefault="00756595">
      <w:pPr>
        <w:pStyle w:val="ListBullet"/>
      </w:pPr>
      <w:r>
        <w:t>[feature/backups 2c820bd] Start a changelog: 4 insertions, the four lines of the finished file, and create mode 100644 CHANGELOG.md, a new file. Your branch does not have the queue-01 fix yet; Step 14 brings it in.</w:t>
      </w:r>
    </w:p>
    <w:p w14:paraId="299926D1" w14:textId="77777777" w:rsidR="006311F2" w:rsidRDefault="006311F2">
      <w:pPr>
        <w:keepNext/>
      </w:pPr>
    </w:p>
    <w:p w14:paraId="7372E89A" w14:textId="77777777" w:rsidR="006311F2" w:rsidRDefault="00756595">
      <w:pPr>
        <w:pStyle w:val="Heading3"/>
      </w:pPr>
      <w:r>
        <w:t>Linux or macOS Return to Your Branch and Pop the Stash</w:t>
      </w:r>
    </w:p>
    <w:p w14:paraId="1A52637E" w14:textId="77777777" w:rsidR="006311F2" w:rsidRDefault="00756595">
      <w:pPr>
        <w:pStyle w:val="CommandBlock"/>
        <w:keepNext/>
      </w:pPr>
      <w:r>
        <w:t>cd "$HOME/spa/git-workflow/server-report"</w:t>
      </w:r>
    </w:p>
    <w:p w14:paraId="65BFA2E0" w14:textId="77777777" w:rsidR="006311F2" w:rsidRDefault="00756595">
      <w:pPr>
        <w:pStyle w:val="CommandBlock"/>
        <w:keepNext/>
      </w:pPr>
      <w:r>
        <w:t>git switch feature/backups</w:t>
      </w:r>
    </w:p>
    <w:p w14:paraId="03D85DDF" w14:textId="77777777" w:rsidR="006311F2" w:rsidRDefault="00756595">
      <w:pPr>
        <w:pStyle w:val="CommandBlock"/>
        <w:keepNext/>
      </w:pPr>
      <w:r>
        <w:t>git stash pop</w:t>
      </w:r>
    </w:p>
    <w:p w14:paraId="1E95D61B" w14:textId="77777777" w:rsidR="006311F2" w:rsidRDefault="00756595">
      <w:pPr>
        <w:pStyle w:val="CommandBlock"/>
        <w:keepNext/>
      </w:pPr>
      <w:r>
        <w:t>printf '%s\n' '- servers.txt now lists backup-01.' &gt;&gt; ./CHANGELOG.md</w:t>
      </w:r>
    </w:p>
    <w:p w14:paraId="75439615" w14:textId="77777777" w:rsidR="006311F2" w:rsidRDefault="00756595">
      <w:pPr>
        <w:pStyle w:val="CommandBlock"/>
        <w:keepNext/>
      </w:pPr>
      <w:r>
        <w:t>git add ./CHANGELOG.md</w:t>
      </w:r>
    </w:p>
    <w:p w14:paraId="3CE1A063" w14:textId="77777777" w:rsidR="006311F2" w:rsidRDefault="00756595">
      <w:pPr>
        <w:pStyle w:val="CommandBlock"/>
        <w:keepNext/>
      </w:pPr>
      <w:r>
        <w:t>git diff --staged --stat</w:t>
      </w:r>
    </w:p>
    <w:p w14:paraId="36D2BA13" w14:textId="77777777" w:rsidR="006311F2" w:rsidRDefault="00756595">
      <w:pPr>
        <w:pStyle w:val="CommandBlock"/>
      </w:pPr>
      <w:r>
        <w:t>git commit -m "Start a changelog"</w:t>
      </w:r>
    </w:p>
    <w:p w14:paraId="4D394903" w14:textId="77777777" w:rsidR="006311F2" w:rsidRDefault="006311F2">
      <w:pPr>
        <w:keepNext/>
      </w:pPr>
    </w:p>
    <w:p w14:paraId="29B2D753" w14:textId="77777777" w:rsidR="006311F2" w:rsidRDefault="00756595">
      <w:r>
        <w:t>The output is the same.</w:t>
      </w:r>
    </w:p>
    <w:p w14:paraId="4CFB5FD2" w14:textId="77777777" w:rsidR="006311F2" w:rsidRDefault="006311F2">
      <w:pPr>
        <w:keepNext/>
      </w:pPr>
    </w:p>
    <w:p w14:paraId="6297DEDE" w14:textId="77777777" w:rsidR="006311F2" w:rsidRDefault="006311F2">
      <w:pPr>
        <w:keepNext/>
      </w:pPr>
    </w:p>
    <w:p w14:paraId="774DD3D8" w14:textId="77777777" w:rsidR="006311F2" w:rsidRDefault="00756595">
      <w:pPr>
        <w:pStyle w:val="Heading2"/>
      </w:pPr>
      <w:r>
        <w:t>Step 12 Cherry-Pick the Fix onto release-1.0</w:t>
      </w:r>
    </w:p>
    <w:p w14:paraId="7FC50691" w14:textId="77777777" w:rsidR="006311F2" w:rsidRDefault="00756595">
      <w:r>
        <w:t>People still run the release built from release-1.0, so it needs the fix too, if it has the defect. Switch to it and prove that first, then copy the fix. Remember, git switch makes the tracking branch for a branch your clone has only as origin/release-1.0, git cherry-pick -x copies one commit and names the original (Lesson 12.16), and main names main's newest commit, your fix.</w:t>
      </w:r>
    </w:p>
    <w:p w14:paraId="4499E7AE" w14:textId="77777777" w:rsidR="006311F2" w:rsidRDefault="006311F2">
      <w:pPr>
        <w:keepNext/>
      </w:pPr>
    </w:p>
    <w:p w14:paraId="5F59D38D" w14:textId="77777777" w:rsidR="006311F2" w:rsidRDefault="00756595">
      <w:pPr>
        <w:pStyle w:val="Heading3"/>
      </w:pPr>
      <w:r>
        <w:t>Windows PowerShell Cherry-Pick the Fix</w:t>
      </w:r>
    </w:p>
    <w:p w14:paraId="1415C428" w14:textId="77777777" w:rsidR="006311F2" w:rsidRDefault="00756595">
      <w:pPr>
        <w:pStyle w:val="CommandBlock"/>
        <w:keepNext/>
      </w:pPr>
      <w:r>
        <w:t>Set-Location "$HOME\spa\git-workflow\server-report"</w:t>
      </w:r>
    </w:p>
    <w:p w14:paraId="2212F6A5" w14:textId="77777777" w:rsidR="006311F2" w:rsidRDefault="00756595">
      <w:pPr>
        <w:pStyle w:val="CommandBlock"/>
        <w:keepNext/>
      </w:pPr>
      <w:r>
        <w:t>git switch release-1.0</w:t>
      </w:r>
    </w:p>
    <w:p w14:paraId="4C8CCFB0" w14:textId="77777777" w:rsidR="006311F2" w:rsidRDefault="00756595">
      <w:pPr>
        <w:pStyle w:val="CommandBlock"/>
        <w:keepNext/>
      </w:pPr>
      <w:r>
        <w:t>Get-Content .\servers.txt -Tail 4</w:t>
      </w:r>
    </w:p>
    <w:p w14:paraId="5108722C" w14:textId="77777777" w:rsidR="006311F2" w:rsidRDefault="00756595">
      <w:pPr>
        <w:pStyle w:val="CommandBlock"/>
        <w:keepNext/>
      </w:pPr>
      <w:r>
        <w:t>git cherry-pick -x main</w:t>
      </w:r>
    </w:p>
    <w:p w14:paraId="4C10D6A7" w14:textId="77777777" w:rsidR="006311F2" w:rsidRDefault="00756595">
      <w:pPr>
        <w:pStyle w:val="CommandBlock"/>
      </w:pPr>
      <w:r>
        <w:t>git log -1</w:t>
      </w:r>
    </w:p>
    <w:p w14:paraId="3D07A840" w14:textId="77777777" w:rsidR="006311F2" w:rsidRDefault="006311F2">
      <w:pPr>
        <w:keepNext/>
      </w:pPr>
    </w:p>
    <w:p w14:paraId="69CE6215" w14:textId="77777777" w:rsidR="006311F2" w:rsidRDefault="00756595">
      <w:pPr>
        <w:pStyle w:val="Heading3"/>
      </w:pPr>
      <w:r>
        <w:t>Check Your Results</w:t>
      </w:r>
    </w:p>
    <w:p w14:paraId="2D95C0BB" w14:textId="77777777" w:rsidR="006311F2" w:rsidRDefault="00756595">
      <w:pPr>
        <w:pStyle w:val="RequiredOutput"/>
        <w:keepNext/>
      </w:pPr>
      <w:r>
        <w:t>Switched to a new branch 'release-1.0'</w:t>
      </w:r>
    </w:p>
    <w:p w14:paraId="650F9E7F" w14:textId="77777777" w:rsidR="006311F2" w:rsidRDefault="00756595">
      <w:pPr>
        <w:pStyle w:val="RequiredOutput"/>
        <w:keepNext/>
      </w:pPr>
      <w:r>
        <w:t>branch 'release-1.0' set up to track 'origin/release-1.0'.</w:t>
      </w:r>
    </w:p>
    <w:p w14:paraId="234062CD" w14:textId="77777777" w:rsidR="006311F2" w:rsidRDefault="00756595">
      <w:pPr>
        <w:pStyle w:val="RequiredOutput"/>
        <w:keepNext/>
      </w:pPr>
      <w:r>
        <w:t>queue-01|production|5672</w:t>
      </w:r>
    </w:p>
    <w:p w14:paraId="781B2531" w14:textId="77777777" w:rsidR="006311F2" w:rsidRDefault="00756595">
      <w:pPr>
        <w:pStyle w:val="RequiredOutput"/>
        <w:keepNext/>
      </w:pPr>
      <w:r>
        <w:t>metrics-01|production|9090</w:t>
      </w:r>
    </w:p>
    <w:p w14:paraId="446EB705" w14:textId="77777777" w:rsidR="006311F2" w:rsidRDefault="00756595">
      <w:pPr>
        <w:pStyle w:val="RequiredOutput"/>
        <w:keepNext/>
      </w:pPr>
      <w:r>
        <w:t>alerts-01|production|9093</w:t>
      </w:r>
    </w:p>
    <w:p w14:paraId="66701C25" w14:textId="77777777" w:rsidR="006311F2" w:rsidRDefault="00756595">
      <w:pPr>
        <w:pStyle w:val="RequiredOutput"/>
        <w:keepNext/>
      </w:pPr>
      <w:r>
        <w:t>logs-01|production|3100</w:t>
      </w:r>
    </w:p>
    <w:p w14:paraId="75F4B5C4" w14:textId="77777777" w:rsidR="006311F2" w:rsidRDefault="00756595">
      <w:pPr>
        <w:pStyle w:val="RequiredOutput"/>
        <w:keepNext/>
      </w:pPr>
      <w:r>
        <w:t>Auto-merging servers.txt</w:t>
      </w:r>
    </w:p>
    <w:p w14:paraId="47EE29D9" w14:textId="77777777" w:rsidR="006311F2" w:rsidRDefault="00756595">
      <w:pPr>
        <w:pStyle w:val="RequiredOutput"/>
        <w:keepNext/>
      </w:pPr>
      <w:r>
        <w:t>[release-1.0 9368093] Use port 5671 for queue-01</w:t>
      </w:r>
    </w:p>
    <w:p w14:paraId="16C8373C" w14:textId="77777777" w:rsidR="006311F2" w:rsidRDefault="00756595">
      <w:pPr>
        <w:pStyle w:val="RequiredOutput"/>
        <w:keepNext/>
      </w:pPr>
      <w:r>
        <w:t xml:space="preserve"> Date: Mon Nov 2 12:30:00 2026 +0000</w:t>
      </w:r>
    </w:p>
    <w:p w14:paraId="19FBC4A1" w14:textId="77777777" w:rsidR="006311F2" w:rsidRDefault="00756595">
      <w:pPr>
        <w:pStyle w:val="RequiredOutput"/>
        <w:keepNext/>
      </w:pPr>
      <w:r>
        <w:t xml:space="preserve"> 1 file changed, 1 insertion(+), 1 deletion(-)</w:t>
      </w:r>
    </w:p>
    <w:p w14:paraId="6AB30111" w14:textId="77777777" w:rsidR="006311F2" w:rsidRDefault="00756595">
      <w:pPr>
        <w:pStyle w:val="RequiredOutput"/>
        <w:keepNext/>
      </w:pPr>
      <w:r>
        <w:t>commit 93680932eb9c4f8832a2cca5d69d08a76883d332 (HEAD -&gt; release-1.0)</w:t>
      </w:r>
    </w:p>
    <w:p w14:paraId="703CEC4C" w14:textId="77777777" w:rsidR="006311F2" w:rsidRDefault="00756595">
      <w:pPr>
        <w:pStyle w:val="RequiredOutput"/>
        <w:keepNext/>
      </w:pPr>
      <w:r>
        <w:t>Author: Your Name &lt;you@example.com&gt;</w:t>
      </w:r>
    </w:p>
    <w:p w14:paraId="6C421ADD" w14:textId="77777777" w:rsidR="006311F2" w:rsidRDefault="00756595">
      <w:pPr>
        <w:pStyle w:val="RequiredOutput"/>
        <w:keepNext/>
      </w:pPr>
      <w:r>
        <w:t>Date:   Mon Nov 2 12:30:00 2026 +0000</w:t>
      </w:r>
    </w:p>
    <w:p w14:paraId="3F0D88D8" w14:textId="77777777" w:rsidR="006311F2" w:rsidRDefault="006311F2">
      <w:pPr>
        <w:pStyle w:val="RequiredOutput"/>
        <w:keepNext/>
      </w:pPr>
    </w:p>
    <w:p w14:paraId="0547AA5A" w14:textId="77777777" w:rsidR="006311F2" w:rsidRDefault="00756595">
      <w:pPr>
        <w:pStyle w:val="RequiredOutput"/>
        <w:keepNext/>
      </w:pPr>
      <w:r>
        <w:t xml:space="preserve">    Use port 5671 for queue-01</w:t>
      </w:r>
    </w:p>
    <w:p w14:paraId="295EF70B" w14:textId="77777777" w:rsidR="006311F2" w:rsidRDefault="00756595">
      <w:pPr>
        <w:pStyle w:val="RequiredOutput"/>
        <w:keepNext/>
      </w:pPr>
      <w:r>
        <w:t xml:space="preserve">    </w:t>
      </w:r>
    </w:p>
    <w:p w14:paraId="3B382B40" w14:textId="77777777" w:rsidR="006311F2" w:rsidRDefault="00756595">
      <w:pPr>
        <w:pStyle w:val="RequiredOutput"/>
        <w:keepNext/>
      </w:pPr>
      <w:r>
        <w:t xml:space="preserve">    queue-01 now accepts only TLS connections, on port 5671.</w:t>
      </w:r>
    </w:p>
    <w:p w14:paraId="74E01050" w14:textId="77777777" w:rsidR="006311F2" w:rsidRDefault="00756595">
      <w:pPr>
        <w:pStyle w:val="RequiredOutput"/>
        <w:keepNext/>
      </w:pPr>
      <w:r>
        <w:t xml:space="preserve">    </w:t>
      </w:r>
    </w:p>
    <w:p w14:paraId="52DEB3A3" w14:textId="77777777" w:rsidR="006311F2" w:rsidRDefault="00756595">
      <w:pPr>
        <w:pStyle w:val="RequiredOutput"/>
      </w:pPr>
      <w:r>
        <w:t xml:space="preserve">    (cherry picked from commit 8808f37d2bd19e3466135898e9f12fa04bbfff4c)</w:t>
      </w:r>
    </w:p>
    <w:p w14:paraId="449E67AE" w14:textId="77777777" w:rsidR="006311F2" w:rsidRDefault="006311F2">
      <w:pPr>
        <w:keepNext/>
      </w:pPr>
    </w:p>
    <w:p w14:paraId="0BFC5488" w14:textId="77777777" w:rsidR="006311F2" w:rsidRDefault="00756595">
      <w:pPr>
        <w:pStyle w:val="ListBullet"/>
      </w:pPr>
      <w:r>
        <w:t>Switched to a new branch 'release-1.0' and its tracking line: a local release-1.0, at the same commit as origin/release-1.0.</w:t>
      </w:r>
    </w:p>
    <w:p w14:paraId="6A43A278" w14:textId="77777777" w:rsidR="006311F2" w:rsidRDefault="00756595">
      <w:pPr>
        <w:pStyle w:val="ListBullet"/>
      </w:pPr>
      <w:r>
        <w:t>The last four lines of release-1.0's servers.txt: queue-01 is on 5672 here too, so the release has the defect.</w:t>
      </w:r>
    </w:p>
    <w:p w14:paraId="3FBCD738" w14:textId="77777777" w:rsidR="006311F2" w:rsidRDefault="00756595">
      <w:pPr>
        <w:pStyle w:val="ListBullet"/>
      </w:pPr>
      <w:r>
        <w:t>Auto-merging servers.txt: release-1.0's servers.txt has no backup-02, so Git combined the change with release-1.0's version. The changed line is far from the end of the file, so nothing conflicted.</w:t>
      </w:r>
    </w:p>
    <w:p w14:paraId="4A996253" w14:textId="77777777" w:rsidR="006311F2" w:rsidRDefault="00756595">
      <w:pPr>
        <w:pStyle w:val="ListBullet"/>
      </w:pPr>
      <w:r>
        <w:t>[release-1.0 9368093] Use port 5671 for queue-01: a new commit with a new id; the original is 8808f37. Date: is the author date, the original's: git cherry-pick always prints it.</w:t>
      </w:r>
    </w:p>
    <w:p w14:paraId="795DE1F7" w14:textId="77777777" w:rsidR="006311F2" w:rsidRDefault="00756595">
      <w:pPr>
        <w:pStyle w:val="ListBullet"/>
      </w:pPr>
      <w:r>
        <w:t>git log -1: the message's last line, the one -x adds, names the original by its full id.</w:t>
      </w:r>
    </w:p>
    <w:p w14:paraId="21B2BC70" w14:textId="77777777" w:rsidR="006311F2" w:rsidRDefault="006311F2">
      <w:pPr>
        <w:keepNext/>
      </w:pPr>
    </w:p>
    <w:p w14:paraId="60F3EA54" w14:textId="77777777" w:rsidR="006311F2" w:rsidRDefault="00756595">
      <w:pPr>
        <w:pStyle w:val="Heading3"/>
      </w:pPr>
      <w:r>
        <w:t>Linux or macOS Cherry-Pick the Fix</w:t>
      </w:r>
    </w:p>
    <w:p w14:paraId="087189F6" w14:textId="77777777" w:rsidR="006311F2" w:rsidRDefault="00756595">
      <w:pPr>
        <w:pStyle w:val="CommandBlock"/>
        <w:keepNext/>
      </w:pPr>
      <w:r>
        <w:t>cd "$HOME/spa/git-workflow/server-report"</w:t>
      </w:r>
    </w:p>
    <w:p w14:paraId="06C655FF" w14:textId="77777777" w:rsidR="006311F2" w:rsidRDefault="00756595">
      <w:pPr>
        <w:pStyle w:val="CommandBlock"/>
        <w:keepNext/>
      </w:pPr>
      <w:r>
        <w:t>git switch release-1.0</w:t>
      </w:r>
    </w:p>
    <w:p w14:paraId="01DDD0E3" w14:textId="77777777" w:rsidR="006311F2" w:rsidRDefault="00756595">
      <w:pPr>
        <w:pStyle w:val="CommandBlock"/>
        <w:keepNext/>
      </w:pPr>
      <w:r>
        <w:t>tail -n 4 ./servers.txt</w:t>
      </w:r>
    </w:p>
    <w:p w14:paraId="35A33F40" w14:textId="77777777" w:rsidR="006311F2" w:rsidRDefault="00756595">
      <w:pPr>
        <w:pStyle w:val="CommandBlock"/>
        <w:keepNext/>
      </w:pPr>
      <w:r>
        <w:t>git cherry-pick -x main</w:t>
      </w:r>
    </w:p>
    <w:p w14:paraId="52BE493A" w14:textId="77777777" w:rsidR="006311F2" w:rsidRDefault="00756595">
      <w:pPr>
        <w:pStyle w:val="CommandBlock"/>
      </w:pPr>
      <w:r>
        <w:t>git log -1</w:t>
      </w:r>
    </w:p>
    <w:p w14:paraId="690C11C8" w14:textId="77777777" w:rsidR="006311F2" w:rsidRDefault="006311F2">
      <w:pPr>
        <w:keepNext/>
      </w:pPr>
    </w:p>
    <w:p w14:paraId="0F130C16" w14:textId="77777777" w:rsidR="006311F2" w:rsidRDefault="00756595">
      <w:r>
        <w:t>In a Linux or macOS terminal, git switch prints its two lines in the other order: branch 'release-1.0' set up to track 'origin/release-1.0'. first, then Switched to a new branch 'release-1.0'. The rest is the same, except your ids and times.</w:t>
      </w:r>
    </w:p>
    <w:p w14:paraId="68C36714" w14:textId="77777777" w:rsidR="006311F2" w:rsidRDefault="006311F2">
      <w:pPr>
        <w:keepNext/>
      </w:pPr>
    </w:p>
    <w:p w14:paraId="2B566839" w14:textId="77777777" w:rsidR="006311F2" w:rsidRDefault="00756595">
      <w:r>
        <w:t>The copy is a combination nobody has built: the fix with the release's own programs, which ignore extra arguments (Lesson 12.16). Build and run all six on release-1.0. The report all six print is shown once, after the TypeScript run.</w:t>
      </w:r>
    </w:p>
    <w:p w14:paraId="2CE91326" w14:textId="77777777" w:rsidR="006311F2" w:rsidRDefault="006311F2">
      <w:pPr>
        <w:keepNext/>
      </w:pPr>
    </w:p>
    <w:p w14:paraId="04905460" w14:textId="77777777" w:rsidR="006311F2" w:rsidRDefault="00756595">
      <w:pPr>
        <w:pStyle w:val="Heading3"/>
      </w:pPr>
      <w:r>
        <w:t>C Build and Run release-1.0 in Windows PowerShell</w:t>
      </w:r>
    </w:p>
    <w:p w14:paraId="3001A9DD" w14:textId="77777777" w:rsidR="006311F2" w:rsidRDefault="00756595">
      <w:pPr>
        <w:pStyle w:val="CommandBlock"/>
        <w:keepNext/>
      </w:pPr>
      <w:r>
        <w:t>Set-Location "$HOME\spa\git-workflow\server-report"</w:t>
      </w:r>
    </w:p>
    <w:p w14:paraId="4ADE4599" w14:textId="77777777" w:rsidR="006311F2" w:rsidRDefault="00756595">
      <w:pPr>
        <w:pStyle w:val="CommandBlock"/>
        <w:keepNext/>
      </w:pPr>
      <w:r>
        <w:t>gcc -std=c17 -Wall -Wextra -Wpedantic -Werror .\c\server_report.c `</w:t>
      </w:r>
    </w:p>
    <w:p w14:paraId="4C20CEE8" w14:textId="77777777" w:rsidR="006311F2" w:rsidRDefault="00756595">
      <w:pPr>
        <w:pStyle w:val="CommandBlock"/>
        <w:keepNext/>
      </w:pPr>
      <w:r>
        <w:t xml:space="preserve">    -o .\c\server-report.exe</w:t>
      </w:r>
    </w:p>
    <w:p w14:paraId="21AE6955" w14:textId="77777777" w:rsidR="006311F2" w:rsidRDefault="00756595">
      <w:pPr>
        <w:pStyle w:val="CommandBlock"/>
        <w:keepNext/>
      </w:pPr>
      <w:r>
        <w:t>.\c\server-report.exe .\servers.txt</w:t>
      </w:r>
    </w:p>
    <w:p w14:paraId="3B0BAD8F" w14:textId="77777777" w:rsidR="006311F2" w:rsidRDefault="00756595">
      <w:pPr>
        <w:pStyle w:val="CommandBlock"/>
      </w:pPr>
      <w:r>
        <w:t>$LASTEXITCODE</w:t>
      </w:r>
    </w:p>
    <w:p w14:paraId="4A0E0BF5" w14:textId="77777777" w:rsidR="006311F2" w:rsidRDefault="006311F2">
      <w:pPr>
        <w:keepNext/>
      </w:pPr>
    </w:p>
    <w:p w14:paraId="17ED9B03" w14:textId="77777777" w:rsidR="006311F2" w:rsidRDefault="00756595">
      <w:pPr>
        <w:pStyle w:val="Heading3"/>
      </w:pPr>
      <w:r>
        <w:t>C++ Build and Run release-1.0 in Windows PowerShell</w:t>
      </w:r>
    </w:p>
    <w:p w14:paraId="11606FE0" w14:textId="77777777" w:rsidR="006311F2" w:rsidRDefault="00756595">
      <w:pPr>
        <w:pStyle w:val="CommandBlock"/>
        <w:keepNext/>
      </w:pPr>
      <w:r>
        <w:t>Set-Location "$HOME\spa\git-workflow\server-report"</w:t>
      </w:r>
    </w:p>
    <w:p w14:paraId="3BB0972D" w14:textId="77777777" w:rsidR="006311F2" w:rsidRDefault="00756595">
      <w:pPr>
        <w:pStyle w:val="CommandBlock"/>
        <w:keepNext/>
      </w:pPr>
      <w:r>
        <w:t>g++ -std=c++20 -Wall -Wextra -Wpedantic -Werror .\cpp\server_report.cpp `</w:t>
      </w:r>
    </w:p>
    <w:p w14:paraId="00A47909" w14:textId="77777777" w:rsidR="006311F2" w:rsidRDefault="00756595">
      <w:pPr>
        <w:pStyle w:val="CommandBlock"/>
        <w:keepNext/>
      </w:pPr>
      <w:r>
        <w:t xml:space="preserve">    -o .\cpp\server-report.exe</w:t>
      </w:r>
    </w:p>
    <w:p w14:paraId="40C40006" w14:textId="77777777" w:rsidR="006311F2" w:rsidRDefault="00756595">
      <w:pPr>
        <w:pStyle w:val="CommandBlock"/>
        <w:keepNext/>
      </w:pPr>
      <w:r>
        <w:t>.\cpp\server-report.exe .\servers.txt</w:t>
      </w:r>
    </w:p>
    <w:p w14:paraId="3A41B109" w14:textId="77777777" w:rsidR="006311F2" w:rsidRDefault="00756595">
      <w:pPr>
        <w:pStyle w:val="CommandBlock"/>
      </w:pPr>
      <w:r>
        <w:t>$LASTEXITCODE</w:t>
      </w:r>
    </w:p>
    <w:p w14:paraId="053176D2" w14:textId="77777777" w:rsidR="006311F2" w:rsidRDefault="006311F2">
      <w:pPr>
        <w:keepNext/>
      </w:pPr>
    </w:p>
    <w:p w14:paraId="55A813E1" w14:textId="77777777" w:rsidR="006311F2" w:rsidRDefault="00756595">
      <w:pPr>
        <w:pStyle w:val="Heading3"/>
      </w:pPr>
      <w:r>
        <w:t>C# Build and Run release-1.0 in Windows PowerShell</w:t>
      </w:r>
    </w:p>
    <w:p w14:paraId="2C0F846B" w14:textId="77777777" w:rsidR="006311F2" w:rsidRDefault="00756595">
      <w:pPr>
        <w:pStyle w:val="CommandBlock"/>
        <w:keepNext/>
      </w:pPr>
      <w:r>
        <w:t>Set-Location "$HOME\spa\git-workflow\server-report"</w:t>
      </w:r>
    </w:p>
    <w:p w14:paraId="6A57C300" w14:textId="77777777" w:rsidR="006311F2" w:rsidRDefault="00756595">
      <w:pPr>
        <w:pStyle w:val="CommandBlock"/>
        <w:keepNext/>
      </w:pPr>
      <w:r>
        <w:t>dotnet build .\csharp\ServerReport --nologo --warnaserror</w:t>
      </w:r>
    </w:p>
    <w:p w14:paraId="43E0D7CD" w14:textId="77777777" w:rsidR="006311F2" w:rsidRDefault="00756595">
      <w:pPr>
        <w:pStyle w:val="CommandBlock"/>
        <w:keepNext/>
      </w:pPr>
      <w:r>
        <w:t>dotnet run --no-build --project .\csharp\ServerReport -- .\servers.txt</w:t>
      </w:r>
    </w:p>
    <w:p w14:paraId="23C3B688" w14:textId="77777777" w:rsidR="006311F2" w:rsidRDefault="00756595">
      <w:pPr>
        <w:pStyle w:val="CommandBlock"/>
      </w:pPr>
      <w:r>
        <w:t>$LASTEXITCODE</w:t>
      </w:r>
    </w:p>
    <w:p w14:paraId="263E37D4" w14:textId="77777777" w:rsidR="006311F2" w:rsidRDefault="006311F2">
      <w:pPr>
        <w:keepNext/>
      </w:pPr>
    </w:p>
    <w:p w14:paraId="3BF0913D" w14:textId="77777777" w:rsidR="006311F2" w:rsidRDefault="00756595">
      <w:pPr>
        <w:pStyle w:val="Heading3"/>
      </w:pPr>
      <w:r>
        <w:t>Go Build and Run release-1.0 in Windows PowerShell</w:t>
      </w:r>
    </w:p>
    <w:p w14:paraId="1700A71B" w14:textId="77777777" w:rsidR="006311F2" w:rsidRDefault="00756595">
      <w:pPr>
        <w:pStyle w:val="CommandBlock"/>
        <w:keepNext/>
      </w:pPr>
      <w:r>
        <w:t>Set-Location "$HOME\spa\git-workflow\server-report"</w:t>
      </w:r>
    </w:p>
    <w:p w14:paraId="0F177766" w14:textId="77777777" w:rsidR="006311F2" w:rsidRDefault="00756595">
      <w:pPr>
        <w:pStyle w:val="CommandBlock"/>
        <w:keepNext/>
      </w:pPr>
      <w:r>
        <w:t>go -C .\go build -o server-report.exe .</w:t>
      </w:r>
    </w:p>
    <w:p w14:paraId="124C4D90" w14:textId="77777777" w:rsidR="006311F2" w:rsidRDefault="00756595">
      <w:pPr>
        <w:pStyle w:val="CommandBlock"/>
        <w:keepNext/>
      </w:pPr>
      <w:r>
        <w:t>.\go\server-report.exe .\servers.txt</w:t>
      </w:r>
    </w:p>
    <w:p w14:paraId="1448480F" w14:textId="77777777" w:rsidR="006311F2" w:rsidRDefault="00756595">
      <w:pPr>
        <w:pStyle w:val="CommandBlock"/>
      </w:pPr>
      <w:r>
        <w:t>$LASTEXITCODE</w:t>
      </w:r>
    </w:p>
    <w:p w14:paraId="34012A83" w14:textId="77777777" w:rsidR="006311F2" w:rsidRDefault="006311F2">
      <w:pPr>
        <w:keepNext/>
      </w:pPr>
    </w:p>
    <w:p w14:paraId="2BC8ACDF" w14:textId="77777777" w:rsidR="006311F2" w:rsidRDefault="00756595">
      <w:pPr>
        <w:pStyle w:val="Heading3"/>
      </w:pPr>
      <w:r>
        <w:t>Python Run release-1.0 in Windows PowerShell</w:t>
      </w:r>
    </w:p>
    <w:p w14:paraId="4C9CB337" w14:textId="77777777" w:rsidR="006311F2" w:rsidRDefault="00756595">
      <w:pPr>
        <w:pStyle w:val="CommandBlock"/>
        <w:keepNext/>
      </w:pPr>
      <w:r>
        <w:t>Set-Location "$HOME\spa\git-workflow\server-report"</w:t>
      </w:r>
    </w:p>
    <w:p w14:paraId="32941468" w14:textId="77777777" w:rsidR="006311F2" w:rsidRDefault="00756595">
      <w:pPr>
        <w:pStyle w:val="CommandBlock"/>
        <w:keepNext/>
      </w:pPr>
      <w:r>
        <w:t>py .\python\server_report.py .\servers.txt</w:t>
      </w:r>
    </w:p>
    <w:p w14:paraId="75DFA1EF" w14:textId="77777777" w:rsidR="006311F2" w:rsidRDefault="00756595">
      <w:pPr>
        <w:pStyle w:val="CommandBlock"/>
      </w:pPr>
      <w:r>
        <w:t>$LASTEXITCODE</w:t>
      </w:r>
    </w:p>
    <w:p w14:paraId="1F544AF5" w14:textId="77777777" w:rsidR="006311F2" w:rsidRDefault="006311F2">
      <w:pPr>
        <w:keepNext/>
      </w:pPr>
    </w:p>
    <w:p w14:paraId="7FCC59AA" w14:textId="77777777" w:rsidR="006311F2" w:rsidRDefault="00756595">
      <w:pPr>
        <w:pStyle w:val="Heading3"/>
      </w:pPr>
      <w:r>
        <w:t>TypeScript Build and Run release-1.0 in Windows PowerShell</w:t>
      </w:r>
    </w:p>
    <w:p w14:paraId="5D98C598" w14:textId="77777777" w:rsidR="006311F2" w:rsidRDefault="00756595">
      <w:pPr>
        <w:pStyle w:val="CommandBlock"/>
        <w:keepNext/>
      </w:pPr>
      <w:r>
        <w:t>Set-Location "$HOME\spa\git-workflow\server-report"</w:t>
      </w:r>
    </w:p>
    <w:p w14:paraId="48E1355B" w14:textId="77777777" w:rsidR="006311F2" w:rsidRDefault="00756595">
      <w:pPr>
        <w:pStyle w:val="CommandBlock"/>
        <w:keepNext/>
      </w:pPr>
      <w:r>
        <w:t>npm --prefix .\typescript run check</w:t>
      </w:r>
    </w:p>
    <w:p w14:paraId="02C8B56F" w14:textId="77777777" w:rsidR="006311F2" w:rsidRDefault="00756595">
      <w:pPr>
        <w:pStyle w:val="CommandBlock"/>
        <w:keepNext/>
      </w:pPr>
      <w:r>
        <w:t>npm --prefix .\typescript run build</w:t>
      </w:r>
    </w:p>
    <w:p w14:paraId="68E520D7" w14:textId="77777777" w:rsidR="006311F2" w:rsidRDefault="00756595">
      <w:pPr>
        <w:pStyle w:val="CommandBlock"/>
        <w:keepNext/>
      </w:pPr>
      <w:r>
        <w:t>node .\typescript\dist\main.js .\servers.txt</w:t>
      </w:r>
    </w:p>
    <w:p w14:paraId="3929B6D1" w14:textId="77777777" w:rsidR="006311F2" w:rsidRDefault="00756595">
      <w:pPr>
        <w:pStyle w:val="CommandBlock"/>
      </w:pPr>
      <w:r>
        <w:t>$LASTEXITCODE</w:t>
      </w:r>
    </w:p>
    <w:p w14:paraId="10575130" w14:textId="77777777" w:rsidR="006311F2" w:rsidRDefault="006311F2">
      <w:pPr>
        <w:keepNext/>
      </w:pPr>
    </w:p>
    <w:p w14:paraId="00D24913" w14:textId="77777777" w:rsidR="006311F2" w:rsidRDefault="00756595">
      <w:pPr>
        <w:pStyle w:val="Heading3"/>
      </w:pPr>
      <w:r>
        <w:t>Check Your Results</w:t>
      </w:r>
    </w:p>
    <w:p w14:paraId="1E4A1EF1" w14:textId="77777777" w:rsidR="006311F2" w:rsidRDefault="00756595">
      <w:pPr>
        <w:keepNext/>
      </w:pPr>
      <w:r>
        <w:t>Each of the six programs, C first and TypeScript last, prints this report, and each $LASTEXITCODE prints 0:</w:t>
      </w:r>
    </w:p>
    <w:p w14:paraId="1C91D081" w14:textId="77777777" w:rsidR="006311F2" w:rsidRDefault="006311F2">
      <w:pPr>
        <w:keepNext/>
      </w:pPr>
    </w:p>
    <w:p w14:paraId="20F8B8BF" w14:textId="77777777" w:rsidR="006311F2" w:rsidRDefault="00756595">
      <w:pPr>
        <w:pStyle w:val="RequiredOutput"/>
        <w:keepNext/>
      </w:pPr>
      <w:r>
        <w:t>Server Report</w:t>
      </w:r>
    </w:p>
    <w:p w14:paraId="00D44B59" w14:textId="77777777" w:rsidR="006311F2" w:rsidRDefault="00756595">
      <w:pPr>
        <w:pStyle w:val="RequiredOutput"/>
        <w:keepNext/>
      </w:pPr>
      <w:r>
        <w:t>web-01 production 443</w:t>
      </w:r>
    </w:p>
    <w:p w14:paraId="6B5B49E4" w14:textId="77777777" w:rsidR="006311F2" w:rsidRDefault="00756595">
      <w:pPr>
        <w:pStyle w:val="RequiredOutput"/>
        <w:keepNext/>
      </w:pPr>
      <w:r>
        <w:t>web-02 staging 8443</w:t>
      </w:r>
    </w:p>
    <w:p w14:paraId="282EAD00" w14:textId="77777777" w:rsidR="006311F2" w:rsidRDefault="00756595">
      <w:pPr>
        <w:pStyle w:val="RequiredOutput"/>
        <w:keepNext/>
      </w:pPr>
      <w:r>
        <w:t>db-01 production 3306</w:t>
      </w:r>
    </w:p>
    <w:p w14:paraId="21AF9552" w14:textId="77777777" w:rsidR="006311F2" w:rsidRDefault="00756595">
      <w:pPr>
        <w:pStyle w:val="RequiredOutput"/>
        <w:keepNext/>
      </w:pPr>
      <w:r>
        <w:t>app-01 production 8080</w:t>
      </w:r>
    </w:p>
    <w:p w14:paraId="680026BB" w14:textId="77777777" w:rsidR="006311F2" w:rsidRDefault="00756595">
      <w:pPr>
        <w:pStyle w:val="RequiredOutput"/>
        <w:keepNext/>
      </w:pPr>
      <w:r>
        <w:t>app-02 staging 8080</w:t>
      </w:r>
    </w:p>
    <w:p w14:paraId="68DAB9C2" w14:textId="77777777" w:rsidR="006311F2" w:rsidRDefault="00756595">
      <w:pPr>
        <w:pStyle w:val="RequiredOutput"/>
        <w:keepNext/>
      </w:pPr>
      <w:r>
        <w:t>queue-01 production 5671</w:t>
      </w:r>
    </w:p>
    <w:p w14:paraId="2A1541E9" w14:textId="77777777" w:rsidR="006311F2" w:rsidRDefault="00756595">
      <w:pPr>
        <w:pStyle w:val="RequiredOutput"/>
        <w:keepNext/>
      </w:pPr>
      <w:r>
        <w:t>metrics-01 production 9090</w:t>
      </w:r>
    </w:p>
    <w:p w14:paraId="0C8E59D8" w14:textId="77777777" w:rsidR="006311F2" w:rsidRDefault="00756595">
      <w:pPr>
        <w:pStyle w:val="RequiredOutput"/>
        <w:keepNext/>
      </w:pPr>
      <w:r>
        <w:t>alerts-01 production 9093</w:t>
      </w:r>
    </w:p>
    <w:p w14:paraId="4C1970E9" w14:textId="77777777" w:rsidR="006311F2" w:rsidRDefault="00756595">
      <w:pPr>
        <w:pStyle w:val="RequiredOutput"/>
        <w:keepNext/>
      </w:pPr>
      <w:r>
        <w:t>logs-01 production 3100</w:t>
      </w:r>
    </w:p>
    <w:p w14:paraId="070D7264" w14:textId="77777777" w:rsidR="006311F2" w:rsidRDefault="00756595">
      <w:pPr>
        <w:pStyle w:val="RequiredOutput"/>
      </w:pPr>
      <w:r>
        <w:t>Servers: 9</w:t>
      </w:r>
    </w:p>
    <w:p w14:paraId="29EA0E57" w14:textId="77777777" w:rsidR="006311F2" w:rsidRDefault="006311F2">
      <w:pPr>
        <w:keepNext/>
      </w:pPr>
    </w:p>
    <w:p w14:paraId="1334F94C" w14:textId="77777777" w:rsidR="006311F2" w:rsidRDefault="00756595">
      <w:pPr>
        <w:pStyle w:val="ListBullet"/>
      </w:pPr>
      <w:r>
        <w:t>The nine servers of the release, queue-01 on 5671, and Servers: 9: the fix works on the release.</w:t>
      </w:r>
    </w:p>
    <w:p w14:paraId="724C9C58" w14:textId="77777777" w:rsidR="006311F2" w:rsidRDefault="00756595">
      <w:pPr>
        <w:pStyle w:val="ListBullet"/>
      </w:pPr>
      <w:r>
        <w:t>No backup-02: release-1.0 got only the fix, not main's other commits. Remember, merge branches, pick commits (Lesson 12.16).</w:t>
      </w:r>
    </w:p>
    <w:p w14:paraId="0016BD9B" w14:textId="77777777" w:rsidR="006311F2" w:rsidRDefault="006311F2">
      <w:pPr>
        <w:keepNext/>
      </w:pPr>
    </w:p>
    <w:p w14:paraId="03748A80" w14:textId="77777777" w:rsidR="006311F2" w:rsidRDefault="00756595">
      <w:r>
        <w:t>On Linux or macOS, run each language's Step 3 Linux or macOS block again, without the npm ci line: the builds and the runs are the same commands, and the output is the same, echo $? included.</w:t>
      </w:r>
    </w:p>
    <w:p w14:paraId="28F203E7" w14:textId="77777777" w:rsidR="006311F2" w:rsidRDefault="006311F2">
      <w:pPr>
        <w:keepNext/>
      </w:pPr>
    </w:p>
    <w:p w14:paraId="678C8D46" w14:textId="77777777" w:rsidR="006311F2" w:rsidRDefault="00756595">
      <w:r>
        <w:t>The release is built from the server's release-1.0, so push the backport. Your local release-1.0 tracks origin/release-1.0, so a plain git push sends it.</w:t>
      </w:r>
    </w:p>
    <w:p w14:paraId="1614B4B0" w14:textId="77777777" w:rsidR="006311F2" w:rsidRDefault="006311F2">
      <w:pPr>
        <w:keepNext/>
      </w:pPr>
    </w:p>
    <w:p w14:paraId="336479E3" w14:textId="77777777" w:rsidR="006311F2" w:rsidRDefault="00756595">
      <w:pPr>
        <w:pStyle w:val="Heading3"/>
      </w:pPr>
      <w:r>
        <w:t>Windows PowerShell Push release-1.0</w:t>
      </w:r>
    </w:p>
    <w:p w14:paraId="30A4CAEA" w14:textId="77777777" w:rsidR="006311F2" w:rsidRDefault="00756595">
      <w:pPr>
        <w:pStyle w:val="CommandBlock"/>
        <w:keepNext/>
      </w:pPr>
      <w:r>
        <w:t>Set-Location "$HOME\spa\git-workflow\server-report"</w:t>
      </w:r>
    </w:p>
    <w:p w14:paraId="3D09377E" w14:textId="77777777" w:rsidR="006311F2" w:rsidRDefault="00756595">
      <w:pPr>
        <w:pStyle w:val="CommandBlock"/>
      </w:pPr>
      <w:r>
        <w:t>git push</w:t>
      </w:r>
    </w:p>
    <w:p w14:paraId="25A2B75D" w14:textId="77777777" w:rsidR="006311F2" w:rsidRDefault="006311F2">
      <w:pPr>
        <w:keepNext/>
      </w:pPr>
    </w:p>
    <w:p w14:paraId="6E613569" w14:textId="77777777" w:rsidR="006311F2" w:rsidRDefault="00756595">
      <w:pPr>
        <w:pStyle w:val="Heading3"/>
      </w:pPr>
      <w:r>
        <w:t>Check Your Results</w:t>
      </w:r>
    </w:p>
    <w:p w14:paraId="224AFA0D" w14:textId="77777777" w:rsidR="006311F2" w:rsidRDefault="00756595">
      <w:pPr>
        <w:pStyle w:val="RequiredOutput"/>
        <w:keepNext/>
      </w:pPr>
      <w:r>
        <w:t>...</w:t>
      </w:r>
    </w:p>
    <w:p w14:paraId="316796C5" w14:textId="77777777" w:rsidR="006311F2" w:rsidRDefault="00756595">
      <w:pPr>
        <w:pStyle w:val="RequiredOutput"/>
        <w:keepNext/>
      </w:pPr>
      <w:r>
        <w:t>To C:/Users/</w:t>
      </w:r>
      <w:r>
        <w:rPr>
          <w:b/>
        </w:rPr>
        <w:t>&lt;&lt;&lt;your $env:USERNAME&gt;&gt;&gt;</w:t>
      </w:r>
      <w:r>
        <w:t>/spa/git-workflow/server.git</w:t>
      </w:r>
    </w:p>
    <w:p w14:paraId="6E0FD96F" w14:textId="77777777" w:rsidR="006311F2" w:rsidRDefault="00756595">
      <w:pPr>
        <w:pStyle w:val="RequiredOutput"/>
      </w:pPr>
      <w:r>
        <w:t xml:space="preserve">   482561b..9368093  release-1.0 -&gt; release-1.0</w:t>
      </w:r>
    </w:p>
    <w:p w14:paraId="7115574E" w14:textId="77777777" w:rsidR="006311F2" w:rsidRDefault="006311F2">
      <w:pPr>
        <w:keepNext/>
      </w:pPr>
    </w:p>
    <w:p w14:paraId="5AC33F66" w14:textId="77777777" w:rsidR="006311F2" w:rsidRDefault="00756595">
      <w:pPr>
        <w:pStyle w:val="ListBullet"/>
      </w:pPr>
      <w:r>
        <w:t>After the progress lines, 482561b..9368093 release-1.0 -&gt; release-1.0: the server's release branch moved forward from the training repository's 482561b to your copy.</w:t>
      </w:r>
    </w:p>
    <w:p w14:paraId="0F6413D5" w14:textId="77777777" w:rsidR="006311F2" w:rsidRDefault="006311F2">
      <w:pPr>
        <w:keepNext/>
      </w:pPr>
    </w:p>
    <w:p w14:paraId="0D599BD0" w14:textId="77777777" w:rsidR="006311F2" w:rsidRDefault="00756595">
      <w:r>
        <w:t>On Linux or macOS, run the same lines after cd "$HOME/spa/git-workflow/server-report"; the output is the same, with your own home folder in the To line.</w:t>
      </w:r>
    </w:p>
    <w:p w14:paraId="41BB2E57" w14:textId="77777777" w:rsidR="006311F2" w:rsidRDefault="006311F2">
      <w:pPr>
        <w:keepNext/>
      </w:pPr>
    </w:p>
    <w:p w14:paraId="44ED86CA" w14:textId="77777777" w:rsidR="006311F2" w:rsidRDefault="006311F2">
      <w:pPr>
        <w:keepNext/>
      </w:pPr>
    </w:p>
    <w:p w14:paraId="6758BC49" w14:textId="77777777" w:rsidR="006311F2" w:rsidRDefault="00756595">
      <w:pPr>
        <w:pStyle w:val="Heading2"/>
      </w:pPr>
      <w:r>
        <w:t>Step 13 Production-Minded: Revert a Published Defect</w:t>
      </w:r>
    </w:p>
    <w:p w14:paraId="523C329B" w14:textId="77777777" w:rsidR="006311F2" w:rsidRDefault="00756595">
      <w:r>
        <w:t>This is your teammate's step. Your teammate pulls main, adds a cache server but types the line without its port, cache-01|production, and pushes it without running the programs.</w:t>
      </w:r>
    </w:p>
    <w:p w14:paraId="6A6E4856" w14:textId="77777777" w:rsidR="006311F2" w:rsidRDefault="006311F2">
      <w:pPr>
        <w:keepNext/>
      </w:pPr>
    </w:p>
    <w:p w14:paraId="23D9F7E4" w14:textId="77777777" w:rsidR="006311F2" w:rsidRDefault="00756595">
      <w:pPr>
        <w:pStyle w:val="Heading3"/>
      </w:pPr>
      <w:r>
        <w:t>Windows PowerShell Your Teammate Pushes cache-01</w:t>
      </w:r>
    </w:p>
    <w:p w14:paraId="7C07A7D6" w14:textId="77777777" w:rsidR="006311F2" w:rsidRDefault="00756595">
      <w:pPr>
        <w:pStyle w:val="CommandBlock"/>
        <w:keepNext/>
      </w:pPr>
      <w:r>
        <w:t>Set-Location "$HOME\spa\git-workflow\teammate"</w:t>
      </w:r>
    </w:p>
    <w:p w14:paraId="4CBEBDEB" w14:textId="77777777" w:rsidR="006311F2" w:rsidRDefault="00756595">
      <w:pPr>
        <w:pStyle w:val="CommandBlock"/>
        <w:keepNext/>
      </w:pPr>
      <w:r>
        <w:t>git pull</w:t>
      </w:r>
    </w:p>
    <w:p w14:paraId="4C88BFE7" w14:textId="77777777" w:rsidR="006311F2" w:rsidRDefault="00756595">
      <w:pPr>
        <w:pStyle w:val="CommandBlock"/>
        <w:keepNext/>
      </w:pPr>
      <w:r>
        <w:t>Add-Content .\servers.txt "cache-01|production"</w:t>
      </w:r>
    </w:p>
    <w:p w14:paraId="3536F176" w14:textId="77777777" w:rsidR="006311F2" w:rsidRDefault="00756595">
      <w:pPr>
        <w:pStyle w:val="CommandBlock"/>
        <w:keepNext/>
      </w:pPr>
      <w:r>
        <w:t>git add servers.txt</w:t>
      </w:r>
    </w:p>
    <w:p w14:paraId="17DA0EF7" w14:textId="77777777" w:rsidR="006311F2" w:rsidRDefault="00756595">
      <w:pPr>
        <w:pStyle w:val="CommandBlock"/>
        <w:keepNext/>
      </w:pPr>
      <w:r>
        <w:t>git commit -m "Add the cache-01 server"</w:t>
      </w:r>
    </w:p>
    <w:p w14:paraId="237CDE11" w14:textId="77777777" w:rsidR="006311F2" w:rsidRDefault="00756595">
      <w:pPr>
        <w:pStyle w:val="CommandBlock"/>
      </w:pPr>
      <w:r>
        <w:t>git push</w:t>
      </w:r>
    </w:p>
    <w:p w14:paraId="085FFED5" w14:textId="77777777" w:rsidR="006311F2" w:rsidRDefault="006311F2">
      <w:pPr>
        <w:keepNext/>
      </w:pPr>
    </w:p>
    <w:p w14:paraId="65BFDDE2" w14:textId="77777777" w:rsidR="006311F2" w:rsidRDefault="00756595">
      <w:pPr>
        <w:pStyle w:val="Heading3"/>
      </w:pPr>
      <w:r>
        <w:t>Check Your Results</w:t>
      </w:r>
    </w:p>
    <w:p w14:paraId="0CB02343" w14:textId="77777777" w:rsidR="006311F2" w:rsidRDefault="00756595">
      <w:pPr>
        <w:pStyle w:val="RequiredOutput"/>
        <w:keepNext/>
      </w:pPr>
      <w:r>
        <w:t>...</w:t>
      </w:r>
    </w:p>
    <w:p w14:paraId="5C4573FD" w14:textId="77777777" w:rsidR="006311F2" w:rsidRDefault="00756595">
      <w:pPr>
        <w:pStyle w:val="RequiredOutput"/>
        <w:keepNext/>
      </w:pPr>
      <w:r>
        <w:t>From C:/Users/</w:t>
      </w:r>
      <w:r>
        <w:rPr>
          <w:b/>
        </w:rPr>
        <w:t>&lt;&lt;&lt;your $env:USERNAME&gt;&gt;&gt;</w:t>
      </w:r>
      <w:r>
        <w:t>/spa/git-workflow/server</w:t>
      </w:r>
    </w:p>
    <w:p w14:paraId="6F7FA905" w14:textId="77777777" w:rsidR="006311F2" w:rsidRDefault="00756595">
      <w:pPr>
        <w:pStyle w:val="RequiredOutput"/>
        <w:keepNext/>
      </w:pPr>
      <w:r>
        <w:t xml:space="preserve">   d091822..8808f37  main        -&gt; origin/main</w:t>
      </w:r>
    </w:p>
    <w:p w14:paraId="0F84052D" w14:textId="77777777" w:rsidR="006311F2" w:rsidRDefault="00756595">
      <w:pPr>
        <w:pStyle w:val="RequiredOutput"/>
        <w:keepNext/>
      </w:pPr>
      <w:r>
        <w:t xml:space="preserve">   482561b..9368093  release-1.0 -&gt; origin/release-1.0</w:t>
      </w:r>
    </w:p>
    <w:p w14:paraId="56C7599A" w14:textId="77777777" w:rsidR="006311F2" w:rsidRDefault="00756595">
      <w:pPr>
        <w:pStyle w:val="RequiredOutput"/>
        <w:keepNext/>
      </w:pPr>
      <w:r>
        <w:t>Updating d091822..8808f37</w:t>
      </w:r>
    </w:p>
    <w:p w14:paraId="38C54303" w14:textId="77777777" w:rsidR="006311F2" w:rsidRDefault="00756595">
      <w:pPr>
        <w:pStyle w:val="RequiredOutput"/>
        <w:keepNext/>
      </w:pPr>
      <w:r>
        <w:t>Fast-forward</w:t>
      </w:r>
    </w:p>
    <w:p w14:paraId="02A88A4F" w14:textId="77777777" w:rsidR="006311F2" w:rsidRDefault="00756595">
      <w:pPr>
        <w:pStyle w:val="RequiredOutput"/>
        <w:keepNext/>
      </w:pPr>
      <w:r>
        <w:t xml:space="preserve"> servers.txt | 2 +-</w:t>
      </w:r>
    </w:p>
    <w:p w14:paraId="16CE9F5D" w14:textId="77777777" w:rsidR="006311F2" w:rsidRDefault="00756595">
      <w:pPr>
        <w:pStyle w:val="RequiredOutput"/>
        <w:keepNext/>
      </w:pPr>
      <w:r>
        <w:t xml:space="preserve"> 1 file changed, 1 insertion(+), 1 deletion(-)</w:t>
      </w:r>
    </w:p>
    <w:p w14:paraId="0FC48224" w14:textId="77777777" w:rsidR="006311F2" w:rsidRDefault="00756595">
      <w:pPr>
        <w:pStyle w:val="RequiredOutput"/>
        <w:keepNext/>
      </w:pPr>
      <w:r>
        <w:t>[main 89c92da] Add the cache-01 server</w:t>
      </w:r>
    </w:p>
    <w:p w14:paraId="00C150E9" w14:textId="77777777" w:rsidR="006311F2" w:rsidRDefault="00756595">
      <w:pPr>
        <w:pStyle w:val="RequiredOutput"/>
        <w:keepNext/>
      </w:pPr>
      <w:r>
        <w:t xml:space="preserve"> 1 file changed, 1 insertion(+)</w:t>
      </w:r>
    </w:p>
    <w:p w14:paraId="1349A61B" w14:textId="77777777" w:rsidR="006311F2" w:rsidRDefault="00756595">
      <w:pPr>
        <w:pStyle w:val="RequiredOutput"/>
        <w:keepNext/>
      </w:pPr>
      <w:r>
        <w:t>...</w:t>
      </w:r>
    </w:p>
    <w:p w14:paraId="0B761AC7" w14:textId="77777777" w:rsidR="006311F2" w:rsidRDefault="00756595">
      <w:pPr>
        <w:pStyle w:val="RequiredOutput"/>
        <w:keepNext/>
      </w:pPr>
      <w:r>
        <w:t>To C:/Users/</w:t>
      </w:r>
      <w:r>
        <w:rPr>
          <w:b/>
        </w:rPr>
        <w:t>&lt;&lt;&lt;your $env:USERNAME&gt;&gt;&gt;</w:t>
      </w:r>
      <w:r>
        <w:t>/spa/git-workflow/server.git</w:t>
      </w:r>
    </w:p>
    <w:p w14:paraId="4CEDEF6A" w14:textId="77777777" w:rsidR="006311F2" w:rsidRDefault="00756595">
      <w:pPr>
        <w:pStyle w:val="RequiredOutput"/>
      </w:pPr>
      <w:r>
        <w:t xml:space="preserve">   8808f37..89c92da  main -&gt; main</w:t>
      </w:r>
    </w:p>
    <w:p w14:paraId="5F0690A8" w14:textId="77777777" w:rsidR="006311F2" w:rsidRDefault="006311F2">
      <w:pPr>
        <w:keepNext/>
      </w:pPr>
    </w:p>
    <w:p w14:paraId="19E868C8" w14:textId="77777777" w:rsidR="006311F2" w:rsidRDefault="00756595">
      <w:pPr>
        <w:pStyle w:val="ListBullet"/>
      </w:pPr>
      <w:r>
        <w:t>The pull: after its progress lines, the teammate's clone records your fix and your release-1.0 push, and fast-forwards main to 8808f37.</w:t>
      </w:r>
    </w:p>
    <w:p w14:paraId="04087BC7" w14:textId="77777777" w:rsidR="006311F2" w:rsidRDefault="00756595">
      <w:pPr>
        <w:pStyle w:val="ListBullet"/>
      </w:pPr>
      <w:r>
        <w:t>[main 89c92da] Add the cache-01 server and 8808f37..89c92da main -&gt; main: the defect is on the server. From now on it is shared.</w:t>
      </w:r>
    </w:p>
    <w:p w14:paraId="548140D5" w14:textId="77777777" w:rsidR="006311F2" w:rsidRDefault="006311F2">
      <w:pPr>
        <w:keepNext/>
      </w:pPr>
    </w:p>
    <w:p w14:paraId="7DA1066A" w14:textId="77777777" w:rsidR="006311F2" w:rsidRDefault="00756595">
      <w:pPr>
        <w:pStyle w:val="Heading3"/>
      </w:pPr>
      <w:r>
        <w:t>Linux or macOS Your Teammate Pushes cache-01</w:t>
      </w:r>
    </w:p>
    <w:p w14:paraId="258004F3" w14:textId="77777777" w:rsidR="006311F2" w:rsidRDefault="00756595">
      <w:pPr>
        <w:pStyle w:val="CommandBlock"/>
        <w:keepNext/>
      </w:pPr>
      <w:r>
        <w:t>cd "$HOME/spa/git-workflow/teammate"</w:t>
      </w:r>
    </w:p>
    <w:p w14:paraId="3B4A9C3E" w14:textId="77777777" w:rsidR="006311F2" w:rsidRDefault="00756595">
      <w:pPr>
        <w:pStyle w:val="CommandBlock"/>
        <w:keepNext/>
      </w:pPr>
      <w:r>
        <w:t>git pull</w:t>
      </w:r>
    </w:p>
    <w:p w14:paraId="3858D8AE" w14:textId="77777777" w:rsidR="006311F2" w:rsidRDefault="00756595">
      <w:pPr>
        <w:pStyle w:val="CommandBlock"/>
        <w:keepNext/>
      </w:pPr>
      <w:r>
        <w:t>printf '%s\n' 'cache-01|production' &gt;&gt; ./servers.txt</w:t>
      </w:r>
    </w:p>
    <w:p w14:paraId="437D631A" w14:textId="77777777" w:rsidR="006311F2" w:rsidRDefault="00756595">
      <w:pPr>
        <w:pStyle w:val="CommandBlock"/>
        <w:keepNext/>
      </w:pPr>
      <w:r>
        <w:t>git add servers.txt</w:t>
      </w:r>
    </w:p>
    <w:p w14:paraId="3C4FB8C2" w14:textId="77777777" w:rsidR="006311F2" w:rsidRDefault="00756595">
      <w:pPr>
        <w:pStyle w:val="CommandBlock"/>
        <w:keepNext/>
      </w:pPr>
      <w:r>
        <w:t>git commit -m "Add the cache-01 server"</w:t>
      </w:r>
    </w:p>
    <w:p w14:paraId="596FBBEC" w14:textId="77777777" w:rsidR="006311F2" w:rsidRDefault="00756595">
      <w:pPr>
        <w:pStyle w:val="CommandBlock"/>
      </w:pPr>
      <w:r>
        <w:t>git push</w:t>
      </w:r>
    </w:p>
    <w:p w14:paraId="2E893795" w14:textId="77777777" w:rsidR="006311F2" w:rsidRDefault="006311F2">
      <w:pPr>
        <w:keepNext/>
      </w:pPr>
    </w:p>
    <w:p w14:paraId="612629B7" w14:textId="77777777" w:rsidR="006311F2" w:rsidRDefault="00756595">
      <w:r>
        <w:t>The output is the same, with your own home folder in the From and To lines.</w:t>
      </w:r>
    </w:p>
    <w:p w14:paraId="101B427A" w14:textId="77777777" w:rsidR="006311F2" w:rsidRDefault="006311F2">
      <w:pPr>
        <w:keepNext/>
      </w:pPr>
    </w:p>
    <w:p w14:paraId="00D1F281" w14:textId="77777777" w:rsidR="006311F2" w:rsidRDefault="00756595">
      <w:r>
        <w:t>The operator reports that every report on main now stops with an error. Switch to main, pull, and read the newest commit. Remember, git show opens a commit (Lesson 12.7); --oneline shortens its header to one line.</w:t>
      </w:r>
    </w:p>
    <w:p w14:paraId="1150EA7A" w14:textId="77777777" w:rsidR="006311F2" w:rsidRDefault="006311F2">
      <w:pPr>
        <w:keepNext/>
      </w:pPr>
    </w:p>
    <w:p w14:paraId="683FF2DB" w14:textId="77777777" w:rsidR="006311F2" w:rsidRDefault="00756595">
      <w:pPr>
        <w:pStyle w:val="Heading3"/>
      </w:pPr>
      <w:r>
        <w:t>Windows PowerShell Pull main and Read the Defect</w:t>
      </w:r>
    </w:p>
    <w:p w14:paraId="7854AB29" w14:textId="77777777" w:rsidR="006311F2" w:rsidRDefault="00756595">
      <w:pPr>
        <w:pStyle w:val="CommandBlock"/>
        <w:keepNext/>
      </w:pPr>
      <w:r>
        <w:t>Set-Location "$HOME\spa\git-workflow\server-report"</w:t>
      </w:r>
    </w:p>
    <w:p w14:paraId="6337461E" w14:textId="77777777" w:rsidR="006311F2" w:rsidRDefault="00756595">
      <w:pPr>
        <w:pStyle w:val="CommandBlock"/>
        <w:keepNext/>
      </w:pPr>
      <w:r>
        <w:t>git switch main</w:t>
      </w:r>
    </w:p>
    <w:p w14:paraId="5A89E169" w14:textId="77777777" w:rsidR="006311F2" w:rsidRDefault="00756595">
      <w:pPr>
        <w:pStyle w:val="CommandBlock"/>
        <w:keepNext/>
      </w:pPr>
      <w:r>
        <w:t>git pull</w:t>
      </w:r>
    </w:p>
    <w:p w14:paraId="7699644A" w14:textId="77777777" w:rsidR="006311F2" w:rsidRDefault="00756595">
      <w:pPr>
        <w:pStyle w:val="CommandBlock"/>
      </w:pPr>
      <w:r>
        <w:t>git show --oneline HEAD</w:t>
      </w:r>
    </w:p>
    <w:p w14:paraId="75A96157" w14:textId="77777777" w:rsidR="006311F2" w:rsidRDefault="006311F2">
      <w:pPr>
        <w:keepNext/>
      </w:pPr>
    </w:p>
    <w:p w14:paraId="7E084D8C" w14:textId="77777777" w:rsidR="006311F2" w:rsidRDefault="00756595">
      <w:pPr>
        <w:pStyle w:val="Heading3"/>
      </w:pPr>
      <w:r>
        <w:t>Check Your Results</w:t>
      </w:r>
    </w:p>
    <w:p w14:paraId="1F93F94F" w14:textId="77777777" w:rsidR="006311F2" w:rsidRDefault="00756595">
      <w:pPr>
        <w:pStyle w:val="RequiredOutput"/>
        <w:keepNext/>
      </w:pPr>
      <w:r>
        <w:t>Switched to branch 'main'</w:t>
      </w:r>
    </w:p>
    <w:p w14:paraId="0AD01283" w14:textId="77777777" w:rsidR="006311F2" w:rsidRDefault="00756595">
      <w:pPr>
        <w:pStyle w:val="RequiredOutput"/>
        <w:keepNext/>
      </w:pPr>
      <w:r>
        <w:t>Your branch is up to date with 'origin/main'.</w:t>
      </w:r>
    </w:p>
    <w:p w14:paraId="6B62D1A7" w14:textId="77777777" w:rsidR="006311F2" w:rsidRDefault="00756595">
      <w:pPr>
        <w:pStyle w:val="RequiredOutput"/>
        <w:keepNext/>
      </w:pPr>
      <w:r>
        <w:t>...</w:t>
      </w:r>
    </w:p>
    <w:p w14:paraId="4911D7FF" w14:textId="77777777" w:rsidR="006311F2" w:rsidRDefault="00756595">
      <w:pPr>
        <w:pStyle w:val="RequiredOutput"/>
        <w:keepNext/>
      </w:pPr>
      <w:r>
        <w:t>From C:/Users/</w:t>
      </w:r>
      <w:r>
        <w:rPr>
          <w:b/>
        </w:rPr>
        <w:t>&lt;&lt;&lt;your $env:USERNAME&gt;&gt;&gt;</w:t>
      </w:r>
      <w:r>
        <w:t>/spa/git-workflow/server</w:t>
      </w:r>
    </w:p>
    <w:p w14:paraId="4C9833DE" w14:textId="77777777" w:rsidR="006311F2" w:rsidRDefault="00756595">
      <w:pPr>
        <w:pStyle w:val="RequiredOutput"/>
        <w:keepNext/>
      </w:pPr>
      <w:r>
        <w:t xml:space="preserve">   8808f37..89c92da  main       -&gt; origin/main</w:t>
      </w:r>
    </w:p>
    <w:p w14:paraId="060AAA83" w14:textId="77777777" w:rsidR="006311F2" w:rsidRDefault="00756595">
      <w:pPr>
        <w:pStyle w:val="RequiredOutput"/>
        <w:keepNext/>
      </w:pPr>
      <w:r>
        <w:t>Updating 8808f37..89c92da</w:t>
      </w:r>
    </w:p>
    <w:p w14:paraId="623C156A" w14:textId="77777777" w:rsidR="006311F2" w:rsidRDefault="00756595">
      <w:pPr>
        <w:pStyle w:val="RequiredOutput"/>
        <w:keepNext/>
      </w:pPr>
      <w:r>
        <w:t>Fast-forward</w:t>
      </w:r>
    </w:p>
    <w:p w14:paraId="360E7BB2" w14:textId="77777777" w:rsidR="006311F2" w:rsidRDefault="00756595">
      <w:pPr>
        <w:pStyle w:val="RequiredOutput"/>
        <w:keepNext/>
      </w:pPr>
      <w:r>
        <w:t xml:space="preserve"> servers.txt | 1 +</w:t>
      </w:r>
    </w:p>
    <w:p w14:paraId="64AC1CA0" w14:textId="77777777" w:rsidR="006311F2" w:rsidRDefault="00756595">
      <w:pPr>
        <w:pStyle w:val="RequiredOutput"/>
        <w:keepNext/>
      </w:pPr>
      <w:r>
        <w:t xml:space="preserve"> 1 file changed, 1 insertion(+)</w:t>
      </w:r>
    </w:p>
    <w:p w14:paraId="39D31279" w14:textId="77777777" w:rsidR="006311F2" w:rsidRDefault="00756595">
      <w:pPr>
        <w:pStyle w:val="RequiredOutput"/>
        <w:keepNext/>
      </w:pPr>
      <w:r>
        <w:t>89c92da (HEAD -&gt; main, origin/main, origin/HEAD) Add the cache-01 server</w:t>
      </w:r>
    </w:p>
    <w:p w14:paraId="71787875" w14:textId="77777777" w:rsidR="006311F2" w:rsidRDefault="00756595">
      <w:pPr>
        <w:pStyle w:val="RequiredOutput"/>
        <w:keepNext/>
      </w:pPr>
      <w:r>
        <w:t>diff --git a/servers.txt b/servers.txt</w:t>
      </w:r>
    </w:p>
    <w:p w14:paraId="35B20BCD" w14:textId="77777777" w:rsidR="006311F2" w:rsidRDefault="00756595">
      <w:pPr>
        <w:pStyle w:val="RequiredOutput"/>
        <w:keepNext/>
      </w:pPr>
      <w:r>
        <w:t>index aa304c0..c67d199 100644</w:t>
      </w:r>
    </w:p>
    <w:p w14:paraId="0A7B9583" w14:textId="77777777" w:rsidR="006311F2" w:rsidRDefault="00756595">
      <w:pPr>
        <w:pStyle w:val="RequiredOutput"/>
        <w:keepNext/>
      </w:pPr>
      <w:r>
        <w:t>--- a/servers.txt</w:t>
      </w:r>
    </w:p>
    <w:p w14:paraId="4223747E" w14:textId="77777777" w:rsidR="006311F2" w:rsidRDefault="00756595">
      <w:pPr>
        <w:pStyle w:val="RequiredOutput"/>
        <w:keepNext/>
      </w:pPr>
      <w:r>
        <w:t>+++ b/servers.txt</w:t>
      </w:r>
    </w:p>
    <w:p w14:paraId="6538DE90" w14:textId="77777777" w:rsidR="006311F2" w:rsidRDefault="00756595">
      <w:pPr>
        <w:pStyle w:val="RequiredOutput"/>
        <w:keepNext/>
      </w:pPr>
      <w:r>
        <w:t>@@ -8,3 +8,4 @@ metrics-01|production|9090</w:t>
      </w:r>
    </w:p>
    <w:p w14:paraId="51BF1D84" w14:textId="77777777" w:rsidR="006311F2" w:rsidRDefault="00756595">
      <w:pPr>
        <w:pStyle w:val="RequiredOutput"/>
        <w:keepNext/>
      </w:pPr>
      <w:r>
        <w:t xml:space="preserve"> alerts-01|production|9093</w:t>
      </w:r>
    </w:p>
    <w:p w14:paraId="2BDC3DAD" w14:textId="77777777" w:rsidR="006311F2" w:rsidRDefault="00756595">
      <w:pPr>
        <w:pStyle w:val="RequiredOutput"/>
        <w:keepNext/>
      </w:pPr>
      <w:r>
        <w:t xml:space="preserve"> logs-01|production|3100</w:t>
      </w:r>
    </w:p>
    <w:p w14:paraId="3B36DED4" w14:textId="77777777" w:rsidR="006311F2" w:rsidRDefault="00756595">
      <w:pPr>
        <w:pStyle w:val="RequiredOutput"/>
        <w:keepNext/>
      </w:pPr>
      <w:r>
        <w:t xml:space="preserve"> backup-02|staging|873</w:t>
      </w:r>
    </w:p>
    <w:p w14:paraId="430F41B5" w14:textId="77777777" w:rsidR="006311F2" w:rsidRDefault="00756595">
      <w:pPr>
        <w:pStyle w:val="RequiredOutput"/>
      </w:pPr>
      <w:r>
        <w:t>+cache-01|production</w:t>
      </w:r>
    </w:p>
    <w:p w14:paraId="3B589CAA" w14:textId="77777777" w:rsidR="006311F2" w:rsidRDefault="006311F2">
      <w:pPr>
        <w:keepNext/>
      </w:pPr>
    </w:p>
    <w:p w14:paraId="517EEC6A" w14:textId="77777777" w:rsidR="006311F2" w:rsidRDefault="00756595">
      <w:pPr>
        <w:pStyle w:val="ListBullet"/>
      </w:pPr>
      <w:r>
        <w:t>Your branch is up to date with 'origin/main'.: your clone has not seen the new commit yet.</w:t>
      </w:r>
    </w:p>
    <w:p w14:paraId="0D40835D" w14:textId="77777777" w:rsidR="006311F2" w:rsidRDefault="00756595">
      <w:pPr>
        <w:pStyle w:val="ListBullet"/>
      </w:pPr>
      <w:r>
        <w:t>The pull fast-forwards main: Updating 8808f37..89c92da.</w:t>
      </w:r>
    </w:p>
    <w:p w14:paraId="7EFC4CFD" w14:textId="77777777" w:rsidR="006311F2" w:rsidRDefault="00756595">
      <w:pPr>
        <w:pStyle w:val="ListBullet"/>
      </w:pPr>
      <w:r>
        <w:t>git show: the commit adds cache-01|production, a line with two fields where every record has three.</w:t>
      </w:r>
    </w:p>
    <w:p w14:paraId="30228DAE" w14:textId="77777777" w:rsidR="006311F2" w:rsidRDefault="006311F2">
      <w:pPr>
        <w:keepNext/>
      </w:pPr>
    </w:p>
    <w:p w14:paraId="38A22B25" w14:textId="77777777" w:rsidR="006311F2" w:rsidRDefault="00756595">
      <w:r>
        <w:t>On Linux or macOS, run the same lines after cd "$HOME/spa/git-workflow/server-report"; the output is the same, with your own home folder after From.</w:t>
      </w:r>
    </w:p>
    <w:p w14:paraId="405E099A" w14:textId="77777777" w:rsidR="006311F2" w:rsidRDefault="006311F2">
      <w:pPr>
        <w:keepNext/>
      </w:pPr>
    </w:p>
    <w:p w14:paraId="72A326A5" w14:textId="77777777" w:rsidR="006311F2" w:rsidRDefault="00756595">
      <w:r>
        <w:t>Prove the defect before you undo it. Your programs were last built on release-1.0, so build and run all six on main. The output all six print is shown once, after the TypeScript run.</w:t>
      </w:r>
    </w:p>
    <w:p w14:paraId="780E6FA4" w14:textId="77777777" w:rsidR="006311F2" w:rsidRDefault="006311F2">
      <w:pPr>
        <w:keepNext/>
      </w:pPr>
    </w:p>
    <w:p w14:paraId="5CDDCF67" w14:textId="77777777" w:rsidR="006311F2" w:rsidRDefault="00756595">
      <w:pPr>
        <w:pStyle w:val="Heading3"/>
      </w:pPr>
      <w:r>
        <w:t>C Build and Run the Defect in Windows PowerShell</w:t>
      </w:r>
    </w:p>
    <w:p w14:paraId="446A80C1" w14:textId="77777777" w:rsidR="006311F2" w:rsidRDefault="00756595">
      <w:pPr>
        <w:pStyle w:val="CommandBlock"/>
        <w:keepNext/>
      </w:pPr>
      <w:r>
        <w:t>Set-Location "$HOME\spa\git-workflow\server-report"</w:t>
      </w:r>
    </w:p>
    <w:p w14:paraId="44DA39E4" w14:textId="77777777" w:rsidR="006311F2" w:rsidRDefault="00756595">
      <w:pPr>
        <w:pStyle w:val="CommandBlock"/>
        <w:keepNext/>
      </w:pPr>
      <w:r>
        <w:t>gcc -std=c17 -Wall -Wextra -Wpedantic -Werror .\c\server_report.c `</w:t>
      </w:r>
    </w:p>
    <w:p w14:paraId="02EBA823" w14:textId="77777777" w:rsidR="006311F2" w:rsidRDefault="00756595">
      <w:pPr>
        <w:pStyle w:val="CommandBlock"/>
        <w:keepNext/>
      </w:pPr>
      <w:r>
        <w:t xml:space="preserve">    -o .\c\server-report.exe</w:t>
      </w:r>
    </w:p>
    <w:p w14:paraId="259E050F" w14:textId="77777777" w:rsidR="006311F2" w:rsidRDefault="00756595">
      <w:pPr>
        <w:pStyle w:val="CommandBlock"/>
        <w:keepNext/>
      </w:pPr>
      <w:r>
        <w:t>.\c\server-report.exe .\servers.txt</w:t>
      </w:r>
    </w:p>
    <w:p w14:paraId="3A34C8B9" w14:textId="77777777" w:rsidR="006311F2" w:rsidRDefault="00756595">
      <w:pPr>
        <w:pStyle w:val="CommandBlock"/>
      </w:pPr>
      <w:r>
        <w:t>$LASTEXITCODE</w:t>
      </w:r>
    </w:p>
    <w:p w14:paraId="16053B80" w14:textId="77777777" w:rsidR="006311F2" w:rsidRDefault="006311F2">
      <w:pPr>
        <w:keepNext/>
      </w:pPr>
    </w:p>
    <w:p w14:paraId="61C84C41" w14:textId="77777777" w:rsidR="006311F2" w:rsidRDefault="00756595">
      <w:pPr>
        <w:pStyle w:val="Heading3"/>
      </w:pPr>
      <w:r>
        <w:t>C++ Build and Run the Defect in Windows PowerShell</w:t>
      </w:r>
    </w:p>
    <w:p w14:paraId="5C2240A3" w14:textId="77777777" w:rsidR="006311F2" w:rsidRDefault="00756595">
      <w:pPr>
        <w:pStyle w:val="CommandBlock"/>
        <w:keepNext/>
      </w:pPr>
      <w:r>
        <w:t>Set-Location "$HOME\spa\git-workflow\server-report"</w:t>
      </w:r>
    </w:p>
    <w:p w14:paraId="2916A40E" w14:textId="77777777" w:rsidR="006311F2" w:rsidRDefault="00756595">
      <w:pPr>
        <w:pStyle w:val="CommandBlock"/>
        <w:keepNext/>
      </w:pPr>
      <w:r>
        <w:t>g++ -std=c++20 -Wall -Wextra -Wpedantic -Werror .\cpp\server_report.cpp `</w:t>
      </w:r>
    </w:p>
    <w:p w14:paraId="64A063B5" w14:textId="77777777" w:rsidR="006311F2" w:rsidRDefault="00756595">
      <w:pPr>
        <w:pStyle w:val="CommandBlock"/>
        <w:keepNext/>
      </w:pPr>
      <w:r>
        <w:t xml:space="preserve">    -o .\cpp\server-report.exe</w:t>
      </w:r>
    </w:p>
    <w:p w14:paraId="781E008D" w14:textId="77777777" w:rsidR="006311F2" w:rsidRDefault="00756595">
      <w:pPr>
        <w:pStyle w:val="CommandBlock"/>
        <w:keepNext/>
      </w:pPr>
      <w:r>
        <w:t>.\cpp\server-report.exe .\servers.txt</w:t>
      </w:r>
    </w:p>
    <w:p w14:paraId="32080D58" w14:textId="77777777" w:rsidR="006311F2" w:rsidRDefault="00756595">
      <w:pPr>
        <w:pStyle w:val="CommandBlock"/>
      </w:pPr>
      <w:r>
        <w:t>$LASTEXITCODE</w:t>
      </w:r>
    </w:p>
    <w:p w14:paraId="79F4C700" w14:textId="77777777" w:rsidR="006311F2" w:rsidRDefault="006311F2">
      <w:pPr>
        <w:keepNext/>
      </w:pPr>
    </w:p>
    <w:p w14:paraId="3E8349A1" w14:textId="77777777" w:rsidR="006311F2" w:rsidRDefault="00756595">
      <w:pPr>
        <w:pStyle w:val="Heading3"/>
      </w:pPr>
      <w:r>
        <w:t>C# Build and Run the Defect in Windows PowerShell</w:t>
      </w:r>
    </w:p>
    <w:p w14:paraId="4DAC7E6D" w14:textId="77777777" w:rsidR="006311F2" w:rsidRDefault="00756595">
      <w:pPr>
        <w:pStyle w:val="CommandBlock"/>
        <w:keepNext/>
      </w:pPr>
      <w:r>
        <w:t>Set-Location "$HOME\spa\git-workflow\server-report"</w:t>
      </w:r>
    </w:p>
    <w:p w14:paraId="6D7B0CBD" w14:textId="77777777" w:rsidR="006311F2" w:rsidRDefault="00756595">
      <w:pPr>
        <w:pStyle w:val="CommandBlock"/>
        <w:keepNext/>
      </w:pPr>
      <w:r>
        <w:t>dotnet build .\csharp\ServerReport --nologo --warnaserror</w:t>
      </w:r>
    </w:p>
    <w:p w14:paraId="24A49324" w14:textId="77777777" w:rsidR="006311F2" w:rsidRDefault="00756595">
      <w:pPr>
        <w:pStyle w:val="CommandBlock"/>
        <w:keepNext/>
      </w:pPr>
      <w:r>
        <w:t>dotnet run --no-build --project .\csharp\ServerReport -- .\servers.txt</w:t>
      </w:r>
    </w:p>
    <w:p w14:paraId="58AD95E2" w14:textId="77777777" w:rsidR="006311F2" w:rsidRDefault="00756595">
      <w:pPr>
        <w:pStyle w:val="CommandBlock"/>
      </w:pPr>
      <w:r>
        <w:t>$LASTEXITCODE</w:t>
      </w:r>
    </w:p>
    <w:p w14:paraId="165BD5B9" w14:textId="77777777" w:rsidR="006311F2" w:rsidRDefault="006311F2">
      <w:pPr>
        <w:keepNext/>
      </w:pPr>
    </w:p>
    <w:p w14:paraId="5C22CCC8" w14:textId="77777777" w:rsidR="006311F2" w:rsidRDefault="00756595">
      <w:pPr>
        <w:pStyle w:val="Heading3"/>
      </w:pPr>
      <w:r>
        <w:t>Go Build and Run the Defect in Windows PowerShell</w:t>
      </w:r>
    </w:p>
    <w:p w14:paraId="3E1705CC" w14:textId="77777777" w:rsidR="006311F2" w:rsidRDefault="00756595">
      <w:pPr>
        <w:pStyle w:val="CommandBlock"/>
        <w:keepNext/>
      </w:pPr>
      <w:r>
        <w:t>Set-Location "$HOME\spa\git-workflow\server-report"</w:t>
      </w:r>
    </w:p>
    <w:p w14:paraId="14464797" w14:textId="77777777" w:rsidR="006311F2" w:rsidRDefault="00756595">
      <w:pPr>
        <w:pStyle w:val="CommandBlock"/>
        <w:keepNext/>
      </w:pPr>
      <w:r>
        <w:t>go -C .\go build -o server-report.exe .</w:t>
      </w:r>
    </w:p>
    <w:p w14:paraId="67353595" w14:textId="77777777" w:rsidR="006311F2" w:rsidRDefault="00756595">
      <w:pPr>
        <w:pStyle w:val="CommandBlock"/>
        <w:keepNext/>
      </w:pPr>
      <w:r>
        <w:t>.\go\server-report.exe .\servers.txt</w:t>
      </w:r>
    </w:p>
    <w:p w14:paraId="7F558B23" w14:textId="77777777" w:rsidR="006311F2" w:rsidRDefault="00756595">
      <w:pPr>
        <w:pStyle w:val="CommandBlock"/>
      </w:pPr>
      <w:r>
        <w:t>$LASTEXITCODE</w:t>
      </w:r>
    </w:p>
    <w:p w14:paraId="0FC7C124" w14:textId="77777777" w:rsidR="006311F2" w:rsidRDefault="006311F2">
      <w:pPr>
        <w:keepNext/>
      </w:pPr>
    </w:p>
    <w:p w14:paraId="7D494CA1" w14:textId="77777777" w:rsidR="006311F2" w:rsidRDefault="00756595">
      <w:pPr>
        <w:pStyle w:val="Heading3"/>
      </w:pPr>
      <w:r>
        <w:t>Python Run the Defect in Windows PowerShell</w:t>
      </w:r>
    </w:p>
    <w:p w14:paraId="000DB26E" w14:textId="77777777" w:rsidR="006311F2" w:rsidRDefault="00756595">
      <w:pPr>
        <w:pStyle w:val="CommandBlock"/>
        <w:keepNext/>
      </w:pPr>
      <w:r>
        <w:t>Set-Location "$HOME\spa\git-workflow\server-report"</w:t>
      </w:r>
    </w:p>
    <w:p w14:paraId="2882D5D8" w14:textId="77777777" w:rsidR="006311F2" w:rsidRDefault="00756595">
      <w:pPr>
        <w:pStyle w:val="CommandBlock"/>
        <w:keepNext/>
      </w:pPr>
      <w:r>
        <w:t>py .\python\server_report.py .\servers.txt</w:t>
      </w:r>
    </w:p>
    <w:p w14:paraId="3E527592" w14:textId="77777777" w:rsidR="006311F2" w:rsidRDefault="00756595">
      <w:pPr>
        <w:pStyle w:val="CommandBlock"/>
      </w:pPr>
      <w:r>
        <w:t>$LASTEXITCODE</w:t>
      </w:r>
    </w:p>
    <w:p w14:paraId="7C7528B1" w14:textId="77777777" w:rsidR="006311F2" w:rsidRDefault="006311F2">
      <w:pPr>
        <w:keepNext/>
      </w:pPr>
    </w:p>
    <w:p w14:paraId="35A71985" w14:textId="77777777" w:rsidR="006311F2" w:rsidRDefault="00756595">
      <w:pPr>
        <w:pStyle w:val="Heading3"/>
      </w:pPr>
      <w:r>
        <w:t>TypeScript Build and Run the Defect in Windows PowerShell</w:t>
      </w:r>
    </w:p>
    <w:p w14:paraId="668AC9AC" w14:textId="77777777" w:rsidR="006311F2" w:rsidRDefault="00756595">
      <w:pPr>
        <w:pStyle w:val="CommandBlock"/>
        <w:keepNext/>
      </w:pPr>
      <w:r>
        <w:t>Set-Location "$HOME\spa\git-workflow\server-report"</w:t>
      </w:r>
    </w:p>
    <w:p w14:paraId="7567BAD3" w14:textId="77777777" w:rsidR="006311F2" w:rsidRDefault="00756595">
      <w:pPr>
        <w:pStyle w:val="CommandBlock"/>
        <w:keepNext/>
      </w:pPr>
      <w:r>
        <w:t>npm --prefix .\typescript run check</w:t>
      </w:r>
    </w:p>
    <w:p w14:paraId="27772DB6" w14:textId="77777777" w:rsidR="006311F2" w:rsidRDefault="00756595">
      <w:pPr>
        <w:pStyle w:val="CommandBlock"/>
        <w:keepNext/>
      </w:pPr>
      <w:r>
        <w:t>npm --prefix .\typescript run build</w:t>
      </w:r>
    </w:p>
    <w:p w14:paraId="222158BD" w14:textId="77777777" w:rsidR="006311F2" w:rsidRDefault="00756595">
      <w:pPr>
        <w:pStyle w:val="CommandBlock"/>
        <w:keepNext/>
      </w:pPr>
      <w:r>
        <w:t>node .\typescript\dist\main.js .\servers.txt</w:t>
      </w:r>
    </w:p>
    <w:p w14:paraId="74561848" w14:textId="77777777" w:rsidR="006311F2" w:rsidRDefault="00756595">
      <w:pPr>
        <w:pStyle w:val="CommandBlock"/>
      </w:pPr>
      <w:r>
        <w:t>$LASTEXITCODE</w:t>
      </w:r>
    </w:p>
    <w:p w14:paraId="25EE8941" w14:textId="77777777" w:rsidR="006311F2" w:rsidRDefault="006311F2">
      <w:pPr>
        <w:keepNext/>
      </w:pPr>
    </w:p>
    <w:p w14:paraId="4B144945" w14:textId="77777777" w:rsidR="006311F2" w:rsidRDefault="00756595">
      <w:pPr>
        <w:pStyle w:val="Heading3"/>
      </w:pPr>
      <w:r>
        <w:t>Check Your Results</w:t>
      </w:r>
    </w:p>
    <w:p w14:paraId="644BC0EB" w14:textId="77777777" w:rsidR="006311F2" w:rsidRDefault="00756595">
      <w:pPr>
        <w:keepNext/>
      </w:pPr>
      <w:r>
        <w:t>Each of the six programs, C first and TypeScript last, prints the servers up to the bad line, then this Error line, and each $LASTEXITCODE prints 1:</w:t>
      </w:r>
    </w:p>
    <w:p w14:paraId="4934E3F1" w14:textId="77777777" w:rsidR="006311F2" w:rsidRDefault="006311F2">
      <w:pPr>
        <w:keepNext/>
      </w:pPr>
    </w:p>
    <w:p w14:paraId="0D1975F6" w14:textId="77777777" w:rsidR="006311F2" w:rsidRDefault="00756595">
      <w:pPr>
        <w:pStyle w:val="RequiredOutput"/>
        <w:keepNext/>
      </w:pPr>
      <w:r>
        <w:t>Server Report</w:t>
      </w:r>
    </w:p>
    <w:p w14:paraId="24CF16F1" w14:textId="77777777" w:rsidR="006311F2" w:rsidRDefault="00756595">
      <w:pPr>
        <w:pStyle w:val="RequiredOutput"/>
        <w:keepNext/>
      </w:pPr>
      <w:r>
        <w:t>web-01 production 443</w:t>
      </w:r>
    </w:p>
    <w:p w14:paraId="37AFD459" w14:textId="77777777" w:rsidR="006311F2" w:rsidRDefault="00756595">
      <w:pPr>
        <w:pStyle w:val="RequiredOutput"/>
        <w:keepNext/>
      </w:pPr>
      <w:r>
        <w:t>web-02 staging 8443</w:t>
      </w:r>
    </w:p>
    <w:p w14:paraId="6F722808" w14:textId="77777777" w:rsidR="006311F2" w:rsidRDefault="00756595">
      <w:pPr>
        <w:pStyle w:val="RequiredOutput"/>
        <w:keepNext/>
      </w:pPr>
      <w:r>
        <w:t>db-01 production 3306</w:t>
      </w:r>
    </w:p>
    <w:p w14:paraId="0976A29C" w14:textId="77777777" w:rsidR="006311F2" w:rsidRDefault="00756595">
      <w:pPr>
        <w:pStyle w:val="RequiredOutput"/>
        <w:keepNext/>
      </w:pPr>
      <w:r>
        <w:t>app-01 production 8080</w:t>
      </w:r>
    </w:p>
    <w:p w14:paraId="2748FD23" w14:textId="77777777" w:rsidR="006311F2" w:rsidRDefault="00756595">
      <w:pPr>
        <w:pStyle w:val="RequiredOutput"/>
        <w:keepNext/>
      </w:pPr>
      <w:r>
        <w:t>app-02 staging 8080</w:t>
      </w:r>
    </w:p>
    <w:p w14:paraId="3623DF9D" w14:textId="77777777" w:rsidR="006311F2" w:rsidRDefault="00756595">
      <w:pPr>
        <w:pStyle w:val="RequiredOutput"/>
        <w:keepNext/>
      </w:pPr>
      <w:r>
        <w:t>queue-01 production 5671</w:t>
      </w:r>
    </w:p>
    <w:p w14:paraId="194650D8" w14:textId="77777777" w:rsidR="006311F2" w:rsidRDefault="00756595">
      <w:pPr>
        <w:pStyle w:val="RequiredOutput"/>
        <w:keepNext/>
      </w:pPr>
      <w:r>
        <w:t>metrics-01 production 9090</w:t>
      </w:r>
    </w:p>
    <w:p w14:paraId="39983AE5" w14:textId="77777777" w:rsidR="006311F2" w:rsidRDefault="00756595">
      <w:pPr>
        <w:pStyle w:val="RequiredOutput"/>
        <w:keepNext/>
      </w:pPr>
      <w:r>
        <w:t>alerts-01 production 9093</w:t>
      </w:r>
    </w:p>
    <w:p w14:paraId="20184786" w14:textId="77777777" w:rsidR="006311F2" w:rsidRDefault="00756595">
      <w:pPr>
        <w:pStyle w:val="RequiredOutput"/>
        <w:keepNext/>
      </w:pPr>
      <w:r>
        <w:t>logs-01 production 3100</w:t>
      </w:r>
    </w:p>
    <w:p w14:paraId="5E7C9B79" w14:textId="77777777" w:rsidR="006311F2" w:rsidRDefault="00756595">
      <w:pPr>
        <w:pStyle w:val="RequiredOutput"/>
        <w:keepNext/>
      </w:pPr>
      <w:r>
        <w:t>backup-02 staging 873</w:t>
      </w:r>
    </w:p>
    <w:p w14:paraId="6D6548D8" w14:textId="77777777" w:rsidR="006311F2" w:rsidRDefault="00756595">
      <w:pPr>
        <w:pStyle w:val="RequiredOutput"/>
      </w:pPr>
      <w:r>
        <w:t>Error: .\servers.txt line 11: expected 3 fields: cache-01|production</w:t>
      </w:r>
    </w:p>
    <w:p w14:paraId="61A88924" w14:textId="77777777" w:rsidR="006311F2" w:rsidRDefault="006311F2">
      <w:pPr>
        <w:keepNext/>
      </w:pPr>
    </w:p>
    <w:p w14:paraId="19A221E4" w14:textId="77777777" w:rsidR="006311F2" w:rsidRDefault="00756595">
      <w:pPr>
        <w:pStyle w:val="ListBullet"/>
      </w:pPr>
      <w:r>
        <w:t>Every program stops at line 11, cache-01|production: a record needs three fields, host, environment, and port. The Error: line goes to the error output, and exit code 1 tells a script the run failed (Lesson 12.1).</w:t>
      </w:r>
    </w:p>
    <w:p w14:paraId="7BFAEC4F" w14:textId="77777777" w:rsidR="006311F2" w:rsidRDefault="00756595">
      <w:pPr>
        <w:pStyle w:val="ListBullet"/>
      </w:pPr>
      <w:r>
        <w:t>This is the operator's error, on the server's main, because the teammate pushed without running the programs. On Linux or macOS the Error: line names ./servers.txt, the path you typed there.</w:t>
      </w:r>
    </w:p>
    <w:p w14:paraId="644893A6" w14:textId="77777777" w:rsidR="006311F2" w:rsidRDefault="006311F2">
      <w:pPr>
        <w:keepNext/>
      </w:pPr>
    </w:p>
    <w:p w14:paraId="4F55385F" w14:textId="77777777" w:rsidR="006311F2" w:rsidRDefault="00756595">
      <w:r>
        <w:t>On Linux or macOS, run each language's Step 3 Linux or macOS block again, without the npm ci line: the builds and the runs are the same commands, and the output is the same, echo $? included.</w:t>
      </w:r>
    </w:p>
    <w:p w14:paraId="13607206" w14:textId="77777777" w:rsidR="006311F2" w:rsidRDefault="006311F2">
      <w:pPr>
        <w:keepNext/>
      </w:pPr>
    </w:p>
    <w:p w14:paraId="76031E07" w14:textId="77777777" w:rsidR="006311F2" w:rsidRDefault="00756595">
      <w:r>
        <w:t>The defect is on the server, and your teammate has it: git reset would rewrite history they hold, so revert it. You could instead fix forward, with a new commit that adds the missing port, but you do not know cache-01's port: the revert restores a working main now, the history records the undo, and your teammate can add the line again with its port. HEAD names the defect: it is your main's newest commit. Remember, revert adds an undo commit (Lesson 12.17), and --no-edit takes Git's message as it is, so no e</w:t>
      </w:r>
      <w:r>
        <w:t>ditor opens.</w:t>
      </w:r>
    </w:p>
    <w:p w14:paraId="70A3E82E" w14:textId="77777777" w:rsidR="006311F2" w:rsidRDefault="006311F2">
      <w:pPr>
        <w:keepNext/>
      </w:pPr>
    </w:p>
    <w:p w14:paraId="5B0F0D71" w14:textId="77777777" w:rsidR="006311F2" w:rsidRDefault="00756595">
      <w:pPr>
        <w:pStyle w:val="Heading3"/>
      </w:pPr>
      <w:r>
        <w:t>Windows PowerShell Revert the Published Commit</w:t>
      </w:r>
    </w:p>
    <w:p w14:paraId="6B839512" w14:textId="77777777" w:rsidR="006311F2" w:rsidRDefault="00756595">
      <w:pPr>
        <w:pStyle w:val="CommandBlock"/>
        <w:keepNext/>
      </w:pPr>
      <w:r>
        <w:t>Set-Location "$HOME\spa\git-workflow\server-report"</w:t>
      </w:r>
    </w:p>
    <w:p w14:paraId="31FAB865" w14:textId="77777777" w:rsidR="006311F2" w:rsidRDefault="00756595">
      <w:pPr>
        <w:pStyle w:val="CommandBlock"/>
        <w:keepNext/>
      </w:pPr>
      <w:r>
        <w:t>git revert --no-edit HEAD</w:t>
      </w:r>
    </w:p>
    <w:p w14:paraId="7A80C10C" w14:textId="77777777" w:rsidR="006311F2" w:rsidRDefault="00756595">
      <w:pPr>
        <w:pStyle w:val="CommandBlock"/>
      </w:pPr>
      <w:r>
        <w:t>git status -sb</w:t>
      </w:r>
    </w:p>
    <w:p w14:paraId="387AD8B4" w14:textId="77777777" w:rsidR="006311F2" w:rsidRDefault="006311F2">
      <w:pPr>
        <w:keepNext/>
      </w:pPr>
    </w:p>
    <w:p w14:paraId="5BD8483B" w14:textId="77777777" w:rsidR="006311F2" w:rsidRDefault="00756595">
      <w:pPr>
        <w:pStyle w:val="Heading3"/>
      </w:pPr>
      <w:r>
        <w:t>Check Your Results</w:t>
      </w:r>
    </w:p>
    <w:p w14:paraId="1357ED48" w14:textId="77777777" w:rsidR="006311F2" w:rsidRDefault="00756595">
      <w:pPr>
        <w:pStyle w:val="RequiredOutput"/>
        <w:keepNext/>
      </w:pPr>
      <w:r>
        <w:t>[main 8a0428a] Revert "Add the cache-01 server"</w:t>
      </w:r>
    </w:p>
    <w:p w14:paraId="2F36A193" w14:textId="77777777" w:rsidR="006311F2" w:rsidRDefault="00756595">
      <w:pPr>
        <w:pStyle w:val="RequiredOutput"/>
        <w:keepNext/>
      </w:pPr>
      <w:r>
        <w:t xml:space="preserve"> Date: Mon Nov 2 13:45:00 2026 +0000</w:t>
      </w:r>
    </w:p>
    <w:p w14:paraId="5DE143A4" w14:textId="77777777" w:rsidR="006311F2" w:rsidRDefault="00756595">
      <w:pPr>
        <w:pStyle w:val="RequiredOutput"/>
        <w:keepNext/>
      </w:pPr>
      <w:r>
        <w:t xml:space="preserve"> 1 file changed, 1 deletion(-)</w:t>
      </w:r>
    </w:p>
    <w:p w14:paraId="25ECD01C" w14:textId="77777777" w:rsidR="006311F2" w:rsidRDefault="00756595">
      <w:pPr>
        <w:pStyle w:val="RequiredOutput"/>
      </w:pPr>
      <w:r>
        <w:t>## main...origin/main [ahead 1]</w:t>
      </w:r>
    </w:p>
    <w:p w14:paraId="08F87A5F" w14:textId="77777777" w:rsidR="006311F2" w:rsidRDefault="006311F2">
      <w:pPr>
        <w:keepNext/>
      </w:pPr>
    </w:p>
    <w:p w14:paraId="3F7B4AD4" w14:textId="77777777" w:rsidR="006311F2" w:rsidRDefault="00756595">
      <w:pPr>
        <w:pStyle w:val="ListBullet"/>
      </w:pPr>
      <w:r>
        <w:t>[main 8a0428a] Revert "Add the cache-01 server": a new commit that removes the line, 1 deletion. Date: is the revert's own author date; git revert always prints it.</w:t>
      </w:r>
    </w:p>
    <w:p w14:paraId="77F28952" w14:textId="77777777" w:rsidR="006311F2" w:rsidRDefault="00756595">
      <w:pPr>
        <w:pStyle w:val="ListBullet"/>
      </w:pPr>
      <w:r>
        <w:t>## main...origin/main [ahead 1]: the revert is only in your clone. Test it before you push it.</w:t>
      </w:r>
    </w:p>
    <w:p w14:paraId="2E8AF49E" w14:textId="77777777" w:rsidR="006311F2" w:rsidRDefault="006311F2">
      <w:pPr>
        <w:keepNext/>
      </w:pPr>
    </w:p>
    <w:p w14:paraId="23D7258C" w14:textId="77777777" w:rsidR="006311F2" w:rsidRDefault="00756595">
      <w:r>
        <w:t>On Linux or macOS, run the same lines after cd "$HOME/spa/git-workflow/server-report"; the output is the same, except your ids and times.</w:t>
      </w:r>
    </w:p>
    <w:p w14:paraId="0FC81EAA" w14:textId="77777777" w:rsidR="006311F2" w:rsidRDefault="006311F2">
      <w:pPr>
        <w:keepNext/>
      </w:pPr>
    </w:p>
    <w:p w14:paraId="0B4D1915" w14:textId="77777777" w:rsidR="006311F2" w:rsidRDefault="00756595">
      <w:r>
        <w:t>Run all six again. No build is needed: the revert changed only servers.txt, which each program reads every time it runs, and you built main's programs a moment ago. The report all six print is shown once, after the TypeScript run.</w:t>
      </w:r>
    </w:p>
    <w:p w14:paraId="27C7EC62" w14:textId="77777777" w:rsidR="006311F2" w:rsidRDefault="006311F2">
      <w:pPr>
        <w:keepNext/>
      </w:pPr>
    </w:p>
    <w:p w14:paraId="3BC43675" w14:textId="77777777" w:rsidR="006311F2" w:rsidRDefault="00756595">
      <w:pPr>
        <w:pStyle w:val="Heading3"/>
      </w:pPr>
      <w:r>
        <w:t>C Run the Revert in Windows PowerShell</w:t>
      </w:r>
    </w:p>
    <w:p w14:paraId="7169EB96" w14:textId="77777777" w:rsidR="006311F2" w:rsidRDefault="00756595">
      <w:pPr>
        <w:pStyle w:val="CommandBlock"/>
        <w:keepNext/>
      </w:pPr>
      <w:r>
        <w:t>Set-Location "$HOME\spa\git-workflow\server-report"</w:t>
      </w:r>
    </w:p>
    <w:p w14:paraId="077FC578" w14:textId="77777777" w:rsidR="006311F2" w:rsidRDefault="00756595">
      <w:pPr>
        <w:pStyle w:val="CommandBlock"/>
        <w:keepNext/>
      </w:pPr>
      <w:r>
        <w:t>.\c\server-report.exe .\servers.txt</w:t>
      </w:r>
    </w:p>
    <w:p w14:paraId="4BC73654" w14:textId="77777777" w:rsidR="006311F2" w:rsidRDefault="00756595">
      <w:pPr>
        <w:pStyle w:val="CommandBlock"/>
      </w:pPr>
      <w:r>
        <w:t>$LASTEXITCODE</w:t>
      </w:r>
    </w:p>
    <w:p w14:paraId="347C1506" w14:textId="77777777" w:rsidR="006311F2" w:rsidRDefault="006311F2">
      <w:pPr>
        <w:keepNext/>
      </w:pPr>
    </w:p>
    <w:p w14:paraId="173F5F39" w14:textId="77777777" w:rsidR="006311F2" w:rsidRDefault="00756595">
      <w:pPr>
        <w:pStyle w:val="Heading3"/>
      </w:pPr>
      <w:r>
        <w:t>C++ Run the Revert in Windows PowerShell</w:t>
      </w:r>
    </w:p>
    <w:p w14:paraId="7534D197" w14:textId="77777777" w:rsidR="006311F2" w:rsidRDefault="00756595">
      <w:pPr>
        <w:pStyle w:val="CommandBlock"/>
        <w:keepNext/>
      </w:pPr>
      <w:r>
        <w:t>Set-Location "$HOME\spa\git-workflow\server-report"</w:t>
      </w:r>
    </w:p>
    <w:p w14:paraId="06597D6D" w14:textId="77777777" w:rsidR="006311F2" w:rsidRDefault="00756595">
      <w:pPr>
        <w:pStyle w:val="CommandBlock"/>
        <w:keepNext/>
      </w:pPr>
      <w:r>
        <w:t>.\cpp\server-report.exe .\servers.txt</w:t>
      </w:r>
    </w:p>
    <w:p w14:paraId="322D83E8" w14:textId="77777777" w:rsidR="006311F2" w:rsidRDefault="00756595">
      <w:pPr>
        <w:pStyle w:val="CommandBlock"/>
      </w:pPr>
      <w:r>
        <w:t>$LASTEXITCODE</w:t>
      </w:r>
    </w:p>
    <w:p w14:paraId="172A35CC" w14:textId="77777777" w:rsidR="006311F2" w:rsidRDefault="006311F2">
      <w:pPr>
        <w:keepNext/>
      </w:pPr>
    </w:p>
    <w:p w14:paraId="495E96C5" w14:textId="77777777" w:rsidR="006311F2" w:rsidRDefault="00756595">
      <w:pPr>
        <w:pStyle w:val="Heading3"/>
      </w:pPr>
      <w:r>
        <w:t>C# Run the Revert in Windows PowerShell</w:t>
      </w:r>
    </w:p>
    <w:p w14:paraId="4CCADE3B" w14:textId="77777777" w:rsidR="006311F2" w:rsidRDefault="00756595">
      <w:pPr>
        <w:pStyle w:val="CommandBlock"/>
        <w:keepNext/>
      </w:pPr>
      <w:r>
        <w:t>Set-Location "$HOME\spa\git-workflow\server-report"</w:t>
      </w:r>
    </w:p>
    <w:p w14:paraId="1DBC4F08" w14:textId="77777777" w:rsidR="006311F2" w:rsidRDefault="00756595">
      <w:pPr>
        <w:pStyle w:val="CommandBlock"/>
        <w:keepNext/>
      </w:pPr>
      <w:r>
        <w:t>dotnet run --no-build --project .\csharp\ServerReport -- .\servers.txt</w:t>
      </w:r>
    </w:p>
    <w:p w14:paraId="5C30B853" w14:textId="77777777" w:rsidR="006311F2" w:rsidRDefault="00756595">
      <w:pPr>
        <w:pStyle w:val="CommandBlock"/>
      </w:pPr>
      <w:r>
        <w:t>$LASTEXITCODE</w:t>
      </w:r>
    </w:p>
    <w:p w14:paraId="541C40DC" w14:textId="77777777" w:rsidR="006311F2" w:rsidRDefault="006311F2">
      <w:pPr>
        <w:keepNext/>
      </w:pPr>
    </w:p>
    <w:p w14:paraId="5AF129A9" w14:textId="77777777" w:rsidR="006311F2" w:rsidRDefault="00756595">
      <w:pPr>
        <w:pStyle w:val="Heading3"/>
      </w:pPr>
      <w:r>
        <w:t>Go Run the Revert in Windows PowerShell</w:t>
      </w:r>
    </w:p>
    <w:p w14:paraId="70D82E41" w14:textId="77777777" w:rsidR="006311F2" w:rsidRDefault="00756595">
      <w:pPr>
        <w:pStyle w:val="CommandBlock"/>
        <w:keepNext/>
      </w:pPr>
      <w:r>
        <w:t>Set-Location "$HOME\spa\git-workflow\server-report"</w:t>
      </w:r>
    </w:p>
    <w:p w14:paraId="3073691A" w14:textId="77777777" w:rsidR="006311F2" w:rsidRDefault="00756595">
      <w:pPr>
        <w:pStyle w:val="CommandBlock"/>
        <w:keepNext/>
      </w:pPr>
      <w:r>
        <w:t>.\go\server-report.exe .\servers.txt</w:t>
      </w:r>
    </w:p>
    <w:p w14:paraId="5693DD17" w14:textId="77777777" w:rsidR="006311F2" w:rsidRDefault="00756595">
      <w:pPr>
        <w:pStyle w:val="CommandBlock"/>
      </w:pPr>
      <w:r>
        <w:t>$LASTEXITCODE</w:t>
      </w:r>
    </w:p>
    <w:p w14:paraId="0195A29C" w14:textId="77777777" w:rsidR="006311F2" w:rsidRDefault="006311F2">
      <w:pPr>
        <w:keepNext/>
      </w:pPr>
    </w:p>
    <w:p w14:paraId="648BF9AF" w14:textId="77777777" w:rsidR="006311F2" w:rsidRDefault="00756595">
      <w:pPr>
        <w:pStyle w:val="Heading3"/>
      </w:pPr>
      <w:r>
        <w:t>Python Run the Revert in Windows PowerShell</w:t>
      </w:r>
    </w:p>
    <w:p w14:paraId="68F6A58F" w14:textId="77777777" w:rsidR="006311F2" w:rsidRDefault="00756595">
      <w:pPr>
        <w:pStyle w:val="CommandBlock"/>
        <w:keepNext/>
      </w:pPr>
      <w:r>
        <w:t>Set-Location "$HOME\spa\git-workflow\server-report"</w:t>
      </w:r>
    </w:p>
    <w:p w14:paraId="593A5556" w14:textId="77777777" w:rsidR="006311F2" w:rsidRDefault="00756595">
      <w:pPr>
        <w:pStyle w:val="CommandBlock"/>
        <w:keepNext/>
      </w:pPr>
      <w:r>
        <w:t>py .\python\server_report.py .\servers.txt</w:t>
      </w:r>
    </w:p>
    <w:p w14:paraId="2DE89DC8" w14:textId="77777777" w:rsidR="006311F2" w:rsidRDefault="00756595">
      <w:pPr>
        <w:pStyle w:val="CommandBlock"/>
      </w:pPr>
      <w:r>
        <w:t>$LASTEXITCODE</w:t>
      </w:r>
    </w:p>
    <w:p w14:paraId="4FF9DDD1" w14:textId="77777777" w:rsidR="006311F2" w:rsidRDefault="006311F2">
      <w:pPr>
        <w:keepNext/>
      </w:pPr>
    </w:p>
    <w:p w14:paraId="3FBF84CD" w14:textId="77777777" w:rsidR="006311F2" w:rsidRDefault="00756595">
      <w:pPr>
        <w:pStyle w:val="Heading3"/>
      </w:pPr>
      <w:r>
        <w:t>TypeScript Run the Revert in Windows PowerShell</w:t>
      </w:r>
    </w:p>
    <w:p w14:paraId="31567933" w14:textId="77777777" w:rsidR="006311F2" w:rsidRDefault="00756595">
      <w:pPr>
        <w:pStyle w:val="CommandBlock"/>
        <w:keepNext/>
      </w:pPr>
      <w:r>
        <w:t>Set-Location "$HOME\spa\git-workflow\server-report"</w:t>
      </w:r>
    </w:p>
    <w:p w14:paraId="5D74735D" w14:textId="77777777" w:rsidR="006311F2" w:rsidRDefault="00756595">
      <w:pPr>
        <w:pStyle w:val="CommandBlock"/>
        <w:keepNext/>
      </w:pPr>
      <w:r>
        <w:t>node .\typescript\dist\main.js .\servers.txt</w:t>
      </w:r>
    </w:p>
    <w:p w14:paraId="577AAED2" w14:textId="77777777" w:rsidR="006311F2" w:rsidRDefault="00756595">
      <w:pPr>
        <w:pStyle w:val="CommandBlock"/>
      </w:pPr>
      <w:r>
        <w:t>$LASTEXITCODE</w:t>
      </w:r>
    </w:p>
    <w:p w14:paraId="189187AE" w14:textId="77777777" w:rsidR="006311F2" w:rsidRDefault="006311F2">
      <w:pPr>
        <w:keepNext/>
      </w:pPr>
    </w:p>
    <w:p w14:paraId="220EEC70" w14:textId="77777777" w:rsidR="006311F2" w:rsidRDefault="00756595">
      <w:pPr>
        <w:pStyle w:val="Heading3"/>
      </w:pPr>
      <w:r>
        <w:t>Check Your Results</w:t>
      </w:r>
    </w:p>
    <w:p w14:paraId="31915071" w14:textId="77777777" w:rsidR="006311F2" w:rsidRDefault="00756595">
      <w:pPr>
        <w:keepNext/>
      </w:pPr>
      <w:r>
        <w:t>Each of the six programs, C first and TypeScript last, prints this report, and each $LASTEXITCODE prints 0:</w:t>
      </w:r>
    </w:p>
    <w:p w14:paraId="2EC7CB08" w14:textId="77777777" w:rsidR="006311F2" w:rsidRDefault="006311F2">
      <w:pPr>
        <w:keepNext/>
      </w:pPr>
    </w:p>
    <w:p w14:paraId="41C4AC6D" w14:textId="77777777" w:rsidR="006311F2" w:rsidRDefault="00756595">
      <w:pPr>
        <w:pStyle w:val="RequiredOutput"/>
        <w:keepNext/>
      </w:pPr>
      <w:r>
        <w:t>Server Report</w:t>
      </w:r>
    </w:p>
    <w:p w14:paraId="3117A61E" w14:textId="77777777" w:rsidR="006311F2" w:rsidRDefault="00756595">
      <w:pPr>
        <w:pStyle w:val="RequiredOutput"/>
        <w:keepNext/>
      </w:pPr>
      <w:r>
        <w:t>web-01 production 443</w:t>
      </w:r>
    </w:p>
    <w:p w14:paraId="734CA28A" w14:textId="77777777" w:rsidR="006311F2" w:rsidRDefault="00756595">
      <w:pPr>
        <w:pStyle w:val="RequiredOutput"/>
        <w:keepNext/>
      </w:pPr>
      <w:r>
        <w:t>web-02 staging 8443</w:t>
      </w:r>
    </w:p>
    <w:p w14:paraId="5E047993" w14:textId="77777777" w:rsidR="006311F2" w:rsidRDefault="00756595">
      <w:pPr>
        <w:pStyle w:val="RequiredOutput"/>
        <w:keepNext/>
      </w:pPr>
      <w:r>
        <w:t>db-01 production 3306</w:t>
      </w:r>
    </w:p>
    <w:p w14:paraId="6CB8D68A" w14:textId="77777777" w:rsidR="006311F2" w:rsidRDefault="00756595">
      <w:pPr>
        <w:pStyle w:val="RequiredOutput"/>
        <w:keepNext/>
      </w:pPr>
      <w:r>
        <w:t>app-01 production 8080</w:t>
      </w:r>
    </w:p>
    <w:p w14:paraId="0A0B59AE" w14:textId="77777777" w:rsidR="006311F2" w:rsidRDefault="00756595">
      <w:pPr>
        <w:pStyle w:val="RequiredOutput"/>
        <w:keepNext/>
      </w:pPr>
      <w:r>
        <w:t>app-02 staging 8080</w:t>
      </w:r>
    </w:p>
    <w:p w14:paraId="707C3143" w14:textId="77777777" w:rsidR="006311F2" w:rsidRDefault="00756595">
      <w:pPr>
        <w:pStyle w:val="RequiredOutput"/>
        <w:keepNext/>
      </w:pPr>
      <w:r>
        <w:t>queue-01 production 5671</w:t>
      </w:r>
    </w:p>
    <w:p w14:paraId="677ADB5D" w14:textId="77777777" w:rsidR="006311F2" w:rsidRDefault="00756595">
      <w:pPr>
        <w:pStyle w:val="RequiredOutput"/>
        <w:keepNext/>
      </w:pPr>
      <w:r>
        <w:t>metrics-01 production 9090</w:t>
      </w:r>
    </w:p>
    <w:p w14:paraId="6F3E5AB8" w14:textId="77777777" w:rsidR="006311F2" w:rsidRDefault="00756595">
      <w:pPr>
        <w:pStyle w:val="RequiredOutput"/>
        <w:keepNext/>
      </w:pPr>
      <w:r>
        <w:t>alerts-01 production 9093</w:t>
      </w:r>
    </w:p>
    <w:p w14:paraId="462B402D" w14:textId="77777777" w:rsidR="006311F2" w:rsidRDefault="00756595">
      <w:pPr>
        <w:pStyle w:val="RequiredOutput"/>
        <w:keepNext/>
      </w:pPr>
      <w:r>
        <w:t>logs-01 production 3100</w:t>
      </w:r>
    </w:p>
    <w:p w14:paraId="0449D797" w14:textId="77777777" w:rsidR="006311F2" w:rsidRDefault="00756595">
      <w:pPr>
        <w:pStyle w:val="RequiredOutput"/>
        <w:keepNext/>
      </w:pPr>
      <w:r>
        <w:t>backup-02 staging 873</w:t>
      </w:r>
    </w:p>
    <w:p w14:paraId="1FE07C25" w14:textId="77777777" w:rsidR="006311F2" w:rsidRDefault="00756595">
      <w:pPr>
        <w:pStyle w:val="RequiredOutput"/>
      </w:pPr>
      <w:r>
        <w:t>Servers: 10</w:t>
      </w:r>
    </w:p>
    <w:p w14:paraId="02076B71" w14:textId="77777777" w:rsidR="006311F2" w:rsidRDefault="006311F2">
      <w:pPr>
        <w:keepNext/>
      </w:pPr>
    </w:p>
    <w:p w14:paraId="71B172EA" w14:textId="77777777" w:rsidR="006311F2" w:rsidRDefault="00756595">
      <w:pPr>
        <w:pStyle w:val="ListBullet"/>
      </w:pPr>
      <w:r>
        <w:t>Ten servers, queue-01 on 5671, backup-02, and Servers: 10, exactly Step 10's report: the line without a port is gone, and the reports work again.</w:t>
      </w:r>
    </w:p>
    <w:p w14:paraId="3F9262F0" w14:textId="77777777" w:rsidR="006311F2" w:rsidRDefault="006311F2">
      <w:pPr>
        <w:keepNext/>
      </w:pPr>
    </w:p>
    <w:p w14:paraId="6DEA5931" w14:textId="77777777" w:rsidR="006311F2" w:rsidRDefault="00756595">
      <w:r>
        <w:t>On Linux or macOS, run each language's run line and echo $? from its Step 3 Linux or macOS block, after cd "$HOME/spa/git-workflow/server-report". The output is the same.</w:t>
      </w:r>
    </w:p>
    <w:p w14:paraId="526C9BFE" w14:textId="77777777" w:rsidR="006311F2" w:rsidRDefault="006311F2">
      <w:pPr>
        <w:keepNext/>
      </w:pPr>
    </w:p>
    <w:p w14:paraId="2BA94E65" w14:textId="77777777" w:rsidR="006311F2" w:rsidRDefault="00756595">
      <w:r>
        <w:t>Push the revert, and read main's newest commits.</w:t>
      </w:r>
    </w:p>
    <w:p w14:paraId="19313A7B" w14:textId="77777777" w:rsidR="006311F2" w:rsidRDefault="006311F2">
      <w:pPr>
        <w:keepNext/>
      </w:pPr>
    </w:p>
    <w:p w14:paraId="109D4698" w14:textId="77777777" w:rsidR="006311F2" w:rsidRDefault="00756595">
      <w:pPr>
        <w:pStyle w:val="Heading3"/>
      </w:pPr>
      <w:r>
        <w:t>Windows PowerShell Push the Revert</w:t>
      </w:r>
    </w:p>
    <w:p w14:paraId="7CA9FAC0" w14:textId="77777777" w:rsidR="006311F2" w:rsidRDefault="00756595">
      <w:pPr>
        <w:pStyle w:val="CommandBlock"/>
        <w:keepNext/>
      </w:pPr>
      <w:r>
        <w:t>Set-Location "$HOME\spa\git-workflow\server-report"</w:t>
      </w:r>
    </w:p>
    <w:p w14:paraId="2005872C" w14:textId="77777777" w:rsidR="006311F2" w:rsidRDefault="00756595">
      <w:pPr>
        <w:pStyle w:val="CommandBlock"/>
        <w:keepNext/>
      </w:pPr>
      <w:r>
        <w:t>git push</w:t>
      </w:r>
    </w:p>
    <w:p w14:paraId="0F1F5A5C" w14:textId="77777777" w:rsidR="006311F2" w:rsidRDefault="00756595">
      <w:pPr>
        <w:pStyle w:val="CommandBlock"/>
      </w:pPr>
      <w:r>
        <w:t>git log --oneline -4</w:t>
      </w:r>
    </w:p>
    <w:p w14:paraId="40DA37D0" w14:textId="77777777" w:rsidR="006311F2" w:rsidRDefault="006311F2">
      <w:pPr>
        <w:keepNext/>
      </w:pPr>
    </w:p>
    <w:p w14:paraId="0E9C0FD7" w14:textId="77777777" w:rsidR="006311F2" w:rsidRDefault="00756595">
      <w:pPr>
        <w:pStyle w:val="Heading3"/>
      </w:pPr>
      <w:r>
        <w:t>Check Your Results</w:t>
      </w:r>
    </w:p>
    <w:p w14:paraId="14186674" w14:textId="77777777" w:rsidR="006311F2" w:rsidRDefault="00756595">
      <w:pPr>
        <w:pStyle w:val="RequiredOutput"/>
        <w:keepNext/>
      </w:pPr>
      <w:r>
        <w:t>...</w:t>
      </w:r>
    </w:p>
    <w:p w14:paraId="071F1E3A" w14:textId="77777777" w:rsidR="006311F2" w:rsidRDefault="00756595">
      <w:pPr>
        <w:pStyle w:val="RequiredOutput"/>
        <w:keepNext/>
      </w:pPr>
      <w:r>
        <w:t>To C:/Users/</w:t>
      </w:r>
      <w:r>
        <w:rPr>
          <w:b/>
        </w:rPr>
        <w:t>&lt;&lt;&lt;your $env:USERNAME&gt;&gt;&gt;</w:t>
      </w:r>
      <w:r>
        <w:t>/spa/git-workflow/server.git</w:t>
      </w:r>
    </w:p>
    <w:p w14:paraId="4FD73F62" w14:textId="77777777" w:rsidR="006311F2" w:rsidRDefault="00756595">
      <w:pPr>
        <w:pStyle w:val="RequiredOutput"/>
        <w:keepNext/>
      </w:pPr>
      <w:r>
        <w:t xml:space="preserve">   89c92da..8a0428a  main -&gt; main</w:t>
      </w:r>
    </w:p>
    <w:p w14:paraId="0FA761CE" w14:textId="77777777" w:rsidR="006311F2" w:rsidRDefault="00756595">
      <w:pPr>
        <w:pStyle w:val="RequiredOutput"/>
        <w:keepNext/>
      </w:pPr>
      <w:r>
        <w:t>8a0428a (HEAD -&gt; main, origin/main, origin/HEAD) Revert "Add the cache-01 server"</w:t>
      </w:r>
    </w:p>
    <w:p w14:paraId="235FCF17" w14:textId="77777777" w:rsidR="006311F2" w:rsidRDefault="00756595">
      <w:pPr>
        <w:pStyle w:val="RequiredOutput"/>
        <w:keepNext/>
      </w:pPr>
      <w:r>
        <w:t>89c92da Add the cache-01 server</w:t>
      </w:r>
    </w:p>
    <w:p w14:paraId="2D986220" w14:textId="77777777" w:rsidR="006311F2" w:rsidRDefault="00756595">
      <w:pPr>
        <w:pStyle w:val="RequiredOutput"/>
        <w:keepNext/>
      </w:pPr>
      <w:r>
        <w:t>8808f37 Use port 5671 for queue-01</w:t>
      </w:r>
    </w:p>
    <w:p w14:paraId="49F92504" w14:textId="77777777" w:rsidR="006311F2" w:rsidRDefault="00756595">
      <w:pPr>
        <w:pStyle w:val="RequiredOutput"/>
      </w:pPr>
      <w:r>
        <w:t>d091822 Add the backup-02 backup server</w:t>
      </w:r>
    </w:p>
    <w:p w14:paraId="760DD78D" w14:textId="77777777" w:rsidR="006311F2" w:rsidRDefault="006311F2">
      <w:pPr>
        <w:keepNext/>
      </w:pPr>
    </w:p>
    <w:p w14:paraId="0C1338E8" w14:textId="77777777" w:rsidR="006311F2" w:rsidRDefault="00756595">
      <w:pPr>
        <w:pStyle w:val="ListBullet"/>
      </w:pPr>
      <w:r>
        <w:t>After the progress lines, 89c92da..8a0428a main -&gt; main: the revert is on the server. Your teammate's next pull brings it as a plain fast-forward, because nothing they have was rewritten.</w:t>
      </w:r>
    </w:p>
    <w:p w14:paraId="587AD959" w14:textId="77777777" w:rsidR="006311F2" w:rsidRDefault="00756595">
      <w:pPr>
        <w:pStyle w:val="ListBullet"/>
      </w:pPr>
      <w:r>
        <w:t>git log --oneline -4: the revert, the defect it undoes, your fix, and your teammate's backup-02. History only grew; the defect stays in it, undone.</w:t>
      </w:r>
    </w:p>
    <w:p w14:paraId="7BF10697" w14:textId="77777777" w:rsidR="006311F2" w:rsidRDefault="006311F2">
      <w:pPr>
        <w:keepNext/>
      </w:pPr>
    </w:p>
    <w:p w14:paraId="6896D832" w14:textId="77777777" w:rsidR="006311F2" w:rsidRDefault="00756595">
      <w:r>
        <w:t>On Linux or macOS, run the same lines after cd "$HOME/spa/git-workflow/server-report"; the output is the same, with your own home folder in the To line.</w:t>
      </w:r>
    </w:p>
    <w:p w14:paraId="7DF0F46A" w14:textId="77777777" w:rsidR="006311F2" w:rsidRDefault="006311F2">
      <w:pPr>
        <w:keepNext/>
      </w:pPr>
    </w:p>
    <w:p w14:paraId="1FDD892F" w14:textId="77777777" w:rsidR="006311F2" w:rsidRDefault="006311F2">
      <w:pPr>
        <w:keepNext/>
      </w:pPr>
    </w:p>
    <w:p w14:paraId="10E4A186" w14:textId="77777777" w:rsidR="006311F2" w:rsidRDefault="00756595">
      <w:pPr>
        <w:pStyle w:val="Heading2"/>
      </w:pPr>
      <w:r>
        <w:t>Step 14 Production-Minded: Update Your Branch and Test Before You Push</w:t>
      </w:r>
    </w:p>
    <w:p w14:paraId="2E15562A" w14:textId="77777777" w:rsidR="006311F2" w:rsidRDefault="00756595">
      <w:r>
        <w:t>Your branch still starts at your teammate's backup-02 commit; main has moved on with your fix, the defect, and its revert. Bring the branch up to date before you publish it, so that what you push is tested against the main it will join. It has still never been pushed, so a rebase is still safe. Fetch first.</w:t>
      </w:r>
    </w:p>
    <w:p w14:paraId="039763DA" w14:textId="77777777" w:rsidR="006311F2" w:rsidRDefault="006311F2">
      <w:pPr>
        <w:keepNext/>
      </w:pPr>
    </w:p>
    <w:p w14:paraId="61DE4675" w14:textId="77777777" w:rsidR="006311F2" w:rsidRDefault="00756595">
      <w:pPr>
        <w:pStyle w:val="Heading3"/>
      </w:pPr>
      <w:r>
        <w:t>Windows PowerShell Rebase Your Branch Again</w:t>
      </w:r>
    </w:p>
    <w:p w14:paraId="2741F369" w14:textId="77777777" w:rsidR="006311F2" w:rsidRDefault="00756595">
      <w:pPr>
        <w:pStyle w:val="CommandBlock"/>
        <w:keepNext/>
      </w:pPr>
      <w:r>
        <w:t>Set-Location "$HOME\spa\git-workflow\server-report"</w:t>
      </w:r>
    </w:p>
    <w:p w14:paraId="2823D51E" w14:textId="77777777" w:rsidR="006311F2" w:rsidRDefault="00756595">
      <w:pPr>
        <w:pStyle w:val="CommandBlock"/>
        <w:keepNext/>
      </w:pPr>
      <w:r>
        <w:t>git switch feature/backups</w:t>
      </w:r>
    </w:p>
    <w:p w14:paraId="01B3AECD" w14:textId="77777777" w:rsidR="006311F2" w:rsidRDefault="00756595">
      <w:pPr>
        <w:pStyle w:val="CommandBlock"/>
        <w:keepNext/>
      </w:pPr>
      <w:r>
        <w:t>git fetch</w:t>
      </w:r>
    </w:p>
    <w:p w14:paraId="6545AC36" w14:textId="77777777" w:rsidR="006311F2" w:rsidRDefault="00756595">
      <w:pPr>
        <w:pStyle w:val="CommandBlock"/>
        <w:keepNext/>
      </w:pPr>
      <w:r>
        <w:t>git rebase origin/main</w:t>
      </w:r>
    </w:p>
    <w:p w14:paraId="3CEC873C" w14:textId="77777777" w:rsidR="006311F2" w:rsidRDefault="00756595">
      <w:pPr>
        <w:pStyle w:val="CommandBlock"/>
      </w:pPr>
      <w:r>
        <w:t>git log --oneline -n 9</w:t>
      </w:r>
    </w:p>
    <w:p w14:paraId="590CDDB0" w14:textId="77777777" w:rsidR="006311F2" w:rsidRDefault="006311F2">
      <w:pPr>
        <w:keepNext/>
      </w:pPr>
    </w:p>
    <w:p w14:paraId="5DA1A16C" w14:textId="77777777" w:rsidR="006311F2" w:rsidRDefault="00756595">
      <w:pPr>
        <w:pStyle w:val="Heading3"/>
      </w:pPr>
      <w:r>
        <w:t>Check Your Results</w:t>
      </w:r>
    </w:p>
    <w:p w14:paraId="1CBA8913" w14:textId="77777777" w:rsidR="006311F2" w:rsidRDefault="00756595">
      <w:pPr>
        <w:pStyle w:val="RequiredOutput"/>
        <w:keepNext/>
      </w:pPr>
      <w:r>
        <w:t>Switched to branch 'feature/backups'</w:t>
      </w:r>
    </w:p>
    <w:p w14:paraId="3B295367" w14:textId="77777777" w:rsidR="006311F2" w:rsidRDefault="00756595">
      <w:pPr>
        <w:pStyle w:val="RequiredOutput"/>
        <w:keepNext/>
      </w:pPr>
      <w:r>
        <w:t>Successfully rebased and updated refs/heads/feature/backups.</w:t>
      </w:r>
    </w:p>
    <w:p w14:paraId="3B71646B" w14:textId="77777777" w:rsidR="006311F2" w:rsidRDefault="00756595">
      <w:pPr>
        <w:pStyle w:val="RequiredOutput"/>
        <w:keepNext/>
      </w:pPr>
      <w:r>
        <w:t>6fedb03 (HEAD -&gt; feature/backups) Start a changelog</w:t>
      </w:r>
    </w:p>
    <w:p w14:paraId="08263A16" w14:textId="77777777" w:rsidR="006311F2" w:rsidRDefault="00756595">
      <w:pPr>
        <w:pStyle w:val="RequiredOutput"/>
        <w:keepNext/>
      </w:pPr>
      <w:r>
        <w:t>cde5161 Add the backup-01 backup server</w:t>
      </w:r>
    </w:p>
    <w:p w14:paraId="3D8F0FF8" w14:textId="77777777" w:rsidR="006311F2" w:rsidRDefault="00756595">
      <w:pPr>
        <w:pStyle w:val="RequiredOutput"/>
        <w:keepNext/>
      </w:pPr>
      <w:r>
        <w:t>c43b3d2 Count backup servers in the TypeScript report</w:t>
      </w:r>
    </w:p>
    <w:p w14:paraId="34647CDA" w14:textId="77777777" w:rsidR="006311F2" w:rsidRDefault="00756595">
      <w:pPr>
        <w:pStyle w:val="RequiredOutput"/>
        <w:keepNext/>
      </w:pPr>
      <w:r>
        <w:t>d80ef42 Count backup servers in the Python report</w:t>
      </w:r>
    </w:p>
    <w:p w14:paraId="0E169648" w14:textId="77777777" w:rsidR="006311F2" w:rsidRDefault="00756595">
      <w:pPr>
        <w:pStyle w:val="RequiredOutput"/>
        <w:keepNext/>
      </w:pPr>
      <w:r>
        <w:t>7c61ae3 Count backup servers in the Go report</w:t>
      </w:r>
    </w:p>
    <w:p w14:paraId="13900EE4" w14:textId="77777777" w:rsidR="006311F2" w:rsidRDefault="00756595">
      <w:pPr>
        <w:pStyle w:val="RequiredOutput"/>
        <w:keepNext/>
      </w:pPr>
      <w:r>
        <w:t>eb22a8f Count backup servers in the C# report</w:t>
      </w:r>
    </w:p>
    <w:p w14:paraId="1898064A" w14:textId="77777777" w:rsidR="006311F2" w:rsidRDefault="00756595">
      <w:pPr>
        <w:pStyle w:val="RequiredOutput"/>
        <w:keepNext/>
      </w:pPr>
      <w:r>
        <w:t>27f4711 Count backup servers in the C++ report</w:t>
      </w:r>
    </w:p>
    <w:p w14:paraId="1B3606F9" w14:textId="77777777" w:rsidR="006311F2" w:rsidRDefault="00756595">
      <w:pPr>
        <w:pStyle w:val="RequiredOutput"/>
        <w:keepNext/>
      </w:pPr>
      <w:r>
        <w:t>ca68cbe Count backup servers in the C report</w:t>
      </w:r>
    </w:p>
    <w:p w14:paraId="02B639E1" w14:textId="77777777" w:rsidR="006311F2" w:rsidRDefault="00756595">
      <w:pPr>
        <w:pStyle w:val="RequiredOutput"/>
      </w:pPr>
      <w:r>
        <w:t>8a0428a (origin/main, origin/HEAD, main) Revert "Add the cache-01 server"</w:t>
      </w:r>
    </w:p>
    <w:p w14:paraId="23D721CA" w14:textId="77777777" w:rsidR="006311F2" w:rsidRDefault="006311F2">
      <w:pPr>
        <w:keepNext/>
      </w:pPr>
    </w:p>
    <w:p w14:paraId="0F380CF1" w14:textId="77777777" w:rsidR="006311F2" w:rsidRDefault="00756595">
      <w:pPr>
        <w:pStyle w:val="ListBullet"/>
      </w:pPr>
      <w:r>
        <w:t>Switched to branch 'feature/backups'. git fetch printed nothing: you pushed the server's newest commits yourself.</w:t>
      </w:r>
    </w:p>
    <w:p w14:paraId="745539C3" w14:textId="77777777" w:rsidR="006311F2" w:rsidRDefault="00756595">
      <w:pPr>
        <w:pStyle w:val="ListBullet"/>
      </w:pPr>
      <w:r>
        <w:t>Successfully rebased and updated refs/heads/feature/backups.: eight commits replayed, with no stop. main's new commits change queue-01's line, and add and remove cache-01, so nothing changes the lines next to backup-01.</w:t>
      </w:r>
    </w:p>
    <w:p w14:paraId="0495E13C" w14:textId="77777777" w:rsidR="006311F2" w:rsidRDefault="00756595">
      <w:pPr>
        <w:pStyle w:val="ListBullet"/>
      </w:pPr>
      <w:r>
        <w:t>git log: your eight commits, with new ids, on top of main's revert 8a0428a, which carries origin/main and main.</w:t>
      </w:r>
    </w:p>
    <w:p w14:paraId="04EE63C9" w14:textId="77777777" w:rsidR="006311F2" w:rsidRDefault="006311F2">
      <w:pPr>
        <w:keepNext/>
      </w:pPr>
    </w:p>
    <w:p w14:paraId="4876D735" w14:textId="77777777" w:rsidR="006311F2" w:rsidRDefault="00756595">
      <w:r>
        <w:t>On Linux or macOS, run the same lines after cd "$HOME/spa/git-workflow/server-report"; the output is the same.</w:t>
      </w:r>
    </w:p>
    <w:p w14:paraId="122AE725" w14:textId="77777777" w:rsidR="006311F2" w:rsidRDefault="006311F2">
      <w:pPr>
        <w:keepNext/>
      </w:pPr>
    </w:p>
    <w:p w14:paraId="12F23695" w14:textId="77777777" w:rsidR="006311F2" w:rsidRDefault="00756595">
      <w:r>
        <w:t>Test before push: build and run all six on the branch you are about to publish. Your programs were last built from main. The report all six print is shown once, after the TypeScript run.</w:t>
      </w:r>
    </w:p>
    <w:p w14:paraId="7124B82F" w14:textId="77777777" w:rsidR="006311F2" w:rsidRDefault="006311F2">
      <w:pPr>
        <w:keepNext/>
      </w:pPr>
    </w:p>
    <w:p w14:paraId="28BADCE9" w14:textId="77777777" w:rsidR="006311F2" w:rsidRDefault="00756595">
      <w:pPr>
        <w:pStyle w:val="Heading3"/>
      </w:pPr>
      <w:r>
        <w:t>C Build and Run Before You Push in Windows PowerShell</w:t>
      </w:r>
    </w:p>
    <w:p w14:paraId="23B9979C" w14:textId="77777777" w:rsidR="006311F2" w:rsidRDefault="00756595">
      <w:pPr>
        <w:pStyle w:val="CommandBlock"/>
        <w:keepNext/>
      </w:pPr>
      <w:r>
        <w:t>Set-Location "$HOME\spa\git-workflow\server-report"</w:t>
      </w:r>
    </w:p>
    <w:p w14:paraId="21FA01A8" w14:textId="77777777" w:rsidR="006311F2" w:rsidRDefault="00756595">
      <w:pPr>
        <w:pStyle w:val="CommandBlock"/>
        <w:keepNext/>
      </w:pPr>
      <w:r>
        <w:t>gcc -std=c17 -Wall -Wextra -Wpedantic -Werror .\c\server_report.c `</w:t>
      </w:r>
    </w:p>
    <w:p w14:paraId="0F1E5689" w14:textId="77777777" w:rsidR="006311F2" w:rsidRDefault="00756595">
      <w:pPr>
        <w:pStyle w:val="CommandBlock"/>
        <w:keepNext/>
      </w:pPr>
      <w:r>
        <w:t xml:space="preserve">    -o .\c\server-report.exe</w:t>
      </w:r>
    </w:p>
    <w:p w14:paraId="19EA8AB5" w14:textId="77777777" w:rsidR="006311F2" w:rsidRDefault="00756595">
      <w:pPr>
        <w:pStyle w:val="CommandBlock"/>
        <w:keepNext/>
      </w:pPr>
      <w:r>
        <w:t>.\c\server-report.exe .\servers.txt</w:t>
      </w:r>
    </w:p>
    <w:p w14:paraId="55D7F96D" w14:textId="77777777" w:rsidR="006311F2" w:rsidRDefault="00756595">
      <w:pPr>
        <w:pStyle w:val="CommandBlock"/>
      </w:pPr>
      <w:r>
        <w:t>$LASTEXITCODE</w:t>
      </w:r>
    </w:p>
    <w:p w14:paraId="5988A2DD" w14:textId="77777777" w:rsidR="006311F2" w:rsidRDefault="006311F2">
      <w:pPr>
        <w:keepNext/>
      </w:pPr>
    </w:p>
    <w:p w14:paraId="69DCD113" w14:textId="77777777" w:rsidR="006311F2" w:rsidRDefault="00756595">
      <w:pPr>
        <w:pStyle w:val="Heading3"/>
      </w:pPr>
      <w:r>
        <w:t>C++ Build and Run Before You Push in Windows PowerShell</w:t>
      </w:r>
    </w:p>
    <w:p w14:paraId="574DA91B" w14:textId="77777777" w:rsidR="006311F2" w:rsidRDefault="00756595">
      <w:pPr>
        <w:pStyle w:val="CommandBlock"/>
        <w:keepNext/>
      </w:pPr>
      <w:r>
        <w:t>Set-Location "$HOME\spa\git-workflow\server-report"</w:t>
      </w:r>
    </w:p>
    <w:p w14:paraId="595D5D87" w14:textId="77777777" w:rsidR="006311F2" w:rsidRDefault="00756595">
      <w:pPr>
        <w:pStyle w:val="CommandBlock"/>
        <w:keepNext/>
      </w:pPr>
      <w:r>
        <w:t>g++ -std=c++20 -Wall -Wextra -Wpedantic -Werror .\cpp\server_report.cpp `</w:t>
      </w:r>
    </w:p>
    <w:p w14:paraId="6DD9F362" w14:textId="77777777" w:rsidR="006311F2" w:rsidRDefault="00756595">
      <w:pPr>
        <w:pStyle w:val="CommandBlock"/>
        <w:keepNext/>
      </w:pPr>
      <w:r>
        <w:t xml:space="preserve">    -o .\cpp\server-report.exe</w:t>
      </w:r>
    </w:p>
    <w:p w14:paraId="5D5AF3A8" w14:textId="77777777" w:rsidR="006311F2" w:rsidRDefault="00756595">
      <w:pPr>
        <w:pStyle w:val="CommandBlock"/>
        <w:keepNext/>
      </w:pPr>
      <w:r>
        <w:t>.\cpp\server-report.exe .\servers.txt</w:t>
      </w:r>
    </w:p>
    <w:p w14:paraId="05425405" w14:textId="77777777" w:rsidR="006311F2" w:rsidRDefault="00756595">
      <w:pPr>
        <w:pStyle w:val="CommandBlock"/>
      </w:pPr>
      <w:r>
        <w:t>$LASTEXITCODE</w:t>
      </w:r>
    </w:p>
    <w:p w14:paraId="5C9DEB14" w14:textId="77777777" w:rsidR="006311F2" w:rsidRDefault="006311F2">
      <w:pPr>
        <w:keepNext/>
      </w:pPr>
    </w:p>
    <w:p w14:paraId="31503F00" w14:textId="77777777" w:rsidR="006311F2" w:rsidRDefault="00756595">
      <w:pPr>
        <w:pStyle w:val="Heading3"/>
      </w:pPr>
      <w:r>
        <w:t>C# Build and Run Before You Push in Windows PowerShell</w:t>
      </w:r>
    </w:p>
    <w:p w14:paraId="6E8DA994" w14:textId="77777777" w:rsidR="006311F2" w:rsidRDefault="00756595">
      <w:pPr>
        <w:pStyle w:val="CommandBlock"/>
        <w:keepNext/>
      </w:pPr>
      <w:r>
        <w:t>Set-Location "$HOME\spa\git-workflow\server-report"</w:t>
      </w:r>
    </w:p>
    <w:p w14:paraId="4BAF9704" w14:textId="77777777" w:rsidR="006311F2" w:rsidRDefault="00756595">
      <w:pPr>
        <w:pStyle w:val="CommandBlock"/>
        <w:keepNext/>
      </w:pPr>
      <w:r>
        <w:t>dotnet build .\csharp\ServerReport --nologo --warnaserror</w:t>
      </w:r>
    </w:p>
    <w:p w14:paraId="2A413EDC" w14:textId="77777777" w:rsidR="006311F2" w:rsidRDefault="00756595">
      <w:pPr>
        <w:pStyle w:val="CommandBlock"/>
        <w:keepNext/>
      </w:pPr>
      <w:r>
        <w:t>dotnet run --no-build --project .\csharp\ServerReport -- .\servers.txt</w:t>
      </w:r>
    </w:p>
    <w:p w14:paraId="24153F90" w14:textId="77777777" w:rsidR="006311F2" w:rsidRDefault="00756595">
      <w:pPr>
        <w:pStyle w:val="CommandBlock"/>
      </w:pPr>
      <w:r>
        <w:t>$LASTEXITCODE</w:t>
      </w:r>
    </w:p>
    <w:p w14:paraId="5E342F48" w14:textId="77777777" w:rsidR="006311F2" w:rsidRDefault="006311F2">
      <w:pPr>
        <w:keepNext/>
      </w:pPr>
    </w:p>
    <w:p w14:paraId="1306D14C" w14:textId="77777777" w:rsidR="006311F2" w:rsidRDefault="00756595">
      <w:pPr>
        <w:pStyle w:val="Heading3"/>
      </w:pPr>
      <w:r>
        <w:t>Go Build and Run Before You Push in Windows PowerShell</w:t>
      </w:r>
    </w:p>
    <w:p w14:paraId="079818EB" w14:textId="77777777" w:rsidR="006311F2" w:rsidRDefault="00756595">
      <w:pPr>
        <w:pStyle w:val="CommandBlock"/>
        <w:keepNext/>
      </w:pPr>
      <w:r>
        <w:t>Set-Location "$HOME\spa\git-workflow\server-report"</w:t>
      </w:r>
    </w:p>
    <w:p w14:paraId="7100ADB5" w14:textId="77777777" w:rsidR="006311F2" w:rsidRDefault="00756595">
      <w:pPr>
        <w:pStyle w:val="CommandBlock"/>
        <w:keepNext/>
      </w:pPr>
      <w:r>
        <w:t>go -C .\go build -o server-report.exe .</w:t>
      </w:r>
    </w:p>
    <w:p w14:paraId="4214FDC0" w14:textId="77777777" w:rsidR="006311F2" w:rsidRDefault="00756595">
      <w:pPr>
        <w:pStyle w:val="CommandBlock"/>
        <w:keepNext/>
      </w:pPr>
      <w:r>
        <w:t>.\go\server-report.exe .\servers.txt</w:t>
      </w:r>
    </w:p>
    <w:p w14:paraId="3A579879" w14:textId="77777777" w:rsidR="006311F2" w:rsidRDefault="00756595">
      <w:pPr>
        <w:pStyle w:val="CommandBlock"/>
      </w:pPr>
      <w:r>
        <w:t>$LASTEXITCODE</w:t>
      </w:r>
    </w:p>
    <w:p w14:paraId="4D813F1C" w14:textId="77777777" w:rsidR="006311F2" w:rsidRDefault="006311F2">
      <w:pPr>
        <w:keepNext/>
      </w:pPr>
    </w:p>
    <w:p w14:paraId="725EF740" w14:textId="77777777" w:rsidR="006311F2" w:rsidRDefault="00756595">
      <w:pPr>
        <w:pStyle w:val="Heading3"/>
      </w:pPr>
      <w:r>
        <w:t>Python Run Before You Push in Windows PowerShell</w:t>
      </w:r>
    </w:p>
    <w:p w14:paraId="40404989" w14:textId="77777777" w:rsidR="006311F2" w:rsidRDefault="00756595">
      <w:pPr>
        <w:pStyle w:val="CommandBlock"/>
        <w:keepNext/>
      </w:pPr>
      <w:r>
        <w:t>Set-Location "$HOME\spa\git-workflow\server-report"</w:t>
      </w:r>
    </w:p>
    <w:p w14:paraId="7D51ED33" w14:textId="77777777" w:rsidR="006311F2" w:rsidRDefault="00756595">
      <w:pPr>
        <w:pStyle w:val="CommandBlock"/>
        <w:keepNext/>
      </w:pPr>
      <w:r>
        <w:t>py .\python\server_report.py .\servers.txt</w:t>
      </w:r>
    </w:p>
    <w:p w14:paraId="4B05B4F6" w14:textId="77777777" w:rsidR="006311F2" w:rsidRDefault="00756595">
      <w:pPr>
        <w:pStyle w:val="CommandBlock"/>
      </w:pPr>
      <w:r>
        <w:t>$LASTEXITCODE</w:t>
      </w:r>
    </w:p>
    <w:p w14:paraId="34FC2FE3" w14:textId="77777777" w:rsidR="006311F2" w:rsidRDefault="006311F2">
      <w:pPr>
        <w:keepNext/>
      </w:pPr>
    </w:p>
    <w:p w14:paraId="49C5EE3B" w14:textId="77777777" w:rsidR="006311F2" w:rsidRDefault="00756595">
      <w:pPr>
        <w:pStyle w:val="Heading3"/>
      </w:pPr>
      <w:r>
        <w:t>TypeScript Build and Run Before You Push in Windows PowerShell</w:t>
      </w:r>
    </w:p>
    <w:p w14:paraId="4951344F" w14:textId="77777777" w:rsidR="006311F2" w:rsidRDefault="00756595">
      <w:pPr>
        <w:pStyle w:val="CommandBlock"/>
        <w:keepNext/>
      </w:pPr>
      <w:r>
        <w:t>Set-Location "$HOME\spa\git-workflow\server-report"</w:t>
      </w:r>
    </w:p>
    <w:p w14:paraId="4B50A399" w14:textId="77777777" w:rsidR="006311F2" w:rsidRDefault="00756595">
      <w:pPr>
        <w:pStyle w:val="CommandBlock"/>
        <w:keepNext/>
      </w:pPr>
      <w:r>
        <w:t>npm --prefix .\typescript run check</w:t>
      </w:r>
    </w:p>
    <w:p w14:paraId="6FA109CF" w14:textId="77777777" w:rsidR="006311F2" w:rsidRDefault="00756595">
      <w:pPr>
        <w:pStyle w:val="CommandBlock"/>
        <w:keepNext/>
      </w:pPr>
      <w:r>
        <w:t>npm --prefix .\typescript run build</w:t>
      </w:r>
    </w:p>
    <w:p w14:paraId="10023340" w14:textId="77777777" w:rsidR="006311F2" w:rsidRDefault="00756595">
      <w:pPr>
        <w:pStyle w:val="CommandBlock"/>
        <w:keepNext/>
      </w:pPr>
      <w:r>
        <w:t>node .\typescript\dist\main.js .\servers.txt</w:t>
      </w:r>
    </w:p>
    <w:p w14:paraId="3F74EB34" w14:textId="77777777" w:rsidR="006311F2" w:rsidRDefault="00756595">
      <w:pPr>
        <w:pStyle w:val="CommandBlock"/>
      </w:pPr>
      <w:r>
        <w:t>$LASTEXITCODE</w:t>
      </w:r>
    </w:p>
    <w:p w14:paraId="036FF246" w14:textId="77777777" w:rsidR="006311F2" w:rsidRDefault="006311F2">
      <w:pPr>
        <w:keepNext/>
      </w:pPr>
    </w:p>
    <w:p w14:paraId="78AE2CBC" w14:textId="77777777" w:rsidR="006311F2" w:rsidRDefault="00756595">
      <w:pPr>
        <w:pStyle w:val="Heading3"/>
      </w:pPr>
      <w:r>
        <w:t>Check Your Results</w:t>
      </w:r>
    </w:p>
    <w:p w14:paraId="4CF7292C" w14:textId="77777777" w:rsidR="006311F2" w:rsidRDefault="00756595">
      <w:pPr>
        <w:keepNext/>
      </w:pPr>
      <w:r>
        <w:t>Each of the six programs, C first and TypeScript last, prints this report, and each $LASTEXITCODE prints 0:</w:t>
      </w:r>
    </w:p>
    <w:p w14:paraId="40F36702" w14:textId="77777777" w:rsidR="006311F2" w:rsidRDefault="006311F2">
      <w:pPr>
        <w:keepNext/>
      </w:pPr>
    </w:p>
    <w:p w14:paraId="54C39264" w14:textId="77777777" w:rsidR="006311F2" w:rsidRDefault="00756595">
      <w:pPr>
        <w:pStyle w:val="RequiredOutput"/>
        <w:keepNext/>
      </w:pPr>
      <w:r>
        <w:t>Server Report</w:t>
      </w:r>
    </w:p>
    <w:p w14:paraId="6DD3D7EC" w14:textId="77777777" w:rsidR="006311F2" w:rsidRDefault="00756595">
      <w:pPr>
        <w:pStyle w:val="RequiredOutput"/>
        <w:keepNext/>
      </w:pPr>
      <w:r>
        <w:t>web-01 production 443</w:t>
      </w:r>
    </w:p>
    <w:p w14:paraId="730F7184" w14:textId="77777777" w:rsidR="006311F2" w:rsidRDefault="00756595">
      <w:pPr>
        <w:pStyle w:val="RequiredOutput"/>
        <w:keepNext/>
      </w:pPr>
      <w:r>
        <w:t>web-02 staging 8443</w:t>
      </w:r>
    </w:p>
    <w:p w14:paraId="3282CDAA" w14:textId="77777777" w:rsidR="006311F2" w:rsidRDefault="00756595">
      <w:pPr>
        <w:pStyle w:val="RequiredOutput"/>
        <w:keepNext/>
      </w:pPr>
      <w:r>
        <w:t>db-01 production 3306</w:t>
      </w:r>
    </w:p>
    <w:p w14:paraId="5F18BE36" w14:textId="77777777" w:rsidR="006311F2" w:rsidRDefault="00756595">
      <w:pPr>
        <w:pStyle w:val="RequiredOutput"/>
        <w:keepNext/>
      </w:pPr>
      <w:r>
        <w:t>app-01 production 8080</w:t>
      </w:r>
    </w:p>
    <w:p w14:paraId="5345F415" w14:textId="77777777" w:rsidR="006311F2" w:rsidRDefault="00756595">
      <w:pPr>
        <w:pStyle w:val="RequiredOutput"/>
        <w:keepNext/>
      </w:pPr>
      <w:r>
        <w:t>app-02 staging 8080</w:t>
      </w:r>
    </w:p>
    <w:p w14:paraId="3DB1BAFF" w14:textId="77777777" w:rsidR="006311F2" w:rsidRDefault="00756595">
      <w:pPr>
        <w:pStyle w:val="RequiredOutput"/>
        <w:keepNext/>
      </w:pPr>
      <w:r>
        <w:t>queue-01 production 5671</w:t>
      </w:r>
    </w:p>
    <w:p w14:paraId="665F9BA8" w14:textId="77777777" w:rsidR="006311F2" w:rsidRDefault="00756595">
      <w:pPr>
        <w:pStyle w:val="RequiredOutput"/>
        <w:keepNext/>
      </w:pPr>
      <w:r>
        <w:t>metrics-01 production 9090</w:t>
      </w:r>
    </w:p>
    <w:p w14:paraId="7CE35FC2" w14:textId="77777777" w:rsidR="006311F2" w:rsidRDefault="00756595">
      <w:pPr>
        <w:pStyle w:val="RequiredOutput"/>
        <w:keepNext/>
      </w:pPr>
      <w:r>
        <w:t>alerts-01 production 9093</w:t>
      </w:r>
    </w:p>
    <w:p w14:paraId="39DD8C9D" w14:textId="77777777" w:rsidR="006311F2" w:rsidRDefault="00756595">
      <w:pPr>
        <w:pStyle w:val="RequiredOutput"/>
        <w:keepNext/>
      </w:pPr>
      <w:r>
        <w:t>logs-01 production 3100</w:t>
      </w:r>
    </w:p>
    <w:p w14:paraId="036835AF" w14:textId="77777777" w:rsidR="006311F2" w:rsidRDefault="00756595">
      <w:pPr>
        <w:pStyle w:val="RequiredOutput"/>
        <w:keepNext/>
      </w:pPr>
      <w:r>
        <w:t>backup-02 staging 873</w:t>
      </w:r>
    </w:p>
    <w:p w14:paraId="4FE03B76" w14:textId="77777777" w:rsidR="006311F2" w:rsidRDefault="00756595">
      <w:pPr>
        <w:pStyle w:val="RequiredOutput"/>
        <w:keepNext/>
      </w:pPr>
      <w:r>
        <w:t>backup-01 production 873</w:t>
      </w:r>
    </w:p>
    <w:p w14:paraId="6856033E" w14:textId="77777777" w:rsidR="006311F2" w:rsidRDefault="00756595">
      <w:pPr>
        <w:pStyle w:val="RequiredOutput"/>
        <w:keepNext/>
      </w:pPr>
      <w:r>
        <w:t>Servers: 11</w:t>
      </w:r>
    </w:p>
    <w:p w14:paraId="46C75882" w14:textId="77777777" w:rsidR="006311F2" w:rsidRDefault="00756595">
      <w:pPr>
        <w:pStyle w:val="RequiredOutput"/>
      </w:pPr>
      <w:r>
        <w:t>Backup servers: 2</w:t>
      </w:r>
    </w:p>
    <w:p w14:paraId="689B5E26" w14:textId="77777777" w:rsidR="006311F2" w:rsidRDefault="006311F2">
      <w:pPr>
        <w:keepNext/>
      </w:pPr>
    </w:p>
    <w:p w14:paraId="2B77B95D" w14:textId="77777777" w:rsidR="006311F2" w:rsidRDefault="00756595">
      <w:pPr>
        <w:pStyle w:val="ListBullet"/>
      </w:pPr>
      <w:r>
        <w:t>The finished report: eleven servers, queue-01 on 5671, backup-02 and backup-01, Servers: 11, and Backup servers: 2. Your feature, your teammate's server, and your fix work together.</w:t>
      </w:r>
    </w:p>
    <w:p w14:paraId="2B0EEB4B" w14:textId="77777777" w:rsidR="006311F2" w:rsidRDefault="00756595">
      <w:pPr>
        <w:pStyle w:val="ListBullet"/>
      </w:pPr>
      <w:r>
        <w:t>queue-01 on 5672 means the rebase did not run: read git status -sb and git log --oneline -3.</w:t>
      </w:r>
    </w:p>
    <w:p w14:paraId="76657329" w14:textId="77777777" w:rsidR="006311F2" w:rsidRDefault="006311F2">
      <w:pPr>
        <w:keepNext/>
      </w:pPr>
    </w:p>
    <w:p w14:paraId="2CFFE0B6" w14:textId="77777777" w:rsidR="006311F2" w:rsidRDefault="00756595">
      <w:r>
        <w:t>On Linux or macOS, run each language's Step 3 Linux or macOS block again, without the npm ci line: the builds and the runs are the same commands, and the output is the same, echo $? included.</w:t>
      </w:r>
    </w:p>
    <w:p w14:paraId="6F5C607C" w14:textId="77777777" w:rsidR="006311F2" w:rsidRDefault="006311F2">
      <w:pPr>
        <w:keepNext/>
      </w:pPr>
    </w:p>
    <w:p w14:paraId="45EE61FE" w14:textId="77777777" w:rsidR="006311F2" w:rsidRDefault="006311F2">
      <w:pPr>
        <w:keepNext/>
      </w:pPr>
    </w:p>
    <w:p w14:paraId="65322B4E" w14:textId="77777777" w:rsidR="006311F2" w:rsidRDefault="00756595">
      <w:pPr>
        <w:pStyle w:val="Heading2"/>
      </w:pPr>
      <w:r>
        <w:t>Step 15 Production-Minded: Push the Branch and Verify It</w:t>
      </w:r>
    </w:p>
    <w:p w14:paraId="50B44DF7" w14:textId="77777777" w:rsidR="006311F2" w:rsidRDefault="00756595">
      <w:r>
        <w:t>Read the status line, then publish the branch. Remember, first push needs -u (Lesson 12.14). Then verify on the server: compare the server's id for your branch with git rev-parse HEAD (Lesson 12.14).</w:t>
      </w:r>
    </w:p>
    <w:p w14:paraId="301FD586" w14:textId="77777777" w:rsidR="006311F2" w:rsidRDefault="006311F2">
      <w:pPr>
        <w:keepNext/>
      </w:pPr>
    </w:p>
    <w:p w14:paraId="504F3285" w14:textId="77777777" w:rsidR="006311F2" w:rsidRDefault="00756595">
      <w:pPr>
        <w:pStyle w:val="Heading3"/>
      </w:pPr>
      <w:r>
        <w:t>Windows PowerShell Push the Branch and Verify It</w:t>
      </w:r>
    </w:p>
    <w:p w14:paraId="0952050B" w14:textId="77777777" w:rsidR="006311F2" w:rsidRDefault="00756595">
      <w:pPr>
        <w:pStyle w:val="CommandBlock"/>
        <w:keepNext/>
      </w:pPr>
      <w:r>
        <w:t>Set-Location "$HOME\spa\git-workflow\server-report"</w:t>
      </w:r>
    </w:p>
    <w:p w14:paraId="2A98199D" w14:textId="77777777" w:rsidR="006311F2" w:rsidRDefault="00756595">
      <w:pPr>
        <w:pStyle w:val="CommandBlock"/>
        <w:keepNext/>
      </w:pPr>
      <w:r>
        <w:t>git status -sb</w:t>
      </w:r>
    </w:p>
    <w:p w14:paraId="281B72BB" w14:textId="77777777" w:rsidR="006311F2" w:rsidRDefault="00756595">
      <w:pPr>
        <w:pStyle w:val="CommandBlock"/>
        <w:keepNext/>
      </w:pPr>
      <w:r>
        <w:t>git push -u origin feature/backups</w:t>
      </w:r>
    </w:p>
    <w:p w14:paraId="400D297B" w14:textId="77777777" w:rsidR="006311F2" w:rsidRDefault="00756595">
      <w:pPr>
        <w:pStyle w:val="CommandBlock"/>
        <w:keepNext/>
      </w:pPr>
      <w:r>
        <w:t>git ls-remote --branches origin</w:t>
      </w:r>
    </w:p>
    <w:p w14:paraId="53FD1A57" w14:textId="77777777" w:rsidR="006311F2" w:rsidRDefault="00756595">
      <w:pPr>
        <w:pStyle w:val="CommandBlock"/>
      </w:pPr>
      <w:r>
        <w:t>git rev-parse HEAD</w:t>
      </w:r>
    </w:p>
    <w:p w14:paraId="2FE86076" w14:textId="77777777" w:rsidR="006311F2" w:rsidRDefault="006311F2">
      <w:pPr>
        <w:keepNext/>
      </w:pPr>
    </w:p>
    <w:p w14:paraId="00C95514" w14:textId="77777777" w:rsidR="006311F2" w:rsidRDefault="00756595">
      <w:pPr>
        <w:pStyle w:val="Heading3"/>
      </w:pPr>
      <w:r>
        <w:t>Check Your Results</w:t>
      </w:r>
    </w:p>
    <w:p w14:paraId="46D19B4F" w14:textId="77777777" w:rsidR="006311F2" w:rsidRDefault="00756595">
      <w:pPr>
        <w:pStyle w:val="RequiredOutput"/>
        <w:keepNext/>
      </w:pPr>
      <w:r>
        <w:t>## feature/backups</w:t>
      </w:r>
    </w:p>
    <w:p w14:paraId="724004A2" w14:textId="77777777" w:rsidR="006311F2" w:rsidRDefault="00756595">
      <w:pPr>
        <w:pStyle w:val="RequiredOutput"/>
        <w:keepNext/>
      </w:pPr>
      <w:r>
        <w:t>Enumerating objects: 48, done.</w:t>
      </w:r>
    </w:p>
    <w:p w14:paraId="1CFEA57A" w14:textId="77777777" w:rsidR="006311F2" w:rsidRDefault="00756595">
      <w:pPr>
        <w:pStyle w:val="RequiredOutput"/>
        <w:keepNext/>
      </w:pPr>
      <w:r>
        <w:t>Counting objects: 100% (48/48), done.</w:t>
      </w:r>
    </w:p>
    <w:p w14:paraId="701EFF13" w14:textId="77777777" w:rsidR="006311F2" w:rsidRDefault="00756595">
      <w:pPr>
        <w:pStyle w:val="RequiredOutput"/>
        <w:keepNext/>
      </w:pPr>
      <w:r>
        <w:t>Delta compression using up to 20 threads</w:t>
      </w:r>
    </w:p>
    <w:p w14:paraId="702C8039" w14:textId="77777777" w:rsidR="006311F2" w:rsidRDefault="00756595">
      <w:pPr>
        <w:pStyle w:val="RequiredOutput"/>
        <w:keepNext/>
      </w:pPr>
      <w:r>
        <w:t>Compressing objects: 100% (27/27), done.</w:t>
      </w:r>
    </w:p>
    <w:p w14:paraId="76400284" w14:textId="77777777" w:rsidR="006311F2" w:rsidRDefault="00756595">
      <w:pPr>
        <w:pStyle w:val="RequiredOutput"/>
        <w:keepNext/>
      </w:pPr>
      <w:r>
        <w:t>Writing objects: 100% (32/32), 4.89 KiB | 2.44 MiB/s, done.</w:t>
      </w:r>
    </w:p>
    <w:p w14:paraId="10AD6CE1" w14:textId="77777777" w:rsidR="006311F2" w:rsidRDefault="00756595">
      <w:pPr>
        <w:pStyle w:val="RequiredOutput"/>
        <w:keepNext/>
      </w:pPr>
      <w:r>
        <w:t>Total 32 (delta 15), reused 0 (delta 0), pack-reused 0 (from 0)</w:t>
      </w:r>
    </w:p>
    <w:p w14:paraId="6836AF01" w14:textId="77777777" w:rsidR="006311F2" w:rsidRDefault="00756595">
      <w:pPr>
        <w:pStyle w:val="RequiredOutput"/>
        <w:keepNext/>
      </w:pPr>
      <w:r>
        <w:t>To C:/Users/</w:t>
      </w:r>
      <w:r>
        <w:rPr>
          <w:b/>
        </w:rPr>
        <w:t>&lt;&lt;&lt;your $env:USERNAME&gt;&gt;&gt;</w:t>
      </w:r>
      <w:r>
        <w:t>/spa/git-workflow/server.git</w:t>
      </w:r>
    </w:p>
    <w:p w14:paraId="14E4AD35" w14:textId="77777777" w:rsidR="006311F2" w:rsidRDefault="00756595">
      <w:pPr>
        <w:pStyle w:val="RequiredOutput"/>
        <w:keepNext/>
      </w:pPr>
      <w:r>
        <w:t xml:space="preserve"> * [new branch]      feature/backups -&gt; feature/backups</w:t>
      </w:r>
    </w:p>
    <w:p w14:paraId="23D576B0" w14:textId="77777777" w:rsidR="006311F2" w:rsidRDefault="00756595">
      <w:pPr>
        <w:pStyle w:val="RequiredOutput"/>
        <w:keepNext/>
      </w:pPr>
      <w:r>
        <w:t>branch 'feature/backups' set up to track 'origin/feature/backups'.</w:t>
      </w:r>
    </w:p>
    <w:p w14:paraId="4F370CC3" w14:textId="77777777" w:rsidR="006311F2" w:rsidRDefault="00756595">
      <w:pPr>
        <w:pStyle w:val="RequiredOutput"/>
        <w:keepNext/>
      </w:pPr>
      <w:r>
        <w:t>6fedb03ecefe68b73726782d6c79ee205ee4875c</w:t>
      </w:r>
      <w:r>
        <w:tab/>
        <w:t>refs/heads/feature/backups</w:t>
      </w:r>
    </w:p>
    <w:p w14:paraId="0DF171FB" w14:textId="77777777" w:rsidR="006311F2" w:rsidRDefault="00756595">
      <w:pPr>
        <w:pStyle w:val="RequiredOutput"/>
        <w:keepNext/>
      </w:pPr>
      <w:r>
        <w:t>8a0428a0cec96c80784d49ee0ea4ca778c299129</w:t>
      </w:r>
      <w:r>
        <w:tab/>
      </w:r>
      <w:r>
        <w:t>refs/heads/main</w:t>
      </w:r>
    </w:p>
    <w:p w14:paraId="02AE5532" w14:textId="77777777" w:rsidR="006311F2" w:rsidRDefault="00756595">
      <w:pPr>
        <w:pStyle w:val="RequiredOutput"/>
        <w:keepNext/>
      </w:pPr>
      <w:r>
        <w:t>93680932eb9c4f8832a2cca5d69d08a76883d332</w:t>
      </w:r>
      <w:r>
        <w:tab/>
        <w:t>refs/heads/release-1.0</w:t>
      </w:r>
    </w:p>
    <w:p w14:paraId="75071CAD" w14:textId="77777777" w:rsidR="006311F2" w:rsidRDefault="00756595">
      <w:pPr>
        <w:pStyle w:val="RequiredOutput"/>
      </w:pPr>
      <w:r>
        <w:t>6fedb03ecefe68b73726782d6c79ee205ee4875c</w:t>
      </w:r>
    </w:p>
    <w:p w14:paraId="2CE41DED" w14:textId="77777777" w:rsidR="006311F2" w:rsidRDefault="006311F2">
      <w:pPr>
        <w:keepNext/>
      </w:pPr>
    </w:p>
    <w:p w14:paraId="465CC811" w14:textId="77777777" w:rsidR="006311F2" w:rsidRDefault="00756595">
      <w:pPr>
        <w:pStyle w:val="ListBullet"/>
      </w:pPr>
      <w:r>
        <w:t>## feature/backups with nothing after it: still no upstream. Your rebase in Step 14 rewrote only commits that nobody else had, and this is the branch's first push.</w:t>
      </w:r>
    </w:p>
    <w:p w14:paraId="70740C24" w14:textId="77777777" w:rsidR="006311F2" w:rsidRDefault="00756595">
      <w:pPr>
        <w:pStyle w:val="ListBullet"/>
      </w:pPr>
      <w:r>
        <w:t>Total 32 counts the objects sent: your eight commits with their trees and blobs. Only the thread count, size, and speed differ on your screen.</w:t>
      </w:r>
    </w:p>
    <w:p w14:paraId="2F02A45C" w14:textId="77777777" w:rsidR="006311F2" w:rsidRDefault="00756595">
      <w:pPr>
        <w:pStyle w:val="ListBullet"/>
      </w:pPr>
      <w:r>
        <w:t>* [new branch] feature/backups -&gt; feature/backups and the tracking line: the server has your branch, and it is your branch's upstream.</w:t>
      </w:r>
    </w:p>
    <w:p w14:paraId="13682AD3" w14:textId="77777777" w:rsidR="006311F2" w:rsidRDefault="00756595">
      <w:pPr>
        <w:pStyle w:val="ListBullet"/>
      </w:pPr>
      <w:r>
        <w:t>git ls-remote --branches origin: three branches. The id of feature/backups equals git rev-parse HEAD: the server holds exactly your commit. main is your revert, and release-1.0 your backport.</w:t>
      </w:r>
    </w:p>
    <w:p w14:paraId="1E3FAC7B" w14:textId="77777777" w:rsidR="006311F2" w:rsidRDefault="006311F2">
      <w:pPr>
        <w:keepNext/>
      </w:pPr>
    </w:p>
    <w:p w14:paraId="0BC8BDA2" w14:textId="77777777" w:rsidR="006311F2" w:rsidRDefault="00756595">
      <w:r>
        <w:t>On Linux or macOS, run the same lines after cd "$HOME/spa/git-workflow/server-report"; the output is the same, with your own home folder in the To line. git ls-remote --branches needs Git 2.46 or later; Linux or macOS Project Setup names the older form.</w:t>
      </w:r>
    </w:p>
    <w:p w14:paraId="2F1FA640" w14:textId="77777777" w:rsidR="006311F2" w:rsidRDefault="006311F2">
      <w:pPr>
        <w:keepNext/>
      </w:pPr>
    </w:p>
    <w:p w14:paraId="6C39BA24" w14:textId="77777777" w:rsidR="006311F2" w:rsidRDefault="006311F2">
      <w:pPr>
        <w:keepNext/>
      </w:pPr>
    </w:p>
    <w:p w14:paraId="7DA6EF8F" w14:textId="77777777" w:rsidR="006311F2" w:rsidRDefault="00756595">
      <w:pPr>
        <w:pStyle w:val="Heading2"/>
      </w:pPr>
      <w:r>
        <w:t>Step 16 Production-Minded: Document the History in HISTORY.md</w:t>
      </w:r>
    </w:p>
    <w:p w14:paraId="08414427" w14:textId="77777777" w:rsidR="006311F2" w:rsidRDefault="00756595">
      <w:r>
        <w:t>Document the resulting history in HISTORY.md, a file in your repository, so that a reviewer can read the whole story without your clone. Set-Content writes a title and the line ~~~text, which starts a block that Markdown shows exactly as written, in a fixed-width font, as GitHub shows code; without it, Markdown would turn the map's * into bullets. git log --oneline --graph --all --decorate | Add-Content adds the whole map: --decorate keeps the branch names that git log leaves out when its output is not a te</w:t>
      </w:r>
      <w:r>
        <w:t>rminal, and a pipe opens no pager. The last Add-Content ends the block with ~~~ and adds four notes. Then read the file.</w:t>
      </w:r>
    </w:p>
    <w:p w14:paraId="4AE041BE" w14:textId="77777777" w:rsidR="006311F2" w:rsidRDefault="006311F2">
      <w:pPr>
        <w:keepNext/>
      </w:pPr>
    </w:p>
    <w:p w14:paraId="1846EAFF" w14:textId="77777777" w:rsidR="006311F2" w:rsidRDefault="00756595">
      <w:pPr>
        <w:pStyle w:val="Heading3"/>
      </w:pPr>
      <w:r>
        <w:t>Windows PowerShell Write HISTORY.md</w:t>
      </w:r>
    </w:p>
    <w:p w14:paraId="73B1EB5C" w14:textId="77777777" w:rsidR="006311F2" w:rsidRDefault="00756595">
      <w:pPr>
        <w:pStyle w:val="CommandBlock"/>
        <w:keepNext/>
      </w:pPr>
      <w:r>
        <w:t>Set-Location "$HOME\spa\git-workflow\server-report"</w:t>
      </w:r>
    </w:p>
    <w:p w14:paraId="0B9F2781" w14:textId="77777777" w:rsidR="006311F2" w:rsidRDefault="00756595">
      <w:pPr>
        <w:pStyle w:val="CommandBlock"/>
        <w:keepNext/>
      </w:pPr>
      <w:r>
        <w:t>Set-Content .\HISTORY.md "# History of feature/backups", `</w:t>
      </w:r>
    </w:p>
    <w:p w14:paraId="73BB35BC" w14:textId="77777777" w:rsidR="006311F2" w:rsidRDefault="00756595">
      <w:pPr>
        <w:pStyle w:val="CommandBlock"/>
        <w:keepNext/>
      </w:pPr>
      <w:r>
        <w:t xml:space="preserve">    "", `</w:t>
      </w:r>
    </w:p>
    <w:p w14:paraId="70095E23" w14:textId="77777777" w:rsidR="006311F2" w:rsidRDefault="00756595">
      <w:pPr>
        <w:pStyle w:val="CommandBlock"/>
        <w:keepNext/>
      </w:pPr>
      <w:r>
        <w:t xml:space="preserve">    "~~~text"</w:t>
      </w:r>
    </w:p>
    <w:p w14:paraId="326D53D6" w14:textId="77777777" w:rsidR="006311F2" w:rsidRDefault="00756595">
      <w:pPr>
        <w:pStyle w:val="CommandBlock"/>
        <w:keepNext/>
      </w:pPr>
      <w:r>
        <w:t>git log --oneline --graph --all --decorate | Add-Content .\HISTORY.md</w:t>
      </w:r>
    </w:p>
    <w:p w14:paraId="2735FA9B" w14:textId="77777777" w:rsidR="006311F2" w:rsidRDefault="00756595">
      <w:pPr>
        <w:pStyle w:val="CommandBlock"/>
        <w:keepNext/>
      </w:pPr>
      <w:r>
        <w:t>Add-Content .\HISTORY.md "~~~", `</w:t>
      </w:r>
    </w:p>
    <w:p w14:paraId="5CDBD92F" w14:textId="77777777" w:rsidR="006311F2" w:rsidRDefault="00756595">
      <w:pPr>
        <w:pStyle w:val="CommandBlock"/>
        <w:keepNext/>
      </w:pPr>
      <w:r>
        <w:t xml:space="preserve">    "", `</w:t>
      </w:r>
    </w:p>
    <w:p w14:paraId="7927C7D9" w14:textId="77777777" w:rsidR="006311F2" w:rsidRDefault="00756595">
      <w:pPr>
        <w:pStyle w:val="CommandBlock"/>
        <w:keepNext/>
      </w:pPr>
      <w:r>
        <w:t xml:space="preserve">    "- Rebased onto Avery's backup-02: the conflict kept both servers.", `</w:t>
      </w:r>
    </w:p>
    <w:p w14:paraId="062ABFA1" w14:textId="77777777" w:rsidR="006311F2" w:rsidRDefault="00756595">
      <w:pPr>
        <w:pStyle w:val="CommandBlock"/>
        <w:keepNext/>
      </w:pPr>
      <w:r>
        <w:t xml:space="preserve">    "- The queue-01 fix went to main, and to release-1.0 with -x.", `</w:t>
      </w:r>
    </w:p>
    <w:p w14:paraId="31063744" w14:textId="77777777" w:rsidR="006311F2" w:rsidRDefault="00756595">
      <w:pPr>
        <w:pStyle w:val="CommandBlock"/>
        <w:keepNext/>
      </w:pPr>
      <w:r>
        <w:t xml:space="preserve">    "- Avery's cache-01 line had no port: pushed, so reverted.", `</w:t>
      </w:r>
    </w:p>
    <w:p w14:paraId="5682F2E2" w14:textId="77777777" w:rsidR="006311F2" w:rsidRDefault="00756595">
      <w:pPr>
        <w:pStyle w:val="CommandBlock"/>
        <w:keepNext/>
      </w:pPr>
      <w:r>
        <w:t xml:space="preserve">    "- My changes were built and run in all six languages first."</w:t>
      </w:r>
    </w:p>
    <w:p w14:paraId="78ACB75E" w14:textId="77777777" w:rsidR="006311F2" w:rsidRDefault="00756595">
      <w:pPr>
        <w:pStyle w:val="CommandBlock"/>
      </w:pPr>
      <w:r>
        <w:t>Get-Content .\HISTORY.md</w:t>
      </w:r>
    </w:p>
    <w:p w14:paraId="1503873D" w14:textId="77777777" w:rsidR="006311F2" w:rsidRDefault="006311F2">
      <w:pPr>
        <w:keepNext/>
      </w:pPr>
    </w:p>
    <w:p w14:paraId="4367ECD4" w14:textId="77777777" w:rsidR="006311F2" w:rsidRDefault="00756595">
      <w:pPr>
        <w:pStyle w:val="Heading3"/>
      </w:pPr>
      <w:r>
        <w:t>Check Your Results</w:t>
      </w:r>
    </w:p>
    <w:p w14:paraId="04F5474D" w14:textId="77777777" w:rsidR="006311F2" w:rsidRDefault="00756595">
      <w:pPr>
        <w:pStyle w:val="RequiredOutput"/>
        <w:keepNext/>
      </w:pPr>
      <w:r>
        <w:t># History of feature/backups</w:t>
      </w:r>
    </w:p>
    <w:p w14:paraId="50BD16FC" w14:textId="77777777" w:rsidR="006311F2" w:rsidRDefault="006311F2">
      <w:pPr>
        <w:pStyle w:val="RequiredOutput"/>
        <w:keepNext/>
      </w:pPr>
    </w:p>
    <w:p w14:paraId="01279C5D" w14:textId="77777777" w:rsidR="006311F2" w:rsidRDefault="00756595">
      <w:pPr>
        <w:pStyle w:val="RequiredOutput"/>
        <w:keepNext/>
      </w:pPr>
      <w:r>
        <w:t>~~~text</w:t>
      </w:r>
    </w:p>
    <w:p w14:paraId="67A654F4" w14:textId="77777777" w:rsidR="006311F2" w:rsidRDefault="00756595">
      <w:pPr>
        <w:pStyle w:val="RequiredOutput"/>
      </w:pPr>
      <w:r>
        <w:t>* 6fedb03 (HEAD -&gt; feature/backups, origin/feature/backups) Start a changelog</w:t>
      </w:r>
    </w:p>
    <w:p w14:paraId="7316052E" w14:textId="77777777" w:rsidR="006311F2" w:rsidRDefault="00756595">
      <w:pPr>
        <w:pStyle w:val="RequiredOutput"/>
      </w:pPr>
      <w:r>
        <w:t>* cde5161 Add the backup-01 backup server</w:t>
      </w:r>
    </w:p>
    <w:p w14:paraId="2ED1BAA3" w14:textId="77777777" w:rsidR="006311F2" w:rsidRDefault="00756595">
      <w:pPr>
        <w:pStyle w:val="RequiredOutput"/>
      </w:pPr>
      <w:r>
        <w:t>* c43b3d2 Count backup servers in the TypeScript report</w:t>
      </w:r>
    </w:p>
    <w:p w14:paraId="3EF1BBAF" w14:textId="77777777" w:rsidR="006311F2" w:rsidRDefault="00756595">
      <w:pPr>
        <w:pStyle w:val="RequiredOutput"/>
      </w:pPr>
      <w:r>
        <w:t>* d80ef42 Count backup servers in the Python report</w:t>
      </w:r>
    </w:p>
    <w:p w14:paraId="5AB9F274" w14:textId="77777777" w:rsidR="006311F2" w:rsidRDefault="00756595">
      <w:pPr>
        <w:pStyle w:val="RequiredOutput"/>
      </w:pPr>
      <w:r>
        <w:t>* 7c61ae3 Count backup servers in the Go report</w:t>
      </w:r>
    </w:p>
    <w:p w14:paraId="2A9729BA" w14:textId="77777777" w:rsidR="006311F2" w:rsidRDefault="00756595">
      <w:pPr>
        <w:pStyle w:val="RequiredOutput"/>
      </w:pPr>
      <w:r>
        <w:t>* eb22a8f Count backup servers in the C# report</w:t>
      </w:r>
    </w:p>
    <w:p w14:paraId="04289965" w14:textId="77777777" w:rsidR="006311F2" w:rsidRDefault="00756595">
      <w:pPr>
        <w:pStyle w:val="RequiredOutput"/>
      </w:pPr>
      <w:r>
        <w:t>* 27f4711 Count backup servers in the C++ report</w:t>
      </w:r>
    </w:p>
    <w:p w14:paraId="24915C7C" w14:textId="77777777" w:rsidR="006311F2" w:rsidRDefault="00756595">
      <w:pPr>
        <w:pStyle w:val="RequiredOutput"/>
      </w:pPr>
      <w:r>
        <w:t>* ca68cbe Count backup servers in the C report</w:t>
      </w:r>
    </w:p>
    <w:p w14:paraId="7795BBA3" w14:textId="77777777" w:rsidR="006311F2" w:rsidRDefault="00756595">
      <w:pPr>
        <w:pStyle w:val="RequiredOutput"/>
      </w:pPr>
      <w:r>
        <w:t>* 8a0428a (origin/main, origin/HEAD, main) Revert "Add the cache-01 server"</w:t>
      </w:r>
    </w:p>
    <w:p w14:paraId="464C5E11" w14:textId="77777777" w:rsidR="006311F2" w:rsidRDefault="00756595">
      <w:pPr>
        <w:pStyle w:val="RequiredOutput"/>
      </w:pPr>
      <w:r>
        <w:t>* 89c92da Add the cache-01 server</w:t>
      </w:r>
    </w:p>
    <w:p w14:paraId="7AC183C5" w14:textId="77777777" w:rsidR="006311F2" w:rsidRDefault="00756595">
      <w:pPr>
        <w:pStyle w:val="RequiredOutput"/>
      </w:pPr>
      <w:r>
        <w:t>* 8808f37 Use port 5671 for queue-01</w:t>
      </w:r>
    </w:p>
    <w:p w14:paraId="6CE91559" w14:textId="77777777" w:rsidR="006311F2" w:rsidRDefault="00756595">
      <w:pPr>
        <w:pStyle w:val="RequiredOutput"/>
      </w:pPr>
      <w:r>
        <w:t>* d091822 Add the backup-02 backup server</w:t>
      </w:r>
    </w:p>
    <w:p w14:paraId="44E4F00B" w14:textId="77777777" w:rsidR="006311F2" w:rsidRDefault="00756595">
      <w:pPr>
        <w:pStyle w:val="RequiredOutput"/>
      </w:pPr>
      <w:r>
        <w:t>* 360d32b Ignore the .env file</w:t>
      </w:r>
    </w:p>
    <w:p w14:paraId="1DD9A174" w14:textId="77777777" w:rsidR="006311F2" w:rsidRDefault="00756595">
      <w:pPr>
        <w:pStyle w:val="RequiredOutput"/>
      </w:pPr>
      <w:r>
        <w:t>* d8bf250 Refuse extra arguments in the TypeScript report</w:t>
      </w:r>
    </w:p>
    <w:p w14:paraId="41138F3F" w14:textId="77777777" w:rsidR="006311F2" w:rsidRDefault="00756595">
      <w:pPr>
        <w:pStyle w:val="RequiredOutput"/>
      </w:pPr>
      <w:r>
        <w:t>* 5ba7f6b Refuse extra arguments in the Python report</w:t>
      </w:r>
    </w:p>
    <w:p w14:paraId="266B2EE4" w14:textId="77777777" w:rsidR="006311F2" w:rsidRDefault="00756595">
      <w:pPr>
        <w:pStyle w:val="RequiredOutput"/>
      </w:pPr>
      <w:r>
        <w:t>* 53f08d2 Refuse extra arguments in the Go report</w:t>
      </w:r>
    </w:p>
    <w:p w14:paraId="78F2B3D8" w14:textId="77777777" w:rsidR="006311F2" w:rsidRDefault="00756595">
      <w:pPr>
        <w:pStyle w:val="RequiredOutput"/>
      </w:pPr>
      <w:r>
        <w:t>* 2697151 Refuse extra arguments in the C# report</w:t>
      </w:r>
    </w:p>
    <w:p w14:paraId="11EA6F91" w14:textId="77777777" w:rsidR="006311F2" w:rsidRDefault="00756595">
      <w:pPr>
        <w:pStyle w:val="RequiredOutput"/>
      </w:pPr>
      <w:r>
        <w:t>* 482b9ad Refuse extra arguments in the C++ report</w:t>
      </w:r>
    </w:p>
    <w:p w14:paraId="69C6B828" w14:textId="77777777" w:rsidR="006311F2" w:rsidRDefault="00756595">
      <w:pPr>
        <w:pStyle w:val="RequiredOutput"/>
      </w:pPr>
      <w:r>
        <w:t>* ff46021 Refuse extra arguments in the C report</w:t>
      </w:r>
    </w:p>
    <w:p w14:paraId="0793D65D" w14:textId="77777777" w:rsidR="006311F2" w:rsidRDefault="00756595">
      <w:pPr>
        <w:pStyle w:val="RequiredOutput"/>
      </w:pPr>
      <w:r>
        <w:t>| * 9368093 (origin/release-1.0, release-1.0) Use port 5671 for queue-01</w:t>
      </w:r>
    </w:p>
    <w:p w14:paraId="4D935C9D" w14:textId="77777777" w:rsidR="006311F2" w:rsidRDefault="00756595">
      <w:pPr>
        <w:pStyle w:val="RequiredOutput"/>
      </w:pPr>
      <w:r>
        <w:t xml:space="preserve">|/  </w:t>
      </w:r>
    </w:p>
    <w:p w14:paraId="2954E108" w14:textId="77777777" w:rsidR="006311F2" w:rsidRDefault="00756595">
      <w:pPr>
        <w:pStyle w:val="RequiredOutput"/>
      </w:pPr>
      <w:r>
        <w:t>* 482561b Add the monitoring servers</w:t>
      </w:r>
    </w:p>
    <w:p w14:paraId="3849BC42" w14:textId="77777777" w:rsidR="006311F2" w:rsidRDefault="00756595">
      <w:pPr>
        <w:pStyle w:val="RequiredOutput"/>
      </w:pPr>
      <w:r>
        <w:t>...</w:t>
      </w:r>
    </w:p>
    <w:p w14:paraId="7FC80D55" w14:textId="77777777" w:rsidR="006311F2" w:rsidRDefault="00756595">
      <w:pPr>
        <w:pStyle w:val="RequiredOutput"/>
      </w:pPr>
      <w:r>
        <w:t>* 2aaa705 Add the list of servers</w:t>
      </w:r>
    </w:p>
    <w:p w14:paraId="38B48285" w14:textId="77777777" w:rsidR="006311F2" w:rsidRDefault="00756595">
      <w:pPr>
        <w:pStyle w:val="RequiredOutput"/>
      </w:pPr>
      <w:r>
        <w:t>~~~</w:t>
      </w:r>
    </w:p>
    <w:p w14:paraId="7FFFFFE7" w14:textId="77777777" w:rsidR="006311F2" w:rsidRDefault="006311F2">
      <w:pPr>
        <w:pStyle w:val="RequiredOutput"/>
      </w:pPr>
    </w:p>
    <w:p w14:paraId="1B094E16" w14:textId="77777777" w:rsidR="006311F2" w:rsidRDefault="00756595">
      <w:pPr>
        <w:pStyle w:val="RequiredOutput"/>
      </w:pPr>
      <w:r>
        <w:t>- Rebased onto Avery's backup-02: the conflict kept both servers.</w:t>
      </w:r>
    </w:p>
    <w:p w14:paraId="4F055D8F" w14:textId="77777777" w:rsidR="006311F2" w:rsidRDefault="00756595">
      <w:pPr>
        <w:pStyle w:val="RequiredOutput"/>
        <w:keepNext/>
      </w:pPr>
      <w:r>
        <w:t>- The queue-01 fix went to main, and to release-1.0 with -x.</w:t>
      </w:r>
    </w:p>
    <w:p w14:paraId="1BE3204D" w14:textId="77777777" w:rsidR="006311F2" w:rsidRDefault="00756595">
      <w:pPr>
        <w:pStyle w:val="RequiredOutput"/>
        <w:keepNext/>
      </w:pPr>
      <w:r>
        <w:t>- Avery's cache-01 line had no port: pushed, so reverted.</w:t>
      </w:r>
    </w:p>
    <w:p w14:paraId="735AEC48" w14:textId="77777777" w:rsidR="006311F2" w:rsidRDefault="00756595">
      <w:pPr>
        <w:pStyle w:val="RequiredOutput"/>
      </w:pPr>
      <w:r>
        <w:t>- My changes were built and run in all six languages first.</w:t>
      </w:r>
    </w:p>
    <w:p w14:paraId="02277CD9" w14:textId="77777777" w:rsidR="006311F2" w:rsidRDefault="006311F2">
      <w:pPr>
        <w:keepNext/>
      </w:pPr>
    </w:p>
    <w:p w14:paraId="3FED3985" w14:textId="77777777" w:rsidR="006311F2" w:rsidRDefault="00756595">
      <w:pPr>
        <w:pStyle w:val="ListBullet"/>
      </w:pPr>
      <w:r>
        <w:t>The map, newest first: your eight commits on one line, marked (HEAD -&gt; feature/backups, origin/feature/backups), then main's four commits, then the training repository's history.</w:t>
      </w:r>
    </w:p>
    <w:p w14:paraId="0AC46F00" w14:textId="77777777" w:rsidR="006311F2" w:rsidRDefault="00756595">
      <w:pPr>
        <w:pStyle w:val="ListBullet"/>
      </w:pPr>
      <w:r>
        <w:t>| * 9368093 (origin/release-1.0, release-1.0): your backport, on release-1.0's own line, which joins main's at 482561b with |/. It makes the same change as 8808f37 on main, as a different commit.</w:t>
      </w:r>
    </w:p>
    <w:p w14:paraId="2CE308A6" w14:textId="77777777" w:rsidR="006311F2" w:rsidRDefault="00756595">
      <w:pPr>
        <w:pStyle w:val="ListBullet"/>
      </w:pPr>
      <w:r>
        <w:t>No merge commit anywhere: your rebases kept every line straight.</w:t>
      </w:r>
    </w:p>
    <w:p w14:paraId="1CCFA43F" w14:textId="77777777" w:rsidR="006311F2" w:rsidRDefault="00756595">
      <w:pPr>
        <w:pStyle w:val="ListBullet"/>
      </w:pPr>
      <w:r>
        <w:t>The page shows ... for 10 of the training repository's commits between 482561b and 2aaa705; your file holds them all.</w:t>
      </w:r>
    </w:p>
    <w:p w14:paraId="64DCB37D" w14:textId="77777777" w:rsidR="006311F2" w:rsidRDefault="00756595">
      <w:pPr>
        <w:pStyle w:val="ListBullet"/>
      </w:pPr>
      <w:r>
        <w:t>The notes say in words what the map cannot show: why the history looks the way it does.</w:t>
      </w:r>
    </w:p>
    <w:p w14:paraId="01DEC1DE" w14:textId="77777777" w:rsidR="006311F2" w:rsidRDefault="006311F2">
      <w:pPr>
        <w:keepNext/>
      </w:pPr>
    </w:p>
    <w:p w14:paraId="59C01400" w14:textId="77777777" w:rsidR="006311F2" w:rsidRDefault="00756595">
      <w:pPr>
        <w:pStyle w:val="Heading3"/>
      </w:pPr>
      <w:r>
        <w:t>Linux or macOS Write HISTORY.md</w:t>
      </w:r>
    </w:p>
    <w:p w14:paraId="38CC203D" w14:textId="77777777" w:rsidR="006311F2" w:rsidRDefault="00756595">
      <w:pPr>
        <w:pStyle w:val="CommandBlock"/>
        <w:keepNext/>
      </w:pPr>
      <w:r>
        <w:t>cd "$HOME/spa/git-workflow/server-report"</w:t>
      </w:r>
    </w:p>
    <w:p w14:paraId="09FDA5A5" w14:textId="77777777" w:rsidR="006311F2" w:rsidRDefault="00756595">
      <w:pPr>
        <w:pStyle w:val="CommandBlock"/>
        <w:keepNext/>
      </w:pPr>
      <w:r>
        <w:t>printf '%s\n' '# History of feature/backups' \</w:t>
      </w:r>
    </w:p>
    <w:p w14:paraId="62C86A7B" w14:textId="77777777" w:rsidR="006311F2" w:rsidRDefault="00756595">
      <w:pPr>
        <w:pStyle w:val="CommandBlock"/>
        <w:keepNext/>
      </w:pPr>
      <w:r>
        <w:t xml:space="preserve">    '' \</w:t>
      </w:r>
    </w:p>
    <w:p w14:paraId="3DA9CBB9" w14:textId="77777777" w:rsidR="006311F2" w:rsidRDefault="00756595">
      <w:pPr>
        <w:pStyle w:val="CommandBlock"/>
        <w:keepNext/>
      </w:pPr>
      <w:r>
        <w:t xml:space="preserve">    '~~~text' &gt; ./HISTORY.md</w:t>
      </w:r>
    </w:p>
    <w:p w14:paraId="35F94649" w14:textId="77777777" w:rsidR="006311F2" w:rsidRDefault="00756595">
      <w:pPr>
        <w:pStyle w:val="CommandBlock"/>
        <w:keepNext/>
      </w:pPr>
      <w:r>
        <w:t>git log --oneline --graph --all --decorate &gt;&gt; ./HISTORY.md</w:t>
      </w:r>
    </w:p>
    <w:p w14:paraId="370A1C56" w14:textId="77777777" w:rsidR="006311F2" w:rsidRDefault="00756595">
      <w:pPr>
        <w:pStyle w:val="CommandBlock"/>
        <w:keepNext/>
      </w:pPr>
      <w:r>
        <w:t>printf '%s\n' '~~~' \</w:t>
      </w:r>
    </w:p>
    <w:p w14:paraId="19EDE377" w14:textId="77777777" w:rsidR="006311F2" w:rsidRDefault="00756595">
      <w:pPr>
        <w:pStyle w:val="CommandBlock"/>
        <w:keepNext/>
      </w:pPr>
      <w:r>
        <w:t xml:space="preserve">    '' \</w:t>
      </w:r>
    </w:p>
    <w:p w14:paraId="563C0600" w14:textId="77777777" w:rsidR="006311F2" w:rsidRDefault="00756595">
      <w:pPr>
        <w:pStyle w:val="CommandBlock"/>
        <w:keepNext/>
      </w:pPr>
      <w:r>
        <w:t xml:space="preserve">    "- Rebased onto Avery's backup-02: the conflict kept both servers." \</w:t>
      </w:r>
    </w:p>
    <w:p w14:paraId="57BF0990" w14:textId="77777777" w:rsidR="006311F2" w:rsidRDefault="00756595">
      <w:pPr>
        <w:pStyle w:val="CommandBlock"/>
        <w:keepNext/>
      </w:pPr>
      <w:r>
        <w:t xml:space="preserve">    '- The queue-01 fix went to main, and to release-1.0 with -x.' \</w:t>
      </w:r>
    </w:p>
    <w:p w14:paraId="56DEB1CD" w14:textId="77777777" w:rsidR="006311F2" w:rsidRDefault="00756595">
      <w:pPr>
        <w:pStyle w:val="CommandBlock"/>
        <w:keepNext/>
      </w:pPr>
      <w:r>
        <w:t xml:space="preserve">    "- Avery's cache-01 line had no port: pushed, so reverted." \</w:t>
      </w:r>
    </w:p>
    <w:p w14:paraId="3857F32B" w14:textId="77777777" w:rsidR="006311F2" w:rsidRDefault="00756595">
      <w:pPr>
        <w:pStyle w:val="CommandBlock"/>
        <w:keepNext/>
      </w:pPr>
      <w:r>
        <w:t xml:space="preserve">    '- My changes were built and run in all six languages first.' &gt;&gt; ./HISTORY.md</w:t>
      </w:r>
    </w:p>
    <w:p w14:paraId="21188F77" w14:textId="77777777" w:rsidR="006311F2" w:rsidRDefault="00756595">
      <w:pPr>
        <w:pStyle w:val="CommandBlock"/>
      </w:pPr>
      <w:r>
        <w:t>cat ./HISTORY.md</w:t>
      </w:r>
    </w:p>
    <w:p w14:paraId="46448FB6" w14:textId="77777777" w:rsidR="006311F2" w:rsidRDefault="006311F2">
      <w:pPr>
        <w:keepNext/>
      </w:pPr>
    </w:p>
    <w:p w14:paraId="4F4A1DE5" w14:textId="77777777" w:rsidR="006311F2" w:rsidRDefault="00756595">
      <w:r>
        <w:t>The output is the same. In bash, &gt;&gt; adds to a file and &gt; replaces it. The two notes with Avery's are in double quotes: in bash a single-quoted text ends at the next ', so a text that holds an apostrophe needs double quotes. Volume 1, Chapter 13, Lesson 13.1: Shell Basics teaches quoting in full.</w:t>
      </w:r>
    </w:p>
    <w:p w14:paraId="6969BFCB" w14:textId="77777777" w:rsidR="006311F2" w:rsidRDefault="006311F2">
      <w:pPr>
        <w:keepNext/>
      </w:pPr>
    </w:p>
    <w:p w14:paraId="18EFB447" w14:textId="77777777" w:rsidR="006311F2" w:rsidRDefault="00756595">
      <w:r>
        <w:t>Read what is staged, then commit HISTORY.md and push it. It is a Markdown file that no program reads, so it needs no build or run, as in Step 11. Your branch has an upstream now, so a plain git push sends it.</w:t>
      </w:r>
    </w:p>
    <w:p w14:paraId="3EE3BFFD" w14:textId="77777777" w:rsidR="006311F2" w:rsidRDefault="006311F2">
      <w:pPr>
        <w:keepNext/>
      </w:pPr>
    </w:p>
    <w:p w14:paraId="42492F97" w14:textId="77777777" w:rsidR="006311F2" w:rsidRDefault="00756595">
      <w:pPr>
        <w:pStyle w:val="Heading3"/>
      </w:pPr>
      <w:r>
        <w:t>Windows PowerShell Commit and Push HISTORY.md</w:t>
      </w:r>
    </w:p>
    <w:p w14:paraId="0CB3962A" w14:textId="77777777" w:rsidR="006311F2" w:rsidRDefault="00756595">
      <w:pPr>
        <w:pStyle w:val="CommandBlock"/>
        <w:keepNext/>
      </w:pPr>
      <w:r>
        <w:t>Set-Location "$HOME\spa\git-workflow\server-report"</w:t>
      </w:r>
    </w:p>
    <w:p w14:paraId="609488B8" w14:textId="77777777" w:rsidR="006311F2" w:rsidRDefault="00756595">
      <w:pPr>
        <w:pStyle w:val="CommandBlock"/>
        <w:keepNext/>
      </w:pPr>
      <w:r>
        <w:t>git add .\HISTORY.md</w:t>
      </w:r>
    </w:p>
    <w:p w14:paraId="3D4DF547" w14:textId="77777777" w:rsidR="006311F2" w:rsidRDefault="00756595">
      <w:pPr>
        <w:pStyle w:val="CommandBlock"/>
        <w:keepNext/>
      </w:pPr>
      <w:r>
        <w:t>git diff --staged --stat</w:t>
      </w:r>
    </w:p>
    <w:p w14:paraId="72C776FD" w14:textId="77777777" w:rsidR="006311F2" w:rsidRDefault="00756595">
      <w:pPr>
        <w:pStyle w:val="CommandBlock"/>
        <w:keepNext/>
      </w:pPr>
      <w:r>
        <w:t>git commit -m "Document the history"</w:t>
      </w:r>
    </w:p>
    <w:p w14:paraId="692CABB6" w14:textId="77777777" w:rsidR="006311F2" w:rsidRDefault="00756595">
      <w:pPr>
        <w:pStyle w:val="CommandBlock"/>
      </w:pPr>
      <w:r>
        <w:t>git push</w:t>
      </w:r>
    </w:p>
    <w:p w14:paraId="71C46338" w14:textId="77777777" w:rsidR="006311F2" w:rsidRDefault="006311F2">
      <w:pPr>
        <w:keepNext/>
      </w:pPr>
    </w:p>
    <w:p w14:paraId="161F5016" w14:textId="77777777" w:rsidR="006311F2" w:rsidRDefault="00756595">
      <w:pPr>
        <w:pStyle w:val="Heading3"/>
      </w:pPr>
      <w:r>
        <w:t>Check Your Results</w:t>
      </w:r>
    </w:p>
    <w:p w14:paraId="4A500F78" w14:textId="77777777" w:rsidR="006311F2" w:rsidRDefault="00756595">
      <w:pPr>
        <w:pStyle w:val="RequiredOutput"/>
        <w:keepNext/>
      </w:pPr>
      <w:r>
        <w:t xml:space="preserve"> HISTORY.md | 42 ++++++++++++++++++++++++++++++++++++++++++</w:t>
      </w:r>
    </w:p>
    <w:p w14:paraId="7C6E4043" w14:textId="77777777" w:rsidR="006311F2" w:rsidRDefault="00756595">
      <w:pPr>
        <w:pStyle w:val="RequiredOutput"/>
        <w:keepNext/>
      </w:pPr>
      <w:r>
        <w:t xml:space="preserve"> 1 file changed, 42 insertions(+)</w:t>
      </w:r>
    </w:p>
    <w:p w14:paraId="2CA44A18" w14:textId="77777777" w:rsidR="006311F2" w:rsidRDefault="00756595">
      <w:pPr>
        <w:pStyle w:val="RequiredOutput"/>
        <w:keepNext/>
      </w:pPr>
      <w:r>
        <w:t>[feature/backups 9e746f4] Document the history</w:t>
      </w:r>
    </w:p>
    <w:p w14:paraId="35BB4905" w14:textId="77777777" w:rsidR="006311F2" w:rsidRDefault="00756595">
      <w:pPr>
        <w:pStyle w:val="RequiredOutput"/>
        <w:keepNext/>
      </w:pPr>
      <w:r>
        <w:t xml:space="preserve"> 1 file changed, 42 insertions(+)</w:t>
      </w:r>
    </w:p>
    <w:p w14:paraId="6CED1789" w14:textId="77777777" w:rsidR="006311F2" w:rsidRDefault="00756595">
      <w:pPr>
        <w:pStyle w:val="RequiredOutput"/>
        <w:keepNext/>
      </w:pPr>
      <w:r>
        <w:t xml:space="preserve"> create mode 100644 HISTORY.md</w:t>
      </w:r>
    </w:p>
    <w:p w14:paraId="5EACD0FD" w14:textId="77777777" w:rsidR="006311F2" w:rsidRDefault="00756595">
      <w:pPr>
        <w:pStyle w:val="RequiredOutput"/>
        <w:keepNext/>
      </w:pPr>
      <w:r>
        <w:t>...</w:t>
      </w:r>
    </w:p>
    <w:p w14:paraId="26DA5B3E" w14:textId="77777777" w:rsidR="006311F2" w:rsidRDefault="00756595">
      <w:pPr>
        <w:pStyle w:val="RequiredOutput"/>
        <w:keepNext/>
      </w:pPr>
      <w:r>
        <w:t>To C:/Users/</w:t>
      </w:r>
      <w:r>
        <w:rPr>
          <w:b/>
        </w:rPr>
        <w:t>&lt;&lt;&lt;your $env:USERNAME&gt;&gt;&gt;</w:t>
      </w:r>
      <w:r>
        <w:t>/spa/git-workflow/server.git</w:t>
      </w:r>
    </w:p>
    <w:p w14:paraId="21EB317E" w14:textId="77777777" w:rsidR="006311F2" w:rsidRDefault="00756595">
      <w:pPr>
        <w:pStyle w:val="RequiredOutput"/>
      </w:pPr>
      <w:r>
        <w:t xml:space="preserve">   6fedb03..9e746f4  feature/backups -&gt; feature/backups</w:t>
      </w:r>
    </w:p>
    <w:p w14:paraId="56D66BB0" w14:textId="77777777" w:rsidR="006311F2" w:rsidRDefault="006311F2">
      <w:pPr>
        <w:keepNext/>
      </w:pPr>
    </w:p>
    <w:p w14:paraId="7AEE32A0" w14:textId="77777777" w:rsidR="006311F2" w:rsidRDefault="00756595">
      <w:pPr>
        <w:pStyle w:val="ListBullet"/>
      </w:pPr>
      <w:r>
        <w:t>git diff --staged --stat: HISTORY.md alone, 42 new lines.</w:t>
      </w:r>
    </w:p>
    <w:p w14:paraId="1F190F5A" w14:textId="77777777" w:rsidR="006311F2" w:rsidRDefault="00756595">
      <w:pPr>
        <w:pStyle w:val="ListBullet"/>
      </w:pPr>
      <w:r>
        <w:t>[feature/backups 9e746f4] Document the history: 42 insertions, one for each line of the file.</w:t>
      </w:r>
    </w:p>
    <w:p w14:paraId="1F6EA07A" w14:textId="77777777" w:rsidR="006311F2" w:rsidRDefault="00756595">
      <w:pPr>
        <w:pStyle w:val="ListBullet"/>
      </w:pPr>
      <w:r>
        <w:t>After the progress lines, 6fedb03..9e746f4 feature/backups -&gt; feature/backups: no -u this time; the upstream from Step 15 is used.</w:t>
      </w:r>
    </w:p>
    <w:p w14:paraId="720F254F" w14:textId="77777777" w:rsidR="006311F2" w:rsidRDefault="006311F2">
      <w:pPr>
        <w:keepNext/>
      </w:pPr>
    </w:p>
    <w:p w14:paraId="4A17425B" w14:textId="77777777" w:rsidR="006311F2" w:rsidRDefault="00756595">
      <w:pPr>
        <w:pStyle w:val="Heading3"/>
      </w:pPr>
      <w:r>
        <w:t>Linux or macOS Commit and Push HISTORY.md</w:t>
      </w:r>
    </w:p>
    <w:p w14:paraId="7959843B" w14:textId="77777777" w:rsidR="006311F2" w:rsidRDefault="00756595">
      <w:pPr>
        <w:pStyle w:val="CommandBlock"/>
        <w:keepNext/>
      </w:pPr>
      <w:r>
        <w:t>cd "$HOME/spa/git-workflow/server-report"</w:t>
      </w:r>
    </w:p>
    <w:p w14:paraId="7A32D034" w14:textId="77777777" w:rsidR="006311F2" w:rsidRDefault="00756595">
      <w:pPr>
        <w:pStyle w:val="CommandBlock"/>
        <w:keepNext/>
      </w:pPr>
      <w:r>
        <w:t>git add ./HISTORY.md</w:t>
      </w:r>
    </w:p>
    <w:p w14:paraId="0A6A5600" w14:textId="77777777" w:rsidR="006311F2" w:rsidRDefault="00756595">
      <w:pPr>
        <w:pStyle w:val="CommandBlock"/>
        <w:keepNext/>
      </w:pPr>
      <w:r>
        <w:t>git diff --staged --stat</w:t>
      </w:r>
    </w:p>
    <w:p w14:paraId="2C720243" w14:textId="77777777" w:rsidR="006311F2" w:rsidRDefault="00756595">
      <w:pPr>
        <w:pStyle w:val="CommandBlock"/>
        <w:keepNext/>
      </w:pPr>
      <w:r>
        <w:t>git commit -m "Document the history"</w:t>
      </w:r>
    </w:p>
    <w:p w14:paraId="2CCD8A06" w14:textId="77777777" w:rsidR="006311F2" w:rsidRDefault="00756595">
      <w:pPr>
        <w:pStyle w:val="CommandBlock"/>
      </w:pPr>
      <w:r>
        <w:t>git push</w:t>
      </w:r>
    </w:p>
    <w:p w14:paraId="6434DF2B" w14:textId="77777777" w:rsidR="006311F2" w:rsidRDefault="006311F2">
      <w:pPr>
        <w:keepNext/>
      </w:pPr>
    </w:p>
    <w:p w14:paraId="5B627067" w14:textId="77777777" w:rsidR="006311F2" w:rsidRDefault="00756595">
      <w:r>
        <w:t>The output is the same, with your own home folder in the To line.</w:t>
      </w:r>
    </w:p>
    <w:p w14:paraId="6A7EFBF4" w14:textId="77777777" w:rsidR="006311F2" w:rsidRDefault="006311F2">
      <w:pPr>
        <w:keepNext/>
      </w:pPr>
    </w:p>
    <w:p w14:paraId="2494A5FF" w14:textId="77777777" w:rsidR="006311F2" w:rsidRDefault="006311F2">
      <w:pPr>
        <w:keepNext/>
      </w:pPr>
    </w:p>
    <w:p w14:paraId="75B0DFC1" w14:textId="77777777" w:rsidR="006311F2" w:rsidRDefault="00756595">
      <w:pPr>
        <w:pStyle w:val="Heading2"/>
      </w:pPr>
      <w:r>
        <w:t>Step 17 Optional: Publish to GitHub and Open a Pull Request</w:t>
      </w:r>
    </w:p>
    <w:p w14:paraId="1D84F131" w14:textId="77777777" w:rsidR="006311F2" w:rsidRDefault="00756595">
      <w:r>
        <w:t>This step publishes your project to a repository of your own on GitHub and opens a pull request for your branch. It is optional: it needs a free GitHub account and a browser, and it changes nothing the rest of the project uses. Never push to the course's training repository.</w:t>
      </w:r>
    </w:p>
    <w:p w14:paraId="1025A4DE" w14:textId="77777777" w:rsidR="006311F2" w:rsidRDefault="006311F2">
      <w:pPr>
        <w:keepNext/>
      </w:pPr>
    </w:p>
    <w:p w14:paraId="0F3297BE" w14:textId="77777777" w:rsidR="006311F2" w:rsidRDefault="00756595">
      <w:pPr>
        <w:pStyle w:val="ListBullet"/>
      </w:pPr>
      <w:r>
        <w:t>On github.com, create a new, empty repository named git-workflow: no README, no .gitignore, and no license, as in Lesson 12.14. Your commits carry the email you set in Lesson 1.9; Lesson 12.14 describes GitHub's settings for it.</w:t>
      </w:r>
    </w:p>
    <w:p w14:paraId="22F40541" w14:textId="77777777" w:rsidR="006311F2" w:rsidRDefault="00756595">
      <w:pPr>
        <w:pStyle w:val="ListBullet"/>
      </w:pPr>
      <w:r>
        <w:t>Run the blocks below in one PowerShell window: $gitHubName lasts only there. Remember, Read-Host asks a question and gives back what you type (Lesson 1.9).</w:t>
      </w:r>
    </w:p>
    <w:p w14:paraId="067A4F0E" w14:textId="77777777" w:rsidR="006311F2" w:rsidRDefault="006311F2">
      <w:pPr>
        <w:keepNext/>
      </w:pPr>
    </w:p>
    <w:p w14:paraId="1D3787A8" w14:textId="77777777" w:rsidR="006311F2" w:rsidRDefault="00756595">
      <w:pPr>
        <w:pStyle w:val="Heading3"/>
      </w:pPr>
      <w:r>
        <w:t>Windows PowerShell Your GitHub User Name</w:t>
      </w:r>
    </w:p>
    <w:p w14:paraId="765BFB04" w14:textId="77777777" w:rsidR="006311F2" w:rsidRDefault="00756595">
      <w:pPr>
        <w:pStyle w:val="CommandBlock"/>
        <w:keepNext/>
      </w:pPr>
      <w:r>
        <w:t>Set-Location "$HOME\spa\git-workflow\server-report"</w:t>
      </w:r>
    </w:p>
    <w:p w14:paraId="41B9B121" w14:textId="77777777" w:rsidR="006311F2" w:rsidRDefault="00756595">
      <w:pPr>
        <w:pStyle w:val="CommandBlock"/>
      </w:pPr>
      <w:r>
        <w:t>$gitHubName = Read-Host 'Your GitHub user name'</w:t>
      </w:r>
    </w:p>
    <w:p w14:paraId="0BCD0F64" w14:textId="77777777" w:rsidR="006311F2" w:rsidRDefault="006311F2">
      <w:pPr>
        <w:keepNext/>
      </w:pPr>
    </w:p>
    <w:p w14:paraId="54D41EFB" w14:textId="77777777" w:rsidR="006311F2" w:rsidRDefault="00756595">
      <w:r>
        <w:t>Add GitHub as a second remote, named github, beside origin (Lesson 12.14).</w:t>
      </w:r>
    </w:p>
    <w:p w14:paraId="68B5711A" w14:textId="77777777" w:rsidR="006311F2" w:rsidRDefault="006311F2">
      <w:pPr>
        <w:keepNext/>
      </w:pPr>
    </w:p>
    <w:p w14:paraId="13C0DE32" w14:textId="77777777" w:rsidR="006311F2" w:rsidRDefault="00756595">
      <w:pPr>
        <w:pStyle w:val="Heading3"/>
      </w:pPr>
      <w:r>
        <w:t>Windows PowerShell Add GitHub as a Second Remote</w:t>
      </w:r>
    </w:p>
    <w:p w14:paraId="6918DF48" w14:textId="77777777" w:rsidR="006311F2" w:rsidRDefault="00756595">
      <w:pPr>
        <w:pStyle w:val="CommandBlock"/>
        <w:keepNext/>
      </w:pPr>
      <w:r>
        <w:t>Set-Location "$HOME\spa\git-workflow\server-report"</w:t>
      </w:r>
    </w:p>
    <w:p w14:paraId="7A3AB30E" w14:textId="77777777" w:rsidR="006311F2" w:rsidRDefault="00756595">
      <w:pPr>
        <w:pStyle w:val="CommandBlock"/>
        <w:keepNext/>
      </w:pPr>
      <w:r>
        <w:t>git remote add github "https://github.com/$gitHubName/git-workflow.git"</w:t>
      </w:r>
    </w:p>
    <w:p w14:paraId="38F4217D" w14:textId="77777777" w:rsidR="006311F2" w:rsidRDefault="00756595">
      <w:pPr>
        <w:pStyle w:val="CommandBlock"/>
      </w:pPr>
      <w:r>
        <w:t>git remote -v</w:t>
      </w:r>
    </w:p>
    <w:p w14:paraId="08B58690" w14:textId="77777777" w:rsidR="006311F2" w:rsidRDefault="006311F2">
      <w:pPr>
        <w:keepNext/>
      </w:pPr>
    </w:p>
    <w:p w14:paraId="36F80719" w14:textId="77777777" w:rsidR="006311F2" w:rsidRDefault="00756595">
      <w:r>
        <w:t>Push main first, so that the pull request has a branch to merge into, then your branch. Without -u, origin stays the upstream of both. The first push opens Git Credential Manager's sign-in, as in Lesson 12.14. The push of your branch ends with lines from GitHub that start with remote:, among them Create a pull request for 'feature/backups' on GitHub by visiting: and a link.</w:t>
      </w:r>
    </w:p>
    <w:p w14:paraId="64351A2E" w14:textId="77777777" w:rsidR="006311F2" w:rsidRDefault="006311F2">
      <w:pPr>
        <w:keepNext/>
      </w:pPr>
    </w:p>
    <w:p w14:paraId="643A3737" w14:textId="77777777" w:rsidR="006311F2" w:rsidRDefault="00756595">
      <w:pPr>
        <w:pStyle w:val="Heading3"/>
      </w:pPr>
      <w:r>
        <w:t>Windows PowerShell Push main and Your Branch to GitHub</w:t>
      </w:r>
    </w:p>
    <w:p w14:paraId="28653763" w14:textId="77777777" w:rsidR="006311F2" w:rsidRDefault="00756595">
      <w:pPr>
        <w:pStyle w:val="CommandBlock"/>
        <w:keepNext/>
      </w:pPr>
      <w:r>
        <w:t>Set-Location "$HOME\spa\git-workflow\server-report"</w:t>
      </w:r>
    </w:p>
    <w:p w14:paraId="4E0A94D9" w14:textId="77777777" w:rsidR="006311F2" w:rsidRDefault="00756595">
      <w:pPr>
        <w:pStyle w:val="CommandBlock"/>
        <w:keepNext/>
      </w:pPr>
      <w:r>
        <w:t>git push github main</w:t>
      </w:r>
    </w:p>
    <w:p w14:paraId="06FD3867" w14:textId="77777777" w:rsidR="006311F2" w:rsidRDefault="00756595">
      <w:pPr>
        <w:pStyle w:val="CommandBlock"/>
      </w:pPr>
      <w:r>
        <w:t>git push github feature/backups</w:t>
      </w:r>
    </w:p>
    <w:p w14:paraId="3B698CA7" w14:textId="77777777" w:rsidR="006311F2" w:rsidRDefault="006311F2">
      <w:pPr>
        <w:keepNext/>
      </w:pPr>
    </w:p>
    <w:p w14:paraId="5B45B636" w14:textId="77777777" w:rsidR="006311F2" w:rsidRDefault="00756595">
      <w:r>
        <w:t>Open the pull request in your browser, as Lesson 12.19 showed:</w:t>
      </w:r>
    </w:p>
    <w:p w14:paraId="1C6C23C4" w14:textId="77777777" w:rsidR="006311F2" w:rsidRDefault="006311F2">
      <w:pPr>
        <w:keepNext/>
      </w:pPr>
    </w:p>
    <w:p w14:paraId="7BA4CA20" w14:textId="77777777" w:rsidR="006311F2" w:rsidRDefault="00756595">
      <w:pPr>
        <w:pStyle w:val="ListBullet"/>
      </w:pPr>
      <w:r>
        <w:t>Open the link, or your repository's page, and click Compare &amp; pull request. Check that base is main and compare is feature/backups.</w:t>
      </w:r>
    </w:p>
    <w:p w14:paraId="7BEB291A" w14:textId="77777777" w:rsidR="006311F2" w:rsidRDefault="00756595">
      <w:pPr>
        <w:pStyle w:val="ListBullet"/>
      </w:pPr>
      <w:r>
        <w:t>Give it a title, such as Count the backup servers, and a description: paste the four notes of your HISTORY.md, and say that all six languages were built and run before the push. Click Create pull request.</w:t>
      </w:r>
    </w:p>
    <w:p w14:paraId="0794D7D7" w14:textId="77777777" w:rsidR="006311F2" w:rsidRDefault="00756595">
      <w:pPr>
        <w:pStyle w:val="ListBullet"/>
      </w:pPr>
      <w:r>
        <w:t>The Commits tab lists your nine commits, and Files changed shows their combined change. Review it as Lesson 12.19 did; merge it with the merge style your team uses, or leave it open.</w:t>
      </w:r>
    </w:p>
    <w:p w14:paraId="7428FD4A" w14:textId="77777777" w:rsidR="006311F2" w:rsidRDefault="006311F2">
      <w:pPr>
        <w:keepNext/>
      </w:pPr>
    </w:p>
    <w:p w14:paraId="6389E3D6" w14:textId="77777777" w:rsidR="006311F2" w:rsidRDefault="00756595">
      <w:pPr>
        <w:pStyle w:val="Heading3"/>
      </w:pPr>
      <w:r>
        <w:t>Linux or macOS Publish to GitHub</w:t>
      </w:r>
    </w:p>
    <w:p w14:paraId="3BF66E92" w14:textId="77777777" w:rsidR="006311F2" w:rsidRDefault="00756595">
      <w:pPr>
        <w:keepNext/>
      </w:pPr>
      <w:r>
        <w:t>Ask for your GitHub user name, in the terminal you will push from. Remember, read waits for one line and keeps it in a variable (Lesson 1.9).</w:t>
      </w:r>
    </w:p>
    <w:p w14:paraId="77FCAB1B" w14:textId="77777777" w:rsidR="006311F2" w:rsidRDefault="006311F2">
      <w:pPr>
        <w:keepNext/>
      </w:pPr>
    </w:p>
    <w:p w14:paraId="333D235F" w14:textId="77777777" w:rsidR="006311F2" w:rsidRDefault="00756595">
      <w:pPr>
        <w:pStyle w:val="CommandBlock"/>
        <w:keepNext/>
      </w:pPr>
      <w:r>
        <w:t>cd "$HOME/spa/git-workflow/server-report"</w:t>
      </w:r>
    </w:p>
    <w:p w14:paraId="4B82B107" w14:textId="77777777" w:rsidR="006311F2" w:rsidRDefault="00756595">
      <w:pPr>
        <w:pStyle w:val="CommandBlock"/>
      </w:pPr>
      <w:r>
        <w:t>printf 'Your GitHub user name: '; read gitHubName</w:t>
      </w:r>
    </w:p>
    <w:p w14:paraId="6FCE3840" w14:textId="77777777" w:rsidR="006311F2" w:rsidRDefault="006311F2">
      <w:pPr>
        <w:keepNext/>
      </w:pPr>
    </w:p>
    <w:p w14:paraId="5550DFDE" w14:textId="77777777" w:rsidR="006311F2" w:rsidRDefault="00756595">
      <w:pPr>
        <w:keepNext/>
      </w:pPr>
      <w:r>
        <w:t>Then add the remote and push. On Linux or macOS, Git asks in the terminal for your GitHub user name and a personal access token at the first push, as Lesson 12.14 described.</w:t>
      </w:r>
    </w:p>
    <w:p w14:paraId="1AA921CA" w14:textId="77777777" w:rsidR="006311F2" w:rsidRDefault="006311F2">
      <w:pPr>
        <w:keepNext/>
      </w:pPr>
    </w:p>
    <w:p w14:paraId="65820990" w14:textId="77777777" w:rsidR="006311F2" w:rsidRDefault="00756595">
      <w:pPr>
        <w:pStyle w:val="CommandBlock"/>
        <w:keepNext/>
      </w:pPr>
      <w:r>
        <w:t>cd "$HOME/spa/git-workflow/server-report"</w:t>
      </w:r>
    </w:p>
    <w:p w14:paraId="48B5C895" w14:textId="77777777" w:rsidR="006311F2" w:rsidRDefault="00756595">
      <w:pPr>
        <w:pStyle w:val="CommandBlock"/>
        <w:keepNext/>
      </w:pPr>
      <w:r>
        <w:t>git remote add github "https://github.com/$gitHubName/git-workflow.git"</w:t>
      </w:r>
    </w:p>
    <w:p w14:paraId="00DCCBDB" w14:textId="77777777" w:rsidR="006311F2" w:rsidRDefault="00756595">
      <w:pPr>
        <w:pStyle w:val="CommandBlock"/>
        <w:keepNext/>
      </w:pPr>
      <w:r>
        <w:t>git remote -v</w:t>
      </w:r>
    </w:p>
    <w:p w14:paraId="31854E3A" w14:textId="77777777" w:rsidR="006311F2" w:rsidRDefault="00756595">
      <w:pPr>
        <w:pStyle w:val="CommandBlock"/>
        <w:keepNext/>
      </w:pPr>
      <w:r>
        <w:t>git push github main</w:t>
      </w:r>
    </w:p>
    <w:p w14:paraId="6216CD5A" w14:textId="77777777" w:rsidR="006311F2" w:rsidRDefault="00756595">
      <w:pPr>
        <w:pStyle w:val="CommandBlock"/>
      </w:pPr>
      <w:r>
        <w:t>git push github feature/backups</w:t>
      </w:r>
    </w:p>
    <w:p w14:paraId="1FD0E993" w14:textId="77777777" w:rsidR="006311F2" w:rsidRDefault="006311F2">
      <w:pPr>
        <w:keepNext/>
      </w:pPr>
    </w:p>
    <w:p w14:paraId="2C9D6F8A" w14:textId="77777777" w:rsidR="006311F2" w:rsidRDefault="006311F2">
      <w:pPr>
        <w:keepNext/>
      </w:pPr>
    </w:p>
    <w:p w14:paraId="2ECCD162" w14:textId="77777777" w:rsidR="006311F2" w:rsidRDefault="006311F2">
      <w:pPr>
        <w:keepNext/>
      </w:pPr>
    </w:p>
    <w:p w14:paraId="028964B0" w14:textId="77777777" w:rsidR="006311F2" w:rsidRDefault="00756595">
      <w:pPr>
        <w:pStyle w:val="Heading1"/>
      </w:pPr>
      <w:r>
        <w:t>Validation Rules</w:t>
      </w:r>
    </w:p>
    <w:p w14:paraId="6BE85D5F" w14:textId="77777777" w:rsidR="006311F2" w:rsidRDefault="00756595">
      <w:r>
        <w:t>This project is checked by comparing each output with its Check Your Results by eye. The outputs are short, so no separate validator program is needed.</w:t>
      </w:r>
    </w:p>
    <w:p w14:paraId="4C52F083" w14:textId="77777777" w:rsidR="006311F2" w:rsidRDefault="006311F2">
      <w:pPr>
        <w:keepNext/>
      </w:pPr>
    </w:p>
    <w:p w14:paraId="24E1AAD5" w14:textId="77777777" w:rsidR="006311F2" w:rsidRDefault="00756595">
      <w:pPr>
        <w:pStyle w:val="ListBullet"/>
      </w:pPr>
      <w:r>
        <w:t>Run each block from the folder its first line moves to: the project folder in Step 1, teammate for your teammate's steps, and server-report for everything else.</w:t>
      </w:r>
    </w:p>
    <w:p w14:paraId="00636DAC" w14:textId="77777777" w:rsidR="006311F2" w:rsidRDefault="00756595">
      <w:pPr>
        <w:pStyle w:val="ListBullet"/>
      </w:pPr>
      <w:r>
        <w:t>Every git line must print what the page shows, in the same order. The only differences allowed are the paths, which contain your user name; the ids and dates of the commits made in this project; the thread count, sizes, and speeds on the progress lines; and your own name in place of Your Name.</w:t>
      </w:r>
    </w:p>
    <w:p w14:paraId="01730D1F" w14:textId="77777777" w:rsidR="006311F2" w:rsidRDefault="00756595">
      <w:pPr>
        <w:pStyle w:val="ListBullet"/>
      </w:pPr>
      <w:r>
        <w:t>Every report must match in all six languages, and every run must end with exit code 0, except two expected failures: Step 7's rebase, which stops with a conflict and exit code 1, and Step 13's runs on the defect, which stop with the Error: line and exit code 1.</w:t>
      </w:r>
    </w:p>
    <w:p w14:paraId="35CB0321" w14:textId="77777777" w:rsidR="006311F2" w:rsidRDefault="00756595">
      <w:pPr>
        <w:pStyle w:val="ListBullet"/>
      </w:pPr>
      <w:r>
        <w:t>Never push to the training repository, never use git push --force, and never rewrite a commit after you pushed it.</w:t>
      </w:r>
    </w:p>
    <w:p w14:paraId="4843D8EC" w14:textId="77777777" w:rsidR="006311F2" w:rsidRDefault="006311F2">
      <w:pPr>
        <w:keepNext/>
      </w:pPr>
    </w:p>
    <w:p w14:paraId="6DE5C347" w14:textId="77777777" w:rsidR="006311F2" w:rsidRDefault="006311F2">
      <w:pPr>
        <w:keepNext/>
      </w:pPr>
    </w:p>
    <w:p w14:paraId="22816A10" w14:textId="77777777" w:rsidR="006311F2" w:rsidRDefault="00756595">
      <w:pPr>
        <w:pStyle w:val="Heading2"/>
      </w:pPr>
      <w:r>
        <w:t>Expected Values</w:t>
      </w:r>
    </w:p>
    <w:p w14:paraId="59CEB79C" w14:textId="77777777" w:rsidR="006311F2" w:rsidRDefault="00756595">
      <w:pPr>
        <w:pStyle w:val="RequiredOutput"/>
        <w:keepNext/>
      </w:pPr>
      <w:r>
        <w:t>Server: server.git, a bare clone of spa-git-training</w:t>
      </w:r>
    </w:p>
    <w:p w14:paraId="6A66C6AB" w14:textId="77777777" w:rsidR="006311F2" w:rsidRDefault="00756595">
      <w:pPr>
        <w:pStyle w:val="RequiredOutput"/>
        <w:keepNext/>
      </w:pPr>
      <w:r>
        <w:t>Branch: feature/backups, six language commits, then backup-01</w:t>
      </w:r>
    </w:p>
    <w:p w14:paraId="03E076A6" w14:textId="77777777" w:rsidR="006311F2" w:rsidRDefault="00756595">
      <w:pPr>
        <w:pStyle w:val="RequiredOutput"/>
        <w:keepNext/>
      </w:pPr>
      <w:r>
        <w:t>New line: Backup servers:, hosts that start with backup-</w:t>
      </w:r>
    </w:p>
    <w:p w14:paraId="553480B1" w14:textId="77777777" w:rsidR="006311F2" w:rsidRDefault="00756595">
      <w:pPr>
        <w:pStyle w:val="RequiredOutput"/>
        <w:keepNext/>
      </w:pPr>
      <w:r>
        <w:t>Conflict: backup-02 and backup-01 both kept, 11 servers</w:t>
      </w:r>
    </w:p>
    <w:p w14:paraId="5A39DD97" w14:textId="77777777" w:rsidR="006311F2" w:rsidRDefault="00756595">
      <w:pPr>
        <w:pStyle w:val="RequiredOutput"/>
        <w:keepNext/>
      </w:pPr>
      <w:r>
        <w:t>Urgent fix: queue-01 on port 5671, pushed to main</w:t>
      </w:r>
    </w:p>
    <w:p w14:paraId="78F6DB25" w14:textId="77777777" w:rsidR="006311F2" w:rsidRDefault="00756595">
      <w:pPr>
        <w:pStyle w:val="RequiredOutput"/>
        <w:keepNext/>
      </w:pPr>
      <w:r>
        <w:t>Backport: git cherry-pick -x onto release-1.0, pushed</w:t>
      </w:r>
    </w:p>
    <w:p w14:paraId="31420CDC" w14:textId="77777777" w:rsidR="006311F2" w:rsidRDefault="00756595">
      <w:pPr>
        <w:pStyle w:val="RequiredOutput"/>
        <w:keepNext/>
      </w:pPr>
      <w:r>
        <w:t>Defect: cache-01 without a port, reverted and pushed</w:t>
      </w:r>
    </w:p>
    <w:p w14:paraId="4DF4157C" w14:textId="77777777" w:rsidR="006311F2" w:rsidRDefault="00756595">
      <w:pPr>
        <w:pStyle w:val="RequiredOutput"/>
        <w:keepNext/>
      </w:pPr>
      <w:r>
        <w:t>Published: git push -u, verified with git ls-remote</w:t>
      </w:r>
    </w:p>
    <w:p w14:paraId="27E90D6A" w14:textId="77777777" w:rsidR="006311F2" w:rsidRDefault="00756595">
      <w:pPr>
        <w:pStyle w:val="RequiredOutput"/>
      </w:pPr>
      <w:r>
        <w:t>History: HISTORY.md committed and pushed</w:t>
      </w:r>
    </w:p>
    <w:p w14:paraId="32B46D68" w14:textId="77777777" w:rsidR="006311F2" w:rsidRDefault="006311F2">
      <w:pPr>
        <w:keepNext/>
      </w:pPr>
    </w:p>
    <w:p w14:paraId="4ED5F6B6" w14:textId="77777777" w:rsidR="006311F2" w:rsidRDefault="006311F2">
      <w:pPr>
        <w:keepNext/>
      </w:pPr>
    </w:p>
    <w:p w14:paraId="01668C59" w14:textId="77777777" w:rsidR="006311F2" w:rsidRDefault="00756595">
      <w:pPr>
        <w:pStyle w:val="Heading2"/>
      </w:pPr>
      <w:r>
        <w:t>Required Clean-Run Output</w:t>
      </w:r>
    </w:p>
    <w:p w14:paraId="5622D8D8" w14:textId="77777777" w:rsidR="006311F2" w:rsidRDefault="00756595">
      <w:pPr>
        <w:keepNext/>
      </w:pPr>
      <w:r>
        <w:t>Each program in Step 14, before the push, in every language:</w:t>
      </w:r>
    </w:p>
    <w:p w14:paraId="11E5BE40" w14:textId="77777777" w:rsidR="006311F2" w:rsidRDefault="006311F2">
      <w:pPr>
        <w:keepNext/>
      </w:pPr>
    </w:p>
    <w:p w14:paraId="35C04BC8" w14:textId="77777777" w:rsidR="006311F2" w:rsidRDefault="00756595">
      <w:pPr>
        <w:pStyle w:val="RequiredOutput"/>
        <w:keepNext/>
      </w:pPr>
      <w:r>
        <w:t>Server Report</w:t>
      </w:r>
    </w:p>
    <w:p w14:paraId="2D2809C7" w14:textId="77777777" w:rsidR="006311F2" w:rsidRDefault="00756595">
      <w:pPr>
        <w:pStyle w:val="RequiredOutput"/>
        <w:keepNext/>
      </w:pPr>
      <w:r>
        <w:t>web-01 production 443</w:t>
      </w:r>
    </w:p>
    <w:p w14:paraId="740BF420" w14:textId="77777777" w:rsidR="006311F2" w:rsidRDefault="00756595">
      <w:pPr>
        <w:pStyle w:val="RequiredOutput"/>
        <w:keepNext/>
      </w:pPr>
      <w:r>
        <w:t>web-02 staging 8443</w:t>
      </w:r>
    </w:p>
    <w:p w14:paraId="09A171DB" w14:textId="77777777" w:rsidR="006311F2" w:rsidRDefault="00756595">
      <w:pPr>
        <w:pStyle w:val="RequiredOutput"/>
        <w:keepNext/>
      </w:pPr>
      <w:r>
        <w:t>db-01 production 3306</w:t>
      </w:r>
    </w:p>
    <w:p w14:paraId="11998659" w14:textId="77777777" w:rsidR="006311F2" w:rsidRDefault="00756595">
      <w:pPr>
        <w:pStyle w:val="RequiredOutput"/>
        <w:keepNext/>
      </w:pPr>
      <w:r>
        <w:t>app-01 production 8080</w:t>
      </w:r>
    </w:p>
    <w:p w14:paraId="49C3C91E" w14:textId="77777777" w:rsidR="006311F2" w:rsidRDefault="00756595">
      <w:pPr>
        <w:pStyle w:val="RequiredOutput"/>
        <w:keepNext/>
      </w:pPr>
      <w:r>
        <w:t>app-02 staging 8080</w:t>
      </w:r>
    </w:p>
    <w:p w14:paraId="770753FE" w14:textId="77777777" w:rsidR="006311F2" w:rsidRDefault="00756595">
      <w:pPr>
        <w:pStyle w:val="RequiredOutput"/>
        <w:keepNext/>
      </w:pPr>
      <w:r>
        <w:t>queue-01 production 5671</w:t>
      </w:r>
    </w:p>
    <w:p w14:paraId="6F2E3E24" w14:textId="77777777" w:rsidR="006311F2" w:rsidRDefault="00756595">
      <w:pPr>
        <w:pStyle w:val="RequiredOutput"/>
        <w:keepNext/>
      </w:pPr>
      <w:r>
        <w:t>metrics-01 production 9090</w:t>
      </w:r>
    </w:p>
    <w:p w14:paraId="5C12E97B" w14:textId="77777777" w:rsidR="006311F2" w:rsidRDefault="00756595">
      <w:pPr>
        <w:pStyle w:val="RequiredOutput"/>
        <w:keepNext/>
      </w:pPr>
      <w:r>
        <w:t>alerts-01 production 9093</w:t>
      </w:r>
    </w:p>
    <w:p w14:paraId="5C93FE01" w14:textId="77777777" w:rsidR="006311F2" w:rsidRDefault="00756595">
      <w:pPr>
        <w:pStyle w:val="RequiredOutput"/>
        <w:keepNext/>
      </w:pPr>
      <w:r>
        <w:t>logs-01 production 3100</w:t>
      </w:r>
    </w:p>
    <w:p w14:paraId="348462E7" w14:textId="77777777" w:rsidR="006311F2" w:rsidRDefault="00756595">
      <w:pPr>
        <w:pStyle w:val="RequiredOutput"/>
        <w:keepNext/>
      </w:pPr>
      <w:r>
        <w:t>backup-02 staging 873</w:t>
      </w:r>
    </w:p>
    <w:p w14:paraId="55D2F908" w14:textId="77777777" w:rsidR="006311F2" w:rsidRDefault="00756595">
      <w:pPr>
        <w:pStyle w:val="RequiredOutput"/>
        <w:keepNext/>
      </w:pPr>
      <w:r>
        <w:t>backup-01 production 873</w:t>
      </w:r>
    </w:p>
    <w:p w14:paraId="19A87BD4" w14:textId="77777777" w:rsidR="006311F2" w:rsidRDefault="00756595">
      <w:pPr>
        <w:pStyle w:val="RequiredOutput"/>
        <w:keepNext/>
      </w:pPr>
      <w:r>
        <w:t>Servers: 11</w:t>
      </w:r>
    </w:p>
    <w:p w14:paraId="6FA33846" w14:textId="77777777" w:rsidR="006311F2" w:rsidRDefault="00756595">
      <w:pPr>
        <w:pStyle w:val="RequiredOutput"/>
      </w:pPr>
      <w:r>
        <w:t>Backup servers: 2</w:t>
      </w:r>
    </w:p>
    <w:p w14:paraId="63B2C179" w14:textId="77777777" w:rsidR="006311F2" w:rsidRDefault="006311F2">
      <w:pPr>
        <w:keepNext/>
      </w:pPr>
    </w:p>
    <w:p w14:paraId="5BB53C76" w14:textId="77777777" w:rsidR="006311F2" w:rsidRDefault="006311F2">
      <w:pPr>
        <w:keepNext/>
      </w:pPr>
    </w:p>
    <w:p w14:paraId="52DD5E39" w14:textId="77777777" w:rsidR="006311F2" w:rsidRDefault="006311F2">
      <w:pPr>
        <w:keepNext/>
      </w:pPr>
    </w:p>
    <w:p w14:paraId="11748501" w14:textId="77777777" w:rsidR="006311F2" w:rsidRDefault="00756595">
      <w:pPr>
        <w:pStyle w:val="Heading1"/>
      </w:pPr>
      <w:r>
        <w:t>Common Mistakes</w:t>
      </w:r>
    </w:p>
    <w:p w14:paraId="3E1F381A" w14:textId="77777777" w:rsidR="006311F2" w:rsidRDefault="00756595">
      <w:pPr>
        <w:pStyle w:val="ListBullet"/>
      </w:pPr>
      <w:r>
        <w:t>Running a program after a switch without building it again. A Backup servers line on main, or none on your branch, means the program was built on another branch. Remember, switch, then rebuild.</w:t>
      </w:r>
    </w:p>
    <w:p w14:paraId="4EB814E3" w14:textId="77777777" w:rsidR="006311F2" w:rsidRDefault="00756595">
      <w:pPr>
        <w:pStyle w:val="ListBullet"/>
      </w:pPr>
      <w:r>
        <w:t>Committing everything at once with git add . or git commit -a. The server and six languages land in one commit, and the history no longer says what each change was. Stage one folder at a time.</w:t>
      </w:r>
    </w:p>
    <w:p w14:paraId="07062155" w14:textId="77777777" w:rsidR="006311F2" w:rsidRDefault="00756595">
      <w:pPr>
        <w:pStyle w:val="ListBullet"/>
      </w:pPr>
      <w:r>
        <w:t>Resolving the conflict by taking a whole side, with git restore --ours or --theirs. Each writes one side's whole file, so one of the two backup servers is lost. Keep both lines.</w:t>
      </w:r>
    </w:p>
    <w:p w14:paraId="11397DB1" w14:textId="77777777" w:rsidR="006311F2" w:rsidRDefault="00756595">
      <w:pPr>
        <w:pStyle w:val="ListBullet"/>
      </w:pPr>
      <w:r>
        <w:t>Stashing without -u. CHANGELOG.md is new, so a plain git stash push leaves it in the folder, and it follows you to main, where git add . would put it into the fix.</w:t>
      </w:r>
    </w:p>
    <w:p w14:paraId="6597B189" w14:textId="77777777" w:rsidR="006311F2" w:rsidRDefault="00756595">
      <w:pPr>
        <w:pStyle w:val="ListBullet"/>
      </w:pPr>
      <w:r>
        <w:t>Answering the published defect with git reset --hard HEAD~1 on main. Your branch is then behind origin/main, and your own Git refuses the push as non-fast-forward; forcing it would take the commit away from everyone. Revert it.</w:t>
      </w:r>
    </w:p>
    <w:p w14:paraId="0782C47E" w14:textId="77777777" w:rsidR="006311F2" w:rsidRDefault="00756595">
      <w:pPr>
        <w:pStyle w:val="ListBullet"/>
      </w:pPr>
      <w:r>
        <w:t>Rebasing after Step 15. From then on feature/backups is published. Rewrite it only if you are its one user, and then push with git push --force-with-lease, and do not git pull it: the pull would merge the old commits back in (Lessons 12.14 and 12.19). With teammates on it, merge main into it instead.</w:t>
      </w:r>
    </w:p>
    <w:p w14:paraId="3EB8C295" w14:textId="77777777" w:rsidR="006311F2" w:rsidRDefault="00756595">
      <w:pPr>
        <w:pStyle w:val="ListBullet"/>
      </w:pPr>
      <w:r>
        <w:t>Writing HISTORY.md with &gt; in Windows PowerShell 5.1, which writes UTF-16, or without --decorate, which leaves out the branch names.</w:t>
      </w:r>
    </w:p>
    <w:p w14:paraId="510D996E" w14:textId="77777777" w:rsidR="006311F2" w:rsidRDefault="00756595">
      <w:pPr>
        <w:pStyle w:val="ListBullet"/>
      </w:pPr>
      <w:r>
        <w:t>Running a teammate's step twice, or in your own clone. Every teammate step starts with Set-Location into teammate. To start over, run Set-Location "$HOME\spa", remove the project folder with Remove-Item -Recurse -Force .\git-workflow (-Force because Git marks its stored objects read-only), then run the project again from Project Setup.</w:t>
      </w:r>
    </w:p>
    <w:p w14:paraId="11C3FFDC" w14:textId="77777777" w:rsidR="006311F2" w:rsidRDefault="006311F2">
      <w:pPr>
        <w:keepNext/>
      </w:pPr>
    </w:p>
    <w:p w14:paraId="273B47CE" w14:textId="77777777" w:rsidR="006311F2" w:rsidRDefault="006311F2">
      <w:pPr>
        <w:keepNext/>
      </w:pPr>
    </w:p>
    <w:p w14:paraId="283E7C1C" w14:textId="77777777" w:rsidR="006311F2" w:rsidRDefault="006311F2">
      <w:pPr>
        <w:keepNext/>
      </w:pPr>
    </w:p>
    <w:p w14:paraId="002C0296" w14:textId="77777777" w:rsidR="006311F2" w:rsidRDefault="00756595">
      <w:pPr>
        <w:pStyle w:val="Heading1"/>
      </w:pPr>
      <w:r>
        <w:t>Project Connection</w:t>
      </w:r>
    </w:p>
    <w:p w14:paraId="336BE1C0" w14:textId="77777777" w:rsidR="006311F2" w:rsidRDefault="00756595">
      <w:r>
        <w:t>This project is Chapter 12 in one repository: the focused commits of Lesson 12.6, the log of 12.7, the branch, rebase, and conflict of 12.8, 12.10, and 12.15, the stash of 12.11, the server work of 12.12 to 12.14, the backport of 12.16, the revert of 12.17, the habits of 12.18, and the pull request of 12.19. Volume 1's Final Project, the Notes Platform, keeps its own Git history with these habits. Volume 1, Chapter 13: Linux Workflow builds and runs the same kind of programs from the Linux shell, and Volume</w:t>
      </w:r>
      <w:r>
        <w:t xml:space="preserve"> 7, Chapter 1, Lesson 1.2: Pipeline Fundamentals makes a server build and test every push, the step you did by hand in Steps 10, 12, 13, and 14.</w:t>
      </w:r>
    </w:p>
    <w:p w14:paraId="4CC05180" w14:textId="77777777" w:rsidR="006311F2" w:rsidRDefault="006311F2">
      <w:pPr>
        <w:keepNext/>
      </w:pPr>
    </w:p>
    <w:p w14:paraId="0903800F" w14:textId="77777777" w:rsidR="006311F2" w:rsidRDefault="006311F2">
      <w:pPr>
        <w:keepNext/>
      </w:pPr>
    </w:p>
    <w:p w14:paraId="665469C8" w14:textId="77777777" w:rsidR="006311F2" w:rsidRDefault="006311F2">
      <w:pPr>
        <w:keepNext/>
      </w:pPr>
    </w:p>
    <w:p w14:paraId="4F6B0F8C" w14:textId="77777777" w:rsidR="006311F2" w:rsidRDefault="00756595">
      <w:pPr>
        <w:pStyle w:val="Heading1"/>
      </w:pPr>
      <w:r>
        <w:t>Workbook Exercise</w:t>
      </w:r>
    </w:p>
    <w:p w14:paraId="59404B4B" w14:textId="77777777" w:rsidR="006311F2" w:rsidRDefault="00756595">
      <w:r>
        <w:t>Read the history you made with ranges. Answer two questions with one git log --oneline each: which commits does release-1.0 have that main does not, and which commits does your branch add to main? Use the server's names, origin/main..origin/release-1.0 and origin/main..origin/feature/backups. Remember, A..B is what B adds (Lesson 12.7). Predict both lists before you run them, especially the first: your fix is on both branches.</w:t>
      </w:r>
    </w:p>
    <w:p w14:paraId="1295697F" w14:textId="77777777" w:rsidR="006311F2" w:rsidRDefault="006311F2">
      <w:pPr>
        <w:keepNext/>
      </w:pPr>
    </w:p>
    <w:p w14:paraId="08FCDA2C" w14:textId="77777777" w:rsidR="006311F2" w:rsidRDefault="006311F2">
      <w:pPr>
        <w:keepNext/>
      </w:pPr>
    </w:p>
    <w:p w14:paraId="674A83D4" w14:textId="77777777" w:rsidR="006311F2" w:rsidRDefault="00756595">
      <w:pPr>
        <w:pStyle w:val="Heading2"/>
      </w:pPr>
      <w:r>
        <w:t>Windows PowerShell Exercise Start</w:t>
      </w:r>
    </w:p>
    <w:p w14:paraId="30B03E8C" w14:textId="77777777" w:rsidR="006311F2" w:rsidRDefault="00756595">
      <w:pPr>
        <w:pStyle w:val="CommandBlock"/>
      </w:pPr>
      <w:r>
        <w:t>Set-Location "$HOME\spa\git-workflow\server-report"</w:t>
      </w:r>
    </w:p>
    <w:p w14:paraId="745C553A" w14:textId="77777777" w:rsidR="006311F2" w:rsidRDefault="006311F2">
      <w:pPr>
        <w:keepNext/>
      </w:pPr>
    </w:p>
    <w:p w14:paraId="153E8025" w14:textId="77777777" w:rsidR="006311F2" w:rsidRDefault="00756595">
      <w:r>
        <w:t>On Linux or macOS, start with cd "$HOME/spa/git-workflow/server-report"; the git lines are the same.</w:t>
      </w:r>
    </w:p>
    <w:p w14:paraId="19C6B87A" w14:textId="77777777" w:rsidR="006311F2" w:rsidRDefault="006311F2">
      <w:pPr>
        <w:keepNext/>
      </w:pPr>
    </w:p>
    <w:p w14:paraId="779FDA29" w14:textId="77777777" w:rsidR="006311F2" w:rsidRDefault="006311F2">
      <w:pPr>
        <w:keepNext/>
      </w:pPr>
    </w:p>
    <w:p w14:paraId="4A815FCA" w14:textId="77777777" w:rsidR="006311F2" w:rsidRDefault="00756595">
      <w:pPr>
        <w:pStyle w:val="Heading2"/>
      </w:pPr>
      <w:r>
        <w:t>Required Exercise Output</w:t>
      </w:r>
    </w:p>
    <w:p w14:paraId="60449CD3" w14:textId="77777777" w:rsidR="006311F2" w:rsidRDefault="00756595">
      <w:pPr>
        <w:keepNext/>
      </w:pPr>
      <w:r>
        <w:t>Your two git log lines:</w:t>
      </w:r>
    </w:p>
    <w:p w14:paraId="43413FB1" w14:textId="77777777" w:rsidR="006311F2" w:rsidRDefault="006311F2">
      <w:pPr>
        <w:keepNext/>
      </w:pPr>
    </w:p>
    <w:p w14:paraId="39353880" w14:textId="77777777" w:rsidR="006311F2" w:rsidRDefault="00756595">
      <w:pPr>
        <w:pStyle w:val="RequiredOutput"/>
        <w:keepNext/>
      </w:pPr>
      <w:r>
        <w:t>9368093 (origin/release-1.0, release-1.0) Use port 5671 for queue-01</w:t>
      </w:r>
    </w:p>
    <w:p w14:paraId="49C5601D" w14:textId="77777777" w:rsidR="006311F2" w:rsidRDefault="00756595">
      <w:pPr>
        <w:pStyle w:val="RequiredOutput"/>
        <w:keepNext/>
      </w:pPr>
      <w:r>
        <w:t>9e746f4 (HEAD -&gt; feature/backups, origin/feature/backups) Document the history</w:t>
      </w:r>
    </w:p>
    <w:p w14:paraId="34051BAB" w14:textId="77777777" w:rsidR="006311F2" w:rsidRDefault="00756595">
      <w:pPr>
        <w:pStyle w:val="RequiredOutput"/>
        <w:keepNext/>
      </w:pPr>
      <w:r>
        <w:t>6fedb03 Start a changelog</w:t>
      </w:r>
    </w:p>
    <w:p w14:paraId="43032E83" w14:textId="77777777" w:rsidR="006311F2" w:rsidRDefault="00756595">
      <w:pPr>
        <w:pStyle w:val="RequiredOutput"/>
        <w:keepNext/>
      </w:pPr>
      <w:r>
        <w:t>cde5161 Add the backup-01 backup server</w:t>
      </w:r>
    </w:p>
    <w:p w14:paraId="6C1C24B0" w14:textId="77777777" w:rsidR="006311F2" w:rsidRDefault="00756595">
      <w:pPr>
        <w:pStyle w:val="RequiredOutput"/>
        <w:keepNext/>
      </w:pPr>
      <w:r>
        <w:t>c43b3d2 Count backup servers in the TypeScript report</w:t>
      </w:r>
    </w:p>
    <w:p w14:paraId="0EB8709F" w14:textId="77777777" w:rsidR="006311F2" w:rsidRDefault="00756595">
      <w:pPr>
        <w:pStyle w:val="RequiredOutput"/>
        <w:keepNext/>
      </w:pPr>
      <w:r>
        <w:t>d80ef42 Count backup servers in the Python report</w:t>
      </w:r>
    </w:p>
    <w:p w14:paraId="54C540D4" w14:textId="77777777" w:rsidR="006311F2" w:rsidRDefault="00756595">
      <w:pPr>
        <w:pStyle w:val="RequiredOutput"/>
        <w:keepNext/>
      </w:pPr>
      <w:r>
        <w:t>7c61ae3 Count backup servers in the Go report</w:t>
      </w:r>
    </w:p>
    <w:p w14:paraId="2E54E048" w14:textId="77777777" w:rsidR="006311F2" w:rsidRDefault="00756595">
      <w:pPr>
        <w:pStyle w:val="RequiredOutput"/>
        <w:keepNext/>
      </w:pPr>
      <w:r>
        <w:t>eb22a8f Count backup servers in the C# report</w:t>
      </w:r>
    </w:p>
    <w:p w14:paraId="092CE6C7" w14:textId="77777777" w:rsidR="006311F2" w:rsidRDefault="00756595">
      <w:pPr>
        <w:pStyle w:val="RequiredOutput"/>
        <w:keepNext/>
      </w:pPr>
      <w:r>
        <w:t>27f4711 Count backup servers in the C++ report</w:t>
      </w:r>
    </w:p>
    <w:p w14:paraId="1A9E11C0" w14:textId="77777777" w:rsidR="006311F2" w:rsidRDefault="00756595">
      <w:pPr>
        <w:pStyle w:val="RequiredOutput"/>
      </w:pPr>
      <w:r>
        <w:t>ca68cbe Count backup servers in the C report</w:t>
      </w:r>
    </w:p>
    <w:p w14:paraId="3D1BA1BB" w14:textId="77777777" w:rsidR="006311F2" w:rsidRDefault="006311F2">
      <w:pPr>
        <w:keepNext/>
      </w:pPr>
    </w:p>
    <w:p w14:paraId="68185880" w14:textId="77777777" w:rsidR="006311F2" w:rsidRDefault="00756595">
      <w:pPr>
        <w:pStyle w:val="ListBullet"/>
      </w:pPr>
      <w:r>
        <w:t>One commit only on release-1.0: 9368093, your backport. It makes the same change as 8808f37 on main, but it is a different commit, so main does not contain it, and the range lists it.</w:t>
      </w:r>
    </w:p>
    <w:p w14:paraId="090810FA" w14:textId="77777777" w:rsidR="006311F2" w:rsidRDefault="00756595">
      <w:pPr>
        <w:pStyle w:val="ListBullet"/>
      </w:pPr>
      <w:r>
        <w:t>Nine commits on your branch, newest first: HISTORY.md, the changelog, the new server, and the six languages.</w:t>
      </w:r>
    </w:p>
    <w:p w14:paraId="157FFE92" w14:textId="77777777" w:rsidR="006311F2" w:rsidRDefault="006311F2">
      <w:pPr>
        <w:keepNext/>
      </w:pPr>
    </w:p>
    <w:p w14:paraId="6A55DFE8" w14:textId="77777777" w:rsidR="006311F2" w:rsidRDefault="006311F2">
      <w:pPr>
        <w:keepNext/>
      </w:pPr>
    </w:p>
    <w:p w14:paraId="7B7BC24F" w14:textId="77777777" w:rsidR="006311F2" w:rsidRDefault="006311F2">
      <w:pPr>
        <w:keepNext/>
      </w:pPr>
    </w:p>
    <w:p w14:paraId="55DA5AA4" w14:textId="77777777" w:rsidR="006311F2" w:rsidRDefault="00756595">
      <w:pPr>
        <w:pStyle w:val="Heading1"/>
      </w:pPr>
      <w:r>
        <w:t>Challenge</w:t>
      </w:r>
    </w:p>
    <w:p w14:paraId="34D42EDA" w14:textId="77777777" w:rsidR="006311F2" w:rsidRDefault="00756595">
      <w:r>
        <w:t>Find every commit on the server's main that added or removed the text cache-01, with one git log --oneline and -S (Lesson 12.7). Predict how many commits it lists, and which. Run your command in your clone, as in the Exercise.</w:t>
      </w:r>
    </w:p>
    <w:p w14:paraId="4B1642E7" w14:textId="77777777" w:rsidR="006311F2" w:rsidRDefault="006311F2">
      <w:pPr>
        <w:keepNext/>
      </w:pPr>
    </w:p>
    <w:p w14:paraId="30116C5D" w14:textId="77777777" w:rsidR="006311F2" w:rsidRDefault="006311F2">
      <w:pPr>
        <w:keepNext/>
      </w:pPr>
    </w:p>
    <w:p w14:paraId="2776FA76" w14:textId="77777777" w:rsidR="006311F2" w:rsidRDefault="00756595">
      <w:pPr>
        <w:pStyle w:val="Heading2"/>
      </w:pPr>
      <w:r>
        <w:t>Required Challenge Output</w:t>
      </w:r>
    </w:p>
    <w:p w14:paraId="1A735012" w14:textId="77777777" w:rsidR="006311F2" w:rsidRDefault="00756595">
      <w:pPr>
        <w:keepNext/>
      </w:pPr>
      <w:r>
        <w:t>Your git log line:</w:t>
      </w:r>
    </w:p>
    <w:p w14:paraId="54D375CA" w14:textId="77777777" w:rsidR="006311F2" w:rsidRDefault="006311F2">
      <w:pPr>
        <w:keepNext/>
      </w:pPr>
    </w:p>
    <w:p w14:paraId="4F5AA983" w14:textId="77777777" w:rsidR="006311F2" w:rsidRDefault="00756595">
      <w:pPr>
        <w:pStyle w:val="RequiredOutput"/>
        <w:keepNext/>
      </w:pPr>
      <w:r>
        <w:t>8a0428a (origin/main, origin/HEAD, main) Revert "Add the cache-01 server"</w:t>
      </w:r>
    </w:p>
    <w:p w14:paraId="6425EC57" w14:textId="77777777" w:rsidR="006311F2" w:rsidRDefault="00756595">
      <w:pPr>
        <w:pStyle w:val="RequiredOutput"/>
      </w:pPr>
      <w:r>
        <w:t>89c92da Add the cache-01 server</w:t>
      </w:r>
    </w:p>
    <w:p w14:paraId="1DE8B913" w14:textId="77777777" w:rsidR="006311F2" w:rsidRDefault="006311F2">
      <w:pPr>
        <w:keepNext/>
      </w:pPr>
    </w:p>
    <w:p w14:paraId="0410BDDC" w14:textId="77777777" w:rsidR="006311F2" w:rsidRDefault="00756595">
      <w:pPr>
        <w:pStyle w:val="ListBullet"/>
      </w:pPr>
      <w:r>
        <w:t>Two commits: the defect, 89c92da, which added the line, and its revert, 8a0428a, which removed it. A revert never deletes the defect from the history: both stay, and together they say what happened.</w:t>
      </w:r>
    </w:p>
    <w:p w14:paraId="11505DFE" w14:textId="77777777" w:rsidR="006311F2" w:rsidRDefault="006311F2">
      <w:pPr>
        <w:keepNext/>
      </w:pPr>
    </w:p>
    <w:p w14:paraId="53328E2C" w14:textId="77777777" w:rsidR="006311F2" w:rsidRDefault="006311F2">
      <w:pPr>
        <w:keepNext/>
      </w:pPr>
    </w:p>
    <w:p w14:paraId="558510F7" w14:textId="77777777" w:rsidR="006311F2" w:rsidRDefault="00756595">
      <w:pPr>
        <w:pStyle w:val="Heading2"/>
      </w:pPr>
      <w:r>
        <w:t>Combine the Exercise and the Challenge</w:t>
      </w:r>
    </w:p>
    <w:p w14:paraId="6CE8AB8B" w14:textId="77777777" w:rsidR="006311F2" w:rsidRDefault="00756595">
      <w:r>
        <w:t>Search both branches at once for the change to 5671: git log --oneline -S 5671 with origin/main and origin/release-1.0. Two branch names make git log list the commits of both (Lesson 12.16). Predict the lines first.</w:t>
      </w:r>
    </w:p>
    <w:p w14:paraId="3509EF34" w14:textId="77777777" w:rsidR="006311F2" w:rsidRDefault="006311F2">
      <w:pPr>
        <w:keepNext/>
      </w:pPr>
    </w:p>
    <w:p w14:paraId="592A7388" w14:textId="77777777" w:rsidR="006311F2" w:rsidRDefault="006311F2">
      <w:pPr>
        <w:keepNext/>
      </w:pPr>
    </w:p>
    <w:p w14:paraId="4C9F19D9" w14:textId="77777777" w:rsidR="006311F2" w:rsidRDefault="00756595">
      <w:pPr>
        <w:pStyle w:val="Heading2"/>
      </w:pPr>
      <w:r>
        <w:t>Required Combined Output</w:t>
      </w:r>
    </w:p>
    <w:p w14:paraId="0EAF73D3" w14:textId="77777777" w:rsidR="006311F2" w:rsidRDefault="00756595">
      <w:pPr>
        <w:keepNext/>
      </w:pPr>
      <w:r>
        <w:t>Your git log line:</w:t>
      </w:r>
    </w:p>
    <w:p w14:paraId="7BFB1EE5" w14:textId="77777777" w:rsidR="006311F2" w:rsidRDefault="006311F2">
      <w:pPr>
        <w:keepNext/>
      </w:pPr>
    </w:p>
    <w:p w14:paraId="6BDD2EB3" w14:textId="77777777" w:rsidR="006311F2" w:rsidRDefault="00756595">
      <w:pPr>
        <w:pStyle w:val="RequiredOutput"/>
        <w:keepNext/>
      </w:pPr>
      <w:r>
        <w:t>9368093 (origin/release-1.0, release-1.0) Use port 5671 for queue-01</w:t>
      </w:r>
    </w:p>
    <w:p w14:paraId="1F557E71" w14:textId="77777777" w:rsidR="006311F2" w:rsidRDefault="00756595">
      <w:pPr>
        <w:pStyle w:val="RequiredOutput"/>
      </w:pPr>
      <w:r>
        <w:t>8808f37 Use port 5671 for queue-01</w:t>
      </w:r>
    </w:p>
    <w:p w14:paraId="2DE080CE" w14:textId="77777777" w:rsidR="006311F2" w:rsidRDefault="006311F2">
      <w:pPr>
        <w:keepNext/>
      </w:pPr>
    </w:p>
    <w:p w14:paraId="18BA2AD1" w14:textId="77777777" w:rsidR="006311F2" w:rsidRDefault="00756595">
      <w:pPr>
        <w:pStyle w:val="ListBullet"/>
      </w:pPr>
      <w:r>
        <w:t>Two commits with the same subject and the same change: the backport 9368093 on release-1.0 and the original 8808f37 on main. -S finds both, because each added the text 5671; the backport's -x line says which one is the original.</w:t>
      </w:r>
    </w:p>
    <w:p w14:paraId="39094E72" w14:textId="77777777" w:rsidR="006311F2" w:rsidRDefault="006311F2">
      <w:pPr>
        <w:keepNext/>
      </w:pPr>
    </w:p>
    <w:p w14:paraId="35133FEF" w14:textId="77777777" w:rsidR="006311F2" w:rsidRDefault="006311F2">
      <w:pPr>
        <w:keepNext/>
      </w:pPr>
    </w:p>
    <w:p w14:paraId="3E888978" w14:textId="77777777" w:rsidR="006311F2" w:rsidRDefault="006311F2">
      <w:pPr>
        <w:keepNext/>
      </w:pPr>
    </w:p>
    <w:p w14:paraId="170E8BAD" w14:textId="77777777" w:rsidR="006311F2" w:rsidRDefault="00756595">
      <w:pPr>
        <w:pStyle w:val="Heading1"/>
      </w:pPr>
      <w:r>
        <w:t>Completion Checklist</w:t>
      </w:r>
    </w:p>
    <w:p w14:paraId="24111F7A" w14:textId="77777777" w:rsidR="006311F2" w:rsidRDefault="00756595">
      <w:pPr>
        <w:pStyle w:val="ListBullet"/>
      </w:pPr>
      <w:r>
        <w:t>I set up the shared server and two clones, and checked the names and my pull.ff and zdiff3 settings.</w:t>
      </w:r>
    </w:p>
    <w:p w14:paraId="3FF14491" w14:textId="77777777" w:rsidR="006311F2" w:rsidRDefault="00756595">
      <w:pPr>
        <w:pStyle w:val="ListBullet"/>
      </w:pPr>
      <w:r>
        <w:t>I made the feature on its own branch, built and ran all six programs, and committed seven focused commits.</w:t>
      </w:r>
    </w:p>
    <w:p w14:paraId="25E03FD3" w14:textId="77777777" w:rsidR="006311F2" w:rsidRDefault="00756595">
      <w:pPr>
        <w:pStyle w:val="ListBullet"/>
      </w:pPr>
      <w:r>
        <w:t>I reviewed the branch with a range and git diff --stat before I shared anything.</w:t>
      </w:r>
    </w:p>
    <w:p w14:paraId="26FD50A1" w14:textId="77777777" w:rsidR="006311F2" w:rsidRDefault="00756595">
      <w:pPr>
        <w:pStyle w:val="ListBullet"/>
      </w:pPr>
      <w:r>
        <w:t>I fetched and read my teammate's commit, rebased my unpublished branch, and said why a rebase was right.</w:t>
      </w:r>
    </w:p>
    <w:p w14:paraId="5F0AF532" w14:textId="77777777" w:rsidR="006311F2" w:rsidRDefault="00756595">
      <w:pPr>
        <w:pStyle w:val="ListBullet"/>
      </w:pPr>
      <w:r>
        <w:t>I resolved the conflict with both servers, checked it with git diff --check and all six programs, and finished the rebase.</w:t>
      </w:r>
    </w:p>
    <w:p w14:paraId="426D6EA8" w14:textId="77777777" w:rsidR="006311F2" w:rsidRDefault="00756595">
      <w:pPr>
        <w:pStyle w:val="ListBullet"/>
      </w:pPr>
      <w:r>
        <w:t>I stashed my unfinished work with -u, fixed main, tested, pushed, and popped it back.</w:t>
      </w:r>
    </w:p>
    <w:p w14:paraId="7B3B07A8" w14:textId="77777777" w:rsidR="006311F2" w:rsidRDefault="00756595">
      <w:pPr>
        <w:pStyle w:val="ListBullet"/>
      </w:pPr>
      <w:r>
        <w:t>I copied the fix to release-1.0 with git cherry-pick -x, tested it there, and pushed the release branch.</w:t>
      </w:r>
    </w:p>
    <w:p w14:paraId="22A1B610" w14:textId="77777777" w:rsidR="006311F2" w:rsidRDefault="00756595">
      <w:pPr>
        <w:pStyle w:val="ListBullet"/>
      </w:pPr>
      <w:r>
        <w:t>I proved a published defect with all six programs, reverted it instead of resetting it, tested, and pushed the revert.</w:t>
      </w:r>
    </w:p>
    <w:p w14:paraId="30D24B5F" w14:textId="77777777" w:rsidR="006311F2" w:rsidRDefault="00756595">
      <w:pPr>
        <w:pStyle w:val="ListBullet"/>
      </w:pPr>
      <w:r>
        <w:t>I rebased my branch again, built and ran all six before the push, pushed with -u, and verified it with git ls-remote.</w:t>
      </w:r>
    </w:p>
    <w:p w14:paraId="0EA240E6" w14:textId="77777777" w:rsidR="006311F2" w:rsidRDefault="00756595">
      <w:pPr>
        <w:pStyle w:val="ListBullet"/>
      </w:pPr>
      <w:r>
        <w:t>I documented the history in HISTORY.md, committed it, and pushed it.</w:t>
      </w:r>
    </w:p>
    <w:p w14:paraId="01A072AD" w14:textId="77777777" w:rsidR="006311F2" w:rsidRDefault="006311F2">
      <w:pPr>
        <w:keepNext/>
      </w:pPr>
    </w:p>
    <w:p w14:paraId="035C1664" w14:textId="77777777" w:rsidR="006311F2" w:rsidRDefault="006311F2">
      <w:pPr>
        <w:keepNext/>
      </w:pPr>
    </w:p>
    <w:p w14:paraId="7ED3AF00" w14:textId="77777777" w:rsidR="006311F2" w:rsidRDefault="006311F2">
      <w:pPr>
        <w:keepNext/>
      </w:pPr>
    </w:p>
    <w:p w14:paraId="19ED92F0" w14:textId="77777777" w:rsidR="006311F2" w:rsidRDefault="00756595">
      <w:pPr>
        <w:pStyle w:val="Heading1"/>
      </w:pPr>
      <w:r>
        <w:t>Lesson Wrap-Up</w:t>
      </w:r>
    </w:p>
    <w:p w14:paraId="4A2AC60C" w14:textId="77777777" w:rsidR="006311F2" w:rsidRDefault="00756595">
      <w:r>
        <w:t>A professional Git workflow is a chain of small, safe decisions: one change per commit, fetch before you integrate, rebase only what is still yours, read a conflict before you resolve it, put an interruption aside instead of mixing it in, fix on main and backport with a record, revert what is shared, and build and run everything before it leaves your computer. HISTORY.md shows the result: one straight branch on top of main, a backport beside it, and a defect that stays in the history, undone. Volume 1, Chap</w:t>
      </w:r>
      <w:r>
        <w:t>ter 13: Linux Workflow takes the same programs to the Linux shell.</w:t>
      </w:r>
    </w:p>
    <w:sectPr w:rsidR="006311F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836"/>
    <w:rsid w:val="00326F90"/>
    <w:rsid w:val="006311F2"/>
    <w:rsid w:val="006B3661"/>
    <w:rsid w:val="00756595"/>
    <w:rsid w:val="008A09A7"/>
    <w:rsid w:val="009B0D15"/>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8F0AE"/>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16124</Words>
  <Characters>90659</Characters>
  <Application>Microsoft Office Word</Application>
  <DocSecurity>0</DocSecurity>
  <Lines>2597</Lines>
  <Paragraphs>1870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Project 1 Professional Git Workflow</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