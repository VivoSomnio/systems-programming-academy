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252B8" w14:textId="77777777" w:rsidR="00933DDB" w:rsidRDefault="003A2444">
      <w:pPr>
        <w:pStyle w:val="AcademyTitle"/>
      </w:pPr>
      <w:r>
        <w:t>SYSTEMS PROGRAMMING ACADEMY</w:t>
      </w:r>
    </w:p>
    <w:p w14:paraId="010C33EA" w14:textId="77777777" w:rsidR="00933DDB" w:rsidRDefault="003A2444">
      <w:pPr>
        <w:pStyle w:val="VolumeTitle"/>
      </w:pPr>
      <w:r>
        <w:t>Volume 1: Foundations of Systems Programming</w:t>
      </w:r>
    </w:p>
    <w:p w14:paraId="4C304E08" w14:textId="77777777" w:rsidR="00933DDB" w:rsidRDefault="003A2444">
      <w:pPr>
        <w:pStyle w:val="ChapterTitle"/>
      </w:pPr>
      <w:r>
        <w:t>Chapter 12: Developer Workflow</w:t>
      </w:r>
    </w:p>
    <w:p w14:paraId="742E6152" w14:textId="77777777" w:rsidR="00933DDB" w:rsidRDefault="003A2444">
      <w:pPr>
        <w:pStyle w:val="LessonTitle"/>
      </w:pPr>
      <w:r>
        <w:t>Lesson 12.17: Reset Versus Revert</w:t>
      </w:r>
    </w:p>
    <w:p w14:paraId="325878FB" w14:textId="77777777" w:rsidR="00933DDB" w:rsidRDefault="003A2444">
      <w:pPr>
        <w:pStyle w:val="LessonSubtitle"/>
      </w:pPr>
      <w:r>
        <w:t>Choosing the Undo by Whether the Work Has Been Shared</w:t>
      </w:r>
    </w:p>
    <w:p w14:paraId="07260822" w14:textId="77777777" w:rsidR="00933DDB" w:rsidRDefault="00933DDB">
      <w:pPr>
        <w:keepNext/>
      </w:pPr>
    </w:p>
    <w:p w14:paraId="5912B6C0" w14:textId="77777777" w:rsidR="00933DDB" w:rsidRDefault="00933DDB">
      <w:pPr>
        <w:keepNext/>
      </w:pPr>
    </w:p>
    <w:p w14:paraId="3DF9B8A5" w14:textId="77777777" w:rsidR="00933DDB" w:rsidRDefault="00933DDB">
      <w:pPr>
        <w:keepNext/>
      </w:pPr>
    </w:p>
    <w:p w14:paraId="302D6410" w14:textId="77777777" w:rsidR="00933DDB" w:rsidRDefault="003A2444">
      <w:pPr>
        <w:pStyle w:val="Heading1"/>
      </w:pPr>
      <w:r>
        <w:t>Goal</w:t>
      </w:r>
    </w:p>
    <w:p w14:paraId="586496A6" w14:textId="77777777" w:rsidR="00933DDB" w:rsidRDefault="003A2444">
      <w:r>
        <w:t>Undo three kinds of mistakes, each with the right tool, chosen by one question: has it been shared? You restore a file you broke and never staged with git restore. You move your branch back past a commit you have not pushed with git reset --soft and git reset --hard. And you undo a commit your teammate already pushed with git revert: a new commit that undoes it, which you test in C, C++, C#, Go, Python, and TypeScript before you push it. Your teammate then pulls the revert as a plain fast-forward, because n</w:t>
      </w:r>
      <w:r>
        <w:t>othing they have was rewritten. The Production-Minded layer shows why a pushed commit is never reset, and how git reflog brings back a commit that a wrong git reset --hard took away.</w:t>
      </w:r>
    </w:p>
    <w:p w14:paraId="25F43A2B" w14:textId="77777777" w:rsidR="00933DDB" w:rsidRDefault="00933DDB">
      <w:pPr>
        <w:keepNext/>
      </w:pPr>
    </w:p>
    <w:p w14:paraId="256851A0" w14:textId="77777777" w:rsidR="00933DDB" w:rsidRDefault="00933DDB">
      <w:pPr>
        <w:keepNext/>
      </w:pPr>
    </w:p>
    <w:p w14:paraId="2E101DF9" w14:textId="77777777" w:rsidR="00933DDB" w:rsidRDefault="00933DDB">
      <w:pPr>
        <w:keepNext/>
      </w:pPr>
    </w:p>
    <w:p w14:paraId="3B5AB1CC" w14:textId="77777777" w:rsidR="00933DDB" w:rsidRDefault="003A2444">
      <w:pPr>
        <w:pStyle w:val="Heading1"/>
      </w:pPr>
      <w:r>
        <w:t>Why This Matters</w:t>
      </w:r>
    </w:p>
    <w:p w14:paraId="2163BEDF" w14:textId="77777777" w:rsidR="00933DDB" w:rsidRDefault="003A2444">
      <w:r>
        <w:t>Everyone makes mistakes with Git: an edit that breaks a file, a commit that should not exist, a wrong value that reaches the shared server. Git can undo all of them, but the tools differ in one way that matters on a team. git reset rewrites history: your branch forgets commits. git revert adds to history: a new commit cancels an old one. Rewriting history that only you have is tidy and safe. Rewriting history your teammates already have breaks their copies, and git push refuses to send it without --force. C</w:t>
      </w:r>
      <w:r>
        <w:t>hoosing the tool by whether the work has been shared keeps your clone, your teammates' clones, and the server in agreement.</w:t>
      </w:r>
    </w:p>
    <w:p w14:paraId="0A9E29BC" w14:textId="77777777" w:rsidR="00933DDB" w:rsidRDefault="00933DDB">
      <w:pPr>
        <w:keepNext/>
      </w:pPr>
    </w:p>
    <w:p w14:paraId="70B3D807" w14:textId="77777777" w:rsidR="00933DDB" w:rsidRDefault="00933DDB">
      <w:pPr>
        <w:keepNext/>
      </w:pPr>
    </w:p>
    <w:p w14:paraId="3E73705D" w14:textId="77777777" w:rsidR="00933DDB" w:rsidRDefault="00933DDB">
      <w:pPr>
        <w:keepNext/>
      </w:pPr>
    </w:p>
    <w:p w14:paraId="6DAA884F" w14:textId="77777777" w:rsidR="00933DDB" w:rsidRDefault="003A2444">
      <w:pPr>
        <w:pStyle w:val="Heading1"/>
      </w:pPr>
      <w:r>
        <w:t>Concept</w:t>
      </w:r>
    </w:p>
    <w:p w14:paraId="423C2773" w14:textId="77777777" w:rsidR="00933DDB" w:rsidRDefault="003A2444">
      <w:pPr>
        <w:pStyle w:val="ListBullet"/>
      </w:pPr>
      <w:r>
        <w:t>One question picks the tool: has it been shared? Where the mistake is decides the answer:</w:t>
      </w:r>
    </w:p>
    <w:p w14:paraId="18C23E39" w14:textId="77777777" w:rsidR="00933DDB" w:rsidRDefault="003A2444">
      <w:pPr>
        <w:pStyle w:val="ListBullet2"/>
      </w:pPr>
      <w:r>
        <w:t>Not committed: git restore &lt;file&gt;. The change is only in your working tree, and git restore puts the file back as it was. Nobody else ever saw the change.</w:t>
      </w:r>
    </w:p>
    <w:p w14:paraId="6ED9C335" w14:textId="77777777" w:rsidR="00933DDB" w:rsidRDefault="003A2444">
      <w:pPr>
        <w:pStyle w:val="ListBullet2"/>
      </w:pPr>
      <w:r>
        <w:t>Committed, not pushed: git reset. The commit is only in your clone, and git reset moves your branch back to an earlier commit, as if the commit had never been made. Nobody else has it, so rewriting your own history is safe.</w:t>
      </w:r>
    </w:p>
    <w:p w14:paraId="3322B26E" w14:textId="77777777" w:rsidR="00933DDB" w:rsidRDefault="003A2444">
      <w:pPr>
        <w:pStyle w:val="ListBullet2"/>
      </w:pPr>
      <w:r>
        <w:t>Pushed: git revert &lt;commit&gt;, then git push. The commit is on the server, and in the clone of every teammate who pulled; git revert makes a new commit that undoes it. History only grows, so nobody's copy breaks.</w:t>
      </w:r>
    </w:p>
    <w:p w14:paraId="5523E846" w14:textId="77777777" w:rsidR="00933DDB" w:rsidRDefault="003A2444">
      <w:pPr>
        <w:pStyle w:val="ListBullet"/>
      </w:pPr>
      <w:r>
        <w:t>How to tell. Remember, git status -sb prints ## main...origin/main [ahead n] when n of your commits exist only on your computer (Lesson 12.4): those are not shared yet. A commit that git log decorates with origin/main, or any commit listed below it, is on the server: shared. A branch with no upstream, where git status -sb shows only ## and the branch's name, such as ## feature/notes, has never been pushed, so its own commits are yours alone (Lesson 12.14: git push). Remember, origin/main is your clone's rec</w:t>
      </w:r>
      <w:r>
        <w:t>ord of the server's main, so fetch first and read where you stand (Lesson 12.12).</w:t>
      </w:r>
    </w:p>
    <w:p w14:paraId="5D9295C0" w14:textId="77777777" w:rsidR="00933DDB" w:rsidRDefault="003A2444">
      <w:pPr>
        <w:pStyle w:val="ListBullet"/>
      </w:pPr>
      <w:r>
        <w:t xml:space="preserve">git restore &lt;file&gt; copies the file's version from the staging area over your working file, so your edits are gone. When nothing is staged, the staging area holds the last commit's version, so the file is back exactly as committed. Remember, the working tree is your files, the staging area is what the next commit saves, and </w:t>
      </w:r>
      <w:r>
        <w:lastRenderedPageBreak/>
        <w:t>HEAD is the last commit (Lesson 12.5). git restore . restores every changed file under the current folder. Git keeps no copy of what git restore throws away, and no command brings it back, so read git diff first. git restore never touches a file Git does not track, such as a new file you have not added; git clean -n lists those files and git clean -f deletes them, with no undo either. git restore arrived in Git 2.23; older guides write git checkout -- &lt;file&gt; for the same thing.</w:t>
      </w:r>
    </w:p>
    <w:p w14:paraId="5B87DC29" w14:textId="77777777" w:rsidR="00933DDB" w:rsidRDefault="003A2444">
      <w:pPr>
        <w:pStyle w:val="ListBullet"/>
      </w:pPr>
      <w:r>
        <w:t>When the mistake is staged, git restore &lt;file&gt; copies the staged version back, so the mistake stays. Remember, git restore --staged &lt;file&gt; unstages a change and keeps it in your file (Lesson 12.5): run it first, then git restore &lt;file&gt;. git restore --staged --worktree &lt;file&gt; does both in one command.</w:t>
      </w:r>
    </w:p>
    <w:p w14:paraId="061602F0" w14:textId="77777777" w:rsidR="00933DDB" w:rsidRDefault="003A2444">
      <w:pPr>
        <w:pStyle w:val="ListBullet"/>
      </w:pPr>
      <w:r>
        <w:t>git reset &lt;commit&gt; moves the branch you are on to &lt;commit&gt;. Remember, HEAD~1 is the commit before the one you are on (Lesson 12.7), so git reset HEAD~1 takes the newest commit off your branch. The commit itself is not deleted: your branch no longer names it, and the reflog still lists it. Three modes decide what happens to that commit's changes:</w:t>
      </w:r>
    </w:p>
    <w:p w14:paraId="157B7633" w14:textId="77777777" w:rsidR="00933DDB" w:rsidRDefault="003A2444">
      <w:pPr>
        <w:pStyle w:val="ListBullet2"/>
      </w:pPr>
      <w:r>
        <w:t>--soft moves only the branch: the changes stay staged, ready to commit again. Use it to redo a commit, with a better message or with several local commits made into one: git reset --soft HEAD~3, then one git commit. For the newest commit alone, git commit --amend does the same in one step (Lesson 12.6).</w:t>
      </w:r>
    </w:p>
    <w:p w14:paraId="3C72412B" w14:textId="77777777" w:rsidR="00933DDB" w:rsidRDefault="003A2444">
      <w:pPr>
        <w:pStyle w:val="ListBullet2"/>
      </w:pPr>
      <w:r>
        <w:t>--mixed, what git reset does when you name no mode, also resets the staging area: the changes stay in your files, not staged. It prints Unstaged changes after reset: and a line for each file, such as M and servers.txt. Older guides unstage a file with git reset HEAD &lt;file&gt;, which is this mode for one file.</w:t>
      </w:r>
    </w:p>
    <w:p w14:paraId="063AE2C5" w14:textId="77777777" w:rsidR="00933DDB" w:rsidRDefault="003A2444">
      <w:pPr>
        <w:pStyle w:val="ListBullet2"/>
      </w:pPr>
      <w:r>
        <w:t>--hard also resets your files: every tracked file matches &lt;commit&gt;, and it prints HEAD is now at, the id, and the subject. It throws away every uncommitted change in your tracked files, for good. git reset --hard with no commit throws away all your uncommitted changes and keeps your commits. git reset --hard origin/main, a common way to make a branch match the server, also drops your unpushed commits, so read git status -sb first. Files Git does not track stay.</w:t>
      </w:r>
    </w:p>
    <w:p w14:paraId="1C1A525F" w14:textId="77777777" w:rsidR="00933DDB" w:rsidRDefault="003A2444">
      <w:pPr>
        <w:pStyle w:val="ListBullet"/>
      </w:pPr>
      <w:r>
        <w:t>The reflog is your way back after a wrong reset, and only for committed work. Remember, git reflog lists every commit HEAD has been on, newest first, and the commits from before a rebase are still there by id (Lesson 12.10). After git reset --hard, the commit you moved away from is in the reflog, and git reset --hard &lt;its id&gt; puts your branch back on it. HEAD@{1} names the same commit while it is where HEAD was one move ago; in PowerShell write it in single quotes, 'HEAD@{1}', as 'stash@{1}' needs (Lesson 1</w:t>
      </w:r>
      <w:r>
        <w:t>2.11). Remember, ORIG_HEAD names where the branch was before the last rebase, merge, or reset (Lesson 12.10), so git reset --hard ORIG_HEAD also undoes the last reset. An uncommitted change was never a commit, so the reflog never had it: after git reset --hard it is gone for good.</w:t>
      </w:r>
    </w:p>
    <w:p w14:paraId="38D6BFD5" w14:textId="77777777" w:rsidR="00933DDB" w:rsidRDefault="003A2444">
      <w:pPr>
        <w:pStyle w:val="ListBullet"/>
      </w:pPr>
      <w:r>
        <w:t>git revert &lt;commit&gt; makes a new commit that does the opposite of &lt;commit&gt;: a line it added is removed, a line it removed comes back, and a line it changed gets its old text. Its message is Revert and the old subject in quotes, a blank line, then This reverts commit and the old commit's full id, so the history says exactly what was undone. Without --no-edit, Git opens your editor on that message: Vim in Git for Windows and on macOS, nano on Ubuntu and Debian, or the editor you chose (Lesson 1.9); --no-edit t</w:t>
      </w:r>
      <w:r>
        <w:t>akes the message as it is. git revert prints the new commit, a Date line with the time you made it, and the stat. Name the commit to undo as HEAD when it is your branch's newest commit, or by its id for any older one: the commits after it stay. Remember, HEAD~n moves with every commit and an id never does (Lesson 12.7).</w:t>
      </w:r>
    </w:p>
    <w:p w14:paraId="218A267F" w14:textId="77777777" w:rsidR="00933DDB" w:rsidRDefault="003A2444">
      <w:pPr>
        <w:pStyle w:val="ListBullet"/>
      </w:pPr>
      <w:r>
        <w:t>git revert commits at once, in your clone only. Build and run every program before you push it, as with any change: if one fails, the revert is still an unpushed commit that git reset can take back.</w:t>
      </w:r>
    </w:p>
    <w:p w14:paraId="4BF3A0FD" w14:textId="77777777" w:rsidR="00933DDB" w:rsidRDefault="003A2444">
      <w:pPr>
        <w:pStyle w:val="ListBullet"/>
      </w:pPr>
      <w:r>
        <w:t>A revert can stop with CONFLICT when a later commit changed the same lines. Resolve the file as in Lesson 12.15: Conflict Resolution, git add it, and finish with git revert --continue; git revert --abort puts everything back instead. A merge commit has two parents, so git revert must be told which side to keep: without -m it stops with error: commit, the id, is a merge but no -m option was given.; git revert -m 1 &lt;merge&gt; keeps the branch you merged into. git revert --no-commit &lt;commit&gt; makes the change with</w:t>
      </w:r>
      <w:r>
        <w:t>out committing it.</w:t>
      </w:r>
    </w:p>
    <w:p w14:paraId="5C73F55B" w14:textId="77777777" w:rsidR="00933DDB" w:rsidRDefault="003A2444">
      <w:pPr>
        <w:pStyle w:val="ListBullet"/>
      </w:pPr>
      <w:r>
        <w:t>Reverting a revert puts the change back. Since Git 2.43 its subject is Reapply "Move db-01 to port 3307", Reapply and the original subject, instead of a Revert of a Revert. Use it when a change you reverted turns out to be right after all.</w:t>
      </w:r>
    </w:p>
    <w:p w14:paraId="67989007" w14:textId="77777777" w:rsidR="00933DDB" w:rsidRDefault="003A2444">
      <w:pPr>
        <w:pStyle w:val="ListBullet"/>
      </w:pPr>
      <w:r>
        <w:t xml:space="preserve">Why a pushed commit is never reset. The server and every teammate who pulled still have it. After git reset your branch is behind origin/main, and git push refuses to move the server's main backward: ! [rejected] </w:t>
      </w:r>
      <w:r>
        <w:lastRenderedPageBreak/>
        <w:t>main -&gt; main (non-fast-forward). Your own Git makes that check before it sends anything, by comparing your branch with the server's: git push --dry-run, which sends nothing, prints the same rejection. A refusal by the server itself reads ! [remote rejected] instead (Lesson 12.12). Remember, git push sends your branch's new commits to origin, and refuses when the server has commits your branch lacks (Lesson 12.14: git push). git push --force skips the check, and a server takes the forced push unless it is se</w:t>
      </w:r>
      <w:r>
        <w:t>t up to refuse one, as GitHub's branch protection can. It would replace the server's history under everyone: the commit you removed is still in your teammates' clones, so the next push from one of them quietly brings it back, and until then their history and the server's disagree. git commit --amend and git rebase rewrite history too (Lessons 12.6 and 12.10), and follow the same rule.</w:t>
      </w:r>
    </w:p>
    <w:p w14:paraId="62DA52EE" w14:textId="77777777" w:rsidR="00933DDB" w:rsidRDefault="003A2444">
      <w:pPr>
        <w:pStyle w:val="ListBullet"/>
      </w:pPr>
      <w:r>
        <w:t>This lesson's setup is Lesson 12.12's. Remember, server.git is a bare clone that stands in for the shared server; server-report is your clone and teammate the teammate's. Remember, git config without --global sets a value for one repository, and local beats global. Remember, git pull is git fetch followed by a fast-forward, a merge, or a rebase of origin/main into your branch, and pull.ff only, the course setting from Lesson 12.13: git pull, makes a plain git pull fast-forward or stop. Every pull in this le</w:t>
      </w:r>
      <w:r>
        <w:t>sson is a fast-forward.</w:t>
      </w:r>
    </w:p>
    <w:p w14:paraId="6CAC4DFF" w14:textId="77777777" w:rsidR="00933DDB" w:rsidRDefault="00933DDB">
      <w:pPr>
        <w:keepNext/>
      </w:pPr>
    </w:p>
    <w:p w14:paraId="2939322A" w14:textId="77777777" w:rsidR="00933DDB" w:rsidRDefault="00933DDB">
      <w:pPr>
        <w:keepNext/>
      </w:pPr>
    </w:p>
    <w:p w14:paraId="124638EC" w14:textId="77777777" w:rsidR="00933DDB" w:rsidRDefault="00933DDB">
      <w:pPr>
        <w:keepNext/>
      </w:pPr>
    </w:p>
    <w:p w14:paraId="2B026A09" w14:textId="77777777" w:rsidR="00933DDB" w:rsidRDefault="003A2444">
      <w:pPr>
        <w:pStyle w:val="Heading1"/>
      </w:pPr>
      <w:r>
        <w:t>Workflows</w:t>
      </w:r>
    </w:p>
    <w:p w14:paraId="16AAACDF" w14:textId="77777777" w:rsidR="00933DDB" w:rsidRDefault="003A2444">
      <w:pPr>
        <w:pStyle w:val="WorkflowText"/>
        <w:keepNext/>
      </w:pPr>
      <w:r>
        <w:t>Set Up the Shared Server and Two Clones</w:t>
      </w:r>
    </w:p>
    <w:p w14:paraId="2CB69312" w14:textId="77777777" w:rsidR="00933DDB" w:rsidRDefault="003A2444">
      <w:pPr>
        <w:pStyle w:val="WorkflowText"/>
        <w:keepNext/>
      </w:pPr>
      <w:r>
        <w:t>↓</w:t>
      </w:r>
    </w:p>
    <w:p w14:paraId="7334EBE2" w14:textId="77777777" w:rsidR="00933DDB" w:rsidRDefault="003A2444">
      <w:pPr>
        <w:pStyle w:val="WorkflowText"/>
        <w:keepNext/>
      </w:pPr>
      <w:r>
        <w:t>Not Committed: git restore Puts a Broken File Back</w:t>
      </w:r>
    </w:p>
    <w:p w14:paraId="504A2ED8" w14:textId="77777777" w:rsidR="00933DDB" w:rsidRDefault="003A2444">
      <w:pPr>
        <w:pStyle w:val="WorkflowText"/>
        <w:keepNext/>
      </w:pPr>
      <w:r>
        <w:t>↓</w:t>
      </w:r>
    </w:p>
    <w:p w14:paraId="48F3E41E" w14:textId="77777777" w:rsidR="00933DDB" w:rsidRDefault="003A2444">
      <w:pPr>
        <w:pStyle w:val="WorkflowText"/>
        <w:keepNext/>
      </w:pPr>
      <w:r>
        <w:t>Committed, Not Pushed: git reset --soft, Then git reset --hard</w:t>
      </w:r>
    </w:p>
    <w:p w14:paraId="4F832FF5" w14:textId="77777777" w:rsidR="00933DDB" w:rsidRDefault="003A2444">
      <w:pPr>
        <w:pStyle w:val="WorkflowText"/>
        <w:keepNext/>
      </w:pPr>
      <w:r>
        <w:t>↓</w:t>
      </w:r>
    </w:p>
    <w:p w14:paraId="76D3BAC5" w14:textId="77777777" w:rsidR="00933DDB" w:rsidRDefault="003A2444">
      <w:pPr>
        <w:pStyle w:val="WorkflowText"/>
        <w:keepNext/>
      </w:pPr>
      <w:r>
        <w:t>Your Teammate Pushes a Wrong Port</w:t>
      </w:r>
    </w:p>
    <w:p w14:paraId="33B0FF91" w14:textId="77777777" w:rsidR="00933DDB" w:rsidRDefault="003A2444">
      <w:pPr>
        <w:pStyle w:val="WorkflowText"/>
        <w:keepNext/>
      </w:pPr>
      <w:r>
        <w:t>↓</w:t>
      </w:r>
    </w:p>
    <w:p w14:paraId="28493C03" w14:textId="77777777" w:rsidR="00933DDB" w:rsidRDefault="003A2444">
      <w:pPr>
        <w:pStyle w:val="WorkflowText"/>
        <w:keepNext/>
      </w:pPr>
      <w:r>
        <w:t>Pushed: Pull It, See It, git revert It, Test, Push</w:t>
      </w:r>
    </w:p>
    <w:p w14:paraId="1C900CDE" w14:textId="77777777" w:rsidR="00933DDB" w:rsidRDefault="003A2444">
      <w:pPr>
        <w:pStyle w:val="WorkflowText"/>
        <w:keepNext/>
      </w:pPr>
      <w:r>
        <w:t>↓</w:t>
      </w:r>
    </w:p>
    <w:p w14:paraId="5D4A68F4" w14:textId="77777777" w:rsidR="00933DDB" w:rsidRDefault="003A2444">
      <w:pPr>
        <w:pStyle w:val="WorkflowText"/>
        <w:keepNext/>
      </w:pPr>
      <w:r>
        <w:t>Your Teammate Pulls the Revert: Nothing Rewritten</w:t>
      </w:r>
    </w:p>
    <w:p w14:paraId="0AA93D59" w14:textId="77777777" w:rsidR="00933DDB" w:rsidRDefault="003A2444">
      <w:pPr>
        <w:pStyle w:val="WorkflowText"/>
        <w:keepNext/>
      </w:pPr>
      <w:r>
        <w:t>↓</w:t>
      </w:r>
    </w:p>
    <w:p w14:paraId="19A3379B" w14:textId="77777777" w:rsidR="00933DDB" w:rsidRDefault="003A2444">
      <w:pPr>
        <w:pStyle w:val="WorkflowText"/>
      </w:pPr>
      <w:r>
        <w:t>Production-Minded: A Reset Pushed Commit Is Refused</w:t>
      </w:r>
    </w:p>
    <w:p w14:paraId="2598F899" w14:textId="77777777" w:rsidR="00933DDB" w:rsidRDefault="00933DDB">
      <w:pPr>
        <w:keepNext/>
      </w:pPr>
    </w:p>
    <w:p w14:paraId="7885BD67" w14:textId="77777777" w:rsidR="00933DDB" w:rsidRDefault="00933DDB">
      <w:pPr>
        <w:keepNext/>
      </w:pPr>
    </w:p>
    <w:p w14:paraId="3DBFFE9F" w14:textId="77777777" w:rsidR="00933DDB" w:rsidRDefault="00933DDB">
      <w:pPr>
        <w:keepNext/>
      </w:pPr>
    </w:p>
    <w:p w14:paraId="0997EA50" w14:textId="77777777" w:rsidR="00933DDB" w:rsidRDefault="003A2444">
      <w:pPr>
        <w:pStyle w:val="Heading1"/>
      </w:pPr>
      <w:r>
        <w:t>Shared Learning Contract</w:t>
      </w:r>
    </w:p>
    <w:p w14:paraId="2404BCA8" w14:textId="77777777" w:rsidR="00933DDB" w:rsidRDefault="003A2444">
      <w:pPr>
        <w:pStyle w:val="ListBullet"/>
      </w:pPr>
      <w:r>
        <w:t>The shared server is server.git, a bare clone of the course's training repository, https://github.com/VivoSomnio/spa-git-training.git, in the lesson folder. Your clone, server-report, and the teammate's clone, teammate, are both cloned from it, and the teammate commits as Avery Lee &lt;avery@example.com&gt;. Nothing is ever pushed to GitHub.</w:t>
      </w:r>
    </w:p>
    <w:p w14:paraId="64C63858" w14:textId="77777777" w:rsidR="00933DDB" w:rsidRDefault="003A2444">
      <w:pPr>
        <w:pStyle w:val="ListBullet"/>
      </w:pPr>
      <w:r>
        <w:t>Step 2: Set-Content replaces servers.txt with one line, mail-01|production|25; git restore brings back the nine servers.</w:t>
      </w:r>
    </w:p>
    <w:p w14:paraId="236C7478" w14:textId="77777777" w:rsidR="00933DDB" w:rsidRDefault="003A2444">
      <w:pPr>
        <w:pStyle w:val="ListBullet"/>
      </w:pPr>
      <w:r>
        <w:t>Step 3: mail-01|production|25 is added, built and run in all six languages (ten servers), and committed; git status -sb says [ahead 1]. git reset --soft HEAD~1 keeps the change staged for a new commit, and git reset --hard HEAD~1 throws the commit away: main is back on 360d32b.</w:t>
      </w:r>
    </w:p>
    <w:p w14:paraId="12BCD3AC" w14:textId="77777777" w:rsidR="00933DDB" w:rsidRDefault="003A2444">
      <w:pPr>
        <w:pStyle w:val="ListBullet"/>
      </w:pPr>
      <w:r>
        <w:t>Steps 4 to 7: the teammate pushes db-01|production|3307, a wrong port. You pull it, and all six programs print db-01 production 3307. git revert makes a new commit that puts 3306 back; all six print the nine-server report again; you push the revert, and the teammate pulls it as a fast-forward.</w:t>
      </w:r>
    </w:p>
    <w:p w14:paraId="71112A2C" w14:textId="77777777" w:rsidR="00933DDB" w:rsidRDefault="003A2444">
      <w:pPr>
        <w:pStyle w:val="ListBullet"/>
      </w:pPr>
      <w:r>
        <w:t>Every report is identical in all six languages, and every run ends with exit code 0.</w:t>
      </w:r>
    </w:p>
    <w:p w14:paraId="3A8BDF22" w14:textId="77777777" w:rsidR="00933DDB" w:rsidRDefault="003A2444">
      <w:pPr>
        <w:pStyle w:val="ListBullet"/>
      </w:pPr>
      <w:r>
        <w:t>The training repository's ids, such as 360d32b, are the same for everyone. Every commit made in this lesson has a different id on your computer, because a commit's id includes who made it and when.</w:t>
      </w:r>
    </w:p>
    <w:p w14:paraId="22FBECA7" w14:textId="77777777" w:rsidR="00933DDB" w:rsidRDefault="00933DDB">
      <w:pPr>
        <w:keepNext/>
      </w:pPr>
    </w:p>
    <w:p w14:paraId="35B27937" w14:textId="77777777" w:rsidR="00933DDB" w:rsidRDefault="00933DDB">
      <w:pPr>
        <w:keepNext/>
      </w:pPr>
    </w:p>
    <w:p w14:paraId="1AE115D0" w14:textId="77777777" w:rsidR="00933DDB" w:rsidRDefault="00933DDB">
      <w:pPr>
        <w:keepNext/>
      </w:pPr>
    </w:p>
    <w:p w14:paraId="480E9671" w14:textId="77777777" w:rsidR="00933DDB" w:rsidRDefault="003A2444">
      <w:pPr>
        <w:pStyle w:val="Heading1"/>
      </w:pPr>
      <w:r>
        <w:t>Project Layout</w:t>
      </w:r>
    </w:p>
    <w:p w14:paraId="72AE4AA2" w14:textId="77777777" w:rsidR="00933DDB" w:rsidRDefault="003A2444">
      <w:pPr>
        <w:pStyle w:val="CommandBlock"/>
        <w:keepNext/>
      </w:pPr>
      <w:r>
        <w:t>spa/</w:t>
      </w:r>
    </w:p>
    <w:p w14:paraId="23722409" w14:textId="77777777" w:rsidR="00933DDB" w:rsidRDefault="003A2444">
      <w:pPr>
        <w:pStyle w:val="CommandBlock"/>
        <w:keepNext/>
      </w:pPr>
      <w:r>
        <w:t xml:space="preserve">  lesson-12.17/</w:t>
      </w:r>
    </w:p>
    <w:p w14:paraId="6CDD386C" w14:textId="77777777" w:rsidR="00933DDB" w:rsidRDefault="003A2444">
      <w:pPr>
        <w:pStyle w:val="CommandBlock"/>
      </w:pPr>
      <w:r>
        <w:t xml:space="preserve">    server.git/</w:t>
      </w:r>
    </w:p>
    <w:p w14:paraId="7DCA6830" w14:textId="77777777" w:rsidR="00933DDB" w:rsidRDefault="003A2444">
      <w:pPr>
        <w:pStyle w:val="CommandBlock"/>
      </w:pPr>
      <w:r>
        <w:t xml:space="preserve">    server-report/</w:t>
      </w:r>
    </w:p>
    <w:p w14:paraId="590BFB70" w14:textId="77777777" w:rsidR="00933DDB" w:rsidRDefault="003A2444">
      <w:pPr>
        <w:pStyle w:val="CommandBlock"/>
      </w:pPr>
      <w:r>
        <w:t xml:space="preserve">      .git/</w:t>
      </w:r>
    </w:p>
    <w:p w14:paraId="3BB9D739" w14:textId="77777777" w:rsidR="00933DDB" w:rsidRDefault="003A2444">
      <w:pPr>
        <w:pStyle w:val="CommandBlock"/>
      </w:pPr>
      <w:r>
        <w:t xml:space="preserve">      c/</w:t>
      </w:r>
    </w:p>
    <w:p w14:paraId="63826FE2" w14:textId="77777777" w:rsidR="00933DDB" w:rsidRDefault="003A2444">
      <w:pPr>
        <w:pStyle w:val="CommandBlock"/>
      </w:pPr>
      <w:r>
        <w:t xml:space="preserve">      cpp/</w:t>
      </w:r>
    </w:p>
    <w:p w14:paraId="1E0B2A90" w14:textId="77777777" w:rsidR="00933DDB" w:rsidRDefault="003A2444">
      <w:pPr>
        <w:pStyle w:val="CommandBlock"/>
      </w:pPr>
      <w:r>
        <w:t xml:space="preserve">      csharp/</w:t>
      </w:r>
    </w:p>
    <w:p w14:paraId="2D6C9AA6" w14:textId="77777777" w:rsidR="00933DDB" w:rsidRDefault="003A2444">
      <w:pPr>
        <w:pStyle w:val="CommandBlock"/>
      </w:pPr>
      <w:r>
        <w:t xml:space="preserve">        ServerReport/</w:t>
      </w:r>
    </w:p>
    <w:p w14:paraId="3A759EF5" w14:textId="77777777" w:rsidR="00933DDB" w:rsidRDefault="003A2444">
      <w:pPr>
        <w:pStyle w:val="CommandBlock"/>
      </w:pPr>
      <w:r>
        <w:t xml:space="preserve">      go/</w:t>
      </w:r>
    </w:p>
    <w:p w14:paraId="4D5FEFE0" w14:textId="77777777" w:rsidR="00933DDB" w:rsidRDefault="003A2444">
      <w:pPr>
        <w:pStyle w:val="CommandBlock"/>
      </w:pPr>
      <w:r>
        <w:t xml:space="preserve">      python/</w:t>
      </w:r>
    </w:p>
    <w:p w14:paraId="74823A2A" w14:textId="77777777" w:rsidR="00933DDB" w:rsidRDefault="003A2444">
      <w:pPr>
        <w:pStyle w:val="CommandBlock"/>
      </w:pPr>
      <w:r>
        <w:t xml:space="preserve">      typescript/</w:t>
      </w:r>
    </w:p>
    <w:p w14:paraId="42FE5CA3" w14:textId="77777777" w:rsidR="00933DDB" w:rsidRDefault="003A2444">
      <w:pPr>
        <w:pStyle w:val="CommandBlock"/>
      </w:pPr>
      <w:r>
        <w:t xml:space="preserve">        src/</w:t>
      </w:r>
    </w:p>
    <w:p w14:paraId="3334AAF6" w14:textId="77777777" w:rsidR="00933DDB" w:rsidRDefault="003A2444">
      <w:pPr>
        <w:pStyle w:val="CommandBlock"/>
        <w:keepNext/>
      </w:pPr>
      <w:r>
        <w:t xml:space="preserve">      servers.txt</w:t>
      </w:r>
    </w:p>
    <w:p w14:paraId="068F7FBB" w14:textId="77777777" w:rsidR="00933DDB" w:rsidRDefault="003A2444">
      <w:pPr>
        <w:pStyle w:val="CommandBlock"/>
        <w:keepNext/>
      </w:pPr>
      <w:r>
        <w:t xml:space="preserve">    teammate/</w:t>
      </w:r>
    </w:p>
    <w:p w14:paraId="4A23CCAD" w14:textId="77777777" w:rsidR="00933DDB" w:rsidRDefault="003A2444">
      <w:pPr>
        <w:pStyle w:val="CommandBlock"/>
      </w:pPr>
      <w:r>
        <w:t xml:space="preserve">      .git/</w:t>
      </w:r>
    </w:p>
    <w:p w14:paraId="5A6FD4F9" w14:textId="77777777" w:rsidR="00933DDB" w:rsidRDefault="00933DDB">
      <w:pPr>
        <w:keepNext/>
      </w:pPr>
    </w:p>
    <w:p w14:paraId="0F4A4347" w14:textId="77777777" w:rsidR="00933DDB" w:rsidRDefault="003A2444">
      <w:pPr>
        <w:pStyle w:val="ListBullet"/>
      </w:pPr>
      <w:r>
        <w:t>lesson-12.17 sits in your course folder, spa, like every lesson folder. git clone makes all three folders.</w:t>
      </w:r>
    </w:p>
    <w:p w14:paraId="2F03C712" w14:textId="77777777" w:rsidR="00933DDB" w:rsidRDefault="003A2444">
      <w:pPr>
        <w:pStyle w:val="ListBullet"/>
      </w:pPr>
      <w:r>
        <w:t>server.git is the shared server: a bare repository, with no working tree, that you never work inside.</w:t>
      </w:r>
    </w:p>
    <w:p w14:paraId="3EF8D3EF" w14:textId="77777777" w:rsidR="00933DDB" w:rsidRDefault="003A2444">
      <w:pPr>
        <w:pStyle w:val="ListBullet"/>
      </w:pPr>
      <w:r>
        <w:t>server-report is your clone: the 14 files of the training repository. The layout shows its folders and servers.txt, the list every program reads. The Challenge adds CHANGELOG.md beside servers.txt.</w:t>
      </w:r>
    </w:p>
    <w:p w14:paraId="6AE73BDB" w14:textId="77777777" w:rsidR="00933DDB" w:rsidRDefault="003A2444">
      <w:pPr>
        <w:pStyle w:val="ListBullet"/>
      </w:pPr>
      <w:r>
        <w:t>teammate is the teammate's clone, with the same 14 files; the layout shows only its .git folder. Steps 4 and 7 and the Exercise work in it, and only through your teammate's printed steps.</w:t>
      </w:r>
    </w:p>
    <w:p w14:paraId="43F03E10" w14:textId="77777777" w:rsidR="00933DDB" w:rsidRDefault="00933DDB">
      <w:pPr>
        <w:keepNext/>
      </w:pPr>
    </w:p>
    <w:p w14:paraId="7289CF3D" w14:textId="77777777" w:rsidR="00933DDB" w:rsidRDefault="00933DDB">
      <w:pPr>
        <w:keepNext/>
      </w:pPr>
    </w:p>
    <w:p w14:paraId="2BE058CA" w14:textId="77777777" w:rsidR="00933DDB" w:rsidRDefault="00933DDB">
      <w:pPr>
        <w:keepNext/>
      </w:pPr>
    </w:p>
    <w:p w14:paraId="58BAFA26" w14:textId="77777777" w:rsidR="00933DDB" w:rsidRDefault="003A2444">
      <w:pPr>
        <w:pStyle w:val="Heading1"/>
      </w:pPr>
      <w:r>
        <w:t>Project Setup</w:t>
      </w:r>
    </w:p>
    <w:p w14:paraId="181B698F" w14:textId="77777777" w:rsidR="00933DDB" w:rsidRDefault="00933DDB">
      <w:pPr>
        <w:keepNext/>
      </w:pPr>
    </w:p>
    <w:p w14:paraId="6EAD600C" w14:textId="77777777" w:rsidR="00933DDB" w:rsidRDefault="00933DDB">
      <w:pPr>
        <w:keepNext/>
      </w:pPr>
    </w:p>
    <w:p w14:paraId="0C4AA90B" w14:textId="77777777" w:rsidR="00933DDB" w:rsidRDefault="003A2444">
      <w:pPr>
        <w:pStyle w:val="Heading2"/>
      </w:pPr>
      <w:r>
        <w:t>Windows PowerShell Project Setup</w:t>
      </w:r>
    </w:p>
    <w:p w14:paraId="2743C811" w14:textId="77777777" w:rsidR="00933DDB" w:rsidRDefault="003A2444">
      <w:pPr>
        <w:keepNext/>
      </w:pPr>
      <w:r>
        <w:t>This lesson needs Git for Windows 2.56 or later, or Git 2.46 or later on Linux and macOS (Lesson 1.9), the six toolchains from Chapter 1, and a connection to GitHub for the first clone. Git needs no network after it; npm ci in Step 3 downloads the TypeScript packages unless npm's cache already has them. Make the lesson folder in your course folder, C:\Users\</w:t>
      </w:r>
      <w:r>
        <w:rPr>
          <w:b/>
        </w:rPr>
        <w:t>&lt;&lt;&lt;your $env:USERNAME&gt;&gt;&gt;</w:t>
      </w:r>
      <w:r>
        <w:t>\spa, which PowerShell writes as $HOME\spa, and move into it. The clones in Step 1 make the projects; the TypeScript packages are installed in Step 3, just before the first TypeScript build.</w:t>
      </w:r>
    </w:p>
    <w:p w14:paraId="6E5EE913" w14:textId="77777777" w:rsidR="00933DDB" w:rsidRDefault="00933DDB">
      <w:pPr>
        <w:keepNext/>
      </w:pPr>
    </w:p>
    <w:p w14:paraId="4A2060E2" w14:textId="77777777" w:rsidR="00933DDB" w:rsidRDefault="003A2444">
      <w:pPr>
        <w:pStyle w:val="CommandBlock"/>
        <w:keepNext/>
      </w:pPr>
      <w:r>
        <w:t>New-Item -ItemType Directory -Force "$HOME\spa\lesson-12.17" | Out-Null</w:t>
      </w:r>
    </w:p>
    <w:p w14:paraId="573195FE" w14:textId="77777777" w:rsidR="00933DDB" w:rsidRDefault="003A2444">
      <w:pPr>
        <w:pStyle w:val="CommandBlock"/>
      </w:pPr>
      <w:r>
        <w:t>Set-Location "$HOME\spa\lesson-12.17"</w:t>
      </w:r>
    </w:p>
    <w:p w14:paraId="24540D96" w14:textId="77777777" w:rsidR="00933DDB" w:rsidRDefault="00933DDB">
      <w:pPr>
        <w:keepNext/>
      </w:pPr>
    </w:p>
    <w:p w14:paraId="479A04F0" w14:textId="77777777" w:rsidR="00933DDB" w:rsidRDefault="00933DDB">
      <w:pPr>
        <w:keepNext/>
      </w:pPr>
    </w:p>
    <w:p w14:paraId="7ABC5608" w14:textId="77777777" w:rsidR="00933DDB" w:rsidRDefault="003A2444">
      <w:pPr>
        <w:pStyle w:val="Heading2"/>
      </w:pPr>
      <w:r>
        <w:t>Linux or macOS Project Setup</w:t>
      </w:r>
    </w:p>
    <w:p w14:paraId="263D71DC" w14:textId="77777777" w:rsidR="00933DDB" w:rsidRDefault="003A2444">
      <w:pPr>
        <w:keepNext/>
      </w:pPr>
      <w:r>
        <w:t>Your Git must be 2.23 or later for git restore; git --version prints it.</w:t>
      </w:r>
    </w:p>
    <w:p w14:paraId="1E45CFA1" w14:textId="77777777" w:rsidR="00933DDB" w:rsidRDefault="00933DDB">
      <w:pPr>
        <w:keepNext/>
      </w:pPr>
    </w:p>
    <w:p w14:paraId="773B0AA2" w14:textId="77777777" w:rsidR="00933DDB" w:rsidRDefault="003A2444">
      <w:pPr>
        <w:pStyle w:val="CommandBlock"/>
        <w:keepNext/>
      </w:pPr>
      <w:r>
        <w:t>mkdir -p "$HOME/spa/lesson-12.17"</w:t>
      </w:r>
    </w:p>
    <w:p w14:paraId="2F13DD11" w14:textId="77777777" w:rsidR="00933DDB" w:rsidRDefault="003A2444">
      <w:pPr>
        <w:pStyle w:val="CommandBlock"/>
        <w:keepNext/>
      </w:pPr>
      <w:r>
        <w:t>cd "$HOME/spa/lesson-12.17"</w:t>
      </w:r>
    </w:p>
    <w:p w14:paraId="2814A487" w14:textId="77777777" w:rsidR="00933DDB" w:rsidRDefault="003A2444">
      <w:pPr>
        <w:pStyle w:val="CommandBlock"/>
      </w:pPr>
      <w:r>
        <w:t>git --version</w:t>
      </w:r>
    </w:p>
    <w:p w14:paraId="3AF8903B" w14:textId="77777777" w:rsidR="00933DDB" w:rsidRDefault="00933DDB">
      <w:pPr>
        <w:keepNext/>
      </w:pPr>
    </w:p>
    <w:p w14:paraId="6CC20252" w14:textId="77777777" w:rsidR="00933DDB" w:rsidRDefault="00933DDB">
      <w:pPr>
        <w:keepNext/>
      </w:pPr>
    </w:p>
    <w:p w14:paraId="69DFEA4A" w14:textId="77777777" w:rsidR="00933DDB" w:rsidRDefault="00933DDB">
      <w:pPr>
        <w:keepNext/>
      </w:pPr>
    </w:p>
    <w:p w14:paraId="4E2C054E" w14:textId="77777777" w:rsidR="00933DDB" w:rsidRDefault="003A2444">
      <w:pPr>
        <w:pStyle w:val="Heading1"/>
      </w:pPr>
      <w:r>
        <w:t>Git Workflow</w:t>
      </w:r>
    </w:p>
    <w:p w14:paraId="09D454CF" w14:textId="77777777" w:rsidR="00933DDB" w:rsidRDefault="003A2444">
      <w:r>
        <w:t>Steps 1 to 7 are the Basic layer: one undo for each place a mistake can be, a change you have not committed, a commit you have not pushed, and a commit already on the server. Step 8 is the Production-Minded layer: what happens when a pushed commit is reset, and how the reflog puts it right. Run each block from the folder its first line moves to, and compare what Git prints with its Check Your Results.</w:t>
      </w:r>
    </w:p>
    <w:p w14:paraId="31C64A03" w14:textId="77777777" w:rsidR="00933DDB" w:rsidRDefault="00933DDB">
      <w:pPr>
        <w:keepNext/>
      </w:pPr>
    </w:p>
    <w:p w14:paraId="1F123380" w14:textId="77777777" w:rsidR="00933DDB" w:rsidRDefault="00933DDB">
      <w:pPr>
        <w:keepNext/>
      </w:pPr>
    </w:p>
    <w:p w14:paraId="184E8A3F" w14:textId="77777777" w:rsidR="00933DDB" w:rsidRDefault="003A2444">
      <w:pPr>
        <w:pStyle w:val="Heading2"/>
      </w:pPr>
      <w:r>
        <w:t>Step 1 Set Up the Shared Server and Two Clones</w:t>
      </w:r>
    </w:p>
    <w:p w14:paraId="181A5713" w14:textId="77777777" w:rsidR="00933DDB" w:rsidRDefault="003A2444">
      <w:r>
        <w:t>Make the shared server, a bare clone of the training repository, then clone it twice: server-report is your clone, and teammate stands in for a teammate's computer, with its own name and email. Remember, git clone copies a whole repository, every commit and branch, into a new folder (Lesson 12.3); write the server as server.git, with no .\ in front, so Git saves its path without one (Lesson 12.12). This is the only step that downloads from GitHub.</w:t>
      </w:r>
    </w:p>
    <w:p w14:paraId="458B329E" w14:textId="77777777" w:rsidR="00933DDB" w:rsidRDefault="00933DDB">
      <w:pPr>
        <w:keepNext/>
      </w:pPr>
    </w:p>
    <w:p w14:paraId="0821B284" w14:textId="77777777" w:rsidR="00933DDB" w:rsidRDefault="003A2444">
      <w:pPr>
        <w:pStyle w:val="Heading3"/>
      </w:pPr>
      <w:r>
        <w:t>Windows PowerShell Make the Server and the Two Clones</w:t>
      </w:r>
    </w:p>
    <w:p w14:paraId="0FCA20A3" w14:textId="77777777" w:rsidR="00933DDB" w:rsidRDefault="003A2444">
      <w:pPr>
        <w:pStyle w:val="CommandBlock"/>
        <w:keepNext/>
      </w:pPr>
      <w:r>
        <w:t>Set-Location "$HOME\spa\lesson-12.17"</w:t>
      </w:r>
    </w:p>
    <w:p w14:paraId="5852C6E9" w14:textId="77777777" w:rsidR="00933DDB" w:rsidRDefault="003A2444">
      <w:pPr>
        <w:pStyle w:val="CommandBlock"/>
        <w:keepNext/>
      </w:pPr>
      <w:r>
        <w:t>git clone --bare https://github.com/VivoSomnio/spa-git-training.git server.git</w:t>
      </w:r>
    </w:p>
    <w:p w14:paraId="7AA5AD3C" w14:textId="77777777" w:rsidR="00933DDB" w:rsidRDefault="003A2444">
      <w:pPr>
        <w:pStyle w:val="CommandBlock"/>
        <w:keepNext/>
      </w:pPr>
      <w:r>
        <w:t>git clone server.git server-report</w:t>
      </w:r>
    </w:p>
    <w:p w14:paraId="40F3D9C6" w14:textId="77777777" w:rsidR="00933DDB" w:rsidRDefault="003A2444">
      <w:pPr>
        <w:pStyle w:val="CommandBlock"/>
        <w:keepNext/>
      </w:pPr>
      <w:r>
        <w:t>git clone server.git teammate</w:t>
      </w:r>
    </w:p>
    <w:p w14:paraId="65F647E3" w14:textId="77777777" w:rsidR="00933DDB" w:rsidRDefault="003A2444">
      <w:pPr>
        <w:pStyle w:val="CommandBlock"/>
        <w:keepNext/>
      </w:pPr>
      <w:r>
        <w:t>git -C teammate config user.name "Avery Lee"</w:t>
      </w:r>
    </w:p>
    <w:p w14:paraId="3430A9D4" w14:textId="77777777" w:rsidR="00933DDB" w:rsidRDefault="003A2444">
      <w:pPr>
        <w:pStyle w:val="CommandBlock"/>
        <w:keepNext/>
      </w:pPr>
      <w:r>
        <w:t>git -C teammate config user.email "avery@example.com"</w:t>
      </w:r>
    </w:p>
    <w:p w14:paraId="49F0061A" w14:textId="77777777" w:rsidR="00933DDB" w:rsidRDefault="003A2444">
      <w:pPr>
        <w:pStyle w:val="CommandBlock"/>
      </w:pPr>
      <w:r>
        <w:t>git -C teammate config --show-origin user.name</w:t>
      </w:r>
    </w:p>
    <w:p w14:paraId="1826F65A" w14:textId="77777777" w:rsidR="00933DDB" w:rsidRDefault="00933DDB">
      <w:pPr>
        <w:keepNext/>
      </w:pPr>
    </w:p>
    <w:p w14:paraId="29C5AB8B" w14:textId="77777777" w:rsidR="00933DDB" w:rsidRDefault="003A2444">
      <w:pPr>
        <w:pStyle w:val="Heading3"/>
      </w:pPr>
      <w:r>
        <w:t>Check Your Results</w:t>
      </w:r>
    </w:p>
    <w:p w14:paraId="1F52CCF6" w14:textId="77777777" w:rsidR="00933DDB" w:rsidRDefault="003A2444">
      <w:pPr>
        <w:pStyle w:val="RequiredOutput"/>
        <w:keepNext/>
      </w:pPr>
      <w:r>
        <w:t>Cloning into bare repository 'server.git'...</w:t>
      </w:r>
    </w:p>
    <w:p w14:paraId="468DCE90" w14:textId="77777777" w:rsidR="00933DDB" w:rsidRDefault="003A2444">
      <w:pPr>
        <w:pStyle w:val="RequiredOutput"/>
        <w:keepNext/>
      </w:pPr>
      <w:r>
        <w:t>remote: Enumerating objects: 78, done.</w:t>
      </w:r>
    </w:p>
    <w:p w14:paraId="493A31F2" w14:textId="77777777" w:rsidR="00933DDB" w:rsidRDefault="003A2444">
      <w:pPr>
        <w:pStyle w:val="RequiredOutput"/>
        <w:keepNext/>
      </w:pPr>
      <w:r>
        <w:t>remote: Counting objects: 100% (78/78), done.</w:t>
      </w:r>
    </w:p>
    <w:p w14:paraId="589ADD44" w14:textId="77777777" w:rsidR="00933DDB" w:rsidRDefault="003A2444">
      <w:pPr>
        <w:pStyle w:val="RequiredOutput"/>
        <w:keepNext/>
      </w:pPr>
      <w:r>
        <w:t>remote: Compressing objects: 100% (36/36), done.</w:t>
      </w:r>
    </w:p>
    <w:p w14:paraId="48275710" w14:textId="77777777" w:rsidR="00933DDB" w:rsidRDefault="003A2444">
      <w:pPr>
        <w:pStyle w:val="RequiredOutput"/>
        <w:keepNext/>
      </w:pPr>
      <w:r>
        <w:t>remote: Total 78 (delta 29), reused 78 (delta 29), pack-reused 0 (from 0)</w:t>
      </w:r>
    </w:p>
    <w:p w14:paraId="2843E717" w14:textId="77777777" w:rsidR="00933DDB" w:rsidRDefault="003A2444">
      <w:pPr>
        <w:pStyle w:val="RequiredOutput"/>
        <w:keepNext/>
      </w:pPr>
      <w:r>
        <w:t>Receiving objects: 100% (78/78), 16.98 KiB | 644.00 KiB/s, done.</w:t>
      </w:r>
    </w:p>
    <w:p w14:paraId="500534DF" w14:textId="77777777" w:rsidR="00933DDB" w:rsidRDefault="003A2444">
      <w:pPr>
        <w:pStyle w:val="RequiredOutput"/>
        <w:keepNext/>
      </w:pPr>
      <w:r>
        <w:t>Resolving deltas: 100% (29/29), done.</w:t>
      </w:r>
    </w:p>
    <w:p w14:paraId="72CA2ED8" w14:textId="77777777" w:rsidR="00933DDB" w:rsidRDefault="003A2444">
      <w:pPr>
        <w:pStyle w:val="RequiredOutput"/>
        <w:keepNext/>
      </w:pPr>
      <w:r>
        <w:t>Cloning into 'server-report'...</w:t>
      </w:r>
    </w:p>
    <w:p w14:paraId="5173FA85" w14:textId="77777777" w:rsidR="00933DDB" w:rsidRDefault="003A2444">
      <w:pPr>
        <w:pStyle w:val="RequiredOutput"/>
        <w:keepNext/>
      </w:pPr>
      <w:r>
        <w:t>done.</w:t>
      </w:r>
    </w:p>
    <w:p w14:paraId="695EA970" w14:textId="77777777" w:rsidR="00933DDB" w:rsidRDefault="003A2444">
      <w:pPr>
        <w:pStyle w:val="RequiredOutput"/>
        <w:keepNext/>
      </w:pPr>
      <w:r>
        <w:t>Cloning into 'teammate'...</w:t>
      </w:r>
    </w:p>
    <w:p w14:paraId="6F9727D1" w14:textId="77777777" w:rsidR="00933DDB" w:rsidRDefault="003A2444">
      <w:pPr>
        <w:pStyle w:val="RequiredOutput"/>
        <w:keepNext/>
      </w:pPr>
      <w:r>
        <w:t>done.</w:t>
      </w:r>
    </w:p>
    <w:p w14:paraId="14DF7FFA" w14:textId="77777777" w:rsidR="00933DDB" w:rsidRDefault="003A2444">
      <w:pPr>
        <w:pStyle w:val="RequiredOutput"/>
      </w:pPr>
      <w:r>
        <w:t>file:.git/config</w:t>
      </w:r>
      <w:r>
        <w:tab/>
        <w:t>Avery Lee</w:t>
      </w:r>
    </w:p>
    <w:p w14:paraId="5D3D67D2" w14:textId="77777777" w:rsidR="00933DDB" w:rsidRDefault="00933DDB">
      <w:pPr>
        <w:keepNext/>
      </w:pPr>
    </w:p>
    <w:p w14:paraId="17C4C081" w14:textId="77777777" w:rsidR="00933DDB" w:rsidRDefault="003A2444">
      <w:pPr>
        <w:pStyle w:val="ListBullet"/>
      </w:pPr>
      <w:r>
        <w:t>Cloning into bare repository 'server.git'... and the download lines: remember, the remote: and Receiving lines are the download; only the size and speed differ (Lesson 12.3).</w:t>
      </w:r>
    </w:p>
    <w:p w14:paraId="7219C6D6" w14:textId="77777777" w:rsidR="00933DDB" w:rsidRDefault="003A2444">
      <w:pPr>
        <w:pStyle w:val="ListBullet"/>
      </w:pPr>
      <w:r>
        <w:t>Each clone of server.git prints Cloning into and done: it copies from your own disk, with no download.</w:t>
      </w:r>
    </w:p>
    <w:p w14:paraId="61EE05DD" w14:textId="77777777" w:rsidR="00933DDB" w:rsidRDefault="003A2444">
      <w:pPr>
        <w:pStyle w:val="ListBullet"/>
      </w:pPr>
      <w:r>
        <w:t>file:.git/config, a tab, and Avery Lee: the teammate's name comes from the clone's own local file, so every commit made in teammate is by Avery Lee. The two git config lines before it print nothing.</w:t>
      </w:r>
    </w:p>
    <w:p w14:paraId="0363CE86" w14:textId="77777777" w:rsidR="00933DDB" w:rsidRDefault="003A2444">
      <w:pPr>
        <w:pStyle w:val="ListBullet"/>
      </w:pPr>
      <w:r>
        <w:t>fatal: destination path 'server.git' already exists and is not an empty directory means you ran the block before: see Common Mistakes to start over.</w:t>
      </w:r>
    </w:p>
    <w:p w14:paraId="26F698FD" w14:textId="77777777" w:rsidR="00933DDB" w:rsidRDefault="00933DDB">
      <w:pPr>
        <w:keepNext/>
      </w:pPr>
    </w:p>
    <w:p w14:paraId="5D57DF20" w14:textId="77777777" w:rsidR="00933DDB" w:rsidRDefault="003A2444">
      <w:pPr>
        <w:pStyle w:val="Heading3"/>
      </w:pPr>
      <w:r>
        <w:t>Linux or macOS Make the Server and the Two Clones</w:t>
      </w:r>
    </w:p>
    <w:p w14:paraId="0F17B7D4" w14:textId="77777777" w:rsidR="00933DDB" w:rsidRDefault="003A2444">
      <w:pPr>
        <w:pStyle w:val="CommandBlock"/>
        <w:keepNext/>
      </w:pPr>
      <w:r>
        <w:t>cd "$HOME/spa/lesson-12.17"</w:t>
      </w:r>
    </w:p>
    <w:p w14:paraId="1BF3F465" w14:textId="77777777" w:rsidR="00933DDB" w:rsidRDefault="003A2444">
      <w:pPr>
        <w:pStyle w:val="CommandBlock"/>
        <w:keepNext/>
      </w:pPr>
      <w:r>
        <w:t>git clone --bare https://github.com/VivoSomnio/spa-git-training.git server.git</w:t>
      </w:r>
    </w:p>
    <w:p w14:paraId="78F378E4" w14:textId="77777777" w:rsidR="00933DDB" w:rsidRDefault="003A2444">
      <w:pPr>
        <w:pStyle w:val="CommandBlock"/>
        <w:keepNext/>
      </w:pPr>
      <w:r>
        <w:t>git clone server.git server-report</w:t>
      </w:r>
    </w:p>
    <w:p w14:paraId="2F71B77E" w14:textId="77777777" w:rsidR="00933DDB" w:rsidRDefault="003A2444">
      <w:pPr>
        <w:pStyle w:val="CommandBlock"/>
        <w:keepNext/>
      </w:pPr>
      <w:r>
        <w:t>git clone server.git teammate</w:t>
      </w:r>
    </w:p>
    <w:p w14:paraId="38992F92" w14:textId="77777777" w:rsidR="00933DDB" w:rsidRDefault="003A2444">
      <w:pPr>
        <w:pStyle w:val="CommandBlock"/>
        <w:keepNext/>
      </w:pPr>
      <w:r>
        <w:t>git -C teammate config user.name "Avery Lee"</w:t>
      </w:r>
    </w:p>
    <w:p w14:paraId="67C2C2DD" w14:textId="77777777" w:rsidR="00933DDB" w:rsidRDefault="003A2444">
      <w:pPr>
        <w:pStyle w:val="CommandBlock"/>
        <w:keepNext/>
      </w:pPr>
      <w:r>
        <w:t>git -C teammate config user.email "avery@example.com"</w:t>
      </w:r>
    </w:p>
    <w:p w14:paraId="35BA756C" w14:textId="77777777" w:rsidR="00933DDB" w:rsidRDefault="003A2444">
      <w:pPr>
        <w:pStyle w:val="CommandBlock"/>
      </w:pPr>
      <w:r>
        <w:t>git -C teammate config --show-origin user.name</w:t>
      </w:r>
    </w:p>
    <w:p w14:paraId="4D37819B" w14:textId="77777777" w:rsidR="00933DDB" w:rsidRDefault="00933DDB">
      <w:pPr>
        <w:keepNext/>
      </w:pPr>
    </w:p>
    <w:p w14:paraId="6573FB30" w14:textId="77777777" w:rsidR="00933DDB" w:rsidRDefault="003A2444">
      <w:r>
        <w:t>The output is the same.</w:t>
      </w:r>
    </w:p>
    <w:p w14:paraId="2D783F26" w14:textId="77777777" w:rsidR="00933DDB" w:rsidRDefault="00933DDB">
      <w:pPr>
        <w:keepNext/>
      </w:pPr>
    </w:p>
    <w:p w14:paraId="791B5F0E" w14:textId="77777777" w:rsidR="00933DDB" w:rsidRDefault="00933DDB">
      <w:pPr>
        <w:keepNext/>
      </w:pPr>
    </w:p>
    <w:p w14:paraId="2A1A9C84" w14:textId="77777777" w:rsidR="00933DDB" w:rsidRDefault="003A2444">
      <w:pPr>
        <w:pStyle w:val="Heading2"/>
      </w:pPr>
      <w:r>
        <w:t>Step 2 Restore a Change You Have Not Staged</w:t>
      </w:r>
    </w:p>
    <w:p w14:paraId="59F33451" w14:textId="77777777" w:rsidR="00933DDB" w:rsidRDefault="003A2444">
      <w:r>
        <w:t>You mean to add a mail server to the end of servers.txt, and you type Set-Content instead of Add-Content. Remember, Set-Content replaces a file's whole content, while Add-Content adds lines at the end (Lesson 1.9). The file now holds one line. Nothing is staged and nothing is committed: the mistake is only in your working tree, so git restore is the tool. Look first.</w:t>
      </w:r>
    </w:p>
    <w:p w14:paraId="622AE263" w14:textId="77777777" w:rsidR="00933DDB" w:rsidRDefault="00933DDB">
      <w:pPr>
        <w:keepNext/>
      </w:pPr>
    </w:p>
    <w:p w14:paraId="223BDD70" w14:textId="77777777" w:rsidR="00933DDB" w:rsidRDefault="003A2444">
      <w:pPr>
        <w:pStyle w:val="Heading3"/>
      </w:pPr>
      <w:r>
        <w:t>Windows PowerShell A Slip Replaces the List</w:t>
      </w:r>
    </w:p>
    <w:p w14:paraId="6DAAD39F" w14:textId="77777777" w:rsidR="00933DDB" w:rsidRDefault="003A2444">
      <w:pPr>
        <w:pStyle w:val="CommandBlock"/>
        <w:keepNext/>
      </w:pPr>
      <w:r>
        <w:t>Set-Location "$HOME\spa\lesson-12.17\server-report"</w:t>
      </w:r>
    </w:p>
    <w:p w14:paraId="4D8574F8" w14:textId="77777777" w:rsidR="00933DDB" w:rsidRDefault="003A2444">
      <w:pPr>
        <w:pStyle w:val="CommandBlock"/>
        <w:keepNext/>
      </w:pPr>
      <w:r>
        <w:t>Set-Content .\servers.txt "mail-01|production|25"</w:t>
      </w:r>
    </w:p>
    <w:p w14:paraId="13E531D4" w14:textId="77777777" w:rsidR="00933DDB" w:rsidRDefault="003A2444">
      <w:pPr>
        <w:pStyle w:val="CommandBlock"/>
        <w:keepNext/>
      </w:pPr>
      <w:r>
        <w:t>git status --short</w:t>
      </w:r>
    </w:p>
    <w:p w14:paraId="5AB53C6C" w14:textId="77777777" w:rsidR="00933DDB" w:rsidRDefault="003A2444">
      <w:pPr>
        <w:pStyle w:val="CommandBlock"/>
      </w:pPr>
      <w:r>
        <w:t>git diff --stat</w:t>
      </w:r>
    </w:p>
    <w:p w14:paraId="75DBF417" w14:textId="77777777" w:rsidR="00933DDB" w:rsidRDefault="00933DDB">
      <w:pPr>
        <w:keepNext/>
      </w:pPr>
    </w:p>
    <w:p w14:paraId="12301609" w14:textId="77777777" w:rsidR="00933DDB" w:rsidRDefault="003A2444">
      <w:pPr>
        <w:pStyle w:val="Heading3"/>
      </w:pPr>
      <w:r>
        <w:t>Check Your Results</w:t>
      </w:r>
    </w:p>
    <w:p w14:paraId="59CA1E86" w14:textId="77777777" w:rsidR="00933DDB" w:rsidRDefault="003A2444">
      <w:pPr>
        <w:pStyle w:val="RequiredOutput"/>
        <w:keepNext/>
      </w:pPr>
      <w:r>
        <w:t xml:space="preserve"> M servers.txt</w:t>
      </w:r>
    </w:p>
    <w:p w14:paraId="3A01F0EB" w14:textId="77777777" w:rsidR="00933DDB" w:rsidRDefault="003A2444">
      <w:pPr>
        <w:pStyle w:val="RequiredOutput"/>
        <w:keepNext/>
      </w:pPr>
      <w:r>
        <w:t xml:space="preserve"> servers.txt | 10 +---------</w:t>
      </w:r>
    </w:p>
    <w:p w14:paraId="778432F8" w14:textId="77777777" w:rsidR="00933DDB" w:rsidRDefault="003A2444">
      <w:pPr>
        <w:pStyle w:val="RequiredOutput"/>
      </w:pPr>
      <w:r>
        <w:t xml:space="preserve"> 1 file changed, 1 insertion(+), 9 deletions(-)</w:t>
      </w:r>
    </w:p>
    <w:p w14:paraId="25A45EDD" w14:textId="77777777" w:rsidR="00933DDB" w:rsidRDefault="00933DDB">
      <w:pPr>
        <w:keepNext/>
      </w:pPr>
    </w:p>
    <w:p w14:paraId="2DD8070C" w14:textId="77777777" w:rsidR="00933DDB" w:rsidRDefault="003A2444">
      <w:pPr>
        <w:pStyle w:val="ListBullet"/>
      </w:pPr>
      <w:r>
        <w:t>M servers.txt with a space in front: the file is changed and the change is not staged. Remember, the left column is the staging area and the right column the working tree (Lesson 12.4).</w:t>
      </w:r>
    </w:p>
    <w:p w14:paraId="53932B21" w14:textId="77777777" w:rsidR="00933DDB" w:rsidRDefault="003A2444">
      <w:pPr>
        <w:pStyle w:val="ListBullet"/>
      </w:pPr>
      <w:r>
        <w:t>servers.txt | 10 +---------: one line added and nine removed. Remember, --stat lists each changed file with its count of changed lines (Lesson 12.1). Your nine servers are gone from the file; only Git's copies, in the staging area and the last commit, still have them.</w:t>
      </w:r>
    </w:p>
    <w:p w14:paraId="4FEA6DAD" w14:textId="77777777" w:rsidR="00933DDB" w:rsidRDefault="00933DDB">
      <w:pPr>
        <w:keepNext/>
      </w:pPr>
    </w:p>
    <w:p w14:paraId="6F7E53C5" w14:textId="77777777" w:rsidR="00933DDB" w:rsidRDefault="003A2444">
      <w:pPr>
        <w:pStyle w:val="Heading3"/>
      </w:pPr>
      <w:r>
        <w:t>Linux or macOS A Slip Replaces the List</w:t>
      </w:r>
    </w:p>
    <w:p w14:paraId="5C60A92C" w14:textId="77777777" w:rsidR="00933DDB" w:rsidRDefault="003A2444">
      <w:pPr>
        <w:pStyle w:val="CommandBlock"/>
        <w:keepNext/>
      </w:pPr>
      <w:r>
        <w:t>cd "$HOME/spa/lesson-12.17/server-report"</w:t>
      </w:r>
    </w:p>
    <w:p w14:paraId="0346D986" w14:textId="77777777" w:rsidR="00933DDB" w:rsidRDefault="003A2444">
      <w:pPr>
        <w:pStyle w:val="CommandBlock"/>
        <w:keepNext/>
      </w:pPr>
      <w:r>
        <w:t>printf '%s\n' 'mail-01|production|25' &gt; ./servers.txt</w:t>
      </w:r>
    </w:p>
    <w:p w14:paraId="5013A9AB" w14:textId="77777777" w:rsidR="00933DDB" w:rsidRDefault="003A2444">
      <w:pPr>
        <w:pStyle w:val="CommandBlock"/>
        <w:keepNext/>
      </w:pPr>
      <w:r>
        <w:t>git status --short</w:t>
      </w:r>
    </w:p>
    <w:p w14:paraId="1D60E39C" w14:textId="77777777" w:rsidR="00933DDB" w:rsidRDefault="003A2444">
      <w:pPr>
        <w:pStyle w:val="CommandBlock"/>
      </w:pPr>
      <w:r>
        <w:t>git diff --stat</w:t>
      </w:r>
    </w:p>
    <w:p w14:paraId="2908A407" w14:textId="77777777" w:rsidR="00933DDB" w:rsidRDefault="00933DDB">
      <w:pPr>
        <w:keepNext/>
      </w:pPr>
    </w:p>
    <w:p w14:paraId="4B89578A" w14:textId="77777777" w:rsidR="00933DDB" w:rsidRDefault="003A2444">
      <w:r>
        <w:t>The output is the same. Remember, &gt; replaces a file and &gt;&gt; appends to it (Lesson 12.10).</w:t>
      </w:r>
    </w:p>
    <w:p w14:paraId="6EF02F68" w14:textId="77777777" w:rsidR="00933DDB" w:rsidRDefault="00933DDB">
      <w:pPr>
        <w:keepNext/>
      </w:pPr>
    </w:p>
    <w:p w14:paraId="0F57A6AA" w14:textId="77777777" w:rsidR="00933DDB" w:rsidRDefault="003A2444">
      <w:r>
        <w:t>Now put the file back as the last commit has it, check the status, and read the file.</w:t>
      </w:r>
    </w:p>
    <w:p w14:paraId="30A1813B" w14:textId="77777777" w:rsidR="00933DDB" w:rsidRDefault="00933DDB">
      <w:pPr>
        <w:keepNext/>
      </w:pPr>
    </w:p>
    <w:p w14:paraId="3EE7741F" w14:textId="77777777" w:rsidR="00933DDB" w:rsidRDefault="003A2444">
      <w:pPr>
        <w:pStyle w:val="Heading3"/>
      </w:pPr>
      <w:r>
        <w:t>Windows PowerShell Restore the File</w:t>
      </w:r>
    </w:p>
    <w:p w14:paraId="505EB23C" w14:textId="77777777" w:rsidR="00933DDB" w:rsidRDefault="003A2444">
      <w:pPr>
        <w:pStyle w:val="CommandBlock"/>
        <w:keepNext/>
      </w:pPr>
      <w:r>
        <w:t>Set-Location "$HOME\spa\lesson-12.17\server-report"</w:t>
      </w:r>
    </w:p>
    <w:p w14:paraId="5BE893FE" w14:textId="77777777" w:rsidR="00933DDB" w:rsidRDefault="003A2444">
      <w:pPr>
        <w:pStyle w:val="CommandBlock"/>
        <w:keepNext/>
      </w:pPr>
      <w:r>
        <w:t>git restore servers.txt</w:t>
      </w:r>
    </w:p>
    <w:p w14:paraId="04825C35" w14:textId="77777777" w:rsidR="00933DDB" w:rsidRDefault="003A2444">
      <w:pPr>
        <w:pStyle w:val="CommandBlock"/>
        <w:keepNext/>
      </w:pPr>
      <w:r>
        <w:t>git status --short</w:t>
      </w:r>
    </w:p>
    <w:p w14:paraId="18180412" w14:textId="77777777" w:rsidR="00933DDB" w:rsidRDefault="003A2444">
      <w:pPr>
        <w:pStyle w:val="CommandBlock"/>
      </w:pPr>
      <w:r>
        <w:t>Get-Content .\servers.txt</w:t>
      </w:r>
    </w:p>
    <w:p w14:paraId="6C60DD76" w14:textId="77777777" w:rsidR="00933DDB" w:rsidRDefault="00933DDB">
      <w:pPr>
        <w:keepNext/>
      </w:pPr>
    </w:p>
    <w:p w14:paraId="5B1CD72D" w14:textId="77777777" w:rsidR="00933DDB" w:rsidRDefault="003A2444">
      <w:pPr>
        <w:pStyle w:val="Heading3"/>
      </w:pPr>
      <w:r>
        <w:t>Check Your Results</w:t>
      </w:r>
    </w:p>
    <w:p w14:paraId="7C77B4FB" w14:textId="77777777" w:rsidR="00933DDB" w:rsidRDefault="003A2444">
      <w:pPr>
        <w:pStyle w:val="RequiredOutput"/>
        <w:keepNext/>
      </w:pPr>
      <w:r>
        <w:t>web-01|production|443</w:t>
      </w:r>
    </w:p>
    <w:p w14:paraId="17670702" w14:textId="77777777" w:rsidR="00933DDB" w:rsidRDefault="003A2444">
      <w:pPr>
        <w:pStyle w:val="RequiredOutput"/>
        <w:keepNext/>
      </w:pPr>
      <w:r>
        <w:t>web-02|staging|8443</w:t>
      </w:r>
    </w:p>
    <w:p w14:paraId="66849B16" w14:textId="77777777" w:rsidR="00933DDB" w:rsidRDefault="003A2444">
      <w:pPr>
        <w:pStyle w:val="RequiredOutput"/>
        <w:keepNext/>
      </w:pPr>
      <w:r>
        <w:t>db-01|production|3306</w:t>
      </w:r>
    </w:p>
    <w:p w14:paraId="083E8026" w14:textId="77777777" w:rsidR="00933DDB" w:rsidRDefault="003A2444">
      <w:pPr>
        <w:pStyle w:val="RequiredOutput"/>
        <w:keepNext/>
      </w:pPr>
      <w:r>
        <w:t>app-01|production|8080</w:t>
      </w:r>
    </w:p>
    <w:p w14:paraId="60C6ED85" w14:textId="77777777" w:rsidR="00933DDB" w:rsidRDefault="003A2444">
      <w:pPr>
        <w:pStyle w:val="RequiredOutput"/>
        <w:keepNext/>
      </w:pPr>
      <w:r>
        <w:t>app-02|staging|8080</w:t>
      </w:r>
    </w:p>
    <w:p w14:paraId="4A92FE9A" w14:textId="77777777" w:rsidR="00933DDB" w:rsidRDefault="003A2444">
      <w:pPr>
        <w:pStyle w:val="RequiredOutput"/>
        <w:keepNext/>
      </w:pPr>
      <w:r>
        <w:t>queue-01|production|5672</w:t>
      </w:r>
    </w:p>
    <w:p w14:paraId="043E3A62" w14:textId="77777777" w:rsidR="00933DDB" w:rsidRDefault="003A2444">
      <w:pPr>
        <w:pStyle w:val="RequiredOutput"/>
        <w:keepNext/>
      </w:pPr>
      <w:r>
        <w:t>metrics-01|production|9090</w:t>
      </w:r>
    </w:p>
    <w:p w14:paraId="62526C4F" w14:textId="77777777" w:rsidR="00933DDB" w:rsidRDefault="003A2444">
      <w:pPr>
        <w:pStyle w:val="RequiredOutput"/>
        <w:keepNext/>
      </w:pPr>
      <w:r>
        <w:t>alerts-01|production|9093</w:t>
      </w:r>
    </w:p>
    <w:p w14:paraId="0F120112" w14:textId="77777777" w:rsidR="00933DDB" w:rsidRDefault="003A2444">
      <w:pPr>
        <w:pStyle w:val="RequiredOutput"/>
      </w:pPr>
      <w:r>
        <w:t>logs-01|production|3100</w:t>
      </w:r>
    </w:p>
    <w:p w14:paraId="40BFD85F" w14:textId="77777777" w:rsidR="00933DDB" w:rsidRDefault="00933DDB">
      <w:pPr>
        <w:keepNext/>
      </w:pPr>
    </w:p>
    <w:p w14:paraId="1ADC7D45" w14:textId="77777777" w:rsidR="00933DDB" w:rsidRDefault="003A2444">
      <w:pPr>
        <w:pStyle w:val="ListBullet"/>
      </w:pPr>
      <w:r>
        <w:t>git restore servers.txt and git status --short print nothing: the file matches the last commit again, so there is nothing to list.</w:t>
      </w:r>
    </w:p>
    <w:p w14:paraId="17BE81DB" w14:textId="77777777" w:rsidR="00933DDB" w:rsidRDefault="003A2444">
      <w:pPr>
        <w:pStyle w:val="ListBullet"/>
      </w:pPr>
      <w:r>
        <w:t>Get-Content prints the nine servers of the training repository: the file is exactly as committed.</w:t>
      </w:r>
    </w:p>
    <w:p w14:paraId="02887479" w14:textId="77777777" w:rsidR="00933DDB" w:rsidRDefault="003A2444">
      <w:pPr>
        <w:pStyle w:val="ListBullet"/>
      </w:pPr>
      <w:r>
        <w:t>The one line you wrote, mail-01|production|25, is gone, and nothing can bring it back: it was never staged or committed, so Git never stored it. Here that is what you wanted; before you restore a file whose changes you might want, read git diff.</w:t>
      </w:r>
    </w:p>
    <w:p w14:paraId="47E8E521" w14:textId="77777777" w:rsidR="00933DDB" w:rsidRDefault="00933DDB">
      <w:pPr>
        <w:keepNext/>
      </w:pPr>
    </w:p>
    <w:p w14:paraId="4CAAEC0C" w14:textId="77777777" w:rsidR="00933DDB" w:rsidRDefault="003A2444">
      <w:pPr>
        <w:pStyle w:val="Heading3"/>
      </w:pPr>
      <w:r>
        <w:t>Linux or macOS Restore the File</w:t>
      </w:r>
    </w:p>
    <w:p w14:paraId="542E56A9" w14:textId="77777777" w:rsidR="00933DDB" w:rsidRDefault="003A2444">
      <w:pPr>
        <w:pStyle w:val="CommandBlock"/>
        <w:keepNext/>
      </w:pPr>
      <w:r>
        <w:t>cd "$HOME/spa/lesson-12.17/server-report"</w:t>
      </w:r>
    </w:p>
    <w:p w14:paraId="10BF641E" w14:textId="77777777" w:rsidR="00933DDB" w:rsidRDefault="003A2444">
      <w:pPr>
        <w:pStyle w:val="CommandBlock"/>
        <w:keepNext/>
      </w:pPr>
      <w:r>
        <w:t>git restore servers.txt</w:t>
      </w:r>
    </w:p>
    <w:p w14:paraId="19709AC2" w14:textId="77777777" w:rsidR="00933DDB" w:rsidRDefault="003A2444">
      <w:pPr>
        <w:pStyle w:val="CommandBlock"/>
        <w:keepNext/>
      </w:pPr>
      <w:r>
        <w:t>git status --short</w:t>
      </w:r>
    </w:p>
    <w:p w14:paraId="0FEDBF60" w14:textId="77777777" w:rsidR="00933DDB" w:rsidRDefault="003A2444">
      <w:pPr>
        <w:pStyle w:val="CommandBlock"/>
      </w:pPr>
      <w:r>
        <w:t>cat ./servers.txt</w:t>
      </w:r>
    </w:p>
    <w:p w14:paraId="2ED37083" w14:textId="77777777" w:rsidR="00933DDB" w:rsidRDefault="00933DDB">
      <w:pPr>
        <w:keepNext/>
      </w:pPr>
    </w:p>
    <w:p w14:paraId="009012A2" w14:textId="77777777" w:rsidR="00933DDB" w:rsidRDefault="003A2444">
      <w:r>
        <w:t>The output is the same.</w:t>
      </w:r>
    </w:p>
    <w:p w14:paraId="32277771" w14:textId="77777777" w:rsidR="00933DDB" w:rsidRDefault="00933DDB">
      <w:pPr>
        <w:keepNext/>
      </w:pPr>
    </w:p>
    <w:p w14:paraId="2F1DF26F" w14:textId="77777777" w:rsidR="00933DDB" w:rsidRDefault="00933DDB">
      <w:pPr>
        <w:keepNext/>
      </w:pPr>
    </w:p>
    <w:p w14:paraId="2AEA5D23" w14:textId="77777777" w:rsidR="00933DDB" w:rsidRDefault="003A2444">
      <w:pPr>
        <w:pStyle w:val="Heading2"/>
      </w:pPr>
      <w:r>
        <w:t>Step 3 Move Your Branch Back Before You Push</w:t>
      </w:r>
    </w:p>
    <w:p w14:paraId="7C03CA83" w14:textId="77777777" w:rsidR="00933DDB" w:rsidRDefault="003A2444">
      <w:r>
        <w:t>This time add the mail server the right way, build and run the six programs, and commit. The commit is made in a hurry, with a message that says nothing about the change. Because you have not pushed it, the commit is only in your clone: you may still change it, or drop it, with git reset.</w:t>
      </w:r>
    </w:p>
    <w:p w14:paraId="387CEE07" w14:textId="77777777" w:rsidR="00933DDB" w:rsidRDefault="00933DDB">
      <w:pPr>
        <w:keepNext/>
      </w:pPr>
    </w:p>
    <w:p w14:paraId="2BC44A1A" w14:textId="77777777" w:rsidR="00933DDB" w:rsidRDefault="003A2444">
      <w:pPr>
        <w:pStyle w:val="Heading3"/>
      </w:pPr>
      <w:r>
        <w:t>Windows PowerShell Add the Mail Server</w:t>
      </w:r>
    </w:p>
    <w:p w14:paraId="245B8CD5" w14:textId="77777777" w:rsidR="00933DDB" w:rsidRDefault="003A2444">
      <w:pPr>
        <w:pStyle w:val="CommandBlock"/>
        <w:keepNext/>
      </w:pPr>
      <w:r>
        <w:t>Set-Location "$HOME\spa\lesson-12.17\server-report"</w:t>
      </w:r>
    </w:p>
    <w:p w14:paraId="6736827F" w14:textId="77777777" w:rsidR="00933DDB" w:rsidRDefault="003A2444">
      <w:pPr>
        <w:pStyle w:val="CommandBlock"/>
        <w:keepNext/>
      </w:pPr>
      <w:r>
        <w:t>Add-Content .\servers.txt "mail-01|production|25"</w:t>
      </w:r>
    </w:p>
    <w:p w14:paraId="3139280A" w14:textId="77777777" w:rsidR="00933DDB" w:rsidRDefault="003A2444">
      <w:pPr>
        <w:pStyle w:val="CommandBlock"/>
      </w:pPr>
      <w:r>
        <w:t>git status --short</w:t>
      </w:r>
    </w:p>
    <w:p w14:paraId="78C1E2AB" w14:textId="77777777" w:rsidR="00933DDB" w:rsidRDefault="00933DDB">
      <w:pPr>
        <w:keepNext/>
      </w:pPr>
    </w:p>
    <w:p w14:paraId="4121AE8F" w14:textId="77777777" w:rsidR="00933DDB" w:rsidRDefault="003A2444">
      <w:pPr>
        <w:pStyle w:val="Heading3"/>
      </w:pPr>
      <w:r>
        <w:t>Check Your Results</w:t>
      </w:r>
    </w:p>
    <w:p w14:paraId="44328847" w14:textId="77777777" w:rsidR="00933DDB" w:rsidRDefault="003A2444">
      <w:pPr>
        <w:pStyle w:val="RequiredOutput"/>
      </w:pPr>
      <w:r>
        <w:t xml:space="preserve"> M servers.txt</w:t>
      </w:r>
    </w:p>
    <w:p w14:paraId="61A2EDF3" w14:textId="77777777" w:rsidR="00933DDB" w:rsidRDefault="00933DDB">
      <w:pPr>
        <w:keepNext/>
      </w:pPr>
    </w:p>
    <w:p w14:paraId="428F5B2B" w14:textId="77777777" w:rsidR="00933DDB" w:rsidRDefault="003A2444">
      <w:pPr>
        <w:pStyle w:val="ListBullet"/>
      </w:pPr>
      <w:r>
        <w:t>M servers.txt: changed, not staged. Remember, Add-Content adds a line at the end of a file (Lesson 1.9).</w:t>
      </w:r>
    </w:p>
    <w:p w14:paraId="10A95CF0" w14:textId="77777777" w:rsidR="00933DDB" w:rsidRDefault="00933DDB">
      <w:pPr>
        <w:keepNext/>
      </w:pPr>
    </w:p>
    <w:p w14:paraId="4C5F0E45" w14:textId="77777777" w:rsidR="00933DDB" w:rsidRDefault="003A2444">
      <w:pPr>
        <w:pStyle w:val="Heading3"/>
      </w:pPr>
      <w:r>
        <w:t>Linux or macOS Add the Mail Server</w:t>
      </w:r>
    </w:p>
    <w:p w14:paraId="75B357E9" w14:textId="77777777" w:rsidR="00933DDB" w:rsidRDefault="003A2444">
      <w:pPr>
        <w:pStyle w:val="CommandBlock"/>
        <w:keepNext/>
      </w:pPr>
      <w:r>
        <w:t>cd "$HOME/spa/lesson-12.17/server-report"</w:t>
      </w:r>
    </w:p>
    <w:p w14:paraId="7C408698" w14:textId="77777777" w:rsidR="00933DDB" w:rsidRDefault="003A2444">
      <w:pPr>
        <w:pStyle w:val="CommandBlock"/>
        <w:keepNext/>
      </w:pPr>
      <w:r>
        <w:t>printf '%s\n' 'mail-01|production|25' &gt;&gt; ./servers.txt</w:t>
      </w:r>
    </w:p>
    <w:p w14:paraId="52786649" w14:textId="77777777" w:rsidR="00933DDB" w:rsidRDefault="003A2444">
      <w:pPr>
        <w:pStyle w:val="CommandBlock"/>
      </w:pPr>
      <w:r>
        <w:t>git status --short</w:t>
      </w:r>
    </w:p>
    <w:p w14:paraId="6FF8DC1A" w14:textId="77777777" w:rsidR="00933DDB" w:rsidRDefault="00933DDB">
      <w:pPr>
        <w:keepNext/>
      </w:pPr>
    </w:p>
    <w:p w14:paraId="3920CCA1" w14:textId="77777777" w:rsidR="00933DDB" w:rsidRDefault="003A2444">
      <w:r>
        <w:t>Build and run all six programs before you commit (Lesson 1.10). This is the lesson's first build, so every language builds; the Linux or macOS blocks print the same. Run the six in turn; the report all six print is shown once, after the TypeScript run.</w:t>
      </w:r>
    </w:p>
    <w:p w14:paraId="3A5707A4" w14:textId="77777777" w:rsidR="00933DDB" w:rsidRDefault="00933DDB">
      <w:pPr>
        <w:keepNext/>
      </w:pPr>
    </w:p>
    <w:p w14:paraId="37CCFF89" w14:textId="77777777" w:rsidR="00933DDB" w:rsidRDefault="003A2444">
      <w:pPr>
        <w:pStyle w:val="Heading3"/>
      </w:pPr>
      <w:r>
        <w:t>C Build and Run in Windows PowerShell</w:t>
      </w:r>
    </w:p>
    <w:p w14:paraId="4E740642" w14:textId="77777777" w:rsidR="00933DDB" w:rsidRDefault="003A2444">
      <w:pPr>
        <w:keepNext/>
      </w:pPr>
      <w:r>
        <w:t>Remember, gcc prints nothing when the build succeeds, and -Werror turns every warning into an error.</w:t>
      </w:r>
    </w:p>
    <w:p w14:paraId="5420E37F" w14:textId="77777777" w:rsidR="00933DDB" w:rsidRDefault="00933DDB">
      <w:pPr>
        <w:keepNext/>
      </w:pPr>
    </w:p>
    <w:p w14:paraId="0CC470F5" w14:textId="77777777" w:rsidR="00933DDB" w:rsidRDefault="003A2444">
      <w:pPr>
        <w:pStyle w:val="CommandBlock"/>
        <w:keepNext/>
      </w:pPr>
      <w:r>
        <w:t>Set-Location "$HOME\spa\lesson-12.17\server-report"</w:t>
      </w:r>
    </w:p>
    <w:p w14:paraId="672E171B" w14:textId="77777777" w:rsidR="00933DDB" w:rsidRDefault="003A2444">
      <w:pPr>
        <w:pStyle w:val="CommandBlock"/>
        <w:keepNext/>
      </w:pPr>
      <w:r>
        <w:t>gcc -std=c17 -Wall -Wextra -Wpedantic -Werror .\c\server_report.c `</w:t>
      </w:r>
    </w:p>
    <w:p w14:paraId="6E39582C" w14:textId="77777777" w:rsidR="00933DDB" w:rsidRDefault="003A2444">
      <w:pPr>
        <w:pStyle w:val="CommandBlock"/>
        <w:keepNext/>
      </w:pPr>
      <w:r>
        <w:t xml:space="preserve">    -o .\c\server-report.exe</w:t>
      </w:r>
    </w:p>
    <w:p w14:paraId="28F8895F" w14:textId="77777777" w:rsidR="00933DDB" w:rsidRDefault="003A2444">
      <w:pPr>
        <w:pStyle w:val="CommandBlock"/>
        <w:keepNext/>
      </w:pPr>
      <w:r>
        <w:t>.\c\server-report.exe .\servers.txt</w:t>
      </w:r>
    </w:p>
    <w:p w14:paraId="61BABEE0" w14:textId="77777777" w:rsidR="00933DDB" w:rsidRDefault="003A2444">
      <w:pPr>
        <w:pStyle w:val="CommandBlock"/>
      </w:pPr>
      <w:r>
        <w:t>$LASTEXITCODE</w:t>
      </w:r>
    </w:p>
    <w:p w14:paraId="54398E83" w14:textId="77777777" w:rsidR="00933DDB" w:rsidRDefault="00933DDB">
      <w:pPr>
        <w:keepNext/>
      </w:pPr>
    </w:p>
    <w:p w14:paraId="3F1D0A16" w14:textId="77777777" w:rsidR="00933DDB" w:rsidRDefault="003A2444">
      <w:pPr>
        <w:pStyle w:val="Heading3"/>
      </w:pPr>
      <w:r>
        <w:t>C Build and Run on Linux or macOS</w:t>
      </w:r>
    </w:p>
    <w:p w14:paraId="5818C74E" w14:textId="77777777" w:rsidR="00933DDB" w:rsidRDefault="003A2444">
      <w:pPr>
        <w:pStyle w:val="CommandBlock"/>
        <w:keepNext/>
      </w:pPr>
      <w:r>
        <w:t>cd "$HOME/spa/lesson-12.17/server-report"</w:t>
      </w:r>
    </w:p>
    <w:p w14:paraId="49A2E8F5" w14:textId="77777777" w:rsidR="00933DDB" w:rsidRDefault="003A2444">
      <w:pPr>
        <w:pStyle w:val="CommandBlock"/>
        <w:keepNext/>
      </w:pPr>
      <w:r>
        <w:t>gcc -std=c17 -Wall -Wextra -Wpedantic -Werror ./c/server_report.c \</w:t>
      </w:r>
    </w:p>
    <w:p w14:paraId="09CFCEE2" w14:textId="77777777" w:rsidR="00933DDB" w:rsidRDefault="003A2444">
      <w:pPr>
        <w:pStyle w:val="CommandBlock"/>
        <w:keepNext/>
      </w:pPr>
      <w:r>
        <w:t xml:space="preserve">    -o ./c/server-report</w:t>
      </w:r>
    </w:p>
    <w:p w14:paraId="04405958" w14:textId="77777777" w:rsidR="00933DDB" w:rsidRDefault="003A2444">
      <w:pPr>
        <w:pStyle w:val="CommandBlock"/>
        <w:keepNext/>
      </w:pPr>
      <w:r>
        <w:t>./c/server-report ./servers.txt</w:t>
      </w:r>
    </w:p>
    <w:p w14:paraId="33B04303" w14:textId="77777777" w:rsidR="00933DDB" w:rsidRDefault="003A2444">
      <w:pPr>
        <w:pStyle w:val="CommandBlock"/>
      </w:pPr>
      <w:r>
        <w:t>echo $?</w:t>
      </w:r>
    </w:p>
    <w:p w14:paraId="0C078CDB" w14:textId="77777777" w:rsidR="00933DDB" w:rsidRDefault="00933DDB">
      <w:pPr>
        <w:keepNext/>
      </w:pPr>
    </w:p>
    <w:p w14:paraId="18B35AF8" w14:textId="77777777" w:rsidR="00933DDB" w:rsidRDefault="003A2444">
      <w:pPr>
        <w:pStyle w:val="Heading3"/>
      </w:pPr>
      <w:r>
        <w:t>C++ Build and Run in Windows PowerShell</w:t>
      </w:r>
    </w:p>
    <w:p w14:paraId="33B5926B" w14:textId="77777777" w:rsidR="00933DDB" w:rsidRDefault="003A2444">
      <w:pPr>
        <w:keepNext/>
      </w:pPr>
      <w:r>
        <w:t>Remember, g++ prints nothing when the build succeeds.</w:t>
      </w:r>
    </w:p>
    <w:p w14:paraId="57BEE0CC" w14:textId="77777777" w:rsidR="00933DDB" w:rsidRDefault="00933DDB">
      <w:pPr>
        <w:keepNext/>
      </w:pPr>
    </w:p>
    <w:p w14:paraId="50C2C85A" w14:textId="77777777" w:rsidR="00933DDB" w:rsidRDefault="003A2444">
      <w:pPr>
        <w:pStyle w:val="CommandBlock"/>
        <w:keepNext/>
      </w:pPr>
      <w:r>
        <w:t>Set-Location "$HOME\spa\lesson-12.17\server-report"</w:t>
      </w:r>
    </w:p>
    <w:p w14:paraId="5B8D0128" w14:textId="77777777" w:rsidR="00933DDB" w:rsidRDefault="003A2444">
      <w:pPr>
        <w:pStyle w:val="CommandBlock"/>
        <w:keepNext/>
      </w:pPr>
      <w:r>
        <w:t>g++ -std=c++20 -Wall -Wextra -Wpedantic -Werror .\cpp\server_report.cpp `</w:t>
      </w:r>
    </w:p>
    <w:p w14:paraId="4B723AEA" w14:textId="77777777" w:rsidR="00933DDB" w:rsidRDefault="003A2444">
      <w:pPr>
        <w:pStyle w:val="CommandBlock"/>
        <w:keepNext/>
      </w:pPr>
      <w:r>
        <w:t xml:space="preserve">    -o .\cpp\server-report.exe</w:t>
      </w:r>
    </w:p>
    <w:p w14:paraId="784B059C" w14:textId="77777777" w:rsidR="00933DDB" w:rsidRDefault="003A2444">
      <w:pPr>
        <w:pStyle w:val="CommandBlock"/>
        <w:keepNext/>
      </w:pPr>
      <w:r>
        <w:t>.\cpp\server-report.exe .\servers.txt</w:t>
      </w:r>
    </w:p>
    <w:p w14:paraId="7123335F" w14:textId="77777777" w:rsidR="00933DDB" w:rsidRDefault="003A2444">
      <w:pPr>
        <w:pStyle w:val="CommandBlock"/>
      </w:pPr>
      <w:r>
        <w:t>$LASTEXITCODE</w:t>
      </w:r>
    </w:p>
    <w:p w14:paraId="6E76AD88" w14:textId="77777777" w:rsidR="00933DDB" w:rsidRDefault="00933DDB">
      <w:pPr>
        <w:keepNext/>
      </w:pPr>
    </w:p>
    <w:p w14:paraId="59EC3B82" w14:textId="77777777" w:rsidR="00933DDB" w:rsidRDefault="003A2444">
      <w:pPr>
        <w:pStyle w:val="Heading3"/>
      </w:pPr>
      <w:r>
        <w:t>C++ Build and Run on Linux or macOS</w:t>
      </w:r>
    </w:p>
    <w:p w14:paraId="56B3C2DE" w14:textId="77777777" w:rsidR="00933DDB" w:rsidRDefault="003A2444">
      <w:pPr>
        <w:pStyle w:val="CommandBlock"/>
        <w:keepNext/>
      </w:pPr>
      <w:r>
        <w:t>cd "$HOME/spa/lesson-12.17/server-report"</w:t>
      </w:r>
    </w:p>
    <w:p w14:paraId="494793EB" w14:textId="77777777" w:rsidR="00933DDB" w:rsidRDefault="003A2444">
      <w:pPr>
        <w:pStyle w:val="CommandBlock"/>
        <w:keepNext/>
      </w:pPr>
      <w:r>
        <w:t>g++ -std=c++20 -Wall -Wextra -Wpedantic -Werror ./cpp/server_report.cpp \</w:t>
      </w:r>
    </w:p>
    <w:p w14:paraId="5A026CF8" w14:textId="77777777" w:rsidR="00933DDB" w:rsidRDefault="003A2444">
      <w:pPr>
        <w:pStyle w:val="CommandBlock"/>
        <w:keepNext/>
      </w:pPr>
      <w:r>
        <w:t xml:space="preserve">    -o ./cpp/server-report</w:t>
      </w:r>
    </w:p>
    <w:p w14:paraId="2A1B54B1" w14:textId="77777777" w:rsidR="00933DDB" w:rsidRDefault="003A2444">
      <w:pPr>
        <w:pStyle w:val="CommandBlock"/>
        <w:keepNext/>
      </w:pPr>
      <w:r>
        <w:t>./cpp/server-report ./servers.txt</w:t>
      </w:r>
    </w:p>
    <w:p w14:paraId="758CC1AB" w14:textId="77777777" w:rsidR="00933DDB" w:rsidRDefault="003A2444">
      <w:pPr>
        <w:pStyle w:val="CommandBlock"/>
      </w:pPr>
      <w:r>
        <w:t>echo $?</w:t>
      </w:r>
    </w:p>
    <w:p w14:paraId="33EEC63E" w14:textId="77777777" w:rsidR="00933DDB" w:rsidRDefault="00933DDB">
      <w:pPr>
        <w:keepNext/>
      </w:pPr>
    </w:p>
    <w:p w14:paraId="6A37FB95" w14:textId="77777777" w:rsidR="00933DDB" w:rsidRDefault="003A2444">
      <w:pPr>
        <w:pStyle w:val="Heading3"/>
      </w:pPr>
      <w:r>
        <w:t>C# Build and Run in Windows PowerShell</w:t>
      </w:r>
    </w:p>
    <w:p w14:paraId="00BB72C7" w14:textId="77777777" w:rsidR="00933DDB" w:rsidRDefault="003A2444">
      <w:pPr>
        <w:keepNext/>
      </w:pPr>
      <w:r>
        <w:t>dotnet build shows its progress first and ends with a line such as Build succeeded in 1.2s (your time differs); those lines are not part of the report. The clone already holds ServerReport.csproj, so no dotnet new is needed. Remember, the words after -- go to the program.</w:t>
      </w:r>
    </w:p>
    <w:p w14:paraId="322EE222" w14:textId="77777777" w:rsidR="00933DDB" w:rsidRDefault="00933DDB">
      <w:pPr>
        <w:keepNext/>
      </w:pPr>
    </w:p>
    <w:p w14:paraId="4BA601C7" w14:textId="77777777" w:rsidR="00933DDB" w:rsidRDefault="003A2444">
      <w:pPr>
        <w:pStyle w:val="CommandBlock"/>
        <w:keepNext/>
      </w:pPr>
      <w:r>
        <w:t>Set-Location "$HOME\spa\lesson-12.17\server-report"</w:t>
      </w:r>
    </w:p>
    <w:p w14:paraId="3A9F02F3" w14:textId="77777777" w:rsidR="00933DDB" w:rsidRDefault="003A2444">
      <w:pPr>
        <w:pStyle w:val="CommandBlock"/>
        <w:keepNext/>
      </w:pPr>
      <w:r>
        <w:t>dotnet build .\csharp\ServerReport --nologo --warnaserror</w:t>
      </w:r>
    </w:p>
    <w:p w14:paraId="014109BC" w14:textId="77777777" w:rsidR="00933DDB" w:rsidRDefault="003A2444">
      <w:pPr>
        <w:pStyle w:val="CommandBlock"/>
        <w:keepNext/>
      </w:pPr>
      <w:r>
        <w:t>dotnet run --no-build --project .\csharp\ServerReport -- .\servers.txt</w:t>
      </w:r>
    </w:p>
    <w:p w14:paraId="371F2287" w14:textId="77777777" w:rsidR="00933DDB" w:rsidRDefault="003A2444">
      <w:pPr>
        <w:pStyle w:val="CommandBlock"/>
      </w:pPr>
      <w:r>
        <w:t>$LASTEXITCODE</w:t>
      </w:r>
    </w:p>
    <w:p w14:paraId="407C557C" w14:textId="77777777" w:rsidR="00933DDB" w:rsidRDefault="00933DDB">
      <w:pPr>
        <w:keepNext/>
      </w:pPr>
    </w:p>
    <w:p w14:paraId="7CE83D13" w14:textId="77777777" w:rsidR="00933DDB" w:rsidRDefault="003A2444">
      <w:pPr>
        <w:pStyle w:val="Heading3"/>
      </w:pPr>
      <w:r>
        <w:t>C# Build and Run on Linux or macOS</w:t>
      </w:r>
    </w:p>
    <w:p w14:paraId="747C0998" w14:textId="77777777" w:rsidR="00933DDB" w:rsidRDefault="003A2444">
      <w:pPr>
        <w:pStyle w:val="CommandBlock"/>
        <w:keepNext/>
      </w:pPr>
      <w:r>
        <w:t>cd "$HOME/spa/lesson-12.17/server-report"</w:t>
      </w:r>
    </w:p>
    <w:p w14:paraId="55890A9F" w14:textId="77777777" w:rsidR="00933DDB" w:rsidRDefault="003A2444">
      <w:pPr>
        <w:pStyle w:val="CommandBlock"/>
        <w:keepNext/>
      </w:pPr>
      <w:r>
        <w:t>dotnet build ./csharp/ServerReport --nologo --warnaserror</w:t>
      </w:r>
    </w:p>
    <w:p w14:paraId="05696017" w14:textId="77777777" w:rsidR="00933DDB" w:rsidRDefault="003A2444">
      <w:pPr>
        <w:pStyle w:val="CommandBlock"/>
        <w:keepNext/>
      </w:pPr>
      <w:r>
        <w:t>dotnet run --no-build --project ./csharp/ServerReport -- ./servers.txt</w:t>
      </w:r>
    </w:p>
    <w:p w14:paraId="3697FC2B" w14:textId="77777777" w:rsidR="00933DDB" w:rsidRDefault="003A2444">
      <w:pPr>
        <w:pStyle w:val="CommandBlock"/>
      </w:pPr>
      <w:r>
        <w:t>echo $?</w:t>
      </w:r>
    </w:p>
    <w:p w14:paraId="7FB1BEBB" w14:textId="77777777" w:rsidR="00933DDB" w:rsidRDefault="00933DDB">
      <w:pPr>
        <w:keepNext/>
      </w:pPr>
    </w:p>
    <w:p w14:paraId="60EF0637" w14:textId="77777777" w:rsidR="00933DDB" w:rsidRDefault="003A2444">
      <w:pPr>
        <w:pStyle w:val="Heading3"/>
      </w:pPr>
      <w:r>
        <w:t>Go Build and Run in Windows PowerShell</w:t>
      </w:r>
    </w:p>
    <w:p w14:paraId="4CCE569A" w14:textId="77777777" w:rsidR="00933DDB" w:rsidRDefault="003A2444">
      <w:pPr>
        <w:keepNext/>
      </w:pPr>
      <w:r>
        <w:t>The clone already holds go.mod, so no go mod init is needed. Remember, -C .\go runs go in the go folder.</w:t>
      </w:r>
    </w:p>
    <w:p w14:paraId="22DD3DFE" w14:textId="77777777" w:rsidR="00933DDB" w:rsidRDefault="00933DDB">
      <w:pPr>
        <w:keepNext/>
      </w:pPr>
    </w:p>
    <w:p w14:paraId="1CA01045" w14:textId="77777777" w:rsidR="00933DDB" w:rsidRDefault="003A2444">
      <w:pPr>
        <w:pStyle w:val="CommandBlock"/>
        <w:keepNext/>
      </w:pPr>
      <w:r>
        <w:t>Set-Location "$HOME\spa\lesson-12.17\server-report"</w:t>
      </w:r>
    </w:p>
    <w:p w14:paraId="439CD61F" w14:textId="77777777" w:rsidR="00933DDB" w:rsidRDefault="003A2444">
      <w:pPr>
        <w:pStyle w:val="CommandBlock"/>
        <w:keepNext/>
      </w:pPr>
      <w:r>
        <w:t>go -C .\go build -o server-report.exe .</w:t>
      </w:r>
    </w:p>
    <w:p w14:paraId="72CF3FCC" w14:textId="77777777" w:rsidR="00933DDB" w:rsidRDefault="003A2444">
      <w:pPr>
        <w:pStyle w:val="CommandBlock"/>
        <w:keepNext/>
      </w:pPr>
      <w:r>
        <w:t>.\go\server-report.exe .\servers.txt</w:t>
      </w:r>
    </w:p>
    <w:p w14:paraId="13CF5B77" w14:textId="77777777" w:rsidR="00933DDB" w:rsidRDefault="003A2444">
      <w:pPr>
        <w:pStyle w:val="CommandBlock"/>
      </w:pPr>
      <w:r>
        <w:t>$LASTEXITCODE</w:t>
      </w:r>
    </w:p>
    <w:p w14:paraId="14F49C81" w14:textId="77777777" w:rsidR="00933DDB" w:rsidRDefault="00933DDB">
      <w:pPr>
        <w:keepNext/>
      </w:pPr>
    </w:p>
    <w:p w14:paraId="0724C427" w14:textId="77777777" w:rsidR="00933DDB" w:rsidRDefault="003A2444">
      <w:pPr>
        <w:pStyle w:val="Heading3"/>
      </w:pPr>
      <w:r>
        <w:t>Go Build and Run on Linux or macOS</w:t>
      </w:r>
    </w:p>
    <w:p w14:paraId="2885C3FE" w14:textId="77777777" w:rsidR="00933DDB" w:rsidRDefault="003A2444">
      <w:pPr>
        <w:pStyle w:val="CommandBlock"/>
        <w:keepNext/>
      </w:pPr>
      <w:r>
        <w:t>cd "$HOME/spa/lesson-12.17/server-report"</w:t>
      </w:r>
    </w:p>
    <w:p w14:paraId="2EBCA71D" w14:textId="77777777" w:rsidR="00933DDB" w:rsidRDefault="003A2444">
      <w:pPr>
        <w:pStyle w:val="CommandBlock"/>
        <w:keepNext/>
      </w:pPr>
      <w:r>
        <w:t>go -C ./go build -o server-report .</w:t>
      </w:r>
    </w:p>
    <w:p w14:paraId="1663D416" w14:textId="77777777" w:rsidR="00933DDB" w:rsidRDefault="003A2444">
      <w:pPr>
        <w:pStyle w:val="CommandBlock"/>
        <w:keepNext/>
      </w:pPr>
      <w:r>
        <w:t>./go/server-report ./servers.txt</w:t>
      </w:r>
    </w:p>
    <w:p w14:paraId="0ECC0D96" w14:textId="77777777" w:rsidR="00933DDB" w:rsidRDefault="003A2444">
      <w:pPr>
        <w:pStyle w:val="CommandBlock"/>
      </w:pPr>
      <w:r>
        <w:t>echo $?</w:t>
      </w:r>
    </w:p>
    <w:p w14:paraId="4531F2CE" w14:textId="77777777" w:rsidR="00933DDB" w:rsidRDefault="00933DDB">
      <w:pPr>
        <w:keepNext/>
      </w:pPr>
    </w:p>
    <w:p w14:paraId="283CB555" w14:textId="77777777" w:rsidR="00933DDB" w:rsidRDefault="003A2444">
      <w:pPr>
        <w:pStyle w:val="Heading3"/>
      </w:pPr>
      <w:r>
        <w:t>Python Run in Windows PowerShell</w:t>
      </w:r>
    </w:p>
    <w:p w14:paraId="3C055851" w14:textId="77777777" w:rsidR="00933DDB" w:rsidRDefault="003A2444">
      <w:pPr>
        <w:keepNext/>
      </w:pPr>
      <w:r>
        <w:t>Python has no separate build: py reads and runs the source each time.</w:t>
      </w:r>
    </w:p>
    <w:p w14:paraId="3419FE7B" w14:textId="77777777" w:rsidR="00933DDB" w:rsidRDefault="00933DDB">
      <w:pPr>
        <w:keepNext/>
      </w:pPr>
    </w:p>
    <w:p w14:paraId="64449377" w14:textId="77777777" w:rsidR="00933DDB" w:rsidRDefault="003A2444">
      <w:pPr>
        <w:pStyle w:val="CommandBlock"/>
        <w:keepNext/>
      </w:pPr>
      <w:r>
        <w:t>Set-Location "$HOME\spa\lesson-12.17\server-report"</w:t>
      </w:r>
    </w:p>
    <w:p w14:paraId="35DA33D1" w14:textId="77777777" w:rsidR="00933DDB" w:rsidRDefault="003A2444">
      <w:pPr>
        <w:pStyle w:val="CommandBlock"/>
        <w:keepNext/>
      </w:pPr>
      <w:r>
        <w:t>py .\python\server_report.py .\servers.txt</w:t>
      </w:r>
    </w:p>
    <w:p w14:paraId="0F02AEDF" w14:textId="77777777" w:rsidR="00933DDB" w:rsidRDefault="003A2444">
      <w:pPr>
        <w:pStyle w:val="CommandBlock"/>
      </w:pPr>
      <w:r>
        <w:t>$LASTEXITCODE</w:t>
      </w:r>
    </w:p>
    <w:p w14:paraId="74FB6199" w14:textId="77777777" w:rsidR="00933DDB" w:rsidRDefault="00933DDB">
      <w:pPr>
        <w:keepNext/>
      </w:pPr>
    </w:p>
    <w:p w14:paraId="6ADC1A73" w14:textId="77777777" w:rsidR="00933DDB" w:rsidRDefault="003A2444">
      <w:pPr>
        <w:pStyle w:val="Heading3"/>
      </w:pPr>
      <w:r>
        <w:t>Python Run on Linux or macOS</w:t>
      </w:r>
    </w:p>
    <w:p w14:paraId="18EF8EF6" w14:textId="77777777" w:rsidR="00933DDB" w:rsidRDefault="003A2444">
      <w:pPr>
        <w:pStyle w:val="CommandBlock"/>
        <w:keepNext/>
      </w:pPr>
      <w:r>
        <w:t>cd "$HOME/spa/lesson-12.17/server-report"</w:t>
      </w:r>
    </w:p>
    <w:p w14:paraId="394C3D79" w14:textId="77777777" w:rsidR="00933DDB" w:rsidRDefault="003A2444">
      <w:pPr>
        <w:pStyle w:val="CommandBlock"/>
        <w:keepNext/>
      </w:pPr>
      <w:r>
        <w:t>python3 ./python/server_report.py ./servers.txt</w:t>
      </w:r>
    </w:p>
    <w:p w14:paraId="3CDF1716" w14:textId="77777777" w:rsidR="00933DDB" w:rsidRDefault="003A2444">
      <w:pPr>
        <w:pStyle w:val="CommandBlock"/>
      </w:pPr>
      <w:r>
        <w:t>echo $?</w:t>
      </w:r>
    </w:p>
    <w:p w14:paraId="55856F72" w14:textId="77777777" w:rsidR="00933DDB" w:rsidRDefault="00933DDB">
      <w:pPr>
        <w:keepNext/>
      </w:pPr>
    </w:p>
    <w:p w14:paraId="7B115B0D" w14:textId="77777777" w:rsidR="00933DDB" w:rsidRDefault="003A2444">
      <w:pPr>
        <w:pStyle w:val="Heading3"/>
      </w:pPr>
      <w:r>
        <w:t>TypeScript Build and Run in Windows PowerShell</w:t>
      </w:r>
    </w:p>
    <w:p w14:paraId="63DEFE7A" w14:textId="77777777" w:rsidR="00933DDB" w:rsidRDefault="003A2444">
      <w:pPr>
        <w:keepNext/>
      </w:pPr>
      <w:r>
        <w:t>npm ci prints how many packages it added, and each npm run line prints the script it runs (&gt; tsc --noEmit); they are not part of the report. Remember, npm ci installs exactly the versions package-lock.json records, once after a clone (Lesson 12.3).</w:t>
      </w:r>
    </w:p>
    <w:p w14:paraId="7CD578CA" w14:textId="77777777" w:rsidR="00933DDB" w:rsidRDefault="00933DDB">
      <w:pPr>
        <w:keepNext/>
      </w:pPr>
    </w:p>
    <w:p w14:paraId="2487E1DC" w14:textId="77777777" w:rsidR="00933DDB" w:rsidRDefault="003A2444">
      <w:pPr>
        <w:pStyle w:val="CommandBlock"/>
        <w:keepNext/>
      </w:pPr>
      <w:r>
        <w:t>Set-Location "$HOME\spa\lesson-12.17\server-report"</w:t>
      </w:r>
    </w:p>
    <w:p w14:paraId="0BF06DCC" w14:textId="77777777" w:rsidR="00933DDB" w:rsidRDefault="003A2444">
      <w:pPr>
        <w:pStyle w:val="CommandBlock"/>
        <w:keepNext/>
      </w:pPr>
      <w:r>
        <w:t>npm --prefix .\typescript ci --ignore-scripts --no-audit --no-fund</w:t>
      </w:r>
    </w:p>
    <w:p w14:paraId="21B0D96B" w14:textId="77777777" w:rsidR="00933DDB" w:rsidRDefault="003A2444">
      <w:pPr>
        <w:pStyle w:val="CommandBlock"/>
        <w:keepNext/>
      </w:pPr>
      <w:r>
        <w:t>npm --prefix .\typescript run check</w:t>
      </w:r>
    </w:p>
    <w:p w14:paraId="18919B17" w14:textId="77777777" w:rsidR="00933DDB" w:rsidRDefault="003A2444">
      <w:pPr>
        <w:pStyle w:val="CommandBlock"/>
        <w:keepNext/>
      </w:pPr>
      <w:r>
        <w:t>npm --prefix .\typescript run build</w:t>
      </w:r>
    </w:p>
    <w:p w14:paraId="24F78432" w14:textId="77777777" w:rsidR="00933DDB" w:rsidRDefault="003A2444">
      <w:pPr>
        <w:pStyle w:val="CommandBlock"/>
        <w:keepNext/>
      </w:pPr>
      <w:r>
        <w:t>node .\typescript\dist\main.js .\servers.txt</w:t>
      </w:r>
    </w:p>
    <w:p w14:paraId="4697268A" w14:textId="77777777" w:rsidR="00933DDB" w:rsidRDefault="003A2444">
      <w:pPr>
        <w:pStyle w:val="CommandBlock"/>
      </w:pPr>
      <w:r>
        <w:t>$LASTEXITCODE</w:t>
      </w:r>
    </w:p>
    <w:p w14:paraId="2FAE54B3" w14:textId="77777777" w:rsidR="00933DDB" w:rsidRDefault="00933DDB">
      <w:pPr>
        <w:keepNext/>
      </w:pPr>
    </w:p>
    <w:p w14:paraId="4DF42554" w14:textId="77777777" w:rsidR="00933DDB" w:rsidRDefault="003A2444">
      <w:pPr>
        <w:pStyle w:val="Heading3"/>
      </w:pPr>
      <w:r>
        <w:t>Check Your Results</w:t>
      </w:r>
    </w:p>
    <w:p w14:paraId="2A48DA3D" w14:textId="77777777" w:rsidR="00933DDB" w:rsidRDefault="003A2444">
      <w:pPr>
        <w:keepNext/>
      </w:pPr>
      <w:r>
        <w:t>Each of the six programs, C first and TypeScript last, prints this report, and each $LASTEXITCODE prints 0:</w:t>
      </w:r>
    </w:p>
    <w:p w14:paraId="47E91E04" w14:textId="77777777" w:rsidR="00933DDB" w:rsidRDefault="00933DDB">
      <w:pPr>
        <w:keepNext/>
      </w:pPr>
    </w:p>
    <w:p w14:paraId="553160B6" w14:textId="77777777" w:rsidR="00933DDB" w:rsidRDefault="003A2444">
      <w:pPr>
        <w:pStyle w:val="RequiredOutput"/>
        <w:keepNext/>
      </w:pPr>
      <w:r>
        <w:t>Server Report</w:t>
      </w:r>
    </w:p>
    <w:p w14:paraId="6257F71D" w14:textId="77777777" w:rsidR="00933DDB" w:rsidRDefault="003A2444">
      <w:pPr>
        <w:pStyle w:val="RequiredOutput"/>
        <w:keepNext/>
      </w:pPr>
      <w:r>
        <w:t>web-01 production 443</w:t>
      </w:r>
    </w:p>
    <w:p w14:paraId="63AFFAEF" w14:textId="77777777" w:rsidR="00933DDB" w:rsidRDefault="003A2444">
      <w:pPr>
        <w:pStyle w:val="RequiredOutput"/>
        <w:keepNext/>
      </w:pPr>
      <w:r>
        <w:t>web-02 staging 8443</w:t>
      </w:r>
    </w:p>
    <w:p w14:paraId="713A9623" w14:textId="77777777" w:rsidR="00933DDB" w:rsidRDefault="003A2444">
      <w:pPr>
        <w:pStyle w:val="RequiredOutput"/>
        <w:keepNext/>
      </w:pPr>
      <w:r>
        <w:t>db-01 production 3306</w:t>
      </w:r>
    </w:p>
    <w:p w14:paraId="6F9EAB75" w14:textId="77777777" w:rsidR="00933DDB" w:rsidRDefault="003A2444">
      <w:pPr>
        <w:pStyle w:val="RequiredOutput"/>
        <w:keepNext/>
      </w:pPr>
      <w:r>
        <w:t>app-01 production 8080</w:t>
      </w:r>
    </w:p>
    <w:p w14:paraId="35249354" w14:textId="77777777" w:rsidR="00933DDB" w:rsidRDefault="003A2444">
      <w:pPr>
        <w:pStyle w:val="RequiredOutput"/>
        <w:keepNext/>
      </w:pPr>
      <w:r>
        <w:t>app-02 staging 8080</w:t>
      </w:r>
    </w:p>
    <w:p w14:paraId="5734BFAD" w14:textId="77777777" w:rsidR="00933DDB" w:rsidRDefault="003A2444">
      <w:pPr>
        <w:pStyle w:val="RequiredOutput"/>
        <w:keepNext/>
      </w:pPr>
      <w:r>
        <w:t>queue-01 production 5672</w:t>
      </w:r>
    </w:p>
    <w:p w14:paraId="1DAA389A" w14:textId="77777777" w:rsidR="00933DDB" w:rsidRDefault="003A2444">
      <w:pPr>
        <w:pStyle w:val="RequiredOutput"/>
        <w:keepNext/>
      </w:pPr>
      <w:r>
        <w:t>metrics-01 production 9090</w:t>
      </w:r>
    </w:p>
    <w:p w14:paraId="264A1CE0" w14:textId="77777777" w:rsidR="00933DDB" w:rsidRDefault="003A2444">
      <w:pPr>
        <w:pStyle w:val="RequiredOutput"/>
        <w:keepNext/>
      </w:pPr>
      <w:r>
        <w:t>alerts-01 production 9093</w:t>
      </w:r>
    </w:p>
    <w:p w14:paraId="0442884F" w14:textId="77777777" w:rsidR="00933DDB" w:rsidRDefault="003A2444">
      <w:pPr>
        <w:pStyle w:val="RequiredOutput"/>
        <w:keepNext/>
      </w:pPr>
      <w:r>
        <w:t>logs-01 production 3100</w:t>
      </w:r>
    </w:p>
    <w:p w14:paraId="0773E464" w14:textId="77777777" w:rsidR="00933DDB" w:rsidRDefault="003A2444">
      <w:pPr>
        <w:pStyle w:val="RequiredOutput"/>
        <w:keepNext/>
      </w:pPr>
      <w:r>
        <w:t>mail-01 production 25</w:t>
      </w:r>
    </w:p>
    <w:p w14:paraId="040D91D2" w14:textId="77777777" w:rsidR="00933DDB" w:rsidRDefault="003A2444">
      <w:pPr>
        <w:pStyle w:val="RequiredOutput"/>
      </w:pPr>
      <w:r>
        <w:t>Servers: 10</w:t>
      </w:r>
    </w:p>
    <w:p w14:paraId="179FCF54" w14:textId="77777777" w:rsidR="00933DDB" w:rsidRDefault="00933DDB">
      <w:pPr>
        <w:keepNext/>
      </w:pPr>
    </w:p>
    <w:p w14:paraId="68E1792B" w14:textId="77777777" w:rsidR="00933DDB" w:rsidRDefault="003A2444">
      <w:pPr>
        <w:pStyle w:val="ListBullet"/>
      </w:pPr>
      <w:r>
        <w:t>Ten servers, with mail-01 production 25 last, and Servers: 10: the line you added is in your working folder. Every language prints the same report.</w:t>
      </w:r>
    </w:p>
    <w:p w14:paraId="2CF2548B" w14:textId="77777777" w:rsidR="00933DDB" w:rsidRDefault="003A2444">
      <w:pPr>
        <w:pStyle w:val="ListBullet"/>
      </w:pPr>
      <w:r>
        <w:t>A language whose report differs, or whose exit code is not 0, has a build problem: read that language's block again.</w:t>
      </w:r>
    </w:p>
    <w:p w14:paraId="67A21DE1" w14:textId="77777777" w:rsidR="00933DDB" w:rsidRDefault="003A2444">
      <w:pPr>
        <w:pStyle w:val="ListBullet"/>
      </w:pPr>
      <w:r>
        <w:t>Server Report followed by Error: could not read .\servers.txt means the block started in the wrong folder: run its Set-Location line first.</w:t>
      </w:r>
    </w:p>
    <w:p w14:paraId="51612238" w14:textId="77777777" w:rsidR="00933DDB" w:rsidRDefault="00933DDB">
      <w:pPr>
        <w:keepNext/>
      </w:pPr>
    </w:p>
    <w:p w14:paraId="166AA440" w14:textId="77777777" w:rsidR="00933DDB" w:rsidRDefault="003A2444">
      <w:pPr>
        <w:pStyle w:val="Heading3"/>
      </w:pPr>
      <w:r>
        <w:t>TypeScript Build and Run on Linux or macOS</w:t>
      </w:r>
    </w:p>
    <w:p w14:paraId="142BDFED" w14:textId="77777777" w:rsidR="00933DDB" w:rsidRDefault="003A2444">
      <w:pPr>
        <w:pStyle w:val="CommandBlock"/>
        <w:keepNext/>
      </w:pPr>
      <w:r>
        <w:t>cd "$HOME/spa/lesson-12.17/server-report"</w:t>
      </w:r>
    </w:p>
    <w:p w14:paraId="723A552C" w14:textId="77777777" w:rsidR="00933DDB" w:rsidRDefault="003A2444">
      <w:pPr>
        <w:pStyle w:val="CommandBlock"/>
        <w:keepNext/>
      </w:pPr>
      <w:r>
        <w:t>npm --prefix ./typescript ci --ignore-scripts --no-audit --no-fund</w:t>
      </w:r>
    </w:p>
    <w:p w14:paraId="42E25D2A" w14:textId="77777777" w:rsidR="00933DDB" w:rsidRDefault="003A2444">
      <w:pPr>
        <w:pStyle w:val="CommandBlock"/>
        <w:keepNext/>
      </w:pPr>
      <w:r>
        <w:t>npm --prefix ./typescript run check</w:t>
      </w:r>
    </w:p>
    <w:p w14:paraId="011CE88E" w14:textId="77777777" w:rsidR="00933DDB" w:rsidRDefault="003A2444">
      <w:pPr>
        <w:pStyle w:val="CommandBlock"/>
        <w:keepNext/>
      </w:pPr>
      <w:r>
        <w:t>npm --prefix ./typescript run build</w:t>
      </w:r>
    </w:p>
    <w:p w14:paraId="4D125053" w14:textId="77777777" w:rsidR="00933DDB" w:rsidRDefault="003A2444">
      <w:pPr>
        <w:pStyle w:val="CommandBlock"/>
        <w:keepNext/>
      </w:pPr>
      <w:r>
        <w:t>node ./typescript/dist/main.js ./servers.txt</w:t>
      </w:r>
    </w:p>
    <w:p w14:paraId="52A05798" w14:textId="77777777" w:rsidR="00933DDB" w:rsidRDefault="003A2444">
      <w:pPr>
        <w:pStyle w:val="CommandBlock"/>
      </w:pPr>
      <w:r>
        <w:t>echo $?</w:t>
      </w:r>
    </w:p>
    <w:p w14:paraId="6C4D468C" w14:textId="77777777" w:rsidR="00933DDB" w:rsidRDefault="00933DDB">
      <w:pPr>
        <w:keepNext/>
      </w:pPr>
    </w:p>
    <w:p w14:paraId="6B984B03" w14:textId="77777777" w:rsidR="00933DDB" w:rsidRDefault="003A2444">
      <w:r>
        <w:t>Stage and commit the change, as in Lessons 12.5 and 12.6, then read the short status. The message wip, short for work in progress, is what people often type when they commit in a hurry.</w:t>
      </w:r>
    </w:p>
    <w:p w14:paraId="4C82B07E" w14:textId="77777777" w:rsidR="00933DDB" w:rsidRDefault="00933DDB">
      <w:pPr>
        <w:keepNext/>
      </w:pPr>
    </w:p>
    <w:p w14:paraId="4CB9BC19" w14:textId="77777777" w:rsidR="00933DDB" w:rsidRDefault="003A2444">
      <w:pPr>
        <w:pStyle w:val="Heading3"/>
      </w:pPr>
      <w:r>
        <w:t>Windows PowerShell Commit in a Hurry</w:t>
      </w:r>
    </w:p>
    <w:p w14:paraId="0C71DB42" w14:textId="77777777" w:rsidR="00933DDB" w:rsidRDefault="003A2444">
      <w:pPr>
        <w:pStyle w:val="CommandBlock"/>
        <w:keepNext/>
      </w:pPr>
      <w:r>
        <w:t>Set-Location "$HOME\spa\lesson-12.17\server-report"</w:t>
      </w:r>
    </w:p>
    <w:p w14:paraId="06F53418" w14:textId="77777777" w:rsidR="00933DDB" w:rsidRDefault="003A2444">
      <w:pPr>
        <w:pStyle w:val="CommandBlock"/>
        <w:keepNext/>
      </w:pPr>
      <w:r>
        <w:t>git add servers.txt</w:t>
      </w:r>
    </w:p>
    <w:p w14:paraId="07DC2A47" w14:textId="77777777" w:rsidR="00933DDB" w:rsidRDefault="003A2444">
      <w:pPr>
        <w:pStyle w:val="CommandBlock"/>
        <w:keepNext/>
      </w:pPr>
      <w:r>
        <w:t>git commit -m "wip"</w:t>
      </w:r>
    </w:p>
    <w:p w14:paraId="244EAA0E" w14:textId="77777777" w:rsidR="00933DDB" w:rsidRDefault="003A2444">
      <w:pPr>
        <w:pStyle w:val="CommandBlock"/>
      </w:pPr>
      <w:r>
        <w:t>git status -sb</w:t>
      </w:r>
    </w:p>
    <w:p w14:paraId="78DEA0C4" w14:textId="77777777" w:rsidR="00933DDB" w:rsidRDefault="00933DDB">
      <w:pPr>
        <w:keepNext/>
      </w:pPr>
    </w:p>
    <w:p w14:paraId="0FCA7C90" w14:textId="77777777" w:rsidR="00933DDB" w:rsidRDefault="003A2444">
      <w:pPr>
        <w:pStyle w:val="Heading3"/>
      </w:pPr>
      <w:r>
        <w:t>Check Your Results</w:t>
      </w:r>
    </w:p>
    <w:p w14:paraId="66194F71" w14:textId="77777777" w:rsidR="00933DDB" w:rsidRDefault="003A2444">
      <w:pPr>
        <w:pStyle w:val="RequiredOutput"/>
        <w:keepNext/>
      </w:pPr>
      <w:r>
        <w:t>[main d0ba3e2] wip</w:t>
      </w:r>
    </w:p>
    <w:p w14:paraId="7409858D" w14:textId="77777777" w:rsidR="00933DDB" w:rsidRDefault="003A2444">
      <w:pPr>
        <w:pStyle w:val="RequiredOutput"/>
        <w:keepNext/>
      </w:pPr>
      <w:r>
        <w:t xml:space="preserve"> 1 file changed, 1 insertion(+)</w:t>
      </w:r>
    </w:p>
    <w:p w14:paraId="2C557AD2" w14:textId="77777777" w:rsidR="00933DDB" w:rsidRDefault="003A2444">
      <w:pPr>
        <w:pStyle w:val="RequiredOutput"/>
      </w:pPr>
      <w:r>
        <w:t>## main...origin/main [ahead 1]</w:t>
      </w:r>
    </w:p>
    <w:p w14:paraId="665582DC" w14:textId="77777777" w:rsidR="00933DDB" w:rsidRDefault="00933DDB">
      <w:pPr>
        <w:keepNext/>
      </w:pPr>
    </w:p>
    <w:p w14:paraId="798A1114" w14:textId="77777777" w:rsidR="00933DDB" w:rsidRDefault="003A2444">
      <w:pPr>
        <w:pStyle w:val="ListBullet"/>
      </w:pPr>
      <w:r>
        <w:t>[main d0ba3e2] wip: the commit, with a message that says nothing. Your id differs.</w:t>
      </w:r>
    </w:p>
    <w:p w14:paraId="40BE2054" w14:textId="77777777" w:rsidR="00933DDB" w:rsidRDefault="003A2444">
      <w:pPr>
        <w:pStyle w:val="ListBullet"/>
      </w:pPr>
      <w:r>
        <w:t>## main...origin/main [ahead 1]: one commit that exists only in your clone. That is the fact that makes git reset safe here: no one else has this commit.</w:t>
      </w:r>
    </w:p>
    <w:p w14:paraId="58EB1E4A" w14:textId="77777777" w:rsidR="00933DDB" w:rsidRDefault="00933DDB">
      <w:pPr>
        <w:keepNext/>
      </w:pPr>
    </w:p>
    <w:p w14:paraId="4EF5ECAD" w14:textId="77777777" w:rsidR="00933DDB" w:rsidRDefault="003A2444">
      <w:pPr>
        <w:pStyle w:val="Heading3"/>
      </w:pPr>
      <w:r>
        <w:t>Linux or macOS Commit in a Hurry</w:t>
      </w:r>
    </w:p>
    <w:p w14:paraId="4B8582FC" w14:textId="77777777" w:rsidR="00933DDB" w:rsidRDefault="003A2444">
      <w:pPr>
        <w:pStyle w:val="CommandBlock"/>
        <w:keepNext/>
      </w:pPr>
      <w:r>
        <w:t>cd "$HOME/spa/lesson-12.17/server-report"</w:t>
      </w:r>
    </w:p>
    <w:p w14:paraId="5BFEEB17" w14:textId="77777777" w:rsidR="00933DDB" w:rsidRDefault="003A2444">
      <w:pPr>
        <w:pStyle w:val="CommandBlock"/>
        <w:keepNext/>
      </w:pPr>
      <w:r>
        <w:t>git add servers.txt</w:t>
      </w:r>
    </w:p>
    <w:p w14:paraId="5D8DC09F" w14:textId="77777777" w:rsidR="00933DDB" w:rsidRDefault="003A2444">
      <w:pPr>
        <w:pStyle w:val="CommandBlock"/>
        <w:keepNext/>
      </w:pPr>
      <w:r>
        <w:t>git commit -m "wip"</w:t>
      </w:r>
    </w:p>
    <w:p w14:paraId="222389DA" w14:textId="77777777" w:rsidR="00933DDB" w:rsidRDefault="003A2444">
      <w:pPr>
        <w:pStyle w:val="CommandBlock"/>
      </w:pPr>
      <w:r>
        <w:t>git status -sb</w:t>
      </w:r>
    </w:p>
    <w:p w14:paraId="486C2DDC" w14:textId="77777777" w:rsidR="00933DDB" w:rsidRDefault="00933DDB">
      <w:pPr>
        <w:keepNext/>
      </w:pPr>
    </w:p>
    <w:p w14:paraId="79283D91" w14:textId="77777777" w:rsidR="00933DDB" w:rsidRDefault="003A2444">
      <w:r>
        <w:t>The output is the same.</w:t>
      </w:r>
    </w:p>
    <w:p w14:paraId="17CECC0E" w14:textId="77777777" w:rsidR="00933DDB" w:rsidRDefault="00933DDB">
      <w:pPr>
        <w:keepNext/>
      </w:pPr>
    </w:p>
    <w:p w14:paraId="7376E99C" w14:textId="77777777" w:rsidR="00933DDB" w:rsidRDefault="003A2444">
      <w:r>
        <w:t>Take the commit back and keep its change, staged, with git reset --soft HEAD~1: your branch moves back one commit, and the staging area and your files stay as they are. Then read the long status and the newest commit.</w:t>
      </w:r>
    </w:p>
    <w:p w14:paraId="33ECEC2D" w14:textId="77777777" w:rsidR="00933DDB" w:rsidRDefault="00933DDB">
      <w:pPr>
        <w:keepNext/>
      </w:pPr>
    </w:p>
    <w:p w14:paraId="232D4068" w14:textId="77777777" w:rsidR="00933DDB" w:rsidRDefault="003A2444">
      <w:pPr>
        <w:pStyle w:val="Heading3"/>
      </w:pPr>
      <w:r>
        <w:t>Windows PowerShell Undo the Commit, Keep the Change</w:t>
      </w:r>
    </w:p>
    <w:p w14:paraId="1A0CA941" w14:textId="77777777" w:rsidR="00933DDB" w:rsidRDefault="003A2444">
      <w:pPr>
        <w:pStyle w:val="CommandBlock"/>
        <w:keepNext/>
      </w:pPr>
      <w:r>
        <w:t>Set-Location "$HOME\spa\lesson-12.17\server-report"</w:t>
      </w:r>
    </w:p>
    <w:p w14:paraId="72C5E36C" w14:textId="77777777" w:rsidR="00933DDB" w:rsidRDefault="003A2444">
      <w:pPr>
        <w:pStyle w:val="CommandBlock"/>
        <w:keepNext/>
      </w:pPr>
      <w:r>
        <w:t>git reset --soft HEAD~1</w:t>
      </w:r>
    </w:p>
    <w:p w14:paraId="2CB2AB02" w14:textId="77777777" w:rsidR="00933DDB" w:rsidRDefault="003A2444">
      <w:pPr>
        <w:pStyle w:val="CommandBlock"/>
        <w:keepNext/>
      </w:pPr>
      <w:r>
        <w:t>git status</w:t>
      </w:r>
    </w:p>
    <w:p w14:paraId="5D574078" w14:textId="77777777" w:rsidR="00933DDB" w:rsidRDefault="003A2444">
      <w:pPr>
        <w:pStyle w:val="CommandBlock"/>
      </w:pPr>
      <w:r>
        <w:t>git log --oneline -1</w:t>
      </w:r>
    </w:p>
    <w:p w14:paraId="77512624" w14:textId="77777777" w:rsidR="00933DDB" w:rsidRDefault="00933DDB">
      <w:pPr>
        <w:keepNext/>
      </w:pPr>
    </w:p>
    <w:p w14:paraId="7F311827" w14:textId="77777777" w:rsidR="00933DDB" w:rsidRDefault="003A2444">
      <w:pPr>
        <w:pStyle w:val="Heading3"/>
      </w:pPr>
      <w:r>
        <w:t>Check Your Results</w:t>
      </w:r>
    </w:p>
    <w:p w14:paraId="197891B9" w14:textId="77777777" w:rsidR="00933DDB" w:rsidRDefault="003A2444">
      <w:pPr>
        <w:pStyle w:val="RequiredOutput"/>
        <w:keepNext/>
      </w:pPr>
      <w:r>
        <w:t>On branch main</w:t>
      </w:r>
    </w:p>
    <w:p w14:paraId="417B1BEE" w14:textId="77777777" w:rsidR="00933DDB" w:rsidRDefault="003A2444">
      <w:pPr>
        <w:pStyle w:val="RequiredOutput"/>
        <w:keepNext/>
      </w:pPr>
      <w:r>
        <w:t>Your branch is up to date with 'origin/main'.</w:t>
      </w:r>
    </w:p>
    <w:p w14:paraId="2AEB5C5E" w14:textId="77777777" w:rsidR="00933DDB" w:rsidRDefault="00933DDB">
      <w:pPr>
        <w:pStyle w:val="RequiredOutput"/>
        <w:keepNext/>
      </w:pPr>
    </w:p>
    <w:p w14:paraId="22435300" w14:textId="77777777" w:rsidR="00933DDB" w:rsidRDefault="003A2444">
      <w:pPr>
        <w:pStyle w:val="RequiredOutput"/>
        <w:keepNext/>
      </w:pPr>
      <w:r>
        <w:t>Changes to be committed:</w:t>
      </w:r>
    </w:p>
    <w:p w14:paraId="0BD3DA1B" w14:textId="77777777" w:rsidR="00933DDB" w:rsidRDefault="003A2444">
      <w:pPr>
        <w:pStyle w:val="RequiredOutput"/>
        <w:keepNext/>
      </w:pPr>
      <w:r>
        <w:t xml:space="preserve">  (use "git restore --staged &lt;file&gt;..." to unstage)</w:t>
      </w:r>
    </w:p>
    <w:p w14:paraId="5962ECA3" w14:textId="77777777" w:rsidR="00933DDB" w:rsidRDefault="003A2444">
      <w:pPr>
        <w:pStyle w:val="RequiredOutput"/>
        <w:keepNext/>
      </w:pPr>
      <w:r>
        <w:tab/>
        <w:t>modified:   servers.txt</w:t>
      </w:r>
    </w:p>
    <w:p w14:paraId="431D1736" w14:textId="77777777" w:rsidR="00933DDB" w:rsidRDefault="00933DDB">
      <w:pPr>
        <w:pStyle w:val="RequiredOutput"/>
        <w:keepNext/>
      </w:pPr>
    </w:p>
    <w:p w14:paraId="4E103EF8" w14:textId="77777777" w:rsidR="00933DDB" w:rsidRDefault="003A2444">
      <w:pPr>
        <w:pStyle w:val="RequiredOutput"/>
      </w:pPr>
      <w:r>
        <w:t>360d32b (HEAD -&gt; main, origin/main, origin/HEAD) Ignore the .env file</w:t>
      </w:r>
    </w:p>
    <w:p w14:paraId="604C8D74" w14:textId="77777777" w:rsidR="00933DDB" w:rsidRDefault="00933DDB">
      <w:pPr>
        <w:keepNext/>
      </w:pPr>
    </w:p>
    <w:p w14:paraId="73DB816A" w14:textId="77777777" w:rsidR="00933DDB" w:rsidRDefault="003A2444">
      <w:pPr>
        <w:pStyle w:val="ListBullet"/>
      </w:pPr>
      <w:r>
        <w:t>git reset --soft HEAD~1 prints nothing.</w:t>
      </w:r>
    </w:p>
    <w:p w14:paraId="4700BD63" w14:textId="77777777" w:rsidR="00933DDB" w:rsidRDefault="003A2444">
      <w:pPr>
        <w:pStyle w:val="ListBullet"/>
      </w:pPr>
      <w:r>
        <w:t>Your branch is up to date with 'origin/main': main is back on 360d32b, the commit the server's main points at. The wip commit is no longer on your branch.</w:t>
      </w:r>
    </w:p>
    <w:p w14:paraId="026E5ECD" w14:textId="77777777" w:rsidR="00933DDB" w:rsidRDefault="003A2444">
      <w:pPr>
        <w:pStyle w:val="ListBullet"/>
      </w:pPr>
      <w:r>
        <w:t>Changes to be committed: modified: servers.txt: the change is still staged, exactly as before the commit. Nothing in your working folder changed, so the six programs need no new run.</w:t>
      </w:r>
    </w:p>
    <w:p w14:paraId="5F379E29" w14:textId="77777777" w:rsidR="00933DDB" w:rsidRDefault="003A2444">
      <w:pPr>
        <w:pStyle w:val="ListBullet"/>
      </w:pPr>
      <w:r>
        <w:t>git log --oneline -1: HEAD -&gt; main sits on 360d32b again, beside origin/main and origin/HEAD.</w:t>
      </w:r>
    </w:p>
    <w:p w14:paraId="73BB73DE" w14:textId="77777777" w:rsidR="00933DDB" w:rsidRDefault="00933DDB">
      <w:pPr>
        <w:keepNext/>
      </w:pPr>
    </w:p>
    <w:p w14:paraId="79590ED8" w14:textId="77777777" w:rsidR="00933DDB" w:rsidRDefault="003A2444">
      <w:pPr>
        <w:pStyle w:val="Heading3"/>
      </w:pPr>
      <w:r>
        <w:t>Linux or macOS Undo the Commit, Keep the Change</w:t>
      </w:r>
    </w:p>
    <w:p w14:paraId="689B76C4" w14:textId="77777777" w:rsidR="00933DDB" w:rsidRDefault="003A2444">
      <w:pPr>
        <w:pStyle w:val="CommandBlock"/>
        <w:keepNext/>
      </w:pPr>
      <w:r>
        <w:t>cd "$HOME/spa/lesson-12.17/server-report"</w:t>
      </w:r>
    </w:p>
    <w:p w14:paraId="2F28389D" w14:textId="77777777" w:rsidR="00933DDB" w:rsidRDefault="003A2444">
      <w:pPr>
        <w:pStyle w:val="CommandBlock"/>
        <w:keepNext/>
      </w:pPr>
      <w:r>
        <w:t>git reset --soft HEAD~1</w:t>
      </w:r>
    </w:p>
    <w:p w14:paraId="351098BB" w14:textId="77777777" w:rsidR="00933DDB" w:rsidRDefault="003A2444">
      <w:pPr>
        <w:pStyle w:val="CommandBlock"/>
        <w:keepNext/>
      </w:pPr>
      <w:r>
        <w:t>git status</w:t>
      </w:r>
    </w:p>
    <w:p w14:paraId="58C01287" w14:textId="77777777" w:rsidR="00933DDB" w:rsidRDefault="003A2444">
      <w:pPr>
        <w:pStyle w:val="CommandBlock"/>
      </w:pPr>
      <w:r>
        <w:t>git log --oneline -1</w:t>
      </w:r>
    </w:p>
    <w:p w14:paraId="5B93A1A7" w14:textId="77777777" w:rsidR="00933DDB" w:rsidRDefault="00933DDB">
      <w:pPr>
        <w:keepNext/>
      </w:pPr>
    </w:p>
    <w:p w14:paraId="49AD70FD" w14:textId="77777777" w:rsidR="00933DDB" w:rsidRDefault="003A2444">
      <w:r>
        <w:t>The output is the same.</w:t>
      </w:r>
    </w:p>
    <w:p w14:paraId="1DD47447" w14:textId="77777777" w:rsidR="00933DDB" w:rsidRDefault="00933DDB">
      <w:pPr>
        <w:keepNext/>
      </w:pPr>
    </w:p>
    <w:p w14:paraId="7A7D7D83" w14:textId="77777777" w:rsidR="00933DDB" w:rsidRDefault="003A2444">
      <w:r>
        <w:t>Commit the staged change again, now with a clear message, and read the two newest commits.</w:t>
      </w:r>
    </w:p>
    <w:p w14:paraId="3B4513DC" w14:textId="77777777" w:rsidR="00933DDB" w:rsidRDefault="00933DDB">
      <w:pPr>
        <w:keepNext/>
      </w:pPr>
    </w:p>
    <w:p w14:paraId="6417AFC5" w14:textId="77777777" w:rsidR="00933DDB" w:rsidRDefault="003A2444">
      <w:pPr>
        <w:pStyle w:val="Heading3"/>
      </w:pPr>
      <w:r>
        <w:t>Windows PowerShell Commit Again</w:t>
      </w:r>
    </w:p>
    <w:p w14:paraId="7BBEF207" w14:textId="77777777" w:rsidR="00933DDB" w:rsidRDefault="003A2444">
      <w:pPr>
        <w:pStyle w:val="CommandBlock"/>
        <w:keepNext/>
      </w:pPr>
      <w:r>
        <w:t>Set-Location "$HOME\spa\lesson-12.17\server-report"</w:t>
      </w:r>
    </w:p>
    <w:p w14:paraId="6757F219" w14:textId="77777777" w:rsidR="00933DDB" w:rsidRDefault="003A2444">
      <w:pPr>
        <w:pStyle w:val="CommandBlock"/>
        <w:keepNext/>
      </w:pPr>
      <w:r>
        <w:t>git commit -m "Add the mail-01 mail server"</w:t>
      </w:r>
    </w:p>
    <w:p w14:paraId="33EF9727" w14:textId="77777777" w:rsidR="00933DDB" w:rsidRDefault="003A2444">
      <w:pPr>
        <w:pStyle w:val="CommandBlock"/>
      </w:pPr>
      <w:r>
        <w:t>git log --oneline -2</w:t>
      </w:r>
    </w:p>
    <w:p w14:paraId="0986867E" w14:textId="77777777" w:rsidR="00933DDB" w:rsidRDefault="00933DDB">
      <w:pPr>
        <w:keepNext/>
      </w:pPr>
    </w:p>
    <w:p w14:paraId="08E242A7" w14:textId="77777777" w:rsidR="00933DDB" w:rsidRDefault="003A2444">
      <w:pPr>
        <w:pStyle w:val="Heading3"/>
      </w:pPr>
      <w:r>
        <w:t>Check Your Results</w:t>
      </w:r>
    </w:p>
    <w:p w14:paraId="6B23C0F4" w14:textId="77777777" w:rsidR="00933DDB" w:rsidRDefault="003A2444">
      <w:pPr>
        <w:pStyle w:val="RequiredOutput"/>
        <w:keepNext/>
      </w:pPr>
      <w:r>
        <w:t>[main 49aee95] Add the mail-01 mail server</w:t>
      </w:r>
    </w:p>
    <w:p w14:paraId="55AE4AFF" w14:textId="77777777" w:rsidR="00933DDB" w:rsidRDefault="003A2444">
      <w:pPr>
        <w:pStyle w:val="RequiredOutput"/>
        <w:keepNext/>
      </w:pPr>
      <w:r>
        <w:t xml:space="preserve"> 1 file changed, 1 insertion(+)</w:t>
      </w:r>
    </w:p>
    <w:p w14:paraId="1A800A4E" w14:textId="77777777" w:rsidR="00933DDB" w:rsidRDefault="003A2444">
      <w:pPr>
        <w:pStyle w:val="RequiredOutput"/>
        <w:keepNext/>
      </w:pPr>
      <w:r>
        <w:t>49aee95 (HEAD -&gt; main) Add the mail-01 mail server</w:t>
      </w:r>
    </w:p>
    <w:p w14:paraId="3D181ADE" w14:textId="77777777" w:rsidR="00933DDB" w:rsidRDefault="003A2444">
      <w:pPr>
        <w:pStyle w:val="RequiredOutput"/>
      </w:pPr>
      <w:r>
        <w:t>360d32b (origin/main, origin/HEAD) Ignore the .env file</w:t>
      </w:r>
    </w:p>
    <w:p w14:paraId="60CB89E4" w14:textId="77777777" w:rsidR="00933DDB" w:rsidRDefault="00933DDB">
      <w:pPr>
        <w:keepNext/>
      </w:pPr>
    </w:p>
    <w:p w14:paraId="7B75E876" w14:textId="77777777" w:rsidR="00933DDB" w:rsidRDefault="003A2444">
      <w:pPr>
        <w:pStyle w:val="ListBullet"/>
      </w:pPr>
      <w:r>
        <w:t>[main 49aee95] Add the mail-01 mail server: a new commit with a new id; the change is the same one line. For the newest commit alone, git commit --amend -m would have done the same in one step (Lesson 12.6); git reset --soft can also go further back and make several local commits into one.</w:t>
      </w:r>
    </w:p>
    <w:p w14:paraId="7563E1A3" w14:textId="77777777" w:rsidR="00933DDB" w:rsidRDefault="003A2444">
      <w:pPr>
        <w:pStyle w:val="ListBullet"/>
      </w:pPr>
      <w:r>
        <w:t>git log shows 49aee95 on top of 360d32b, which still carries (origin/main, origin/HEAD): the server's main. The wip commit is not in the list.</w:t>
      </w:r>
    </w:p>
    <w:p w14:paraId="13D42447" w14:textId="77777777" w:rsidR="00933DDB" w:rsidRDefault="00933DDB">
      <w:pPr>
        <w:keepNext/>
      </w:pPr>
    </w:p>
    <w:p w14:paraId="4C806739" w14:textId="77777777" w:rsidR="00933DDB" w:rsidRDefault="003A2444">
      <w:pPr>
        <w:pStyle w:val="Heading3"/>
      </w:pPr>
      <w:r>
        <w:t>Linux or macOS Commit Again</w:t>
      </w:r>
    </w:p>
    <w:p w14:paraId="7504CEB8" w14:textId="77777777" w:rsidR="00933DDB" w:rsidRDefault="003A2444">
      <w:pPr>
        <w:pStyle w:val="CommandBlock"/>
        <w:keepNext/>
      </w:pPr>
      <w:r>
        <w:t>cd "$HOME/spa/lesson-12.17/server-report"</w:t>
      </w:r>
    </w:p>
    <w:p w14:paraId="547B60F4" w14:textId="77777777" w:rsidR="00933DDB" w:rsidRDefault="003A2444">
      <w:pPr>
        <w:pStyle w:val="CommandBlock"/>
        <w:keepNext/>
      </w:pPr>
      <w:r>
        <w:t>git commit -m "Add the mail-01 mail server"</w:t>
      </w:r>
    </w:p>
    <w:p w14:paraId="1C435113" w14:textId="77777777" w:rsidR="00933DDB" w:rsidRDefault="003A2444">
      <w:pPr>
        <w:pStyle w:val="CommandBlock"/>
      </w:pPr>
      <w:r>
        <w:t>git log --oneline -2</w:t>
      </w:r>
    </w:p>
    <w:p w14:paraId="5D8A16F9" w14:textId="77777777" w:rsidR="00933DDB" w:rsidRDefault="00933DDB">
      <w:pPr>
        <w:keepNext/>
      </w:pPr>
    </w:p>
    <w:p w14:paraId="15A03CD4" w14:textId="77777777" w:rsidR="00933DDB" w:rsidRDefault="003A2444">
      <w:r>
        <w:t>The output is the same.</w:t>
      </w:r>
    </w:p>
    <w:p w14:paraId="3F4A59D9" w14:textId="77777777" w:rsidR="00933DDB" w:rsidRDefault="00933DDB">
      <w:pPr>
        <w:keepNext/>
      </w:pPr>
    </w:p>
    <w:p w14:paraId="2265A297" w14:textId="77777777" w:rsidR="00933DDB" w:rsidRDefault="003A2444">
      <w:r>
        <w:t>Then the plan changes: mail-01 will not be added after all. Before you push, drop the commit entirely with git reset --hard HEAD~1: your branch, the staging area, and your files all go back to 360d32b. Read the status first: git reset --hard throws away every uncommitted change in your tracked files, and here there is none, because the only change is committed. After the reset, read the status and the two newest reflog entries. Remember, --no-decorate leaves out the branch names so each reflog line fits (Le</w:t>
      </w:r>
      <w:r>
        <w:t>sson 12.10).</w:t>
      </w:r>
    </w:p>
    <w:p w14:paraId="301B3CA5" w14:textId="77777777" w:rsidR="00933DDB" w:rsidRDefault="00933DDB">
      <w:pPr>
        <w:keepNext/>
      </w:pPr>
    </w:p>
    <w:p w14:paraId="1FF24BDA" w14:textId="77777777" w:rsidR="00933DDB" w:rsidRDefault="003A2444">
      <w:pPr>
        <w:pStyle w:val="Heading3"/>
      </w:pPr>
      <w:r>
        <w:t>Windows PowerShell Throw the Commit Away</w:t>
      </w:r>
    </w:p>
    <w:p w14:paraId="2D54AFBB" w14:textId="77777777" w:rsidR="00933DDB" w:rsidRDefault="003A2444">
      <w:pPr>
        <w:pStyle w:val="CommandBlock"/>
        <w:keepNext/>
      </w:pPr>
      <w:r>
        <w:t>Set-Location "$HOME\spa\lesson-12.17\server-report"</w:t>
      </w:r>
    </w:p>
    <w:p w14:paraId="24E661FE" w14:textId="77777777" w:rsidR="00933DDB" w:rsidRDefault="003A2444">
      <w:pPr>
        <w:pStyle w:val="CommandBlock"/>
        <w:keepNext/>
      </w:pPr>
      <w:r>
        <w:t>git status -sb</w:t>
      </w:r>
    </w:p>
    <w:p w14:paraId="354A0492" w14:textId="77777777" w:rsidR="00933DDB" w:rsidRDefault="003A2444">
      <w:pPr>
        <w:pStyle w:val="CommandBlock"/>
        <w:keepNext/>
      </w:pPr>
      <w:r>
        <w:t>git reset --hard HEAD~1</w:t>
      </w:r>
    </w:p>
    <w:p w14:paraId="739E30D3" w14:textId="77777777" w:rsidR="00933DDB" w:rsidRDefault="003A2444">
      <w:pPr>
        <w:pStyle w:val="CommandBlock"/>
        <w:keepNext/>
      </w:pPr>
      <w:r>
        <w:t>git status -sb</w:t>
      </w:r>
    </w:p>
    <w:p w14:paraId="16C3FC0D" w14:textId="77777777" w:rsidR="00933DDB" w:rsidRDefault="003A2444">
      <w:pPr>
        <w:pStyle w:val="CommandBlock"/>
      </w:pPr>
      <w:r>
        <w:t>git reflog --no-decorate -2</w:t>
      </w:r>
    </w:p>
    <w:p w14:paraId="77A939B0" w14:textId="77777777" w:rsidR="00933DDB" w:rsidRDefault="00933DDB">
      <w:pPr>
        <w:keepNext/>
      </w:pPr>
    </w:p>
    <w:p w14:paraId="32171345" w14:textId="77777777" w:rsidR="00933DDB" w:rsidRDefault="003A2444">
      <w:pPr>
        <w:pStyle w:val="Heading3"/>
      </w:pPr>
      <w:r>
        <w:t>Check Your Results</w:t>
      </w:r>
    </w:p>
    <w:p w14:paraId="3A4AFB22" w14:textId="77777777" w:rsidR="00933DDB" w:rsidRDefault="003A2444">
      <w:pPr>
        <w:pStyle w:val="RequiredOutput"/>
        <w:keepNext/>
      </w:pPr>
      <w:r>
        <w:t>## main...origin/main [ahead 1]</w:t>
      </w:r>
    </w:p>
    <w:p w14:paraId="6991229D" w14:textId="77777777" w:rsidR="00933DDB" w:rsidRDefault="003A2444">
      <w:pPr>
        <w:pStyle w:val="RequiredOutput"/>
        <w:keepNext/>
      </w:pPr>
      <w:r>
        <w:t>HEAD is now at 360d32b Ignore the .env file</w:t>
      </w:r>
    </w:p>
    <w:p w14:paraId="7FE9C403" w14:textId="77777777" w:rsidR="00933DDB" w:rsidRDefault="003A2444">
      <w:pPr>
        <w:pStyle w:val="RequiredOutput"/>
        <w:keepNext/>
      </w:pPr>
      <w:r>
        <w:t>## main...origin/main</w:t>
      </w:r>
    </w:p>
    <w:p w14:paraId="4611A545" w14:textId="77777777" w:rsidR="00933DDB" w:rsidRDefault="003A2444">
      <w:pPr>
        <w:pStyle w:val="RequiredOutput"/>
        <w:keepNext/>
      </w:pPr>
      <w:r>
        <w:t>360d32b HEAD@{0}: reset: moving to HEAD~1</w:t>
      </w:r>
    </w:p>
    <w:p w14:paraId="2DFE1D69" w14:textId="77777777" w:rsidR="00933DDB" w:rsidRDefault="003A2444">
      <w:pPr>
        <w:pStyle w:val="RequiredOutput"/>
      </w:pPr>
      <w:r>
        <w:t>49aee95 HEAD@{1}: commit: Add the mail-01 mail server</w:t>
      </w:r>
    </w:p>
    <w:p w14:paraId="08BB1AB7" w14:textId="77777777" w:rsidR="00933DDB" w:rsidRDefault="00933DDB">
      <w:pPr>
        <w:keepNext/>
      </w:pPr>
    </w:p>
    <w:p w14:paraId="0CFCA298" w14:textId="77777777" w:rsidR="00933DDB" w:rsidRDefault="003A2444">
      <w:pPr>
        <w:pStyle w:val="ListBullet"/>
      </w:pPr>
      <w:r>
        <w:t>## main...origin/main [ahead 1] and no file lines: one unpushed commit and no uncommitted change, so the reset is safe.</w:t>
      </w:r>
    </w:p>
    <w:p w14:paraId="52F658F7" w14:textId="77777777" w:rsidR="00933DDB" w:rsidRDefault="003A2444">
      <w:pPr>
        <w:pStyle w:val="ListBullet"/>
      </w:pPr>
      <w:r>
        <w:t>HEAD is now at 360d32b Ignore the .env file: main, the staging area, and servers.txt are back at the clone's commit. servers.txt holds the nine servers again; the programs read it each time they run, so they would print the nine-server report now.</w:t>
      </w:r>
    </w:p>
    <w:p w14:paraId="4FBFDAF7" w14:textId="77777777" w:rsidR="00933DDB" w:rsidRDefault="003A2444">
      <w:pPr>
        <w:pStyle w:val="ListBullet"/>
      </w:pPr>
      <w:r>
        <w:t>## main...origin/main with no count: main and the server's main point at the same commit again.</w:t>
      </w:r>
    </w:p>
    <w:p w14:paraId="0E400A67" w14:textId="77777777" w:rsidR="00933DDB" w:rsidRDefault="003A2444">
      <w:pPr>
        <w:pStyle w:val="ListBullet"/>
      </w:pPr>
      <w:r>
        <w:t>The reflog still knows the commit: 49aee95 HEAD@{1}: commit: Add the mail-01 mail server. The reflog is your way back to it, by this id or by 'HEAD@{1}', and only because the change was committed; an uncommitted change that git reset --hard throws away has no reflog entry and is gone for good. The Challenge uses an entry like this one.</w:t>
      </w:r>
    </w:p>
    <w:p w14:paraId="49DBCEA2" w14:textId="77777777" w:rsidR="00933DDB" w:rsidRDefault="00933DDB">
      <w:pPr>
        <w:keepNext/>
      </w:pPr>
    </w:p>
    <w:p w14:paraId="1093060E" w14:textId="77777777" w:rsidR="00933DDB" w:rsidRDefault="003A2444">
      <w:pPr>
        <w:pStyle w:val="Heading3"/>
      </w:pPr>
      <w:r>
        <w:t>Linux or macOS Throw the Commit Away</w:t>
      </w:r>
    </w:p>
    <w:p w14:paraId="735BFB75" w14:textId="77777777" w:rsidR="00933DDB" w:rsidRDefault="003A2444">
      <w:pPr>
        <w:pStyle w:val="CommandBlock"/>
        <w:keepNext/>
      </w:pPr>
      <w:r>
        <w:t>cd "$HOME/spa/lesson-12.17/server-report"</w:t>
      </w:r>
    </w:p>
    <w:p w14:paraId="2ACAB66F" w14:textId="77777777" w:rsidR="00933DDB" w:rsidRDefault="003A2444">
      <w:pPr>
        <w:pStyle w:val="CommandBlock"/>
        <w:keepNext/>
      </w:pPr>
      <w:r>
        <w:t>git status -sb</w:t>
      </w:r>
    </w:p>
    <w:p w14:paraId="3DC58EC6" w14:textId="77777777" w:rsidR="00933DDB" w:rsidRDefault="003A2444">
      <w:pPr>
        <w:pStyle w:val="CommandBlock"/>
        <w:keepNext/>
      </w:pPr>
      <w:r>
        <w:t>git reset --hard HEAD~1</w:t>
      </w:r>
    </w:p>
    <w:p w14:paraId="5F032296" w14:textId="77777777" w:rsidR="00933DDB" w:rsidRDefault="003A2444">
      <w:pPr>
        <w:pStyle w:val="CommandBlock"/>
        <w:keepNext/>
      </w:pPr>
      <w:r>
        <w:t>git status -sb</w:t>
      </w:r>
    </w:p>
    <w:p w14:paraId="1652BA79" w14:textId="77777777" w:rsidR="00933DDB" w:rsidRDefault="003A2444">
      <w:pPr>
        <w:pStyle w:val="CommandBlock"/>
      </w:pPr>
      <w:r>
        <w:t>git reflog --no-decorate -2</w:t>
      </w:r>
    </w:p>
    <w:p w14:paraId="7EC86F99" w14:textId="77777777" w:rsidR="00933DDB" w:rsidRDefault="00933DDB">
      <w:pPr>
        <w:keepNext/>
      </w:pPr>
    </w:p>
    <w:p w14:paraId="6A6E30E6" w14:textId="77777777" w:rsidR="00933DDB" w:rsidRDefault="003A2444">
      <w:r>
        <w:t>The output is the same.</w:t>
      </w:r>
    </w:p>
    <w:p w14:paraId="2056CC30" w14:textId="77777777" w:rsidR="00933DDB" w:rsidRDefault="00933DDB">
      <w:pPr>
        <w:keepNext/>
      </w:pPr>
    </w:p>
    <w:p w14:paraId="3CE3FEBE" w14:textId="77777777" w:rsidR="00933DDB" w:rsidRDefault="00933DDB">
      <w:pPr>
        <w:keepNext/>
      </w:pPr>
    </w:p>
    <w:p w14:paraId="11B0866F" w14:textId="77777777" w:rsidR="00933DDB" w:rsidRDefault="003A2444">
      <w:pPr>
        <w:pStyle w:val="Heading2"/>
      </w:pPr>
      <w:r>
        <w:t>Step 4 Your Teammate's Step: A Wrong Port Reaches the Server</w:t>
      </w:r>
    </w:p>
    <w:p w14:paraId="3C2207C6" w14:textId="77777777" w:rsidR="00933DDB" w:rsidRDefault="003A2444">
      <w:r>
        <w:t>This is your teammate's step. Your teammate changes db-01's port from 3306 to 3307 by mistake, commits it, and pushes it to the server. Remember, (Get-Content f) -replace 'old', 'new' | Set-Content f makes the same edit you would make in an editor (Lesson 1.8); 3306 appears only on db-01's line. Remember, a teammate's step runs in the teammate folder and pushes to server.git (Lesson 12.12). Your teammate builds and runs all six programs before pushing, on their own computer, and every program prints db-01 p</w:t>
      </w:r>
      <w:r>
        <w:t>roduction 3307 without an error, so nobody notices. The teammate folder only stands in for that computer, so this page does not repeat the builds there.</w:t>
      </w:r>
    </w:p>
    <w:p w14:paraId="0090FA4B" w14:textId="77777777" w:rsidR="00933DDB" w:rsidRDefault="00933DDB">
      <w:pPr>
        <w:keepNext/>
      </w:pPr>
    </w:p>
    <w:p w14:paraId="54DECE09" w14:textId="77777777" w:rsidR="00933DDB" w:rsidRDefault="003A2444">
      <w:pPr>
        <w:pStyle w:val="Heading3"/>
      </w:pPr>
      <w:r>
        <w:t>Windows PowerShell Your Teammate Commits and Pushes</w:t>
      </w:r>
    </w:p>
    <w:p w14:paraId="0293115B" w14:textId="77777777" w:rsidR="00933DDB" w:rsidRDefault="003A2444">
      <w:pPr>
        <w:pStyle w:val="CommandBlock"/>
        <w:keepNext/>
      </w:pPr>
      <w:r>
        <w:t>Set-Location "$HOME\spa\lesson-12.17\teammate"</w:t>
      </w:r>
    </w:p>
    <w:p w14:paraId="5F0D8615" w14:textId="77777777" w:rsidR="00933DDB" w:rsidRDefault="003A2444">
      <w:pPr>
        <w:pStyle w:val="CommandBlock"/>
        <w:keepNext/>
      </w:pPr>
      <w:r>
        <w:t>(Get-Content .\servers.txt) -replace '3306', '3307' | Set-Content .\servers.txt</w:t>
      </w:r>
    </w:p>
    <w:p w14:paraId="24DDAC0C" w14:textId="77777777" w:rsidR="00933DDB" w:rsidRDefault="003A2444">
      <w:pPr>
        <w:pStyle w:val="CommandBlock"/>
        <w:keepNext/>
      </w:pPr>
      <w:r>
        <w:t>git add servers.txt</w:t>
      </w:r>
    </w:p>
    <w:p w14:paraId="671E1FB9" w14:textId="77777777" w:rsidR="00933DDB" w:rsidRDefault="003A2444">
      <w:pPr>
        <w:pStyle w:val="CommandBlock"/>
        <w:keepNext/>
      </w:pPr>
      <w:r>
        <w:t>git commit -m "Move db-01 to port 3307"</w:t>
      </w:r>
    </w:p>
    <w:p w14:paraId="09B3F478" w14:textId="77777777" w:rsidR="00933DDB" w:rsidRDefault="003A2444">
      <w:pPr>
        <w:pStyle w:val="CommandBlock"/>
      </w:pPr>
      <w:r>
        <w:t>git push</w:t>
      </w:r>
    </w:p>
    <w:p w14:paraId="57B66786" w14:textId="77777777" w:rsidR="00933DDB" w:rsidRDefault="00933DDB">
      <w:pPr>
        <w:keepNext/>
      </w:pPr>
    </w:p>
    <w:p w14:paraId="0BAE67E9" w14:textId="77777777" w:rsidR="00933DDB" w:rsidRDefault="003A2444">
      <w:pPr>
        <w:pStyle w:val="Heading3"/>
      </w:pPr>
      <w:r>
        <w:t>Check Your Results</w:t>
      </w:r>
    </w:p>
    <w:p w14:paraId="3CD4FC28" w14:textId="77777777" w:rsidR="00933DDB" w:rsidRDefault="003A2444">
      <w:pPr>
        <w:pStyle w:val="RequiredOutput"/>
        <w:keepNext/>
      </w:pPr>
      <w:r>
        <w:t>[main 02a2862] Move db-01 to port 3307</w:t>
      </w:r>
    </w:p>
    <w:p w14:paraId="51DA724E" w14:textId="77777777" w:rsidR="00933DDB" w:rsidRDefault="003A2444">
      <w:pPr>
        <w:pStyle w:val="RequiredOutput"/>
        <w:keepNext/>
      </w:pPr>
      <w:r>
        <w:t xml:space="preserve"> 1 file changed, 1 insertion(+), 1 deletion(-)</w:t>
      </w:r>
    </w:p>
    <w:p w14:paraId="44600A21" w14:textId="77777777" w:rsidR="00933DDB" w:rsidRDefault="003A2444">
      <w:pPr>
        <w:pStyle w:val="RequiredOutput"/>
        <w:keepNext/>
      </w:pPr>
      <w:r>
        <w:t>Enumerating objects: 5, done.</w:t>
      </w:r>
    </w:p>
    <w:p w14:paraId="33716E21" w14:textId="77777777" w:rsidR="00933DDB" w:rsidRDefault="003A2444">
      <w:pPr>
        <w:pStyle w:val="RequiredOutput"/>
        <w:keepNext/>
      </w:pPr>
      <w:r>
        <w:t>Counting objects: 100% (5/5), done.</w:t>
      </w:r>
    </w:p>
    <w:p w14:paraId="219AAF2C" w14:textId="77777777" w:rsidR="00933DDB" w:rsidRDefault="003A2444">
      <w:pPr>
        <w:pStyle w:val="RequiredOutput"/>
        <w:keepNext/>
      </w:pPr>
      <w:r>
        <w:t>Delta compression using up to 20 threads</w:t>
      </w:r>
    </w:p>
    <w:p w14:paraId="463EF3E4" w14:textId="77777777" w:rsidR="00933DDB" w:rsidRDefault="003A2444">
      <w:pPr>
        <w:pStyle w:val="RequiredOutput"/>
        <w:keepNext/>
      </w:pPr>
      <w:r>
        <w:t>Compressing objects: 100% (3/3), done.</w:t>
      </w:r>
    </w:p>
    <w:p w14:paraId="781F418C" w14:textId="77777777" w:rsidR="00933DDB" w:rsidRDefault="003A2444">
      <w:pPr>
        <w:pStyle w:val="RequiredOutput"/>
        <w:keepNext/>
      </w:pPr>
      <w:r>
        <w:t>Writing objects: 100% (3/3), 295 bytes | 295.00 KiB/s, done.</w:t>
      </w:r>
    </w:p>
    <w:p w14:paraId="6222A240" w14:textId="77777777" w:rsidR="00933DDB" w:rsidRDefault="003A2444">
      <w:pPr>
        <w:pStyle w:val="RequiredOutput"/>
        <w:keepNext/>
      </w:pPr>
      <w:r>
        <w:t>Total 3 (delta 2), reused 0 (delta 0), pack-reused 0 (from 0)</w:t>
      </w:r>
    </w:p>
    <w:p w14:paraId="65B75DF8" w14:textId="77777777" w:rsidR="00933DDB" w:rsidRDefault="003A2444">
      <w:pPr>
        <w:pStyle w:val="RequiredOutput"/>
        <w:keepNext/>
      </w:pPr>
      <w:r>
        <w:t>To C:/Users/</w:t>
      </w:r>
      <w:r>
        <w:rPr>
          <w:b/>
        </w:rPr>
        <w:t>&lt;&lt;&lt;your $env:USERNAME&gt;&gt;&gt;</w:t>
      </w:r>
      <w:r>
        <w:t>/spa/lesson-12.17/server.git</w:t>
      </w:r>
    </w:p>
    <w:p w14:paraId="469CE270" w14:textId="77777777" w:rsidR="00933DDB" w:rsidRDefault="003A2444">
      <w:pPr>
        <w:pStyle w:val="RequiredOutput"/>
      </w:pPr>
      <w:r>
        <w:t xml:space="preserve">   360d32b..02a2862  main -&gt; main</w:t>
      </w:r>
    </w:p>
    <w:p w14:paraId="0BA7B962" w14:textId="77777777" w:rsidR="00933DDB" w:rsidRDefault="00933DDB">
      <w:pPr>
        <w:keepNext/>
      </w:pPr>
    </w:p>
    <w:p w14:paraId="3C7F9E26" w14:textId="77777777" w:rsidR="00933DDB" w:rsidRDefault="003A2444">
      <w:pPr>
        <w:pStyle w:val="ListBullet"/>
      </w:pPr>
      <w:r>
        <w:t>[main 02a2862] Move db-01 to port 3307: one line changed, so 1 insertion and 1 deletion. Your ids differ.</w:t>
      </w:r>
    </w:p>
    <w:p w14:paraId="06E2DE77" w14:textId="77777777" w:rsidR="00933DDB" w:rsidRDefault="003A2444">
      <w:pPr>
        <w:pStyle w:val="ListBullet"/>
      </w:pPr>
      <w:r>
        <w:t>The upload's progress lines, then To and the server's path, then 360d32b..02a2862 main -&gt; main: the server's main now points at the wrong port. From this moment the commit is shared: it is on the server, and in the teammate's clone.</w:t>
      </w:r>
    </w:p>
    <w:p w14:paraId="487D39B8" w14:textId="77777777" w:rsidR="00933DDB" w:rsidRDefault="00933DDB">
      <w:pPr>
        <w:keepNext/>
      </w:pPr>
    </w:p>
    <w:p w14:paraId="071C346B" w14:textId="77777777" w:rsidR="00933DDB" w:rsidRDefault="003A2444">
      <w:pPr>
        <w:pStyle w:val="Heading3"/>
      </w:pPr>
      <w:r>
        <w:t>Linux or macOS Your Teammate Commits and Pushes</w:t>
      </w:r>
    </w:p>
    <w:p w14:paraId="6013A7EA" w14:textId="77777777" w:rsidR="00933DDB" w:rsidRDefault="003A2444">
      <w:pPr>
        <w:pStyle w:val="CommandBlock"/>
        <w:keepNext/>
      </w:pPr>
      <w:r>
        <w:t>cd "$HOME/spa/lesson-12.17/teammate"</w:t>
      </w:r>
    </w:p>
    <w:p w14:paraId="6D1D9AF1" w14:textId="77777777" w:rsidR="00933DDB" w:rsidRDefault="003A2444">
      <w:pPr>
        <w:pStyle w:val="CommandBlock"/>
        <w:keepNext/>
      </w:pPr>
      <w:r>
        <w:t>sed -i.bak 's/3306/3307/' ./servers.txt</w:t>
      </w:r>
    </w:p>
    <w:p w14:paraId="23CDEEB6" w14:textId="77777777" w:rsidR="00933DDB" w:rsidRDefault="003A2444">
      <w:pPr>
        <w:pStyle w:val="CommandBlock"/>
        <w:keepNext/>
      </w:pPr>
      <w:r>
        <w:t>rm ./servers.txt.bak</w:t>
      </w:r>
    </w:p>
    <w:p w14:paraId="2E4B89F8" w14:textId="77777777" w:rsidR="00933DDB" w:rsidRDefault="003A2444">
      <w:pPr>
        <w:pStyle w:val="CommandBlock"/>
        <w:keepNext/>
      </w:pPr>
      <w:r>
        <w:t>git add servers.txt</w:t>
      </w:r>
    </w:p>
    <w:p w14:paraId="22F8BE5F" w14:textId="77777777" w:rsidR="00933DDB" w:rsidRDefault="003A2444">
      <w:pPr>
        <w:pStyle w:val="CommandBlock"/>
        <w:keepNext/>
      </w:pPr>
      <w:r>
        <w:t>git commit -m "Move db-01 to port 3307"</w:t>
      </w:r>
    </w:p>
    <w:p w14:paraId="3BABFCBB" w14:textId="77777777" w:rsidR="00933DDB" w:rsidRDefault="003A2444">
      <w:pPr>
        <w:pStyle w:val="CommandBlock"/>
      </w:pPr>
      <w:r>
        <w:t>git push</w:t>
      </w:r>
    </w:p>
    <w:p w14:paraId="500B70F1" w14:textId="77777777" w:rsidR="00933DDB" w:rsidRDefault="00933DDB">
      <w:pPr>
        <w:keepNext/>
      </w:pPr>
    </w:p>
    <w:p w14:paraId="61F8B3AD" w14:textId="77777777" w:rsidR="00933DDB" w:rsidRDefault="003A2444">
      <w:r>
        <w:t>The output is the same, with your own home folder after To: /home/, your user name, then /spa/lesson-12.17/server.git (/Users/ on macOS). Remember, sed -i.bak edits a file in place and keeps the old one as servers.txt.bak, which rm removes (Lesson 12.10).</w:t>
      </w:r>
    </w:p>
    <w:p w14:paraId="1D11E3CB" w14:textId="77777777" w:rsidR="00933DDB" w:rsidRDefault="00933DDB">
      <w:pPr>
        <w:keepNext/>
      </w:pPr>
    </w:p>
    <w:p w14:paraId="525CA475" w14:textId="77777777" w:rsidR="00933DDB" w:rsidRDefault="00933DDB">
      <w:pPr>
        <w:keepNext/>
      </w:pPr>
    </w:p>
    <w:p w14:paraId="471E01CF" w14:textId="77777777" w:rsidR="00933DDB" w:rsidRDefault="003A2444">
      <w:pPr>
        <w:pStyle w:val="Heading2"/>
      </w:pPr>
      <w:r>
        <w:t>Step 5 Pull the Defect and Run the Six Programs</w:t>
      </w:r>
    </w:p>
    <w:p w14:paraId="65382BDA" w14:textId="77777777" w:rsidR="00933DDB" w:rsidRDefault="003A2444">
      <w:r>
        <w:t>Back in your clone, read the status, then pull. Remember, read git status before every pull (Lesson 12.13).</w:t>
      </w:r>
    </w:p>
    <w:p w14:paraId="36F7393D" w14:textId="77777777" w:rsidR="00933DDB" w:rsidRDefault="00933DDB">
      <w:pPr>
        <w:keepNext/>
      </w:pPr>
    </w:p>
    <w:p w14:paraId="455BBA58" w14:textId="77777777" w:rsidR="00933DDB" w:rsidRDefault="003A2444">
      <w:pPr>
        <w:pStyle w:val="Heading3"/>
      </w:pPr>
      <w:r>
        <w:t>Windows PowerShell Pull the Teammate's Commit</w:t>
      </w:r>
    </w:p>
    <w:p w14:paraId="6B088BFF" w14:textId="77777777" w:rsidR="00933DDB" w:rsidRDefault="003A2444">
      <w:pPr>
        <w:pStyle w:val="CommandBlock"/>
        <w:keepNext/>
      </w:pPr>
      <w:r>
        <w:t>Set-Location "$HOME\spa\lesson-12.17\server-report"</w:t>
      </w:r>
    </w:p>
    <w:p w14:paraId="41EFA129" w14:textId="77777777" w:rsidR="00933DDB" w:rsidRDefault="003A2444">
      <w:pPr>
        <w:pStyle w:val="CommandBlock"/>
        <w:keepNext/>
      </w:pPr>
      <w:r>
        <w:t>git status -sb</w:t>
      </w:r>
    </w:p>
    <w:p w14:paraId="21066E8C" w14:textId="77777777" w:rsidR="00933DDB" w:rsidRDefault="003A2444">
      <w:pPr>
        <w:pStyle w:val="CommandBlock"/>
        <w:keepNext/>
      </w:pPr>
      <w:r>
        <w:t>git pull</w:t>
      </w:r>
    </w:p>
    <w:p w14:paraId="0ECBC3BC" w14:textId="77777777" w:rsidR="00933DDB" w:rsidRDefault="003A2444">
      <w:pPr>
        <w:pStyle w:val="CommandBlock"/>
      </w:pPr>
      <w:r>
        <w:t>git log --oneline -2</w:t>
      </w:r>
    </w:p>
    <w:p w14:paraId="3A20B2BA" w14:textId="77777777" w:rsidR="00933DDB" w:rsidRDefault="00933DDB">
      <w:pPr>
        <w:keepNext/>
      </w:pPr>
    </w:p>
    <w:p w14:paraId="13756297" w14:textId="77777777" w:rsidR="00933DDB" w:rsidRDefault="003A2444">
      <w:pPr>
        <w:pStyle w:val="Heading3"/>
      </w:pPr>
      <w:r>
        <w:t>Check Your Results</w:t>
      </w:r>
    </w:p>
    <w:p w14:paraId="1953E63E" w14:textId="77777777" w:rsidR="00933DDB" w:rsidRDefault="003A2444">
      <w:pPr>
        <w:pStyle w:val="RequiredOutput"/>
        <w:keepNext/>
      </w:pPr>
      <w:r>
        <w:t>## main...origin/main</w:t>
      </w:r>
    </w:p>
    <w:p w14:paraId="42B49285" w14:textId="77777777" w:rsidR="00933DDB" w:rsidRDefault="003A2444">
      <w:pPr>
        <w:pStyle w:val="RequiredOutput"/>
        <w:keepNext/>
      </w:pPr>
      <w:r>
        <w:t>remote: Enumerating objects: 5, done.</w:t>
      </w:r>
    </w:p>
    <w:p w14:paraId="2465C26C" w14:textId="77777777" w:rsidR="00933DDB" w:rsidRDefault="003A2444">
      <w:pPr>
        <w:pStyle w:val="RequiredOutput"/>
        <w:keepNext/>
      </w:pPr>
      <w:r>
        <w:t>remote: Counting objects: 100% (5/5), done.</w:t>
      </w:r>
    </w:p>
    <w:p w14:paraId="6EE0755C" w14:textId="77777777" w:rsidR="00933DDB" w:rsidRDefault="003A2444">
      <w:pPr>
        <w:pStyle w:val="RequiredOutput"/>
        <w:keepNext/>
      </w:pPr>
      <w:r>
        <w:t>remote: Compressing objects: 100% (3/3), done.</w:t>
      </w:r>
    </w:p>
    <w:p w14:paraId="3403393E" w14:textId="77777777" w:rsidR="00933DDB" w:rsidRDefault="003A2444">
      <w:pPr>
        <w:pStyle w:val="RequiredOutput"/>
        <w:keepNext/>
      </w:pPr>
      <w:r>
        <w:t>remote: Total 3 (delta 2), reused 0 (delta 0), pack-reused 0 (from 0)</w:t>
      </w:r>
    </w:p>
    <w:p w14:paraId="7AB7CBDF" w14:textId="77777777" w:rsidR="00933DDB" w:rsidRDefault="003A2444">
      <w:pPr>
        <w:pStyle w:val="RequiredOutput"/>
        <w:keepNext/>
      </w:pPr>
      <w:r>
        <w:t>Unpacking objects: 100% (3/3), 275 bytes | 55.00 KiB/s, done.</w:t>
      </w:r>
    </w:p>
    <w:p w14:paraId="78152DBC" w14:textId="77777777" w:rsidR="00933DDB" w:rsidRDefault="003A2444">
      <w:pPr>
        <w:pStyle w:val="RequiredOutput"/>
        <w:keepNext/>
      </w:pPr>
      <w:r>
        <w:t>From C:/Users/</w:t>
      </w:r>
      <w:r>
        <w:rPr>
          <w:b/>
        </w:rPr>
        <w:t>&lt;&lt;&lt;your $env:USERNAME&gt;&gt;&gt;</w:t>
      </w:r>
      <w:r>
        <w:t>/spa/lesson-12.17/server</w:t>
      </w:r>
    </w:p>
    <w:p w14:paraId="5F886BB9" w14:textId="77777777" w:rsidR="00933DDB" w:rsidRDefault="003A2444">
      <w:pPr>
        <w:pStyle w:val="RequiredOutput"/>
        <w:keepNext/>
      </w:pPr>
      <w:r>
        <w:t xml:space="preserve">   360d32b..02a2862  main       -&gt; origin/main</w:t>
      </w:r>
    </w:p>
    <w:p w14:paraId="0F997DBD" w14:textId="77777777" w:rsidR="00933DDB" w:rsidRDefault="003A2444">
      <w:pPr>
        <w:pStyle w:val="RequiredOutput"/>
        <w:keepNext/>
      </w:pPr>
      <w:r>
        <w:t>Updating 360d32b..02a2862</w:t>
      </w:r>
    </w:p>
    <w:p w14:paraId="0E7973DC" w14:textId="77777777" w:rsidR="00933DDB" w:rsidRDefault="003A2444">
      <w:pPr>
        <w:pStyle w:val="RequiredOutput"/>
        <w:keepNext/>
      </w:pPr>
      <w:r>
        <w:t>Fast-forward</w:t>
      </w:r>
    </w:p>
    <w:p w14:paraId="645E7B3D" w14:textId="77777777" w:rsidR="00933DDB" w:rsidRDefault="003A2444">
      <w:pPr>
        <w:pStyle w:val="RequiredOutput"/>
        <w:keepNext/>
      </w:pPr>
      <w:r>
        <w:t xml:space="preserve"> servers.txt | 2 +-</w:t>
      </w:r>
    </w:p>
    <w:p w14:paraId="17AAB578" w14:textId="77777777" w:rsidR="00933DDB" w:rsidRDefault="003A2444">
      <w:pPr>
        <w:pStyle w:val="RequiredOutput"/>
        <w:keepNext/>
      </w:pPr>
      <w:r>
        <w:t xml:space="preserve"> 1 file changed, 1 insertion(+), 1 deletion(-)</w:t>
      </w:r>
    </w:p>
    <w:p w14:paraId="0B007C10" w14:textId="77777777" w:rsidR="00933DDB" w:rsidRDefault="003A2444">
      <w:pPr>
        <w:pStyle w:val="RequiredOutput"/>
        <w:keepNext/>
      </w:pPr>
      <w:r>
        <w:t>02a2862 (HEAD -&gt; main, origin/main, origin/HEAD) Move db-01 to port 3307</w:t>
      </w:r>
    </w:p>
    <w:p w14:paraId="2CA41F85" w14:textId="77777777" w:rsidR="00933DDB" w:rsidRDefault="003A2444">
      <w:pPr>
        <w:pStyle w:val="RequiredOutput"/>
      </w:pPr>
      <w:r>
        <w:t>360d32b Ignore the .env file</w:t>
      </w:r>
    </w:p>
    <w:p w14:paraId="2F5A0384" w14:textId="77777777" w:rsidR="00933DDB" w:rsidRDefault="00933DDB">
      <w:pPr>
        <w:keepNext/>
      </w:pPr>
    </w:p>
    <w:p w14:paraId="2B459C65" w14:textId="77777777" w:rsidR="00933DDB" w:rsidRDefault="003A2444">
      <w:pPr>
        <w:pStyle w:val="ListBullet"/>
      </w:pPr>
      <w:r>
        <w:t>## main...origin/main and no file lines: nothing of yours is waiting, so the pull can only fast-forward.</w:t>
      </w:r>
    </w:p>
    <w:p w14:paraId="288DA66F" w14:textId="77777777" w:rsidR="00933DDB" w:rsidRDefault="003A2444">
      <w:pPr>
        <w:pStyle w:val="ListBullet"/>
      </w:pPr>
      <w:r>
        <w:t>The lines down to main -&gt; origin/main are git fetch's: the server's progress, Unpacking objects (your size and speed differ), From and the server's path, and 360d32b..02a2862. Then Updating, Fast-forward, and the stat: servers.txt | 2 +-, one line changed.</w:t>
      </w:r>
    </w:p>
    <w:p w14:paraId="5D36BEB3" w14:textId="77777777" w:rsidR="00933DDB" w:rsidRDefault="003A2444">
      <w:pPr>
        <w:pStyle w:val="ListBullet"/>
      </w:pPr>
      <w:r>
        <w:t>git log: 02a2862 (HEAD -&gt; main, origin/main, origin/HEAD). Your main, your record of the server, and the server itself all hold the teammate's commit: it is shared.</w:t>
      </w:r>
    </w:p>
    <w:p w14:paraId="183EB2B8" w14:textId="77777777" w:rsidR="00933DDB" w:rsidRDefault="00933DDB">
      <w:pPr>
        <w:keepNext/>
      </w:pPr>
    </w:p>
    <w:p w14:paraId="385B0094" w14:textId="77777777" w:rsidR="00933DDB" w:rsidRDefault="003A2444">
      <w:pPr>
        <w:pStyle w:val="Heading3"/>
      </w:pPr>
      <w:r>
        <w:t>Linux or macOS Pull the Teammate's Commit</w:t>
      </w:r>
    </w:p>
    <w:p w14:paraId="16320F66" w14:textId="77777777" w:rsidR="00933DDB" w:rsidRDefault="003A2444">
      <w:pPr>
        <w:pStyle w:val="CommandBlock"/>
        <w:keepNext/>
      </w:pPr>
      <w:r>
        <w:t>cd "$HOME/spa/lesson-12.17/server-report"</w:t>
      </w:r>
    </w:p>
    <w:p w14:paraId="19858989" w14:textId="77777777" w:rsidR="00933DDB" w:rsidRDefault="003A2444">
      <w:pPr>
        <w:pStyle w:val="CommandBlock"/>
        <w:keepNext/>
      </w:pPr>
      <w:r>
        <w:t>git status -sb</w:t>
      </w:r>
    </w:p>
    <w:p w14:paraId="32F9F934" w14:textId="77777777" w:rsidR="00933DDB" w:rsidRDefault="003A2444">
      <w:pPr>
        <w:pStyle w:val="CommandBlock"/>
        <w:keepNext/>
      </w:pPr>
      <w:r>
        <w:t>git pull</w:t>
      </w:r>
    </w:p>
    <w:p w14:paraId="3ADA0EB7" w14:textId="77777777" w:rsidR="00933DDB" w:rsidRDefault="003A2444">
      <w:pPr>
        <w:pStyle w:val="CommandBlock"/>
      </w:pPr>
      <w:r>
        <w:t>git log --oneline -2</w:t>
      </w:r>
    </w:p>
    <w:p w14:paraId="5A735F9D" w14:textId="77777777" w:rsidR="00933DDB" w:rsidRDefault="00933DDB">
      <w:pPr>
        <w:keepNext/>
      </w:pPr>
    </w:p>
    <w:p w14:paraId="172801C6" w14:textId="77777777" w:rsidR="00933DDB" w:rsidRDefault="003A2444">
      <w:r>
        <w:t>The output is the same, with your own home folder after From: /home/, your user name, then /spa/lesson-12.17/server (/Users/ on macOS).</w:t>
      </w:r>
    </w:p>
    <w:p w14:paraId="74D8C671" w14:textId="77777777" w:rsidR="00933DDB" w:rsidRDefault="00933DDB">
      <w:pPr>
        <w:keepNext/>
      </w:pPr>
    </w:p>
    <w:p w14:paraId="3B41E220" w14:textId="77777777" w:rsidR="00933DDB" w:rsidRDefault="003A2444">
      <w:r>
        <w:t>Here is servers.txt after the pull. You do not type it; the pull wrote it. db-01's line, the third, says 3307.</w:t>
      </w:r>
    </w:p>
    <w:p w14:paraId="698CAFE0" w14:textId="77777777" w:rsidR="00933DDB" w:rsidRDefault="00933DDB">
      <w:pPr>
        <w:keepNext/>
      </w:pPr>
    </w:p>
    <w:p w14:paraId="554424CD" w14:textId="77777777" w:rsidR="00933DDB" w:rsidRDefault="003A2444">
      <w:pPr>
        <w:keepNext/>
      </w:pPr>
      <w:r>
        <w:t>Only the highlighted lines change; the rest of the file is shown for context.</w:t>
      </w:r>
    </w:p>
    <w:p w14:paraId="3244B30D" w14:textId="77777777" w:rsidR="00933DDB" w:rsidRDefault="00933DDB">
      <w:pPr>
        <w:keepNext/>
      </w:pPr>
    </w:p>
    <w:p w14:paraId="1095C6C1" w14:textId="77777777" w:rsidR="00933DDB" w:rsidRDefault="003A2444">
      <w:pPr>
        <w:pStyle w:val="Heading3"/>
      </w:pPr>
      <w:r>
        <w:t>lesson-12.17/server-report/servers.txt</w:t>
      </w:r>
    </w:p>
    <w:p w14:paraId="5CF68319" w14:textId="77777777" w:rsidR="00933DDB" w:rsidRDefault="003A2444">
      <w:pPr>
        <w:pStyle w:val="SourceCode"/>
        <w:keepNext/>
      </w:pPr>
      <w:r>
        <w:t>web-01|production|443</w:t>
      </w:r>
    </w:p>
    <w:p w14:paraId="78103DA1" w14:textId="77777777" w:rsidR="00933DDB" w:rsidRDefault="003A2444">
      <w:pPr>
        <w:pStyle w:val="SourceCode"/>
        <w:keepNext/>
      </w:pPr>
      <w:r>
        <w:t>web-02|staging|8443</w:t>
      </w:r>
    </w:p>
    <w:p w14:paraId="22194ABE" w14:textId="77777777" w:rsidR="00933DDB" w:rsidRDefault="003A2444">
      <w:pPr>
        <w:pStyle w:val="SourceCode"/>
        <w:keepNext/>
      </w:pPr>
      <w:r>
        <w:rPr>
          <w:highlight w:val="yellow"/>
        </w:rPr>
        <w:t>db-01|production|3307</w:t>
      </w:r>
    </w:p>
    <w:p w14:paraId="3F551B3D" w14:textId="77777777" w:rsidR="00933DDB" w:rsidRDefault="003A2444">
      <w:pPr>
        <w:pStyle w:val="SourceCode"/>
        <w:keepNext/>
      </w:pPr>
      <w:r>
        <w:t>app-01|production|8080</w:t>
      </w:r>
    </w:p>
    <w:p w14:paraId="3F02C030" w14:textId="77777777" w:rsidR="00933DDB" w:rsidRDefault="003A2444">
      <w:pPr>
        <w:pStyle w:val="SourceCode"/>
        <w:keepNext/>
      </w:pPr>
      <w:r>
        <w:t>app-02|staging|8080</w:t>
      </w:r>
    </w:p>
    <w:p w14:paraId="6793C0C9" w14:textId="77777777" w:rsidR="00933DDB" w:rsidRDefault="003A2444">
      <w:pPr>
        <w:pStyle w:val="SourceCode"/>
        <w:keepNext/>
      </w:pPr>
      <w:r>
        <w:t>queue-01|production|5672</w:t>
      </w:r>
    </w:p>
    <w:p w14:paraId="2A57C692" w14:textId="77777777" w:rsidR="00933DDB" w:rsidRDefault="003A2444">
      <w:pPr>
        <w:pStyle w:val="SourceCode"/>
        <w:keepNext/>
      </w:pPr>
      <w:r>
        <w:t>metrics-01|production|9090</w:t>
      </w:r>
    </w:p>
    <w:p w14:paraId="0469A9EE" w14:textId="77777777" w:rsidR="00933DDB" w:rsidRDefault="003A2444">
      <w:pPr>
        <w:pStyle w:val="SourceCode"/>
        <w:keepNext/>
      </w:pPr>
      <w:r>
        <w:t>alerts-01|production|9093</w:t>
      </w:r>
    </w:p>
    <w:p w14:paraId="64A8CF99" w14:textId="77777777" w:rsidR="00933DDB" w:rsidRDefault="003A2444">
      <w:pPr>
        <w:pStyle w:val="SourceCode"/>
      </w:pPr>
      <w:r>
        <w:t>logs-01|production|3100</w:t>
      </w:r>
    </w:p>
    <w:p w14:paraId="3B310D01" w14:textId="77777777" w:rsidR="00933DDB" w:rsidRDefault="00933DDB">
      <w:pPr>
        <w:keepNext/>
      </w:pPr>
    </w:p>
    <w:p w14:paraId="63CCB2D5" w14:textId="77777777" w:rsidR="00933DDB" w:rsidRDefault="003A2444">
      <w:r>
        <w:t>Run the six programs on it. No build is needed: the pull changed only servers.txt, which each program reads every time it runs. The report all six print is shown once, after the TypeScript run; the Linux or macOS blocks print the same.</w:t>
      </w:r>
    </w:p>
    <w:p w14:paraId="3EF57C8E" w14:textId="77777777" w:rsidR="00933DDB" w:rsidRDefault="00933DDB">
      <w:pPr>
        <w:keepNext/>
      </w:pPr>
    </w:p>
    <w:p w14:paraId="6AB831FE" w14:textId="77777777" w:rsidR="00933DDB" w:rsidRDefault="003A2444">
      <w:pPr>
        <w:pStyle w:val="Heading3"/>
      </w:pPr>
      <w:r>
        <w:t>C Run With the Wrong Port in Windows PowerShell</w:t>
      </w:r>
    </w:p>
    <w:p w14:paraId="3762D862" w14:textId="77777777" w:rsidR="00933DDB" w:rsidRDefault="003A2444">
      <w:pPr>
        <w:pStyle w:val="CommandBlock"/>
        <w:keepNext/>
      </w:pPr>
      <w:r>
        <w:t>Set-Location "$HOME\spa\lesson-12.17\server-report"</w:t>
      </w:r>
    </w:p>
    <w:p w14:paraId="6613EBC9" w14:textId="77777777" w:rsidR="00933DDB" w:rsidRDefault="003A2444">
      <w:pPr>
        <w:pStyle w:val="CommandBlock"/>
        <w:keepNext/>
      </w:pPr>
      <w:r>
        <w:t>.\c\server-report.exe .\servers.txt</w:t>
      </w:r>
    </w:p>
    <w:p w14:paraId="2549631A" w14:textId="77777777" w:rsidR="00933DDB" w:rsidRDefault="003A2444">
      <w:pPr>
        <w:pStyle w:val="CommandBlock"/>
      </w:pPr>
      <w:r>
        <w:t>$LASTEXITCODE</w:t>
      </w:r>
    </w:p>
    <w:p w14:paraId="0B6B9133" w14:textId="77777777" w:rsidR="00933DDB" w:rsidRDefault="00933DDB">
      <w:pPr>
        <w:keepNext/>
      </w:pPr>
    </w:p>
    <w:p w14:paraId="38AE0035" w14:textId="77777777" w:rsidR="00933DDB" w:rsidRDefault="003A2444">
      <w:pPr>
        <w:pStyle w:val="Heading3"/>
      </w:pPr>
      <w:r>
        <w:t>C Run With the Wrong Port on Linux or macOS</w:t>
      </w:r>
    </w:p>
    <w:p w14:paraId="064AD151" w14:textId="77777777" w:rsidR="00933DDB" w:rsidRDefault="003A2444">
      <w:pPr>
        <w:pStyle w:val="CommandBlock"/>
        <w:keepNext/>
      </w:pPr>
      <w:r>
        <w:t>cd "$HOME/spa/lesson-12.17/server-report"</w:t>
      </w:r>
    </w:p>
    <w:p w14:paraId="7F4CBEA7" w14:textId="77777777" w:rsidR="00933DDB" w:rsidRDefault="003A2444">
      <w:pPr>
        <w:pStyle w:val="CommandBlock"/>
        <w:keepNext/>
      </w:pPr>
      <w:r>
        <w:t>./c/server-report ./servers.txt</w:t>
      </w:r>
    </w:p>
    <w:p w14:paraId="3E3B0FA5" w14:textId="77777777" w:rsidR="00933DDB" w:rsidRDefault="003A2444">
      <w:pPr>
        <w:pStyle w:val="CommandBlock"/>
      </w:pPr>
      <w:r>
        <w:t>echo $?</w:t>
      </w:r>
    </w:p>
    <w:p w14:paraId="7AD3F3E5" w14:textId="77777777" w:rsidR="00933DDB" w:rsidRDefault="00933DDB">
      <w:pPr>
        <w:keepNext/>
      </w:pPr>
    </w:p>
    <w:p w14:paraId="304098EB" w14:textId="77777777" w:rsidR="00933DDB" w:rsidRDefault="003A2444">
      <w:pPr>
        <w:pStyle w:val="Heading3"/>
      </w:pPr>
      <w:r>
        <w:t>C++ Run With the Wrong Port in Windows PowerShell</w:t>
      </w:r>
    </w:p>
    <w:p w14:paraId="39374B9C" w14:textId="77777777" w:rsidR="00933DDB" w:rsidRDefault="003A2444">
      <w:pPr>
        <w:pStyle w:val="CommandBlock"/>
        <w:keepNext/>
      </w:pPr>
      <w:r>
        <w:t>Set-Location "$HOME\spa\lesson-12.17\server-report"</w:t>
      </w:r>
    </w:p>
    <w:p w14:paraId="195C6A27" w14:textId="77777777" w:rsidR="00933DDB" w:rsidRDefault="003A2444">
      <w:pPr>
        <w:pStyle w:val="CommandBlock"/>
        <w:keepNext/>
      </w:pPr>
      <w:r>
        <w:t>.\cpp\server-report.exe .\servers.txt</w:t>
      </w:r>
    </w:p>
    <w:p w14:paraId="096122C7" w14:textId="77777777" w:rsidR="00933DDB" w:rsidRDefault="003A2444">
      <w:pPr>
        <w:pStyle w:val="CommandBlock"/>
      </w:pPr>
      <w:r>
        <w:t>$LASTEXITCODE</w:t>
      </w:r>
    </w:p>
    <w:p w14:paraId="6E7FE024" w14:textId="77777777" w:rsidR="00933DDB" w:rsidRDefault="00933DDB">
      <w:pPr>
        <w:keepNext/>
      </w:pPr>
    </w:p>
    <w:p w14:paraId="3AC6B998" w14:textId="77777777" w:rsidR="00933DDB" w:rsidRDefault="003A2444">
      <w:pPr>
        <w:pStyle w:val="Heading3"/>
      </w:pPr>
      <w:r>
        <w:t>C++ Run With the Wrong Port on Linux or macOS</w:t>
      </w:r>
    </w:p>
    <w:p w14:paraId="74CAC113" w14:textId="77777777" w:rsidR="00933DDB" w:rsidRDefault="003A2444">
      <w:pPr>
        <w:pStyle w:val="CommandBlock"/>
        <w:keepNext/>
      </w:pPr>
      <w:r>
        <w:t>cd "$HOME/spa/lesson-12.17/server-report"</w:t>
      </w:r>
    </w:p>
    <w:p w14:paraId="215DF356" w14:textId="77777777" w:rsidR="00933DDB" w:rsidRDefault="003A2444">
      <w:pPr>
        <w:pStyle w:val="CommandBlock"/>
        <w:keepNext/>
      </w:pPr>
      <w:r>
        <w:t>./cpp/server-report ./servers.txt</w:t>
      </w:r>
    </w:p>
    <w:p w14:paraId="2C4CE06B" w14:textId="77777777" w:rsidR="00933DDB" w:rsidRDefault="003A2444">
      <w:pPr>
        <w:pStyle w:val="CommandBlock"/>
      </w:pPr>
      <w:r>
        <w:t>echo $?</w:t>
      </w:r>
    </w:p>
    <w:p w14:paraId="1C4A28DD" w14:textId="77777777" w:rsidR="00933DDB" w:rsidRDefault="00933DDB">
      <w:pPr>
        <w:keepNext/>
      </w:pPr>
    </w:p>
    <w:p w14:paraId="640E5E68" w14:textId="77777777" w:rsidR="00933DDB" w:rsidRDefault="003A2444">
      <w:pPr>
        <w:pStyle w:val="Heading3"/>
      </w:pPr>
      <w:r>
        <w:t>C# Run With the Wrong Port in Windows PowerShell</w:t>
      </w:r>
    </w:p>
    <w:p w14:paraId="1648977F" w14:textId="77777777" w:rsidR="00933DDB" w:rsidRDefault="003A2444">
      <w:pPr>
        <w:pStyle w:val="CommandBlock"/>
        <w:keepNext/>
      </w:pPr>
      <w:r>
        <w:t>Set-Location "$HOME\spa\lesson-12.17\server-report"</w:t>
      </w:r>
    </w:p>
    <w:p w14:paraId="79E8A332" w14:textId="77777777" w:rsidR="00933DDB" w:rsidRDefault="003A2444">
      <w:pPr>
        <w:pStyle w:val="CommandBlock"/>
        <w:keepNext/>
      </w:pPr>
      <w:r>
        <w:t>dotnet run --no-build --project .\csharp\ServerReport -- .\servers.txt</w:t>
      </w:r>
    </w:p>
    <w:p w14:paraId="6CC9C0FA" w14:textId="77777777" w:rsidR="00933DDB" w:rsidRDefault="003A2444">
      <w:pPr>
        <w:pStyle w:val="CommandBlock"/>
      </w:pPr>
      <w:r>
        <w:t>$LASTEXITCODE</w:t>
      </w:r>
    </w:p>
    <w:p w14:paraId="12FD34ED" w14:textId="77777777" w:rsidR="00933DDB" w:rsidRDefault="00933DDB">
      <w:pPr>
        <w:keepNext/>
      </w:pPr>
    </w:p>
    <w:p w14:paraId="16E4368D" w14:textId="77777777" w:rsidR="00933DDB" w:rsidRDefault="003A2444">
      <w:pPr>
        <w:pStyle w:val="Heading3"/>
      </w:pPr>
      <w:r>
        <w:t>C# Run With the Wrong Port on Linux or macOS</w:t>
      </w:r>
    </w:p>
    <w:p w14:paraId="4C0D7984" w14:textId="77777777" w:rsidR="00933DDB" w:rsidRDefault="003A2444">
      <w:pPr>
        <w:pStyle w:val="CommandBlock"/>
        <w:keepNext/>
      </w:pPr>
      <w:r>
        <w:t>cd "$HOME/spa/lesson-12.17/server-report"</w:t>
      </w:r>
    </w:p>
    <w:p w14:paraId="3BFBA2EE" w14:textId="77777777" w:rsidR="00933DDB" w:rsidRDefault="003A2444">
      <w:pPr>
        <w:pStyle w:val="CommandBlock"/>
        <w:keepNext/>
      </w:pPr>
      <w:r>
        <w:t>dotnet run --no-build --project ./csharp/ServerReport -- ./servers.txt</w:t>
      </w:r>
    </w:p>
    <w:p w14:paraId="3FA66678" w14:textId="77777777" w:rsidR="00933DDB" w:rsidRDefault="003A2444">
      <w:pPr>
        <w:pStyle w:val="CommandBlock"/>
      </w:pPr>
      <w:r>
        <w:t>echo $?</w:t>
      </w:r>
    </w:p>
    <w:p w14:paraId="6DB5D38C" w14:textId="77777777" w:rsidR="00933DDB" w:rsidRDefault="00933DDB">
      <w:pPr>
        <w:keepNext/>
      </w:pPr>
    </w:p>
    <w:p w14:paraId="73818669" w14:textId="77777777" w:rsidR="00933DDB" w:rsidRDefault="003A2444">
      <w:pPr>
        <w:pStyle w:val="Heading3"/>
      </w:pPr>
      <w:r>
        <w:t>Go Run With the Wrong Port in Windows PowerShell</w:t>
      </w:r>
    </w:p>
    <w:p w14:paraId="4B0E615B" w14:textId="77777777" w:rsidR="00933DDB" w:rsidRDefault="003A2444">
      <w:pPr>
        <w:pStyle w:val="CommandBlock"/>
        <w:keepNext/>
      </w:pPr>
      <w:r>
        <w:t>Set-Location "$HOME\spa\lesson-12.17\server-report"</w:t>
      </w:r>
    </w:p>
    <w:p w14:paraId="01B9B99A" w14:textId="77777777" w:rsidR="00933DDB" w:rsidRDefault="003A2444">
      <w:pPr>
        <w:pStyle w:val="CommandBlock"/>
        <w:keepNext/>
      </w:pPr>
      <w:r>
        <w:t>.\go\server-report.exe .\servers.txt</w:t>
      </w:r>
    </w:p>
    <w:p w14:paraId="4D11FEBE" w14:textId="77777777" w:rsidR="00933DDB" w:rsidRDefault="003A2444">
      <w:pPr>
        <w:pStyle w:val="CommandBlock"/>
      </w:pPr>
      <w:r>
        <w:t>$LASTEXITCODE</w:t>
      </w:r>
    </w:p>
    <w:p w14:paraId="4666A8E6" w14:textId="77777777" w:rsidR="00933DDB" w:rsidRDefault="00933DDB">
      <w:pPr>
        <w:keepNext/>
      </w:pPr>
    </w:p>
    <w:p w14:paraId="6B6A6348" w14:textId="77777777" w:rsidR="00933DDB" w:rsidRDefault="003A2444">
      <w:pPr>
        <w:pStyle w:val="Heading3"/>
      </w:pPr>
      <w:r>
        <w:t>Go Run With the Wrong Port on Linux or macOS</w:t>
      </w:r>
    </w:p>
    <w:p w14:paraId="6B6FB84A" w14:textId="77777777" w:rsidR="00933DDB" w:rsidRDefault="003A2444">
      <w:pPr>
        <w:pStyle w:val="CommandBlock"/>
        <w:keepNext/>
      </w:pPr>
      <w:r>
        <w:t>cd "$HOME/spa/lesson-12.17/server-report"</w:t>
      </w:r>
    </w:p>
    <w:p w14:paraId="37FDE7E5" w14:textId="77777777" w:rsidR="00933DDB" w:rsidRDefault="003A2444">
      <w:pPr>
        <w:pStyle w:val="CommandBlock"/>
        <w:keepNext/>
      </w:pPr>
      <w:r>
        <w:t>./go/server-report ./servers.txt</w:t>
      </w:r>
    </w:p>
    <w:p w14:paraId="22B5FD28" w14:textId="77777777" w:rsidR="00933DDB" w:rsidRDefault="003A2444">
      <w:pPr>
        <w:pStyle w:val="CommandBlock"/>
      </w:pPr>
      <w:r>
        <w:t>echo $?</w:t>
      </w:r>
    </w:p>
    <w:p w14:paraId="3ABDAD84" w14:textId="77777777" w:rsidR="00933DDB" w:rsidRDefault="00933DDB">
      <w:pPr>
        <w:keepNext/>
      </w:pPr>
    </w:p>
    <w:p w14:paraId="19B66D75" w14:textId="77777777" w:rsidR="00933DDB" w:rsidRDefault="003A2444">
      <w:pPr>
        <w:pStyle w:val="Heading3"/>
      </w:pPr>
      <w:r>
        <w:t>Python Run With the Wrong Port in Windows PowerShell</w:t>
      </w:r>
    </w:p>
    <w:p w14:paraId="0691E671" w14:textId="77777777" w:rsidR="00933DDB" w:rsidRDefault="003A2444">
      <w:pPr>
        <w:pStyle w:val="CommandBlock"/>
        <w:keepNext/>
      </w:pPr>
      <w:r>
        <w:t>Set-Location "$HOME\spa\lesson-12.17\server-report"</w:t>
      </w:r>
    </w:p>
    <w:p w14:paraId="264234B9" w14:textId="77777777" w:rsidR="00933DDB" w:rsidRDefault="003A2444">
      <w:pPr>
        <w:pStyle w:val="CommandBlock"/>
        <w:keepNext/>
      </w:pPr>
      <w:r>
        <w:t>py .\python\server_report.py .\servers.txt</w:t>
      </w:r>
    </w:p>
    <w:p w14:paraId="54ED7579" w14:textId="77777777" w:rsidR="00933DDB" w:rsidRDefault="003A2444">
      <w:pPr>
        <w:pStyle w:val="CommandBlock"/>
      </w:pPr>
      <w:r>
        <w:t>$LASTEXITCODE</w:t>
      </w:r>
    </w:p>
    <w:p w14:paraId="34C07BC0" w14:textId="77777777" w:rsidR="00933DDB" w:rsidRDefault="00933DDB">
      <w:pPr>
        <w:keepNext/>
      </w:pPr>
    </w:p>
    <w:p w14:paraId="57583197" w14:textId="77777777" w:rsidR="00933DDB" w:rsidRDefault="003A2444">
      <w:pPr>
        <w:pStyle w:val="Heading3"/>
      </w:pPr>
      <w:r>
        <w:t>Python Run With the Wrong Port on Linux or macOS</w:t>
      </w:r>
    </w:p>
    <w:p w14:paraId="6D735A93" w14:textId="77777777" w:rsidR="00933DDB" w:rsidRDefault="003A2444">
      <w:pPr>
        <w:pStyle w:val="CommandBlock"/>
        <w:keepNext/>
      </w:pPr>
      <w:r>
        <w:t>cd "$HOME/spa/lesson-12.17/server-report"</w:t>
      </w:r>
    </w:p>
    <w:p w14:paraId="7D66A8BE" w14:textId="77777777" w:rsidR="00933DDB" w:rsidRDefault="003A2444">
      <w:pPr>
        <w:pStyle w:val="CommandBlock"/>
        <w:keepNext/>
      </w:pPr>
      <w:r>
        <w:t>python3 ./python/server_report.py ./servers.txt</w:t>
      </w:r>
    </w:p>
    <w:p w14:paraId="66647E3A" w14:textId="77777777" w:rsidR="00933DDB" w:rsidRDefault="003A2444">
      <w:pPr>
        <w:pStyle w:val="CommandBlock"/>
      </w:pPr>
      <w:r>
        <w:t>echo $?</w:t>
      </w:r>
    </w:p>
    <w:p w14:paraId="384B64FE" w14:textId="77777777" w:rsidR="00933DDB" w:rsidRDefault="00933DDB">
      <w:pPr>
        <w:keepNext/>
      </w:pPr>
    </w:p>
    <w:p w14:paraId="3F6E29A8" w14:textId="77777777" w:rsidR="00933DDB" w:rsidRDefault="003A2444">
      <w:pPr>
        <w:pStyle w:val="Heading3"/>
      </w:pPr>
      <w:r>
        <w:t>TypeScript Run With the Wrong Port in Windows PowerShell</w:t>
      </w:r>
    </w:p>
    <w:p w14:paraId="0040F384" w14:textId="77777777" w:rsidR="00933DDB" w:rsidRDefault="003A2444">
      <w:pPr>
        <w:pStyle w:val="CommandBlock"/>
        <w:keepNext/>
      </w:pPr>
      <w:r>
        <w:t>Set-Location "$HOME\spa\lesson-12.17\server-report"</w:t>
      </w:r>
    </w:p>
    <w:p w14:paraId="56CACE7E" w14:textId="77777777" w:rsidR="00933DDB" w:rsidRDefault="003A2444">
      <w:pPr>
        <w:pStyle w:val="CommandBlock"/>
        <w:keepNext/>
      </w:pPr>
      <w:r>
        <w:t>node .\typescript\dist\main.js .\servers.txt</w:t>
      </w:r>
    </w:p>
    <w:p w14:paraId="3D6092D0" w14:textId="77777777" w:rsidR="00933DDB" w:rsidRDefault="003A2444">
      <w:pPr>
        <w:pStyle w:val="CommandBlock"/>
      </w:pPr>
      <w:r>
        <w:t>$LASTEXITCODE</w:t>
      </w:r>
    </w:p>
    <w:p w14:paraId="3CED1206" w14:textId="77777777" w:rsidR="00933DDB" w:rsidRDefault="00933DDB">
      <w:pPr>
        <w:keepNext/>
      </w:pPr>
    </w:p>
    <w:p w14:paraId="6DD94F90" w14:textId="77777777" w:rsidR="00933DDB" w:rsidRDefault="003A2444">
      <w:pPr>
        <w:pStyle w:val="Heading3"/>
      </w:pPr>
      <w:r>
        <w:t>Check Your Results</w:t>
      </w:r>
    </w:p>
    <w:p w14:paraId="44CE29EB" w14:textId="77777777" w:rsidR="00933DDB" w:rsidRDefault="003A2444">
      <w:pPr>
        <w:keepNext/>
      </w:pPr>
      <w:r>
        <w:t>Each of the six programs, C first and TypeScript last, prints this report, and each $LASTEXITCODE prints 0:</w:t>
      </w:r>
    </w:p>
    <w:p w14:paraId="342AF7B6" w14:textId="77777777" w:rsidR="00933DDB" w:rsidRDefault="00933DDB">
      <w:pPr>
        <w:keepNext/>
      </w:pPr>
    </w:p>
    <w:p w14:paraId="6F6DC4B3" w14:textId="77777777" w:rsidR="00933DDB" w:rsidRDefault="003A2444">
      <w:pPr>
        <w:pStyle w:val="RequiredOutput"/>
        <w:keepNext/>
      </w:pPr>
      <w:r>
        <w:t>Server Report</w:t>
      </w:r>
    </w:p>
    <w:p w14:paraId="61200115" w14:textId="77777777" w:rsidR="00933DDB" w:rsidRDefault="003A2444">
      <w:pPr>
        <w:pStyle w:val="RequiredOutput"/>
        <w:keepNext/>
      </w:pPr>
      <w:r>
        <w:t>web-01 production 443</w:t>
      </w:r>
    </w:p>
    <w:p w14:paraId="23D67ECA" w14:textId="77777777" w:rsidR="00933DDB" w:rsidRDefault="003A2444">
      <w:pPr>
        <w:pStyle w:val="RequiredOutput"/>
        <w:keepNext/>
      </w:pPr>
      <w:r>
        <w:t>web-02 staging 8443</w:t>
      </w:r>
    </w:p>
    <w:p w14:paraId="76CABE08" w14:textId="77777777" w:rsidR="00933DDB" w:rsidRDefault="003A2444">
      <w:pPr>
        <w:pStyle w:val="RequiredOutput"/>
        <w:keepNext/>
      </w:pPr>
      <w:r>
        <w:t>db-01 production 3307</w:t>
      </w:r>
    </w:p>
    <w:p w14:paraId="5AE93104" w14:textId="77777777" w:rsidR="00933DDB" w:rsidRDefault="003A2444">
      <w:pPr>
        <w:pStyle w:val="RequiredOutput"/>
        <w:keepNext/>
      </w:pPr>
      <w:r>
        <w:t>app-01 production 8080</w:t>
      </w:r>
    </w:p>
    <w:p w14:paraId="3F0A46E3" w14:textId="77777777" w:rsidR="00933DDB" w:rsidRDefault="003A2444">
      <w:pPr>
        <w:pStyle w:val="RequiredOutput"/>
        <w:keepNext/>
      </w:pPr>
      <w:r>
        <w:t>app-02 staging 8080</w:t>
      </w:r>
    </w:p>
    <w:p w14:paraId="084E438A" w14:textId="77777777" w:rsidR="00933DDB" w:rsidRDefault="003A2444">
      <w:pPr>
        <w:pStyle w:val="RequiredOutput"/>
        <w:keepNext/>
      </w:pPr>
      <w:r>
        <w:t>queue-01 production 5672</w:t>
      </w:r>
    </w:p>
    <w:p w14:paraId="3D81CD24" w14:textId="77777777" w:rsidR="00933DDB" w:rsidRDefault="003A2444">
      <w:pPr>
        <w:pStyle w:val="RequiredOutput"/>
        <w:keepNext/>
      </w:pPr>
      <w:r>
        <w:t>metrics-01 production 9090</w:t>
      </w:r>
    </w:p>
    <w:p w14:paraId="37A7A6E9" w14:textId="77777777" w:rsidR="00933DDB" w:rsidRDefault="003A2444">
      <w:pPr>
        <w:pStyle w:val="RequiredOutput"/>
        <w:keepNext/>
      </w:pPr>
      <w:r>
        <w:t>alerts-01 production 9093</w:t>
      </w:r>
    </w:p>
    <w:p w14:paraId="35BB0167" w14:textId="77777777" w:rsidR="00933DDB" w:rsidRDefault="003A2444">
      <w:pPr>
        <w:pStyle w:val="RequiredOutput"/>
        <w:keepNext/>
      </w:pPr>
      <w:r>
        <w:t>logs-01 production 3100</w:t>
      </w:r>
    </w:p>
    <w:p w14:paraId="62318E34" w14:textId="77777777" w:rsidR="00933DDB" w:rsidRDefault="003A2444">
      <w:pPr>
        <w:pStyle w:val="RequiredOutput"/>
      </w:pPr>
      <w:r>
        <w:t>Servers: 9</w:t>
      </w:r>
    </w:p>
    <w:p w14:paraId="22294D2A" w14:textId="77777777" w:rsidR="00933DDB" w:rsidRDefault="00933DDB">
      <w:pPr>
        <w:keepNext/>
      </w:pPr>
    </w:p>
    <w:p w14:paraId="258209CB" w14:textId="77777777" w:rsidR="00933DDB" w:rsidRDefault="003A2444">
      <w:pPr>
        <w:pStyle w:val="ListBullet"/>
      </w:pPr>
      <w:r>
        <w:t>db-01 production 3307: every program prints the wrong port. The programs are right; they print exactly what servers.txt says, and servers.txt is wrong. db-01 is the database server, and the database listens on 3306, MySQL's port (Lesson 4.0), so anything that read this list would try the wrong port.</w:t>
      </w:r>
    </w:p>
    <w:p w14:paraId="08BE79CE" w14:textId="77777777" w:rsidR="00933DDB" w:rsidRDefault="003A2444">
      <w:pPr>
        <w:pStyle w:val="ListBullet"/>
      </w:pPr>
      <w:r>
        <w:t>Everything else is as before: nine servers, Servers: 9, exit code 0. Nothing failed, which is why a wrong value can reach the server unnoticed.</w:t>
      </w:r>
    </w:p>
    <w:p w14:paraId="0E538B23" w14:textId="77777777" w:rsidR="00933DDB" w:rsidRDefault="003A2444">
      <w:pPr>
        <w:pStyle w:val="ListBullet"/>
      </w:pPr>
      <w:r>
        <w:t>No build was needed: the pull changed servers.txt only, and each program reads it every time it runs. Remember, --no-build makes dotnet run start the program built last, and node runs dist\main.js, which Step 3's builds wrote.</w:t>
      </w:r>
    </w:p>
    <w:p w14:paraId="360D7324" w14:textId="77777777" w:rsidR="00933DDB" w:rsidRDefault="00933DDB">
      <w:pPr>
        <w:keepNext/>
      </w:pPr>
    </w:p>
    <w:p w14:paraId="3D06F31C" w14:textId="77777777" w:rsidR="00933DDB" w:rsidRDefault="003A2444">
      <w:pPr>
        <w:pStyle w:val="Heading3"/>
      </w:pPr>
      <w:r>
        <w:t>TypeScript Run With the Wrong Port on Linux or macOS</w:t>
      </w:r>
    </w:p>
    <w:p w14:paraId="4EA95A81" w14:textId="77777777" w:rsidR="00933DDB" w:rsidRDefault="003A2444">
      <w:pPr>
        <w:pStyle w:val="CommandBlock"/>
        <w:keepNext/>
      </w:pPr>
      <w:r>
        <w:t>cd "$HOME/spa/lesson-12.17/server-report"</w:t>
      </w:r>
    </w:p>
    <w:p w14:paraId="5201DED4" w14:textId="77777777" w:rsidR="00933DDB" w:rsidRDefault="003A2444">
      <w:pPr>
        <w:pStyle w:val="CommandBlock"/>
        <w:keepNext/>
      </w:pPr>
      <w:r>
        <w:t>node ./typescript/dist/main.js ./servers.txt</w:t>
      </w:r>
    </w:p>
    <w:p w14:paraId="2CCE4E4C" w14:textId="77777777" w:rsidR="00933DDB" w:rsidRDefault="003A2444">
      <w:pPr>
        <w:pStyle w:val="CommandBlock"/>
      </w:pPr>
      <w:r>
        <w:t>echo $?</w:t>
      </w:r>
    </w:p>
    <w:p w14:paraId="019E86F1" w14:textId="77777777" w:rsidR="00933DDB" w:rsidRDefault="00933DDB">
      <w:pPr>
        <w:keepNext/>
      </w:pPr>
    </w:p>
    <w:p w14:paraId="39AB6A0C" w14:textId="77777777" w:rsidR="00933DDB" w:rsidRDefault="00933DDB">
      <w:pPr>
        <w:keepNext/>
      </w:pPr>
    </w:p>
    <w:p w14:paraId="0010256E" w14:textId="77777777" w:rsidR="00933DDB" w:rsidRDefault="003A2444">
      <w:pPr>
        <w:pStyle w:val="Heading2"/>
      </w:pPr>
      <w:r>
        <w:t>Step 6 Revert the Published Commit, Test, and Push</w:t>
      </w:r>
    </w:p>
    <w:p w14:paraId="0678AE74" w14:textId="77777777" w:rsidR="00933DDB" w:rsidRDefault="003A2444">
      <w:r>
        <w:t>The defect is shared: the server has it, and so does your teammate. git reset would rewrite history they already have, so the tool is git revert, which adds a new commit that undoes it. The defect is your branch's newest commit, so HEAD names it; for an older commit you would write its id. Then read the new commit in full, compare the files with the commit from before the defect, and read the short status.</w:t>
      </w:r>
    </w:p>
    <w:p w14:paraId="5EC9422D" w14:textId="77777777" w:rsidR="00933DDB" w:rsidRDefault="00933DDB">
      <w:pPr>
        <w:keepNext/>
      </w:pPr>
    </w:p>
    <w:p w14:paraId="69FC9C05" w14:textId="77777777" w:rsidR="00933DDB" w:rsidRDefault="003A2444">
      <w:pPr>
        <w:pStyle w:val="Heading3"/>
      </w:pPr>
      <w:r>
        <w:t>Windows PowerShell Revert the Commit</w:t>
      </w:r>
    </w:p>
    <w:p w14:paraId="1AFA541F" w14:textId="77777777" w:rsidR="00933DDB" w:rsidRDefault="003A2444">
      <w:pPr>
        <w:pStyle w:val="CommandBlock"/>
        <w:keepNext/>
      </w:pPr>
      <w:r>
        <w:t>Set-Location "$HOME\spa\lesson-12.17\server-report"</w:t>
      </w:r>
    </w:p>
    <w:p w14:paraId="1079D6BF" w14:textId="77777777" w:rsidR="00933DDB" w:rsidRDefault="003A2444">
      <w:pPr>
        <w:pStyle w:val="CommandBlock"/>
        <w:keepNext/>
      </w:pPr>
      <w:r>
        <w:t>git revert --no-edit HEAD</w:t>
      </w:r>
    </w:p>
    <w:p w14:paraId="2D301AAE" w14:textId="77777777" w:rsidR="00933DDB" w:rsidRDefault="003A2444">
      <w:pPr>
        <w:pStyle w:val="CommandBlock"/>
        <w:keepNext/>
      </w:pPr>
      <w:r>
        <w:t>git log -1</w:t>
      </w:r>
    </w:p>
    <w:p w14:paraId="297C4F04" w14:textId="77777777" w:rsidR="00933DDB" w:rsidRDefault="003A2444">
      <w:pPr>
        <w:pStyle w:val="CommandBlock"/>
        <w:keepNext/>
      </w:pPr>
      <w:r>
        <w:t>git diff HEAD~2 HEAD</w:t>
      </w:r>
    </w:p>
    <w:p w14:paraId="20F02313" w14:textId="77777777" w:rsidR="00933DDB" w:rsidRDefault="003A2444">
      <w:pPr>
        <w:pStyle w:val="CommandBlock"/>
      </w:pPr>
      <w:r>
        <w:t>git status -sb</w:t>
      </w:r>
    </w:p>
    <w:p w14:paraId="377E427B" w14:textId="77777777" w:rsidR="00933DDB" w:rsidRDefault="00933DDB">
      <w:pPr>
        <w:keepNext/>
      </w:pPr>
    </w:p>
    <w:p w14:paraId="01C93377" w14:textId="77777777" w:rsidR="00933DDB" w:rsidRDefault="003A2444">
      <w:pPr>
        <w:pStyle w:val="Heading3"/>
      </w:pPr>
      <w:r>
        <w:t>Check Your Results</w:t>
      </w:r>
    </w:p>
    <w:p w14:paraId="1EC81A59" w14:textId="77777777" w:rsidR="00933DDB" w:rsidRDefault="003A2444">
      <w:pPr>
        <w:pStyle w:val="RequiredOutput"/>
        <w:keepNext/>
      </w:pPr>
      <w:r>
        <w:t>[main 1aac1ba] Revert "Move db-01 to port 3307"</w:t>
      </w:r>
    </w:p>
    <w:p w14:paraId="7DA7920F" w14:textId="77777777" w:rsidR="00933DDB" w:rsidRDefault="003A2444">
      <w:pPr>
        <w:pStyle w:val="RequiredOutput"/>
        <w:keepNext/>
      </w:pPr>
      <w:r>
        <w:t xml:space="preserve"> Date: Mon Nov 2 11:29:00 2026 +0000</w:t>
      </w:r>
    </w:p>
    <w:p w14:paraId="209B5677" w14:textId="77777777" w:rsidR="00933DDB" w:rsidRDefault="003A2444">
      <w:pPr>
        <w:pStyle w:val="RequiredOutput"/>
        <w:keepNext/>
      </w:pPr>
      <w:r>
        <w:t xml:space="preserve"> 1 file changed, 1 insertion(+), 1 deletion(-)</w:t>
      </w:r>
    </w:p>
    <w:p w14:paraId="0250E761" w14:textId="77777777" w:rsidR="00933DDB" w:rsidRDefault="003A2444">
      <w:pPr>
        <w:pStyle w:val="RequiredOutput"/>
        <w:keepNext/>
      </w:pPr>
      <w:r>
        <w:t>commit 1aac1baf5e0b53572dae3e07459182aad9664407 (HEAD -&gt; main)</w:t>
      </w:r>
    </w:p>
    <w:p w14:paraId="74C92709" w14:textId="77777777" w:rsidR="00933DDB" w:rsidRDefault="003A2444">
      <w:pPr>
        <w:pStyle w:val="RequiredOutput"/>
        <w:keepNext/>
      </w:pPr>
      <w:r>
        <w:t>Author: Your Name &lt;you@example.com&gt;</w:t>
      </w:r>
    </w:p>
    <w:p w14:paraId="63EB8A51" w14:textId="77777777" w:rsidR="00933DDB" w:rsidRDefault="003A2444">
      <w:pPr>
        <w:pStyle w:val="RequiredOutput"/>
        <w:keepNext/>
      </w:pPr>
      <w:r>
        <w:t>Date:   Mon Nov 2 11:29:00 2026 +0000</w:t>
      </w:r>
    </w:p>
    <w:p w14:paraId="5E26348B" w14:textId="77777777" w:rsidR="00933DDB" w:rsidRDefault="00933DDB">
      <w:pPr>
        <w:pStyle w:val="RequiredOutput"/>
        <w:keepNext/>
      </w:pPr>
    </w:p>
    <w:p w14:paraId="7ABAA0A5" w14:textId="77777777" w:rsidR="00933DDB" w:rsidRDefault="003A2444">
      <w:pPr>
        <w:pStyle w:val="RequiredOutput"/>
        <w:keepNext/>
      </w:pPr>
      <w:r>
        <w:t xml:space="preserve">    Revert "Move db-01 to port 3307"</w:t>
      </w:r>
    </w:p>
    <w:p w14:paraId="64B1C636" w14:textId="77777777" w:rsidR="00933DDB" w:rsidRDefault="003A2444">
      <w:pPr>
        <w:pStyle w:val="RequiredOutput"/>
        <w:keepNext/>
      </w:pPr>
      <w:r>
        <w:t xml:space="preserve">    </w:t>
      </w:r>
    </w:p>
    <w:p w14:paraId="130DF198" w14:textId="77777777" w:rsidR="00933DDB" w:rsidRDefault="003A2444">
      <w:pPr>
        <w:pStyle w:val="RequiredOutput"/>
        <w:keepNext/>
      </w:pPr>
      <w:r>
        <w:t xml:space="preserve">    This reverts commit 02a28620044647787793ee939622dd68c3ca8091.</w:t>
      </w:r>
    </w:p>
    <w:p w14:paraId="18F9FDE2" w14:textId="77777777" w:rsidR="00933DDB" w:rsidRDefault="003A2444">
      <w:pPr>
        <w:pStyle w:val="RequiredOutput"/>
      </w:pPr>
      <w:r>
        <w:t>## main...origin/main [ahead 1]</w:t>
      </w:r>
    </w:p>
    <w:p w14:paraId="498D7A47" w14:textId="77777777" w:rsidR="00933DDB" w:rsidRDefault="00933DDB">
      <w:pPr>
        <w:keepNext/>
      </w:pPr>
    </w:p>
    <w:p w14:paraId="5398D1F4" w14:textId="77777777" w:rsidR="00933DDB" w:rsidRDefault="003A2444">
      <w:pPr>
        <w:pStyle w:val="ListBullet"/>
      </w:pPr>
      <w:r>
        <w:t>[main 1aac1ba] Revert "Move db-01 to port 3307": a new commit on main, with Git's message. Date: is the time you made the revert; your id, date, and time zone differ. 1 insertion and 1 deletion: db-01's line changed back.</w:t>
      </w:r>
    </w:p>
    <w:p w14:paraId="28BB6784" w14:textId="77777777" w:rsidR="00933DDB" w:rsidRDefault="003A2444">
      <w:pPr>
        <w:pStyle w:val="ListBullet"/>
      </w:pPr>
      <w:r>
        <w:t>git log -1 shows the message in full: the subject, a blank line, and This reverts commit with the defect's full id, 02a28620044647787793ee939622dd68c3ca8091 on this page. The history now says what was undone and points at it. The author is you: you made the revert.</w:t>
      </w:r>
    </w:p>
    <w:p w14:paraId="387EFFAE" w14:textId="77777777" w:rsidR="00933DDB" w:rsidRDefault="003A2444">
      <w:pPr>
        <w:pStyle w:val="ListBullet"/>
      </w:pPr>
      <w:r>
        <w:t>git diff HEAD~2 HEAD prints nothing: your newest commit's files are exactly those of HEAD~2, 360d32b, the commit before the defect.</w:t>
      </w:r>
    </w:p>
    <w:p w14:paraId="7B23900C" w14:textId="77777777" w:rsidR="00933DDB" w:rsidRDefault="003A2444">
      <w:pPr>
        <w:pStyle w:val="ListBullet"/>
      </w:pPr>
      <w:r>
        <w:t>## main...origin/main [ahead 1]: the revert is one more commit, only in your clone. Nothing was removed: the defect 02a2862 is still in the history, under the revert.</w:t>
      </w:r>
    </w:p>
    <w:p w14:paraId="1E5A1466" w14:textId="77777777" w:rsidR="00933DDB" w:rsidRDefault="00933DDB">
      <w:pPr>
        <w:keepNext/>
      </w:pPr>
    </w:p>
    <w:p w14:paraId="00CD403C" w14:textId="77777777" w:rsidR="00933DDB" w:rsidRDefault="003A2444">
      <w:pPr>
        <w:pStyle w:val="Heading3"/>
      </w:pPr>
      <w:r>
        <w:t>Linux or macOS Revert the Commit</w:t>
      </w:r>
    </w:p>
    <w:p w14:paraId="5D25F398" w14:textId="77777777" w:rsidR="00933DDB" w:rsidRDefault="003A2444">
      <w:pPr>
        <w:pStyle w:val="CommandBlock"/>
        <w:keepNext/>
      </w:pPr>
      <w:r>
        <w:t>cd "$HOME/spa/lesson-12.17/server-report"</w:t>
      </w:r>
    </w:p>
    <w:p w14:paraId="13FEF819" w14:textId="77777777" w:rsidR="00933DDB" w:rsidRDefault="003A2444">
      <w:pPr>
        <w:pStyle w:val="CommandBlock"/>
        <w:keepNext/>
      </w:pPr>
      <w:r>
        <w:t>git revert --no-edit HEAD</w:t>
      </w:r>
    </w:p>
    <w:p w14:paraId="378088E9" w14:textId="77777777" w:rsidR="00933DDB" w:rsidRDefault="003A2444">
      <w:pPr>
        <w:pStyle w:val="CommandBlock"/>
        <w:keepNext/>
      </w:pPr>
      <w:r>
        <w:t>git log -1</w:t>
      </w:r>
    </w:p>
    <w:p w14:paraId="59112477" w14:textId="77777777" w:rsidR="00933DDB" w:rsidRDefault="003A2444">
      <w:pPr>
        <w:pStyle w:val="CommandBlock"/>
        <w:keepNext/>
      </w:pPr>
      <w:r>
        <w:t>git diff HEAD~2 HEAD</w:t>
      </w:r>
    </w:p>
    <w:p w14:paraId="01B0D090" w14:textId="77777777" w:rsidR="00933DDB" w:rsidRDefault="003A2444">
      <w:pPr>
        <w:pStyle w:val="CommandBlock"/>
      </w:pPr>
      <w:r>
        <w:t>git status -sb</w:t>
      </w:r>
    </w:p>
    <w:p w14:paraId="773DC3EE" w14:textId="77777777" w:rsidR="00933DDB" w:rsidRDefault="00933DDB">
      <w:pPr>
        <w:keepNext/>
      </w:pPr>
    </w:p>
    <w:p w14:paraId="17927455" w14:textId="77777777" w:rsidR="00933DDB" w:rsidRDefault="003A2444">
      <w:r>
        <w:t>The output is the same, with your own date and time zone.</w:t>
      </w:r>
    </w:p>
    <w:p w14:paraId="68859673" w14:textId="77777777" w:rsidR="00933DDB" w:rsidRDefault="00933DDB">
      <w:pPr>
        <w:keepNext/>
      </w:pPr>
    </w:p>
    <w:p w14:paraId="67E9B51B" w14:textId="77777777" w:rsidR="00933DDB" w:rsidRDefault="003A2444">
      <w:r>
        <w:t>Run the six programs before you push the revert. The report all six print is shown once, after the TypeScript run; the Linux or macOS blocks print the same.</w:t>
      </w:r>
    </w:p>
    <w:p w14:paraId="0BD5CC44" w14:textId="77777777" w:rsidR="00933DDB" w:rsidRDefault="00933DDB">
      <w:pPr>
        <w:keepNext/>
      </w:pPr>
    </w:p>
    <w:p w14:paraId="2409FF0F" w14:textId="77777777" w:rsidR="00933DDB" w:rsidRDefault="003A2444">
      <w:pPr>
        <w:pStyle w:val="Heading3"/>
      </w:pPr>
      <w:r>
        <w:t>C Run the Reverted List in Windows PowerShell</w:t>
      </w:r>
    </w:p>
    <w:p w14:paraId="2E8A9853" w14:textId="77777777" w:rsidR="00933DDB" w:rsidRDefault="003A2444">
      <w:pPr>
        <w:pStyle w:val="CommandBlock"/>
        <w:keepNext/>
      </w:pPr>
      <w:r>
        <w:t>Set-Location "$HOME\spa\lesson-12.17\server-report"</w:t>
      </w:r>
    </w:p>
    <w:p w14:paraId="160272A2" w14:textId="77777777" w:rsidR="00933DDB" w:rsidRDefault="003A2444">
      <w:pPr>
        <w:pStyle w:val="CommandBlock"/>
        <w:keepNext/>
      </w:pPr>
      <w:r>
        <w:t>.\c\server-report.exe .\servers.txt</w:t>
      </w:r>
    </w:p>
    <w:p w14:paraId="76F47974" w14:textId="77777777" w:rsidR="00933DDB" w:rsidRDefault="003A2444">
      <w:pPr>
        <w:pStyle w:val="CommandBlock"/>
      </w:pPr>
      <w:r>
        <w:t>$LASTEXITCODE</w:t>
      </w:r>
    </w:p>
    <w:p w14:paraId="1BE457B8" w14:textId="77777777" w:rsidR="00933DDB" w:rsidRDefault="00933DDB">
      <w:pPr>
        <w:keepNext/>
      </w:pPr>
    </w:p>
    <w:p w14:paraId="2205FBFF" w14:textId="77777777" w:rsidR="00933DDB" w:rsidRDefault="003A2444">
      <w:pPr>
        <w:pStyle w:val="Heading3"/>
      </w:pPr>
      <w:r>
        <w:t>C Run the Reverted List on Linux or macOS</w:t>
      </w:r>
    </w:p>
    <w:p w14:paraId="5AA12A6B" w14:textId="77777777" w:rsidR="00933DDB" w:rsidRDefault="003A2444">
      <w:pPr>
        <w:pStyle w:val="CommandBlock"/>
        <w:keepNext/>
      </w:pPr>
      <w:r>
        <w:t>cd "$HOME/spa/lesson-12.17/server-report"</w:t>
      </w:r>
    </w:p>
    <w:p w14:paraId="73E54154" w14:textId="77777777" w:rsidR="00933DDB" w:rsidRDefault="003A2444">
      <w:pPr>
        <w:pStyle w:val="CommandBlock"/>
        <w:keepNext/>
      </w:pPr>
      <w:r>
        <w:t>./c/server-report ./servers.txt</w:t>
      </w:r>
    </w:p>
    <w:p w14:paraId="3D083A63" w14:textId="77777777" w:rsidR="00933DDB" w:rsidRDefault="003A2444">
      <w:pPr>
        <w:pStyle w:val="CommandBlock"/>
      </w:pPr>
      <w:r>
        <w:t>echo $?</w:t>
      </w:r>
    </w:p>
    <w:p w14:paraId="7FB4C001" w14:textId="77777777" w:rsidR="00933DDB" w:rsidRDefault="00933DDB">
      <w:pPr>
        <w:keepNext/>
      </w:pPr>
    </w:p>
    <w:p w14:paraId="5436D09C" w14:textId="77777777" w:rsidR="00933DDB" w:rsidRDefault="003A2444">
      <w:pPr>
        <w:pStyle w:val="Heading3"/>
      </w:pPr>
      <w:r>
        <w:t>C++ Run the Reverted List in Windows PowerShell</w:t>
      </w:r>
    </w:p>
    <w:p w14:paraId="55EDE064" w14:textId="77777777" w:rsidR="00933DDB" w:rsidRDefault="003A2444">
      <w:pPr>
        <w:pStyle w:val="CommandBlock"/>
        <w:keepNext/>
      </w:pPr>
      <w:r>
        <w:t>Set-Location "$HOME\spa\lesson-12.17\server-report"</w:t>
      </w:r>
    </w:p>
    <w:p w14:paraId="21C62F80" w14:textId="77777777" w:rsidR="00933DDB" w:rsidRDefault="003A2444">
      <w:pPr>
        <w:pStyle w:val="CommandBlock"/>
        <w:keepNext/>
      </w:pPr>
      <w:r>
        <w:t>.\cpp\server-report.exe .\servers.txt</w:t>
      </w:r>
    </w:p>
    <w:p w14:paraId="4B190CCD" w14:textId="77777777" w:rsidR="00933DDB" w:rsidRDefault="003A2444">
      <w:pPr>
        <w:pStyle w:val="CommandBlock"/>
      </w:pPr>
      <w:r>
        <w:t>$LASTEXITCODE</w:t>
      </w:r>
    </w:p>
    <w:p w14:paraId="1B0D035E" w14:textId="77777777" w:rsidR="00933DDB" w:rsidRDefault="00933DDB">
      <w:pPr>
        <w:keepNext/>
      </w:pPr>
    </w:p>
    <w:p w14:paraId="5D470064" w14:textId="77777777" w:rsidR="00933DDB" w:rsidRDefault="003A2444">
      <w:pPr>
        <w:pStyle w:val="Heading3"/>
      </w:pPr>
      <w:r>
        <w:t>C++ Run the Reverted List on Linux or macOS</w:t>
      </w:r>
    </w:p>
    <w:p w14:paraId="07E6F4F7" w14:textId="77777777" w:rsidR="00933DDB" w:rsidRDefault="003A2444">
      <w:pPr>
        <w:pStyle w:val="CommandBlock"/>
        <w:keepNext/>
      </w:pPr>
      <w:r>
        <w:t>cd "$HOME/spa/lesson-12.17/server-report"</w:t>
      </w:r>
    </w:p>
    <w:p w14:paraId="42506C24" w14:textId="77777777" w:rsidR="00933DDB" w:rsidRDefault="003A2444">
      <w:pPr>
        <w:pStyle w:val="CommandBlock"/>
        <w:keepNext/>
      </w:pPr>
      <w:r>
        <w:t>./cpp/server-report ./servers.txt</w:t>
      </w:r>
    </w:p>
    <w:p w14:paraId="225174B3" w14:textId="77777777" w:rsidR="00933DDB" w:rsidRDefault="003A2444">
      <w:pPr>
        <w:pStyle w:val="CommandBlock"/>
      </w:pPr>
      <w:r>
        <w:t>echo $?</w:t>
      </w:r>
    </w:p>
    <w:p w14:paraId="29F6C5C7" w14:textId="77777777" w:rsidR="00933DDB" w:rsidRDefault="00933DDB">
      <w:pPr>
        <w:keepNext/>
      </w:pPr>
    </w:p>
    <w:p w14:paraId="7B0E3975" w14:textId="77777777" w:rsidR="00933DDB" w:rsidRDefault="003A2444">
      <w:pPr>
        <w:pStyle w:val="Heading3"/>
      </w:pPr>
      <w:r>
        <w:t>C# Run the Reverted List in Windows PowerShell</w:t>
      </w:r>
    </w:p>
    <w:p w14:paraId="6BBF395C" w14:textId="77777777" w:rsidR="00933DDB" w:rsidRDefault="003A2444">
      <w:pPr>
        <w:pStyle w:val="CommandBlock"/>
        <w:keepNext/>
      </w:pPr>
      <w:r>
        <w:t>Set-Location "$HOME\spa\lesson-12.17\server-report"</w:t>
      </w:r>
    </w:p>
    <w:p w14:paraId="22086201" w14:textId="77777777" w:rsidR="00933DDB" w:rsidRDefault="003A2444">
      <w:pPr>
        <w:pStyle w:val="CommandBlock"/>
        <w:keepNext/>
      </w:pPr>
      <w:r>
        <w:t>dotnet run --no-build --project .\csharp\ServerReport -- .\servers.txt</w:t>
      </w:r>
    </w:p>
    <w:p w14:paraId="36A48346" w14:textId="77777777" w:rsidR="00933DDB" w:rsidRDefault="003A2444">
      <w:pPr>
        <w:pStyle w:val="CommandBlock"/>
      </w:pPr>
      <w:r>
        <w:t>$LASTEXITCODE</w:t>
      </w:r>
    </w:p>
    <w:p w14:paraId="604CF622" w14:textId="77777777" w:rsidR="00933DDB" w:rsidRDefault="00933DDB">
      <w:pPr>
        <w:keepNext/>
      </w:pPr>
    </w:p>
    <w:p w14:paraId="038B712A" w14:textId="77777777" w:rsidR="00933DDB" w:rsidRDefault="003A2444">
      <w:pPr>
        <w:pStyle w:val="Heading3"/>
      </w:pPr>
      <w:r>
        <w:t>C# Run the Reverted List on Linux or macOS</w:t>
      </w:r>
    </w:p>
    <w:p w14:paraId="17810092" w14:textId="77777777" w:rsidR="00933DDB" w:rsidRDefault="003A2444">
      <w:pPr>
        <w:pStyle w:val="CommandBlock"/>
        <w:keepNext/>
      </w:pPr>
      <w:r>
        <w:t>cd "$HOME/spa/lesson-12.17/server-report"</w:t>
      </w:r>
    </w:p>
    <w:p w14:paraId="4AFFB03D" w14:textId="77777777" w:rsidR="00933DDB" w:rsidRDefault="003A2444">
      <w:pPr>
        <w:pStyle w:val="CommandBlock"/>
        <w:keepNext/>
      </w:pPr>
      <w:r>
        <w:t>dotnet run --no-build --project ./csharp/ServerReport -- ./servers.txt</w:t>
      </w:r>
    </w:p>
    <w:p w14:paraId="4E18EDC6" w14:textId="77777777" w:rsidR="00933DDB" w:rsidRDefault="003A2444">
      <w:pPr>
        <w:pStyle w:val="CommandBlock"/>
      </w:pPr>
      <w:r>
        <w:t>echo $?</w:t>
      </w:r>
    </w:p>
    <w:p w14:paraId="2D66A810" w14:textId="77777777" w:rsidR="00933DDB" w:rsidRDefault="00933DDB">
      <w:pPr>
        <w:keepNext/>
      </w:pPr>
    </w:p>
    <w:p w14:paraId="564A2D33" w14:textId="77777777" w:rsidR="00933DDB" w:rsidRDefault="003A2444">
      <w:pPr>
        <w:pStyle w:val="Heading3"/>
      </w:pPr>
      <w:r>
        <w:t>Go Run the Reverted List in Windows PowerShell</w:t>
      </w:r>
    </w:p>
    <w:p w14:paraId="76B4F0FD" w14:textId="77777777" w:rsidR="00933DDB" w:rsidRDefault="003A2444">
      <w:pPr>
        <w:pStyle w:val="CommandBlock"/>
        <w:keepNext/>
      </w:pPr>
      <w:r>
        <w:t>Set-Location "$HOME\spa\lesson-12.17\server-report"</w:t>
      </w:r>
    </w:p>
    <w:p w14:paraId="168E1698" w14:textId="77777777" w:rsidR="00933DDB" w:rsidRDefault="003A2444">
      <w:pPr>
        <w:pStyle w:val="CommandBlock"/>
        <w:keepNext/>
      </w:pPr>
      <w:r>
        <w:t>.\go\server-report.exe .\servers.txt</w:t>
      </w:r>
    </w:p>
    <w:p w14:paraId="64058249" w14:textId="77777777" w:rsidR="00933DDB" w:rsidRDefault="003A2444">
      <w:pPr>
        <w:pStyle w:val="CommandBlock"/>
      </w:pPr>
      <w:r>
        <w:t>$LASTEXITCODE</w:t>
      </w:r>
    </w:p>
    <w:p w14:paraId="426405C8" w14:textId="77777777" w:rsidR="00933DDB" w:rsidRDefault="00933DDB">
      <w:pPr>
        <w:keepNext/>
      </w:pPr>
    </w:p>
    <w:p w14:paraId="123EACA4" w14:textId="77777777" w:rsidR="00933DDB" w:rsidRDefault="003A2444">
      <w:pPr>
        <w:pStyle w:val="Heading3"/>
      </w:pPr>
      <w:r>
        <w:t>Go Run the Reverted List on Linux or macOS</w:t>
      </w:r>
    </w:p>
    <w:p w14:paraId="0971C109" w14:textId="77777777" w:rsidR="00933DDB" w:rsidRDefault="003A2444">
      <w:pPr>
        <w:pStyle w:val="CommandBlock"/>
        <w:keepNext/>
      </w:pPr>
      <w:r>
        <w:t>cd "$HOME/spa/lesson-12.17/server-report"</w:t>
      </w:r>
    </w:p>
    <w:p w14:paraId="6C07253F" w14:textId="77777777" w:rsidR="00933DDB" w:rsidRDefault="003A2444">
      <w:pPr>
        <w:pStyle w:val="CommandBlock"/>
        <w:keepNext/>
      </w:pPr>
      <w:r>
        <w:t>./go/server-report ./servers.txt</w:t>
      </w:r>
    </w:p>
    <w:p w14:paraId="692CDDD1" w14:textId="77777777" w:rsidR="00933DDB" w:rsidRDefault="003A2444">
      <w:pPr>
        <w:pStyle w:val="CommandBlock"/>
      </w:pPr>
      <w:r>
        <w:t>echo $?</w:t>
      </w:r>
    </w:p>
    <w:p w14:paraId="7946858C" w14:textId="77777777" w:rsidR="00933DDB" w:rsidRDefault="00933DDB">
      <w:pPr>
        <w:keepNext/>
      </w:pPr>
    </w:p>
    <w:p w14:paraId="217E37E8" w14:textId="77777777" w:rsidR="00933DDB" w:rsidRDefault="003A2444">
      <w:pPr>
        <w:pStyle w:val="Heading3"/>
      </w:pPr>
      <w:r>
        <w:t>Python Run the Reverted List in Windows PowerShell</w:t>
      </w:r>
    </w:p>
    <w:p w14:paraId="0233966D" w14:textId="77777777" w:rsidR="00933DDB" w:rsidRDefault="003A2444">
      <w:pPr>
        <w:pStyle w:val="CommandBlock"/>
        <w:keepNext/>
      </w:pPr>
      <w:r>
        <w:t>Set-Location "$HOME\spa\lesson-12.17\server-report"</w:t>
      </w:r>
    </w:p>
    <w:p w14:paraId="101E9098" w14:textId="77777777" w:rsidR="00933DDB" w:rsidRDefault="003A2444">
      <w:pPr>
        <w:pStyle w:val="CommandBlock"/>
        <w:keepNext/>
      </w:pPr>
      <w:r>
        <w:t>py .\python\server_report.py .\servers.txt</w:t>
      </w:r>
    </w:p>
    <w:p w14:paraId="7F9DC526" w14:textId="77777777" w:rsidR="00933DDB" w:rsidRDefault="003A2444">
      <w:pPr>
        <w:pStyle w:val="CommandBlock"/>
      </w:pPr>
      <w:r>
        <w:t>$LASTEXITCODE</w:t>
      </w:r>
    </w:p>
    <w:p w14:paraId="62A140E8" w14:textId="77777777" w:rsidR="00933DDB" w:rsidRDefault="00933DDB">
      <w:pPr>
        <w:keepNext/>
      </w:pPr>
    </w:p>
    <w:p w14:paraId="5F43F918" w14:textId="77777777" w:rsidR="00933DDB" w:rsidRDefault="003A2444">
      <w:pPr>
        <w:pStyle w:val="Heading3"/>
      </w:pPr>
      <w:r>
        <w:t>Python Run the Reverted List on Linux or macOS</w:t>
      </w:r>
    </w:p>
    <w:p w14:paraId="4DB7EE60" w14:textId="77777777" w:rsidR="00933DDB" w:rsidRDefault="003A2444">
      <w:pPr>
        <w:pStyle w:val="CommandBlock"/>
        <w:keepNext/>
      </w:pPr>
      <w:r>
        <w:t>cd "$HOME/spa/lesson-12.17/server-report"</w:t>
      </w:r>
    </w:p>
    <w:p w14:paraId="2440BEDB" w14:textId="77777777" w:rsidR="00933DDB" w:rsidRDefault="003A2444">
      <w:pPr>
        <w:pStyle w:val="CommandBlock"/>
        <w:keepNext/>
      </w:pPr>
      <w:r>
        <w:t>python3 ./python/server_report.py ./servers.txt</w:t>
      </w:r>
    </w:p>
    <w:p w14:paraId="62E69333" w14:textId="77777777" w:rsidR="00933DDB" w:rsidRDefault="003A2444">
      <w:pPr>
        <w:pStyle w:val="CommandBlock"/>
      </w:pPr>
      <w:r>
        <w:t>echo $?</w:t>
      </w:r>
    </w:p>
    <w:p w14:paraId="42A9FBD8" w14:textId="77777777" w:rsidR="00933DDB" w:rsidRDefault="00933DDB">
      <w:pPr>
        <w:keepNext/>
      </w:pPr>
    </w:p>
    <w:p w14:paraId="0E2F7207" w14:textId="77777777" w:rsidR="00933DDB" w:rsidRDefault="003A2444">
      <w:pPr>
        <w:pStyle w:val="Heading3"/>
      </w:pPr>
      <w:r>
        <w:t>TypeScript Run the Reverted List in Windows PowerShell</w:t>
      </w:r>
    </w:p>
    <w:p w14:paraId="4D3620E1" w14:textId="77777777" w:rsidR="00933DDB" w:rsidRDefault="003A2444">
      <w:pPr>
        <w:pStyle w:val="CommandBlock"/>
        <w:keepNext/>
      </w:pPr>
      <w:r>
        <w:t>Set-Location "$HOME\spa\lesson-12.17\server-report"</w:t>
      </w:r>
    </w:p>
    <w:p w14:paraId="30982344" w14:textId="77777777" w:rsidR="00933DDB" w:rsidRDefault="003A2444">
      <w:pPr>
        <w:pStyle w:val="CommandBlock"/>
        <w:keepNext/>
      </w:pPr>
      <w:r>
        <w:t>node .\typescript\dist\main.js .\servers.txt</w:t>
      </w:r>
    </w:p>
    <w:p w14:paraId="578DC523" w14:textId="77777777" w:rsidR="00933DDB" w:rsidRDefault="003A2444">
      <w:pPr>
        <w:pStyle w:val="CommandBlock"/>
      </w:pPr>
      <w:r>
        <w:t>$LASTEXITCODE</w:t>
      </w:r>
    </w:p>
    <w:p w14:paraId="74D0BCF5" w14:textId="77777777" w:rsidR="00933DDB" w:rsidRDefault="00933DDB">
      <w:pPr>
        <w:keepNext/>
      </w:pPr>
    </w:p>
    <w:p w14:paraId="06EDFCC4" w14:textId="77777777" w:rsidR="00933DDB" w:rsidRDefault="003A2444">
      <w:pPr>
        <w:pStyle w:val="Heading3"/>
      </w:pPr>
      <w:r>
        <w:t>Check Your Results</w:t>
      </w:r>
    </w:p>
    <w:p w14:paraId="7306A51F" w14:textId="77777777" w:rsidR="00933DDB" w:rsidRDefault="003A2444">
      <w:pPr>
        <w:keepNext/>
      </w:pPr>
      <w:r>
        <w:t>Each of the six programs, C first and TypeScript last, prints this report, and each $LASTEXITCODE prints 0:</w:t>
      </w:r>
    </w:p>
    <w:p w14:paraId="60F97FC2" w14:textId="77777777" w:rsidR="00933DDB" w:rsidRDefault="00933DDB">
      <w:pPr>
        <w:keepNext/>
      </w:pPr>
    </w:p>
    <w:p w14:paraId="5EA72C16" w14:textId="77777777" w:rsidR="00933DDB" w:rsidRDefault="003A2444">
      <w:pPr>
        <w:pStyle w:val="RequiredOutput"/>
        <w:keepNext/>
      </w:pPr>
      <w:r>
        <w:t>Server Report</w:t>
      </w:r>
    </w:p>
    <w:p w14:paraId="4E533670" w14:textId="77777777" w:rsidR="00933DDB" w:rsidRDefault="003A2444">
      <w:pPr>
        <w:pStyle w:val="RequiredOutput"/>
        <w:keepNext/>
      </w:pPr>
      <w:r>
        <w:t>web-01 production 443</w:t>
      </w:r>
    </w:p>
    <w:p w14:paraId="695C367C" w14:textId="77777777" w:rsidR="00933DDB" w:rsidRDefault="003A2444">
      <w:pPr>
        <w:pStyle w:val="RequiredOutput"/>
        <w:keepNext/>
      </w:pPr>
      <w:r>
        <w:t>web-02 staging 8443</w:t>
      </w:r>
    </w:p>
    <w:p w14:paraId="11A31E0C" w14:textId="77777777" w:rsidR="00933DDB" w:rsidRDefault="003A2444">
      <w:pPr>
        <w:pStyle w:val="RequiredOutput"/>
        <w:keepNext/>
      </w:pPr>
      <w:r>
        <w:t>db-01 production 3306</w:t>
      </w:r>
    </w:p>
    <w:p w14:paraId="39C47486" w14:textId="77777777" w:rsidR="00933DDB" w:rsidRDefault="003A2444">
      <w:pPr>
        <w:pStyle w:val="RequiredOutput"/>
        <w:keepNext/>
      </w:pPr>
      <w:r>
        <w:t>app-01 production 8080</w:t>
      </w:r>
    </w:p>
    <w:p w14:paraId="40B6FB11" w14:textId="77777777" w:rsidR="00933DDB" w:rsidRDefault="003A2444">
      <w:pPr>
        <w:pStyle w:val="RequiredOutput"/>
        <w:keepNext/>
      </w:pPr>
      <w:r>
        <w:t>app-02 staging 8080</w:t>
      </w:r>
    </w:p>
    <w:p w14:paraId="46CA9278" w14:textId="77777777" w:rsidR="00933DDB" w:rsidRDefault="003A2444">
      <w:pPr>
        <w:pStyle w:val="RequiredOutput"/>
        <w:keepNext/>
      </w:pPr>
      <w:r>
        <w:t>queue-01 production 5672</w:t>
      </w:r>
    </w:p>
    <w:p w14:paraId="6461D085" w14:textId="77777777" w:rsidR="00933DDB" w:rsidRDefault="003A2444">
      <w:pPr>
        <w:pStyle w:val="RequiredOutput"/>
        <w:keepNext/>
      </w:pPr>
      <w:r>
        <w:t>metrics-01 production 9090</w:t>
      </w:r>
    </w:p>
    <w:p w14:paraId="178970BC" w14:textId="77777777" w:rsidR="00933DDB" w:rsidRDefault="003A2444">
      <w:pPr>
        <w:pStyle w:val="RequiredOutput"/>
        <w:keepNext/>
      </w:pPr>
      <w:r>
        <w:t>alerts-01 production 9093</w:t>
      </w:r>
    </w:p>
    <w:p w14:paraId="0EB69DCA" w14:textId="77777777" w:rsidR="00933DDB" w:rsidRDefault="003A2444">
      <w:pPr>
        <w:pStyle w:val="RequiredOutput"/>
        <w:keepNext/>
      </w:pPr>
      <w:r>
        <w:t>logs-01 production 3100</w:t>
      </w:r>
    </w:p>
    <w:p w14:paraId="0ECFF86C" w14:textId="77777777" w:rsidR="00933DDB" w:rsidRDefault="003A2444">
      <w:pPr>
        <w:pStyle w:val="RequiredOutput"/>
      </w:pPr>
      <w:r>
        <w:t>Servers: 9</w:t>
      </w:r>
    </w:p>
    <w:p w14:paraId="5B79F6E3" w14:textId="77777777" w:rsidR="00933DDB" w:rsidRDefault="00933DDB">
      <w:pPr>
        <w:keepNext/>
      </w:pPr>
    </w:p>
    <w:p w14:paraId="71015062" w14:textId="77777777" w:rsidR="00933DDB" w:rsidRDefault="003A2444">
      <w:pPr>
        <w:pStyle w:val="ListBullet"/>
      </w:pPr>
      <w:r>
        <w:t>db-01 production 3306 again: the nine-server report of the training repository, exactly as before your teammate's commit, in every language, with exit code 0.</w:t>
      </w:r>
    </w:p>
    <w:p w14:paraId="5A75AB59" w14:textId="77777777" w:rsidR="00933DDB" w:rsidRDefault="003A2444">
      <w:pPr>
        <w:pStyle w:val="ListBullet"/>
      </w:pPr>
      <w:r>
        <w:t>You tested the revert before anyone else can get it: it is still only in your clone. Had a program failed, you could take the revert back with git reset, because it is not pushed yet.</w:t>
      </w:r>
    </w:p>
    <w:p w14:paraId="6F3B56F6" w14:textId="77777777" w:rsidR="00933DDB" w:rsidRDefault="00933DDB">
      <w:pPr>
        <w:keepNext/>
      </w:pPr>
    </w:p>
    <w:p w14:paraId="52840F35" w14:textId="77777777" w:rsidR="00933DDB" w:rsidRDefault="003A2444">
      <w:pPr>
        <w:pStyle w:val="Heading3"/>
      </w:pPr>
      <w:r>
        <w:t>TypeScript Run the Reverted List on Linux or macOS</w:t>
      </w:r>
    </w:p>
    <w:p w14:paraId="2F483733" w14:textId="77777777" w:rsidR="00933DDB" w:rsidRDefault="003A2444">
      <w:pPr>
        <w:pStyle w:val="CommandBlock"/>
        <w:keepNext/>
      </w:pPr>
      <w:r>
        <w:t>cd "$HOME/spa/lesson-12.17/server-report"</w:t>
      </w:r>
    </w:p>
    <w:p w14:paraId="007A7C4B" w14:textId="77777777" w:rsidR="00933DDB" w:rsidRDefault="003A2444">
      <w:pPr>
        <w:pStyle w:val="CommandBlock"/>
        <w:keepNext/>
      </w:pPr>
      <w:r>
        <w:t>node ./typescript/dist/main.js ./servers.txt</w:t>
      </w:r>
    </w:p>
    <w:p w14:paraId="75FEF7C6" w14:textId="77777777" w:rsidR="00933DDB" w:rsidRDefault="003A2444">
      <w:pPr>
        <w:pStyle w:val="CommandBlock"/>
      </w:pPr>
      <w:r>
        <w:t>echo $?</w:t>
      </w:r>
    </w:p>
    <w:p w14:paraId="51745F6A" w14:textId="77777777" w:rsidR="00933DDB" w:rsidRDefault="00933DDB">
      <w:pPr>
        <w:keepNext/>
      </w:pPr>
    </w:p>
    <w:p w14:paraId="787D4DE1" w14:textId="77777777" w:rsidR="00933DDB" w:rsidRDefault="003A2444">
      <w:r>
        <w:t>Now publish the revert and read the status.</w:t>
      </w:r>
    </w:p>
    <w:p w14:paraId="7A21B1E9" w14:textId="77777777" w:rsidR="00933DDB" w:rsidRDefault="00933DDB">
      <w:pPr>
        <w:keepNext/>
      </w:pPr>
    </w:p>
    <w:p w14:paraId="79B33D8A" w14:textId="77777777" w:rsidR="00933DDB" w:rsidRDefault="003A2444">
      <w:pPr>
        <w:pStyle w:val="Heading3"/>
      </w:pPr>
      <w:r>
        <w:t>Windows PowerShell Push the Revert</w:t>
      </w:r>
    </w:p>
    <w:p w14:paraId="6C4CC7BF" w14:textId="77777777" w:rsidR="00933DDB" w:rsidRDefault="003A2444">
      <w:pPr>
        <w:pStyle w:val="CommandBlock"/>
        <w:keepNext/>
      </w:pPr>
      <w:r>
        <w:t>Set-Location "$HOME\spa\lesson-12.17\server-report"</w:t>
      </w:r>
    </w:p>
    <w:p w14:paraId="5897EAE3" w14:textId="77777777" w:rsidR="00933DDB" w:rsidRDefault="003A2444">
      <w:pPr>
        <w:pStyle w:val="CommandBlock"/>
        <w:keepNext/>
      </w:pPr>
      <w:r>
        <w:t>git push</w:t>
      </w:r>
    </w:p>
    <w:p w14:paraId="571AF415" w14:textId="77777777" w:rsidR="00933DDB" w:rsidRDefault="003A2444">
      <w:pPr>
        <w:pStyle w:val="CommandBlock"/>
      </w:pPr>
      <w:r>
        <w:t>git status -sb</w:t>
      </w:r>
    </w:p>
    <w:p w14:paraId="4012BFDE" w14:textId="77777777" w:rsidR="00933DDB" w:rsidRDefault="00933DDB">
      <w:pPr>
        <w:keepNext/>
      </w:pPr>
    </w:p>
    <w:p w14:paraId="2A577341" w14:textId="77777777" w:rsidR="00933DDB" w:rsidRDefault="003A2444">
      <w:pPr>
        <w:pStyle w:val="Heading3"/>
      </w:pPr>
      <w:r>
        <w:t>Check Your Results</w:t>
      </w:r>
    </w:p>
    <w:p w14:paraId="77ED42A7" w14:textId="77777777" w:rsidR="00933DDB" w:rsidRDefault="003A2444">
      <w:pPr>
        <w:pStyle w:val="RequiredOutput"/>
        <w:keepNext/>
      </w:pPr>
      <w:r>
        <w:t>Enumerating objects: 5, done.</w:t>
      </w:r>
    </w:p>
    <w:p w14:paraId="6422E9CA" w14:textId="77777777" w:rsidR="00933DDB" w:rsidRDefault="003A2444">
      <w:pPr>
        <w:pStyle w:val="RequiredOutput"/>
        <w:keepNext/>
      </w:pPr>
      <w:r>
        <w:t>Counting objects: 100% (5/5), done.</w:t>
      </w:r>
    </w:p>
    <w:p w14:paraId="2A6FE498" w14:textId="77777777" w:rsidR="00933DDB" w:rsidRDefault="003A2444">
      <w:pPr>
        <w:pStyle w:val="RequiredOutput"/>
        <w:keepNext/>
      </w:pPr>
      <w:r>
        <w:t>Delta compression using up to 20 threads</w:t>
      </w:r>
    </w:p>
    <w:p w14:paraId="21A15883" w14:textId="77777777" w:rsidR="00933DDB" w:rsidRDefault="003A2444">
      <w:pPr>
        <w:pStyle w:val="RequiredOutput"/>
        <w:keepNext/>
      </w:pPr>
      <w:r>
        <w:t>Compressing objects: 100% (3/3), done.</w:t>
      </w:r>
    </w:p>
    <w:p w14:paraId="45CD6365" w14:textId="77777777" w:rsidR="00933DDB" w:rsidRDefault="003A2444">
      <w:pPr>
        <w:pStyle w:val="RequiredOutput"/>
        <w:keepNext/>
      </w:pPr>
      <w:r>
        <w:t>Writing objects: 100% (3/3), 317 bytes | 317.00 KiB/s, done.</w:t>
      </w:r>
    </w:p>
    <w:p w14:paraId="736AF04E" w14:textId="77777777" w:rsidR="00933DDB" w:rsidRDefault="003A2444">
      <w:pPr>
        <w:pStyle w:val="RequiredOutput"/>
        <w:keepNext/>
      </w:pPr>
      <w:r>
        <w:t>Total 3 (delta 2), reused 0 (delta 0), pack-reused 0 (from 0)</w:t>
      </w:r>
    </w:p>
    <w:p w14:paraId="6891DFA3" w14:textId="77777777" w:rsidR="00933DDB" w:rsidRDefault="003A2444">
      <w:pPr>
        <w:pStyle w:val="RequiredOutput"/>
        <w:keepNext/>
      </w:pPr>
      <w:r>
        <w:t>To C:/Users/</w:t>
      </w:r>
      <w:r>
        <w:rPr>
          <w:b/>
        </w:rPr>
        <w:t>&lt;&lt;&lt;your $env:USERNAME&gt;&gt;&gt;</w:t>
      </w:r>
      <w:r>
        <w:t>/spa/lesson-12.17/server.git</w:t>
      </w:r>
    </w:p>
    <w:p w14:paraId="3F3D616F" w14:textId="77777777" w:rsidR="00933DDB" w:rsidRDefault="003A2444">
      <w:pPr>
        <w:pStyle w:val="RequiredOutput"/>
        <w:keepNext/>
      </w:pPr>
      <w:r>
        <w:t xml:space="preserve">   02a2862..1aac1ba  main -&gt; main</w:t>
      </w:r>
    </w:p>
    <w:p w14:paraId="30CFA469" w14:textId="77777777" w:rsidR="00933DDB" w:rsidRDefault="003A2444">
      <w:pPr>
        <w:pStyle w:val="RequiredOutput"/>
      </w:pPr>
      <w:r>
        <w:t>## main...origin/main</w:t>
      </w:r>
    </w:p>
    <w:p w14:paraId="28E315C1" w14:textId="77777777" w:rsidR="00933DDB" w:rsidRDefault="00933DDB">
      <w:pPr>
        <w:keepNext/>
      </w:pPr>
    </w:p>
    <w:p w14:paraId="2AC65D23" w14:textId="77777777" w:rsidR="00933DDB" w:rsidRDefault="003A2444">
      <w:pPr>
        <w:pStyle w:val="ListBullet"/>
      </w:pPr>
      <w:r>
        <w:t>02a2862..1aac1ba main -&gt; main: the server's main moved forward from the defect to the revert, a normal push. Remember, a push also moves origin/main (Lesson 12.14).</w:t>
      </w:r>
    </w:p>
    <w:p w14:paraId="16EFE142" w14:textId="77777777" w:rsidR="00933DDB" w:rsidRDefault="003A2444">
      <w:pPr>
        <w:pStyle w:val="ListBullet"/>
      </w:pPr>
      <w:r>
        <w:t>## main...origin/main: your branch and the server agree, and the defect is undone for everyone who pulls.</w:t>
      </w:r>
    </w:p>
    <w:p w14:paraId="0BA156C7" w14:textId="77777777" w:rsidR="00933DDB" w:rsidRDefault="00933DDB">
      <w:pPr>
        <w:keepNext/>
      </w:pPr>
    </w:p>
    <w:p w14:paraId="478AD3CE" w14:textId="77777777" w:rsidR="00933DDB" w:rsidRDefault="003A2444">
      <w:pPr>
        <w:pStyle w:val="Heading3"/>
      </w:pPr>
      <w:r>
        <w:t>Linux or macOS Push the Revert</w:t>
      </w:r>
    </w:p>
    <w:p w14:paraId="33EC5290" w14:textId="77777777" w:rsidR="00933DDB" w:rsidRDefault="003A2444">
      <w:pPr>
        <w:pStyle w:val="CommandBlock"/>
        <w:keepNext/>
      </w:pPr>
      <w:r>
        <w:t>cd "$HOME/spa/lesson-12.17/server-report"</w:t>
      </w:r>
    </w:p>
    <w:p w14:paraId="0C283828" w14:textId="77777777" w:rsidR="00933DDB" w:rsidRDefault="003A2444">
      <w:pPr>
        <w:pStyle w:val="CommandBlock"/>
        <w:keepNext/>
      </w:pPr>
      <w:r>
        <w:t>git push</w:t>
      </w:r>
    </w:p>
    <w:p w14:paraId="7DFF01D6" w14:textId="77777777" w:rsidR="00933DDB" w:rsidRDefault="003A2444">
      <w:pPr>
        <w:pStyle w:val="CommandBlock"/>
      </w:pPr>
      <w:r>
        <w:t>git status -sb</w:t>
      </w:r>
    </w:p>
    <w:p w14:paraId="3AF66E7F" w14:textId="77777777" w:rsidR="00933DDB" w:rsidRDefault="00933DDB">
      <w:pPr>
        <w:keepNext/>
      </w:pPr>
    </w:p>
    <w:p w14:paraId="1AF9CC70" w14:textId="77777777" w:rsidR="00933DDB" w:rsidRDefault="003A2444">
      <w:r>
        <w:t>The output is the same, with your own home folder after To.</w:t>
      </w:r>
    </w:p>
    <w:p w14:paraId="7C24B768" w14:textId="77777777" w:rsidR="00933DDB" w:rsidRDefault="00933DDB">
      <w:pPr>
        <w:keepNext/>
      </w:pPr>
    </w:p>
    <w:p w14:paraId="279CFF01" w14:textId="77777777" w:rsidR="00933DDB" w:rsidRDefault="00933DDB">
      <w:pPr>
        <w:keepNext/>
      </w:pPr>
    </w:p>
    <w:p w14:paraId="4CEF8455" w14:textId="77777777" w:rsidR="00933DDB" w:rsidRDefault="003A2444">
      <w:pPr>
        <w:pStyle w:val="Heading2"/>
      </w:pPr>
      <w:r>
        <w:t>Step 7 Your Teammate Pulls the Revert</w:t>
      </w:r>
    </w:p>
    <w:p w14:paraId="1BB488D9" w14:textId="77777777" w:rsidR="00933DDB" w:rsidRDefault="003A2444">
      <w:r>
        <w:t>This is your teammate's step again: your teammate reads the status and pulls. Their clone still holds the defect commit they made, and nothing in it has to change, because the revert only adds a commit on top.</w:t>
      </w:r>
    </w:p>
    <w:p w14:paraId="77F2A9BF" w14:textId="77777777" w:rsidR="00933DDB" w:rsidRDefault="00933DDB">
      <w:pPr>
        <w:keepNext/>
      </w:pPr>
    </w:p>
    <w:p w14:paraId="3366F814" w14:textId="77777777" w:rsidR="00933DDB" w:rsidRDefault="003A2444">
      <w:pPr>
        <w:pStyle w:val="Heading3"/>
      </w:pPr>
      <w:r>
        <w:t>Windows PowerShell Your Teammate Pulls</w:t>
      </w:r>
    </w:p>
    <w:p w14:paraId="1047DC21" w14:textId="77777777" w:rsidR="00933DDB" w:rsidRDefault="003A2444">
      <w:pPr>
        <w:pStyle w:val="CommandBlock"/>
        <w:keepNext/>
      </w:pPr>
      <w:r>
        <w:t>Set-Location "$HOME\spa\lesson-12.17\teammate"</w:t>
      </w:r>
    </w:p>
    <w:p w14:paraId="2FD48EB1" w14:textId="77777777" w:rsidR="00933DDB" w:rsidRDefault="003A2444">
      <w:pPr>
        <w:pStyle w:val="CommandBlock"/>
        <w:keepNext/>
      </w:pPr>
      <w:r>
        <w:t>git status -sb</w:t>
      </w:r>
    </w:p>
    <w:p w14:paraId="0872F8B1" w14:textId="77777777" w:rsidR="00933DDB" w:rsidRDefault="003A2444">
      <w:pPr>
        <w:pStyle w:val="CommandBlock"/>
        <w:keepNext/>
      </w:pPr>
      <w:r>
        <w:t>git pull</w:t>
      </w:r>
    </w:p>
    <w:p w14:paraId="3DBB505A" w14:textId="77777777" w:rsidR="00933DDB" w:rsidRDefault="003A2444">
      <w:pPr>
        <w:pStyle w:val="CommandBlock"/>
      </w:pPr>
      <w:r>
        <w:t>git log --oneline -3</w:t>
      </w:r>
    </w:p>
    <w:p w14:paraId="5606736C" w14:textId="77777777" w:rsidR="00933DDB" w:rsidRDefault="00933DDB">
      <w:pPr>
        <w:keepNext/>
      </w:pPr>
    </w:p>
    <w:p w14:paraId="5086D132" w14:textId="77777777" w:rsidR="00933DDB" w:rsidRDefault="003A2444">
      <w:pPr>
        <w:pStyle w:val="Heading3"/>
      </w:pPr>
      <w:r>
        <w:t>Check Your Results</w:t>
      </w:r>
    </w:p>
    <w:p w14:paraId="5F1458A2" w14:textId="77777777" w:rsidR="00933DDB" w:rsidRDefault="003A2444">
      <w:pPr>
        <w:pStyle w:val="RequiredOutput"/>
        <w:keepNext/>
      </w:pPr>
      <w:r>
        <w:t>## main...origin/main</w:t>
      </w:r>
    </w:p>
    <w:p w14:paraId="2A992727" w14:textId="77777777" w:rsidR="00933DDB" w:rsidRDefault="003A2444">
      <w:pPr>
        <w:pStyle w:val="RequiredOutput"/>
        <w:keepNext/>
      </w:pPr>
      <w:r>
        <w:t>remote: Enumerating objects: 5, done.</w:t>
      </w:r>
    </w:p>
    <w:p w14:paraId="507FD703" w14:textId="77777777" w:rsidR="00933DDB" w:rsidRDefault="003A2444">
      <w:pPr>
        <w:pStyle w:val="RequiredOutput"/>
        <w:keepNext/>
      </w:pPr>
      <w:r>
        <w:t>remote: Counting objects: 100% (5/5), done.</w:t>
      </w:r>
    </w:p>
    <w:p w14:paraId="536871BE" w14:textId="77777777" w:rsidR="00933DDB" w:rsidRDefault="003A2444">
      <w:pPr>
        <w:pStyle w:val="RequiredOutput"/>
        <w:keepNext/>
      </w:pPr>
      <w:r>
        <w:t>remote: Compressing objects: 100% (3/3), done.</w:t>
      </w:r>
    </w:p>
    <w:p w14:paraId="68E07630" w14:textId="77777777" w:rsidR="00933DDB" w:rsidRDefault="003A2444">
      <w:pPr>
        <w:pStyle w:val="RequiredOutput"/>
        <w:keepNext/>
      </w:pPr>
      <w:r>
        <w:t>remote: Total 3 (delta 2), reused 0 (delta 0), pack-reused 0 (from 0)</w:t>
      </w:r>
    </w:p>
    <w:p w14:paraId="06230C6C" w14:textId="77777777" w:rsidR="00933DDB" w:rsidRDefault="003A2444">
      <w:pPr>
        <w:pStyle w:val="RequiredOutput"/>
        <w:keepNext/>
      </w:pPr>
      <w:r>
        <w:t>Unpacking objects: 100% (3/3), 297 bytes | 74.00 KiB/s, done.</w:t>
      </w:r>
    </w:p>
    <w:p w14:paraId="09A03DD1" w14:textId="77777777" w:rsidR="00933DDB" w:rsidRDefault="003A2444">
      <w:pPr>
        <w:pStyle w:val="RequiredOutput"/>
        <w:keepNext/>
      </w:pPr>
      <w:r>
        <w:t>From C:/Users/</w:t>
      </w:r>
      <w:r>
        <w:rPr>
          <w:b/>
        </w:rPr>
        <w:t>&lt;&lt;&lt;your $env:USERNAME&gt;&gt;&gt;</w:t>
      </w:r>
      <w:r>
        <w:t>/spa/lesson-12.17/server</w:t>
      </w:r>
    </w:p>
    <w:p w14:paraId="63701F57" w14:textId="77777777" w:rsidR="00933DDB" w:rsidRDefault="003A2444">
      <w:pPr>
        <w:pStyle w:val="RequiredOutput"/>
        <w:keepNext/>
      </w:pPr>
      <w:r>
        <w:t xml:space="preserve">   02a2862..1aac1ba  main       -&gt; origin/main</w:t>
      </w:r>
    </w:p>
    <w:p w14:paraId="5F6F3115" w14:textId="77777777" w:rsidR="00933DDB" w:rsidRDefault="003A2444">
      <w:pPr>
        <w:pStyle w:val="RequiredOutput"/>
        <w:keepNext/>
      </w:pPr>
      <w:r>
        <w:t>Updating 02a2862..1aac1ba</w:t>
      </w:r>
    </w:p>
    <w:p w14:paraId="47BAE2B9" w14:textId="77777777" w:rsidR="00933DDB" w:rsidRDefault="003A2444">
      <w:pPr>
        <w:pStyle w:val="RequiredOutput"/>
        <w:keepNext/>
      </w:pPr>
      <w:r>
        <w:t>Fast-forward</w:t>
      </w:r>
    </w:p>
    <w:p w14:paraId="6798A2DB" w14:textId="77777777" w:rsidR="00933DDB" w:rsidRDefault="003A2444">
      <w:pPr>
        <w:pStyle w:val="RequiredOutput"/>
        <w:keepNext/>
      </w:pPr>
      <w:r>
        <w:t xml:space="preserve"> servers.txt | 2 +-</w:t>
      </w:r>
    </w:p>
    <w:p w14:paraId="65AC889E" w14:textId="77777777" w:rsidR="00933DDB" w:rsidRDefault="003A2444">
      <w:pPr>
        <w:pStyle w:val="RequiredOutput"/>
        <w:keepNext/>
      </w:pPr>
      <w:r>
        <w:t xml:space="preserve"> 1 file changed, 1 insertion(+), 1 deletion(-)</w:t>
      </w:r>
    </w:p>
    <w:p w14:paraId="2702062B" w14:textId="77777777" w:rsidR="00933DDB" w:rsidRDefault="003A2444">
      <w:pPr>
        <w:pStyle w:val="RequiredOutput"/>
        <w:keepNext/>
      </w:pPr>
      <w:r>
        <w:t>1aac1ba (HEAD -&gt; main, origin/main, origin/HEAD) Revert "Move db-01 to port 3307"</w:t>
      </w:r>
    </w:p>
    <w:p w14:paraId="13B36143" w14:textId="77777777" w:rsidR="00933DDB" w:rsidRDefault="003A2444">
      <w:pPr>
        <w:pStyle w:val="RequiredOutput"/>
        <w:keepNext/>
      </w:pPr>
      <w:r>
        <w:t>02a2862 Move db-01 to port 3307</w:t>
      </w:r>
    </w:p>
    <w:p w14:paraId="63A6FF4F" w14:textId="77777777" w:rsidR="00933DDB" w:rsidRDefault="003A2444">
      <w:pPr>
        <w:pStyle w:val="RequiredOutput"/>
      </w:pPr>
      <w:r>
        <w:t>360d32b Ignore the .env file</w:t>
      </w:r>
    </w:p>
    <w:p w14:paraId="189D6DD7" w14:textId="77777777" w:rsidR="00933DDB" w:rsidRDefault="00933DDB">
      <w:pPr>
        <w:keepNext/>
      </w:pPr>
    </w:p>
    <w:p w14:paraId="6A8B9969" w14:textId="77777777" w:rsidR="00933DDB" w:rsidRDefault="003A2444">
      <w:pPr>
        <w:pStyle w:val="ListBullet"/>
      </w:pPr>
      <w:r>
        <w:t>## main...origin/main: nothing of the teammate's is waiting to be pushed, so the pull can fast-forward. Their record of the server is from before your push, so it says nothing about the revert yet.</w:t>
      </w:r>
    </w:p>
    <w:p w14:paraId="088935DA" w14:textId="77777777" w:rsidR="00933DDB" w:rsidRDefault="003A2444">
      <w:pPr>
        <w:pStyle w:val="ListBullet"/>
      </w:pPr>
      <w:r>
        <w:t>Updating 02a2862..1aac1ba and Fast-forward: the teammate's main only moved forward. Nothing they had was rewritten, so there is nothing for them to untangle.</w:t>
      </w:r>
    </w:p>
    <w:p w14:paraId="12E3A478" w14:textId="77777777" w:rsidR="00933DDB" w:rsidRDefault="003A2444">
      <w:pPr>
        <w:pStyle w:val="ListBullet"/>
      </w:pPr>
      <w:r>
        <w:t>The history reads, newest first: the revert, the defect, and 360d32b. Both commits stay, and anyone reading the log later sees the mistake and its undo.</w:t>
      </w:r>
    </w:p>
    <w:p w14:paraId="422952E1" w14:textId="77777777" w:rsidR="00933DDB" w:rsidRDefault="00933DDB">
      <w:pPr>
        <w:keepNext/>
      </w:pPr>
    </w:p>
    <w:p w14:paraId="465D5FEC" w14:textId="77777777" w:rsidR="00933DDB" w:rsidRDefault="003A2444">
      <w:pPr>
        <w:pStyle w:val="Heading3"/>
      </w:pPr>
      <w:r>
        <w:t>Linux or macOS Your Teammate Pulls</w:t>
      </w:r>
    </w:p>
    <w:p w14:paraId="0735C6F1" w14:textId="77777777" w:rsidR="00933DDB" w:rsidRDefault="003A2444">
      <w:pPr>
        <w:pStyle w:val="CommandBlock"/>
        <w:keepNext/>
      </w:pPr>
      <w:r>
        <w:t>cd "$HOME/spa/lesson-12.17/teammate"</w:t>
      </w:r>
    </w:p>
    <w:p w14:paraId="351DB5BD" w14:textId="77777777" w:rsidR="00933DDB" w:rsidRDefault="003A2444">
      <w:pPr>
        <w:pStyle w:val="CommandBlock"/>
        <w:keepNext/>
      </w:pPr>
      <w:r>
        <w:t>git status -sb</w:t>
      </w:r>
    </w:p>
    <w:p w14:paraId="4FD1D140" w14:textId="77777777" w:rsidR="00933DDB" w:rsidRDefault="003A2444">
      <w:pPr>
        <w:pStyle w:val="CommandBlock"/>
        <w:keepNext/>
      </w:pPr>
      <w:r>
        <w:t>git pull</w:t>
      </w:r>
    </w:p>
    <w:p w14:paraId="3F5569EE" w14:textId="77777777" w:rsidR="00933DDB" w:rsidRDefault="003A2444">
      <w:pPr>
        <w:pStyle w:val="CommandBlock"/>
      </w:pPr>
      <w:r>
        <w:t>git log --oneline -3</w:t>
      </w:r>
    </w:p>
    <w:p w14:paraId="4ACD9598" w14:textId="77777777" w:rsidR="00933DDB" w:rsidRDefault="00933DDB">
      <w:pPr>
        <w:keepNext/>
      </w:pPr>
    </w:p>
    <w:p w14:paraId="4BF0C2A8" w14:textId="77777777" w:rsidR="00933DDB" w:rsidRDefault="003A2444">
      <w:r>
        <w:t>The output is the same, with your own home folder after From.</w:t>
      </w:r>
    </w:p>
    <w:p w14:paraId="6E688A15" w14:textId="77777777" w:rsidR="00933DDB" w:rsidRDefault="00933DDB">
      <w:pPr>
        <w:keepNext/>
      </w:pPr>
    </w:p>
    <w:p w14:paraId="3B864CC7" w14:textId="77777777" w:rsidR="00933DDB" w:rsidRDefault="00933DDB">
      <w:pPr>
        <w:keepNext/>
      </w:pPr>
    </w:p>
    <w:p w14:paraId="2A3C3F98" w14:textId="77777777" w:rsidR="00933DDB" w:rsidRDefault="003A2444">
      <w:pPr>
        <w:pStyle w:val="Heading2"/>
      </w:pPr>
      <w:r>
        <w:t>Step 8 Production-Minded: Never Reset a Published Commit</w:t>
      </w:r>
    </w:p>
    <w:p w14:paraId="646060C4" w14:textId="77777777" w:rsidR="00933DDB" w:rsidRDefault="003A2444">
      <w:r>
        <w:t>What happens when a pushed commit is reset? This is the one place where the lesson resets a published commit, on purpose and only in your clone, to see why you never do it. Read the status first, as before every reset: it is the evidence. Then git reset --hard HEAD~1 takes the pushed revert off your main. Then try to push, and print the exit code. The push is refused, so nothing leaves your clone; never add --force to it (Lesson 12.14).</w:t>
      </w:r>
    </w:p>
    <w:p w14:paraId="606D2208" w14:textId="77777777" w:rsidR="00933DDB" w:rsidRDefault="00933DDB">
      <w:pPr>
        <w:keepNext/>
      </w:pPr>
    </w:p>
    <w:p w14:paraId="55BF7D26" w14:textId="77777777" w:rsidR="00933DDB" w:rsidRDefault="003A2444">
      <w:pPr>
        <w:pStyle w:val="Heading3"/>
      </w:pPr>
      <w:r>
        <w:t>Windows PowerShell Reset a Pushed Commit, Then Push</w:t>
      </w:r>
    </w:p>
    <w:p w14:paraId="2E30F864" w14:textId="77777777" w:rsidR="00933DDB" w:rsidRDefault="003A2444">
      <w:pPr>
        <w:pStyle w:val="CommandBlock"/>
        <w:keepNext/>
      </w:pPr>
      <w:r>
        <w:t>Set-Location "$HOME\spa\lesson-12.17\server-report"</w:t>
      </w:r>
    </w:p>
    <w:p w14:paraId="27B5E926" w14:textId="77777777" w:rsidR="00933DDB" w:rsidRDefault="003A2444">
      <w:pPr>
        <w:pStyle w:val="CommandBlock"/>
        <w:keepNext/>
      </w:pPr>
      <w:r>
        <w:t>git status -sb</w:t>
      </w:r>
    </w:p>
    <w:p w14:paraId="08BE21F6" w14:textId="77777777" w:rsidR="00933DDB" w:rsidRDefault="003A2444">
      <w:pPr>
        <w:pStyle w:val="CommandBlock"/>
        <w:keepNext/>
      </w:pPr>
      <w:r>
        <w:t>git reset --hard HEAD~1</w:t>
      </w:r>
    </w:p>
    <w:p w14:paraId="012994F7" w14:textId="77777777" w:rsidR="00933DDB" w:rsidRDefault="003A2444">
      <w:pPr>
        <w:pStyle w:val="CommandBlock"/>
        <w:keepNext/>
      </w:pPr>
      <w:r>
        <w:t>git status -sb</w:t>
      </w:r>
    </w:p>
    <w:p w14:paraId="33447CDB" w14:textId="77777777" w:rsidR="00933DDB" w:rsidRDefault="003A2444">
      <w:pPr>
        <w:pStyle w:val="CommandBlock"/>
        <w:keepNext/>
      </w:pPr>
      <w:r>
        <w:t>git push</w:t>
      </w:r>
    </w:p>
    <w:p w14:paraId="6576AF14" w14:textId="77777777" w:rsidR="00933DDB" w:rsidRDefault="003A2444">
      <w:pPr>
        <w:pStyle w:val="CommandBlock"/>
      </w:pPr>
      <w:r>
        <w:t>$LASTEXITCODE</w:t>
      </w:r>
    </w:p>
    <w:p w14:paraId="15278F96" w14:textId="77777777" w:rsidR="00933DDB" w:rsidRDefault="00933DDB">
      <w:pPr>
        <w:keepNext/>
      </w:pPr>
    </w:p>
    <w:p w14:paraId="29BC2C49" w14:textId="77777777" w:rsidR="00933DDB" w:rsidRDefault="003A2444">
      <w:pPr>
        <w:pStyle w:val="Heading3"/>
      </w:pPr>
      <w:r>
        <w:t>Check Your Results</w:t>
      </w:r>
    </w:p>
    <w:p w14:paraId="32FBA83D" w14:textId="77777777" w:rsidR="00933DDB" w:rsidRDefault="003A2444">
      <w:pPr>
        <w:pStyle w:val="RequiredOutput"/>
        <w:keepNext/>
      </w:pPr>
      <w:r>
        <w:t>## main...origin/main</w:t>
      </w:r>
    </w:p>
    <w:p w14:paraId="7B71FD14" w14:textId="77777777" w:rsidR="00933DDB" w:rsidRDefault="003A2444">
      <w:pPr>
        <w:pStyle w:val="RequiredOutput"/>
        <w:keepNext/>
      </w:pPr>
      <w:r>
        <w:t>HEAD is now at 02a2862 Move db-01 to port 3307</w:t>
      </w:r>
    </w:p>
    <w:p w14:paraId="5F06EF0F" w14:textId="77777777" w:rsidR="00933DDB" w:rsidRDefault="003A2444">
      <w:pPr>
        <w:pStyle w:val="RequiredOutput"/>
        <w:keepNext/>
      </w:pPr>
      <w:r>
        <w:t>## main...origin/main [behind 1]</w:t>
      </w:r>
    </w:p>
    <w:p w14:paraId="280E09F6" w14:textId="77777777" w:rsidR="00933DDB" w:rsidRDefault="003A2444">
      <w:pPr>
        <w:pStyle w:val="RequiredOutput"/>
        <w:keepNext/>
      </w:pPr>
      <w:r>
        <w:t>To C:/Users/</w:t>
      </w:r>
      <w:r>
        <w:rPr>
          <w:b/>
        </w:rPr>
        <w:t>&lt;&lt;&lt;your $env:USERNAME&gt;&gt;&gt;</w:t>
      </w:r>
      <w:r>
        <w:t>/spa/lesson-12.17/server.git</w:t>
      </w:r>
    </w:p>
    <w:p w14:paraId="3DA0F158" w14:textId="77777777" w:rsidR="00933DDB" w:rsidRDefault="003A2444">
      <w:pPr>
        <w:pStyle w:val="RequiredOutput"/>
        <w:keepNext/>
      </w:pPr>
      <w:r>
        <w:t xml:space="preserve"> ! [rejected]        main -&gt; main (non-fast-forward)</w:t>
      </w:r>
    </w:p>
    <w:p w14:paraId="625781AD" w14:textId="77777777" w:rsidR="00933DDB" w:rsidRDefault="003A2444">
      <w:pPr>
        <w:pStyle w:val="RequiredOutput"/>
        <w:keepNext/>
      </w:pPr>
      <w:r>
        <w:t>...</w:t>
      </w:r>
    </w:p>
    <w:p w14:paraId="5216B957" w14:textId="77777777" w:rsidR="00933DDB" w:rsidRDefault="003A2444">
      <w:pPr>
        <w:pStyle w:val="RequiredOutput"/>
        <w:keepNext/>
      </w:pPr>
      <w:r>
        <w:t>hint: Updates were rejected because the tip of your current branch is behind</w:t>
      </w:r>
    </w:p>
    <w:p w14:paraId="4CD1233C" w14:textId="77777777" w:rsidR="00933DDB" w:rsidRDefault="003A2444">
      <w:pPr>
        <w:pStyle w:val="RequiredOutput"/>
        <w:keepNext/>
      </w:pPr>
      <w:r>
        <w:t>hint: its remote counterpart. If you want to integrate the remote changes,</w:t>
      </w:r>
    </w:p>
    <w:p w14:paraId="0E418C77" w14:textId="77777777" w:rsidR="00933DDB" w:rsidRDefault="003A2444">
      <w:pPr>
        <w:pStyle w:val="RequiredOutput"/>
        <w:keepNext/>
      </w:pPr>
      <w:r>
        <w:t>hint: use 'git pull' before pushing again.</w:t>
      </w:r>
    </w:p>
    <w:p w14:paraId="03B678A4" w14:textId="77777777" w:rsidR="00933DDB" w:rsidRDefault="003A2444">
      <w:pPr>
        <w:pStyle w:val="RequiredOutput"/>
        <w:keepNext/>
      </w:pPr>
      <w:r>
        <w:t>hint: See the 'Note about fast-forwards' in 'git push --help' for details.</w:t>
      </w:r>
    </w:p>
    <w:p w14:paraId="0A3EE307" w14:textId="77777777" w:rsidR="00933DDB" w:rsidRDefault="003A2444">
      <w:pPr>
        <w:pStyle w:val="RequiredOutput"/>
      </w:pPr>
      <w:r>
        <w:t>1</w:t>
      </w:r>
    </w:p>
    <w:p w14:paraId="299846E8" w14:textId="77777777" w:rsidR="00933DDB" w:rsidRDefault="00933DDB">
      <w:pPr>
        <w:keepNext/>
      </w:pPr>
    </w:p>
    <w:p w14:paraId="51E4F112" w14:textId="77777777" w:rsidR="00933DDB" w:rsidRDefault="003A2444">
      <w:pPr>
        <w:pStyle w:val="ListBullet"/>
      </w:pPr>
      <w:r>
        <w:t>## main...origin/main and no [ahead n]: the revert is on the server, and your teammate has pulled it. By the lesson's rule this commit must not be reset; you break the rule here once, on purpose.</w:t>
      </w:r>
    </w:p>
    <w:p w14:paraId="5701219E" w14:textId="77777777" w:rsidR="00933DDB" w:rsidRDefault="003A2444">
      <w:pPr>
        <w:pStyle w:val="ListBullet"/>
      </w:pPr>
      <w:r>
        <w:t>HEAD is now at 02a2862 Move db-01 to port 3307: your main is back on the defect, and servers.txt says 3307 again.</w:t>
      </w:r>
    </w:p>
    <w:p w14:paraId="6173A1AF" w14:textId="77777777" w:rsidR="00933DDB" w:rsidRDefault="003A2444">
      <w:pPr>
        <w:pStyle w:val="ListBullet"/>
      </w:pPr>
      <w:r>
        <w:t>## main...origin/main [behind 1]: the server's main has a commit your main lacks. Your main did not gain anything new; it lost a commit everyone else has.</w:t>
      </w:r>
    </w:p>
    <w:p w14:paraId="2C0E9702" w14:textId="77777777" w:rsidR="00933DDB" w:rsidRDefault="003A2444">
      <w:pPr>
        <w:pStyle w:val="ListBullet"/>
      </w:pPr>
      <w:r>
        <w:t>! [rejected] main -&gt; main (non-fast-forward): your own Git refuses to send a push that would move the server's main backward. It checks before it sends anything, by comparing your branch with the server's: git push --dry-run, which sends nothing, prints the same rejection. A refusal by the server itself reads ! [remote rejected] (Lesson 12.12). --force skips this check, and a server accepts the forced push unless it is set up to refuse one, as GitHub's branch protection can.</w:t>
      </w:r>
    </w:p>
    <w:p w14:paraId="46C3F8CD" w14:textId="77777777" w:rsidR="00933DDB" w:rsidRDefault="003A2444">
      <w:pPr>
        <w:pStyle w:val="ListBullet"/>
      </w:pPr>
      <w:r>
        <w:t>The ... stands for one line too long for this page: error: failed to push some refs to 'C:/Users/</w:t>
      </w:r>
      <w:r>
        <w:rPr>
          <w:b/>
        </w:rPr>
        <w:t>&lt;&lt;&lt;your $env:USERNAME&gt;&gt;&gt;</w:t>
      </w:r>
      <w:r>
        <w:t>/spa/lesson-12.17/server.git'</w:t>
      </w:r>
    </w:p>
    <w:p w14:paraId="672C987A" w14:textId="77777777" w:rsidR="00933DDB" w:rsidRDefault="003A2444">
      <w:pPr>
        <w:pStyle w:val="ListBullet"/>
      </w:pPr>
      <w:r>
        <w:t>The hints suggest git pull. Remember, git pull is git fetch followed by bringing origin/main into your branch (Lesson 12.13): it would bring the revert straight back, because the server still has it. The last line, 1, is git push's exit code: it failed, and nothing was sent.</w:t>
      </w:r>
    </w:p>
    <w:p w14:paraId="34E26F84" w14:textId="77777777" w:rsidR="00933DDB" w:rsidRDefault="003A2444">
      <w:pPr>
        <w:pStyle w:val="ListBullet"/>
      </w:pPr>
      <w:r>
        <w:t>This is what reset does to shared history: your clone and the server now disagree. Pushing with --force would make the server agree with you, and every teammate would disagree with it instead.</w:t>
      </w:r>
    </w:p>
    <w:p w14:paraId="6DDCE3B5" w14:textId="77777777" w:rsidR="00933DDB" w:rsidRDefault="00933DDB">
      <w:pPr>
        <w:keepNext/>
      </w:pPr>
    </w:p>
    <w:p w14:paraId="4E187EE7" w14:textId="77777777" w:rsidR="00933DDB" w:rsidRDefault="003A2444">
      <w:pPr>
        <w:pStyle w:val="Heading3"/>
      </w:pPr>
      <w:r>
        <w:t>Linux or macOS Reset a Pushed Commit, Then Push</w:t>
      </w:r>
    </w:p>
    <w:p w14:paraId="1CC95057" w14:textId="77777777" w:rsidR="00933DDB" w:rsidRDefault="003A2444">
      <w:pPr>
        <w:pStyle w:val="CommandBlock"/>
        <w:keepNext/>
      </w:pPr>
      <w:r>
        <w:t>cd "$HOME/spa/lesson-12.17/server-report"</w:t>
      </w:r>
    </w:p>
    <w:p w14:paraId="721BED13" w14:textId="77777777" w:rsidR="00933DDB" w:rsidRDefault="003A2444">
      <w:pPr>
        <w:pStyle w:val="CommandBlock"/>
        <w:keepNext/>
      </w:pPr>
      <w:r>
        <w:t>git status -sb</w:t>
      </w:r>
    </w:p>
    <w:p w14:paraId="3462D914" w14:textId="77777777" w:rsidR="00933DDB" w:rsidRDefault="003A2444">
      <w:pPr>
        <w:pStyle w:val="CommandBlock"/>
        <w:keepNext/>
      </w:pPr>
      <w:r>
        <w:t>git reset --hard HEAD~1</w:t>
      </w:r>
    </w:p>
    <w:p w14:paraId="4F2EB2C0" w14:textId="77777777" w:rsidR="00933DDB" w:rsidRDefault="003A2444">
      <w:pPr>
        <w:pStyle w:val="CommandBlock"/>
        <w:keepNext/>
      </w:pPr>
      <w:r>
        <w:t>git status -sb</w:t>
      </w:r>
    </w:p>
    <w:p w14:paraId="4D8C4B76" w14:textId="77777777" w:rsidR="00933DDB" w:rsidRDefault="003A2444">
      <w:pPr>
        <w:pStyle w:val="CommandBlock"/>
        <w:keepNext/>
      </w:pPr>
      <w:r>
        <w:t>git push</w:t>
      </w:r>
    </w:p>
    <w:p w14:paraId="1A37D44C" w14:textId="77777777" w:rsidR="00933DDB" w:rsidRDefault="003A2444">
      <w:pPr>
        <w:pStyle w:val="CommandBlock"/>
      </w:pPr>
      <w:r>
        <w:t>echo $?</w:t>
      </w:r>
    </w:p>
    <w:p w14:paraId="6AD826B2" w14:textId="77777777" w:rsidR="00933DDB" w:rsidRDefault="00933DDB">
      <w:pPr>
        <w:keepNext/>
      </w:pPr>
    </w:p>
    <w:p w14:paraId="0151789F" w14:textId="77777777" w:rsidR="00933DDB" w:rsidRDefault="003A2444">
      <w:r>
        <w:t>The output is the same, with your own home folder after To.</w:t>
      </w:r>
    </w:p>
    <w:p w14:paraId="2D8D2C47" w14:textId="77777777" w:rsidR="00933DDB" w:rsidRDefault="00933DDB">
      <w:pPr>
        <w:keepNext/>
      </w:pPr>
    </w:p>
    <w:p w14:paraId="1BE86255" w14:textId="77777777" w:rsidR="00933DDB" w:rsidRDefault="003A2444">
      <w:r>
        <w:t>Put main back. The reflog remembers where it was one move ago: the revert. Read the two newest entries, reset to HEAD@{1}, written in single quotes for PowerShell, and read the status.</w:t>
      </w:r>
    </w:p>
    <w:p w14:paraId="3D11213F" w14:textId="77777777" w:rsidR="00933DDB" w:rsidRDefault="00933DDB">
      <w:pPr>
        <w:keepNext/>
      </w:pPr>
    </w:p>
    <w:p w14:paraId="55353F38" w14:textId="77777777" w:rsidR="00933DDB" w:rsidRDefault="003A2444">
      <w:pPr>
        <w:pStyle w:val="Heading3"/>
      </w:pPr>
      <w:r>
        <w:t>Windows PowerShell Put main Back From the Reflog</w:t>
      </w:r>
    </w:p>
    <w:p w14:paraId="76C73AE1" w14:textId="77777777" w:rsidR="00933DDB" w:rsidRDefault="003A2444">
      <w:pPr>
        <w:pStyle w:val="CommandBlock"/>
        <w:keepNext/>
      </w:pPr>
      <w:r>
        <w:t>Set-Location "$HOME\spa\lesson-12.17\server-report"</w:t>
      </w:r>
    </w:p>
    <w:p w14:paraId="542ACD63" w14:textId="77777777" w:rsidR="00933DDB" w:rsidRDefault="003A2444">
      <w:pPr>
        <w:pStyle w:val="CommandBlock"/>
        <w:keepNext/>
      </w:pPr>
      <w:r>
        <w:t>git reflog --no-decorate -2</w:t>
      </w:r>
    </w:p>
    <w:p w14:paraId="09162E5A" w14:textId="77777777" w:rsidR="00933DDB" w:rsidRDefault="003A2444">
      <w:pPr>
        <w:pStyle w:val="CommandBlock"/>
        <w:keepNext/>
      </w:pPr>
      <w:r>
        <w:t>git reset --hard 'HEAD@{1}'</w:t>
      </w:r>
    </w:p>
    <w:p w14:paraId="32FCEEF0" w14:textId="77777777" w:rsidR="00933DDB" w:rsidRDefault="003A2444">
      <w:pPr>
        <w:pStyle w:val="CommandBlock"/>
      </w:pPr>
      <w:r>
        <w:t>git status -sb</w:t>
      </w:r>
    </w:p>
    <w:p w14:paraId="2C674887" w14:textId="77777777" w:rsidR="00933DDB" w:rsidRDefault="00933DDB">
      <w:pPr>
        <w:keepNext/>
      </w:pPr>
    </w:p>
    <w:p w14:paraId="115626A2" w14:textId="77777777" w:rsidR="00933DDB" w:rsidRDefault="003A2444">
      <w:pPr>
        <w:pStyle w:val="Heading3"/>
      </w:pPr>
      <w:r>
        <w:t>Check Your Results</w:t>
      </w:r>
    </w:p>
    <w:p w14:paraId="3114C22F" w14:textId="77777777" w:rsidR="00933DDB" w:rsidRDefault="003A2444">
      <w:pPr>
        <w:pStyle w:val="RequiredOutput"/>
        <w:keepNext/>
      </w:pPr>
      <w:r>
        <w:t>02a2862 HEAD@{0}: reset: moving to HEAD~1</w:t>
      </w:r>
    </w:p>
    <w:p w14:paraId="046A5ACC" w14:textId="77777777" w:rsidR="00933DDB" w:rsidRDefault="003A2444">
      <w:pPr>
        <w:pStyle w:val="RequiredOutput"/>
        <w:keepNext/>
      </w:pPr>
      <w:r>
        <w:t>1aac1ba HEAD@{1}: revert: Revert "Move db-01 to port 3307"</w:t>
      </w:r>
    </w:p>
    <w:p w14:paraId="7F29EFCA" w14:textId="77777777" w:rsidR="00933DDB" w:rsidRDefault="003A2444">
      <w:pPr>
        <w:pStyle w:val="RequiredOutput"/>
        <w:keepNext/>
      </w:pPr>
      <w:r>
        <w:t>HEAD is now at 1aac1ba Revert "Move db-01 to port 3307"</w:t>
      </w:r>
    </w:p>
    <w:p w14:paraId="06E1149E" w14:textId="77777777" w:rsidR="00933DDB" w:rsidRDefault="003A2444">
      <w:pPr>
        <w:pStyle w:val="RequiredOutput"/>
      </w:pPr>
      <w:r>
        <w:t>## main...origin/main</w:t>
      </w:r>
    </w:p>
    <w:p w14:paraId="03E0AB2C" w14:textId="77777777" w:rsidR="00933DDB" w:rsidRDefault="00933DDB">
      <w:pPr>
        <w:keepNext/>
      </w:pPr>
    </w:p>
    <w:p w14:paraId="5D136C2F" w14:textId="77777777" w:rsidR="00933DDB" w:rsidRDefault="003A2444">
      <w:pPr>
        <w:pStyle w:val="ListBullet"/>
      </w:pPr>
      <w:r>
        <w:t>HEAD@{0}: reset: moving to HEAD~1 is the wrong reset, and HEAD@{1}: revert: is the revert commit 1aac1ba, where main was before it.</w:t>
      </w:r>
    </w:p>
    <w:p w14:paraId="4D2A1F90" w14:textId="77777777" w:rsidR="00933DDB" w:rsidRDefault="003A2444">
      <w:pPr>
        <w:pStyle w:val="ListBullet"/>
      </w:pPr>
      <w:r>
        <w:t>HEAD is now at 1aac1ba Revert "Move db-01 to port 3307": main is back on the revert, and servers.txt says 3306 again. No rebuild is needed: servers.txt is exactly as the six programs ran it in Step 6.</w:t>
      </w:r>
    </w:p>
    <w:p w14:paraId="6409C501" w14:textId="77777777" w:rsidR="00933DDB" w:rsidRDefault="003A2444">
      <w:pPr>
        <w:pStyle w:val="ListBullet"/>
      </w:pPr>
      <w:r>
        <w:t>## main...origin/main: your clone and the server agree again.</w:t>
      </w:r>
    </w:p>
    <w:p w14:paraId="65D7B491" w14:textId="77777777" w:rsidR="00933DDB" w:rsidRDefault="003A2444">
      <w:pPr>
        <w:pStyle w:val="ListBullet"/>
      </w:pPr>
      <w:r>
        <w:t>Here git pull would have worked too, because the server still had the revert. A commit you never pushed has no copy anywhere but your clone, so for it the reflog is the only way back; the Challenge does that.</w:t>
      </w:r>
    </w:p>
    <w:p w14:paraId="1F370C86" w14:textId="77777777" w:rsidR="00933DDB" w:rsidRDefault="00933DDB">
      <w:pPr>
        <w:keepNext/>
      </w:pPr>
    </w:p>
    <w:p w14:paraId="1DE82F19" w14:textId="77777777" w:rsidR="00933DDB" w:rsidRDefault="003A2444">
      <w:pPr>
        <w:pStyle w:val="Heading3"/>
      </w:pPr>
      <w:r>
        <w:t>Linux or macOS Put main Back From the Reflog</w:t>
      </w:r>
    </w:p>
    <w:p w14:paraId="6F639152" w14:textId="77777777" w:rsidR="00933DDB" w:rsidRDefault="003A2444">
      <w:pPr>
        <w:pStyle w:val="CommandBlock"/>
        <w:keepNext/>
      </w:pPr>
      <w:r>
        <w:t>cd "$HOME/spa/lesson-12.17/server-report"</w:t>
      </w:r>
    </w:p>
    <w:p w14:paraId="59CADC51" w14:textId="77777777" w:rsidR="00933DDB" w:rsidRDefault="003A2444">
      <w:pPr>
        <w:pStyle w:val="CommandBlock"/>
        <w:keepNext/>
      </w:pPr>
      <w:r>
        <w:t>git reflog --no-decorate -2</w:t>
      </w:r>
    </w:p>
    <w:p w14:paraId="5672EE0F" w14:textId="77777777" w:rsidR="00933DDB" w:rsidRDefault="003A2444">
      <w:pPr>
        <w:pStyle w:val="CommandBlock"/>
        <w:keepNext/>
      </w:pPr>
      <w:r>
        <w:t>git reset --hard 'HEAD@{1}'</w:t>
      </w:r>
    </w:p>
    <w:p w14:paraId="12239F1A" w14:textId="77777777" w:rsidR="00933DDB" w:rsidRDefault="003A2444">
      <w:pPr>
        <w:pStyle w:val="CommandBlock"/>
      </w:pPr>
      <w:r>
        <w:t>git status -sb</w:t>
      </w:r>
    </w:p>
    <w:p w14:paraId="7B9B6043" w14:textId="77777777" w:rsidR="00933DDB" w:rsidRDefault="00933DDB">
      <w:pPr>
        <w:keepNext/>
      </w:pPr>
    </w:p>
    <w:p w14:paraId="12C8F6E9" w14:textId="77777777" w:rsidR="00933DDB" w:rsidRDefault="003A2444">
      <w:r>
        <w:t>The output is the same.</w:t>
      </w:r>
    </w:p>
    <w:p w14:paraId="42B4F2D4" w14:textId="77777777" w:rsidR="00933DDB" w:rsidRDefault="00933DDB">
      <w:pPr>
        <w:keepNext/>
      </w:pPr>
    </w:p>
    <w:p w14:paraId="32D492F9" w14:textId="77777777" w:rsidR="00933DDB" w:rsidRDefault="00933DDB">
      <w:pPr>
        <w:keepNext/>
      </w:pPr>
    </w:p>
    <w:p w14:paraId="201719C6" w14:textId="77777777" w:rsidR="00933DDB" w:rsidRDefault="00933DDB">
      <w:pPr>
        <w:keepNext/>
      </w:pPr>
    </w:p>
    <w:p w14:paraId="31448710" w14:textId="77777777" w:rsidR="00933DDB" w:rsidRDefault="003A2444">
      <w:pPr>
        <w:pStyle w:val="Heading1"/>
      </w:pPr>
      <w:r>
        <w:t>Validation Rules</w:t>
      </w:r>
    </w:p>
    <w:p w14:paraId="2CFE4B41" w14:textId="77777777" w:rsidR="00933DDB" w:rsidRDefault="003A2444">
      <w:r>
        <w:t>This lesson is checked by comparing each output with its Check Your Results by eye. The outputs are short, so no separate validator program is needed.</w:t>
      </w:r>
    </w:p>
    <w:p w14:paraId="3299B94E" w14:textId="77777777" w:rsidR="00933DDB" w:rsidRDefault="00933DDB">
      <w:pPr>
        <w:keepNext/>
      </w:pPr>
    </w:p>
    <w:p w14:paraId="4E66C41F" w14:textId="77777777" w:rsidR="00933DDB" w:rsidRDefault="003A2444">
      <w:pPr>
        <w:pStyle w:val="ListBullet"/>
      </w:pPr>
      <w:r>
        <w:t>Run each block from the folder its first line moves to: the lesson folder in Step 1, teammate for your teammate's steps, and server-report for everything else.</w:t>
      </w:r>
    </w:p>
    <w:p w14:paraId="577EAA7C" w14:textId="77777777" w:rsidR="00933DDB" w:rsidRDefault="003A2444">
      <w:pPr>
        <w:pStyle w:val="ListBullet"/>
      </w:pPr>
      <w:r>
        <w:t>Every git line must print what the page shows, in the same order. The only differences allowed are the paths, which contain your user name; the ids, dates, and time zones of the commits made in this lesson, which contain the time; the thread count, sizes, and speeds on the progress lines; and your own name in place of Your Name.</w:t>
      </w:r>
    </w:p>
    <w:p w14:paraId="315F2CFE" w14:textId="77777777" w:rsidR="00933DDB" w:rsidRDefault="003A2444">
      <w:pPr>
        <w:pStyle w:val="ListBullet"/>
      </w:pPr>
      <w:r>
        <w:t>Every report must match in all six languages, and every program run must end with exit code 0.</w:t>
      </w:r>
    </w:p>
    <w:p w14:paraId="2B4DCCDD" w14:textId="77777777" w:rsidR="00933DDB" w:rsidRDefault="003A2444">
      <w:pPr>
        <w:pStyle w:val="ListBullet"/>
      </w:pPr>
      <w:r>
        <w:t>Before any git reset, git status -sb must show the commits you reset in [ahead n], or a branch with no upstream; a commit that is on the server is undone with git revert. Step 8 breaks this rule once, on purpose, and puts it right. Never push with --force.</w:t>
      </w:r>
    </w:p>
    <w:p w14:paraId="62B903CA" w14:textId="77777777" w:rsidR="00933DDB" w:rsidRDefault="00933DDB">
      <w:pPr>
        <w:keepNext/>
      </w:pPr>
    </w:p>
    <w:p w14:paraId="6ED33D7D" w14:textId="77777777" w:rsidR="00933DDB" w:rsidRDefault="00933DDB">
      <w:pPr>
        <w:keepNext/>
      </w:pPr>
    </w:p>
    <w:p w14:paraId="38EACDD6" w14:textId="77777777" w:rsidR="00933DDB" w:rsidRDefault="003A2444">
      <w:pPr>
        <w:pStyle w:val="Heading2"/>
      </w:pPr>
      <w:r>
        <w:t>Expected Values</w:t>
      </w:r>
    </w:p>
    <w:p w14:paraId="22E75419" w14:textId="77777777" w:rsidR="00933DDB" w:rsidRDefault="003A2444">
      <w:pPr>
        <w:pStyle w:val="RequiredOutput"/>
        <w:keepNext/>
      </w:pPr>
      <w:r>
        <w:t>Server: server.git, a bare clone of spa-git-training</w:t>
      </w:r>
    </w:p>
    <w:p w14:paraId="1F921641" w14:textId="77777777" w:rsidR="00933DDB" w:rsidRDefault="003A2444">
      <w:pPr>
        <w:pStyle w:val="RequiredOutput"/>
        <w:keepNext/>
      </w:pPr>
      <w:r>
        <w:t>Your clone: server-report; the teammate's: teammate (Avery Lee)</w:t>
      </w:r>
    </w:p>
    <w:p w14:paraId="426C86EB" w14:textId="77777777" w:rsidR="00933DDB" w:rsidRDefault="003A2444">
      <w:pPr>
        <w:pStyle w:val="RequiredOutput"/>
        <w:keepNext/>
      </w:pPr>
      <w:r>
        <w:t>Step 2: Set-Content replaces servers.txt; git restore undoes it</w:t>
      </w:r>
    </w:p>
    <w:p w14:paraId="5880ADE7" w14:textId="77777777" w:rsidR="00933DDB" w:rsidRDefault="003A2444">
      <w:pPr>
        <w:pStyle w:val="RequiredOutput"/>
        <w:keepNext/>
      </w:pPr>
      <w:r>
        <w:t>Step 3: mail-01|production|25 committed, reset --soft, reset --hard</w:t>
      </w:r>
    </w:p>
    <w:p w14:paraId="5B9C4A29" w14:textId="77777777" w:rsidR="00933DDB" w:rsidRDefault="003A2444">
      <w:pPr>
        <w:pStyle w:val="RequiredOutput"/>
        <w:keepNext/>
      </w:pPr>
      <w:r>
        <w:t>Step 4: the teammate pushes db-01|production|3307</w:t>
      </w:r>
    </w:p>
    <w:p w14:paraId="15D5FF88" w14:textId="77777777" w:rsidR="00933DDB" w:rsidRDefault="003A2444">
      <w:pPr>
        <w:pStyle w:val="RequiredOutput"/>
        <w:keepNext/>
      </w:pPr>
      <w:r>
        <w:t>Step 6: git revert puts db-01|production|3306 back; pushed</w:t>
      </w:r>
    </w:p>
    <w:p w14:paraId="4DB8C8D1" w14:textId="77777777" w:rsidR="00933DDB" w:rsidRDefault="003A2444">
      <w:pPr>
        <w:pStyle w:val="RequiredOutput"/>
        <w:keepNext/>
      </w:pPr>
      <w:r>
        <w:t>Exercise: queue-01|production|5673 reverted; dns-01 kept</w:t>
      </w:r>
    </w:p>
    <w:p w14:paraId="44FCCD8C" w14:textId="77777777" w:rsidR="00933DDB" w:rsidRDefault="003A2444">
      <w:pPr>
        <w:pStyle w:val="RequiredOutput"/>
      </w:pPr>
      <w:r>
        <w:t>Challenge: the CHANGELOG.md commit back from the reflog</w:t>
      </w:r>
    </w:p>
    <w:p w14:paraId="3166429C" w14:textId="77777777" w:rsidR="00933DDB" w:rsidRDefault="00933DDB">
      <w:pPr>
        <w:keepNext/>
      </w:pPr>
    </w:p>
    <w:p w14:paraId="3B1630D7" w14:textId="77777777" w:rsidR="00933DDB" w:rsidRDefault="00933DDB">
      <w:pPr>
        <w:keepNext/>
      </w:pPr>
    </w:p>
    <w:p w14:paraId="5D5C7D99" w14:textId="77777777" w:rsidR="00933DDB" w:rsidRDefault="003A2444">
      <w:pPr>
        <w:pStyle w:val="Heading2"/>
      </w:pPr>
      <w:r>
        <w:t>Required Clean-Run Output</w:t>
      </w:r>
    </w:p>
    <w:p w14:paraId="404B3A16" w14:textId="77777777" w:rsidR="00933DDB" w:rsidRDefault="003A2444">
      <w:pPr>
        <w:keepNext/>
      </w:pPr>
      <w:r>
        <w:t>Each program in Step 6, after the revert, in every language:</w:t>
      </w:r>
    </w:p>
    <w:p w14:paraId="2100403A" w14:textId="77777777" w:rsidR="00933DDB" w:rsidRDefault="00933DDB">
      <w:pPr>
        <w:keepNext/>
      </w:pPr>
    </w:p>
    <w:p w14:paraId="21ACA992" w14:textId="77777777" w:rsidR="00933DDB" w:rsidRDefault="003A2444">
      <w:pPr>
        <w:pStyle w:val="RequiredOutput"/>
        <w:keepNext/>
      </w:pPr>
      <w:r>
        <w:t>Server Report</w:t>
      </w:r>
    </w:p>
    <w:p w14:paraId="77F1F7DD" w14:textId="77777777" w:rsidR="00933DDB" w:rsidRDefault="003A2444">
      <w:pPr>
        <w:pStyle w:val="RequiredOutput"/>
        <w:keepNext/>
      </w:pPr>
      <w:r>
        <w:t>web-01 production 443</w:t>
      </w:r>
    </w:p>
    <w:p w14:paraId="18BED179" w14:textId="77777777" w:rsidR="00933DDB" w:rsidRDefault="003A2444">
      <w:pPr>
        <w:pStyle w:val="RequiredOutput"/>
        <w:keepNext/>
      </w:pPr>
      <w:r>
        <w:t>web-02 staging 8443</w:t>
      </w:r>
    </w:p>
    <w:p w14:paraId="6B76CFEB" w14:textId="77777777" w:rsidR="00933DDB" w:rsidRDefault="003A2444">
      <w:pPr>
        <w:pStyle w:val="RequiredOutput"/>
        <w:keepNext/>
      </w:pPr>
      <w:r>
        <w:t>db-01 production 3306</w:t>
      </w:r>
    </w:p>
    <w:p w14:paraId="481356B8" w14:textId="77777777" w:rsidR="00933DDB" w:rsidRDefault="003A2444">
      <w:pPr>
        <w:pStyle w:val="RequiredOutput"/>
        <w:keepNext/>
      </w:pPr>
      <w:r>
        <w:t>app-01 production 8080</w:t>
      </w:r>
    </w:p>
    <w:p w14:paraId="28F29D7F" w14:textId="77777777" w:rsidR="00933DDB" w:rsidRDefault="003A2444">
      <w:pPr>
        <w:pStyle w:val="RequiredOutput"/>
        <w:keepNext/>
      </w:pPr>
      <w:r>
        <w:t>app-02 staging 8080</w:t>
      </w:r>
    </w:p>
    <w:p w14:paraId="7E90E401" w14:textId="77777777" w:rsidR="00933DDB" w:rsidRDefault="003A2444">
      <w:pPr>
        <w:pStyle w:val="RequiredOutput"/>
        <w:keepNext/>
      </w:pPr>
      <w:r>
        <w:t>queue-01 production 5672</w:t>
      </w:r>
    </w:p>
    <w:p w14:paraId="1787F686" w14:textId="77777777" w:rsidR="00933DDB" w:rsidRDefault="003A2444">
      <w:pPr>
        <w:pStyle w:val="RequiredOutput"/>
        <w:keepNext/>
      </w:pPr>
      <w:r>
        <w:t>metrics-01 production 9090</w:t>
      </w:r>
    </w:p>
    <w:p w14:paraId="56092568" w14:textId="77777777" w:rsidR="00933DDB" w:rsidRDefault="003A2444">
      <w:pPr>
        <w:pStyle w:val="RequiredOutput"/>
        <w:keepNext/>
      </w:pPr>
      <w:r>
        <w:t>alerts-01 production 9093</w:t>
      </w:r>
    </w:p>
    <w:p w14:paraId="37ECDF7F" w14:textId="77777777" w:rsidR="00933DDB" w:rsidRDefault="003A2444">
      <w:pPr>
        <w:pStyle w:val="RequiredOutput"/>
        <w:keepNext/>
      </w:pPr>
      <w:r>
        <w:t>logs-01 production 3100</w:t>
      </w:r>
    </w:p>
    <w:p w14:paraId="1546E760" w14:textId="77777777" w:rsidR="00933DDB" w:rsidRDefault="003A2444">
      <w:pPr>
        <w:pStyle w:val="RequiredOutput"/>
      </w:pPr>
      <w:r>
        <w:t>Servers: 9</w:t>
      </w:r>
    </w:p>
    <w:p w14:paraId="5C27185A" w14:textId="77777777" w:rsidR="00933DDB" w:rsidRDefault="00933DDB">
      <w:pPr>
        <w:keepNext/>
      </w:pPr>
    </w:p>
    <w:p w14:paraId="62DE23AA" w14:textId="77777777" w:rsidR="00933DDB" w:rsidRDefault="00933DDB">
      <w:pPr>
        <w:keepNext/>
      </w:pPr>
    </w:p>
    <w:p w14:paraId="7F0B0AF8" w14:textId="77777777" w:rsidR="00933DDB" w:rsidRDefault="00933DDB">
      <w:pPr>
        <w:keepNext/>
      </w:pPr>
    </w:p>
    <w:p w14:paraId="65B0C09B" w14:textId="77777777" w:rsidR="00933DDB" w:rsidRDefault="003A2444">
      <w:pPr>
        <w:pStyle w:val="Heading1"/>
      </w:pPr>
      <w:r>
        <w:t>Common Mistakes</w:t>
      </w:r>
    </w:p>
    <w:p w14:paraId="48D9E588" w14:textId="77777777" w:rsidR="00933DDB" w:rsidRDefault="003A2444">
      <w:pPr>
        <w:pStyle w:val="ListBullet"/>
      </w:pPr>
      <w:r>
        <w:t>Restoring a staged mistake with git restore alone. git restore &lt;file&gt; copies the staged version, so the mistake stays: git status --short still shows M with the M on the left. Unstage first with git restore --staged &lt;file&gt;, then run git restore &lt;file&gt;, or run git restore --staged --worktree &lt;file&gt;.</w:t>
      </w:r>
    </w:p>
    <w:p w14:paraId="6A476978" w14:textId="77777777" w:rsidR="00933DDB" w:rsidRDefault="003A2444">
      <w:pPr>
        <w:pStyle w:val="ListBullet"/>
      </w:pPr>
      <w:r>
        <w:t>Running git reset --hard with uncommitted work you want. It is gone for good: the reflog records commits only. Read git status -sb first; commit the work, or put it aside with git stash (Lesson 12.11: git stash).</w:t>
      </w:r>
    </w:p>
    <w:p w14:paraId="50A62358" w14:textId="77777777" w:rsidR="00933DDB" w:rsidRDefault="003A2444">
      <w:pPr>
        <w:pStyle w:val="ListBullet"/>
      </w:pPr>
      <w:r>
        <w:t>Resetting a commit that is already pushed. git status -sb shows [behind 1] and git push is rejected as non-fast-forward. Put main back with git reset --hard 'HEAD@{1}', or with git pull, then undo the commit with git revert. Never push with --force to make the server take the reset.</w:t>
      </w:r>
    </w:p>
    <w:p w14:paraId="10A6BF63" w14:textId="77777777" w:rsidR="00933DDB" w:rsidRDefault="003A2444">
      <w:pPr>
        <w:pStyle w:val="ListBullet"/>
      </w:pPr>
      <w:r>
        <w:t>Writing HEAD@{1} without quotes in PowerShell. PowerShell reads {1} as a block of its own code and hands Git something else: git reset stops with error: unknown switch `e', then its usage lines, and changes nothing. Write 'HEAD@{1}'.</w:t>
      </w:r>
    </w:p>
    <w:p w14:paraId="6808F953" w14:textId="77777777" w:rsidR="00933DDB" w:rsidRDefault="003A2444">
      <w:pPr>
        <w:pStyle w:val="ListBullet"/>
      </w:pPr>
      <w:r>
        <w:t>Typing the page's id. The ids of commits made in this lesson differ on your computer, so git revert --no-edit with the page's id stops with fatal: bad revision and that id. Copy the id from your own git log.</w:t>
      </w:r>
    </w:p>
    <w:p w14:paraId="3B51E67B" w14:textId="77777777" w:rsidR="00933DDB" w:rsidRDefault="003A2444">
      <w:pPr>
        <w:pStyle w:val="ListBullet"/>
      </w:pPr>
      <w:r>
        <w:t>Leaving out --no-edit. git revert then opens your editor on its message (Lesson 1.9). To keep Git's message and finish the revert: in Vim, the editor of Git for Windows and macOS, press Esc, type :q!, and press Enter; in nano, Ubuntu's and Debian's editor, press Ctrl+X; if you set core.editor to Notepad, close its window.</w:t>
      </w:r>
    </w:p>
    <w:p w14:paraId="5003C3CA" w14:textId="77777777" w:rsidR="00933DDB" w:rsidRDefault="003A2444">
      <w:pPr>
        <w:pStyle w:val="ListBullet"/>
      </w:pPr>
      <w:r>
        <w:t>Reverting a merge commit without -m. git revert stops with error: commit, the id, is a merge but no -m option was given.; git revert -m 1 &lt;merge&gt; keeps the branch you merged into.</w:t>
      </w:r>
    </w:p>
    <w:p w14:paraId="3B7B04AF" w14:textId="77777777" w:rsidR="00933DDB" w:rsidRDefault="003A2444">
      <w:pPr>
        <w:pStyle w:val="ListBullet"/>
      </w:pPr>
      <w:r>
        <w:t>Expecting git revert to remove the commit. The commit stays in the history, and the revert sits on top of it; that is why it is safe for everyone who has the commit.</w:t>
      </w:r>
    </w:p>
    <w:p w14:paraId="796F816A" w14:textId="77777777" w:rsidR="00933DDB" w:rsidRDefault="003A2444">
      <w:pPr>
        <w:pStyle w:val="ListBullet"/>
      </w:pPr>
      <w:r>
        <w:t>Running a teammate's step twice. The second run commits again or finds nothing to replace, and your ids and counts no longer match the page. Start over: run Set-Location "$HOME\spa", remove the lesson folder with Remove-Item -Recurse -Force .\lesson-12.17 (-Force because Git marks its stored objects read-only), then run the lesson again from Project Setup.</w:t>
      </w:r>
    </w:p>
    <w:p w14:paraId="45C4C987" w14:textId="77777777" w:rsidR="00933DDB" w:rsidRDefault="00933DDB">
      <w:pPr>
        <w:keepNext/>
      </w:pPr>
    </w:p>
    <w:p w14:paraId="29740A00" w14:textId="77777777" w:rsidR="00933DDB" w:rsidRDefault="00933DDB">
      <w:pPr>
        <w:keepNext/>
      </w:pPr>
    </w:p>
    <w:p w14:paraId="63B06030" w14:textId="77777777" w:rsidR="00933DDB" w:rsidRDefault="00933DDB">
      <w:pPr>
        <w:keepNext/>
      </w:pPr>
    </w:p>
    <w:p w14:paraId="00670881" w14:textId="77777777" w:rsidR="00933DDB" w:rsidRDefault="003A2444">
      <w:pPr>
        <w:pStyle w:val="Heading1"/>
      </w:pPr>
      <w:r>
        <w:t>Project Connection</w:t>
      </w:r>
    </w:p>
    <w:p w14:paraId="0BBDE208" w14:textId="77777777" w:rsidR="00933DDB" w:rsidRDefault="003A2444">
      <w:r>
        <w:t xml:space="preserve">The Chapter 12 Project, Professional Git Workflow, asks you to revert a published defect: this lesson's Step 6 exactly, on the same shared server and teammate clone, with the same order: pull, run the six programs and see the defect, git revert, run them again, push. If you tidy your own unpushed commits before you push the Project's feature branch, git reset --soft is the tool. Lesson 12.18: Git Best Practices lists avoid rewriting shared history among the habits: reset what is only yours, and revert what </w:t>
      </w:r>
      <w:r>
        <w:t>is shared.</w:t>
      </w:r>
    </w:p>
    <w:p w14:paraId="0E9503FC" w14:textId="77777777" w:rsidR="00933DDB" w:rsidRDefault="00933DDB">
      <w:pPr>
        <w:keepNext/>
      </w:pPr>
    </w:p>
    <w:p w14:paraId="05C68972" w14:textId="77777777" w:rsidR="00933DDB" w:rsidRDefault="00933DDB">
      <w:pPr>
        <w:keepNext/>
      </w:pPr>
    </w:p>
    <w:p w14:paraId="2C9399C4" w14:textId="77777777" w:rsidR="00933DDB" w:rsidRDefault="00933DDB">
      <w:pPr>
        <w:keepNext/>
      </w:pPr>
    </w:p>
    <w:p w14:paraId="357ED101" w14:textId="77777777" w:rsidR="00933DDB" w:rsidRDefault="003A2444">
      <w:pPr>
        <w:pStyle w:val="Heading1"/>
      </w:pPr>
      <w:r>
        <w:t>Workbook Exercise</w:t>
      </w:r>
    </w:p>
    <w:p w14:paraId="5D24D88F" w14:textId="77777777" w:rsidR="00933DDB" w:rsidRDefault="003A2444">
      <w:r>
        <w:t>Revert a second published commit. Your teammate pushes two commits: the first moves queue-01 from port 5672, the port its message queue listens on, to 5673 by mistake; the second adds dns-01, which is right. Run the Exercise Input, your teammate's step.</w:t>
      </w:r>
    </w:p>
    <w:p w14:paraId="6994C927" w14:textId="77777777" w:rsidR="00933DDB" w:rsidRDefault="00933DDB">
      <w:pPr>
        <w:keepNext/>
      </w:pPr>
    </w:p>
    <w:p w14:paraId="0BF5C9E4" w14:textId="77777777" w:rsidR="00933DDB" w:rsidRDefault="003A2444">
      <w:r>
        <w:t>Then, in your own clone and with your own commands: read the status, bring both commits into main, list the newest three commits, and revert the queue-01 commit by its id, keeping the dns-01 commit. Before you revert, decide: reset or revert, and why? And predict what git diff HEAD~3 HEAD in the Exercise Check will show. Then run the Exercise Check, the Exercise Runs, and the Exercise Push.</w:t>
      </w:r>
    </w:p>
    <w:p w14:paraId="6F4EF8CE" w14:textId="77777777" w:rsidR="00933DDB" w:rsidRDefault="00933DDB">
      <w:pPr>
        <w:keepNext/>
      </w:pPr>
    </w:p>
    <w:p w14:paraId="43ABF3E4" w14:textId="77777777" w:rsidR="00933DDB" w:rsidRDefault="00933DDB">
      <w:pPr>
        <w:keepNext/>
      </w:pPr>
    </w:p>
    <w:p w14:paraId="36B851D0" w14:textId="77777777" w:rsidR="00933DDB" w:rsidRDefault="003A2444">
      <w:pPr>
        <w:pStyle w:val="Heading2"/>
      </w:pPr>
      <w:r>
        <w:t>Windows PowerShell Exercise Input: Your Teammate's Step</w:t>
      </w:r>
    </w:p>
    <w:p w14:paraId="58276630" w14:textId="77777777" w:rsidR="00933DDB" w:rsidRDefault="003A2444">
      <w:pPr>
        <w:pStyle w:val="CommandBlock"/>
        <w:keepNext/>
      </w:pPr>
      <w:r>
        <w:t>Set-Location "$HOME\spa\lesson-12.17\teammate"</w:t>
      </w:r>
    </w:p>
    <w:p w14:paraId="7A88202B" w14:textId="77777777" w:rsidR="00933DDB" w:rsidRDefault="003A2444">
      <w:pPr>
        <w:pStyle w:val="CommandBlock"/>
        <w:keepNext/>
      </w:pPr>
      <w:r>
        <w:t>(Get-Content .\servers.txt) -replace '5672', '5673' | Set-Content .\servers.txt</w:t>
      </w:r>
    </w:p>
    <w:p w14:paraId="5346FE91" w14:textId="77777777" w:rsidR="00933DDB" w:rsidRDefault="003A2444">
      <w:pPr>
        <w:pStyle w:val="CommandBlock"/>
        <w:keepNext/>
      </w:pPr>
      <w:r>
        <w:t>git add servers.txt</w:t>
      </w:r>
    </w:p>
    <w:p w14:paraId="65A0DEB5" w14:textId="77777777" w:rsidR="00933DDB" w:rsidRDefault="003A2444">
      <w:pPr>
        <w:pStyle w:val="CommandBlock"/>
        <w:keepNext/>
      </w:pPr>
      <w:r>
        <w:t>git commit -m "Move queue-01 to port 5673"</w:t>
      </w:r>
    </w:p>
    <w:p w14:paraId="678CC461" w14:textId="77777777" w:rsidR="00933DDB" w:rsidRDefault="003A2444">
      <w:pPr>
        <w:pStyle w:val="CommandBlock"/>
        <w:keepNext/>
      </w:pPr>
      <w:r>
        <w:t>Add-Content .\servers.txt "dns-01|production|53"</w:t>
      </w:r>
    </w:p>
    <w:p w14:paraId="1E56BC65" w14:textId="77777777" w:rsidR="00933DDB" w:rsidRDefault="003A2444">
      <w:pPr>
        <w:pStyle w:val="CommandBlock"/>
        <w:keepNext/>
      </w:pPr>
      <w:r>
        <w:t>git add servers.txt</w:t>
      </w:r>
    </w:p>
    <w:p w14:paraId="00862B8A" w14:textId="77777777" w:rsidR="00933DDB" w:rsidRDefault="003A2444">
      <w:pPr>
        <w:pStyle w:val="CommandBlock"/>
        <w:keepNext/>
      </w:pPr>
      <w:r>
        <w:t>git commit -m "Add the dns-01 DNS server"</w:t>
      </w:r>
    </w:p>
    <w:p w14:paraId="3640ED21" w14:textId="77777777" w:rsidR="00933DDB" w:rsidRDefault="003A2444">
      <w:pPr>
        <w:pStyle w:val="CommandBlock"/>
      </w:pPr>
      <w:r>
        <w:t>git push</w:t>
      </w:r>
    </w:p>
    <w:p w14:paraId="73D5D3F7" w14:textId="77777777" w:rsidR="00933DDB" w:rsidRDefault="00933DDB">
      <w:pPr>
        <w:keepNext/>
      </w:pPr>
    </w:p>
    <w:p w14:paraId="6D31B33F" w14:textId="77777777" w:rsidR="00933DDB" w:rsidRDefault="003A2444">
      <w:pPr>
        <w:pStyle w:val="Heading3"/>
      </w:pPr>
      <w:r>
        <w:t>Check Your Results</w:t>
      </w:r>
    </w:p>
    <w:p w14:paraId="26B6764B" w14:textId="77777777" w:rsidR="00933DDB" w:rsidRDefault="003A2444">
      <w:pPr>
        <w:pStyle w:val="RequiredOutput"/>
        <w:keepNext/>
      </w:pPr>
      <w:r>
        <w:t>[main 3b3e6f6] Move queue-01 to port 5673</w:t>
      </w:r>
    </w:p>
    <w:p w14:paraId="40E4DF35" w14:textId="77777777" w:rsidR="00933DDB" w:rsidRDefault="003A2444">
      <w:pPr>
        <w:pStyle w:val="RequiredOutput"/>
        <w:keepNext/>
      </w:pPr>
      <w:r>
        <w:t xml:space="preserve"> 1 file changed, 1 insertion(+), 1 deletion(-)</w:t>
      </w:r>
    </w:p>
    <w:p w14:paraId="2753C46E" w14:textId="77777777" w:rsidR="00933DDB" w:rsidRDefault="003A2444">
      <w:pPr>
        <w:pStyle w:val="RequiredOutput"/>
        <w:keepNext/>
      </w:pPr>
      <w:r>
        <w:t>[main 2ab080d] Add the dns-01 DNS server</w:t>
      </w:r>
    </w:p>
    <w:p w14:paraId="53A37113" w14:textId="77777777" w:rsidR="00933DDB" w:rsidRDefault="003A2444">
      <w:pPr>
        <w:pStyle w:val="RequiredOutput"/>
        <w:keepNext/>
      </w:pPr>
      <w:r>
        <w:t xml:space="preserve"> 1 file changed, 1 insertion(+)</w:t>
      </w:r>
    </w:p>
    <w:p w14:paraId="4035B9D3" w14:textId="77777777" w:rsidR="00933DDB" w:rsidRDefault="003A2444">
      <w:pPr>
        <w:pStyle w:val="RequiredOutput"/>
        <w:keepNext/>
      </w:pPr>
      <w:r>
        <w:t>Enumerating objects: 8, done.</w:t>
      </w:r>
    </w:p>
    <w:p w14:paraId="682697E9" w14:textId="77777777" w:rsidR="00933DDB" w:rsidRDefault="003A2444">
      <w:pPr>
        <w:pStyle w:val="RequiredOutput"/>
        <w:keepNext/>
      </w:pPr>
      <w:r>
        <w:t>Counting objects: 100% (8/8), done.</w:t>
      </w:r>
    </w:p>
    <w:p w14:paraId="2B9EB1B1" w14:textId="77777777" w:rsidR="00933DDB" w:rsidRDefault="003A2444">
      <w:pPr>
        <w:pStyle w:val="RequiredOutput"/>
        <w:keepNext/>
      </w:pPr>
      <w:r>
        <w:t>Delta compression using up to 20 threads</w:t>
      </w:r>
    </w:p>
    <w:p w14:paraId="0213AA4C" w14:textId="77777777" w:rsidR="00933DDB" w:rsidRDefault="003A2444">
      <w:pPr>
        <w:pStyle w:val="RequiredOutput"/>
        <w:keepNext/>
      </w:pPr>
      <w:r>
        <w:t>Compressing objects: 100% (6/6), done.</w:t>
      </w:r>
    </w:p>
    <w:p w14:paraId="4778D4AA" w14:textId="77777777" w:rsidR="00933DDB" w:rsidRDefault="003A2444">
      <w:pPr>
        <w:pStyle w:val="RequiredOutput"/>
        <w:keepNext/>
      </w:pPr>
      <w:r>
        <w:t>Writing objects: 100% (6/6), 562 bytes | 562.00 KiB/s, done.</w:t>
      </w:r>
    </w:p>
    <w:p w14:paraId="01835A4D" w14:textId="77777777" w:rsidR="00933DDB" w:rsidRDefault="003A2444">
      <w:pPr>
        <w:pStyle w:val="RequiredOutput"/>
        <w:keepNext/>
      </w:pPr>
      <w:r>
        <w:t>Total 6 (delta 4), reused 0 (delta 0), pack-reused 0 (from 0)</w:t>
      </w:r>
    </w:p>
    <w:p w14:paraId="272BEC9A" w14:textId="77777777" w:rsidR="00933DDB" w:rsidRDefault="003A2444">
      <w:pPr>
        <w:pStyle w:val="RequiredOutput"/>
        <w:keepNext/>
      </w:pPr>
      <w:r>
        <w:t>To C:/Users/</w:t>
      </w:r>
      <w:r>
        <w:rPr>
          <w:b/>
        </w:rPr>
        <w:t>&lt;&lt;&lt;your $env:USERNAME&gt;&gt;&gt;</w:t>
      </w:r>
      <w:r>
        <w:t>/spa/lesson-12.17/server.git</w:t>
      </w:r>
    </w:p>
    <w:p w14:paraId="5B20A55D" w14:textId="77777777" w:rsidR="00933DDB" w:rsidRDefault="003A2444">
      <w:pPr>
        <w:pStyle w:val="RequiredOutput"/>
      </w:pPr>
      <w:r>
        <w:t xml:space="preserve">   1aac1ba..2ab080d  main -&gt; main</w:t>
      </w:r>
    </w:p>
    <w:p w14:paraId="0E74C8D4" w14:textId="77777777" w:rsidR="00933DDB" w:rsidRDefault="00933DDB">
      <w:pPr>
        <w:keepNext/>
      </w:pPr>
    </w:p>
    <w:p w14:paraId="31491554" w14:textId="77777777" w:rsidR="00933DDB" w:rsidRDefault="003A2444">
      <w:pPr>
        <w:pStyle w:val="ListBullet"/>
      </w:pPr>
      <w:r>
        <w:t>Two commits on the teammate's main: 3b3e6f6, the wrong queue-01 port, then 2ab080d, dns-01. One push sends both: 1aac1ba..2ab080d main -&gt; main. Your ids differ.</w:t>
      </w:r>
    </w:p>
    <w:p w14:paraId="5BC406B7" w14:textId="77777777" w:rsidR="00933DDB" w:rsidRDefault="003A2444">
      <w:pPr>
        <w:pStyle w:val="ListBullet"/>
      </w:pPr>
      <w:r>
        <w:t>As in Step 4, your teammate built and ran all six before pushing, on their own computer.</w:t>
      </w:r>
    </w:p>
    <w:p w14:paraId="0A427419" w14:textId="77777777" w:rsidR="00933DDB" w:rsidRDefault="00933DDB">
      <w:pPr>
        <w:keepNext/>
      </w:pPr>
    </w:p>
    <w:p w14:paraId="326C9FDA" w14:textId="77777777" w:rsidR="00933DDB" w:rsidRDefault="00933DDB">
      <w:pPr>
        <w:keepNext/>
      </w:pPr>
    </w:p>
    <w:p w14:paraId="0C3D2D97" w14:textId="77777777" w:rsidR="00933DDB" w:rsidRDefault="003A2444">
      <w:pPr>
        <w:pStyle w:val="Heading2"/>
      </w:pPr>
      <w:r>
        <w:t>Linux or macOS Exercise Input: Your Teammate's Step</w:t>
      </w:r>
    </w:p>
    <w:p w14:paraId="220AA098" w14:textId="77777777" w:rsidR="00933DDB" w:rsidRDefault="003A2444">
      <w:pPr>
        <w:pStyle w:val="CommandBlock"/>
        <w:keepNext/>
      </w:pPr>
      <w:r>
        <w:t>cd "$HOME/spa/lesson-12.17/teammate"</w:t>
      </w:r>
    </w:p>
    <w:p w14:paraId="0CBFBD8A" w14:textId="77777777" w:rsidR="00933DDB" w:rsidRDefault="003A2444">
      <w:pPr>
        <w:pStyle w:val="CommandBlock"/>
        <w:keepNext/>
      </w:pPr>
      <w:r>
        <w:t>sed -i.bak 's/5672/5673/' ./servers.txt</w:t>
      </w:r>
    </w:p>
    <w:p w14:paraId="32D71433" w14:textId="77777777" w:rsidR="00933DDB" w:rsidRDefault="003A2444">
      <w:pPr>
        <w:pStyle w:val="CommandBlock"/>
        <w:keepNext/>
      </w:pPr>
      <w:r>
        <w:t>rm ./servers.txt.bak</w:t>
      </w:r>
    </w:p>
    <w:p w14:paraId="002EC3CB" w14:textId="77777777" w:rsidR="00933DDB" w:rsidRDefault="003A2444">
      <w:pPr>
        <w:pStyle w:val="CommandBlock"/>
        <w:keepNext/>
      </w:pPr>
      <w:r>
        <w:t>git add servers.txt</w:t>
      </w:r>
    </w:p>
    <w:p w14:paraId="1D19FF5E" w14:textId="77777777" w:rsidR="00933DDB" w:rsidRDefault="003A2444">
      <w:pPr>
        <w:pStyle w:val="CommandBlock"/>
        <w:keepNext/>
      </w:pPr>
      <w:r>
        <w:t>git commit -m "Move queue-01 to port 5673"</w:t>
      </w:r>
    </w:p>
    <w:p w14:paraId="09666A9B" w14:textId="77777777" w:rsidR="00933DDB" w:rsidRDefault="003A2444">
      <w:pPr>
        <w:pStyle w:val="CommandBlock"/>
        <w:keepNext/>
      </w:pPr>
      <w:r>
        <w:t>printf '%s\n' 'dns-01|production|53' &gt;&gt; ./servers.txt</w:t>
      </w:r>
    </w:p>
    <w:p w14:paraId="391479AD" w14:textId="77777777" w:rsidR="00933DDB" w:rsidRDefault="003A2444">
      <w:pPr>
        <w:pStyle w:val="CommandBlock"/>
        <w:keepNext/>
      </w:pPr>
      <w:r>
        <w:t>git add servers.txt</w:t>
      </w:r>
    </w:p>
    <w:p w14:paraId="618CB29E" w14:textId="77777777" w:rsidR="00933DDB" w:rsidRDefault="003A2444">
      <w:pPr>
        <w:pStyle w:val="CommandBlock"/>
        <w:keepNext/>
      </w:pPr>
      <w:r>
        <w:t>git commit -m "Add the dns-01 DNS server"</w:t>
      </w:r>
    </w:p>
    <w:p w14:paraId="6DAD5041" w14:textId="77777777" w:rsidR="00933DDB" w:rsidRDefault="003A2444">
      <w:pPr>
        <w:pStyle w:val="CommandBlock"/>
      </w:pPr>
      <w:r>
        <w:t>git push</w:t>
      </w:r>
    </w:p>
    <w:p w14:paraId="2CECCD4B" w14:textId="77777777" w:rsidR="00933DDB" w:rsidRDefault="00933DDB">
      <w:pPr>
        <w:keepNext/>
      </w:pPr>
    </w:p>
    <w:p w14:paraId="138C7D82" w14:textId="77777777" w:rsidR="00933DDB" w:rsidRDefault="003A2444">
      <w:r>
        <w:t>The output is the same, with your own home folder after To.</w:t>
      </w:r>
    </w:p>
    <w:p w14:paraId="0FB78DBD" w14:textId="77777777" w:rsidR="00933DDB" w:rsidRDefault="00933DDB">
      <w:pPr>
        <w:keepNext/>
      </w:pPr>
    </w:p>
    <w:p w14:paraId="0FC55744" w14:textId="77777777" w:rsidR="00933DDB" w:rsidRDefault="00933DDB">
      <w:pPr>
        <w:keepNext/>
      </w:pPr>
    </w:p>
    <w:p w14:paraId="20B189BF" w14:textId="77777777" w:rsidR="00933DDB" w:rsidRDefault="003A2444">
      <w:pPr>
        <w:pStyle w:val="Heading2"/>
      </w:pPr>
      <w:r>
        <w:t>Windows PowerShell Exercise Check</w:t>
      </w:r>
    </w:p>
    <w:p w14:paraId="55FE2726" w14:textId="77777777" w:rsidR="00933DDB" w:rsidRDefault="003A2444">
      <w:pPr>
        <w:keepNext/>
      </w:pPr>
      <w:r>
        <w:t>Run this after your revert: the newest four commits, then everything the last three commits changed together.</w:t>
      </w:r>
    </w:p>
    <w:p w14:paraId="1230B094" w14:textId="77777777" w:rsidR="00933DDB" w:rsidRDefault="00933DDB">
      <w:pPr>
        <w:keepNext/>
      </w:pPr>
    </w:p>
    <w:p w14:paraId="70F2D416" w14:textId="77777777" w:rsidR="00933DDB" w:rsidRDefault="003A2444">
      <w:pPr>
        <w:pStyle w:val="CommandBlock"/>
        <w:keepNext/>
      </w:pPr>
      <w:r>
        <w:t>Set-Location "$HOME\spa\lesson-12.17\server-report"</w:t>
      </w:r>
    </w:p>
    <w:p w14:paraId="2EBF4448" w14:textId="77777777" w:rsidR="00933DDB" w:rsidRDefault="003A2444">
      <w:pPr>
        <w:pStyle w:val="CommandBlock"/>
        <w:keepNext/>
      </w:pPr>
      <w:r>
        <w:t>git log --oneline -4</w:t>
      </w:r>
    </w:p>
    <w:p w14:paraId="7AAB5465" w14:textId="77777777" w:rsidR="00933DDB" w:rsidRDefault="003A2444">
      <w:pPr>
        <w:pStyle w:val="CommandBlock"/>
      </w:pPr>
      <w:r>
        <w:t>git diff HEAD~3 HEAD</w:t>
      </w:r>
    </w:p>
    <w:p w14:paraId="19D1A985" w14:textId="77777777" w:rsidR="00933DDB" w:rsidRDefault="00933DDB">
      <w:pPr>
        <w:keepNext/>
      </w:pPr>
    </w:p>
    <w:p w14:paraId="1B610C7D" w14:textId="77777777" w:rsidR="00933DDB" w:rsidRDefault="003A2444">
      <w:r>
        <w:t>On Linux or macOS, run the same two git lines after cd "$HOME/spa/lesson-12.17/server-report".</w:t>
      </w:r>
    </w:p>
    <w:p w14:paraId="7528E196" w14:textId="77777777" w:rsidR="00933DDB" w:rsidRDefault="00933DDB">
      <w:pPr>
        <w:keepNext/>
      </w:pPr>
    </w:p>
    <w:p w14:paraId="3C6330F4" w14:textId="77777777" w:rsidR="00933DDB" w:rsidRDefault="00933DDB">
      <w:pPr>
        <w:keepNext/>
      </w:pPr>
    </w:p>
    <w:p w14:paraId="4459C50D" w14:textId="77777777" w:rsidR="00933DDB" w:rsidRDefault="003A2444">
      <w:pPr>
        <w:pStyle w:val="Heading2"/>
      </w:pPr>
      <w:r>
        <w:t>Required Exercise Output</w:t>
      </w:r>
    </w:p>
    <w:p w14:paraId="42E95758" w14:textId="77777777" w:rsidR="00933DDB" w:rsidRDefault="003A2444">
      <w:pPr>
        <w:keepNext/>
      </w:pPr>
      <w:r>
        <w:t>Your git status -sb, git pull, git log --oneline -3, and git revert, then the Exercise Check. This is the course's answer, git revert --no-edit 3b3e6f6, with the page's id; yours differs:</w:t>
      </w:r>
    </w:p>
    <w:p w14:paraId="0CC899B9" w14:textId="77777777" w:rsidR="00933DDB" w:rsidRDefault="00933DDB">
      <w:pPr>
        <w:keepNext/>
      </w:pPr>
    </w:p>
    <w:p w14:paraId="06BDFE04" w14:textId="77777777" w:rsidR="00933DDB" w:rsidRDefault="003A2444">
      <w:pPr>
        <w:pStyle w:val="RequiredOutput"/>
        <w:keepNext/>
      </w:pPr>
      <w:r>
        <w:t>## main...origin/main</w:t>
      </w:r>
    </w:p>
    <w:p w14:paraId="41C68E95" w14:textId="77777777" w:rsidR="00933DDB" w:rsidRDefault="003A2444">
      <w:pPr>
        <w:pStyle w:val="RequiredOutput"/>
        <w:keepNext/>
      </w:pPr>
      <w:r>
        <w:t>remote: Enumerating objects: 8, done.</w:t>
      </w:r>
    </w:p>
    <w:p w14:paraId="7958CDA1" w14:textId="77777777" w:rsidR="00933DDB" w:rsidRDefault="003A2444">
      <w:pPr>
        <w:pStyle w:val="RequiredOutput"/>
      </w:pPr>
      <w:r>
        <w:t>remote: Counting objects: 100% (8/8), done.</w:t>
      </w:r>
    </w:p>
    <w:p w14:paraId="5ED5A215" w14:textId="77777777" w:rsidR="00933DDB" w:rsidRDefault="003A2444">
      <w:pPr>
        <w:pStyle w:val="RequiredOutput"/>
      </w:pPr>
      <w:r>
        <w:t>remote: Compressing objects: 100% (6/6), done.</w:t>
      </w:r>
    </w:p>
    <w:p w14:paraId="44B7DE90" w14:textId="77777777" w:rsidR="00933DDB" w:rsidRDefault="003A2444">
      <w:pPr>
        <w:pStyle w:val="RequiredOutput"/>
      </w:pPr>
      <w:r>
        <w:t>remote: Total 6 (delta 4), reused 0 (delta 0), pack-reused 0 (from 0)</w:t>
      </w:r>
    </w:p>
    <w:p w14:paraId="5CE21978" w14:textId="77777777" w:rsidR="00933DDB" w:rsidRDefault="003A2444">
      <w:pPr>
        <w:pStyle w:val="RequiredOutput"/>
      </w:pPr>
      <w:r>
        <w:t>Unpacking objects: 100% (6/6), 542 bytes | 54.00 KiB/s, done.</w:t>
      </w:r>
    </w:p>
    <w:p w14:paraId="68F804A8" w14:textId="77777777" w:rsidR="00933DDB" w:rsidRDefault="003A2444">
      <w:pPr>
        <w:pStyle w:val="RequiredOutput"/>
      </w:pPr>
      <w:r>
        <w:t>From C:/Users/</w:t>
      </w:r>
      <w:r>
        <w:rPr>
          <w:b/>
        </w:rPr>
        <w:t>&lt;&lt;&lt;your $env:USERNAME&gt;&gt;&gt;</w:t>
      </w:r>
      <w:r>
        <w:t>/spa/lesson-12.17/server</w:t>
      </w:r>
    </w:p>
    <w:p w14:paraId="0DD788BC" w14:textId="77777777" w:rsidR="00933DDB" w:rsidRDefault="003A2444">
      <w:pPr>
        <w:pStyle w:val="RequiredOutput"/>
      </w:pPr>
      <w:r>
        <w:t xml:space="preserve">   1aac1ba..2ab080d  main       -&gt; origin/main</w:t>
      </w:r>
    </w:p>
    <w:p w14:paraId="20A556C3" w14:textId="77777777" w:rsidR="00933DDB" w:rsidRDefault="003A2444">
      <w:pPr>
        <w:pStyle w:val="RequiredOutput"/>
      </w:pPr>
      <w:r>
        <w:t>Updating 1aac1ba..2ab080d</w:t>
      </w:r>
    </w:p>
    <w:p w14:paraId="01FE2EBE" w14:textId="77777777" w:rsidR="00933DDB" w:rsidRDefault="003A2444">
      <w:pPr>
        <w:pStyle w:val="RequiredOutput"/>
      </w:pPr>
      <w:r>
        <w:t>Fast-forward</w:t>
      </w:r>
    </w:p>
    <w:p w14:paraId="0F53CF78" w14:textId="77777777" w:rsidR="00933DDB" w:rsidRDefault="003A2444">
      <w:pPr>
        <w:pStyle w:val="RequiredOutput"/>
      </w:pPr>
      <w:r>
        <w:t xml:space="preserve"> servers.txt | 3 ++-</w:t>
      </w:r>
    </w:p>
    <w:p w14:paraId="1D4AFB07" w14:textId="77777777" w:rsidR="00933DDB" w:rsidRDefault="003A2444">
      <w:pPr>
        <w:pStyle w:val="RequiredOutput"/>
      </w:pPr>
      <w:r>
        <w:t xml:space="preserve"> 1 file changed, 2 insertions(+), 1 deletion(-)</w:t>
      </w:r>
    </w:p>
    <w:p w14:paraId="608CEA26" w14:textId="77777777" w:rsidR="00933DDB" w:rsidRDefault="003A2444">
      <w:pPr>
        <w:pStyle w:val="RequiredOutput"/>
      </w:pPr>
      <w:r>
        <w:t>2ab080d (HEAD -&gt; main, origin/main, origin/HEAD) Add the dns-01 DNS server</w:t>
      </w:r>
    </w:p>
    <w:p w14:paraId="18FF8CE6" w14:textId="77777777" w:rsidR="00933DDB" w:rsidRDefault="003A2444">
      <w:pPr>
        <w:pStyle w:val="RequiredOutput"/>
      </w:pPr>
      <w:r>
        <w:t>3b3e6f6 Move queue-01 to port 5673</w:t>
      </w:r>
    </w:p>
    <w:p w14:paraId="1ECD05E9" w14:textId="77777777" w:rsidR="00933DDB" w:rsidRDefault="003A2444">
      <w:pPr>
        <w:pStyle w:val="RequiredOutput"/>
      </w:pPr>
      <w:r>
        <w:t>1aac1ba Revert "Move db-01 to port 3307"</w:t>
      </w:r>
    </w:p>
    <w:p w14:paraId="3A687185" w14:textId="77777777" w:rsidR="00933DDB" w:rsidRDefault="003A2444">
      <w:pPr>
        <w:pStyle w:val="RequiredOutput"/>
      </w:pPr>
      <w:r>
        <w:t>Auto-merging servers.txt</w:t>
      </w:r>
    </w:p>
    <w:p w14:paraId="53D7C5CB" w14:textId="77777777" w:rsidR="00933DDB" w:rsidRDefault="003A2444">
      <w:pPr>
        <w:pStyle w:val="RequiredOutput"/>
      </w:pPr>
      <w:r>
        <w:t>[main 7434cbe] Revert "Move queue-01 to port 5673"</w:t>
      </w:r>
    </w:p>
    <w:p w14:paraId="17CBEBB8" w14:textId="77777777" w:rsidR="00933DDB" w:rsidRDefault="003A2444">
      <w:pPr>
        <w:pStyle w:val="RequiredOutput"/>
      </w:pPr>
      <w:r>
        <w:t xml:space="preserve"> Date: Mon Nov 2 12:17:00 2026 +0000</w:t>
      </w:r>
    </w:p>
    <w:p w14:paraId="051EA5B3" w14:textId="77777777" w:rsidR="00933DDB" w:rsidRDefault="003A2444">
      <w:pPr>
        <w:pStyle w:val="RequiredOutput"/>
      </w:pPr>
      <w:r>
        <w:t xml:space="preserve"> 1 file changed, 1 insertion(+), 1 deletion(-)</w:t>
      </w:r>
    </w:p>
    <w:p w14:paraId="03C76BD1" w14:textId="77777777" w:rsidR="00933DDB" w:rsidRDefault="003A2444">
      <w:pPr>
        <w:pStyle w:val="RequiredOutput"/>
      </w:pPr>
      <w:r>
        <w:t>7434cbe (HEAD -&gt; main) Revert "Move queue-01 to port 5673"</w:t>
      </w:r>
    </w:p>
    <w:p w14:paraId="147FF5B7" w14:textId="77777777" w:rsidR="00933DDB" w:rsidRDefault="003A2444">
      <w:pPr>
        <w:pStyle w:val="RequiredOutput"/>
      </w:pPr>
      <w:r>
        <w:t>2ab080d (origin/main, origin/HEAD) Add the dns-01 DNS server</w:t>
      </w:r>
    </w:p>
    <w:p w14:paraId="0C021738" w14:textId="77777777" w:rsidR="00933DDB" w:rsidRDefault="003A2444">
      <w:pPr>
        <w:pStyle w:val="RequiredOutput"/>
      </w:pPr>
      <w:r>
        <w:t>3b3e6f6 Move queue-01 to port 5673</w:t>
      </w:r>
    </w:p>
    <w:p w14:paraId="4741797D" w14:textId="77777777" w:rsidR="00933DDB" w:rsidRDefault="003A2444">
      <w:pPr>
        <w:pStyle w:val="RequiredOutput"/>
      </w:pPr>
      <w:r>
        <w:t>1aac1ba Revert "Move db-01 to port 3307"</w:t>
      </w:r>
    </w:p>
    <w:p w14:paraId="35DE8874" w14:textId="77777777" w:rsidR="00933DDB" w:rsidRDefault="003A2444">
      <w:pPr>
        <w:pStyle w:val="RequiredOutput"/>
      </w:pPr>
      <w:r>
        <w:t>diff --git a/servers.txt b/servers.txt</w:t>
      </w:r>
    </w:p>
    <w:p w14:paraId="35258E07" w14:textId="77777777" w:rsidR="00933DDB" w:rsidRDefault="003A2444">
      <w:pPr>
        <w:pStyle w:val="RequiredOutput"/>
      </w:pPr>
      <w:r>
        <w:t>index 29a12df..d0557ad 100644</w:t>
      </w:r>
    </w:p>
    <w:p w14:paraId="7CC66BBF" w14:textId="77777777" w:rsidR="00933DDB" w:rsidRDefault="003A2444">
      <w:pPr>
        <w:pStyle w:val="RequiredOutput"/>
      </w:pPr>
      <w:r>
        <w:t>--- a/servers.txt</w:t>
      </w:r>
    </w:p>
    <w:p w14:paraId="632069FB" w14:textId="77777777" w:rsidR="00933DDB" w:rsidRDefault="003A2444">
      <w:pPr>
        <w:pStyle w:val="RequiredOutput"/>
      </w:pPr>
      <w:r>
        <w:t>+++ b/servers.txt</w:t>
      </w:r>
    </w:p>
    <w:p w14:paraId="6D8EBC17" w14:textId="77777777" w:rsidR="00933DDB" w:rsidRDefault="003A2444">
      <w:pPr>
        <w:pStyle w:val="RequiredOutput"/>
      </w:pPr>
      <w:r>
        <w:t>@@ -7,3 +7,4 @@ queue-01|production|5672</w:t>
      </w:r>
    </w:p>
    <w:p w14:paraId="17D2AC81" w14:textId="77777777" w:rsidR="00933DDB" w:rsidRDefault="003A2444">
      <w:pPr>
        <w:pStyle w:val="RequiredOutput"/>
      </w:pPr>
      <w:r>
        <w:t xml:space="preserve"> metrics-01|production|9090</w:t>
      </w:r>
    </w:p>
    <w:p w14:paraId="083084F1" w14:textId="77777777" w:rsidR="00933DDB" w:rsidRDefault="003A2444">
      <w:pPr>
        <w:pStyle w:val="RequiredOutput"/>
        <w:keepNext/>
      </w:pPr>
      <w:r>
        <w:t xml:space="preserve"> alerts-01|production|9093</w:t>
      </w:r>
    </w:p>
    <w:p w14:paraId="4868CE3E" w14:textId="77777777" w:rsidR="00933DDB" w:rsidRDefault="003A2444">
      <w:pPr>
        <w:pStyle w:val="RequiredOutput"/>
        <w:keepNext/>
      </w:pPr>
      <w:r>
        <w:t xml:space="preserve"> logs-01|production|3100</w:t>
      </w:r>
    </w:p>
    <w:p w14:paraId="77BCFF4E" w14:textId="77777777" w:rsidR="00933DDB" w:rsidRDefault="003A2444">
      <w:pPr>
        <w:pStyle w:val="RequiredOutput"/>
      </w:pPr>
      <w:r>
        <w:t>+dns-01|production|53</w:t>
      </w:r>
    </w:p>
    <w:p w14:paraId="289B4AEC" w14:textId="77777777" w:rsidR="00933DDB" w:rsidRDefault="00933DDB">
      <w:pPr>
        <w:keepNext/>
      </w:pPr>
    </w:p>
    <w:p w14:paraId="689615AD" w14:textId="77777777" w:rsidR="00933DDB" w:rsidRDefault="003A2444">
      <w:pPr>
        <w:pStyle w:val="ListBullet"/>
      </w:pPr>
      <w:r>
        <w:t>## main...origin/main: nothing of yours is waiting, so the pull can fast-forward.</w:t>
      </w:r>
    </w:p>
    <w:p w14:paraId="60CA74CC" w14:textId="77777777" w:rsidR="00933DDB" w:rsidRDefault="003A2444">
      <w:pPr>
        <w:pStyle w:val="ListBullet"/>
      </w:pPr>
      <w:r>
        <w:t>Revert, because both commits are on the server and in your teammate's clone: they are shared. git reset could only drop the newest commits, so it would have thrown away dns-01 too; git revert undoes exactly one commit, wherever it is.</w:t>
      </w:r>
    </w:p>
    <w:p w14:paraId="51EFA5FA" w14:textId="77777777" w:rsidR="00933DDB" w:rsidRDefault="003A2444">
      <w:pPr>
        <w:pStyle w:val="ListBullet"/>
      </w:pPr>
      <w:r>
        <w:t>The pull is a fast-forward of two commits, and the stat counts both: 2 insertions, dns-01's line and queue-01's new port, and 1 deletion.</w:t>
      </w:r>
    </w:p>
    <w:p w14:paraId="71BF48ED" w14:textId="77777777" w:rsidR="00933DDB" w:rsidRDefault="003A2444">
      <w:pPr>
        <w:pStyle w:val="ListBullet"/>
      </w:pPr>
      <w:r>
        <w:t>git log --oneline -3 lists the two new commits on top of your Step 6 revert; the queue-01 commit is the second, 3b3e6f6 on the page. HEAD~1 named it too, but only until the next commit; its id always does.</w:t>
      </w:r>
    </w:p>
    <w:p w14:paraId="525D9585" w14:textId="77777777" w:rsidR="00933DDB" w:rsidRDefault="003A2444">
      <w:pPr>
        <w:pStyle w:val="ListBullet"/>
      </w:pPr>
      <w:r>
        <w:t>Auto-merging servers.txt, then [main 7434cbe] Revert "Move queue-01 to port 5673": the dns-01 commit came after the one you reverted and changed the same file, so Git combined the two changes, found no conflict, and made your revert on top of the dns-01 commit, which stays.</w:t>
      </w:r>
    </w:p>
    <w:p w14:paraId="6B3DFF08" w14:textId="77777777" w:rsidR="00933DDB" w:rsidRDefault="003A2444">
      <w:pPr>
        <w:pStyle w:val="ListBullet"/>
      </w:pPr>
      <w:r>
        <w:t>git diff HEAD~3 HEAD shows a single + line, dns-01's: across the last three commits, queue-01's port went to 5673 and back, so the only change left is the server your teammate meant to add. That is the prediction.</w:t>
      </w:r>
    </w:p>
    <w:p w14:paraId="446DCF71" w14:textId="77777777" w:rsidR="00933DDB" w:rsidRDefault="00933DDB">
      <w:pPr>
        <w:keepNext/>
      </w:pPr>
    </w:p>
    <w:p w14:paraId="43BBED81" w14:textId="77777777" w:rsidR="00933DDB" w:rsidRDefault="00933DDB">
      <w:pPr>
        <w:keepNext/>
      </w:pPr>
    </w:p>
    <w:p w14:paraId="1B934455" w14:textId="77777777" w:rsidR="00933DDB" w:rsidRDefault="003A2444">
      <w:pPr>
        <w:pStyle w:val="Heading2"/>
      </w:pPr>
      <w:r>
        <w:t>Windows PowerShell Exercise Runs</w:t>
      </w:r>
    </w:p>
    <w:p w14:paraId="7BB13BE1" w14:textId="77777777" w:rsidR="00933DDB" w:rsidRDefault="003A2444">
      <w:pPr>
        <w:keepNext/>
      </w:pPr>
      <w:r>
        <w:t>Run all six programs on the reverted list before you push.</w:t>
      </w:r>
    </w:p>
    <w:p w14:paraId="5953201F" w14:textId="77777777" w:rsidR="00933DDB" w:rsidRDefault="00933DDB">
      <w:pPr>
        <w:keepNext/>
      </w:pPr>
    </w:p>
    <w:p w14:paraId="650428FD" w14:textId="77777777" w:rsidR="00933DDB" w:rsidRDefault="003A2444">
      <w:pPr>
        <w:pStyle w:val="CommandBlock"/>
        <w:keepNext/>
      </w:pPr>
      <w:r>
        <w:t>Set-Location "$HOME\spa\lesson-12.17\server-report"</w:t>
      </w:r>
    </w:p>
    <w:p w14:paraId="6BA5690B" w14:textId="77777777" w:rsidR="00933DDB" w:rsidRDefault="003A2444">
      <w:pPr>
        <w:pStyle w:val="CommandBlock"/>
        <w:keepNext/>
      </w:pPr>
      <w:r>
        <w:t>.\c\server-report.exe .\servers.txt</w:t>
      </w:r>
    </w:p>
    <w:p w14:paraId="43BBC3DB" w14:textId="77777777" w:rsidR="00933DDB" w:rsidRDefault="003A2444">
      <w:pPr>
        <w:pStyle w:val="CommandBlock"/>
        <w:keepNext/>
      </w:pPr>
      <w:r>
        <w:t>.\cpp\server-report.exe .\servers.txt</w:t>
      </w:r>
    </w:p>
    <w:p w14:paraId="155581F3" w14:textId="77777777" w:rsidR="00933DDB" w:rsidRDefault="003A2444">
      <w:pPr>
        <w:pStyle w:val="CommandBlock"/>
        <w:keepNext/>
      </w:pPr>
      <w:r>
        <w:t>dotnet run --no-build --project .\csharp\ServerReport -- .\servers.txt</w:t>
      </w:r>
    </w:p>
    <w:p w14:paraId="0C671582" w14:textId="77777777" w:rsidR="00933DDB" w:rsidRDefault="003A2444">
      <w:pPr>
        <w:pStyle w:val="CommandBlock"/>
        <w:keepNext/>
      </w:pPr>
      <w:r>
        <w:t>.\go\server-report.exe .\servers.txt</w:t>
      </w:r>
    </w:p>
    <w:p w14:paraId="69B0C19D" w14:textId="77777777" w:rsidR="00933DDB" w:rsidRDefault="003A2444">
      <w:pPr>
        <w:pStyle w:val="CommandBlock"/>
        <w:keepNext/>
      </w:pPr>
      <w:r>
        <w:t>py .\python\server_report.py .\servers.txt</w:t>
      </w:r>
    </w:p>
    <w:p w14:paraId="3D009660" w14:textId="77777777" w:rsidR="00933DDB" w:rsidRDefault="003A2444">
      <w:pPr>
        <w:pStyle w:val="CommandBlock"/>
      </w:pPr>
      <w:r>
        <w:t>node .\typescript\dist\main.js .\servers.txt</w:t>
      </w:r>
    </w:p>
    <w:p w14:paraId="5A95C1C2" w14:textId="77777777" w:rsidR="00933DDB" w:rsidRDefault="00933DDB">
      <w:pPr>
        <w:keepNext/>
      </w:pPr>
    </w:p>
    <w:p w14:paraId="3E3703FF" w14:textId="77777777" w:rsidR="00933DDB" w:rsidRDefault="003A2444">
      <w:pPr>
        <w:pStyle w:val="Heading3"/>
      </w:pPr>
      <w:r>
        <w:t>Check Your Results</w:t>
      </w:r>
    </w:p>
    <w:p w14:paraId="5FA12347" w14:textId="77777777" w:rsidR="00933DDB" w:rsidRDefault="003A2444">
      <w:pPr>
        <w:keepNext/>
      </w:pPr>
      <w:r>
        <w:t>Each of the six programs prints this report, so your screen shows it six times, C first and TypeScript last:</w:t>
      </w:r>
    </w:p>
    <w:p w14:paraId="43D34C3C" w14:textId="77777777" w:rsidR="00933DDB" w:rsidRDefault="00933DDB">
      <w:pPr>
        <w:keepNext/>
      </w:pPr>
    </w:p>
    <w:p w14:paraId="1C2073CA" w14:textId="77777777" w:rsidR="00933DDB" w:rsidRDefault="003A2444">
      <w:pPr>
        <w:pStyle w:val="RequiredOutput"/>
        <w:keepNext/>
      </w:pPr>
      <w:r>
        <w:t>Server Report</w:t>
      </w:r>
    </w:p>
    <w:p w14:paraId="2406C5A1" w14:textId="77777777" w:rsidR="00933DDB" w:rsidRDefault="003A2444">
      <w:pPr>
        <w:pStyle w:val="RequiredOutput"/>
        <w:keepNext/>
      </w:pPr>
      <w:r>
        <w:t>web-01 production 443</w:t>
      </w:r>
    </w:p>
    <w:p w14:paraId="32D882A3" w14:textId="77777777" w:rsidR="00933DDB" w:rsidRDefault="003A2444">
      <w:pPr>
        <w:pStyle w:val="RequiredOutput"/>
        <w:keepNext/>
      </w:pPr>
      <w:r>
        <w:t>web-02 staging 8443</w:t>
      </w:r>
    </w:p>
    <w:p w14:paraId="37187631" w14:textId="77777777" w:rsidR="00933DDB" w:rsidRDefault="003A2444">
      <w:pPr>
        <w:pStyle w:val="RequiredOutput"/>
        <w:keepNext/>
      </w:pPr>
      <w:r>
        <w:t>db-01 production 3306</w:t>
      </w:r>
    </w:p>
    <w:p w14:paraId="407AFA83" w14:textId="77777777" w:rsidR="00933DDB" w:rsidRDefault="003A2444">
      <w:pPr>
        <w:pStyle w:val="RequiredOutput"/>
        <w:keepNext/>
      </w:pPr>
      <w:r>
        <w:t>app-01 production 8080</w:t>
      </w:r>
    </w:p>
    <w:p w14:paraId="48E93CB8" w14:textId="77777777" w:rsidR="00933DDB" w:rsidRDefault="003A2444">
      <w:pPr>
        <w:pStyle w:val="RequiredOutput"/>
        <w:keepNext/>
      </w:pPr>
      <w:r>
        <w:t>app-02 staging 8080</w:t>
      </w:r>
    </w:p>
    <w:p w14:paraId="36CB4379" w14:textId="77777777" w:rsidR="00933DDB" w:rsidRDefault="003A2444">
      <w:pPr>
        <w:pStyle w:val="RequiredOutput"/>
        <w:keepNext/>
      </w:pPr>
      <w:r>
        <w:t>queue-01 production 5672</w:t>
      </w:r>
    </w:p>
    <w:p w14:paraId="2EE850A0" w14:textId="77777777" w:rsidR="00933DDB" w:rsidRDefault="003A2444">
      <w:pPr>
        <w:pStyle w:val="RequiredOutput"/>
        <w:keepNext/>
      </w:pPr>
      <w:r>
        <w:t>metrics-01 production 9090</w:t>
      </w:r>
    </w:p>
    <w:p w14:paraId="2169D189" w14:textId="77777777" w:rsidR="00933DDB" w:rsidRDefault="003A2444">
      <w:pPr>
        <w:pStyle w:val="RequiredOutput"/>
        <w:keepNext/>
      </w:pPr>
      <w:r>
        <w:t>alerts-01 production 9093</w:t>
      </w:r>
    </w:p>
    <w:p w14:paraId="73982C37" w14:textId="77777777" w:rsidR="00933DDB" w:rsidRDefault="003A2444">
      <w:pPr>
        <w:pStyle w:val="RequiredOutput"/>
        <w:keepNext/>
      </w:pPr>
      <w:r>
        <w:t>logs-01 production 3100</w:t>
      </w:r>
    </w:p>
    <w:p w14:paraId="2FE523B5" w14:textId="77777777" w:rsidR="00933DDB" w:rsidRDefault="003A2444">
      <w:pPr>
        <w:pStyle w:val="RequiredOutput"/>
        <w:keepNext/>
      </w:pPr>
      <w:r>
        <w:t>dns-01 production 53</w:t>
      </w:r>
    </w:p>
    <w:p w14:paraId="0497959F" w14:textId="77777777" w:rsidR="00933DDB" w:rsidRDefault="003A2444">
      <w:pPr>
        <w:pStyle w:val="RequiredOutput"/>
      </w:pPr>
      <w:r>
        <w:t>Servers: 10</w:t>
      </w:r>
    </w:p>
    <w:p w14:paraId="4653B773" w14:textId="77777777" w:rsidR="00933DDB" w:rsidRDefault="00933DDB">
      <w:pPr>
        <w:keepNext/>
      </w:pPr>
    </w:p>
    <w:p w14:paraId="14B18395" w14:textId="77777777" w:rsidR="00933DDB" w:rsidRDefault="003A2444">
      <w:pPr>
        <w:pStyle w:val="ListBullet"/>
      </w:pPr>
      <w:r>
        <w:t>queue-01 production 5672, its own port again, and dns-01 production 53 as the tenth server: Servers: 10.</w:t>
      </w:r>
    </w:p>
    <w:p w14:paraId="7911A592" w14:textId="77777777" w:rsidR="00933DDB" w:rsidRDefault="00933DDB">
      <w:pPr>
        <w:keepNext/>
      </w:pPr>
    </w:p>
    <w:p w14:paraId="3509C5F4" w14:textId="77777777" w:rsidR="00933DDB" w:rsidRDefault="00933DDB">
      <w:pPr>
        <w:keepNext/>
      </w:pPr>
    </w:p>
    <w:p w14:paraId="52FBFB7B" w14:textId="77777777" w:rsidR="00933DDB" w:rsidRDefault="003A2444">
      <w:pPr>
        <w:pStyle w:val="Heading2"/>
      </w:pPr>
      <w:r>
        <w:t>Linux or macOS Exercise Runs</w:t>
      </w:r>
    </w:p>
    <w:p w14:paraId="27EB6F5B" w14:textId="77777777" w:rsidR="00933DDB" w:rsidRDefault="003A2444">
      <w:pPr>
        <w:pStyle w:val="CommandBlock"/>
        <w:keepNext/>
      </w:pPr>
      <w:r>
        <w:t>cd "$HOME/spa/lesson-12.17/server-report"</w:t>
      </w:r>
    </w:p>
    <w:p w14:paraId="0E1BCF74" w14:textId="77777777" w:rsidR="00933DDB" w:rsidRDefault="003A2444">
      <w:pPr>
        <w:pStyle w:val="CommandBlock"/>
        <w:keepNext/>
      </w:pPr>
      <w:r>
        <w:t>./c/server-report ./servers.txt</w:t>
      </w:r>
    </w:p>
    <w:p w14:paraId="5BF23D00" w14:textId="77777777" w:rsidR="00933DDB" w:rsidRDefault="003A2444">
      <w:pPr>
        <w:pStyle w:val="CommandBlock"/>
        <w:keepNext/>
      </w:pPr>
      <w:r>
        <w:t>./cpp/server-report ./servers.txt</w:t>
      </w:r>
    </w:p>
    <w:p w14:paraId="771B1B1D" w14:textId="77777777" w:rsidR="00933DDB" w:rsidRDefault="003A2444">
      <w:pPr>
        <w:pStyle w:val="CommandBlock"/>
        <w:keepNext/>
      </w:pPr>
      <w:r>
        <w:t>dotnet run --no-build --project ./csharp/ServerReport -- ./servers.txt</w:t>
      </w:r>
    </w:p>
    <w:p w14:paraId="65EC19E0" w14:textId="77777777" w:rsidR="00933DDB" w:rsidRDefault="003A2444">
      <w:pPr>
        <w:pStyle w:val="CommandBlock"/>
        <w:keepNext/>
      </w:pPr>
      <w:r>
        <w:t>./go/server-report ./servers.txt</w:t>
      </w:r>
    </w:p>
    <w:p w14:paraId="2DA98769" w14:textId="77777777" w:rsidR="00933DDB" w:rsidRDefault="003A2444">
      <w:pPr>
        <w:pStyle w:val="CommandBlock"/>
        <w:keepNext/>
      </w:pPr>
      <w:r>
        <w:t>python3 ./python/server_report.py ./servers.txt</w:t>
      </w:r>
    </w:p>
    <w:p w14:paraId="5BBC833C" w14:textId="77777777" w:rsidR="00933DDB" w:rsidRDefault="003A2444">
      <w:pPr>
        <w:pStyle w:val="CommandBlock"/>
      </w:pPr>
      <w:r>
        <w:t>node ./typescript/dist/main.js ./servers.txt</w:t>
      </w:r>
    </w:p>
    <w:p w14:paraId="6A03888F" w14:textId="77777777" w:rsidR="00933DDB" w:rsidRDefault="00933DDB">
      <w:pPr>
        <w:keepNext/>
      </w:pPr>
    </w:p>
    <w:p w14:paraId="249AC824" w14:textId="77777777" w:rsidR="00933DDB" w:rsidRDefault="00933DDB">
      <w:pPr>
        <w:keepNext/>
      </w:pPr>
    </w:p>
    <w:p w14:paraId="60FCE006" w14:textId="77777777" w:rsidR="00933DDB" w:rsidRDefault="003A2444">
      <w:pPr>
        <w:pStyle w:val="Heading2"/>
      </w:pPr>
      <w:r>
        <w:t>Windows PowerShell Exercise Push</w:t>
      </w:r>
    </w:p>
    <w:p w14:paraId="602B22F0" w14:textId="77777777" w:rsidR="00933DDB" w:rsidRDefault="003A2444">
      <w:pPr>
        <w:pStyle w:val="CommandBlock"/>
        <w:keepNext/>
      </w:pPr>
      <w:r>
        <w:t>Set-Location "$HOME\spa\lesson-12.17\server-report"</w:t>
      </w:r>
    </w:p>
    <w:p w14:paraId="71E84C71" w14:textId="77777777" w:rsidR="00933DDB" w:rsidRDefault="003A2444">
      <w:pPr>
        <w:pStyle w:val="CommandBlock"/>
        <w:keepNext/>
      </w:pPr>
      <w:r>
        <w:t>git push</w:t>
      </w:r>
    </w:p>
    <w:p w14:paraId="77C98388" w14:textId="77777777" w:rsidR="00933DDB" w:rsidRDefault="003A2444">
      <w:pPr>
        <w:pStyle w:val="CommandBlock"/>
      </w:pPr>
      <w:r>
        <w:t>git status -sb</w:t>
      </w:r>
    </w:p>
    <w:p w14:paraId="08C7FB9C" w14:textId="77777777" w:rsidR="00933DDB" w:rsidRDefault="00933DDB">
      <w:pPr>
        <w:keepNext/>
      </w:pPr>
    </w:p>
    <w:p w14:paraId="7B0C453E" w14:textId="77777777" w:rsidR="00933DDB" w:rsidRDefault="003A2444">
      <w:pPr>
        <w:pStyle w:val="Heading3"/>
      </w:pPr>
      <w:r>
        <w:t>Check Your Results</w:t>
      </w:r>
    </w:p>
    <w:p w14:paraId="20C956DC" w14:textId="77777777" w:rsidR="00933DDB" w:rsidRDefault="003A2444">
      <w:pPr>
        <w:pStyle w:val="RequiredOutput"/>
        <w:keepNext/>
      </w:pPr>
      <w:r>
        <w:t>Enumerating objects: 5, done.</w:t>
      </w:r>
    </w:p>
    <w:p w14:paraId="6715E8CC" w14:textId="77777777" w:rsidR="00933DDB" w:rsidRDefault="003A2444">
      <w:pPr>
        <w:pStyle w:val="RequiredOutput"/>
        <w:keepNext/>
      </w:pPr>
      <w:r>
        <w:t>Counting objects: 100% (5/5), done.</w:t>
      </w:r>
    </w:p>
    <w:p w14:paraId="4E90C0C3" w14:textId="77777777" w:rsidR="00933DDB" w:rsidRDefault="003A2444">
      <w:pPr>
        <w:pStyle w:val="RequiredOutput"/>
        <w:keepNext/>
      </w:pPr>
      <w:r>
        <w:t>Delta compression using up to 20 threads</w:t>
      </w:r>
    </w:p>
    <w:p w14:paraId="223FCCD6" w14:textId="77777777" w:rsidR="00933DDB" w:rsidRDefault="003A2444">
      <w:pPr>
        <w:pStyle w:val="RequiredOutput"/>
        <w:keepNext/>
      </w:pPr>
      <w:r>
        <w:t>Compressing objects: 100% (3/3), done.</w:t>
      </w:r>
    </w:p>
    <w:p w14:paraId="04A1F8F9" w14:textId="77777777" w:rsidR="00933DDB" w:rsidRDefault="003A2444">
      <w:pPr>
        <w:pStyle w:val="RequiredOutput"/>
        <w:keepNext/>
      </w:pPr>
      <w:r>
        <w:t>Writing objects: 100% (3/3), 346 bytes | 346.00 KiB/s, done.</w:t>
      </w:r>
    </w:p>
    <w:p w14:paraId="54D92A05" w14:textId="77777777" w:rsidR="00933DDB" w:rsidRDefault="003A2444">
      <w:pPr>
        <w:pStyle w:val="RequiredOutput"/>
        <w:keepNext/>
      </w:pPr>
      <w:r>
        <w:t>Total 3 (delta 2), reused 0 (delta 0), pack-reused 0 (from 0)</w:t>
      </w:r>
    </w:p>
    <w:p w14:paraId="2A2DD92F" w14:textId="77777777" w:rsidR="00933DDB" w:rsidRDefault="003A2444">
      <w:pPr>
        <w:pStyle w:val="RequiredOutput"/>
        <w:keepNext/>
      </w:pPr>
      <w:r>
        <w:t>To C:/Users/</w:t>
      </w:r>
      <w:r>
        <w:rPr>
          <w:b/>
        </w:rPr>
        <w:t>&lt;&lt;&lt;your $env:USERNAME&gt;&gt;&gt;</w:t>
      </w:r>
      <w:r>
        <w:t>/spa/lesson-12.17/server.git</w:t>
      </w:r>
    </w:p>
    <w:p w14:paraId="3BF1B1F9" w14:textId="77777777" w:rsidR="00933DDB" w:rsidRDefault="003A2444">
      <w:pPr>
        <w:pStyle w:val="RequiredOutput"/>
        <w:keepNext/>
      </w:pPr>
      <w:r>
        <w:t xml:space="preserve">   2ab080d..7434cbe  main -&gt; main</w:t>
      </w:r>
    </w:p>
    <w:p w14:paraId="42456563" w14:textId="77777777" w:rsidR="00933DDB" w:rsidRDefault="003A2444">
      <w:pPr>
        <w:pStyle w:val="RequiredOutput"/>
      </w:pPr>
      <w:r>
        <w:t>## main...origin/main</w:t>
      </w:r>
    </w:p>
    <w:p w14:paraId="7B4F6F30" w14:textId="77777777" w:rsidR="00933DDB" w:rsidRDefault="00933DDB">
      <w:pPr>
        <w:keepNext/>
      </w:pPr>
    </w:p>
    <w:p w14:paraId="316977AE" w14:textId="77777777" w:rsidR="00933DDB" w:rsidRDefault="003A2444">
      <w:pPr>
        <w:pStyle w:val="ListBullet"/>
      </w:pPr>
      <w:r>
        <w:t>2ab080d..7434cbe main -&gt; main: your revert is on the server, and your branch and the server agree.</w:t>
      </w:r>
    </w:p>
    <w:p w14:paraId="36210FC6" w14:textId="77777777" w:rsidR="00933DDB" w:rsidRDefault="00933DDB">
      <w:pPr>
        <w:keepNext/>
      </w:pPr>
    </w:p>
    <w:p w14:paraId="2D66F64C" w14:textId="77777777" w:rsidR="00933DDB" w:rsidRDefault="00933DDB">
      <w:pPr>
        <w:keepNext/>
      </w:pPr>
    </w:p>
    <w:p w14:paraId="62039381" w14:textId="77777777" w:rsidR="00933DDB" w:rsidRDefault="003A2444">
      <w:pPr>
        <w:pStyle w:val="Heading2"/>
      </w:pPr>
      <w:r>
        <w:t>Linux or macOS Exercise Push</w:t>
      </w:r>
    </w:p>
    <w:p w14:paraId="3E3EAA28" w14:textId="77777777" w:rsidR="00933DDB" w:rsidRDefault="003A2444">
      <w:pPr>
        <w:pStyle w:val="CommandBlock"/>
        <w:keepNext/>
      </w:pPr>
      <w:r>
        <w:t>cd "$HOME/spa/lesson-12.17/server-report"</w:t>
      </w:r>
    </w:p>
    <w:p w14:paraId="0512A8C3" w14:textId="77777777" w:rsidR="00933DDB" w:rsidRDefault="003A2444">
      <w:pPr>
        <w:pStyle w:val="CommandBlock"/>
        <w:keepNext/>
      </w:pPr>
      <w:r>
        <w:t>git push</w:t>
      </w:r>
    </w:p>
    <w:p w14:paraId="37E0E75B" w14:textId="77777777" w:rsidR="00933DDB" w:rsidRDefault="003A2444">
      <w:pPr>
        <w:pStyle w:val="CommandBlock"/>
      </w:pPr>
      <w:r>
        <w:t>git status -sb</w:t>
      </w:r>
    </w:p>
    <w:p w14:paraId="4A184F79" w14:textId="77777777" w:rsidR="00933DDB" w:rsidRDefault="00933DDB">
      <w:pPr>
        <w:keepNext/>
      </w:pPr>
    </w:p>
    <w:p w14:paraId="21AD9E64" w14:textId="77777777" w:rsidR="00933DDB" w:rsidRDefault="003A2444">
      <w:r>
        <w:t>The output is the same, with your own home folder after To.</w:t>
      </w:r>
    </w:p>
    <w:p w14:paraId="1CA2161B" w14:textId="77777777" w:rsidR="00933DDB" w:rsidRDefault="00933DDB">
      <w:pPr>
        <w:keepNext/>
      </w:pPr>
    </w:p>
    <w:p w14:paraId="1136D0FE" w14:textId="77777777" w:rsidR="00933DDB" w:rsidRDefault="00933DDB">
      <w:pPr>
        <w:keepNext/>
      </w:pPr>
    </w:p>
    <w:p w14:paraId="7EFC692D" w14:textId="77777777" w:rsidR="00933DDB" w:rsidRDefault="00933DDB">
      <w:pPr>
        <w:keepNext/>
      </w:pPr>
    </w:p>
    <w:p w14:paraId="345BD970" w14:textId="77777777" w:rsidR="00933DDB" w:rsidRDefault="003A2444">
      <w:pPr>
        <w:pStyle w:val="Heading1"/>
      </w:pPr>
      <w:r>
        <w:t>Challenge</w:t>
      </w:r>
    </w:p>
    <w:p w14:paraId="42B15B5B" w14:textId="77777777" w:rsidR="00933DDB" w:rsidRDefault="003A2444">
      <w:r>
        <w:t>Undo a wrong local reset. Start a changelog, CHANGELOG.md, a file many projects keep with one line per notable change; no program reads it, so this change needs no build or run. Remember, Set-Content writes each quoted text as one line, and "" an empty line (Lesson 1.9). Remember, .md means Markdown (Lesson 1.9): # Changelog is a heading, not a comment as in a .gitignore, and a line that starts with - is one item of a list. You commit it, then mean to take the commit back with git reset --soft HEAD~1, to ad</w:t>
      </w:r>
      <w:r>
        <w:t>d a line, and type --hard instead: the Challenge Input makes that mistake on purpose. The commit was never pushed, so the server cannot give it back.</w:t>
      </w:r>
    </w:p>
    <w:p w14:paraId="290A7858" w14:textId="77777777" w:rsidR="00933DDB" w:rsidRDefault="00933DDB">
      <w:pPr>
        <w:keepNext/>
      </w:pPr>
    </w:p>
    <w:p w14:paraId="11B789FC" w14:textId="77777777" w:rsidR="00933DDB" w:rsidRDefault="003A2444">
      <w:r>
        <w:t>With your own commands, find the commit in the reflog and put main back on it. Before you run anything, predict: which reflog entry names the commit, and what will git status -sb print afterwards? Then run the Challenge Check.</w:t>
      </w:r>
    </w:p>
    <w:p w14:paraId="49353CFF" w14:textId="77777777" w:rsidR="00933DDB" w:rsidRDefault="00933DDB">
      <w:pPr>
        <w:keepNext/>
      </w:pPr>
    </w:p>
    <w:p w14:paraId="1A71E22C" w14:textId="77777777" w:rsidR="00933DDB" w:rsidRDefault="00933DDB">
      <w:pPr>
        <w:keepNext/>
      </w:pPr>
    </w:p>
    <w:p w14:paraId="1DFE7C2A" w14:textId="77777777" w:rsidR="00933DDB" w:rsidRDefault="003A2444">
      <w:pPr>
        <w:pStyle w:val="Heading2"/>
      </w:pPr>
      <w:r>
        <w:t>Windows PowerShell Challenge Input</w:t>
      </w:r>
    </w:p>
    <w:p w14:paraId="46EE2A5A" w14:textId="77777777" w:rsidR="00933DDB" w:rsidRDefault="003A2444">
      <w:pPr>
        <w:pStyle w:val="CommandBlock"/>
        <w:keepNext/>
      </w:pPr>
      <w:r>
        <w:t>Set-Location "$HOME\spa\lesson-12.17\server-report"</w:t>
      </w:r>
    </w:p>
    <w:p w14:paraId="39DBA965" w14:textId="77777777" w:rsidR="00933DDB" w:rsidRDefault="003A2444">
      <w:pPr>
        <w:pStyle w:val="CommandBlock"/>
        <w:keepNext/>
      </w:pPr>
      <w:r>
        <w:t>Set-Content .\CHANGELOG.md "# Changelog", "", "- db-01 is back on port 3306."</w:t>
      </w:r>
    </w:p>
    <w:p w14:paraId="3AFE5458" w14:textId="77777777" w:rsidR="00933DDB" w:rsidRDefault="003A2444">
      <w:pPr>
        <w:pStyle w:val="CommandBlock"/>
        <w:keepNext/>
      </w:pPr>
      <w:r>
        <w:t>git add CHANGELOG.md</w:t>
      </w:r>
    </w:p>
    <w:p w14:paraId="49F686D7" w14:textId="77777777" w:rsidR="00933DDB" w:rsidRDefault="003A2444">
      <w:pPr>
        <w:pStyle w:val="CommandBlock"/>
        <w:keepNext/>
      </w:pPr>
      <w:r>
        <w:t>git commit -m "Start a changelog"</w:t>
      </w:r>
    </w:p>
    <w:p w14:paraId="119FBBE7" w14:textId="77777777" w:rsidR="00933DDB" w:rsidRDefault="003A2444">
      <w:pPr>
        <w:pStyle w:val="CommandBlock"/>
        <w:keepNext/>
      </w:pPr>
      <w:r>
        <w:t>git reset --hard HEAD~1</w:t>
      </w:r>
    </w:p>
    <w:p w14:paraId="37F83F92" w14:textId="77777777" w:rsidR="00933DDB" w:rsidRDefault="003A2444">
      <w:pPr>
        <w:pStyle w:val="CommandBlock"/>
        <w:keepNext/>
      </w:pPr>
      <w:r>
        <w:t>git status -sb</w:t>
      </w:r>
    </w:p>
    <w:p w14:paraId="49AB95C9" w14:textId="77777777" w:rsidR="00933DDB" w:rsidRDefault="003A2444">
      <w:pPr>
        <w:pStyle w:val="CommandBlock"/>
      </w:pPr>
      <w:r>
        <w:t>Test-Path .\CHANGELOG.md</w:t>
      </w:r>
    </w:p>
    <w:p w14:paraId="569E2060" w14:textId="77777777" w:rsidR="00933DDB" w:rsidRDefault="00933DDB">
      <w:pPr>
        <w:keepNext/>
      </w:pPr>
    </w:p>
    <w:p w14:paraId="0B4CF359" w14:textId="77777777" w:rsidR="00933DDB" w:rsidRDefault="003A2444">
      <w:pPr>
        <w:pStyle w:val="Heading3"/>
      </w:pPr>
      <w:r>
        <w:t>Check Your Results</w:t>
      </w:r>
    </w:p>
    <w:p w14:paraId="22204319" w14:textId="77777777" w:rsidR="00933DDB" w:rsidRDefault="003A2444">
      <w:pPr>
        <w:pStyle w:val="RequiredOutput"/>
        <w:keepNext/>
      </w:pPr>
      <w:r>
        <w:t>[main 98af9cc] Start a changelog</w:t>
      </w:r>
    </w:p>
    <w:p w14:paraId="4ABADE8A" w14:textId="77777777" w:rsidR="00933DDB" w:rsidRDefault="003A2444">
      <w:pPr>
        <w:pStyle w:val="RequiredOutput"/>
        <w:keepNext/>
      </w:pPr>
      <w:r>
        <w:t xml:space="preserve"> 1 file changed, 3 insertions(+)</w:t>
      </w:r>
    </w:p>
    <w:p w14:paraId="7DF82068" w14:textId="77777777" w:rsidR="00933DDB" w:rsidRDefault="003A2444">
      <w:pPr>
        <w:pStyle w:val="RequiredOutput"/>
        <w:keepNext/>
      </w:pPr>
      <w:r>
        <w:t xml:space="preserve"> create mode 100644 CHANGELOG.md</w:t>
      </w:r>
    </w:p>
    <w:p w14:paraId="3300328A" w14:textId="77777777" w:rsidR="00933DDB" w:rsidRDefault="003A2444">
      <w:pPr>
        <w:pStyle w:val="RequiredOutput"/>
        <w:keepNext/>
      </w:pPr>
      <w:r>
        <w:t>HEAD is now at 7434cbe Revert "Move queue-01 to port 5673"</w:t>
      </w:r>
    </w:p>
    <w:p w14:paraId="299F9C3F" w14:textId="77777777" w:rsidR="00933DDB" w:rsidRDefault="003A2444">
      <w:pPr>
        <w:pStyle w:val="RequiredOutput"/>
        <w:keepNext/>
      </w:pPr>
      <w:r>
        <w:t>## main...origin/main</w:t>
      </w:r>
    </w:p>
    <w:p w14:paraId="6B39D4A2" w14:textId="77777777" w:rsidR="00933DDB" w:rsidRDefault="003A2444">
      <w:pPr>
        <w:pStyle w:val="RequiredOutput"/>
      </w:pPr>
      <w:r>
        <w:t>False</w:t>
      </w:r>
    </w:p>
    <w:p w14:paraId="249F2A16" w14:textId="77777777" w:rsidR="00933DDB" w:rsidRDefault="00933DDB">
      <w:pPr>
        <w:keepNext/>
      </w:pPr>
    </w:p>
    <w:p w14:paraId="091E62BD" w14:textId="77777777" w:rsidR="00933DDB" w:rsidRDefault="003A2444">
      <w:pPr>
        <w:pStyle w:val="ListBullet"/>
      </w:pPr>
      <w:r>
        <w:t>[main 98af9cc] Start a changelog: three lines in a new file, so create mode 100644 CHANGELOG.md. Your id differs. Remember, 100644 marks an ordinary file (Lesson 12.2).</w:t>
      </w:r>
    </w:p>
    <w:p w14:paraId="6DBEB0D8" w14:textId="77777777" w:rsidR="00933DDB" w:rsidRDefault="003A2444">
      <w:pPr>
        <w:pStyle w:val="ListBullet"/>
      </w:pPr>
      <w:r>
        <w:t>HEAD is now at 7434cbe: the wrong reset moved main back to your Exercise revert and removed CHANGELOG.md from your folder, because the commit it moved to does not have it. Test-Path prints False.</w:t>
      </w:r>
    </w:p>
    <w:p w14:paraId="4793338C" w14:textId="77777777" w:rsidR="00933DDB" w:rsidRDefault="003A2444">
      <w:pPr>
        <w:pStyle w:val="ListBullet"/>
      </w:pPr>
      <w:r>
        <w:t>## main...origin/main: no commit ahead any more. The changelog commit is on no branch; only the reflog knows it.</w:t>
      </w:r>
    </w:p>
    <w:p w14:paraId="752D5D0B" w14:textId="77777777" w:rsidR="00933DDB" w:rsidRDefault="00933DDB">
      <w:pPr>
        <w:keepNext/>
      </w:pPr>
    </w:p>
    <w:p w14:paraId="6857715F" w14:textId="77777777" w:rsidR="00933DDB" w:rsidRDefault="00933DDB">
      <w:pPr>
        <w:keepNext/>
      </w:pPr>
    </w:p>
    <w:p w14:paraId="7DA52572" w14:textId="77777777" w:rsidR="00933DDB" w:rsidRDefault="003A2444">
      <w:pPr>
        <w:pStyle w:val="Heading2"/>
      </w:pPr>
      <w:r>
        <w:t>Linux or macOS Challenge Input</w:t>
      </w:r>
    </w:p>
    <w:p w14:paraId="439A81BF" w14:textId="77777777" w:rsidR="00933DDB" w:rsidRDefault="003A2444">
      <w:pPr>
        <w:pStyle w:val="CommandBlock"/>
        <w:keepNext/>
      </w:pPr>
      <w:r>
        <w:t>cd "$HOME/spa/lesson-12.17/server-report"</w:t>
      </w:r>
    </w:p>
    <w:p w14:paraId="197055A1" w14:textId="77777777" w:rsidR="00933DDB" w:rsidRDefault="003A2444">
      <w:pPr>
        <w:pStyle w:val="CommandBlock"/>
        <w:keepNext/>
      </w:pPr>
      <w:r>
        <w:t>printf '%s\n' '# Changelog' '' '- db-01 is back on port 3306.' &gt; ./CHANGELOG.md</w:t>
      </w:r>
    </w:p>
    <w:p w14:paraId="0591C1C8" w14:textId="77777777" w:rsidR="00933DDB" w:rsidRDefault="003A2444">
      <w:pPr>
        <w:pStyle w:val="CommandBlock"/>
        <w:keepNext/>
      </w:pPr>
      <w:r>
        <w:t>git add CHANGELOG.md</w:t>
      </w:r>
    </w:p>
    <w:p w14:paraId="43C3C34A" w14:textId="77777777" w:rsidR="00933DDB" w:rsidRDefault="003A2444">
      <w:pPr>
        <w:pStyle w:val="CommandBlock"/>
        <w:keepNext/>
      </w:pPr>
      <w:r>
        <w:t>git commit -m "Start a changelog"</w:t>
      </w:r>
    </w:p>
    <w:p w14:paraId="4827B91C" w14:textId="77777777" w:rsidR="00933DDB" w:rsidRDefault="003A2444">
      <w:pPr>
        <w:pStyle w:val="CommandBlock"/>
        <w:keepNext/>
      </w:pPr>
      <w:r>
        <w:t>git reset --hard HEAD~1</w:t>
      </w:r>
    </w:p>
    <w:p w14:paraId="36F54F19" w14:textId="77777777" w:rsidR="00933DDB" w:rsidRDefault="003A2444">
      <w:pPr>
        <w:pStyle w:val="CommandBlock"/>
        <w:keepNext/>
      </w:pPr>
      <w:r>
        <w:t>git status -sb</w:t>
      </w:r>
    </w:p>
    <w:p w14:paraId="7BE84972" w14:textId="77777777" w:rsidR="00933DDB" w:rsidRDefault="003A2444">
      <w:pPr>
        <w:pStyle w:val="CommandBlock"/>
      </w:pPr>
      <w:r>
        <w:t>ls ./CHANGELOG.md</w:t>
      </w:r>
    </w:p>
    <w:p w14:paraId="195692AD" w14:textId="77777777" w:rsidR="00933DDB" w:rsidRDefault="00933DDB">
      <w:pPr>
        <w:keepNext/>
      </w:pPr>
    </w:p>
    <w:p w14:paraId="2945BEDB" w14:textId="77777777" w:rsidR="00933DDB" w:rsidRDefault="003A2444">
      <w:r>
        <w:t>The output is the same, except that in place of False, ls says it cannot access ./CHANGELOG.md: no such file.</w:t>
      </w:r>
    </w:p>
    <w:p w14:paraId="73B7A063" w14:textId="77777777" w:rsidR="00933DDB" w:rsidRDefault="00933DDB">
      <w:pPr>
        <w:keepNext/>
      </w:pPr>
    </w:p>
    <w:p w14:paraId="6690E515" w14:textId="77777777" w:rsidR="00933DDB" w:rsidRDefault="00933DDB">
      <w:pPr>
        <w:keepNext/>
      </w:pPr>
    </w:p>
    <w:p w14:paraId="5FB13EDA" w14:textId="77777777" w:rsidR="00933DDB" w:rsidRDefault="003A2444">
      <w:pPr>
        <w:pStyle w:val="Heading2"/>
      </w:pPr>
      <w:r>
        <w:t>Windows PowerShell Challenge Check</w:t>
      </w:r>
    </w:p>
    <w:p w14:paraId="2DC52470" w14:textId="77777777" w:rsidR="00933DDB" w:rsidRDefault="003A2444">
      <w:pPr>
        <w:keepNext/>
      </w:pPr>
      <w:r>
        <w:t>Run this after your reset: the newest commit with its files, then the short status.</w:t>
      </w:r>
    </w:p>
    <w:p w14:paraId="7F139E19" w14:textId="77777777" w:rsidR="00933DDB" w:rsidRDefault="00933DDB">
      <w:pPr>
        <w:keepNext/>
      </w:pPr>
    </w:p>
    <w:p w14:paraId="2EA514E0" w14:textId="77777777" w:rsidR="00933DDB" w:rsidRDefault="003A2444">
      <w:pPr>
        <w:pStyle w:val="CommandBlock"/>
        <w:keepNext/>
      </w:pPr>
      <w:r>
        <w:t>Set-Location "$HOME\spa\lesson-12.17\server-report"</w:t>
      </w:r>
    </w:p>
    <w:p w14:paraId="0E1EAF84" w14:textId="77777777" w:rsidR="00933DDB" w:rsidRDefault="003A2444">
      <w:pPr>
        <w:pStyle w:val="CommandBlock"/>
        <w:keepNext/>
      </w:pPr>
      <w:r>
        <w:t>git log --oneline --stat -1</w:t>
      </w:r>
    </w:p>
    <w:p w14:paraId="4A402222" w14:textId="77777777" w:rsidR="00933DDB" w:rsidRDefault="003A2444">
      <w:pPr>
        <w:pStyle w:val="CommandBlock"/>
      </w:pPr>
      <w:r>
        <w:t>git status -sb</w:t>
      </w:r>
    </w:p>
    <w:p w14:paraId="196A619F" w14:textId="77777777" w:rsidR="00933DDB" w:rsidRDefault="00933DDB">
      <w:pPr>
        <w:keepNext/>
      </w:pPr>
    </w:p>
    <w:p w14:paraId="212FE07D" w14:textId="77777777" w:rsidR="00933DDB" w:rsidRDefault="003A2444">
      <w:r>
        <w:t>On Linux or macOS, run the same two git lines after cd "$HOME/spa/lesson-12.17/server-report".</w:t>
      </w:r>
    </w:p>
    <w:p w14:paraId="44C3D914" w14:textId="77777777" w:rsidR="00933DDB" w:rsidRDefault="00933DDB">
      <w:pPr>
        <w:keepNext/>
      </w:pPr>
    </w:p>
    <w:p w14:paraId="286B9A8D" w14:textId="77777777" w:rsidR="00933DDB" w:rsidRDefault="00933DDB">
      <w:pPr>
        <w:keepNext/>
      </w:pPr>
    </w:p>
    <w:p w14:paraId="4314D53C" w14:textId="77777777" w:rsidR="00933DDB" w:rsidRDefault="003A2444">
      <w:pPr>
        <w:pStyle w:val="Heading2"/>
      </w:pPr>
      <w:r>
        <w:t>Required Challenge Output</w:t>
      </w:r>
    </w:p>
    <w:p w14:paraId="1145399D" w14:textId="77777777" w:rsidR="00933DDB" w:rsidRDefault="003A2444">
      <w:pPr>
        <w:keepNext/>
      </w:pPr>
      <w:r>
        <w:t>Your git reflog --no-decorate -2 and git reset --hard, then the Challenge Check. This is the course's answer, git reset --hard 98af9cc, with the id from the reflog; yours differs:</w:t>
      </w:r>
    </w:p>
    <w:p w14:paraId="27BFF535" w14:textId="77777777" w:rsidR="00933DDB" w:rsidRDefault="00933DDB">
      <w:pPr>
        <w:keepNext/>
      </w:pPr>
    </w:p>
    <w:p w14:paraId="0A2EBC70" w14:textId="77777777" w:rsidR="00933DDB" w:rsidRDefault="003A2444">
      <w:pPr>
        <w:pStyle w:val="RequiredOutput"/>
        <w:keepNext/>
      </w:pPr>
      <w:r>
        <w:t>7434cbe HEAD@{0}: reset: moving to HEAD~1</w:t>
      </w:r>
    </w:p>
    <w:p w14:paraId="3DFFC16C" w14:textId="77777777" w:rsidR="00933DDB" w:rsidRDefault="003A2444">
      <w:pPr>
        <w:pStyle w:val="RequiredOutput"/>
        <w:keepNext/>
      </w:pPr>
      <w:r>
        <w:t>98af9cc HEAD@{1}: commit: Start a changelog</w:t>
      </w:r>
    </w:p>
    <w:p w14:paraId="17AC1092" w14:textId="77777777" w:rsidR="00933DDB" w:rsidRDefault="003A2444">
      <w:pPr>
        <w:pStyle w:val="RequiredOutput"/>
        <w:keepNext/>
      </w:pPr>
      <w:r>
        <w:t>HEAD is now at 98af9cc Start a changelog</w:t>
      </w:r>
    </w:p>
    <w:p w14:paraId="3F047DB1" w14:textId="77777777" w:rsidR="00933DDB" w:rsidRDefault="003A2444">
      <w:pPr>
        <w:pStyle w:val="RequiredOutput"/>
        <w:keepNext/>
      </w:pPr>
      <w:r>
        <w:t>98af9cc (HEAD -&gt; main) Start a changelog</w:t>
      </w:r>
    </w:p>
    <w:p w14:paraId="2A56C22C" w14:textId="77777777" w:rsidR="00933DDB" w:rsidRDefault="003A2444">
      <w:pPr>
        <w:pStyle w:val="RequiredOutput"/>
        <w:keepNext/>
      </w:pPr>
      <w:r>
        <w:t xml:space="preserve"> CHANGELOG.md | 3 +++</w:t>
      </w:r>
    </w:p>
    <w:p w14:paraId="5D63E7C7" w14:textId="77777777" w:rsidR="00933DDB" w:rsidRDefault="003A2444">
      <w:pPr>
        <w:pStyle w:val="RequiredOutput"/>
        <w:keepNext/>
      </w:pPr>
      <w:r>
        <w:t xml:space="preserve"> 1 file changed, 3 insertions(+)</w:t>
      </w:r>
    </w:p>
    <w:p w14:paraId="5CBF964E" w14:textId="77777777" w:rsidR="00933DDB" w:rsidRDefault="003A2444">
      <w:pPr>
        <w:pStyle w:val="RequiredOutput"/>
      </w:pPr>
      <w:r>
        <w:t>## main...origin/main [ahead 1]</w:t>
      </w:r>
    </w:p>
    <w:p w14:paraId="3CF62672" w14:textId="77777777" w:rsidR="00933DDB" w:rsidRDefault="00933DDB">
      <w:pPr>
        <w:keepNext/>
      </w:pPr>
    </w:p>
    <w:p w14:paraId="4A2DC3C6" w14:textId="77777777" w:rsidR="00933DDB" w:rsidRDefault="003A2444">
      <w:pPr>
        <w:pStyle w:val="ListBullet"/>
      </w:pPr>
      <w:r>
        <w:t>HEAD@{1}: commit: Start a changelog is the commit, and HEAD@{0} the wrong reset. git reset --hard 'HEAD@{1}' would work as well, while no other command has moved HEAD since.</w:t>
      </w:r>
    </w:p>
    <w:p w14:paraId="58BC4D08" w14:textId="77777777" w:rsidR="00933DDB" w:rsidRDefault="003A2444">
      <w:pPr>
        <w:pStyle w:val="ListBullet"/>
      </w:pPr>
      <w:r>
        <w:t>HEAD is now at 98af9cc Start a changelog, and git log --oneline --stat -1 shows it on main with CHANGELOG.md | 3 +++: the commit and its file are back.</w:t>
      </w:r>
    </w:p>
    <w:p w14:paraId="4AE41E65" w14:textId="77777777" w:rsidR="00933DDB" w:rsidRDefault="003A2444">
      <w:pPr>
        <w:pStyle w:val="ListBullet"/>
      </w:pPr>
      <w:r>
        <w:t>## main...origin/main [ahead 1]: the prediction. The commit is local again, as before the mistake.</w:t>
      </w:r>
    </w:p>
    <w:p w14:paraId="2C6EF783" w14:textId="77777777" w:rsidR="00933DDB" w:rsidRDefault="00933DDB">
      <w:pPr>
        <w:keepNext/>
      </w:pPr>
    </w:p>
    <w:p w14:paraId="381A28DE" w14:textId="77777777" w:rsidR="00933DDB" w:rsidRDefault="00933DDB">
      <w:pPr>
        <w:keepNext/>
      </w:pPr>
    </w:p>
    <w:p w14:paraId="5E9EA30A" w14:textId="77777777" w:rsidR="00933DDB" w:rsidRDefault="003A2444">
      <w:pPr>
        <w:pStyle w:val="Heading2"/>
      </w:pPr>
      <w:r>
        <w:t>Combine the Exercise and the Challenge</w:t>
      </w:r>
    </w:p>
    <w:p w14:paraId="06E1A109" w14:textId="77777777" w:rsidR="00933DDB" w:rsidRDefault="003A2444">
      <w:r>
        <w:t>The changelog should list both reverts. Your changelog commit is still only in your clone, [ahead 1], so you may change it: take it back with git reset --soft HEAD~1, add the line - queue-01 is back on port 5672. with Add-Content (on Linux or macOS, printf '%s\n' '- queue-01 is back on port 5672.' &gt;&gt; ./CHANGELOG.md), stage the file, commit it again with the same message, and push. Then run the Combined Check. Which line in your output proves that the commit you pushed is a new one?</w:t>
      </w:r>
    </w:p>
    <w:p w14:paraId="18EB870D" w14:textId="77777777" w:rsidR="00933DDB" w:rsidRDefault="00933DDB">
      <w:pPr>
        <w:keepNext/>
      </w:pPr>
    </w:p>
    <w:p w14:paraId="1EA8BAB7" w14:textId="77777777" w:rsidR="00933DDB" w:rsidRDefault="00933DDB">
      <w:pPr>
        <w:keepNext/>
      </w:pPr>
    </w:p>
    <w:p w14:paraId="4A0FD2C6" w14:textId="77777777" w:rsidR="00933DDB" w:rsidRDefault="003A2444">
      <w:pPr>
        <w:pStyle w:val="Heading2"/>
      </w:pPr>
      <w:r>
        <w:t>Windows PowerShell Combined Check</w:t>
      </w:r>
    </w:p>
    <w:p w14:paraId="5C15DD08" w14:textId="77777777" w:rsidR="00933DDB" w:rsidRDefault="003A2444">
      <w:pPr>
        <w:pStyle w:val="CommandBlock"/>
        <w:keepNext/>
      </w:pPr>
      <w:r>
        <w:t>Set-Location "$HOME\spa\lesson-12.17\server-report"</w:t>
      </w:r>
    </w:p>
    <w:p w14:paraId="4DCD5359" w14:textId="77777777" w:rsidR="00933DDB" w:rsidRDefault="003A2444">
      <w:pPr>
        <w:pStyle w:val="CommandBlock"/>
        <w:keepNext/>
      </w:pPr>
      <w:r>
        <w:t>git show --stat --oneline HEAD</w:t>
      </w:r>
    </w:p>
    <w:p w14:paraId="59035632" w14:textId="77777777" w:rsidR="00933DDB" w:rsidRDefault="003A2444">
      <w:pPr>
        <w:pStyle w:val="CommandBlock"/>
        <w:keepNext/>
      </w:pPr>
      <w:r>
        <w:t>git status -sb</w:t>
      </w:r>
    </w:p>
    <w:p w14:paraId="700EA656" w14:textId="77777777" w:rsidR="00933DDB" w:rsidRDefault="003A2444">
      <w:pPr>
        <w:pStyle w:val="CommandBlock"/>
      </w:pPr>
      <w:r>
        <w:t>Get-Content .\CHANGELOG.md</w:t>
      </w:r>
    </w:p>
    <w:p w14:paraId="7D1019D7" w14:textId="77777777" w:rsidR="00933DDB" w:rsidRDefault="00933DDB">
      <w:pPr>
        <w:keepNext/>
      </w:pPr>
    </w:p>
    <w:p w14:paraId="6DBC3CD2" w14:textId="77777777" w:rsidR="00933DDB" w:rsidRDefault="003A2444">
      <w:r>
        <w:t>On Linux or macOS, run the same git lines after cd "$HOME/spa/lesson-12.17/server-report", with cat ./CHANGELOG.md for the last one.</w:t>
      </w:r>
    </w:p>
    <w:p w14:paraId="69763DE5" w14:textId="77777777" w:rsidR="00933DDB" w:rsidRDefault="00933DDB">
      <w:pPr>
        <w:keepNext/>
      </w:pPr>
    </w:p>
    <w:p w14:paraId="783172E6" w14:textId="77777777" w:rsidR="00933DDB" w:rsidRDefault="00933DDB">
      <w:pPr>
        <w:keepNext/>
      </w:pPr>
    </w:p>
    <w:p w14:paraId="1C11D34C" w14:textId="77777777" w:rsidR="00933DDB" w:rsidRDefault="003A2444">
      <w:pPr>
        <w:pStyle w:val="Heading2"/>
      </w:pPr>
      <w:r>
        <w:t>Required Combined Output</w:t>
      </w:r>
    </w:p>
    <w:p w14:paraId="72E3DA41" w14:textId="77777777" w:rsidR="00933DDB" w:rsidRDefault="003A2444">
      <w:pPr>
        <w:keepNext/>
      </w:pPr>
      <w:r>
        <w:t>Your git reset --soft, Add-Content, git add, git commit, and git push, then the Combined Check:</w:t>
      </w:r>
    </w:p>
    <w:p w14:paraId="2A38F30A" w14:textId="77777777" w:rsidR="00933DDB" w:rsidRDefault="00933DDB">
      <w:pPr>
        <w:keepNext/>
      </w:pPr>
    </w:p>
    <w:p w14:paraId="65D0912F" w14:textId="77777777" w:rsidR="00933DDB" w:rsidRDefault="003A2444">
      <w:pPr>
        <w:pStyle w:val="RequiredOutput"/>
        <w:keepNext/>
      </w:pPr>
      <w:r>
        <w:t>[main b5f642d] Start a changelog</w:t>
      </w:r>
    </w:p>
    <w:p w14:paraId="0D5EAE04" w14:textId="77777777" w:rsidR="00933DDB" w:rsidRDefault="003A2444">
      <w:pPr>
        <w:pStyle w:val="RequiredOutput"/>
        <w:keepNext/>
      </w:pPr>
      <w:r>
        <w:t xml:space="preserve"> 1 file changed, 4 insertions(+)</w:t>
      </w:r>
    </w:p>
    <w:p w14:paraId="04467F30" w14:textId="77777777" w:rsidR="00933DDB" w:rsidRDefault="003A2444">
      <w:pPr>
        <w:pStyle w:val="RequiredOutput"/>
        <w:keepNext/>
      </w:pPr>
      <w:r>
        <w:t xml:space="preserve"> create mode 100644 CHANGELOG.md</w:t>
      </w:r>
    </w:p>
    <w:p w14:paraId="1F89FC9A" w14:textId="77777777" w:rsidR="00933DDB" w:rsidRDefault="003A2444">
      <w:pPr>
        <w:pStyle w:val="RequiredOutput"/>
        <w:keepNext/>
      </w:pPr>
      <w:r>
        <w:t>Enumerating objects: 4, done.</w:t>
      </w:r>
    </w:p>
    <w:p w14:paraId="0BAC6136" w14:textId="77777777" w:rsidR="00933DDB" w:rsidRDefault="003A2444">
      <w:pPr>
        <w:pStyle w:val="RequiredOutput"/>
        <w:keepNext/>
      </w:pPr>
      <w:r>
        <w:t>Counting objects: 100% (4/4), done.</w:t>
      </w:r>
    </w:p>
    <w:p w14:paraId="6F1A101C" w14:textId="77777777" w:rsidR="00933DDB" w:rsidRDefault="003A2444">
      <w:pPr>
        <w:pStyle w:val="RequiredOutput"/>
        <w:keepNext/>
      </w:pPr>
      <w:r>
        <w:t>Delta compression using up to 20 threads</w:t>
      </w:r>
    </w:p>
    <w:p w14:paraId="55E8E48D" w14:textId="77777777" w:rsidR="00933DDB" w:rsidRDefault="003A2444">
      <w:pPr>
        <w:pStyle w:val="RequiredOutput"/>
        <w:keepNext/>
      </w:pPr>
      <w:r>
        <w:t>Compressing objects: 100% (3/3), done.</w:t>
      </w:r>
    </w:p>
    <w:p w14:paraId="6294E217" w14:textId="77777777" w:rsidR="00933DDB" w:rsidRDefault="003A2444">
      <w:pPr>
        <w:pStyle w:val="RequiredOutput"/>
        <w:keepNext/>
      </w:pPr>
      <w:r>
        <w:t>Writing objects: 100% (3/3), 333 bytes | 333.00 KiB/s, done.</w:t>
      </w:r>
    </w:p>
    <w:p w14:paraId="04B289A4" w14:textId="77777777" w:rsidR="00933DDB" w:rsidRDefault="003A2444">
      <w:pPr>
        <w:pStyle w:val="RequiredOutput"/>
        <w:keepNext/>
      </w:pPr>
      <w:r>
        <w:t>Total 3 (delta 1), reused 0 (delta 0), pack-reused 0 (from 0)</w:t>
      </w:r>
    </w:p>
    <w:p w14:paraId="505700AA" w14:textId="77777777" w:rsidR="00933DDB" w:rsidRDefault="003A2444">
      <w:pPr>
        <w:pStyle w:val="RequiredOutput"/>
        <w:keepNext/>
      </w:pPr>
      <w:r>
        <w:t>To C:/Users/</w:t>
      </w:r>
      <w:r>
        <w:rPr>
          <w:b/>
        </w:rPr>
        <w:t>&lt;&lt;&lt;your $env:USERNAME&gt;&gt;&gt;</w:t>
      </w:r>
      <w:r>
        <w:t>/spa/lesson-12.17/server.git</w:t>
      </w:r>
    </w:p>
    <w:p w14:paraId="34C15A6B" w14:textId="77777777" w:rsidR="00933DDB" w:rsidRDefault="003A2444">
      <w:pPr>
        <w:pStyle w:val="RequiredOutput"/>
        <w:keepNext/>
      </w:pPr>
      <w:r>
        <w:t xml:space="preserve">   7434cbe..b5f642d  main -&gt; main</w:t>
      </w:r>
    </w:p>
    <w:p w14:paraId="78B67A7B" w14:textId="77777777" w:rsidR="00933DDB" w:rsidRDefault="003A2444">
      <w:pPr>
        <w:pStyle w:val="RequiredOutput"/>
        <w:keepNext/>
      </w:pPr>
      <w:r>
        <w:t>b5f642d (HEAD -&gt; main, origin/main, origin/HEAD) Start a changelog</w:t>
      </w:r>
    </w:p>
    <w:p w14:paraId="0B85C90E" w14:textId="77777777" w:rsidR="00933DDB" w:rsidRDefault="003A2444">
      <w:pPr>
        <w:pStyle w:val="RequiredOutput"/>
        <w:keepNext/>
      </w:pPr>
      <w:r>
        <w:t xml:space="preserve"> CHANGELOG.md | 4 ++++</w:t>
      </w:r>
    </w:p>
    <w:p w14:paraId="267EE80B" w14:textId="77777777" w:rsidR="00933DDB" w:rsidRDefault="003A2444">
      <w:pPr>
        <w:pStyle w:val="RequiredOutput"/>
        <w:keepNext/>
      </w:pPr>
      <w:r>
        <w:t xml:space="preserve"> 1 file changed, 4 insertions(+)</w:t>
      </w:r>
    </w:p>
    <w:p w14:paraId="6D98AC2F" w14:textId="77777777" w:rsidR="00933DDB" w:rsidRDefault="003A2444">
      <w:pPr>
        <w:pStyle w:val="RequiredOutput"/>
        <w:keepNext/>
      </w:pPr>
      <w:r>
        <w:t>## main...origin/main</w:t>
      </w:r>
    </w:p>
    <w:p w14:paraId="15127E23" w14:textId="77777777" w:rsidR="00933DDB" w:rsidRDefault="003A2444">
      <w:pPr>
        <w:pStyle w:val="RequiredOutput"/>
        <w:keepNext/>
      </w:pPr>
      <w:r>
        <w:t># Changelog</w:t>
      </w:r>
    </w:p>
    <w:p w14:paraId="017DD052" w14:textId="77777777" w:rsidR="00933DDB" w:rsidRDefault="00933DDB">
      <w:pPr>
        <w:pStyle w:val="RequiredOutput"/>
        <w:keepNext/>
      </w:pPr>
    </w:p>
    <w:p w14:paraId="52AD97D4" w14:textId="77777777" w:rsidR="00933DDB" w:rsidRDefault="003A2444">
      <w:pPr>
        <w:pStyle w:val="RequiredOutput"/>
        <w:keepNext/>
      </w:pPr>
      <w:r>
        <w:t>- db-01 is back on port 3306.</w:t>
      </w:r>
    </w:p>
    <w:p w14:paraId="68A68924" w14:textId="77777777" w:rsidR="00933DDB" w:rsidRDefault="003A2444">
      <w:pPr>
        <w:pStyle w:val="RequiredOutput"/>
      </w:pPr>
      <w:r>
        <w:t>- queue-01 is back on port 5672.</w:t>
      </w:r>
    </w:p>
    <w:p w14:paraId="57E80950" w14:textId="77777777" w:rsidR="00933DDB" w:rsidRDefault="00933DDB">
      <w:pPr>
        <w:keepNext/>
      </w:pPr>
    </w:p>
    <w:p w14:paraId="7BBA16BA" w14:textId="77777777" w:rsidR="00933DDB" w:rsidRDefault="003A2444">
      <w:pPr>
        <w:pStyle w:val="ListBullet"/>
      </w:pPr>
      <w:r>
        <w:t>git reset --soft, Add-Content, and git add print nothing. The commit is new: [main b5f642d], not 98af9cc, with 4 insertions; rewriting it was safe because nobody else had 98af9cc.</w:t>
      </w:r>
    </w:p>
    <w:p w14:paraId="2D06E784" w14:textId="77777777" w:rsidR="00933DDB" w:rsidRDefault="003A2444">
      <w:pPr>
        <w:pStyle w:val="ListBullet"/>
      </w:pPr>
      <w:r>
        <w:t>The push moves the server's main from your Exercise revert to b5f642d, and git show --stat --oneline HEAD shows it with (HEAD -&gt; main, origin/main, origin/HEAD): the changelog is shared now. From here on, a mistake in it is undone with git revert.</w:t>
      </w:r>
    </w:p>
    <w:p w14:paraId="7CEC75DC" w14:textId="77777777" w:rsidR="00933DDB" w:rsidRDefault="003A2444">
      <w:pPr>
        <w:pStyle w:val="ListBullet"/>
      </w:pPr>
      <w:r>
        <w:t>## main...origin/main and the four lines of CHANGELOG.md: the heading, a blank line, and the two reverts.</w:t>
      </w:r>
    </w:p>
    <w:p w14:paraId="167280FF" w14:textId="77777777" w:rsidR="00933DDB" w:rsidRDefault="00933DDB">
      <w:pPr>
        <w:keepNext/>
      </w:pPr>
    </w:p>
    <w:p w14:paraId="41CB64B8" w14:textId="77777777" w:rsidR="00933DDB" w:rsidRDefault="00933DDB">
      <w:pPr>
        <w:keepNext/>
      </w:pPr>
    </w:p>
    <w:p w14:paraId="32E3B585" w14:textId="77777777" w:rsidR="00933DDB" w:rsidRDefault="00933DDB">
      <w:pPr>
        <w:keepNext/>
      </w:pPr>
    </w:p>
    <w:p w14:paraId="64B77E84" w14:textId="77777777" w:rsidR="00933DDB" w:rsidRDefault="003A2444">
      <w:pPr>
        <w:pStyle w:val="Heading1"/>
      </w:pPr>
      <w:r>
        <w:t>Completion Checklist</w:t>
      </w:r>
    </w:p>
    <w:p w14:paraId="6E7D6791" w14:textId="77777777" w:rsidR="00933DDB" w:rsidRDefault="003A2444">
      <w:pPr>
        <w:pStyle w:val="ListBullet"/>
      </w:pPr>
      <w:r>
        <w:t>I can name the undo for each place a mistake can be: git restore for an uncommitted change, git reset for an unpushed commit, git revert for a pushed one.</w:t>
      </w:r>
    </w:p>
    <w:p w14:paraId="5BFB08CE" w14:textId="77777777" w:rsidR="00933DDB" w:rsidRDefault="003A2444">
      <w:pPr>
        <w:pStyle w:val="ListBullet"/>
      </w:pPr>
      <w:r>
        <w:t>I restored a file I had replaced by mistake with git restore, and I know that git restore cannot bring back what it throws away.</w:t>
      </w:r>
    </w:p>
    <w:p w14:paraId="488DACAA" w14:textId="77777777" w:rsidR="00933DDB" w:rsidRDefault="003A2444">
      <w:pPr>
        <w:pStyle w:val="ListBullet"/>
      </w:pPr>
      <w:r>
        <w:t>I committed a change, saw [ahead 1], took the commit back with git reset --soft HEAD~1, and committed it again with a clear message.</w:t>
      </w:r>
    </w:p>
    <w:p w14:paraId="7E25C9D3" w14:textId="77777777" w:rsidR="00933DDB" w:rsidRDefault="003A2444">
      <w:pPr>
        <w:pStyle w:val="ListBullet"/>
      </w:pPr>
      <w:r>
        <w:t>I dropped an unpushed commit with git reset --hard HEAD~1, and I can say why only committed work can come back through the reflog.</w:t>
      </w:r>
    </w:p>
    <w:p w14:paraId="0ABC9C37" w14:textId="77777777" w:rsidR="00933DDB" w:rsidRDefault="003A2444">
      <w:pPr>
        <w:pStyle w:val="ListBullet"/>
      </w:pPr>
      <w:r>
        <w:t>I pulled a teammate's pushed defect, saw it in all six programs, reverted it with git revert --no-edit, read This reverts commit and the full id, ran all six again, and pushed.</w:t>
      </w:r>
    </w:p>
    <w:p w14:paraId="00C1A780" w14:textId="77777777" w:rsidR="00933DDB" w:rsidRDefault="003A2444">
      <w:pPr>
        <w:pStyle w:val="ListBullet"/>
      </w:pPr>
      <w:r>
        <w:t>I saw my teammate pull the revert as a fast-forward, with nothing rewritten.</w:t>
      </w:r>
    </w:p>
    <w:p w14:paraId="204391D9" w14:textId="77777777" w:rsidR="00933DDB" w:rsidRDefault="003A2444">
      <w:pPr>
        <w:pStyle w:val="ListBullet"/>
      </w:pPr>
      <w:r>
        <w:t>I reset a pushed commit on purpose, saw git push rejected as non-fast-forward, and put main back from the reflog with 'HEAD@{1}'.</w:t>
      </w:r>
    </w:p>
    <w:p w14:paraId="5B3EFC16" w14:textId="77777777" w:rsidR="00933DDB" w:rsidRDefault="003A2444">
      <w:pPr>
        <w:pStyle w:val="ListBullet"/>
      </w:pPr>
      <w:r>
        <w:t>I reverted an older published commit by its id and kept the commit after it.</w:t>
      </w:r>
    </w:p>
    <w:p w14:paraId="1A59BD8F" w14:textId="77777777" w:rsidR="00933DDB" w:rsidRDefault="003A2444">
      <w:pPr>
        <w:pStyle w:val="ListBullet"/>
      </w:pPr>
      <w:r>
        <w:t>I brought back a commit that a wrong git reset --hard took away, from the reflog.</w:t>
      </w:r>
    </w:p>
    <w:p w14:paraId="7FC9E5C5" w14:textId="77777777" w:rsidR="00933DDB" w:rsidRDefault="00933DDB">
      <w:pPr>
        <w:keepNext/>
      </w:pPr>
    </w:p>
    <w:p w14:paraId="7F80BA10" w14:textId="77777777" w:rsidR="00933DDB" w:rsidRDefault="00933DDB">
      <w:pPr>
        <w:keepNext/>
      </w:pPr>
    </w:p>
    <w:p w14:paraId="086EEFA0" w14:textId="77777777" w:rsidR="00933DDB" w:rsidRDefault="00933DDB">
      <w:pPr>
        <w:keepNext/>
      </w:pPr>
    </w:p>
    <w:p w14:paraId="22EB91B0" w14:textId="77777777" w:rsidR="00933DDB" w:rsidRDefault="003A2444">
      <w:pPr>
        <w:pStyle w:val="Heading1"/>
      </w:pPr>
      <w:r>
        <w:t>Lesson Wrap-Up</w:t>
      </w:r>
    </w:p>
    <w:p w14:paraId="4240C822" w14:textId="77777777" w:rsidR="00933DDB" w:rsidRDefault="003A2444">
      <w:r>
        <w:t>Undoing in Git is a choice between rewriting history and adding to it, and one question makes the choice: has it been shared? An uncommitted change is only in your working tree, so git restore puts the file back. An unpushed commit is only in your clone, so git reset moves your branch back: --soft keeps the change staged, --hard throws it away, and the reflog keeps the commit's id for a way back. A pushed commit belongs to everyone who has it, so git revert adds a new commit that cancels it; you tested it i</w:t>
      </w:r>
      <w:r>
        <w:t>n all six languages, pushed it, and your teammate's pull was a plain fast-forward. When a pushed commit is reset, git push refuses to send it, and forcing it would rewrite every teammate's history: revert instead. Lesson 12.18: Git Best Practices gathers this rule with the chapter's other habits: small focused commits, status before every operation, test before push, and no secrets in commits.</w:t>
      </w:r>
    </w:p>
    <w:sectPr w:rsidR="00933DD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444"/>
    <w:rsid w:val="006B3661"/>
    <w:rsid w:val="00933DDB"/>
    <w:rsid w:val="009B0D15"/>
    <w:rsid w:val="00AA1D8D"/>
    <w:rsid w:val="00B47730"/>
    <w:rsid w:val="00C669C0"/>
    <w:rsid w:val="00CB0664"/>
    <w:rsid w:val="00DD3ADC"/>
    <w:rsid w:val="00EE0B38"/>
    <w:rsid w:val="00F470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1585A"/>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10593</Words>
  <Characters>56822</Characters>
  <Application>Microsoft Office Word</Application>
  <DocSecurity>0</DocSecurity>
  <Lines>1500</Lines>
  <Paragraphs>955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12.17 Reset Versus Revert</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