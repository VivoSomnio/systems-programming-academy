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793308" w14:textId="77777777" w:rsidR="00587FE0" w:rsidRDefault="00944F91">
      <w:pPr>
        <w:pStyle w:val="AcademyTitle"/>
      </w:pPr>
      <w:r>
        <w:t>SYSTEMS PROGRAMMING ACADEMY</w:t>
      </w:r>
    </w:p>
    <w:p w14:paraId="25A7A38F" w14:textId="77777777" w:rsidR="00587FE0" w:rsidRDefault="00944F91">
      <w:pPr>
        <w:pStyle w:val="VolumeTitle"/>
      </w:pPr>
      <w:r>
        <w:t>Volume 1: Foundations of Systems Programming</w:t>
      </w:r>
    </w:p>
    <w:p w14:paraId="2B3A5CC6" w14:textId="77777777" w:rsidR="00587FE0" w:rsidRDefault="00944F91">
      <w:pPr>
        <w:pStyle w:val="ChapterTitle"/>
      </w:pPr>
      <w:r>
        <w:t>Chapter 12: Developer Workflow</w:t>
      </w:r>
    </w:p>
    <w:p w14:paraId="7905D7C4" w14:textId="77777777" w:rsidR="00587FE0" w:rsidRDefault="00944F91">
      <w:pPr>
        <w:pStyle w:val="LessonTitle"/>
      </w:pPr>
      <w:r>
        <w:t>Lesson 12.9: git merge</w:t>
      </w:r>
    </w:p>
    <w:p w14:paraId="7033711D" w14:textId="77777777" w:rsidR="00587FE0" w:rsidRDefault="00944F91">
      <w:pPr>
        <w:pStyle w:val="LessonSubtitle"/>
      </w:pPr>
      <w:r>
        <w:t>Bringing a Finished Feature Into main and Reading the History It Leaves</w:t>
      </w:r>
    </w:p>
    <w:p w14:paraId="00874992" w14:textId="77777777" w:rsidR="00587FE0" w:rsidRDefault="00587FE0">
      <w:pPr>
        <w:keepNext/>
      </w:pPr>
    </w:p>
    <w:p w14:paraId="611E0608" w14:textId="77777777" w:rsidR="00587FE0" w:rsidRDefault="00587FE0">
      <w:pPr>
        <w:keepNext/>
      </w:pPr>
    </w:p>
    <w:p w14:paraId="57DA5040" w14:textId="77777777" w:rsidR="00587FE0" w:rsidRDefault="00587FE0">
      <w:pPr>
        <w:keepNext/>
      </w:pPr>
    </w:p>
    <w:p w14:paraId="6D458967" w14:textId="77777777" w:rsidR="00587FE0" w:rsidRDefault="00944F91">
      <w:pPr>
        <w:pStyle w:val="Heading1"/>
      </w:pPr>
      <w:r>
        <w:t>Goal</w:t>
      </w:r>
    </w:p>
    <w:p w14:paraId="1FB532AD" w14:textId="77777777" w:rsidR="00587FE0" w:rsidRDefault="00944F91">
      <w:r>
        <w:t>Merge a completed feature branch into main and read the history the merge leaves. You clone the course's training repository and, on a feature branch, change the report's title in C, C++, C#, Go, Python, and TypeScript, building and running each program before you commit it. Merging that branch into main is a fast-forward: Git only moves main forward. Then you add a server on a second branch while main gains a commit of its own, and merge again: this time Git makes a merge commit that joins the two lines of</w:t>
      </w:r>
      <w:r>
        <w:t xml:space="preserve"> history, and you build and run all six programs on the result. git log --oneline --graph shows what each merge did, and git branch -d deletes each finished branch. The Production-Minded layer reads the status before a merge, stops a merge before it commits and backs out of it with git merge --abort, and deletes only branches that are merged.</w:t>
      </w:r>
    </w:p>
    <w:p w14:paraId="0565CCE0" w14:textId="77777777" w:rsidR="00587FE0" w:rsidRDefault="00587FE0">
      <w:pPr>
        <w:keepNext/>
      </w:pPr>
    </w:p>
    <w:p w14:paraId="2D715F6E" w14:textId="77777777" w:rsidR="00587FE0" w:rsidRDefault="00587FE0">
      <w:pPr>
        <w:keepNext/>
      </w:pPr>
    </w:p>
    <w:p w14:paraId="7166BF52" w14:textId="77777777" w:rsidR="00587FE0" w:rsidRDefault="00587FE0">
      <w:pPr>
        <w:keepNext/>
      </w:pPr>
    </w:p>
    <w:p w14:paraId="0DC6AE1E" w14:textId="77777777" w:rsidR="00587FE0" w:rsidRDefault="00944F91">
      <w:pPr>
        <w:pStyle w:val="Heading1"/>
      </w:pPr>
      <w:r>
        <w:t>Why This Matters</w:t>
      </w:r>
    </w:p>
    <w:p w14:paraId="1A127C28" w14:textId="77777777" w:rsidR="00587FE0" w:rsidRDefault="00944F91">
      <w:r>
        <w:t xml:space="preserve">A branch keeps a feature away from main while you build it (Lesson 12.8: git branch); merging is how the finished work reaches main, where everyone else builds on it. Teams merge many times a day: by hand, through git pull (Lesson 12.13), or with a pull request's merge button (Lesson 12.19). Knowing which kind of merge Git made tells you what to check: a fast-forward gives main exactly the commit you already built and ran, while a merge commit is a new combination of two lines of work that nobody has built </w:t>
      </w:r>
      <w:r>
        <w:t>yet. And reading the status first, and knowing how to back out, means a merge never surprises you or costs you work.</w:t>
      </w:r>
    </w:p>
    <w:p w14:paraId="5231DA67" w14:textId="77777777" w:rsidR="00587FE0" w:rsidRDefault="00587FE0">
      <w:pPr>
        <w:keepNext/>
      </w:pPr>
    </w:p>
    <w:p w14:paraId="5D949362" w14:textId="77777777" w:rsidR="00587FE0" w:rsidRDefault="00587FE0">
      <w:pPr>
        <w:keepNext/>
      </w:pPr>
    </w:p>
    <w:p w14:paraId="27E6FB02" w14:textId="77777777" w:rsidR="00587FE0" w:rsidRDefault="00587FE0">
      <w:pPr>
        <w:keepNext/>
      </w:pPr>
    </w:p>
    <w:p w14:paraId="63383E7C" w14:textId="77777777" w:rsidR="00587FE0" w:rsidRDefault="00944F91">
      <w:pPr>
        <w:pStyle w:val="Heading1"/>
      </w:pPr>
      <w:r>
        <w:t>Concept</w:t>
      </w:r>
    </w:p>
    <w:p w14:paraId="7FC2152D" w14:textId="77777777" w:rsidR="00587FE0" w:rsidRDefault="00944F91">
      <w:pPr>
        <w:pStyle w:val="ListBullet"/>
      </w:pPr>
      <w:r>
        <w:t>git merge &lt;branch&gt; brings the commits of &lt;branch&gt; into the branch you are on. You always merge into the current branch: switch to main first, then name the feature branch. Remember, git switch -c &lt;name&gt; makes a branch and switches to it, git switch &lt;name&gt; moves to another branch, and git branch lists the branches with * beside the one you are on (Lesson 12.8).</w:t>
      </w:r>
    </w:p>
    <w:p w14:paraId="53B36265" w14:textId="77777777" w:rsidR="00587FE0" w:rsidRDefault="00944F91">
      <w:pPr>
        <w:pStyle w:val="ListBullet"/>
      </w:pPr>
      <w:r>
        <w:t>Git first finds the merge base: the newest commit that both branches share, where the feature branch started. What happens next depends on whether the branch you are on has moved since then.</w:t>
      </w:r>
    </w:p>
    <w:p w14:paraId="23D2B10F" w14:textId="77777777" w:rsidR="00587FE0" w:rsidRDefault="00944F91">
      <w:pPr>
        <w:pStyle w:val="ListBullet"/>
      </w:pPr>
      <w:r>
        <w:t>Fast-forward. If main has no commit of its own since the merge base, the branch's commits simply continue main. Git moves the name main forward to the branch's newest commit and makes no new commit. It prints Updating &lt;old id&gt;..&lt;new id&gt;, then Fast-forward, then each file the merge changed with its count of changed lines and a total, as --stat does (Lesson 12.1). Afterwards main and the feature branch name the same commit, and the history is still one straight line.</w:t>
      </w:r>
    </w:p>
    <w:p w14:paraId="64DF434B" w14:textId="77777777" w:rsidR="00587FE0" w:rsidRDefault="00944F91">
      <w:pPr>
        <w:pStyle w:val="ListBullet"/>
      </w:pPr>
      <w:r>
        <w:t>Three-way merge. If main has new commits of its own too, the history has split into two lines and neither holds the other. Git compares each side with the merge base, combines the changes of both sides, and records the result as a merge commit: a commit with two parents, the commit main was on and the branch's newest commit. It prints Merge made by the 'ort' strategy. and then the files the merge changed on main. ort is the way Git has combined changes by default since Git 2.34; older Git names recursive th</w:t>
      </w:r>
      <w:r>
        <w:t>ere.</w:t>
      </w:r>
    </w:p>
    <w:p w14:paraId="642592F3" w14:textId="77777777" w:rsidR="00587FE0" w:rsidRDefault="00944F91">
      <w:pPr>
        <w:pStyle w:val="ListBullet"/>
      </w:pPr>
      <w:r>
        <w:lastRenderedPageBreak/>
        <w:t>A merge commit needs a message, and Git writes one: Merge branch '&lt;branch&gt;'. In your terminal, git merge opens the editor so that you can change it. --no-edit takes Git's message as it is, and git merge -m "&lt;message&gt;" &lt;branch&gt; gives your own message; neither opens the editor. This course adds --no-edit to every merge that can make a merge commit; a fast-forward makes no commit, so it needs no message (Step 3). Remember, without -m Git opens an editor (Lesson 1.9). Git for Windows and macOS open Vim: press E</w:t>
      </w:r>
      <w:r>
        <w:t>sc, type :q!, and press Enter. Ubuntu and Debian open nano: press Ctrl+X. If you made Notepad Git's editor, close its window. Each way out leaves Git's message as it is, and for a merge the merge commit is then made.</w:t>
      </w:r>
    </w:p>
    <w:p w14:paraId="1083540A" w14:textId="77777777" w:rsidR="00587FE0" w:rsidRDefault="00944F91">
      <w:pPr>
        <w:pStyle w:val="ListBullet"/>
      </w:pPr>
      <w:r>
        <w:t>Changes to different files, or to different lines of one file, combine without help. When both sides change the same lines, Git cannot choose, and the merge stops with a conflict: Lesson 12.15: Conflict Resolution.</w:t>
      </w:r>
    </w:p>
    <w:p w14:paraId="193BBC5B" w14:textId="77777777" w:rsidR="00587FE0" w:rsidRDefault="00944F91">
      <w:pPr>
        <w:pStyle w:val="ListBullet"/>
      </w:pPr>
      <w:r>
        <w:t>git log --oneline --graph draws what a merge did. Remember, git log --oneline --graph --all is the map: read it before and after every change (Lesson 12.7); without --all it shows only the branch you are on. Newest first, a merge commit is *   followed by its id and Merge branch '...'; the |\ below it opens its two parents' lines, with one * per commit on each line, and |/ closes them where both lines started, at the merge base.</w:t>
      </w:r>
    </w:p>
    <w:p w14:paraId="23B5B5CB" w14:textId="77777777" w:rsidR="00587FE0" w:rsidRDefault="00944F91">
      <w:pPr>
        <w:pStyle w:val="ListBullet"/>
      </w:pPr>
      <w:r>
        <w:t>git branch -d &lt;branch&gt; deletes a branch's name once its commits are merged; the commits stay, because main's history holds them. It refuses a branch whose commits are not merged (Lesson 12.8). git branch -D deletes such a branch anyway, and its commits are then on no branch at all.</w:t>
      </w:r>
    </w:p>
    <w:p w14:paraId="0D0BF235" w14:textId="77777777" w:rsidR="00587FE0" w:rsidRDefault="00944F91">
      <w:pPr>
        <w:pStyle w:val="ListBullet"/>
      </w:pPr>
      <w:r>
        <w:t>Build and run after a merge commit. After a fast-forward, main is exactly the commit you built and ran on the branch. A merge commit holds a snapshot that existed nowhere before, so when it brings in code or data, build and run every program on it before you share it, even when Git reports no problem. Remember, check, then commit (Lesson 1.10).</w:t>
      </w:r>
    </w:p>
    <w:p w14:paraId="1E579D58" w14:textId="77777777" w:rsidR="00587FE0" w:rsidRDefault="00944F91">
      <w:pPr>
        <w:pStyle w:val="ListBullet"/>
      </w:pPr>
      <w:r>
        <w:t>The Production-Minded habits around a merge:</w:t>
      </w:r>
    </w:p>
    <w:p w14:paraId="223BF464" w14:textId="77777777" w:rsidR="00587FE0" w:rsidRDefault="00944F91">
      <w:pPr>
        <w:pStyle w:val="ListBullet2"/>
      </w:pPr>
      <w:r>
        <w:t>a clean git status first. Remember, read git status before every add, commit, switch, pull, and push: each one works on what status shows (Lesson 12.4). A merge that would overwrite a change you have not committed is refused, and nothing changes;</w:t>
      </w:r>
    </w:p>
    <w:p w14:paraId="711B5560" w14:textId="77777777" w:rsidR="00587FE0" w:rsidRDefault="00944F91">
      <w:pPr>
        <w:pStyle w:val="ListBullet2"/>
      </w:pPr>
      <w:r>
        <w:t>git merge --no-commit stops a merge just before its merge commit, so that you can look at the result first; git merge --abort ends a merge that has stopped and puts the branch and its files back exactly as they were. Its everyday use is a merge that stopped with a conflict (Lesson 12.15);</w:t>
      </w:r>
    </w:p>
    <w:p w14:paraId="40A734CB" w14:textId="77777777" w:rsidR="00587FE0" w:rsidRDefault="00944F91">
      <w:pPr>
        <w:pStyle w:val="ListBullet2"/>
      </w:pPr>
      <w:r>
        <w:t>git branch --merged lists the branches whose commits the current branch already holds, which -d can delete safely (all but the branch you are on); git branch --no-merged lists the others;</w:t>
      </w:r>
    </w:p>
    <w:p w14:paraId="69A11F65" w14:textId="77777777" w:rsidR="00587FE0" w:rsidRDefault="00944F91">
      <w:pPr>
        <w:pStyle w:val="ListBullet2"/>
      </w:pPr>
      <w:r>
        <w:t>--no-ff, a rule many teams follow: every merge into main makes a merge commit, even when a fast-forward is possible, so that each feature shows in the history as one merge that names it.</w:t>
      </w:r>
    </w:p>
    <w:p w14:paraId="653E42C0" w14:textId="77777777" w:rsidR="00587FE0" w:rsidRDefault="00944F91">
      <w:pPr>
        <w:pStyle w:val="ListBullet"/>
      </w:pPr>
      <w:r>
        <w:t>git pull also merges: it downloads the server's new commits and merges them into your branch (Lesson 12.13: git pull). git rebase is the other way to bring two lines of work together, by replaying commits instead of joining the lines (Lesson 12.10: git rebase).</w:t>
      </w:r>
    </w:p>
    <w:p w14:paraId="2093B085" w14:textId="77777777" w:rsidR="00587FE0" w:rsidRDefault="00587FE0">
      <w:pPr>
        <w:keepNext/>
      </w:pPr>
    </w:p>
    <w:p w14:paraId="5CE79FF4" w14:textId="77777777" w:rsidR="00587FE0" w:rsidRDefault="00587FE0">
      <w:pPr>
        <w:keepNext/>
      </w:pPr>
    </w:p>
    <w:p w14:paraId="3CF031FA" w14:textId="77777777" w:rsidR="00587FE0" w:rsidRDefault="00587FE0">
      <w:pPr>
        <w:keepNext/>
      </w:pPr>
    </w:p>
    <w:p w14:paraId="65BA1198" w14:textId="77777777" w:rsidR="00587FE0" w:rsidRDefault="00944F91">
      <w:pPr>
        <w:pStyle w:val="Heading1"/>
      </w:pPr>
      <w:r>
        <w:t>Workflows</w:t>
      </w:r>
    </w:p>
    <w:p w14:paraId="2E41E2E4" w14:textId="77777777" w:rsidR="00587FE0" w:rsidRDefault="00944F91">
      <w:pPr>
        <w:pStyle w:val="WorkflowText"/>
        <w:keepNext/>
      </w:pPr>
      <w:r>
        <w:t>Clone the Training Repository and Start a Feature Branch</w:t>
      </w:r>
    </w:p>
    <w:p w14:paraId="30AA032B" w14:textId="77777777" w:rsidR="00587FE0" w:rsidRDefault="00944F91">
      <w:pPr>
        <w:pStyle w:val="WorkflowText"/>
        <w:keepNext/>
      </w:pPr>
      <w:r>
        <w:t>↓</w:t>
      </w:r>
    </w:p>
    <w:p w14:paraId="05486742" w14:textId="77777777" w:rsidR="00587FE0" w:rsidRDefault="00944F91">
      <w:pPr>
        <w:pStyle w:val="WorkflowText"/>
        <w:keepNext/>
      </w:pPr>
      <w:r>
        <w:t>Change the Title in Each Language: Build, Run, and Commit Each One</w:t>
      </w:r>
    </w:p>
    <w:p w14:paraId="45AE1243" w14:textId="77777777" w:rsidR="00587FE0" w:rsidRDefault="00944F91">
      <w:pPr>
        <w:pStyle w:val="WorkflowText"/>
        <w:keepNext/>
      </w:pPr>
      <w:r>
        <w:t>↓</w:t>
      </w:r>
    </w:p>
    <w:p w14:paraId="41FF7286" w14:textId="77777777" w:rsidR="00587FE0" w:rsidRDefault="00944F91">
      <w:pPr>
        <w:pStyle w:val="WorkflowText"/>
        <w:keepNext/>
      </w:pPr>
      <w:r>
        <w:t>Merge Into main: a Fast-Forward; Then Delete the Branch</w:t>
      </w:r>
    </w:p>
    <w:p w14:paraId="7FD964E1" w14:textId="77777777" w:rsidR="00587FE0" w:rsidRDefault="00944F91">
      <w:pPr>
        <w:pStyle w:val="WorkflowText"/>
        <w:keepNext/>
      </w:pPr>
      <w:r>
        <w:t>↓</w:t>
      </w:r>
    </w:p>
    <w:p w14:paraId="520002A6" w14:textId="77777777" w:rsidR="00587FE0" w:rsidRDefault="00944F91">
      <w:pPr>
        <w:pStyle w:val="WorkflowText"/>
        <w:keepNext/>
      </w:pPr>
      <w:r>
        <w:t>Start a Second Feature While main Gains a Commit of Its Own</w:t>
      </w:r>
    </w:p>
    <w:p w14:paraId="65727E55" w14:textId="77777777" w:rsidR="00587FE0" w:rsidRDefault="00944F91">
      <w:pPr>
        <w:pStyle w:val="WorkflowText"/>
        <w:keepNext/>
      </w:pPr>
      <w:r>
        <w:t>↓</w:t>
      </w:r>
    </w:p>
    <w:p w14:paraId="74656F86" w14:textId="77777777" w:rsidR="00587FE0" w:rsidRDefault="00944F91">
      <w:pPr>
        <w:pStyle w:val="WorkflowText"/>
        <w:keepNext/>
      </w:pPr>
      <w:r>
        <w:t>Merge Again: a Merge Commit Joins the Two Lines</w:t>
      </w:r>
    </w:p>
    <w:p w14:paraId="7274500D" w14:textId="77777777" w:rsidR="00587FE0" w:rsidRDefault="00944F91">
      <w:pPr>
        <w:pStyle w:val="WorkflowText"/>
        <w:keepNext/>
      </w:pPr>
      <w:r>
        <w:t>↓</w:t>
      </w:r>
    </w:p>
    <w:p w14:paraId="733003F9" w14:textId="77777777" w:rsidR="00587FE0" w:rsidRDefault="00944F91">
      <w:pPr>
        <w:pStyle w:val="WorkflowText"/>
        <w:keepNext/>
      </w:pPr>
      <w:r>
        <w:t>Build and Run All Six Programs on the Merged Result</w:t>
      </w:r>
    </w:p>
    <w:p w14:paraId="14154E09" w14:textId="77777777" w:rsidR="00587FE0" w:rsidRDefault="00944F91">
      <w:pPr>
        <w:pStyle w:val="WorkflowText"/>
        <w:keepNext/>
      </w:pPr>
      <w:r>
        <w:t>↓</w:t>
      </w:r>
    </w:p>
    <w:p w14:paraId="105F7C60" w14:textId="77777777" w:rsidR="00587FE0" w:rsidRDefault="00944F91">
      <w:pPr>
        <w:pStyle w:val="WorkflowText"/>
      </w:pPr>
      <w:r>
        <w:t>Production-Minded: Clean Status, Stop and Abort, Delete Only Merged Branches</w:t>
      </w:r>
    </w:p>
    <w:p w14:paraId="3A331ED4" w14:textId="77777777" w:rsidR="00587FE0" w:rsidRDefault="00587FE0">
      <w:pPr>
        <w:keepNext/>
      </w:pPr>
    </w:p>
    <w:p w14:paraId="56328E72" w14:textId="77777777" w:rsidR="00587FE0" w:rsidRDefault="00587FE0">
      <w:pPr>
        <w:keepNext/>
      </w:pPr>
    </w:p>
    <w:p w14:paraId="6C8F86AD" w14:textId="77777777" w:rsidR="00587FE0" w:rsidRDefault="00587FE0">
      <w:pPr>
        <w:keepNext/>
      </w:pPr>
    </w:p>
    <w:p w14:paraId="592E7DD4" w14:textId="77777777" w:rsidR="00587FE0" w:rsidRDefault="00944F91">
      <w:pPr>
        <w:pStyle w:val="Heading1"/>
      </w:pPr>
      <w:r>
        <w:t>Shared Learning Contract</w:t>
      </w:r>
    </w:p>
    <w:p w14:paraId="679E05E8" w14:textId="77777777" w:rsidR="00587FE0" w:rsidRDefault="00944F91">
      <w:pPr>
        <w:pStyle w:val="ListBullet"/>
      </w:pPr>
      <w:r>
        <w:t>The repository is a fresh clone of the course's training repository, https://github.com/VivoSomnio/spa-git-training.git, in the folder server-report. Its main ends with the commit 360d32b, and its servers.txt lists nine servers. Never push to it: it belongs to the course and never changes.</w:t>
      </w:r>
    </w:p>
    <w:p w14:paraId="34557198" w14:textId="77777777" w:rsidR="00587FE0" w:rsidRDefault="00944F91">
      <w:pPr>
        <w:pStyle w:val="ListBullet"/>
      </w:pPr>
      <w:r>
        <w:t>Every language makes the same change on the branch feature/title-path: the report's first line names the servers file it reads, exactly as it was typed, Server Report for .\servers.txt in place of Server Report. Each language is built and run, then committed on its own with the subject Show the path in the &lt;language&gt; title. Merging the branch into main is a fast-forward.</w:t>
      </w:r>
    </w:p>
    <w:p w14:paraId="4CF3A5AA" w14:textId="77777777" w:rsidR="00587FE0" w:rsidRDefault="00944F91">
      <w:pPr>
        <w:pStyle w:val="ListBullet"/>
      </w:pPr>
      <w:r>
        <w:t>The branch feature/add-search-server adds search-01|production|9200 to the end of servers.txt, and main gains a new file, CHANGELOG.md, while the branch waits. Merging the branch makes a merge commit, Merge branch 'feature/add-search-server'. On the merged result every language builds and prints the same report of ten servers, ending in search-01 production 9200 and Servers: 10, with exit code 0.</w:t>
      </w:r>
    </w:p>
    <w:p w14:paraId="3A27559B" w14:textId="77777777" w:rsidR="00587FE0" w:rsidRDefault="00944F91">
      <w:pPr>
        <w:pStyle w:val="ListBullet"/>
      </w:pPr>
      <w:r>
        <w:t>The Production-Minded layer uses the branch docs/changelog-search, which adds one line to CHANGELOG.md, to show a refused merge and an aborted one. The Exercise merges feature/add-proxy-server (proxy-01|production|3128); the Challenge merges docs/contributing and docs/changelog-search.</w:t>
      </w:r>
    </w:p>
    <w:p w14:paraId="120BF5E6" w14:textId="77777777" w:rsidR="00587FE0" w:rsidRDefault="00944F91">
      <w:pPr>
        <w:pStyle w:val="ListBullet"/>
      </w:pPr>
      <w:r>
        <w:t>Every Git output on this page is what Git printed. The clone's own ids, such as 360d32b, are the same for everyone; the ids of the commits you make are not, because an id includes your name, email, and the time.</w:t>
      </w:r>
    </w:p>
    <w:p w14:paraId="6FE5432E" w14:textId="77777777" w:rsidR="00587FE0" w:rsidRDefault="00587FE0">
      <w:pPr>
        <w:keepNext/>
      </w:pPr>
    </w:p>
    <w:p w14:paraId="494F389E" w14:textId="77777777" w:rsidR="00587FE0" w:rsidRDefault="00587FE0">
      <w:pPr>
        <w:keepNext/>
      </w:pPr>
    </w:p>
    <w:p w14:paraId="7F3BD771" w14:textId="77777777" w:rsidR="00587FE0" w:rsidRDefault="00587FE0">
      <w:pPr>
        <w:keepNext/>
      </w:pPr>
    </w:p>
    <w:p w14:paraId="35C50648" w14:textId="77777777" w:rsidR="00587FE0" w:rsidRDefault="00944F91">
      <w:pPr>
        <w:pStyle w:val="Heading1"/>
      </w:pPr>
      <w:r>
        <w:t>Project Layout</w:t>
      </w:r>
    </w:p>
    <w:p w14:paraId="628ED84A" w14:textId="77777777" w:rsidR="00587FE0" w:rsidRDefault="00944F91">
      <w:pPr>
        <w:pStyle w:val="CommandBlock"/>
        <w:keepNext/>
      </w:pPr>
      <w:r>
        <w:t>spa/</w:t>
      </w:r>
    </w:p>
    <w:p w14:paraId="1D0C6A73" w14:textId="77777777" w:rsidR="00587FE0" w:rsidRDefault="00944F91">
      <w:pPr>
        <w:pStyle w:val="CommandBlock"/>
        <w:keepNext/>
      </w:pPr>
      <w:r>
        <w:t xml:space="preserve">  lesson-12.9/</w:t>
      </w:r>
    </w:p>
    <w:p w14:paraId="005C6FE9" w14:textId="77777777" w:rsidR="00587FE0" w:rsidRDefault="00944F91">
      <w:pPr>
        <w:pStyle w:val="CommandBlock"/>
        <w:keepNext/>
      </w:pPr>
      <w:r>
        <w:t xml:space="preserve">    server-report/</w:t>
      </w:r>
    </w:p>
    <w:p w14:paraId="753DDE9C" w14:textId="77777777" w:rsidR="00587FE0" w:rsidRDefault="00944F91">
      <w:pPr>
        <w:pStyle w:val="CommandBlock"/>
        <w:keepNext/>
      </w:pPr>
      <w:r>
        <w:t xml:space="preserve">      c/server_report.c</w:t>
      </w:r>
    </w:p>
    <w:p w14:paraId="619203E0" w14:textId="77777777" w:rsidR="00587FE0" w:rsidRDefault="00944F91">
      <w:pPr>
        <w:pStyle w:val="CommandBlock"/>
        <w:keepNext/>
      </w:pPr>
      <w:r>
        <w:t xml:space="preserve">      cpp/server_report.cpp</w:t>
      </w:r>
    </w:p>
    <w:p w14:paraId="39ABA4AF" w14:textId="77777777" w:rsidR="00587FE0" w:rsidRDefault="00944F91">
      <w:pPr>
        <w:pStyle w:val="CommandBlock"/>
        <w:keepNext/>
      </w:pPr>
      <w:r>
        <w:t xml:space="preserve">      csharp/ServerReport/Program.cs</w:t>
      </w:r>
    </w:p>
    <w:p w14:paraId="08D98E2B" w14:textId="77777777" w:rsidR="00587FE0" w:rsidRDefault="00944F91">
      <w:pPr>
        <w:pStyle w:val="CommandBlock"/>
        <w:keepNext/>
      </w:pPr>
      <w:r>
        <w:t xml:space="preserve">      go/main.go</w:t>
      </w:r>
    </w:p>
    <w:p w14:paraId="1D2FAAC4" w14:textId="77777777" w:rsidR="00587FE0" w:rsidRDefault="00944F91">
      <w:pPr>
        <w:pStyle w:val="CommandBlock"/>
        <w:keepNext/>
      </w:pPr>
      <w:r>
        <w:t xml:space="preserve">      python/server_report.py</w:t>
      </w:r>
    </w:p>
    <w:p w14:paraId="48B6DBF2" w14:textId="77777777" w:rsidR="00587FE0" w:rsidRDefault="00944F91">
      <w:pPr>
        <w:pStyle w:val="CommandBlock"/>
      </w:pPr>
      <w:r>
        <w:t xml:space="preserve">      typescript/src/main.ts</w:t>
      </w:r>
    </w:p>
    <w:p w14:paraId="2A20BC57" w14:textId="77777777" w:rsidR="00587FE0" w:rsidRDefault="00587FE0">
      <w:pPr>
        <w:keepNext/>
      </w:pPr>
    </w:p>
    <w:p w14:paraId="44E61EE3" w14:textId="77777777" w:rsidR="00587FE0" w:rsidRDefault="00944F91">
      <w:pPr>
        <w:pStyle w:val="ListBullet"/>
      </w:pPr>
      <w:r>
        <w:t>server-report is your clone of the training repository; the files listed are the six programs you change in Step 2. The clone holds every other file of the repository too: servers.txt, the list every program reads, README.md, .gitignore, and each language's project files, such as ServerReport.csproj, go.mod, package.json, and tsconfig.json.</w:t>
      </w:r>
    </w:p>
    <w:p w14:paraId="4B3BB6AB" w14:textId="77777777" w:rsidR="00587FE0" w:rsidRDefault="00944F91">
      <w:pPr>
        <w:pStyle w:val="ListBullet"/>
      </w:pPr>
      <w:r>
        <w:t>Step 6 adds CHANGELOG.md and the Challenge adds CONTRIBUTING.md, each with a printed command. The builds add only files that .gitignore names, so git status never lists them.</w:t>
      </w:r>
    </w:p>
    <w:p w14:paraId="4CDB8D8B" w14:textId="77777777" w:rsidR="00587FE0" w:rsidRDefault="00587FE0">
      <w:pPr>
        <w:keepNext/>
      </w:pPr>
    </w:p>
    <w:p w14:paraId="1DD1FC05" w14:textId="77777777" w:rsidR="00587FE0" w:rsidRDefault="00587FE0">
      <w:pPr>
        <w:keepNext/>
      </w:pPr>
    </w:p>
    <w:p w14:paraId="1BBDFC39" w14:textId="77777777" w:rsidR="00587FE0" w:rsidRDefault="00587FE0">
      <w:pPr>
        <w:keepNext/>
      </w:pPr>
    </w:p>
    <w:p w14:paraId="6281D738" w14:textId="77777777" w:rsidR="00587FE0" w:rsidRDefault="00944F91">
      <w:pPr>
        <w:pStyle w:val="Heading1"/>
      </w:pPr>
      <w:r>
        <w:t>Project Setup</w:t>
      </w:r>
    </w:p>
    <w:p w14:paraId="2A2A683F" w14:textId="77777777" w:rsidR="00587FE0" w:rsidRDefault="00587FE0">
      <w:pPr>
        <w:keepNext/>
      </w:pPr>
    </w:p>
    <w:p w14:paraId="37EDF7C1" w14:textId="77777777" w:rsidR="00587FE0" w:rsidRDefault="00587FE0">
      <w:pPr>
        <w:keepNext/>
      </w:pPr>
    </w:p>
    <w:p w14:paraId="3F4669CD" w14:textId="77777777" w:rsidR="00587FE0" w:rsidRDefault="00944F91">
      <w:pPr>
        <w:pStyle w:val="Heading2"/>
      </w:pPr>
      <w:r>
        <w:t>Windows PowerShell Project Setup</w:t>
      </w:r>
    </w:p>
    <w:p w14:paraId="0B55AA47" w14:textId="77777777" w:rsidR="00587FE0" w:rsidRDefault="00944F91">
      <w:pPr>
        <w:keepNext/>
      </w:pPr>
      <w:r>
        <w:t>This lesson needs Git for Windows 2.56 or later (Lesson 1.9 installed it), or Git 2.46 or later on Linux and macOS, the six toolchains from Chapter 1, and a connection to GitHub for the clone. Make the lesson folder in your course folder, C:\Users\</w:t>
      </w:r>
      <w:r>
        <w:rPr>
          <w:b/>
        </w:rPr>
        <w:t>&lt;&lt;&lt;your $env:USERNAME&gt;&gt;&gt;</w:t>
      </w:r>
      <w:r>
        <w:t>\spa, which PowerShell writes as $HOME\spa, and move into it.</w:t>
      </w:r>
    </w:p>
    <w:p w14:paraId="7072203C" w14:textId="77777777" w:rsidR="00587FE0" w:rsidRDefault="00587FE0">
      <w:pPr>
        <w:keepNext/>
      </w:pPr>
    </w:p>
    <w:p w14:paraId="654B91B6" w14:textId="77777777" w:rsidR="00587FE0" w:rsidRDefault="00944F91">
      <w:pPr>
        <w:pStyle w:val="CommandBlock"/>
        <w:keepNext/>
      </w:pPr>
      <w:r>
        <w:t>New-Item -ItemType Directory -Force "$HOME\spa\lesson-12.9" | Out-Null</w:t>
      </w:r>
    </w:p>
    <w:p w14:paraId="1F21CCF5" w14:textId="77777777" w:rsidR="00587FE0" w:rsidRDefault="00944F91">
      <w:pPr>
        <w:pStyle w:val="CommandBlock"/>
      </w:pPr>
      <w:r>
        <w:t>Set-Location "$HOME\spa\lesson-12.9"</w:t>
      </w:r>
    </w:p>
    <w:p w14:paraId="6EC0A4AC" w14:textId="77777777" w:rsidR="00587FE0" w:rsidRDefault="00587FE0">
      <w:pPr>
        <w:keepNext/>
      </w:pPr>
    </w:p>
    <w:p w14:paraId="6F7A5A3C" w14:textId="77777777" w:rsidR="00587FE0" w:rsidRDefault="00587FE0">
      <w:pPr>
        <w:keepNext/>
      </w:pPr>
    </w:p>
    <w:p w14:paraId="43E4A476" w14:textId="77777777" w:rsidR="00587FE0" w:rsidRDefault="00944F91">
      <w:pPr>
        <w:pStyle w:val="Heading2"/>
      </w:pPr>
      <w:r>
        <w:t>Linux or macOS Project Setup</w:t>
      </w:r>
    </w:p>
    <w:p w14:paraId="358615AA" w14:textId="77777777" w:rsidR="00587FE0" w:rsidRDefault="00944F91">
      <w:pPr>
        <w:pStyle w:val="CommandBlock"/>
        <w:keepNext/>
      </w:pPr>
      <w:r>
        <w:t>mkdir -p "$HOME/spa/lesson-12.9"</w:t>
      </w:r>
    </w:p>
    <w:p w14:paraId="73F9E994" w14:textId="77777777" w:rsidR="00587FE0" w:rsidRDefault="00944F91">
      <w:pPr>
        <w:pStyle w:val="CommandBlock"/>
      </w:pPr>
      <w:r>
        <w:t>cd "$HOME/spa/lesson-12.9"</w:t>
      </w:r>
    </w:p>
    <w:p w14:paraId="5582D644" w14:textId="77777777" w:rsidR="00587FE0" w:rsidRDefault="00587FE0">
      <w:pPr>
        <w:keepNext/>
      </w:pPr>
    </w:p>
    <w:p w14:paraId="1762C027" w14:textId="77777777" w:rsidR="00587FE0" w:rsidRDefault="00587FE0">
      <w:pPr>
        <w:keepNext/>
      </w:pPr>
    </w:p>
    <w:p w14:paraId="42725CA7" w14:textId="77777777" w:rsidR="00587FE0" w:rsidRDefault="00587FE0">
      <w:pPr>
        <w:keepNext/>
      </w:pPr>
    </w:p>
    <w:p w14:paraId="38594D42" w14:textId="77777777" w:rsidR="00587FE0" w:rsidRDefault="00944F91">
      <w:pPr>
        <w:pStyle w:val="Heading1"/>
      </w:pPr>
      <w:r>
        <w:t>Git Workflow</w:t>
      </w:r>
    </w:p>
    <w:p w14:paraId="54F5A79B" w14:textId="77777777" w:rsidR="00587FE0" w:rsidRDefault="00944F91">
      <w:r>
        <w:t>Steps 1 to 8 are the Basic layer: two features, each merged into main, the first as a fast-forward and the second with a merge commit. Steps 9 to 11 are the Production-Minded layer: a clean status before a merge, a merge stopped and aborted, and deleting only merged branches. Run each block from the folder its first line moves to, and compare what it prints with its Check Your Results. Every Linux or macOS block in this lesson, the Exercise and Challenge included, prints what the Windows PowerShell block be</w:t>
      </w:r>
      <w:r>
        <w:t>fore it prints, except your own commit ids, and ./servers.txt in place of .\servers.txt in the report's title.</w:t>
      </w:r>
    </w:p>
    <w:p w14:paraId="6F2BBBD9" w14:textId="77777777" w:rsidR="00587FE0" w:rsidRDefault="00587FE0">
      <w:pPr>
        <w:keepNext/>
      </w:pPr>
    </w:p>
    <w:p w14:paraId="7BD26C2A" w14:textId="77777777" w:rsidR="00587FE0" w:rsidRDefault="00587FE0">
      <w:pPr>
        <w:keepNext/>
      </w:pPr>
    </w:p>
    <w:p w14:paraId="528C7CAB" w14:textId="77777777" w:rsidR="00587FE0" w:rsidRDefault="00944F91">
      <w:pPr>
        <w:pStyle w:val="Heading2"/>
      </w:pPr>
      <w:r>
        <w:t>Step 1 Clone the Repository and Start a Feature Branch</w:t>
      </w:r>
    </w:p>
    <w:p w14:paraId="72979E3C" w14:textId="77777777" w:rsidR="00587FE0" w:rsidRDefault="00944F91">
      <w:r>
        <w:t>Remember, git clone &lt;URL&gt; &lt;folder&gt; copies the whole repository, every commit and branch, into a new folder (Lesson 12.3). Clone the training repository into server-report, move into it, and start the branch for the first feature. A branch name says what the work is: feature/ and a few lowercase words joined by hyphens (Lesson 12.8).</w:t>
      </w:r>
    </w:p>
    <w:p w14:paraId="3D9E5623" w14:textId="77777777" w:rsidR="00587FE0" w:rsidRDefault="00587FE0">
      <w:pPr>
        <w:keepNext/>
      </w:pPr>
    </w:p>
    <w:p w14:paraId="7E5B5DBE" w14:textId="77777777" w:rsidR="00587FE0" w:rsidRDefault="00944F91">
      <w:pPr>
        <w:pStyle w:val="Heading3"/>
      </w:pPr>
      <w:r>
        <w:t>Windows PowerShell Clone and Branch</w:t>
      </w:r>
    </w:p>
    <w:p w14:paraId="12284AD8" w14:textId="77777777" w:rsidR="00587FE0" w:rsidRDefault="00944F91">
      <w:pPr>
        <w:pStyle w:val="CommandBlock"/>
        <w:keepNext/>
      </w:pPr>
      <w:r>
        <w:t>Set-Location "$HOME\spa\lesson-12.9"</w:t>
      </w:r>
    </w:p>
    <w:p w14:paraId="2ECC0E05" w14:textId="77777777" w:rsidR="00587FE0" w:rsidRDefault="00944F91">
      <w:pPr>
        <w:pStyle w:val="CommandBlock"/>
        <w:keepNext/>
      </w:pPr>
      <w:r>
        <w:t>git clone https://github.com/VivoSomnio/spa-git-training.git server-report</w:t>
      </w:r>
    </w:p>
    <w:p w14:paraId="6542AF94" w14:textId="77777777" w:rsidR="00587FE0" w:rsidRDefault="00944F91">
      <w:pPr>
        <w:pStyle w:val="CommandBlock"/>
        <w:keepNext/>
      </w:pPr>
      <w:r>
        <w:t>Set-Location "$HOME\spa\lesson-12.9\server-report"</w:t>
      </w:r>
    </w:p>
    <w:p w14:paraId="4A56B1D5" w14:textId="77777777" w:rsidR="00587FE0" w:rsidRDefault="00944F91">
      <w:pPr>
        <w:pStyle w:val="CommandBlock"/>
      </w:pPr>
      <w:r>
        <w:t>git switch -c feature/title-path</w:t>
      </w:r>
    </w:p>
    <w:p w14:paraId="7AF115E3" w14:textId="77777777" w:rsidR="00587FE0" w:rsidRDefault="00587FE0">
      <w:pPr>
        <w:keepNext/>
      </w:pPr>
    </w:p>
    <w:p w14:paraId="0DE199AF" w14:textId="77777777" w:rsidR="00587FE0" w:rsidRDefault="00944F91">
      <w:pPr>
        <w:pStyle w:val="Heading3"/>
      </w:pPr>
      <w:r>
        <w:t>Check Your Results</w:t>
      </w:r>
    </w:p>
    <w:p w14:paraId="22D17790" w14:textId="77777777" w:rsidR="00587FE0" w:rsidRDefault="00944F91">
      <w:pPr>
        <w:pStyle w:val="RequiredOutput"/>
        <w:keepNext/>
      </w:pPr>
      <w:r>
        <w:t>Cloning into 'server-report'...</w:t>
      </w:r>
    </w:p>
    <w:p w14:paraId="58E49080" w14:textId="77777777" w:rsidR="00587FE0" w:rsidRDefault="00944F91">
      <w:pPr>
        <w:pStyle w:val="RequiredOutput"/>
        <w:keepNext/>
      </w:pPr>
      <w:r>
        <w:t>remote: Enumerating objects: 78, done.</w:t>
      </w:r>
    </w:p>
    <w:p w14:paraId="53885963" w14:textId="77777777" w:rsidR="00587FE0" w:rsidRDefault="00944F91">
      <w:pPr>
        <w:pStyle w:val="RequiredOutput"/>
        <w:keepNext/>
      </w:pPr>
      <w:r>
        <w:t>remote: Counting objects: 100% (78/78), done.</w:t>
      </w:r>
    </w:p>
    <w:p w14:paraId="30DA1178" w14:textId="77777777" w:rsidR="00587FE0" w:rsidRDefault="00944F91">
      <w:pPr>
        <w:pStyle w:val="RequiredOutput"/>
        <w:keepNext/>
      </w:pPr>
      <w:r>
        <w:t>remote: Compressing objects: 100% (36/36), done.</w:t>
      </w:r>
    </w:p>
    <w:p w14:paraId="38DCEEA7" w14:textId="77777777" w:rsidR="00587FE0" w:rsidRDefault="00944F91">
      <w:pPr>
        <w:pStyle w:val="RequiredOutput"/>
        <w:keepNext/>
      </w:pPr>
      <w:r>
        <w:t>remote: Total 78 (delta 29), reused 78 (delta 29), pack-reused 0 (from 0)</w:t>
      </w:r>
    </w:p>
    <w:p w14:paraId="0EBC5024" w14:textId="77777777" w:rsidR="00587FE0" w:rsidRDefault="00944F91">
      <w:pPr>
        <w:pStyle w:val="RequiredOutput"/>
        <w:keepNext/>
      </w:pPr>
      <w:r>
        <w:t>Receiving objects: 100% (78/78), 16.98 KiB | 966.00 KiB/s, done.</w:t>
      </w:r>
    </w:p>
    <w:p w14:paraId="695B35E4" w14:textId="77777777" w:rsidR="00587FE0" w:rsidRDefault="00944F91">
      <w:pPr>
        <w:pStyle w:val="RequiredOutput"/>
        <w:keepNext/>
      </w:pPr>
      <w:r>
        <w:t>Resolving deltas: 100% (29/29), done.</w:t>
      </w:r>
    </w:p>
    <w:p w14:paraId="6B2F4A3C" w14:textId="77777777" w:rsidR="00587FE0" w:rsidRDefault="00944F91">
      <w:pPr>
        <w:pStyle w:val="RequiredOutput"/>
      </w:pPr>
      <w:r>
        <w:t>Switched to a new branch 'feature/title-path'</w:t>
      </w:r>
    </w:p>
    <w:p w14:paraId="103FDAE8" w14:textId="77777777" w:rsidR="00587FE0" w:rsidRDefault="00587FE0">
      <w:pPr>
        <w:keepNext/>
      </w:pPr>
    </w:p>
    <w:p w14:paraId="7CBDBA8A" w14:textId="77777777" w:rsidR="00587FE0" w:rsidRDefault="00944F91">
      <w:pPr>
        <w:pStyle w:val="ListBullet"/>
      </w:pPr>
      <w:r>
        <w:t>Cloning into 'server-report'... names the new folder. Remember, the remote: and Receiving lines are the download; only the size and speed differ.</w:t>
      </w:r>
    </w:p>
    <w:p w14:paraId="15AA2C2F" w14:textId="77777777" w:rsidR="00587FE0" w:rsidRDefault="00944F91">
      <w:pPr>
        <w:pStyle w:val="ListBullet"/>
      </w:pPr>
      <w:r>
        <w:t>Switched to a new branch 'feature/title-path': the branch starts at main's newest commit, 360d32b, and you are on it. Your commits now go on the branch, and main stays where it is.</w:t>
      </w:r>
    </w:p>
    <w:p w14:paraId="3C6DB7DA" w14:textId="77777777" w:rsidR="00587FE0" w:rsidRDefault="00944F91">
      <w:pPr>
        <w:pStyle w:val="ListBullet"/>
      </w:pPr>
      <w:r>
        <w:t>fatal: destination path 'server-report' already exists and is not an empty directory. means a clone from an earlier try is still there; see Common Mistakes.</w:t>
      </w:r>
    </w:p>
    <w:p w14:paraId="5833098D" w14:textId="77777777" w:rsidR="00587FE0" w:rsidRDefault="00587FE0">
      <w:pPr>
        <w:keepNext/>
      </w:pPr>
    </w:p>
    <w:p w14:paraId="39023A85" w14:textId="77777777" w:rsidR="00587FE0" w:rsidRDefault="00944F91">
      <w:pPr>
        <w:pStyle w:val="Heading3"/>
      </w:pPr>
      <w:r>
        <w:t>Linux or macOS Clone and Branch</w:t>
      </w:r>
    </w:p>
    <w:p w14:paraId="258BC10E" w14:textId="77777777" w:rsidR="00587FE0" w:rsidRDefault="00944F91">
      <w:pPr>
        <w:pStyle w:val="CommandBlock"/>
        <w:keepNext/>
      </w:pPr>
      <w:r>
        <w:t>cd "$HOME/spa/lesson-12.9"</w:t>
      </w:r>
    </w:p>
    <w:p w14:paraId="7D7A0D86" w14:textId="77777777" w:rsidR="00587FE0" w:rsidRDefault="00944F91">
      <w:pPr>
        <w:pStyle w:val="CommandBlock"/>
        <w:keepNext/>
      </w:pPr>
      <w:r>
        <w:t>git clone https://github.com/VivoSomnio/spa-git-training.git server-report</w:t>
      </w:r>
    </w:p>
    <w:p w14:paraId="4E65CCE8" w14:textId="77777777" w:rsidR="00587FE0" w:rsidRDefault="00944F91">
      <w:pPr>
        <w:pStyle w:val="CommandBlock"/>
        <w:keepNext/>
      </w:pPr>
      <w:r>
        <w:t>cd "$HOME/spa/lesson-12.9/server-report"</w:t>
      </w:r>
    </w:p>
    <w:p w14:paraId="3272CA9B" w14:textId="77777777" w:rsidR="00587FE0" w:rsidRDefault="00944F91">
      <w:pPr>
        <w:pStyle w:val="CommandBlock"/>
      </w:pPr>
      <w:r>
        <w:t>git switch -c feature/title-path</w:t>
      </w:r>
    </w:p>
    <w:p w14:paraId="78D36C7B" w14:textId="77777777" w:rsidR="00587FE0" w:rsidRDefault="00587FE0">
      <w:pPr>
        <w:keepNext/>
      </w:pPr>
    </w:p>
    <w:p w14:paraId="61F59228" w14:textId="77777777" w:rsidR="00587FE0" w:rsidRDefault="00587FE0">
      <w:pPr>
        <w:keepNext/>
      </w:pPr>
    </w:p>
    <w:p w14:paraId="24F502E4" w14:textId="77777777" w:rsidR="00587FE0" w:rsidRDefault="00944F91">
      <w:pPr>
        <w:pStyle w:val="Heading2"/>
      </w:pPr>
      <w:r>
        <w:t>Step 2 Name the File in the Title, One Commit per Language</w:t>
      </w:r>
    </w:p>
    <w:p w14:paraId="667CB00E" w14:textId="77777777" w:rsidR="00587FE0" w:rsidRDefault="00944F91">
      <w:r>
        <w:t>The feature: the report's first line says which file it read, so that each report says which list it came from. Server Report becomes Server Report for .\servers.txt: the words, then the path exactly as you typed it. For each language, in order: change the program, build it, run it, check the report and the exit code, and only then stage and commit that one file. Remember, one change per commit: stage only its files (Lesson 12.6), and a subject says what, as a command in 50 characters or fewer, while the bo</w:t>
      </w:r>
      <w:r>
        <w:t>dy says why.</w:t>
      </w:r>
    </w:p>
    <w:p w14:paraId="587AF103" w14:textId="77777777" w:rsidR="00587FE0" w:rsidRDefault="00587FE0">
      <w:pPr>
        <w:keepNext/>
      </w:pPr>
    </w:p>
    <w:p w14:paraId="7F7CD774" w14:textId="77777777" w:rsidR="00587FE0" w:rsidRDefault="00944F91">
      <w:r>
        <w:t>Every language's results read the same way:</w:t>
      </w:r>
    </w:p>
    <w:p w14:paraId="73627566" w14:textId="77777777" w:rsidR="00587FE0" w:rsidRDefault="00587FE0">
      <w:pPr>
        <w:keepNext/>
      </w:pPr>
    </w:p>
    <w:p w14:paraId="233EB86D" w14:textId="77777777" w:rsidR="00587FE0" w:rsidRDefault="00944F91">
      <w:pPr>
        <w:pStyle w:val="ListBullet"/>
      </w:pPr>
      <w:r>
        <w:t>The report's first line is now Server Report for .\servers.txt: the words and the path you typed. The nine servers and Servers: 9 are as before, and 0 is the exit code. If the first line still reads Server Report, the program ran from the old file: save it in Notepad and run the block again. Commit only when the report is right.</w:t>
      </w:r>
    </w:p>
    <w:p w14:paraId="3835F681" w14:textId="77777777" w:rsidR="00587FE0" w:rsidRDefault="00944F91">
      <w:pPr>
        <w:pStyle w:val="ListBullet"/>
      </w:pPr>
      <w:r>
        <w:t>Before the commit, git status --short shows one line: M, a space, and that program's path. The M in the left column means a staged change, and nothing else is staged; the builds' outputs never show, because .gitignore names them.</w:t>
      </w:r>
    </w:p>
    <w:p w14:paraId="093E8297" w14:textId="77777777" w:rsidR="00587FE0" w:rsidRDefault="00587FE0">
      <w:pPr>
        <w:keepNext/>
      </w:pPr>
    </w:p>
    <w:p w14:paraId="3E249886" w14:textId="77777777" w:rsidR="00587FE0" w:rsidRDefault="00944F91">
      <w:pPr>
        <w:pStyle w:val="Heading3"/>
      </w:pPr>
      <w:r>
        <w:t>C Change the Title</w:t>
      </w:r>
    </w:p>
    <w:p w14:paraId="1CFC12F7" w14:textId="77777777" w:rsidR="00587FE0" w:rsidRDefault="00944F91">
      <w:r>
        <w:t>Open the C program with notepad .\c\server_report.c, make the two changes below so that the file matches the listing, save it with Ctrl+S, and close Notepad.</w:t>
      </w:r>
    </w:p>
    <w:p w14:paraId="0D704FBF" w14:textId="77777777" w:rsidR="00587FE0" w:rsidRDefault="00587FE0">
      <w:pPr>
        <w:keepNext/>
      </w:pPr>
    </w:p>
    <w:p w14:paraId="28B006D7" w14:textId="77777777" w:rsidR="00587FE0" w:rsidRDefault="00944F91">
      <w:pPr>
        <w:pStyle w:val="ListBullet"/>
      </w:pPr>
      <w:r>
        <w:t>In the top comment, after the line that shows the run command, add the line The title names that path: Server Report for .\servers.txt.</w:t>
      </w:r>
    </w:p>
    <w:p w14:paraId="04031F48" w14:textId="77777777" w:rsidR="00587FE0" w:rsidRDefault="00944F91">
      <w:pPr>
        <w:pStyle w:val="ListBullet"/>
      </w:pPr>
      <w:r>
        <w:t>Replace printf("Server Report\n"); with three lines: a comment that says what the title holds, a reminder that %s stands for text, and printf("Server Report for %s\n", path);. Here printf puts the value of path where %s stands.</w:t>
      </w:r>
    </w:p>
    <w:p w14:paraId="06D3B0FA" w14:textId="77777777" w:rsidR="00587FE0" w:rsidRDefault="00587FE0">
      <w:pPr>
        <w:keepNext/>
      </w:pPr>
    </w:p>
    <w:p w14:paraId="0239138E" w14:textId="77777777" w:rsidR="00587FE0" w:rsidRDefault="00944F91">
      <w:pPr>
        <w:keepNext/>
      </w:pPr>
      <w:r>
        <w:t>Only the highlighted lines change; the rest of the file is shown for context.</w:t>
      </w:r>
    </w:p>
    <w:p w14:paraId="62AFF2EB" w14:textId="77777777" w:rsidR="00587FE0" w:rsidRDefault="00587FE0">
      <w:pPr>
        <w:keepNext/>
      </w:pPr>
    </w:p>
    <w:p w14:paraId="13071464" w14:textId="77777777" w:rsidR="00587FE0" w:rsidRDefault="00944F91">
      <w:pPr>
        <w:pStyle w:val="Heading3"/>
      </w:pPr>
      <w:r>
        <w:t>lesson-12.9/server-report/c/server_report.c</w:t>
      </w:r>
    </w:p>
    <w:p w14:paraId="11A603D7" w14:textId="77777777" w:rsidR="00587FE0" w:rsidRDefault="00944F91">
      <w:pPr>
        <w:pStyle w:val="SourceCode"/>
        <w:keepNext/>
      </w:pPr>
      <w:r>
        <w:t>// server_report prints the servers listed in a servers file, one line per</w:t>
      </w:r>
    </w:p>
    <w:p w14:paraId="28EE1BD5" w14:textId="77777777" w:rsidR="00587FE0" w:rsidRDefault="00944F91">
      <w:pPr>
        <w:pStyle w:val="SourceCode"/>
        <w:keepNext/>
      </w:pPr>
      <w:r>
        <w:t>// server. Each line of the file is one record, host|environment|port, as</w:t>
      </w:r>
    </w:p>
    <w:p w14:paraId="51AE9438" w14:textId="77777777" w:rsidR="00587FE0" w:rsidRDefault="00944F91">
      <w:pPr>
        <w:pStyle w:val="SourceCode"/>
      </w:pPr>
      <w:r>
        <w:t>// in Lesson 3.13. The file's path is the program's one argument:</w:t>
      </w:r>
    </w:p>
    <w:p w14:paraId="3178FA04" w14:textId="77777777" w:rsidR="00587FE0" w:rsidRDefault="00944F91">
      <w:pPr>
        <w:pStyle w:val="SourceCode"/>
      </w:pPr>
      <w:r>
        <w:t>// .\c\server-report.exe .\servers.txt</w:t>
      </w:r>
    </w:p>
    <w:p w14:paraId="091C44D9" w14:textId="77777777" w:rsidR="00587FE0" w:rsidRDefault="00944F91">
      <w:pPr>
        <w:pStyle w:val="SourceCode"/>
      </w:pPr>
      <w:r>
        <w:rPr>
          <w:highlight w:val="yellow"/>
        </w:rPr>
        <w:t>// The title names that path: Server Report for .\servers.txt.</w:t>
      </w:r>
    </w:p>
    <w:p w14:paraId="1C89E0B2" w14:textId="77777777" w:rsidR="00587FE0" w:rsidRDefault="00944F91">
      <w:pPr>
        <w:pStyle w:val="SourceCode"/>
      </w:pPr>
      <w:r>
        <w:t>// The report ends with a count line: Servers: and the number of servers.</w:t>
      </w:r>
    </w:p>
    <w:p w14:paraId="707DD86A" w14:textId="77777777" w:rsidR="00587FE0" w:rsidRDefault="00587FE0">
      <w:pPr>
        <w:pStyle w:val="SourceCode"/>
      </w:pPr>
    </w:p>
    <w:p w14:paraId="26E44CDA" w14:textId="77777777" w:rsidR="00587FE0" w:rsidRDefault="00944F91">
      <w:pPr>
        <w:pStyle w:val="SourceCode"/>
      </w:pPr>
      <w:r>
        <w:t>// Remember, #include adds the declarations: stdio.h for files and</w:t>
      </w:r>
    </w:p>
    <w:p w14:paraId="1F6501DE" w14:textId="77777777" w:rsidR="00587FE0" w:rsidRDefault="00944F91">
      <w:pPr>
        <w:pStyle w:val="SourceCode"/>
      </w:pPr>
      <w:r>
        <w:t>// printing, and string.h for strcmp and strcspn.</w:t>
      </w:r>
    </w:p>
    <w:p w14:paraId="01055DBF" w14:textId="77777777" w:rsidR="00587FE0" w:rsidRDefault="00944F91">
      <w:pPr>
        <w:pStyle w:val="SourceCode"/>
      </w:pPr>
      <w:r>
        <w:t>#include &lt;stdio.h&gt;</w:t>
      </w:r>
    </w:p>
    <w:p w14:paraId="45EA0F6D" w14:textId="77777777" w:rsidR="00587FE0" w:rsidRDefault="00944F91">
      <w:pPr>
        <w:pStyle w:val="SourceCode"/>
      </w:pPr>
      <w:r>
        <w:t>#include &lt;string.h&gt;</w:t>
      </w:r>
    </w:p>
    <w:p w14:paraId="3F5E946D" w14:textId="77777777" w:rsidR="00587FE0" w:rsidRDefault="00587FE0">
      <w:pPr>
        <w:pStyle w:val="SourceCode"/>
      </w:pPr>
    </w:p>
    <w:p w14:paraId="2A70F802" w14:textId="77777777" w:rsidR="00587FE0" w:rsidRDefault="00944F91">
      <w:pPr>
        <w:pStyle w:val="SourceCode"/>
      </w:pPr>
      <w:r>
        <w:t>// Splits source_text at every separator into the rows of parts and returns</w:t>
      </w:r>
    </w:p>
    <w:p w14:paraId="4AE73978" w14:textId="77777777" w:rsidR="00587FE0" w:rsidRDefault="00944F91">
      <w:pPr>
        <w:pStyle w:val="SourceCode"/>
      </w:pPr>
      <w:r>
        <w:t>// the true number of parts; a part beyond max_parts is counted, not</w:t>
      </w:r>
    </w:p>
    <w:p w14:paraId="23949B25" w14:textId="77777777" w:rsidR="00587FE0" w:rsidRDefault="00944F91">
      <w:pPr>
        <w:pStyle w:val="SourceCode"/>
      </w:pPr>
      <w:r>
        <w:t>// stored. Remember, C has no split function, so this one walks the text</w:t>
      </w:r>
    </w:p>
    <w:p w14:paraId="17109929" w14:textId="77777777" w:rsidR="00587FE0" w:rsidRDefault="00944F91">
      <w:pPr>
        <w:pStyle w:val="SourceCode"/>
      </w:pPr>
      <w:r>
        <w:t>// one character at a time, as in Lesson 3.13.</w:t>
      </w:r>
    </w:p>
    <w:p w14:paraId="72D06EA4" w14:textId="77777777" w:rsidR="00587FE0" w:rsidRDefault="00944F91">
      <w:pPr>
        <w:pStyle w:val="SourceCode"/>
      </w:pPr>
      <w:r>
        <w:t>int split_text(const char *source_text, char separator, char parts[][256],</w:t>
      </w:r>
    </w:p>
    <w:p w14:paraId="413184FC" w14:textId="77777777" w:rsidR="00587FE0" w:rsidRDefault="00944F91">
      <w:pPr>
        <w:pStyle w:val="SourceCode"/>
      </w:pPr>
      <w:r>
        <w:t xml:space="preserve">               int max_parts) {</w:t>
      </w:r>
    </w:p>
    <w:p w14:paraId="23C797AF" w14:textId="77777777" w:rsidR="00587FE0" w:rsidRDefault="00944F91">
      <w:pPr>
        <w:pStyle w:val="SourceCode"/>
      </w:pPr>
      <w:r>
        <w:t xml:space="preserve">    int part = 0;</w:t>
      </w:r>
    </w:p>
    <w:p w14:paraId="3B12C9C6" w14:textId="77777777" w:rsidR="00587FE0" w:rsidRDefault="00944F91">
      <w:pPr>
        <w:pStyle w:val="SourceCode"/>
      </w:pPr>
      <w:r>
        <w:t xml:space="preserve">    int length = 0;</w:t>
      </w:r>
    </w:p>
    <w:p w14:paraId="5AD3896B" w14:textId="77777777" w:rsidR="00587FE0" w:rsidRDefault="00944F91">
      <w:pPr>
        <w:pStyle w:val="SourceCode"/>
      </w:pPr>
      <w:r>
        <w:t xml:space="preserve">    parts[0][0] = '\0';</w:t>
      </w:r>
    </w:p>
    <w:p w14:paraId="004BBB92" w14:textId="77777777" w:rsidR="00587FE0" w:rsidRDefault="00944F91">
      <w:pPr>
        <w:pStyle w:val="SourceCode"/>
      </w:pPr>
      <w:r>
        <w:t xml:space="preserve">    for (int index = 0; source_text[index] != '\0'; index = index + 1) {</w:t>
      </w:r>
    </w:p>
    <w:p w14:paraId="74678084" w14:textId="77777777" w:rsidR="00587FE0" w:rsidRDefault="00944F91">
      <w:pPr>
        <w:pStyle w:val="SourceCode"/>
      </w:pPr>
      <w:r>
        <w:t xml:space="preserve">        if (source_text[index] == separator) {</w:t>
      </w:r>
    </w:p>
    <w:p w14:paraId="41BA35CD" w14:textId="77777777" w:rsidR="00587FE0" w:rsidRDefault="00944F91">
      <w:pPr>
        <w:pStyle w:val="SourceCode"/>
      </w:pPr>
      <w:r>
        <w:t xml:space="preserve">            part = part + 1;</w:t>
      </w:r>
    </w:p>
    <w:p w14:paraId="1FAEC647" w14:textId="77777777" w:rsidR="00587FE0" w:rsidRDefault="00944F91">
      <w:pPr>
        <w:pStyle w:val="SourceCode"/>
      </w:pPr>
      <w:r>
        <w:t xml:space="preserve">            length = 0;</w:t>
      </w:r>
    </w:p>
    <w:p w14:paraId="0EF94C3E" w14:textId="77777777" w:rsidR="00587FE0" w:rsidRDefault="00944F91">
      <w:pPr>
        <w:pStyle w:val="SourceCode"/>
      </w:pPr>
      <w:r>
        <w:t xml:space="preserve">            if (part &lt; max_parts) {</w:t>
      </w:r>
    </w:p>
    <w:p w14:paraId="0CEE8DB7" w14:textId="77777777" w:rsidR="00587FE0" w:rsidRDefault="00944F91">
      <w:pPr>
        <w:pStyle w:val="SourceCode"/>
      </w:pPr>
      <w:r>
        <w:t xml:space="preserve">                parts[part][0] = '\0';</w:t>
      </w:r>
    </w:p>
    <w:p w14:paraId="36BF58E2" w14:textId="77777777" w:rsidR="00587FE0" w:rsidRDefault="00944F91">
      <w:pPr>
        <w:pStyle w:val="SourceCode"/>
      </w:pPr>
      <w:r>
        <w:t xml:space="preserve">            }</w:t>
      </w:r>
    </w:p>
    <w:p w14:paraId="65C1A0CE" w14:textId="77777777" w:rsidR="00587FE0" w:rsidRDefault="00944F91">
      <w:pPr>
        <w:pStyle w:val="SourceCode"/>
      </w:pPr>
      <w:r>
        <w:t xml:space="preserve">        } else if (part &lt; max_parts &amp;&amp; length &lt; 255) {</w:t>
      </w:r>
    </w:p>
    <w:p w14:paraId="5042DC59" w14:textId="77777777" w:rsidR="00587FE0" w:rsidRDefault="00944F91">
      <w:pPr>
        <w:pStyle w:val="SourceCode"/>
      </w:pPr>
      <w:r>
        <w:t xml:space="preserve">            parts[part][length] = source_text[index];</w:t>
      </w:r>
    </w:p>
    <w:p w14:paraId="300C102F" w14:textId="77777777" w:rsidR="00587FE0" w:rsidRDefault="00944F91">
      <w:pPr>
        <w:pStyle w:val="SourceCode"/>
      </w:pPr>
      <w:r>
        <w:t xml:space="preserve">            length = length + 1;</w:t>
      </w:r>
    </w:p>
    <w:p w14:paraId="59D5AA59" w14:textId="77777777" w:rsidR="00587FE0" w:rsidRDefault="00944F91">
      <w:pPr>
        <w:pStyle w:val="SourceCode"/>
      </w:pPr>
      <w:r>
        <w:t xml:space="preserve">            parts[part][length] = '\0';</w:t>
      </w:r>
    </w:p>
    <w:p w14:paraId="74F4F8E9" w14:textId="77777777" w:rsidR="00587FE0" w:rsidRDefault="00944F91">
      <w:pPr>
        <w:pStyle w:val="SourceCode"/>
      </w:pPr>
      <w:r>
        <w:t xml:space="preserve">        }</w:t>
      </w:r>
    </w:p>
    <w:p w14:paraId="74FE0804" w14:textId="77777777" w:rsidR="00587FE0" w:rsidRDefault="00944F91">
      <w:pPr>
        <w:pStyle w:val="SourceCode"/>
      </w:pPr>
      <w:r>
        <w:t xml:space="preserve">    }</w:t>
      </w:r>
    </w:p>
    <w:p w14:paraId="50866794" w14:textId="77777777" w:rsidR="00587FE0" w:rsidRDefault="00944F91">
      <w:pPr>
        <w:pStyle w:val="SourceCode"/>
      </w:pPr>
      <w:r>
        <w:t xml:space="preserve">    return part + 1;</w:t>
      </w:r>
    </w:p>
    <w:p w14:paraId="4F4088C8" w14:textId="77777777" w:rsidR="00587FE0" w:rsidRDefault="00944F91">
      <w:pPr>
        <w:pStyle w:val="SourceCode"/>
      </w:pPr>
      <w:r>
        <w:t>}</w:t>
      </w:r>
    </w:p>
    <w:p w14:paraId="79CC4FB2" w14:textId="77777777" w:rsidR="00587FE0" w:rsidRDefault="00587FE0">
      <w:pPr>
        <w:pStyle w:val="SourceCode"/>
      </w:pPr>
    </w:p>
    <w:p w14:paraId="2E1A6736" w14:textId="77777777" w:rsidR="00587FE0" w:rsidRDefault="00944F91">
      <w:pPr>
        <w:pStyle w:val="SourceCode"/>
      </w:pPr>
      <w:r>
        <w:t>// Remember, main starts the program; 0 = success, 1 = failure.</w:t>
      </w:r>
    </w:p>
    <w:p w14:paraId="45F64CB9" w14:textId="77777777" w:rsidR="00587FE0" w:rsidRDefault="00944F91">
      <w:pPr>
        <w:pStyle w:val="SourceCode"/>
      </w:pPr>
      <w:r>
        <w:t>int main(int argc, char *argv[]) {</w:t>
      </w:r>
    </w:p>
    <w:p w14:paraId="14EA2156" w14:textId="77777777" w:rsidR="00587FE0" w:rsidRDefault="00944F91">
      <w:pPr>
        <w:pStyle w:val="SourceCode"/>
      </w:pPr>
      <w:r>
        <w:t xml:space="preserve">    // Remember, the flags arrive as a list after the program name, so the</w:t>
      </w:r>
    </w:p>
    <w:p w14:paraId="750DA8B2" w14:textId="77777777" w:rsidR="00587FE0" w:rsidRDefault="00944F91">
      <w:pPr>
        <w:pStyle w:val="SourceCode"/>
      </w:pPr>
      <w:r>
        <w:t xml:space="preserve">    // one file path makes argc 2.</w:t>
      </w:r>
    </w:p>
    <w:p w14:paraId="280DA74E" w14:textId="77777777" w:rsidR="00587FE0" w:rsidRDefault="00944F91">
      <w:pPr>
        <w:pStyle w:val="SourceCode"/>
      </w:pPr>
      <w:r>
        <w:t xml:space="preserve">    if (argc != 2) {</w:t>
      </w:r>
    </w:p>
    <w:p w14:paraId="2ED831E1" w14:textId="77777777" w:rsidR="00587FE0" w:rsidRDefault="00944F91">
      <w:pPr>
        <w:pStyle w:val="SourceCode"/>
      </w:pPr>
      <w:r>
        <w:t xml:space="preserve">        fprintf(stderr, "Error: use server-report &lt;servers file&gt;\n");</w:t>
      </w:r>
    </w:p>
    <w:p w14:paraId="36FE56B6" w14:textId="77777777" w:rsidR="00587FE0" w:rsidRDefault="00944F91">
      <w:pPr>
        <w:pStyle w:val="SourceCode"/>
      </w:pPr>
      <w:r>
        <w:t xml:space="preserve">        return 1;</w:t>
      </w:r>
    </w:p>
    <w:p w14:paraId="56515304" w14:textId="77777777" w:rsidR="00587FE0" w:rsidRDefault="00944F91">
      <w:pPr>
        <w:pStyle w:val="SourceCode"/>
      </w:pPr>
      <w:r>
        <w:t xml:space="preserve">    }</w:t>
      </w:r>
    </w:p>
    <w:p w14:paraId="08EAA490" w14:textId="77777777" w:rsidR="00587FE0" w:rsidRDefault="00944F91">
      <w:pPr>
        <w:pStyle w:val="SourceCode"/>
      </w:pPr>
      <w:r>
        <w:t xml:space="preserve">    const char *path = argv[1];</w:t>
      </w:r>
    </w:p>
    <w:p w14:paraId="2CB7CF34" w14:textId="77777777" w:rsidR="00587FE0" w:rsidRDefault="00944F91">
      <w:pPr>
        <w:pStyle w:val="SourceCode"/>
      </w:pPr>
      <w:r>
        <w:t xml:space="preserve">    </w:t>
      </w:r>
      <w:r>
        <w:rPr>
          <w:highlight w:val="yellow"/>
        </w:rPr>
        <w:t>// The title names the file the report reads, as it was typed.</w:t>
      </w:r>
    </w:p>
    <w:p w14:paraId="2294BBC9" w14:textId="77777777" w:rsidR="00587FE0" w:rsidRDefault="00944F91">
      <w:pPr>
        <w:pStyle w:val="SourceCode"/>
      </w:pPr>
      <w:r>
        <w:t xml:space="preserve">    </w:t>
      </w:r>
      <w:r>
        <w:rPr>
          <w:highlight w:val="yellow"/>
        </w:rPr>
        <w:t>// Remember, match each % code to its value: %s is text.</w:t>
      </w:r>
    </w:p>
    <w:p w14:paraId="3EF4C2D8" w14:textId="77777777" w:rsidR="00587FE0" w:rsidRDefault="00944F91">
      <w:pPr>
        <w:pStyle w:val="SourceCode"/>
      </w:pPr>
      <w:r>
        <w:t xml:space="preserve">    </w:t>
      </w:r>
      <w:r>
        <w:rPr>
          <w:highlight w:val="yellow"/>
        </w:rPr>
        <w:t>printf("Server Report for %s\n", path);</w:t>
      </w:r>
    </w:p>
    <w:p w14:paraId="4EE3B47B" w14:textId="77777777" w:rsidR="00587FE0" w:rsidRDefault="00587FE0">
      <w:pPr>
        <w:pStyle w:val="SourceCode"/>
      </w:pPr>
    </w:p>
    <w:p w14:paraId="108FAEA0" w14:textId="77777777" w:rsidR="00587FE0" w:rsidRDefault="00944F91">
      <w:pPr>
        <w:pStyle w:val="SourceCode"/>
      </w:pPr>
      <w:r>
        <w:t xml:space="preserve">    // Remember, fopen returns NULL when it cannot open the file.</w:t>
      </w:r>
    </w:p>
    <w:p w14:paraId="732ADEBA" w14:textId="77777777" w:rsidR="00587FE0" w:rsidRDefault="00944F91">
      <w:pPr>
        <w:pStyle w:val="SourceCode"/>
      </w:pPr>
      <w:r>
        <w:t xml:space="preserve">    FILE *file = fopen(path, "r");</w:t>
      </w:r>
    </w:p>
    <w:p w14:paraId="4EAF8506" w14:textId="77777777" w:rsidR="00587FE0" w:rsidRDefault="00944F91">
      <w:pPr>
        <w:pStyle w:val="SourceCode"/>
      </w:pPr>
      <w:r>
        <w:t xml:space="preserve">    if (file == NULL) {</w:t>
      </w:r>
    </w:p>
    <w:p w14:paraId="3E8F0FF8" w14:textId="77777777" w:rsidR="00587FE0" w:rsidRDefault="00944F91">
      <w:pPr>
        <w:pStyle w:val="SourceCode"/>
      </w:pPr>
      <w:r>
        <w:t xml:space="preserve">        fprintf(stderr, "Error: could not read %s\n", path);</w:t>
      </w:r>
    </w:p>
    <w:p w14:paraId="1164804D" w14:textId="77777777" w:rsidR="00587FE0" w:rsidRDefault="00944F91">
      <w:pPr>
        <w:pStyle w:val="SourceCode"/>
      </w:pPr>
      <w:r>
        <w:t xml:space="preserve">        return 1;</w:t>
      </w:r>
    </w:p>
    <w:p w14:paraId="579AD054" w14:textId="77777777" w:rsidR="00587FE0" w:rsidRDefault="00944F91">
      <w:pPr>
        <w:pStyle w:val="SourceCode"/>
      </w:pPr>
      <w:r>
        <w:t xml:space="preserve">    }</w:t>
      </w:r>
    </w:p>
    <w:p w14:paraId="693715DB" w14:textId="77777777" w:rsidR="00587FE0" w:rsidRDefault="00587FE0">
      <w:pPr>
        <w:pStyle w:val="SourceCode"/>
      </w:pPr>
    </w:p>
    <w:p w14:paraId="014E6F9E" w14:textId="77777777" w:rsidR="00587FE0" w:rsidRDefault="00944F91">
      <w:pPr>
        <w:pStyle w:val="SourceCode"/>
      </w:pPr>
      <w:r>
        <w:t xml:space="preserve">    // Remember, one line at a time: fgets keeps the \n and returns NULL</w:t>
      </w:r>
    </w:p>
    <w:p w14:paraId="391CB9F2" w14:textId="77777777" w:rsidR="00587FE0" w:rsidRDefault="00944F91">
      <w:pPr>
        <w:pStyle w:val="SourceCode"/>
      </w:pPr>
      <w:r>
        <w:t xml:space="preserve">    // when no line is left. line_number counts every line from 1, as an</w:t>
      </w:r>
    </w:p>
    <w:p w14:paraId="1E163F93" w14:textId="77777777" w:rsidR="00587FE0" w:rsidRDefault="00944F91">
      <w:pPr>
        <w:pStyle w:val="SourceCode"/>
      </w:pPr>
      <w:r>
        <w:t xml:space="preserve">    // editor does.</w:t>
      </w:r>
    </w:p>
    <w:p w14:paraId="5691B45B" w14:textId="77777777" w:rsidR="00587FE0" w:rsidRDefault="00944F91">
      <w:pPr>
        <w:pStyle w:val="SourceCode"/>
      </w:pPr>
      <w:r>
        <w:t xml:space="preserve">    int line_number = 0;</w:t>
      </w:r>
    </w:p>
    <w:p w14:paraId="2EC0EB9D" w14:textId="77777777" w:rsidR="00587FE0" w:rsidRDefault="00944F91">
      <w:pPr>
        <w:pStyle w:val="SourceCode"/>
      </w:pPr>
      <w:r>
        <w:t xml:space="preserve">    char line[256];</w:t>
      </w:r>
    </w:p>
    <w:p w14:paraId="3A1BB6BC" w14:textId="77777777" w:rsidR="00587FE0" w:rsidRDefault="00944F91">
      <w:pPr>
        <w:pStyle w:val="SourceCode"/>
      </w:pPr>
      <w:r>
        <w:t xml:space="preserve">    while (fgets(line, sizeof line, file) != NULL) {</w:t>
      </w:r>
    </w:p>
    <w:p w14:paraId="543E15D3" w14:textId="77777777" w:rsidR="00587FE0" w:rsidRDefault="00944F91">
      <w:pPr>
        <w:pStyle w:val="SourceCode"/>
      </w:pPr>
      <w:r>
        <w:t xml:space="preserve">        line_number = line_number + 1;</w:t>
      </w:r>
    </w:p>
    <w:p w14:paraId="6CD81D16" w14:textId="77777777" w:rsidR="00587FE0" w:rsidRDefault="00587FE0">
      <w:pPr>
        <w:pStyle w:val="SourceCode"/>
      </w:pPr>
    </w:p>
    <w:p w14:paraId="39E0C23D" w14:textId="77777777" w:rsidR="00587FE0" w:rsidRDefault="00944F91">
      <w:pPr>
        <w:pStyle w:val="SourceCode"/>
      </w:pPr>
      <w:r>
        <w:t xml:space="preserve">        // line holds 254 characters, the \n and the '\0'; a line with no \n</w:t>
      </w:r>
    </w:p>
    <w:p w14:paraId="7E8871B4" w14:textId="77777777" w:rsidR="00587FE0" w:rsidRDefault="00944F91">
      <w:pPr>
        <w:pStyle w:val="SourceCode"/>
      </w:pPr>
      <w:r>
        <w:t xml:space="preserve">        // before the end of the file did not fit. Remember, feof means the</w:t>
      </w:r>
    </w:p>
    <w:p w14:paraId="537EF489" w14:textId="77777777" w:rsidR="00587FE0" w:rsidRDefault="00944F91">
      <w:pPr>
        <w:pStyle w:val="SourceCode"/>
      </w:pPr>
      <w:r>
        <w:t xml:space="preserve">        // end was reached.</w:t>
      </w:r>
    </w:p>
    <w:p w14:paraId="48780635" w14:textId="77777777" w:rsidR="00587FE0" w:rsidRDefault="00944F91">
      <w:pPr>
        <w:pStyle w:val="SourceCode"/>
      </w:pPr>
      <w:r>
        <w:t xml:space="preserve">        if (line[strcspn(line, "\n")] != '\n' &amp;&amp; feof(file) == 0) {</w:t>
      </w:r>
    </w:p>
    <w:p w14:paraId="3F93024F" w14:textId="77777777" w:rsidR="00587FE0" w:rsidRDefault="00944F91">
      <w:pPr>
        <w:pStyle w:val="SourceCode"/>
      </w:pPr>
      <w:r>
        <w:t xml:space="preserve">            fprintf(stderr, "Error: %s line %d: longer than 254 characters\n",</w:t>
      </w:r>
    </w:p>
    <w:p w14:paraId="05CC6F7D" w14:textId="77777777" w:rsidR="00587FE0" w:rsidRDefault="00944F91">
      <w:pPr>
        <w:pStyle w:val="SourceCode"/>
      </w:pPr>
      <w:r>
        <w:t xml:space="preserve">                    path, line_number);</w:t>
      </w:r>
    </w:p>
    <w:p w14:paraId="0EDDB946" w14:textId="77777777" w:rsidR="00587FE0" w:rsidRDefault="00944F91">
      <w:pPr>
        <w:pStyle w:val="SourceCode"/>
      </w:pPr>
      <w:r>
        <w:t xml:space="preserve">            fclose(file);</w:t>
      </w:r>
    </w:p>
    <w:p w14:paraId="6B196202" w14:textId="77777777" w:rsidR="00587FE0" w:rsidRDefault="00944F91">
      <w:pPr>
        <w:pStyle w:val="SourceCode"/>
      </w:pPr>
      <w:r>
        <w:t xml:space="preserve">            return 1;</w:t>
      </w:r>
    </w:p>
    <w:p w14:paraId="47D1CDAE" w14:textId="77777777" w:rsidR="00587FE0" w:rsidRDefault="00944F91">
      <w:pPr>
        <w:pStyle w:val="SourceCode"/>
      </w:pPr>
      <w:r>
        <w:t xml:space="preserve">        }</w:t>
      </w:r>
    </w:p>
    <w:p w14:paraId="56CC55DD" w14:textId="77777777" w:rsidR="00587FE0" w:rsidRDefault="00587FE0">
      <w:pPr>
        <w:pStyle w:val="SourceCode"/>
      </w:pPr>
    </w:p>
    <w:p w14:paraId="7806EE53" w14:textId="77777777" w:rsidR="00587FE0" w:rsidRDefault="00944F91">
      <w:pPr>
        <w:pStyle w:val="SourceCode"/>
      </w:pPr>
      <w:r>
        <w:t xml:space="preserve">        // Remember, remove the \r first: strcspn finds the \r or the \n.</w:t>
      </w:r>
    </w:p>
    <w:p w14:paraId="3CF1EDB3" w14:textId="77777777" w:rsidR="00587FE0" w:rsidRDefault="00944F91">
      <w:pPr>
        <w:pStyle w:val="SourceCode"/>
      </w:pPr>
      <w:r>
        <w:t xml:space="preserve">        line[strcspn(line, "\r\n")] = '\0';</w:t>
      </w:r>
    </w:p>
    <w:p w14:paraId="2838B622" w14:textId="77777777" w:rsidR="00587FE0" w:rsidRDefault="00587FE0">
      <w:pPr>
        <w:pStyle w:val="SourceCode"/>
      </w:pPr>
    </w:p>
    <w:p w14:paraId="22B0027B" w14:textId="77777777" w:rsidR="00587FE0" w:rsidRDefault="00944F91">
      <w:pPr>
        <w:pStyle w:val="SourceCode"/>
      </w:pPr>
      <w:r>
        <w:t xml:space="preserve">        // An empty line holds no server, so only other lines are printed.</w:t>
      </w:r>
    </w:p>
    <w:p w14:paraId="555BF123" w14:textId="77777777" w:rsidR="00587FE0" w:rsidRDefault="00944F91">
      <w:pPr>
        <w:pStyle w:val="SourceCode"/>
      </w:pPr>
      <w:r>
        <w:t xml:space="preserve">        if (strcmp(line, "") != 0) {</w:t>
      </w:r>
    </w:p>
    <w:p w14:paraId="433EBE5B" w14:textId="77777777" w:rsidR="00587FE0" w:rsidRDefault="00944F91">
      <w:pPr>
        <w:pStyle w:val="SourceCode"/>
      </w:pPr>
      <w:r>
        <w:t xml:space="preserve">            // Remember, check the field count first.</w:t>
      </w:r>
    </w:p>
    <w:p w14:paraId="59197F73" w14:textId="77777777" w:rsidR="00587FE0" w:rsidRDefault="00944F91">
      <w:pPr>
        <w:pStyle w:val="SourceCode"/>
      </w:pPr>
      <w:r>
        <w:t xml:space="preserve">            char fields[4][256];</w:t>
      </w:r>
    </w:p>
    <w:p w14:paraId="423B492D" w14:textId="77777777" w:rsidR="00587FE0" w:rsidRDefault="00944F91">
      <w:pPr>
        <w:pStyle w:val="SourceCode"/>
      </w:pPr>
      <w:r>
        <w:t xml:space="preserve">            if (split_text(line, '|', fields, 4) != 3) {</w:t>
      </w:r>
    </w:p>
    <w:p w14:paraId="77731A7C" w14:textId="77777777" w:rsidR="00587FE0" w:rsidRDefault="00944F91">
      <w:pPr>
        <w:pStyle w:val="SourceCode"/>
      </w:pPr>
      <w:r>
        <w:t xml:space="preserve">                fprintf(stderr, "Error: %s line %d: expected 3 fields: %s\n",</w:t>
      </w:r>
    </w:p>
    <w:p w14:paraId="15CC10C5" w14:textId="77777777" w:rsidR="00587FE0" w:rsidRDefault="00944F91">
      <w:pPr>
        <w:pStyle w:val="SourceCode"/>
      </w:pPr>
      <w:r>
        <w:t xml:space="preserve">                        path, line_number, line);</w:t>
      </w:r>
    </w:p>
    <w:p w14:paraId="50AC03A6" w14:textId="77777777" w:rsidR="00587FE0" w:rsidRDefault="00944F91">
      <w:pPr>
        <w:pStyle w:val="SourceCode"/>
      </w:pPr>
      <w:r>
        <w:t xml:space="preserve">                fclose(file);</w:t>
      </w:r>
    </w:p>
    <w:p w14:paraId="7214C5FA" w14:textId="77777777" w:rsidR="00587FE0" w:rsidRDefault="00944F91">
      <w:pPr>
        <w:pStyle w:val="SourceCode"/>
      </w:pPr>
      <w:r>
        <w:t xml:space="preserve">                return 1;</w:t>
      </w:r>
    </w:p>
    <w:p w14:paraId="21FBFD63" w14:textId="77777777" w:rsidR="00587FE0" w:rsidRDefault="00944F91">
      <w:pPr>
        <w:pStyle w:val="SourceCode"/>
      </w:pPr>
      <w:r>
        <w:t xml:space="preserve">            }</w:t>
      </w:r>
    </w:p>
    <w:p w14:paraId="5B34724A" w14:textId="77777777" w:rsidR="00587FE0" w:rsidRDefault="00944F91">
      <w:pPr>
        <w:pStyle w:val="SourceCode"/>
      </w:pPr>
      <w:r>
        <w:t xml:space="preserve">            printf("%s %s %s\n", fields[0], fields[1], fields[2]);</w:t>
      </w:r>
    </w:p>
    <w:p w14:paraId="06116AFC" w14:textId="77777777" w:rsidR="00587FE0" w:rsidRDefault="00944F91">
      <w:pPr>
        <w:pStyle w:val="SourceCode"/>
      </w:pPr>
      <w:r>
        <w:t xml:space="preserve">        }</w:t>
      </w:r>
    </w:p>
    <w:p w14:paraId="654200D0" w14:textId="77777777" w:rsidR="00587FE0" w:rsidRDefault="00944F91">
      <w:pPr>
        <w:pStyle w:val="SourceCode"/>
      </w:pPr>
      <w:r>
        <w:t xml:space="preserve">    }</w:t>
      </w:r>
    </w:p>
    <w:p w14:paraId="30261F67" w14:textId="77777777" w:rsidR="00587FE0" w:rsidRDefault="00587FE0">
      <w:pPr>
        <w:pStyle w:val="SourceCode"/>
      </w:pPr>
    </w:p>
    <w:p w14:paraId="418F8537" w14:textId="77777777" w:rsidR="00587FE0" w:rsidRDefault="00944F91">
      <w:pPr>
        <w:pStyle w:val="SourceCode"/>
      </w:pPr>
      <w:r>
        <w:t xml:space="preserve">    // Remember, ferror is nonzero when a read failed.</w:t>
      </w:r>
    </w:p>
    <w:p w14:paraId="39F65DCE" w14:textId="77777777" w:rsidR="00587FE0" w:rsidRDefault="00944F91">
      <w:pPr>
        <w:pStyle w:val="SourceCode"/>
      </w:pPr>
      <w:r>
        <w:t xml:space="preserve">    int read_error = ferror(file);</w:t>
      </w:r>
    </w:p>
    <w:p w14:paraId="3B7984F9" w14:textId="77777777" w:rsidR="00587FE0" w:rsidRDefault="00944F91">
      <w:pPr>
        <w:pStyle w:val="SourceCode"/>
      </w:pPr>
      <w:r>
        <w:t xml:space="preserve">    fclose(file);</w:t>
      </w:r>
    </w:p>
    <w:p w14:paraId="3FEF15D4" w14:textId="77777777" w:rsidR="00587FE0" w:rsidRDefault="00944F91">
      <w:pPr>
        <w:pStyle w:val="SourceCode"/>
      </w:pPr>
      <w:r>
        <w:t xml:space="preserve">    if (read_error != 0) {</w:t>
      </w:r>
    </w:p>
    <w:p w14:paraId="522549E5" w14:textId="77777777" w:rsidR="00587FE0" w:rsidRDefault="00944F91">
      <w:pPr>
        <w:pStyle w:val="SourceCode"/>
      </w:pPr>
      <w:r>
        <w:t xml:space="preserve">        fprintf(stderr, "Error: could not read %s\n", path);</w:t>
      </w:r>
    </w:p>
    <w:p w14:paraId="7B90B4E6" w14:textId="77777777" w:rsidR="00587FE0" w:rsidRDefault="00944F91">
      <w:pPr>
        <w:pStyle w:val="SourceCode"/>
      </w:pPr>
      <w:r>
        <w:t xml:space="preserve">        return 1;</w:t>
      </w:r>
    </w:p>
    <w:p w14:paraId="7978CC2B" w14:textId="77777777" w:rsidR="00587FE0" w:rsidRDefault="00944F91">
      <w:pPr>
        <w:pStyle w:val="SourceCode"/>
      </w:pPr>
      <w:r>
        <w:t xml:space="preserve">    }</w:t>
      </w:r>
    </w:p>
    <w:p w14:paraId="2A3D8E20" w14:textId="77777777" w:rsidR="00587FE0" w:rsidRDefault="00587FE0">
      <w:pPr>
        <w:pStyle w:val="SourceCode"/>
      </w:pPr>
    </w:p>
    <w:p w14:paraId="168228E2" w14:textId="77777777" w:rsidR="00587FE0" w:rsidRDefault="00944F91">
      <w:pPr>
        <w:pStyle w:val="SourceCode"/>
      </w:pPr>
      <w:r>
        <w:t xml:space="preserve">    // The report ends with the count: one line of the file per server.</w:t>
      </w:r>
    </w:p>
    <w:p w14:paraId="1A6735FA" w14:textId="77777777" w:rsidR="00587FE0" w:rsidRDefault="00944F91">
      <w:pPr>
        <w:pStyle w:val="SourceCode"/>
        <w:keepNext/>
      </w:pPr>
      <w:r>
        <w:t xml:space="preserve">    printf("Servers: %d\n", line_number);</w:t>
      </w:r>
    </w:p>
    <w:p w14:paraId="048E836D" w14:textId="77777777" w:rsidR="00587FE0" w:rsidRDefault="00944F91">
      <w:pPr>
        <w:pStyle w:val="SourceCode"/>
        <w:keepNext/>
      </w:pPr>
      <w:r>
        <w:t xml:space="preserve">    return 0;</w:t>
      </w:r>
    </w:p>
    <w:p w14:paraId="6A54AAA3" w14:textId="77777777" w:rsidR="00587FE0" w:rsidRDefault="00944F91">
      <w:pPr>
        <w:pStyle w:val="SourceCode"/>
      </w:pPr>
      <w:r>
        <w:t>}</w:t>
      </w:r>
    </w:p>
    <w:p w14:paraId="4D231857" w14:textId="77777777" w:rsidR="00587FE0" w:rsidRDefault="00587FE0">
      <w:pPr>
        <w:keepNext/>
      </w:pPr>
    </w:p>
    <w:p w14:paraId="56699560" w14:textId="77777777" w:rsidR="00587FE0" w:rsidRDefault="00944F91">
      <w:pPr>
        <w:pStyle w:val="Heading3"/>
      </w:pPr>
      <w:r>
        <w:t>C Build and Run in Windows PowerShell</w:t>
      </w:r>
    </w:p>
    <w:p w14:paraId="2B946090" w14:textId="77777777" w:rsidR="00587FE0" w:rsidRDefault="00944F91">
      <w:pPr>
        <w:pStyle w:val="CommandBlock"/>
        <w:keepNext/>
      </w:pPr>
      <w:r>
        <w:t>Set-Location "$HOME\spa\lesson-12.9\server-report"</w:t>
      </w:r>
    </w:p>
    <w:p w14:paraId="7649423C" w14:textId="77777777" w:rsidR="00587FE0" w:rsidRDefault="00944F91">
      <w:pPr>
        <w:pStyle w:val="CommandBlock"/>
        <w:keepNext/>
      </w:pPr>
      <w:r>
        <w:t>gcc -std=c17 -Wall -Wextra -Wpedantic -Werror .\c\server_report.c `</w:t>
      </w:r>
    </w:p>
    <w:p w14:paraId="737EF466" w14:textId="77777777" w:rsidR="00587FE0" w:rsidRDefault="00944F91">
      <w:pPr>
        <w:pStyle w:val="CommandBlock"/>
        <w:keepNext/>
      </w:pPr>
      <w:r>
        <w:t xml:space="preserve">    -o .\c\server-report.exe</w:t>
      </w:r>
    </w:p>
    <w:p w14:paraId="6872EFF4" w14:textId="77777777" w:rsidR="00587FE0" w:rsidRDefault="00944F91">
      <w:pPr>
        <w:pStyle w:val="CommandBlock"/>
        <w:keepNext/>
      </w:pPr>
      <w:r>
        <w:t>.\c\server-report.exe .\servers.txt</w:t>
      </w:r>
    </w:p>
    <w:p w14:paraId="1C6C4A12" w14:textId="77777777" w:rsidR="00587FE0" w:rsidRDefault="00944F91">
      <w:pPr>
        <w:pStyle w:val="CommandBlock"/>
      </w:pPr>
      <w:r>
        <w:t>$LASTEXITCODE</w:t>
      </w:r>
    </w:p>
    <w:p w14:paraId="016253A2" w14:textId="77777777" w:rsidR="00587FE0" w:rsidRDefault="00587FE0">
      <w:pPr>
        <w:keepNext/>
      </w:pPr>
    </w:p>
    <w:p w14:paraId="342F1F15" w14:textId="77777777" w:rsidR="00587FE0" w:rsidRDefault="00944F91">
      <w:pPr>
        <w:pStyle w:val="Heading3"/>
      </w:pPr>
      <w:r>
        <w:t>Check Your Results</w:t>
      </w:r>
    </w:p>
    <w:p w14:paraId="0EC82912" w14:textId="77777777" w:rsidR="00587FE0" w:rsidRDefault="00944F91">
      <w:pPr>
        <w:pStyle w:val="RequiredOutput"/>
        <w:keepNext/>
      </w:pPr>
      <w:r>
        <w:t>Server Report for .\servers.txt</w:t>
      </w:r>
    </w:p>
    <w:p w14:paraId="2FDC5E9C" w14:textId="77777777" w:rsidR="00587FE0" w:rsidRDefault="00944F91">
      <w:pPr>
        <w:pStyle w:val="RequiredOutput"/>
        <w:keepNext/>
      </w:pPr>
      <w:r>
        <w:t>web-01 production 443</w:t>
      </w:r>
    </w:p>
    <w:p w14:paraId="3426584F" w14:textId="77777777" w:rsidR="00587FE0" w:rsidRDefault="00944F91">
      <w:pPr>
        <w:pStyle w:val="RequiredOutput"/>
        <w:keepNext/>
      </w:pPr>
      <w:r>
        <w:t>web-02 staging 8443</w:t>
      </w:r>
    </w:p>
    <w:p w14:paraId="3E16916C" w14:textId="77777777" w:rsidR="00587FE0" w:rsidRDefault="00944F91">
      <w:pPr>
        <w:pStyle w:val="RequiredOutput"/>
        <w:keepNext/>
      </w:pPr>
      <w:r>
        <w:t>db-01 production 3306</w:t>
      </w:r>
    </w:p>
    <w:p w14:paraId="02D5BFB5" w14:textId="77777777" w:rsidR="00587FE0" w:rsidRDefault="00944F91">
      <w:pPr>
        <w:pStyle w:val="RequiredOutput"/>
        <w:keepNext/>
      </w:pPr>
      <w:r>
        <w:t>app-01 production 8080</w:t>
      </w:r>
    </w:p>
    <w:p w14:paraId="5D2827EB" w14:textId="77777777" w:rsidR="00587FE0" w:rsidRDefault="00944F91">
      <w:pPr>
        <w:pStyle w:val="RequiredOutput"/>
        <w:keepNext/>
      </w:pPr>
      <w:r>
        <w:t>app-02 staging 8080</w:t>
      </w:r>
    </w:p>
    <w:p w14:paraId="68903FCF" w14:textId="77777777" w:rsidR="00587FE0" w:rsidRDefault="00944F91">
      <w:pPr>
        <w:pStyle w:val="RequiredOutput"/>
        <w:keepNext/>
      </w:pPr>
      <w:r>
        <w:t>queue-01 production 5672</w:t>
      </w:r>
    </w:p>
    <w:p w14:paraId="00ECC617" w14:textId="77777777" w:rsidR="00587FE0" w:rsidRDefault="00944F91">
      <w:pPr>
        <w:pStyle w:val="RequiredOutput"/>
        <w:keepNext/>
      </w:pPr>
      <w:r>
        <w:t>metrics-01 production 9090</w:t>
      </w:r>
    </w:p>
    <w:p w14:paraId="16780453" w14:textId="77777777" w:rsidR="00587FE0" w:rsidRDefault="00944F91">
      <w:pPr>
        <w:pStyle w:val="RequiredOutput"/>
        <w:keepNext/>
      </w:pPr>
      <w:r>
        <w:t>alerts-01 production 9093</w:t>
      </w:r>
    </w:p>
    <w:p w14:paraId="154A9ED3" w14:textId="77777777" w:rsidR="00587FE0" w:rsidRDefault="00944F91">
      <w:pPr>
        <w:pStyle w:val="RequiredOutput"/>
        <w:keepNext/>
      </w:pPr>
      <w:r>
        <w:t>logs-01 production 3100</w:t>
      </w:r>
    </w:p>
    <w:p w14:paraId="6ABBCC3E" w14:textId="77777777" w:rsidR="00587FE0" w:rsidRDefault="00944F91">
      <w:pPr>
        <w:pStyle w:val="RequiredOutput"/>
        <w:keepNext/>
      </w:pPr>
      <w:r>
        <w:t>Servers: 9</w:t>
      </w:r>
    </w:p>
    <w:p w14:paraId="419768F0" w14:textId="77777777" w:rsidR="00587FE0" w:rsidRDefault="00944F91">
      <w:pPr>
        <w:pStyle w:val="RequiredOutput"/>
      </w:pPr>
      <w:r>
        <w:t>0</w:t>
      </w:r>
    </w:p>
    <w:p w14:paraId="68A18B76" w14:textId="77777777" w:rsidR="00587FE0" w:rsidRDefault="00587FE0">
      <w:pPr>
        <w:keepNext/>
      </w:pPr>
    </w:p>
    <w:p w14:paraId="18702AA0" w14:textId="77777777" w:rsidR="00587FE0" w:rsidRDefault="00944F91">
      <w:pPr>
        <w:pStyle w:val="ListBullet"/>
      </w:pPr>
      <w:r>
        <w:t>Remember, gcc prints nothing when the build succeeds, and -Werror turns every warning into an error.</w:t>
      </w:r>
    </w:p>
    <w:p w14:paraId="22200029" w14:textId="77777777" w:rsidR="00587FE0" w:rsidRDefault="00587FE0">
      <w:pPr>
        <w:keepNext/>
      </w:pPr>
    </w:p>
    <w:p w14:paraId="40B2FC09" w14:textId="77777777" w:rsidR="00587FE0" w:rsidRDefault="00944F91">
      <w:pPr>
        <w:pStyle w:val="Heading3"/>
      </w:pPr>
      <w:r>
        <w:t>C Build and Run on Linux or macOS</w:t>
      </w:r>
    </w:p>
    <w:p w14:paraId="2D7BC8A0" w14:textId="77777777" w:rsidR="00587FE0" w:rsidRDefault="00944F91">
      <w:pPr>
        <w:pStyle w:val="CommandBlock"/>
        <w:keepNext/>
      </w:pPr>
      <w:r>
        <w:t>cd "$HOME/spa/lesson-12.9/server-report"</w:t>
      </w:r>
    </w:p>
    <w:p w14:paraId="00CC766C" w14:textId="77777777" w:rsidR="00587FE0" w:rsidRDefault="00944F91">
      <w:pPr>
        <w:pStyle w:val="CommandBlock"/>
        <w:keepNext/>
      </w:pPr>
      <w:r>
        <w:t>gcc -std=c17 -Wall -Wextra -Wpedantic -Werror ./c/server_report.c \</w:t>
      </w:r>
    </w:p>
    <w:p w14:paraId="3EE7CDF9" w14:textId="77777777" w:rsidR="00587FE0" w:rsidRDefault="00944F91">
      <w:pPr>
        <w:pStyle w:val="CommandBlock"/>
        <w:keepNext/>
      </w:pPr>
      <w:r>
        <w:t xml:space="preserve">    -o ./c/server-report</w:t>
      </w:r>
    </w:p>
    <w:p w14:paraId="5DD5A0E6" w14:textId="77777777" w:rsidR="00587FE0" w:rsidRDefault="00944F91">
      <w:pPr>
        <w:pStyle w:val="CommandBlock"/>
        <w:keepNext/>
      </w:pPr>
      <w:r>
        <w:t>./c/server-report ./servers.txt</w:t>
      </w:r>
    </w:p>
    <w:p w14:paraId="678A7BE2" w14:textId="77777777" w:rsidR="00587FE0" w:rsidRDefault="00944F91">
      <w:pPr>
        <w:pStyle w:val="CommandBlock"/>
      </w:pPr>
      <w:r>
        <w:t>echo $?</w:t>
      </w:r>
    </w:p>
    <w:p w14:paraId="46BF6F42" w14:textId="77777777" w:rsidR="00587FE0" w:rsidRDefault="00587FE0">
      <w:pPr>
        <w:keepNext/>
      </w:pPr>
    </w:p>
    <w:p w14:paraId="391C0EDE" w14:textId="77777777" w:rsidR="00587FE0" w:rsidRDefault="00944F91">
      <w:pPr>
        <w:pStyle w:val="Heading3"/>
      </w:pPr>
      <w:r>
        <w:t>C Commit in Windows PowerShell</w:t>
      </w:r>
    </w:p>
    <w:p w14:paraId="047336F7" w14:textId="77777777" w:rsidR="00587FE0" w:rsidRDefault="00944F91">
      <w:pPr>
        <w:keepNext/>
      </w:pPr>
      <w:r>
        <w:t>The report is right, so commit the C change on its own: stage its one file, check what is staged, and commit it.</w:t>
      </w:r>
    </w:p>
    <w:p w14:paraId="53104CD0" w14:textId="77777777" w:rsidR="00587FE0" w:rsidRDefault="00587FE0">
      <w:pPr>
        <w:keepNext/>
      </w:pPr>
    </w:p>
    <w:p w14:paraId="335FB269" w14:textId="77777777" w:rsidR="00587FE0" w:rsidRDefault="00944F91">
      <w:pPr>
        <w:pStyle w:val="CommandBlock"/>
        <w:keepNext/>
      </w:pPr>
      <w:r>
        <w:t>Set-Location "$HOME\spa\lesson-12.9\server-report"</w:t>
      </w:r>
    </w:p>
    <w:p w14:paraId="794C40BB" w14:textId="77777777" w:rsidR="00587FE0" w:rsidRDefault="00944F91">
      <w:pPr>
        <w:pStyle w:val="CommandBlock"/>
        <w:keepNext/>
      </w:pPr>
      <w:r>
        <w:t>git add .\c\server_report.c</w:t>
      </w:r>
    </w:p>
    <w:p w14:paraId="7D5C36EC" w14:textId="77777777" w:rsidR="00587FE0" w:rsidRDefault="00944F91">
      <w:pPr>
        <w:pStyle w:val="CommandBlock"/>
        <w:keepNext/>
      </w:pPr>
      <w:r>
        <w:t>git status --short</w:t>
      </w:r>
    </w:p>
    <w:p w14:paraId="55B3F8A4" w14:textId="77777777" w:rsidR="00587FE0" w:rsidRDefault="00944F91">
      <w:pPr>
        <w:pStyle w:val="CommandBlock"/>
        <w:keepNext/>
      </w:pPr>
      <w:r>
        <w:t>git commit -m "Show the path in the C title" `</w:t>
      </w:r>
    </w:p>
    <w:p w14:paraId="74567D9F" w14:textId="77777777" w:rsidR="00587FE0" w:rsidRDefault="00944F91">
      <w:pPr>
        <w:pStyle w:val="CommandBlock"/>
      </w:pPr>
      <w:r>
        <w:t xml:space="preserve">    -m "A report should say which file it read, so the title names it."</w:t>
      </w:r>
    </w:p>
    <w:p w14:paraId="351E38FE" w14:textId="77777777" w:rsidR="00587FE0" w:rsidRDefault="00587FE0">
      <w:pPr>
        <w:keepNext/>
      </w:pPr>
    </w:p>
    <w:p w14:paraId="637D4868" w14:textId="77777777" w:rsidR="00587FE0" w:rsidRDefault="00944F91">
      <w:pPr>
        <w:pStyle w:val="Heading3"/>
      </w:pPr>
      <w:r>
        <w:t>Check Your Results</w:t>
      </w:r>
    </w:p>
    <w:p w14:paraId="584F9958" w14:textId="77777777" w:rsidR="00587FE0" w:rsidRDefault="00944F91">
      <w:pPr>
        <w:pStyle w:val="RequiredOutput"/>
        <w:keepNext/>
      </w:pPr>
      <w:r>
        <w:t>M  c/server_report.c</w:t>
      </w:r>
    </w:p>
    <w:p w14:paraId="00BA9D77" w14:textId="77777777" w:rsidR="00587FE0" w:rsidRDefault="00944F91">
      <w:pPr>
        <w:pStyle w:val="RequiredOutput"/>
        <w:keepNext/>
      </w:pPr>
      <w:r>
        <w:t>[feature/title-path 83e5ab0] Show the path in the C title</w:t>
      </w:r>
    </w:p>
    <w:p w14:paraId="12377F34" w14:textId="77777777" w:rsidR="00587FE0" w:rsidRDefault="00944F91">
      <w:pPr>
        <w:pStyle w:val="RequiredOutput"/>
      </w:pPr>
      <w:r>
        <w:t xml:space="preserve"> 1 file changed, 4 insertions(+), 1 deletion(-)</w:t>
      </w:r>
    </w:p>
    <w:p w14:paraId="76179E5E" w14:textId="77777777" w:rsidR="00587FE0" w:rsidRDefault="00587FE0">
      <w:pPr>
        <w:keepNext/>
      </w:pPr>
    </w:p>
    <w:p w14:paraId="03237580" w14:textId="77777777" w:rsidR="00587FE0" w:rsidRDefault="00944F91">
      <w:pPr>
        <w:pStyle w:val="ListBullet"/>
      </w:pPr>
      <w:r>
        <w:t>[feature/title-path 83e5ab0]: Git names the branch the commit went on, feature/title-path, not main, and the new commit's short id; your id differs. 1 file changed, 4 insertions(+), 1 deletion(-): the old title line, replaced by three new lines, and the new line in the top comment.</w:t>
      </w:r>
    </w:p>
    <w:p w14:paraId="025F563E" w14:textId="77777777" w:rsidR="00587FE0" w:rsidRDefault="00587FE0">
      <w:pPr>
        <w:keepNext/>
      </w:pPr>
    </w:p>
    <w:p w14:paraId="1E7C387B" w14:textId="77777777" w:rsidR="00587FE0" w:rsidRDefault="00944F91">
      <w:pPr>
        <w:pStyle w:val="Heading3"/>
      </w:pPr>
      <w:r>
        <w:t>C Commit on Linux or macOS</w:t>
      </w:r>
    </w:p>
    <w:p w14:paraId="1E8F9AC0" w14:textId="77777777" w:rsidR="00587FE0" w:rsidRDefault="00944F91">
      <w:pPr>
        <w:pStyle w:val="CommandBlock"/>
        <w:keepNext/>
      </w:pPr>
      <w:r>
        <w:t>cd "$HOME/spa/lesson-12.9/server-report"</w:t>
      </w:r>
    </w:p>
    <w:p w14:paraId="0630824F" w14:textId="77777777" w:rsidR="00587FE0" w:rsidRDefault="00944F91">
      <w:pPr>
        <w:pStyle w:val="CommandBlock"/>
        <w:keepNext/>
      </w:pPr>
      <w:r>
        <w:t>git add ./c/server_report.c</w:t>
      </w:r>
    </w:p>
    <w:p w14:paraId="0E03B9EA" w14:textId="77777777" w:rsidR="00587FE0" w:rsidRDefault="00944F91">
      <w:pPr>
        <w:pStyle w:val="CommandBlock"/>
        <w:keepNext/>
      </w:pPr>
      <w:r>
        <w:t>git status --short</w:t>
      </w:r>
    </w:p>
    <w:p w14:paraId="3FFFF5BD" w14:textId="77777777" w:rsidR="00587FE0" w:rsidRDefault="00944F91">
      <w:pPr>
        <w:pStyle w:val="CommandBlock"/>
        <w:keepNext/>
      </w:pPr>
      <w:r>
        <w:t>git commit -m "Show the path in the C title" \</w:t>
      </w:r>
    </w:p>
    <w:p w14:paraId="5983222F" w14:textId="77777777" w:rsidR="00587FE0" w:rsidRDefault="00944F91">
      <w:pPr>
        <w:pStyle w:val="CommandBlock"/>
      </w:pPr>
      <w:r>
        <w:t xml:space="preserve">    -m "A report should say which file it read, so the title names it."</w:t>
      </w:r>
    </w:p>
    <w:p w14:paraId="16C34CB4" w14:textId="77777777" w:rsidR="00587FE0" w:rsidRDefault="00587FE0">
      <w:pPr>
        <w:keepNext/>
      </w:pPr>
    </w:p>
    <w:p w14:paraId="5D6250E2" w14:textId="77777777" w:rsidR="00587FE0" w:rsidRDefault="00944F91">
      <w:pPr>
        <w:pStyle w:val="Heading3"/>
      </w:pPr>
      <w:r>
        <w:t>C++ Change the Title</w:t>
      </w:r>
    </w:p>
    <w:p w14:paraId="1FC5D07C" w14:textId="77777777" w:rsidR="00587FE0" w:rsidRDefault="00944F91">
      <w:r>
        <w:t>Open the C++ program with notepad .\cpp\server_report.cpp, make the two changes below so that the file matches the listing, save it with Ctrl+S, and close Notepad.</w:t>
      </w:r>
    </w:p>
    <w:p w14:paraId="02DBEB7C" w14:textId="77777777" w:rsidR="00587FE0" w:rsidRDefault="00587FE0">
      <w:pPr>
        <w:keepNext/>
      </w:pPr>
    </w:p>
    <w:p w14:paraId="49E59DA2" w14:textId="77777777" w:rsidR="00587FE0" w:rsidRDefault="00944F91">
      <w:pPr>
        <w:pStyle w:val="ListBullet"/>
      </w:pPr>
      <w:r>
        <w:t>In the top comment, after the line that shows the run command, add the line The title names that path: Server Report for .\servers.txt.</w:t>
      </w:r>
    </w:p>
    <w:p w14:paraId="08DD226E" w14:textId="77777777" w:rsidR="00587FE0" w:rsidRDefault="00944F91">
      <w:pPr>
        <w:pStyle w:val="ListBullet"/>
      </w:pPr>
      <w:r>
        <w:t>Replace std::cout &lt;&lt; "Server Report\n"; with three lines: a comment that says what the title holds, a reminder of what &lt;&lt; does, and std::cout &lt;&lt; "Server Report for " &lt;&lt; path &lt;&lt; '\n';. Here &lt;&lt; sends the words, then path, then the line break to std::cout, in that order.</w:t>
      </w:r>
    </w:p>
    <w:p w14:paraId="267E8086" w14:textId="77777777" w:rsidR="00587FE0" w:rsidRDefault="00587FE0">
      <w:pPr>
        <w:keepNext/>
      </w:pPr>
    </w:p>
    <w:p w14:paraId="5E154EBF" w14:textId="77777777" w:rsidR="00587FE0" w:rsidRDefault="00944F91">
      <w:pPr>
        <w:keepNext/>
      </w:pPr>
      <w:r>
        <w:t>Only the highlighted lines change; the rest of the file is shown for context.</w:t>
      </w:r>
    </w:p>
    <w:p w14:paraId="727AECD2" w14:textId="77777777" w:rsidR="00587FE0" w:rsidRDefault="00587FE0">
      <w:pPr>
        <w:keepNext/>
      </w:pPr>
    </w:p>
    <w:p w14:paraId="70DC22A8" w14:textId="77777777" w:rsidR="00587FE0" w:rsidRDefault="00944F91">
      <w:pPr>
        <w:pStyle w:val="Heading3"/>
      </w:pPr>
      <w:r>
        <w:t>lesson-12.9/server-report/cpp/server_report.cpp</w:t>
      </w:r>
    </w:p>
    <w:p w14:paraId="482A764D" w14:textId="77777777" w:rsidR="00587FE0" w:rsidRDefault="00944F91">
      <w:pPr>
        <w:pStyle w:val="SourceCode"/>
        <w:keepNext/>
      </w:pPr>
      <w:r>
        <w:t>// server_report prints the servers listed in a servers file, one line per</w:t>
      </w:r>
    </w:p>
    <w:p w14:paraId="200937C6" w14:textId="77777777" w:rsidR="00587FE0" w:rsidRDefault="00944F91">
      <w:pPr>
        <w:pStyle w:val="SourceCode"/>
        <w:keepNext/>
      </w:pPr>
      <w:r>
        <w:t>// server. Each line of the file is one record, host|environment|port, as</w:t>
      </w:r>
    </w:p>
    <w:p w14:paraId="1CAD6B91" w14:textId="77777777" w:rsidR="00587FE0" w:rsidRDefault="00944F91">
      <w:pPr>
        <w:pStyle w:val="SourceCode"/>
      </w:pPr>
      <w:r>
        <w:t>// in Lesson 3.13. The file's path is the program's one argument:</w:t>
      </w:r>
    </w:p>
    <w:p w14:paraId="44045BD6" w14:textId="77777777" w:rsidR="00587FE0" w:rsidRDefault="00944F91">
      <w:pPr>
        <w:pStyle w:val="SourceCode"/>
      </w:pPr>
      <w:r>
        <w:t>// .\cpp\server-report.exe .\servers.txt</w:t>
      </w:r>
    </w:p>
    <w:p w14:paraId="7644097D" w14:textId="77777777" w:rsidR="00587FE0" w:rsidRDefault="00944F91">
      <w:pPr>
        <w:pStyle w:val="SourceCode"/>
      </w:pPr>
      <w:r>
        <w:rPr>
          <w:highlight w:val="yellow"/>
        </w:rPr>
        <w:t>// The title names that path: Server Report for .\servers.txt.</w:t>
      </w:r>
    </w:p>
    <w:p w14:paraId="2B2CFE11" w14:textId="77777777" w:rsidR="00587FE0" w:rsidRDefault="00944F91">
      <w:pPr>
        <w:pStyle w:val="SourceCode"/>
      </w:pPr>
      <w:r>
        <w:t>// The report ends with a count line: Servers: and the number of servers.</w:t>
      </w:r>
    </w:p>
    <w:p w14:paraId="781B9D2D" w14:textId="77777777" w:rsidR="00587FE0" w:rsidRDefault="00587FE0">
      <w:pPr>
        <w:pStyle w:val="SourceCode"/>
      </w:pPr>
    </w:p>
    <w:p w14:paraId="5669C0BB" w14:textId="77777777" w:rsidR="00587FE0" w:rsidRDefault="00944F91">
      <w:pPr>
        <w:pStyle w:val="SourceCode"/>
      </w:pPr>
      <w:r>
        <w:t>// Remember, #include adds the declarations: fstream for files, iostream</w:t>
      </w:r>
    </w:p>
    <w:p w14:paraId="3213A9AA" w14:textId="77777777" w:rsidR="00587FE0" w:rsidRDefault="00944F91">
      <w:pPr>
        <w:pStyle w:val="SourceCode"/>
      </w:pPr>
      <w:r>
        <w:t>// for printing, string for text, and vector for the list of fields.</w:t>
      </w:r>
    </w:p>
    <w:p w14:paraId="3760AF88" w14:textId="77777777" w:rsidR="00587FE0" w:rsidRDefault="00944F91">
      <w:pPr>
        <w:pStyle w:val="SourceCode"/>
      </w:pPr>
      <w:r>
        <w:t>#include &lt;fstream&gt;</w:t>
      </w:r>
    </w:p>
    <w:p w14:paraId="133AC6E8" w14:textId="77777777" w:rsidR="00587FE0" w:rsidRDefault="00944F91">
      <w:pPr>
        <w:pStyle w:val="SourceCode"/>
      </w:pPr>
      <w:r>
        <w:t>#include &lt;iostream&gt;</w:t>
      </w:r>
    </w:p>
    <w:p w14:paraId="50ED653B" w14:textId="77777777" w:rsidR="00587FE0" w:rsidRDefault="00944F91">
      <w:pPr>
        <w:pStyle w:val="SourceCode"/>
      </w:pPr>
      <w:r>
        <w:t>#include &lt;string&gt;</w:t>
      </w:r>
    </w:p>
    <w:p w14:paraId="3E51760E" w14:textId="77777777" w:rsidR="00587FE0" w:rsidRDefault="00944F91">
      <w:pPr>
        <w:pStyle w:val="SourceCode"/>
      </w:pPr>
      <w:r>
        <w:t>#include &lt;vector&gt;</w:t>
      </w:r>
    </w:p>
    <w:p w14:paraId="562AC6F5" w14:textId="77777777" w:rsidR="00587FE0" w:rsidRDefault="00587FE0">
      <w:pPr>
        <w:pStyle w:val="SourceCode"/>
      </w:pPr>
    </w:p>
    <w:p w14:paraId="421F96F8" w14:textId="77777777" w:rsidR="00587FE0" w:rsidRDefault="00944F91">
      <w:pPr>
        <w:pStyle w:val="SourceCode"/>
      </w:pPr>
      <w:r>
        <w:t>// Splits sourceText at every separator and returns the parts in order.</w:t>
      </w:r>
    </w:p>
    <w:p w14:paraId="50EF8C7F" w14:textId="77777777" w:rsidR="00587FE0" w:rsidRDefault="00944F91">
      <w:pPr>
        <w:pStyle w:val="SourceCode"/>
      </w:pPr>
      <w:r>
        <w:t>// Remember, split returns the pieces: find(separator, start) searches from</w:t>
      </w:r>
    </w:p>
    <w:p w14:paraId="10EDCD44" w14:textId="77777777" w:rsidR="00587FE0" w:rsidRDefault="00944F91">
      <w:pPr>
        <w:pStyle w:val="SourceCode"/>
      </w:pPr>
      <w:r>
        <w:t>// start, and substr cuts one part out, as in Lesson 3.13.</w:t>
      </w:r>
    </w:p>
    <w:p w14:paraId="0DE8571D" w14:textId="77777777" w:rsidR="00587FE0" w:rsidRDefault="00944F91">
      <w:pPr>
        <w:pStyle w:val="SourceCode"/>
      </w:pPr>
      <w:r>
        <w:t>std::vector&lt;std::string&gt; splitText(const std::string &amp;sourceText,</w:t>
      </w:r>
    </w:p>
    <w:p w14:paraId="2562A9DC" w14:textId="77777777" w:rsidR="00587FE0" w:rsidRDefault="00944F91">
      <w:pPr>
        <w:pStyle w:val="SourceCode"/>
      </w:pPr>
      <w:r>
        <w:t xml:space="preserve">                                   char separator) {</w:t>
      </w:r>
    </w:p>
    <w:p w14:paraId="551B2AD9" w14:textId="77777777" w:rsidR="00587FE0" w:rsidRDefault="00944F91">
      <w:pPr>
        <w:pStyle w:val="SourceCode"/>
      </w:pPr>
      <w:r>
        <w:t xml:space="preserve">    std::vector&lt;std::string&gt; parts;</w:t>
      </w:r>
    </w:p>
    <w:p w14:paraId="0E479D14" w14:textId="77777777" w:rsidR="00587FE0" w:rsidRDefault="00944F91">
      <w:pPr>
        <w:pStyle w:val="SourceCode"/>
      </w:pPr>
      <w:r>
        <w:t xml:space="preserve">    std::size_t start = 0;</w:t>
      </w:r>
    </w:p>
    <w:p w14:paraId="6C61BE5D" w14:textId="77777777" w:rsidR="00587FE0" w:rsidRDefault="00944F91">
      <w:pPr>
        <w:pStyle w:val="SourceCode"/>
      </w:pPr>
      <w:r>
        <w:t xml:space="preserve">    std::size_t found = sourceText.find(separator);</w:t>
      </w:r>
    </w:p>
    <w:p w14:paraId="7CD0D52A" w14:textId="77777777" w:rsidR="00587FE0" w:rsidRDefault="00944F91">
      <w:pPr>
        <w:pStyle w:val="SourceCode"/>
      </w:pPr>
      <w:r>
        <w:t xml:space="preserve">    while (found != std::string::npos) {</w:t>
      </w:r>
    </w:p>
    <w:p w14:paraId="728EB54D" w14:textId="77777777" w:rsidR="00587FE0" w:rsidRDefault="00944F91">
      <w:pPr>
        <w:pStyle w:val="SourceCode"/>
      </w:pPr>
      <w:r>
        <w:t xml:space="preserve">        parts.push_back(sourceText.substr(start, found - start));</w:t>
      </w:r>
    </w:p>
    <w:p w14:paraId="67CE2D5A" w14:textId="77777777" w:rsidR="00587FE0" w:rsidRDefault="00944F91">
      <w:pPr>
        <w:pStyle w:val="SourceCode"/>
      </w:pPr>
      <w:r>
        <w:t xml:space="preserve">        start = found + 1;</w:t>
      </w:r>
    </w:p>
    <w:p w14:paraId="6BAEC290" w14:textId="77777777" w:rsidR="00587FE0" w:rsidRDefault="00944F91">
      <w:pPr>
        <w:pStyle w:val="SourceCode"/>
      </w:pPr>
      <w:r>
        <w:t xml:space="preserve">        found = sourceText.find(separator, start);</w:t>
      </w:r>
    </w:p>
    <w:p w14:paraId="2A6B0B98" w14:textId="77777777" w:rsidR="00587FE0" w:rsidRDefault="00944F91">
      <w:pPr>
        <w:pStyle w:val="SourceCode"/>
      </w:pPr>
      <w:r>
        <w:t xml:space="preserve">    }</w:t>
      </w:r>
    </w:p>
    <w:p w14:paraId="67A894AB" w14:textId="77777777" w:rsidR="00587FE0" w:rsidRDefault="00944F91">
      <w:pPr>
        <w:pStyle w:val="SourceCode"/>
      </w:pPr>
      <w:r>
        <w:t xml:space="preserve">    parts.push_back(sourceText.substr(start));</w:t>
      </w:r>
    </w:p>
    <w:p w14:paraId="495C44C7" w14:textId="77777777" w:rsidR="00587FE0" w:rsidRDefault="00944F91">
      <w:pPr>
        <w:pStyle w:val="SourceCode"/>
      </w:pPr>
      <w:r>
        <w:t xml:space="preserve">    return parts;</w:t>
      </w:r>
    </w:p>
    <w:p w14:paraId="73C76C44" w14:textId="77777777" w:rsidR="00587FE0" w:rsidRDefault="00944F91">
      <w:pPr>
        <w:pStyle w:val="SourceCode"/>
      </w:pPr>
      <w:r>
        <w:t>}</w:t>
      </w:r>
    </w:p>
    <w:p w14:paraId="44917513" w14:textId="77777777" w:rsidR="00587FE0" w:rsidRDefault="00587FE0">
      <w:pPr>
        <w:pStyle w:val="SourceCode"/>
      </w:pPr>
    </w:p>
    <w:p w14:paraId="1B4523DC" w14:textId="77777777" w:rsidR="00587FE0" w:rsidRDefault="00944F91">
      <w:pPr>
        <w:pStyle w:val="SourceCode"/>
      </w:pPr>
      <w:r>
        <w:t>// Remember, main starts the program; 0 = success, 1 = failure.</w:t>
      </w:r>
    </w:p>
    <w:p w14:paraId="467D6D1D" w14:textId="77777777" w:rsidR="00587FE0" w:rsidRDefault="00944F91">
      <w:pPr>
        <w:pStyle w:val="SourceCode"/>
      </w:pPr>
      <w:r>
        <w:t>int main(int argc, char *argv[]) {</w:t>
      </w:r>
    </w:p>
    <w:p w14:paraId="54CFC23B" w14:textId="77777777" w:rsidR="00587FE0" w:rsidRDefault="00944F91">
      <w:pPr>
        <w:pStyle w:val="SourceCode"/>
      </w:pPr>
      <w:r>
        <w:t xml:space="preserve">    // Remember, the flags arrive as a list after the program name, so the</w:t>
      </w:r>
    </w:p>
    <w:p w14:paraId="415B4353" w14:textId="77777777" w:rsidR="00587FE0" w:rsidRDefault="00944F91">
      <w:pPr>
        <w:pStyle w:val="SourceCode"/>
      </w:pPr>
      <w:r>
        <w:t xml:space="preserve">    // one file path makes argc 2.</w:t>
      </w:r>
    </w:p>
    <w:p w14:paraId="6532A496" w14:textId="77777777" w:rsidR="00587FE0" w:rsidRDefault="00944F91">
      <w:pPr>
        <w:pStyle w:val="SourceCode"/>
      </w:pPr>
      <w:r>
        <w:t xml:space="preserve">    if (argc != 2) {</w:t>
      </w:r>
    </w:p>
    <w:p w14:paraId="62E0FBBC" w14:textId="77777777" w:rsidR="00587FE0" w:rsidRDefault="00944F91">
      <w:pPr>
        <w:pStyle w:val="SourceCode"/>
      </w:pPr>
      <w:r>
        <w:t xml:space="preserve">        std::cerr &lt;&lt; "Error: use server-report &lt;servers file&gt;\n";</w:t>
      </w:r>
    </w:p>
    <w:p w14:paraId="6C26550E" w14:textId="77777777" w:rsidR="00587FE0" w:rsidRDefault="00944F91">
      <w:pPr>
        <w:pStyle w:val="SourceCode"/>
      </w:pPr>
      <w:r>
        <w:t xml:space="preserve">        return 1;</w:t>
      </w:r>
    </w:p>
    <w:p w14:paraId="1599DA4C" w14:textId="77777777" w:rsidR="00587FE0" w:rsidRDefault="00944F91">
      <w:pPr>
        <w:pStyle w:val="SourceCode"/>
      </w:pPr>
      <w:r>
        <w:t xml:space="preserve">    }</w:t>
      </w:r>
    </w:p>
    <w:p w14:paraId="4A5851C7" w14:textId="77777777" w:rsidR="00587FE0" w:rsidRDefault="00944F91">
      <w:pPr>
        <w:pStyle w:val="SourceCode"/>
      </w:pPr>
      <w:r>
        <w:t xml:space="preserve">    const std::string path = argv[1];</w:t>
      </w:r>
    </w:p>
    <w:p w14:paraId="394613AA" w14:textId="77777777" w:rsidR="00587FE0" w:rsidRDefault="00944F91">
      <w:pPr>
        <w:pStyle w:val="SourceCode"/>
      </w:pPr>
      <w:r>
        <w:t xml:space="preserve">    </w:t>
      </w:r>
      <w:r>
        <w:rPr>
          <w:highlight w:val="yellow"/>
        </w:rPr>
        <w:t>// The title names the file the report reads, as it was typed.</w:t>
      </w:r>
    </w:p>
    <w:p w14:paraId="506D2877" w14:textId="77777777" w:rsidR="00587FE0" w:rsidRDefault="00944F91">
      <w:pPr>
        <w:pStyle w:val="SourceCode"/>
      </w:pPr>
      <w:r>
        <w:t xml:space="preserve">    </w:t>
      </w:r>
      <w:r>
        <w:rPr>
          <w:highlight w:val="yellow"/>
        </w:rPr>
        <w:t>// Remember, &lt;&lt; sends text to std::cout.</w:t>
      </w:r>
    </w:p>
    <w:p w14:paraId="06B6308E" w14:textId="77777777" w:rsidR="00587FE0" w:rsidRDefault="00944F91">
      <w:pPr>
        <w:pStyle w:val="SourceCode"/>
      </w:pPr>
      <w:r>
        <w:t xml:space="preserve">    </w:t>
      </w:r>
      <w:r>
        <w:rPr>
          <w:highlight w:val="yellow"/>
        </w:rPr>
        <w:t>std::cout &lt;&lt; "Server Report for " &lt;&lt; path &lt;&lt; '\n';</w:t>
      </w:r>
    </w:p>
    <w:p w14:paraId="16716A77" w14:textId="77777777" w:rsidR="00587FE0" w:rsidRDefault="00587FE0">
      <w:pPr>
        <w:pStyle w:val="SourceCode"/>
      </w:pPr>
    </w:p>
    <w:p w14:paraId="180E1786" w14:textId="77777777" w:rsidR="00587FE0" w:rsidRDefault="00944F91">
      <w:pPr>
        <w:pStyle w:val="SourceCode"/>
      </w:pPr>
      <w:r>
        <w:t xml:space="preserve">    // Remember, is_open is false when the file could not be opened; the</w:t>
      </w:r>
    </w:p>
    <w:p w14:paraId="6FA91D4F" w14:textId="77777777" w:rsidR="00587FE0" w:rsidRDefault="00944F91">
      <w:pPr>
        <w:pStyle w:val="SourceCode"/>
      </w:pPr>
      <w:r>
        <w:t xml:space="preserve">    // ifstream closes the file itself when main ends.</w:t>
      </w:r>
    </w:p>
    <w:p w14:paraId="45D6514A" w14:textId="77777777" w:rsidR="00587FE0" w:rsidRDefault="00944F91">
      <w:pPr>
        <w:pStyle w:val="SourceCode"/>
      </w:pPr>
      <w:r>
        <w:t xml:space="preserve">    std::ifstream file(path);</w:t>
      </w:r>
    </w:p>
    <w:p w14:paraId="49F96BCF" w14:textId="77777777" w:rsidR="00587FE0" w:rsidRDefault="00944F91">
      <w:pPr>
        <w:pStyle w:val="SourceCode"/>
      </w:pPr>
      <w:r>
        <w:t xml:space="preserve">    if (!file.is_open()) {</w:t>
      </w:r>
    </w:p>
    <w:p w14:paraId="00A9BB92" w14:textId="77777777" w:rsidR="00587FE0" w:rsidRDefault="00944F91">
      <w:pPr>
        <w:pStyle w:val="SourceCode"/>
      </w:pPr>
      <w:r>
        <w:t xml:space="preserve">        std::cerr &lt;&lt; "Error: could not read " &lt;&lt; path &lt;&lt; '\n';</w:t>
      </w:r>
    </w:p>
    <w:p w14:paraId="0A8D7B93" w14:textId="77777777" w:rsidR="00587FE0" w:rsidRDefault="00944F91">
      <w:pPr>
        <w:pStyle w:val="SourceCode"/>
      </w:pPr>
      <w:r>
        <w:t xml:space="preserve">        return 1;</w:t>
      </w:r>
    </w:p>
    <w:p w14:paraId="70CA7E55" w14:textId="77777777" w:rsidR="00587FE0" w:rsidRDefault="00944F91">
      <w:pPr>
        <w:pStyle w:val="SourceCode"/>
      </w:pPr>
      <w:r>
        <w:t xml:space="preserve">    }</w:t>
      </w:r>
    </w:p>
    <w:p w14:paraId="235D769C" w14:textId="77777777" w:rsidR="00587FE0" w:rsidRDefault="00587FE0">
      <w:pPr>
        <w:pStyle w:val="SourceCode"/>
      </w:pPr>
    </w:p>
    <w:p w14:paraId="539BF3F2" w14:textId="77777777" w:rsidR="00587FE0" w:rsidRDefault="00944F91">
      <w:pPr>
        <w:pStyle w:val="SourceCode"/>
      </w:pPr>
      <w:r>
        <w:t xml:space="preserve">    // Remember, one line at a time: std::getline reads one line without</w:t>
      </w:r>
    </w:p>
    <w:p w14:paraId="20EA6A60" w14:textId="77777777" w:rsidR="00587FE0" w:rsidRDefault="00944F91">
      <w:pPr>
        <w:pStyle w:val="SourceCode"/>
      </w:pPr>
      <w:r>
        <w:t xml:space="preserve">    // its \n, and the loop ends when no line is left. lineNumber counts</w:t>
      </w:r>
    </w:p>
    <w:p w14:paraId="5BFFA816" w14:textId="77777777" w:rsidR="00587FE0" w:rsidRDefault="00944F91">
      <w:pPr>
        <w:pStyle w:val="SourceCode"/>
      </w:pPr>
      <w:r>
        <w:t xml:space="preserve">    // every line from 1, as an editor does.</w:t>
      </w:r>
    </w:p>
    <w:p w14:paraId="79E02B35" w14:textId="77777777" w:rsidR="00587FE0" w:rsidRDefault="00944F91">
      <w:pPr>
        <w:pStyle w:val="SourceCode"/>
      </w:pPr>
      <w:r>
        <w:t xml:space="preserve">    int lineNumber = 0;</w:t>
      </w:r>
    </w:p>
    <w:p w14:paraId="27E67A94" w14:textId="77777777" w:rsidR="00587FE0" w:rsidRDefault="00944F91">
      <w:pPr>
        <w:pStyle w:val="SourceCode"/>
      </w:pPr>
      <w:r>
        <w:t xml:space="preserve">    std::string line;</w:t>
      </w:r>
    </w:p>
    <w:p w14:paraId="4FF95003" w14:textId="77777777" w:rsidR="00587FE0" w:rsidRDefault="00944F91">
      <w:pPr>
        <w:pStyle w:val="SourceCode"/>
      </w:pPr>
      <w:r>
        <w:t xml:space="preserve">    while (std::getline(file, line)) {</w:t>
      </w:r>
    </w:p>
    <w:p w14:paraId="2A7F7189" w14:textId="77777777" w:rsidR="00587FE0" w:rsidRDefault="00944F91">
      <w:pPr>
        <w:pStyle w:val="SourceCode"/>
      </w:pPr>
      <w:r>
        <w:t xml:space="preserve">        lineNumber = lineNumber + 1;</w:t>
      </w:r>
    </w:p>
    <w:p w14:paraId="76336491" w14:textId="77777777" w:rsidR="00587FE0" w:rsidRDefault="00587FE0">
      <w:pPr>
        <w:pStyle w:val="SourceCode"/>
      </w:pPr>
    </w:p>
    <w:p w14:paraId="2CA5F9AD" w14:textId="77777777" w:rsidR="00587FE0" w:rsidRDefault="00944F91">
      <w:pPr>
        <w:pStyle w:val="SourceCode"/>
      </w:pPr>
      <w:r>
        <w:t xml:space="preserve">        // Remember, remove the \r first; npos keeps the whole line.</w:t>
      </w:r>
    </w:p>
    <w:p w14:paraId="76682402" w14:textId="77777777" w:rsidR="00587FE0" w:rsidRDefault="00944F91">
      <w:pPr>
        <w:pStyle w:val="SourceCode"/>
      </w:pPr>
      <w:r>
        <w:t xml:space="preserve">        line = line.substr(0, line.find('\r'));</w:t>
      </w:r>
    </w:p>
    <w:p w14:paraId="143A497B" w14:textId="77777777" w:rsidR="00587FE0" w:rsidRDefault="00587FE0">
      <w:pPr>
        <w:pStyle w:val="SourceCode"/>
      </w:pPr>
    </w:p>
    <w:p w14:paraId="1B21A4C4" w14:textId="77777777" w:rsidR="00587FE0" w:rsidRDefault="00944F91">
      <w:pPr>
        <w:pStyle w:val="SourceCode"/>
      </w:pPr>
      <w:r>
        <w:t xml:space="preserve">        // An empty line holds no server, so only other lines are printed.</w:t>
      </w:r>
    </w:p>
    <w:p w14:paraId="74BAA5B4" w14:textId="77777777" w:rsidR="00587FE0" w:rsidRDefault="00944F91">
      <w:pPr>
        <w:pStyle w:val="SourceCode"/>
      </w:pPr>
      <w:r>
        <w:t xml:space="preserve">        if (line != "") {</w:t>
      </w:r>
    </w:p>
    <w:p w14:paraId="3773D491" w14:textId="77777777" w:rsidR="00587FE0" w:rsidRDefault="00944F91">
      <w:pPr>
        <w:pStyle w:val="SourceCode"/>
      </w:pPr>
      <w:r>
        <w:t xml:space="preserve">            // Remember, check the field count first.</w:t>
      </w:r>
    </w:p>
    <w:p w14:paraId="71AE80FC" w14:textId="77777777" w:rsidR="00587FE0" w:rsidRDefault="00944F91">
      <w:pPr>
        <w:pStyle w:val="SourceCode"/>
      </w:pPr>
      <w:r>
        <w:t xml:space="preserve">            const std::vector&lt;std::string&gt; fields = splitText(line, '|');</w:t>
      </w:r>
    </w:p>
    <w:p w14:paraId="4E973A3C" w14:textId="77777777" w:rsidR="00587FE0" w:rsidRDefault="00944F91">
      <w:pPr>
        <w:pStyle w:val="SourceCode"/>
      </w:pPr>
      <w:r>
        <w:t xml:space="preserve">            if (fields.size() != 3) {</w:t>
      </w:r>
    </w:p>
    <w:p w14:paraId="1AA1DED9" w14:textId="77777777" w:rsidR="00587FE0" w:rsidRDefault="00944F91">
      <w:pPr>
        <w:pStyle w:val="SourceCode"/>
      </w:pPr>
      <w:r>
        <w:t xml:space="preserve">                std::cerr &lt;&lt; "Error: " &lt;&lt; path &lt;&lt; " line " &lt;&lt; lineNumber</w:t>
      </w:r>
    </w:p>
    <w:p w14:paraId="4EEEF682" w14:textId="77777777" w:rsidR="00587FE0" w:rsidRDefault="00944F91">
      <w:pPr>
        <w:pStyle w:val="SourceCode"/>
      </w:pPr>
      <w:r>
        <w:t xml:space="preserve">                          &lt;&lt; ": expected 3 fields: " &lt;&lt; line &lt;&lt; '\n';</w:t>
      </w:r>
    </w:p>
    <w:p w14:paraId="4073C499" w14:textId="77777777" w:rsidR="00587FE0" w:rsidRDefault="00944F91">
      <w:pPr>
        <w:pStyle w:val="SourceCode"/>
      </w:pPr>
      <w:r>
        <w:t xml:space="preserve">                return 1;</w:t>
      </w:r>
    </w:p>
    <w:p w14:paraId="344A0696" w14:textId="77777777" w:rsidR="00587FE0" w:rsidRDefault="00944F91">
      <w:pPr>
        <w:pStyle w:val="SourceCode"/>
      </w:pPr>
      <w:r>
        <w:t xml:space="preserve">            }</w:t>
      </w:r>
    </w:p>
    <w:p w14:paraId="16EB7CA4" w14:textId="77777777" w:rsidR="00587FE0" w:rsidRDefault="00944F91">
      <w:pPr>
        <w:pStyle w:val="SourceCode"/>
      </w:pPr>
      <w:r>
        <w:t xml:space="preserve">            std::cout &lt;&lt; fields[0] &lt;&lt; ' ' &lt;&lt; fields[1] &lt;&lt; ' ' &lt;&lt; fields[2]</w:t>
      </w:r>
    </w:p>
    <w:p w14:paraId="63195261" w14:textId="77777777" w:rsidR="00587FE0" w:rsidRDefault="00944F91">
      <w:pPr>
        <w:pStyle w:val="SourceCode"/>
      </w:pPr>
      <w:r>
        <w:t xml:space="preserve">                      &lt;&lt; '\n';</w:t>
      </w:r>
    </w:p>
    <w:p w14:paraId="5D7A32EC" w14:textId="77777777" w:rsidR="00587FE0" w:rsidRDefault="00944F91">
      <w:pPr>
        <w:pStyle w:val="SourceCode"/>
      </w:pPr>
      <w:r>
        <w:t xml:space="preserve">        }</w:t>
      </w:r>
    </w:p>
    <w:p w14:paraId="34005FDA" w14:textId="77777777" w:rsidR="00587FE0" w:rsidRDefault="00944F91">
      <w:pPr>
        <w:pStyle w:val="SourceCode"/>
      </w:pPr>
      <w:r>
        <w:t xml:space="preserve">    }</w:t>
      </w:r>
    </w:p>
    <w:p w14:paraId="0D69F90D" w14:textId="77777777" w:rsidR="00587FE0" w:rsidRDefault="00587FE0">
      <w:pPr>
        <w:pStyle w:val="SourceCode"/>
      </w:pPr>
    </w:p>
    <w:p w14:paraId="35842CCF" w14:textId="77777777" w:rsidR="00587FE0" w:rsidRDefault="00944F91">
      <w:pPr>
        <w:pStyle w:val="SourceCode"/>
      </w:pPr>
      <w:r>
        <w:t xml:space="preserve">    // Remember, bad() means a read failed.</w:t>
      </w:r>
    </w:p>
    <w:p w14:paraId="2AB7C6CF" w14:textId="77777777" w:rsidR="00587FE0" w:rsidRDefault="00944F91">
      <w:pPr>
        <w:pStyle w:val="SourceCode"/>
      </w:pPr>
      <w:r>
        <w:t xml:space="preserve">    if (file.bad()) {</w:t>
      </w:r>
    </w:p>
    <w:p w14:paraId="6752C338" w14:textId="77777777" w:rsidR="00587FE0" w:rsidRDefault="00944F91">
      <w:pPr>
        <w:pStyle w:val="SourceCode"/>
      </w:pPr>
      <w:r>
        <w:t xml:space="preserve">        std::cerr &lt;&lt; "Error: could not read " &lt;&lt; path &lt;&lt; '\n';</w:t>
      </w:r>
    </w:p>
    <w:p w14:paraId="6D183B3E" w14:textId="77777777" w:rsidR="00587FE0" w:rsidRDefault="00944F91">
      <w:pPr>
        <w:pStyle w:val="SourceCode"/>
      </w:pPr>
      <w:r>
        <w:t xml:space="preserve">        return 1;</w:t>
      </w:r>
    </w:p>
    <w:p w14:paraId="55A5BC0C" w14:textId="77777777" w:rsidR="00587FE0" w:rsidRDefault="00944F91">
      <w:pPr>
        <w:pStyle w:val="SourceCode"/>
      </w:pPr>
      <w:r>
        <w:t xml:space="preserve">    }</w:t>
      </w:r>
    </w:p>
    <w:p w14:paraId="522C0262" w14:textId="77777777" w:rsidR="00587FE0" w:rsidRDefault="00587FE0">
      <w:pPr>
        <w:pStyle w:val="SourceCode"/>
      </w:pPr>
    </w:p>
    <w:p w14:paraId="7D644443" w14:textId="77777777" w:rsidR="00587FE0" w:rsidRDefault="00944F91">
      <w:pPr>
        <w:pStyle w:val="SourceCode"/>
      </w:pPr>
      <w:r>
        <w:t xml:space="preserve">    // The report ends with the count: one line of the file per server.</w:t>
      </w:r>
    </w:p>
    <w:p w14:paraId="0A9BB64E" w14:textId="77777777" w:rsidR="00587FE0" w:rsidRDefault="00944F91">
      <w:pPr>
        <w:pStyle w:val="SourceCode"/>
        <w:keepNext/>
      </w:pPr>
      <w:r>
        <w:t xml:space="preserve">    std::cout &lt;&lt; "Servers: " &lt;&lt; lineNumber &lt;&lt; '\n';</w:t>
      </w:r>
    </w:p>
    <w:p w14:paraId="12AD7A79" w14:textId="77777777" w:rsidR="00587FE0" w:rsidRDefault="00944F91">
      <w:pPr>
        <w:pStyle w:val="SourceCode"/>
        <w:keepNext/>
      </w:pPr>
      <w:r>
        <w:t xml:space="preserve">    return 0;</w:t>
      </w:r>
    </w:p>
    <w:p w14:paraId="244026E9" w14:textId="77777777" w:rsidR="00587FE0" w:rsidRDefault="00944F91">
      <w:pPr>
        <w:pStyle w:val="SourceCode"/>
      </w:pPr>
      <w:r>
        <w:t>}</w:t>
      </w:r>
    </w:p>
    <w:p w14:paraId="4C217FE7" w14:textId="77777777" w:rsidR="00587FE0" w:rsidRDefault="00587FE0">
      <w:pPr>
        <w:keepNext/>
      </w:pPr>
    </w:p>
    <w:p w14:paraId="3C3490CB" w14:textId="77777777" w:rsidR="00587FE0" w:rsidRDefault="00944F91">
      <w:pPr>
        <w:pStyle w:val="Heading3"/>
      </w:pPr>
      <w:r>
        <w:t>C++ Build and Run in Windows PowerShell</w:t>
      </w:r>
    </w:p>
    <w:p w14:paraId="47A38759" w14:textId="77777777" w:rsidR="00587FE0" w:rsidRDefault="00944F91">
      <w:pPr>
        <w:pStyle w:val="CommandBlock"/>
        <w:keepNext/>
      </w:pPr>
      <w:r>
        <w:t>Set-Location "$HOME\spa\lesson-12.9\server-report"</w:t>
      </w:r>
    </w:p>
    <w:p w14:paraId="678C45BC" w14:textId="77777777" w:rsidR="00587FE0" w:rsidRDefault="00944F91">
      <w:pPr>
        <w:pStyle w:val="CommandBlock"/>
        <w:keepNext/>
      </w:pPr>
      <w:r>
        <w:t>g++ -std=c++20 -Wall -Wextra -Wpedantic -Werror .\cpp\server_report.cpp `</w:t>
      </w:r>
    </w:p>
    <w:p w14:paraId="0B5C266D" w14:textId="77777777" w:rsidR="00587FE0" w:rsidRDefault="00944F91">
      <w:pPr>
        <w:pStyle w:val="CommandBlock"/>
        <w:keepNext/>
      </w:pPr>
      <w:r>
        <w:t xml:space="preserve">    -o .\cpp\server-report.exe</w:t>
      </w:r>
    </w:p>
    <w:p w14:paraId="693AD101" w14:textId="77777777" w:rsidR="00587FE0" w:rsidRDefault="00944F91">
      <w:pPr>
        <w:pStyle w:val="CommandBlock"/>
        <w:keepNext/>
      </w:pPr>
      <w:r>
        <w:t>.\cpp\server-report.exe .\servers.txt</w:t>
      </w:r>
    </w:p>
    <w:p w14:paraId="1070F00E" w14:textId="77777777" w:rsidR="00587FE0" w:rsidRDefault="00944F91">
      <w:pPr>
        <w:pStyle w:val="CommandBlock"/>
      </w:pPr>
      <w:r>
        <w:t>$LASTEXITCODE</w:t>
      </w:r>
    </w:p>
    <w:p w14:paraId="57B5F0A6" w14:textId="77777777" w:rsidR="00587FE0" w:rsidRDefault="00587FE0">
      <w:pPr>
        <w:keepNext/>
      </w:pPr>
    </w:p>
    <w:p w14:paraId="79DDE68B" w14:textId="77777777" w:rsidR="00587FE0" w:rsidRDefault="00944F91">
      <w:pPr>
        <w:pStyle w:val="Heading3"/>
      </w:pPr>
      <w:r>
        <w:t>Check Your Results</w:t>
      </w:r>
    </w:p>
    <w:p w14:paraId="50E26552" w14:textId="77777777" w:rsidR="00587FE0" w:rsidRDefault="00944F91">
      <w:pPr>
        <w:pStyle w:val="RequiredOutput"/>
        <w:keepNext/>
      </w:pPr>
      <w:r>
        <w:t>Server Report for .\servers.txt</w:t>
      </w:r>
    </w:p>
    <w:p w14:paraId="1855DA53" w14:textId="77777777" w:rsidR="00587FE0" w:rsidRDefault="00944F91">
      <w:pPr>
        <w:pStyle w:val="RequiredOutput"/>
        <w:keepNext/>
      </w:pPr>
      <w:r>
        <w:t>web-01 production 443</w:t>
      </w:r>
    </w:p>
    <w:p w14:paraId="30A56C55" w14:textId="77777777" w:rsidR="00587FE0" w:rsidRDefault="00944F91">
      <w:pPr>
        <w:pStyle w:val="RequiredOutput"/>
        <w:keepNext/>
      </w:pPr>
      <w:r>
        <w:t>web-02 staging 8443</w:t>
      </w:r>
    </w:p>
    <w:p w14:paraId="5539CBF9" w14:textId="77777777" w:rsidR="00587FE0" w:rsidRDefault="00944F91">
      <w:pPr>
        <w:pStyle w:val="RequiredOutput"/>
        <w:keepNext/>
      </w:pPr>
      <w:r>
        <w:t>db-01 production 3306</w:t>
      </w:r>
    </w:p>
    <w:p w14:paraId="2552FA28" w14:textId="77777777" w:rsidR="00587FE0" w:rsidRDefault="00944F91">
      <w:pPr>
        <w:pStyle w:val="RequiredOutput"/>
        <w:keepNext/>
      </w:pPr>
      <w:r>
        <w:t>app-01 production 8080</w:t>
      </w:r>
    </w:p>
    <w:p w14:paraId="7B539D2E" w14:textId="77777777" w:rsidR="00587FE0" w:rsidRDefault="00944F91">
      <w:pPr>
        <w:pStyle w:val="RequiredOutput"/>
        <w:keepNext/>
      </w:pPr>
      <w:r>
        <w:t>app-02 staging 8080</w:t>
      </w:r>
    </w:p>
    <w:p w14:paraId="51C1E6F2" w14:textId="77777777" w:rsidR="00587FE0" w:rsidRDefault="00944F91">
      <w:pPr>
        <w:pStyle w:val="RequiredOutput"/>
        <w:keepNext/>
      </w:pPr>
      <w:r>
        <w:t>queue-01 production 5672</w:t>
      </w:r>
    </w:p>
    <w:p w14:paraId="16C5A7DC" w14:textId="77777777" w:rsidR="00587FE0" w:rsidRDefault="00944F91">
      <w:pPr>
        <w:pStyle w:val="RequiredOutput"/>
        <w:keepNext/>
      </w:pPr>
      <w:r>
        <w:t>metrics-01 production 9090</w:t>
      </w:r>
    </w:p>
    <w:p w14:paraId="37C56383" w14:textId="77777777" w:rsidR="00587FE0" w:rsidRDefault="00944F91">
      <w:pPr>
        <w:pStyle w:val="RequiredOutput"/>
        <w:keepNext/>
      </w:pPr>
      <w:r>
        <w:t>alerts-01 production 9093</w:t>
      </w:r>
    </w:p>
    <w:p w14:paraId="2A876219" w14:textId="77777777" w:rsidR="00587FE0" w:rsidRDefault="00944F91">
      <w:pPr>
        <w:pStyle w:val="RequiredOutput"/>
        <w:keepNext/>
      </w:pPr>
      <w:r>
        <w:t>logs-01 production 3100</w:t>
      </w:r>
    </w:p>
    <w:p w14:paraId="26CB13D4" w14:textId="77777777" w:rsidR="00587FE0" w:rsidRDefault="00944F91">
      <w:pPr>
        <w:pStyle w:val="RequiredOutput"/>
        <w:keepNext/>
      </w:pPr>
      <w:r>
        <w:t>Servers: 9</w:t>
      </w:r>
    </w:p>
    <w:p w14:paraId="57C46F13" w14:textId="77777777" w:rsidR="00587FE0" w:rsidRDefault="00944F91">
      <w:pPr>
        <w:pStyle w:val="RequiredOutput"/>
      </w:pPr>
      <w:r>
        <w:t>0</w:t>
      </w:r>
    </w:p>
    <w:p w14:paraId="25E61B8C" w14:textId="77777777" w:rsidR="00587FE0" w:rsidRDefault="00587FE0">
      <w:pPr>
        <w:keepNext/>
      </w:pPr>
    </w:p>
    <w:p w14:paraId="07BB9611" w14:textId="77777777" w:rsidR="00587FE0" w:rsidRDefault="00944F91">
      <w:pPr>
        <w:pStyle w:val="ListBullet"/>
      </w:pPr>
      <w:r>
        <w:t>Remember, g++ prints nothing when the build succeeds.</w:t>
      </w:r>
    </w:p>
    <w:p w14:paraId="4278B33D" w14:textId="77777777" w:rsidR="00587FE0" w:rsidRDefault="00587FE0">
      <w:pPr>
        <w:keepNext/>
      </w:pPr>
    </w:p>
    <w:p w14:paraId="2B80F351" w14:textId="77777777" w:rsidR="00587FE0" w:rsidRDefault="00944F91">
      <w:pPr>
        <w:pStyle w:val="Heading3"/>
      </w:pPr>
      <w:r>
        <w:t>C++ Build and Run on Linux or macOS</w:t>
      </w:r>
    </w:p>
    <w:p w14:paraId="0D034132" w14:textId="77777777" w:rsidR="00587FE0" w:rsidRDefault="00944F91">
      <w:pPr>
        <w:pStyle w:val="CommandBlock"/>
        <w:keepNext/>
      </w:pPr>
      <w:r>
        <w:t>cd "$HOME/spa/lesson-12.9/server-report"</w:t>
      </w:r>
    </w:p>
    <w:p w14:paraId="50E8DBAD" w14:textId="77777777" w:rsidR="00587FE0" w:rsidRDefault="00944F91">
      <w:pPr>
        <w:pStyle w:val="CommandBlock"/>
        <w:keepNext/>
      </w:pPr>
      <w:r>
        <w:t>g++ -std=c++20 -Wall -Wextra -Wpedantic -Werror ./cpp/server_report.cpp \</w:t>
      </w:r>
    </w:p>
    <w:p w14:paraId="104064C0" w14:textId="77777777" w:rsidR="00587FE0" w:rsidRDefault="00944F91">
      <w:pPr>
        <w:pStyle w:val="CommandBlock"/>
        <w:keepNext/>
      </w:pPr>
      <w:r>
        <w:t xml:space="preserve">    -o ./cpp/server-report</w:t>
      </w:r>
    </w:p>
    <w:p w14:paraId="1165D89E" w14:textId="77777777" w:rsidR="00587FE0" w:rsidRDefault="00944F91">
      <w:pPr>
        <w:pStyle w:val="CommandBlock"/>
        <w:keepNext/>
      </w:pPr>
      <w:r>
        <w:t>./cpp/server-report ./servers.txt</w:t>
      </w:r>
    </w:p>
    <w:p w14:paraId="0B33E817" w14:textId="77777777" w:rsidR="00587FE0" w:rsidRDefault="00944F91">
      <w:pPr>
        <w:pStyle w:val="CommandBlock"/>
      </w:pPr>
      <w:r>
        <w:t>echo $?</w:t>
      </w:r>
    </w:p>
    <w:p w14:paraId="615B60CB" w14:textId="77777777" w:rsidR="00587FE0" w:rsidRDefault="00587FE0">
      <w:pPr>
        <w:keepNext/>
      </w:pPr>
    </w:p>
    <w:p w14:paraId="099D2C8F" w14:textId="77777777" w:rsidR="00587FE0" w:rsidRDefault="00944F91">
      <w:pPr>
        <w:pStyle w:val="Heading3"/>
      </w:pPr>
      <w:r>
        <w:t>C++ Commit in Windows PowerShell</w:t>
      </w:r>
    </w:p>
    <w:p w14:paraId="6DC31122" w14:textId="77777777" w:rsidR="00587FE0" w:rsidRDefault="00944F91">
      <w:pPr>
        <w:keepNext/>
      </w:pPr>
      <w:r>
        <w:t>The report is right, so commit the C++ change on its own: stage its one file, check what is staged, and commit it.</w:t>
      </w:r>
    </w:p>
    <w:p w14:paraId="6F75457A" w14:textId="77777777" w:rsidR="00587FE0" w:rsidRDefault="00587FE0">
      <w:pPr>
        <w:keepNext/>
      </w:pPr>
    </w:p>
    <w:p w14:paraId="00F74A8B" w14:textId="77777777" w:rsidR="00587FE0" w:rsidRDefault="00944F91">
      <w:pPr>
        <w:pStyle w:val="CommandBlock"/>
        <w:keepNext/>
      </w:pPr>
      <w:r>
        <w:t>Set-Location "$HOME\spa\lesson-12.9\server-report"</w:t>
      </w:r>
    </w:p>
    <w:p w14:paraId="29F3554B" w14:textId="77777777" w:rsidR="00587FE0" w:rsidRDefault="00944F91">
      <w:pPr>
        <w:pStyle w:val="CommandBlock"/>
        <w:keepNext/>
      </w:pPr>
      <w:r>
        <w:t>git add .\cpp\server_report.cpp</w:t>
      </w:r>
    </w:p>
    <w:p w14:paraId="771BEAD2" w14:textId="77777777" w:rsidR="00587FE0" w:rsidRDefault="00944F91">
      <w:pPr>
        <w:pStyle w:val="CommandBlock"/>
        <w:keepNext/>
      </w:pPr>
      <w:r>
        <w:t>git status --short</w:t>
      </w:r>
    </w:p>
    <w:p w14:paraId="050C780F" w14:textId="77777777" w:rsidR="00587FE0" w:rsidRDefault="00944F91">
      <w:pPr>
        <w:pStyle w:val="CommandBlock"/>
        <w:keepNext/>
      </w:pPr>
      <w:r>
        <w:t>git commit -m "Show the path in the C++ title" `</w:t>
      </w:r>
    </w:p>
    <w:p w14:paraId="4A6699C3" w14:textId="77777777" w:rsidR="00587FE0" w:rsidRDefault="00944F91">
      <w:pPr>
        <w:pStyle w:val="CommandBlock"/>
      </w:pPr>
      <w:r>
        <w:t xml:space="preserve">    -m "A report should say which file it read, so the title names it."</w:t>
      </w:r>
    </w:p>
    <w:p w14:paraId="5D259E29" w14:textId="77777777" w:rsidR="00587FE0" w:rsidRDefault="00587FE0">
      <w:pPr>
        <w:keepNext/>
      </w:pPr>
    </w:p>
    <w:p w14:paraId="07318050" w14:textId="77777777" w:rsidR="00587FE0" w:rsidRDefault="00944F91">
      <w:pPr>
        <w:pStyle w:val="Heading3"/>
      </w:pPr>
      <w:r>
        <w:t>Check Your Results</w:t>
      </w:r>
    </w:p>
    <w:p w14:paraId="11142261" w14:textId="77777777" w:rsidR="00587FE0" w:rsidRDefault="00944F91">
      <w:pPr>
        <w:pStyle w:val="RequiredOutput"/>
        <w:keepNext/>
      </w:pPr>
      <w:r>
        <w:t>M  cpp/server_report.cpp</w:t>
      </w:r>
    </w:p>
    <w:p w14:paraId="4C77A83F" w14:textId="77777777" w:rsidR="00587FE0" w:rsidRDefault="00944F91">
      <w:pPr>
        <w:pStyle w:val="RequiredOutput"/>
        <w:keepNext/>
      </w:pPr>
      <w:r>
        <w:t>[feature/title-path e12245c] Show the path in the C++ title</w:t>
      </w:r>
    </w:p>
    <w:p w14:paraId="257E5DE4" w14:textId="77777777" w:rsidR="00587FE0" w:rsidRDefault="00944F91">
      <w:pPr>
        <w:pStyle w:val="RequiredOutput"/>
      </w:pPr>
      <w:r>
        <w:t xml:space="preserve"> 1 file changed, 4 insertions(+), 1 deletion(-)</w:t>
      </w:r>
    </w:p>
    <w:p w14:paraId="7BE4C7F8" w14:textId="77777777" w:rsidR="00587FE0" w:rsidRDefault="00587FE0">
      <w:pPr>
        <w:keepNext/>
      </w:pPr>
    </w:p>
    <w:p w14:paraId="12D874A0" w14:textId="77777777" w:rsidR="00587FE0" w:rsidRDefault="00944F91">
      <w:pPr>
        <w:pStyle w:val="ListBullet"/>
      </w:pPr>
      <w:r>
        <w:t>[feature/title-path e12245c]: the commit is on the branch, with the same counts as every language's: the title line replaced by three lines, and one new top comment line.</w:t>
      </w:r>
    </w:p>
    <w:p w14:paraId="14FED799" w14:textId="77777777" w:rsidR="00587FE0" w:rsidRDefault="00587FE0">
      <w:pPr>
        <w:keepNext/>
      </w:pPr>
    </w:p>
    <w:p w14:paraId="0FA1C846" w14:textId="77777777" w:rsidR="00587FE0" w:rsidRDefault="00944F91">
      <w:pPr>
        <w:pStyle w:val="Heading3"/>
      </w:pPr>
      <w:r>
        <w:t>C++ Commit on Linux or macOS</w:t>
      </w:r>
    </w:p>
    <w:p w14:paraId="4C8CE80A" w14:textId="77777777" w:rsidR="00587FE0" w:rsidRDefault="00944F91">
      <w:pPr>
        <w:pStyle w:val="CommandBlock"/>
        <w:keepNext/>
      </w:pPr>
      <w:r>
        <w:t>cd "$HOME/spa/lesson-12.9/server-report"</w:t>
      </w:r>
    </w:p>
    <w:p w14:paraId="54AEB3D4" w14:textId="77777777" w:rsidR="00587FE0" w:rsidRDefault="00944F91">
      <w:pPr>
        <w:pStyle w:val="CommandBlock"/>
        <w:keepNext/>
      </w:pPr>
      <w:r>
        <w:t>git add ./cpp/server_report.cpp</w:t>
      </w:r>
    </w:p>
    <w:p w14:paraId="4D35B0F2" w14:textId="77777777" w:rsidR="00587FE0" w:rsidRDefault="00944F91">
      <w:pPr>
        <w:pStyle w:val="CommandBlock"/>
        <w:keepNext/>
      </w:pPr>
      <w:r>
        <w:t>git status --short</w:t>
      </w:r>
    </w:p>
    <w:p w14:paraId="1FD20118" w14:textId="77777777" w:rsidR="00587FE0" w:rsidRDefault="00944F91">
      <w:pPr>
        <w:pStyle w:val="CommandBlock"/>
        <w:keepNext/>
      </w:pPr>
      <w:r>
        <w:t>git commit -m "Show the path in the C++ title" \</w:t>
      </w:r>
    </w:p>
    <w:p w14:paraId="5680ACA4" w14:textId="77777777" w:rsidR="00587FE0" w:rsidRDefault="00944F91">
      <w:pPr>
        <w:pStyle w:val="CommandBlock"/>
      </w:pPr>
      <w:r>
        <w:t xml:space="preserve">    -m "A report should say which file it read, so the title names it."</w:t>
      </w:r>
    </w:p>
    <w:p w14:paraId="216BEEE4" w14:textId="77777777" w:rsidR="00587FE0" w:rsidRDefault="00587FE0">
      <w:pPr>
        <w:keepNext/>
      </w:pPr>
    </w:p>
    <w:p w14:paraId="44B8561A" w14:textId="77777777" w:rsidR="00587FE0" w:rsidRDefault="00944F91">
      <w:pPr>
        <w:pStyle w:val="Heading3"/>
      </w:pPr>
      <w:r>
        <w:t>C# Change the Title</w:t>
      </w:r>
    </w:p>
    <w:p w14:paraId="6ECC02E7" w14:textId="77777777" w:rsidR="00587FE0" w:rsidRDefault="00944F91">
      <w:r>
        <w:t>Open the C# program with notepad .\csharp\ServerReport\Program.cs, make the two changes below so that the file matches the listing, save it with Ctrl+S, and close Notepad.</w:t>
      </w:r>
    </w:p>
    <w:p w14:paraId="2398417E" w14:textId="77777777" w:rsidR="00587FE0" w:rsidRDefault="00587FE0">
      <w:pPr>
        <w:keepNext/>
      </w:pPr>
    </w:p>
    <w:p w14:paraId="23155611" w14:textId="77777777" w:rsidR="00587FE0" w:rsidRDefault="00944F91">
      <w:pPr>
        <w:pStyle w:val="ListBullet"/>
      </w:pPr>
      <w:r>
        <w:t>In the top comment, after the line // after the -- of dotnet run., add the line The title names that path: Server Report for .\servers.txt.</w:t>
      </w:r>
    </w:p>
    <w:p w14:paraId="0493951C" w14:textId="77777777" w:rsidR="00587FE0" w:rsidRDefault="00944F91">
      <w:pPr>
        <w:pStyle w:val="ListBullet"/>
      </w:pPr>
      <w:r>
        <w:t>Replace Console.WriteLine("Server Report"); with three lines: a comment that says what the title holds, a reminder of what + does with text, and Console.WriteLine("Server Report for " + path);. Here + joins the words and the value of path into one line of text.</w:t>
      </w:r>
    </w:p>
    <w:p w14:paraId="2CCBF8DD" w14:textId="77777777" w:rsidR="00587FE0" w:rsidRDefault="00587FE0">
      <w:pPr>
        <w:keepNext/>
      </w:pPr>
    </w:p>
    <w:p w14:paraId="2816F7C6" w14:textId="77777777" w:rsidR="00587FE0" w:rsidRDefault="00944F91">
      <w:pPr>
        <w:keepNext/>
      </w:pPr>
      <w:r>
        <w:t>Only the highlighted lines change; the rest of the file is shown for context.</w:t>
      </w:r>
    </w:p>
    <w:p w14:paraId="142C3755" w14:textId="77777777" w:rsidR="00587FE0" w:rsidRDefault="00587FE0">
      <w:pPr>
        <w:keepNext/>
      </w:pPr>
    </w:p>
    <w:p w14:paraId="7F536788" w14:textId="77777777" w:rsidR="00587FE0" w:rsidRDefault="00944F91">
      <w:pPr>
        <w:pStyle w:val="Heading3"/>
      </w:pPr>
      <w:r>
        <w:t>lesson-12.9/server-report/csharp/ServerReport/Program.cs</w:t>
      </w:r>
    </w:p>
    <w:p w14:paraId="3DB7BA54" w14:textId="77777777" w:rsidR="00587FE0" w:rsidRDefault="00944F91">
      <w:pPr>
        <w:pStyle w:val="SourceCode"/>
        <w:keepNext/>
      </w:pPr>
      <w:r>
        <w:t>// server_report prints the servers listed in a servers file, one line per</w:t>
      </w:r>
    </w:p>
    <w:p w14:paraId="4C73EDF9" w14:textId="77777777" w:rsidR="00587FE0" w:rsidRDefault="00944F91">
      <w:pPr>
        <w:pStyle w:val="SourceCode"/>
        <w:keepNext/>
      </w:pPr>
      <w:r>
        <w:t>// server. Each line of the file is one record, host|environment|port, as</w:t>
      </w:r>
    </w:p>
    <w:p w14:paraId="167D51E9" w14:textId="77777777" w:rsidR="00587FE0" w:rsidRDefault="00944F91">
      <w:pPr>
        <w:pStyle w:val="SourceCode"/>
      </w:pPr>
      <w:r>
        <w:t>// in Lesson 3.13. The file's path is the program's one argument, typed</w:t>
      </w:r>
    </w:p>
    <w:p w14:paraId="60BC1310" w14:textId="77777777" w:rsidR="00587FE0" w:rsidRDefault="00944F91">
      <w:pPr>
        <w:pStyle w:val="SourceCode"/>
      </w:pPr>
      <w:r>
        <w:t>// after the -- of dotnet run.</w:t>
      </w:r>
    </w:p>
    <w:p w14:paraId="2A34283A" w14:textId="77777777" w:rsidR="00587FE0" w:rsidRDefault="00944F91">
      <w:pPr>
        <w:pStyle w:val="SourceCode"/>
      </w:pPr>
      <w:r>
        <w:rPr>
          <w:highlight w:val="yellow"/>
        </w:rPr>
        <w:t>// The title names that path: Server Report for .\servers.txt.</w:t>
      </w:r>
    </w:p>
    <w:p w14:paraId="2DF803A0" w14:textId="77777777" w:rsidR="00587FE0" w:rsidRDefault="00944F91">
      <w:pPr>
        <w:pStyle w:val="SourceCode"/>
      </w:pPr>
      <w:r>
        <w:t>// The report ends with a count line: Servers: and the number of servers.</w:t>
      </w:r>
    </w:p>
    <w:p w14:paraId="1EAFE0B4" w14:textId="77777777" w:rsidR="00587FE0" w:rsidRDefault="00587FE0">
      <w:pPr>
        <w:pStyle w:val="SourceCode"/>
      </w:pPr>
    </w:p>
    <w:p w14:paraId="5C4C091E" w14:textId="77777777" w:rsidR="00587FE0" w:rsidRDefault="00944F91">
      <w:pPr>
        <w:pStyle w:val="SourceCode"/>
      </w:pPr>
      <w:r>
        <w:t>// Remember, using System; lets the program use Console, and using</w:t>
      </w:r>
    </w:p>
    <w:p w14:paraId="6C06B8C9" w14:textId="77777777" w:rsidR="00587FE0" w:rsidRDefault="00944F91">
      <w:pPr>
        <w:pStyle w:val="SourceCode"/>
      </w:pPr>
      <w:r>
        <w:t>// System.IO; adds StreamReader and IOException.</w:t>
      </w:r>
    </w:p>
    <w:p w14:paraId="58EBDEA5" w14:textId="77777777" w:rsidR="00587FE0" w:rsidRDefault="00944F91">
      <w:pPr>
        <w:pStyle w:val="SourceCode"/>
      </w:pPr>
      <w:r>
        <w:t>using System;</w:t>
      </w:r>
    </w:p>
    <w:p w14:paraId="6BC941DF" w14:textId="77777777" w:rsidR="00587FE0" w:rsidRDefault="00944F91">
      <w:pPr>
        <w:pStyle w:val="SourceCode"/>
      </w:pPr>
      <w:r>
        <w:t>using System.IO;</w:t>
      </w:r>
    </w:p>
    <w:p w14:paraId="22F0F15D" w14:textId="77777777" w:rsidR="00587FE0" w:rsidRDefault="00587FE0">
      <w:pPr>
        <w:pStyle w:val="SourceCode"/>
      </w:pPr>
    </w:p>
    <w:p w14:paraId="10683F40" w14:textId="77777777" w:rsidR="00587FE0" w:rsidRDefault="00944F91">
      <w:pPr>
        <w:pStyle w:val="SourceCode"/>
      </w:pPr>
      <w:r>
        <w:t>internal static class Program</w:t>
      </w:r>
    </w:p>
    <w:p w14:paraId="0A4F3226" w14:textId="77777777" w:rsidR="00587FE0" w:rsidRDefault="00944F91">
      <w:pPr>
        <w:pStyle w:val="SourceCode"/>
      </w:pPr>
      <w:r>
        <w:t>{</w:t>
      </w:r>
    </w:p>
    <w:p w14:paraId="1B43A29D" w14:textId="77777777" w:rsidR="00587FE0" w:rsidRDefault="00944F91">
      <w:pPr>
        <w:pStyle w:val="SourceCode"/>
      </w:pPr>
      <w:r>
        <w:t xml:space="preserve">    // Remember, Main starts the program; 0 = success, 1 = failure.</w:t>
      </w:r>
    </w:p>
    <w:p w14:paraId="0CC22D77" w14:textId="77777777" w:rsidR="00587FE0" w:rsidRDefault="00944F91">
      <w:pPr>
        <w:pStyle w:val="SourceCode"/>
      </w:pPr>
      <w:r>
        <w:t xml:space="preserve">    private static int Main(string[] args)</w:t>
      </w:r>
    </w:p>
    <w:p w14:paraId="1056EC33" w14:textId="77777777" w:rsidR="00587FE0" w:rsidRDefault="00944F91">
      <w:pPr>
        <w:pStyle w:val="SourceCode"/>
      </w:pPr>
      <w:r>
        <w:t xml:space="preserve">    {</w:t>
      </w:r>
    </w:p>
    <w:p w14:paraId="71B01C51" w14:textId="77777777" w:rsidR="00587FE0" w:rsidRDefault="00944F91">
      <w:pPr>
        <w:pStyle w:val="SourceCode"/>
      </w:pPr>
      <w:r>
        <w:t xml:space="preserve">        // Remember, the flags arrive as a list after the program name; in</w:t>
      </w:r>
    </w:p>
    <w:p w14:paraId="0C3B4DAF" w14:textId="77777777" w:rsidR="00587FE0" w:rsidRDefault="00944F91">
      <w:pPr>
        <w:pStyle w:val="SourceCode"/>
      </w:pPr>
      <w:r>
        <w:t xml:space="preserve">        // C# args holds only the words after it.</w:t>
      </w:r>
    </w:p>
    <w:p w14:paraId="5A1FE899" w14:textId="77777777" w:rsidR="00587FE0" w:rsidRDefault="00944F91">
      <w:pPr>
        <w:pStyle w:val="SourceCode"/>
      </w:pPr>
      <w:r>
        <w:t xml:space="preserve">        if (args.Length != 1)</w:t>
      </w:r>
    </w:p>
    <w:p w14:paraId="152B0E00" w14:textId="77777777" w:rsidR="00587FE0" w:rsidRDefault="00944F91">
      <w:pPr>
        <w:pStyle w:val="SourceCode"/>
      </w:pPr>
      <w:r>
        <w:t xml:space="preserve">        {</w:t>
      </w:r>
    </w:p>
    <w:p w14:paraId="2FC4D65D" w14:textId="77777777" w:rsidR="00587FE0" w:rsidRDefault="00944F91">
      <w:pPr>
        <w:pStyle w:val="SourceCode"/>
      </w:pPr>
      <w:r>
        <w:t xml:space="preserve">            Console.Error.WriteLine("Error: use server-report &lt;servers file&gt;");</w:t>
      </w:r>
    </w:p>
    <w:p w14:paraId="2D6088C0" w14:textId="77777777" w:rsidR="00587FE0" w:rsidRDefault="00944F91">
      <w:pPr>
        <w:pStyle w:val="SourceCode"/>
      </w:pPr>
      <w:r>
        <w:t xml:space="preserve">            return 1;</w:t>
      </w:r>
    </w:p>
    <w:p w14:paraId="6B6AF4DB" w14:textId="77777777" w:rsidR="00587FE0" w:rsidRDefault="00944F91">
      <w:pPr>
        <w:pStyle w:val="SourceCode"/>
      </w:pPr>
      <w:r>
        <w:t xml:space="preserve">        }</w:t>
      </w:r>
    </w:p>
    <w:p w14:paraId="01405DDD" w14:textId="77777777" w:rsidR="00587FE0" w:rsidRDefault="00944F91">
      <w:pPr>
        <w:pStyle w:val="SourceCode"/>
      </w:pPr>
      <w:r>
        <w:t xml:space="preserve">        string path = args[0];</w:t>
      </w:r>
    </w:p>
    <w:p w14:paraId="1D5D94C5" w14:textId="77777777" w:rsidR="00587FE0" w:rsidRDefault="00944F91">
      <w:pPr>
        <w:pStyle w:val="SourceCode"/>
      </w:pPr>
      <w:r>
        <w:t xml:space="preserve">        </w:t>
      </w:r>
      <w:r>
        <w:rPr>
          <w:highlight w:val="yellow"/>
        </w:rPr>
        <w:t>// The title names the file the report reads, as it was typed.</w:t>
      </w:r>
    </w:p>
    <w:p w14:paraId="2A2106DC" w14:textId="77777777" w:rsidR="00587FE0" w:rsidRDefault="00944F91">
      <w:pPr>
        <w:pStyle w:val="SourceCode"/>
      </w:pPr>
      <w:r>
        <w:t xml:space="preserve">        </w:t>
      </w:r>
      <w:r>
        <w:rPr>
          <w:highlight w:val="yellow"/>
        </w:rPr>
        <w:t>// Remember, + joins text.</w:t>
      </w:r>
    </w:p>
    <w:p w14:paraId="5010FB3A" w14:textId="77777777" w:rsidR="00587FE0" w:rsidRDefault="00944F91">
      <w:pPr>
        <w:pStyle w:val="SourceCode"/>
      </w:pPr>
      <w:r>
        <w:t xml:space="preserve">        </w:t>
      </w:r>
      <w:r>
        <w:rPr>
          <w:highlight w:val="yellow"/>
        </w:rPr>
        <w:t>Console.WriteLine("Server Report for " + path);</w:t>
      </w:r>
    </w:p>
    <w:p w14:paraId="3682C556" w14:textId="77777777" w:rsidR="00587FE0" w:rsidRDefault="00587FE0">
      <w:pPr>
        <w:pStyle w:val="SourceCode"/>
      </w:pPr>
    </w:p>
    <w:p w14:paraId="51D94D8E" w14:textId="77777777" w:rsidR="00587FE0" w:rsidRDefault="00944F91">
      <w:pPr>
        <w:pStyle w:val="SourceCode"/>
      </w:pPr>
      <w:r>
        <w:t xml:space="preserve">        // lineNumber counts every line from 1, as an editor does.</w:t>
      </w:r>
    </w:p>
    <w:p w14:paraId="18812E35" w14:textId="77777777" w:rsidR="00587FE0" w:rsidRDefault="00944F91">
      <w:pPr>
        <w:pStyle w:val="SourceCode"/>
      </w:pPr>
      <w:r>
        <w:t xml:space="preserve">        int lineNumber = 0;</w:t>
      </w:r>
    </w:p>
    <w:p w14:paraId="2ED67721" w14:textId="77777777" w:rsidR="00587FE0" w:rsidRDefault="00944F91">
      <w:pPr>
        <w:pStyle w:val="SourceCode"/>
      </w:pPr>
      <w:r>
        <w:t xml:space="preserve">        try</w:t>
      </w:r>
    </w:p>
    <w:p w14:paraId="74A4F897" w14:textId="77777777" w:rsidR="00587FE0" w:rsidRDefault="00944F91">
      <w:pPr>
        <w:pStyle w:val="SourceCode"/>
      </w:pPr>
      <w:r>
        <w:t xml:space="preserve">        {</w:t>
      </w:r>
    </w:p>
    <w:p w14:paraId="77E19D42" w14:textId="77777777" w:rsidR="00587FE0" w:rsidRDefault="00944F91">
      <w:pPr>
        <w:pStyle w:val="SourceCode"/>
      </w:pPr>
      <w:r>
        <w:t xml:space="preserve">            // Remember, StreamReader reads a file, and using closes it when</w:t>
      </w:r>
    </w:p>
    <w:p w14:paraId="255AD61A" w14:textId="77777777" w:rsidR="00587FE0" w:rsidRDefault="00944F91">
      <w:pPr>
        <w:pStyle w:val="SourceCode"/>
      </w:pPr>
      <w:r>
        <w:t xml:space="preserve">            // the try block ends. One line at a time: ReadLine returns the</w:t>
      </w:r>
    </w:p>
    <w:p w14:paraId="28D4774B" w14:textId="77777777" w:rsidR="00587FE0" w:rsidRDefault="00944F91">
      <w:pPr>
        <w:pStyle w:val="SourceCode"/>
      </w:pPr>
      <w:r>
        <w:t xml:space="preserve">            // next line without its line ending, or null when none is left.</w:t>
      </w:r>
    </w:p>
    <w:p w14:paraId="79F13589" w14:textId="77777777" w:rsidR="00587FE0" w:rsidRDefault="00944F91">
      <w:pPr>
        <w:pStyle w:val="SourceCode"/>
      </w:pPr>
      <w:r>
        <w:t xml:space="preserve">            using StreamReader reader = new StreamReader(path);</w:t>
      </w:r>
    </w:p>
    <w:p w14:paraId="359FB8F0" w14:textId="77777777" w:rsidR="00587FE0" w:rsidRDefault="00944F91">
      <w:pPr>
        <w:pStyle w:val="SourceCode"/>
      </w:pPr>
      <w:r>
        <w:t xml:space="preserve">            string? line = reader.ReadLine();</w:t>
      </w:r>
    </w:p>
    <w:p w14:paraId="4B86A5E1" w14:textId="77777777" w:rsidR="00587FE0" w:rsidRDefault="00944F91">
      <w:pPr>
        <w:pStyle w:val="SourceCode"/>
      </w:pPr>
      <w:r>
        <w:t xml:space="preserve">            while (line != null)</w:t>
      </w:r>
    </w:p>
    <w:p w14:paraId="079688A6" w14:textId="77777777" w:rsidR="00587FE0" w:rsidRDefault="00944F91">
      <w:pPr>
        <w:pStyle w:val="SourceCode"/>
      </w:pPr>
      <w:r>
        <w:t xml:space="preserve">            {</w:t>
      </w:r>
    </w:p>
    <w:p w14:paraId="35050EF7" w14:textId="77777777" w:rsidR="00587FE0" w:rsidRDefault="00944F91">
      <w:pPr>
        <w:pStyle w:val="SourceCode"/>
      </w:pPr>
      <w:r>
        <w:t xml:space="preserve">                lineNumber = lineNumber + 1;</w:t>
      </w:r>
    </w:p>
    <w:p w14:paraId="1E1BD839" w14:textId="77777777" w:rsidR="00587FE0" w:rsidRDefault="00587FE0">
      <w:pPr>
        <w:pStyle w:val="SourceCode"/>
      </w:pPr>
    </w:p>
    <w:p w14:paraId="2D42C8EB" w14:textId="77777777" w:rsidR="00587FE0" w:rsidRDefault="00944F91">
      <w:pPr>
        <w:pStyle w:val="SourceCode"/>
      </w:pPr>
      <w:r>
        <w:t xml:space="preserve">                // An empty line holds no server, so only other lines are</w:t>
      </w:r>
    </w:p>
    <w:p w14:paraId="76229A69" w14:textId="77777777" w:rsidR="00587FE0" w:rsidRDefault="00944F91">
      <w:pPr>
        <w:pStyle w:val="SourceCode"/>
      </w:pPr>
      <w:r>
        <w:t xml:space="preserve">                // printed.</w:t>
      </w:r>
    </w:p>
    <w:p w14:paraId="288AB372" w14:textId="77777777" w:rsidR="00587FE0" w:rsidRDefault="00944F91">
      <w:pPr>
        <w:pStyle w:val="SourceCode"/>
      </w:pPr>
      <w:r>
        <w:t xml:space="preserve">                if (line != "")</w:t>
      </w:r>
    </w:p>
    <w:p w14:paraId="6C12D548" w14:textId="77777777" w:rsidR="00587FE0" w:rsidRDefault="00944F91">
      <w:pPr>
        <w:pStyle w:val="SourceCode"/>
      </w:pPr>
      <w:r>
        <w:t xml:space="preserve">                {</w:t>
      </w:r>
    </w:p>
    <w:p w14:paraId="298D2631" w14:textId="77777777" w:rsidR="00587FE0" w:rsidRDefault="00944F91">
      <w:pPr>
        <w:pStyle w:val="SourceCode"/>
      </w:pPr>
      <w:r>
        <w:t xml:space="preserve">                    // Remember, split returns the pieces; check the field</w:t>
      </w:r>
    </w:p>
    <w:p w14:paraId="26FEE32B" w14:textId="77777777" w:rsidR="00587FE0" w:rsidRDefault="00944F91">
      <w:pPr>
        <w:pStyle w:val="SourceCode"/>
      </w:pPr>
      <w:r>
        <w:t xml:space="preserve">                    // count first.</w:t>
      </w:r>
    </w:p>
    <w:p w14:paraId="1B5DB965" w14:textId="77777777" w:rsidR="00587FE0" w:rsidRDefault="00944F91">
      <w:pPr>
        <w:pStyle w:val="SourceCode"/>
      </w:pPr>
      <w:r>
        <w:t xml:space="preserve">                    string[] fields = line.Split('|');</w:t>
      </w:r>
    </w:p>
    <w:p w14:paraId="759E2A2F" w14:textId="77777777" w:rsidR="00587FE0" w:rsidRDefault="00944F91">
      <w:pPr>
        <w:pStyle w:val="SourceCode"/>
      </w:pPr>
      <w:r>
        <w:t xml:space="preserve">                    if (fields.Length != 3)</w:t>
      </w:r>
    </w:p>
    <w:p w14:paraId="4FC54CC0" w14:textId="77777777" w:rsidR="00587FE0" w:rsidRDefault="00944F91">
      <w:pPr>
        <w:pStyle w:val="SourceCode"/>
      </w:pPr>
      <w:r>
        <w:t xml:space="preserve">                    {</w:t>
      </w:r>
    </w:p>
    <w:p w14:paraId="5F1E4F5E" w14:textId="77777777" w:rsidR="00587FE0" w:rsidRDefault="00944F91">
      <w:pPr>
        <w:pStyle w:val="SourceCode"/>
      </w:pPr>
      <w:r>
        <w:t xml:space="preserve">                        Console.Error.WriteLine("Error: " + path + " line "</w:t>
      </w:r>
    </w:p>
    <w:p w14:paraId="28D7BF63" w14:textId="77777777" w:rsidR="00587FE0" w:rsidRDefault="00944F91">
      <w:pPr>
        <w:pStyle w:val="SourceCode"/>
      </w:pPr>
      <w:r>
        <w:t xml:space="preserve">                            + lineNumber + ": expected 3 fields: " + line);</w:t>
      </w:r>
    </w:p>
    <w:p w14:paraId="77D60490" w14:textId="77777777" w:rsidR="00587FE0" w:rsidRDefault="00944F91">
      <w:pPr>
        <w:pStyle w:val="SourceCode"/>
      </w:pPr>
      <w:r>
        <w:t xml:space="preserve">                        return 1;</w:t>
      </w:r>
    </w:p>
    <w:p w14:paraId="687A1314" w14:textId="77777777" w:rsidR="00587FE0" w:rsidRDefault="00944F91">
      <w:pPr>
        <w:pStyle w:val="SourceCode"/>
      </w:pPr>
      <w:r>
        <w:t xml:space="preserve">                    }</w:t>
      </w:r>
    </w:p>
    <w:p w14:paraId="2E3ACF64" w14:textId="77777777" w:rsidR="00587FE0" w:rsidRDefault="00944F91">
      <w:pPr>
        <w:pStyle w:val="SourceCode"/>
      </w:pPr>
      <w:r>
        <w:t xml:space="preserve">                    Console.WriteLine(fields[0] + " " + fields[1] + " "</w:t>
      </w:r>
    </w:p>
    <w:p w14:paraId="2133031A" w14:textId="77777777" w:rsidR="00587FE0" w:rsidRDefault="00944F91">
      <w:pPr>
        <w:pStyle w:val="SourceCode"/>
      </w:pPr>
      <w:r>
        <w:t xml:space="preserve">                        + fields[2]);</w:t>
      </w:r>
    </w:p>
    <w:p w14:paraId="3D0AB2C5" w14:textId="77777777" w:rsidR="00587FE0" w:rsidRDefault="00944F91">
      <w:pPr>
        <w:pStyle w:val="SourceCode"/>
      </w:pPr>
      <w:r>
        <w:t xml:space="preserve">                }</w:t>
      </w:r>
    </w:p>
    <w:p w14:paraId="5E78FD7E" w14:textId="77777777" w:rsidR="00587FE0" w:rsidRDefault="00944F91">
      <w:pPr>
        <w:pStyle w:val="SourceCode"/>
      </w:pPr>
      <w:r>
        <w:t xml:space="preserve">                line = reader.ReadLine();</w:t>
      </w:r>
    </w:p>
    <w:p w14:paraId="62A1A104" w14:textId="77777777" w:rsidR="00587FE0" w:rsidRDefault="00944F91">
      <w:pPr>
        <w:pStyle w:val="SourceCode"/>
      </w:pPr>
      <w:r>
        <w:t xml:space="preserve">            }</w:t>
      </w:r>
    </w:p>
    <w:p w14:paraId="6DAAF2EA" w14:textId="77777777" w:rsidR="00587FE0" w:rsidRDefault="00944F91">
      <w:pPr>
        <w:pStyle w:val="SourceCode"/>
      </w:pPr>
      <w:r>
        <w:t xml:space="preserve">        }</w:t>
      </w:r>
    </w:p>
    <w:p w14:paraId="5235DA64" w14:textId="77777777" w:rsidR="00587FE0" w:rsidRDefault="00944F91">
      <w:pPr>
        <w:pStyle w:val="SourceCode"/>
      </w:pPr>
      <w:r>
        <w:t xml:space="preserve">        catch (IOException)</w:t>
      </w:r>
    </w:p>
    <w:p w14:paraId="77081101" w14:textId="77777777" w:rsidR="00587FE0" w:rsidRDefault="00944F91">
      <w:pPr>
        <w:pStyle w:val="SourceCode"/>
      </w:pPr>
      <w:r>
        <w:t xml:space="preserve">        {</w:t>
      </w:r>
    </w:p>
    <w:p w14:paraId="0B815C09" w14:textId="77777777" w:rsidR="00587FE0" w:rsidRDefault="00944F91">
      <w:pPr>
        <w:pStyle w:val="SourceCode"/>
      </w:pPr>
      <w:r>
        <w:t xml:space="preserve">            // Remember, an unnamed catch ignores the error's details: a</w:t>
      </w:r>
    </w:p>
    <w:p w14:paraId="7CB484BB" w14:textId="77777777" w:rsidR="00587FE0" w:rsidRDefault="00944F91">
      <w:pPr>
        <w:pStyle w:val="SourceCode"/>
      </w:pPr>
      <w:r>
        <w:t xml:space="preserve">            // missing file and a failed read are both IOExceptions.</w:t>
      </w:r>
    </w:p>
    <w:p w14:paraId="3454F45E" w14:textId="77777777" w:rsidR="00587FE0" w:rsidRDefault="00944F91">
      <w:pPr>
        <w:pStyle w:val="SourceCode"/>
      </w:pPr>
      <w:r>
        <w:t xml:space="preserve">            Console.Error.WriteLine("Error: could not read " + path);</w:t>
      </w:r>
    </w:p>
    <w:p w14:paraId="3A2F8C7F" w14:textId="77777777" w:rsidR="00587FE0" w:rsidRDefault="00944F91">
      <w:pPr>
        <w:pStyle w:val="SourceCode"/>
      </w:pPr>
      <w:r>
        <w:t xml:space="preserve">            return 1;</w:t>
      </w:r>
    </w:p>
    <w:p w14:paraId="4D2DAF84" w14:textId="77777777" w:rsidR="00587FE0" w:rsidRDefault="00944F91">
      <w:pPr>
        <w:pStyle w:val="SourceCode"/>
      </w:pPr>
      <w:r>
        <w:t xml:space="preserve">        }</w:t>
      </w:r>
    </w:p>
    <w:p w14:paraId="6CB32A73" w14:textId="77777777" w:rsidR="00587FE0" w:rsidRDefault="00944F91">
      <w:pPr>
        <w:pStyle w:val="SourceCode"/>
      </w:pPr>
      <w:r>
        <w:t xml:space="preserve">        catch (UnauthorizedAccessException)</w:t>
      </w:r>
    </w:p>
    <w:p w14:paraId="30707344" w14:textId="77777777" w:rsidR="00587FE0" w:rsidRDefault="00944F91">
      <w:pPr>
        <w:pStyle w:val="SourceCode"/>
      </w:pPr>
      <w:r>
        <w:t xml:space="preserve">        {</w:t>
      </w:r>
    </w:p>
    <w:p w14:paraId="6502CA59" w14:textId="77777777" w:rsidR="00587FE0" w:rsidRDefault="00944F91">
      <w:pPr>
        <w:pStyle w:val="SourceCode"/>
      </w:pPr>
      <w:r>
        <w:t xml:space="preserve">            // Remember, a folder, or a file you may not read, throws</w:t>
      </w:r>
    </w:p>
    <w:p w14:paraId="37199F96" w14:textId="77777777" w:rsidR="00587FE0" w:rsidRDefault="00944F91">
      <w:pPr>
        <w:pStyle w:val="SourceCode"/>
      </w:pPr>
      <w:r>
        <w:t xml:space="preserve">            // UnauthorizedAccessException, which is not an IOException, so</w:t>
      </w:r>
    </w:p>
    <w:p w14:paraId="6D0BFC81" w14:textId="77777777" w:rsidR="00587FE0" w:rsidRDefault="00944F91">
      <w:pPr>
        <w:pStyle w:val="SourceCode"/>
      </w:pPr>
      <w:r>
        <w:t xml:space="preserve">            // it needs its own catch.</w:t>
      </w:r>
    </w:p>
    <w:p w14:paraId="7FE2D7D9" w14:textId="77777777" w:rsidR="00587FE0" w:rsidRDefault="00944F91">
      <w:pPr>
        <w:pStyle w:val="SourceCode"/>
      </w:pPr>
      <w:r>
        <w:t xml:space="preserve">            Console.Error.WriteLine("Error: could not read " + path);</w:t>
      </w:r>
    </w:p>
    <w:p w14:paraId="3C7F8AC1" w14:textId="77777777" w:rsidR="00587FE0" w:rsidRDefault="00944F91">
      <w:pPr>
        <w:pStyle w:val="SourceCode"/>
      </w:pPr>
      <w:r>
        <w:t xml:space="preserve">            return 1;</w:t>
      </w:r>
    </w:p>
    <w:p w14:paraId="03FAEFC0" w14:textId="77777777" w:rsidR="00587FE0" w:rsidRDefault="00944F91">
      <w:pPr>
        <w:pStyle w:val="SourceCode"/>
      </w:pPr>
      <w:r>
        <w:t xml:space="preserve">        }</w:t>
      </w:r>
    </w:p>
    <w:p w14:paraId="4CCC3FDD" w14:textId="77777777" w:rsidR="00587FE0" w:rsidRDefault="00587FE0">
      <w:pPr>
        <w:pStyle w:val="SourceCode"/>
      </w:pPr>
    </w:p>
    <w:p w14:paraId="52BAD415" w14:textId="77777777" w:rsidR="00587FE0" w:rsidRDefault="00944F91">
      <w:pPr>
        <w:pStyle w:val="SourceCode"/>
      </w:pPr>
      <w:r>
        <w:t xml:space="preserve">        // The report ends with the count: one line of the file per server.</w:t>
      </w:r>
    </w:p>
    <w:p w14:paraId="6466F874" w14:textId="77777777" w:rsidR="00587FE0" w:rsidRDefault="00944F91">
      <w:pPr>
        <w:pStyle w:val="SourceCode"/>
      </w:pPr>
      <w:r>
        <w:t xml:space="preserve">        Console.WriteLine("Servers: " + lineNumber);</w:t>
      </w:r>
    </w:p>
    <w:p w14:paraId="5D565746" w14:textId="77777777" w:rsidR="00587FE0" w:rsidRDefault="00944F91">
      <w:pPr>
        <w:pStyle w:val="SourceCode"/>
        <w:keepNext/>
      </w:pPr>
      <w:r>
        <w:t xml:space="preserve">        return 0;</w:t>
      </w:r>
    </w:p>
    <w:p w14:paraId="545F102A" w14:textId="77777777" w:rsidR="00587FE0" w:rsidRDefault="00944F91">
      <w:pPr>
        <w:pStyle w:val="SourceCode"/>
        <w:keepNext/>
      </w:pPr>
      <w:r>
        <w:t xml:space="preserve">    }</w:t>
      </w:r>
    </w:p>
    <w:p w14:paraId="5DFBFF23" w14:textId="77777777" w:rsidR="00587FE0" w:rsidRDefault="00944F91">
      <w:pPr>
        <w:pStyle w:val="SourceCode"/>
      </w:pPr>
      <w:r>
        <w:t>}</w:t>
      </w:r>
    </w:p>
    <w:p w14:paraId="2777C06D" w14:textId="77777777" w:rsidR="00587FE0" w:rsidRDefault="00587FE0">
      <w:pPr>
        <w:keepNext/>
      </w:pPr>
    </w:p>
    <w:p w14:paraId="381DDFDA" w14:textId="77777777" w:rsidR="00587FE0" w:rsidRDefault="00944F91">
      <w:pPr>
        <w:pStyle w:val="Heading3"/>
      </w:pPr>
      <w:r>
        <w:t>C# Build and Run in Windows PowerShell</w:t>
      </w:r>
    </w:p>
    <w:p w14:paraId="6D218842" w14:textId="77777777" w:rsidR="00587FE0" w:rsidRDefault="00944F91">
      <w:pPr>
        <w:pStyle w:val="CommandBlock"/>
        <w:keepNext/>
      </w:pPr>
      <w:r>
        <w:t>Set-Location "$HOME\spa\lesson-12.9\server-report"</w:t>
      </w:r>
    </w:p>
    <w:p w14:paraId="3A75328E" w14:textId="77777777" w:rsidR="00587FE0" w:rsidRDefault="00944F91">
      <w:pPr>
        <w:pStyle w:val="CommandBlock"/>
        <w:keepNext/>
      </w:pPr>
      <w:r>
        <w:t>dotnet build .\csharp\ServerReport --nologo --warnaserror</w:t>
      </w:r>
    </w:p>
    <w:p w14:paraId="3D213EB0" w14:textId="77777777" w:rsidR="00587FE0" w:rsidRDefault="00944F91">
      <w:pPr>
        <w:pStyle w:val="CommandBlock"/>
        <w:keepNext/>
      </w:pPr>
      <w:r>
        <w:t>dotnet run --no-build --project .\csharp\ServerReport -- .\servers.txt</w:t>
      </w:r>
    </w:p>
    <w:p w14:paraId="3F6EBC41" w14:textId="77777777" w:rsidR="00587FE0" w:rsidRDefault="00944F91">
      <w:pPr>
        <w:pStyle w:val="CommandBlock"/>
      </w:pPr>
      <w:r>
        <w:t>$LASTEXITCODE</w:t>
      </w:r>
    </w:p>
    <w:p w14:paraId="1638ED0C" w14:textId="77777777" w:rsidR="00587FE0" w:rsidRDefault="00587FE0">
      <w:pPr>
        <w:keepNext/>
      </w:pPr>
    </w:p>
    <w:p w14:paraId="20EA9A43" w14:textId="77777777" w:rsidR="00587FE0" w:rsidRDefault="00944F91">
      <w:pPr>
        <w:pStyle w:val="Heading3"/>
      </w:pPr>
      <w:r>
        <w:t>Check Your Results</w:t>
      </w:r>
    </w:p>
    <w:p w14:paraId="632CB8F4" w14:textId="77777777" w:rsidR="00587FE0" w:rsidRDefault="00944F91">
      <w:pPr>
        <w:pStyle w:val="RequiredOutput"/>
        <w:keepNext/>
      </w:pPr>
      <w:r>
        <w:t>Server Report for .\servers.txt</w:t>
      </w:r>
    </w:p>
    <w:p w14:paraId="45C066D2" w14:textId="77777777" w:rsidR="00587FE0" w:rsidRDefault="00944F91">
      <w:pPr>
        <w:pStyle w:val="RequiredOutput"/>
        <w:keepNext/>
      </w:pPr>
      <w:r>
        <w:t>web-01 production 443</w:t>
      </w:r>
    </w:p>
    <w:p w14:paraId="01355BA3" w14:textId="77777777" w:rsidR="00587FE0" w:rsidRDefault="00944F91">
      <w:pPr>
        <w:pStyle w:val="RequiredOutput"/>
        <w:keepNext/>
      </w:pPr>
      <w:r>
        <w:t>web-02 staging 8443</w:t>
      </w:r>
    </w:p>
    <w:p w14:paraId="77092B6B" w14:textId="77777777" w:rsidR="00587FE0" w:rsidRDefault="00944F91">
      <w:pPr>
        <w:pStyle w:val="RequiredOutput"/>
        <w:keepNext/>
      </w:pPr>
      <w:r>
        <w:t>db-01 production 3306</w:t>
      </w:r>
    </w:p>
    <w:p w14:paraId="35D39259" w14:textId="77777777" w:rsidR="00587FE0" w:rsidRDefault="00944F91">
      <w:pPr>
        <w:pStyle w:val="RequiredOutput"/>
        <w:keepNext/>
      </w:pPr>
      <w:r>
        <w:t>app-01 production 8080</w:t>
      </w:r>
    </w:p>
    <w:p w14:paraId="10A223B2" w14:textId="77777777" w:rsidR="00587FE0" w:rsidRDefault="00944F91">
      <w:pPr>
        <w:pStyle w:val="RequiredOutput"/>
        <w:keepNext/>
      </w:pPr>
      <w:r>
        <w:t>app-02 staging 8080</w:t>
      </w:r>
    </w:p>
    <w:p w14:paraId="37402274" w14:textId="77777777" w:rsidR="00587FE0" w:rsidRDefault="00944F91">
      <w:pPr>
        <w:pStyle w:val="RequiredOutput"/>
        <w:keepNext/>
      </w:pPr>
      <w:r>
        <w:t>queue-01 production 5672</w:t>
      </w:r>
    </w:p>
    <w:p w14:paraId="32769E39" w14:textId="77777777" w:rsidR="00587FE0" w:rsidRDefault="00944F91">
      <w:pPr>
        <w:pStyle w:val="RequiredOutput"/>
        <w:keepNext/>
      </w:pPr>
      <w:r>
        <w:t>metrics-01 production 9090</w:t>
      </w:r>
    </w:p>
    <w:p w14:paraId="0BA0C1A2" w14:textId="77777777" w:rsidR="00587FE0" w:rsidRDefault="00944F91">
      <w:pPr>
        <w:pStyle w:val="RequiredOutput"/>
        <w:keepNext/>
      </w:pPr>
      <w:r>
        <w:t>alerts-01 production 9093</w:t>
      </w:r>
    </w:p>
    <w:p w14:paraId="31311DEC" w14:textId="77777777" w:rsidR="00587FE0" w:rsidRDefault="00944F91">
      <w:pPr>
        <w:pStyle w:val="RequiredOutput"/>
        <w:keepNext/>
      </w:pPr>
      <w:r>
        <w:t>logs-01 production 3100</w:t>
      </w:r>
    </w:p>
    <w:p w14:paraId="4455B7CF" w14:textId="77777777" w:rsidR="00587FE0" w:rsidRDefault="00944F91">
      <w:pPr>
        <w:pStyle w:val="RequiredOutput"/>
        <w:keepNext/>
      </w:pPr>
      <w:r>
        <w:t>Servers: 9</w:t>
      </w:r>
    </w:p>
    <w:p w14:paraId="27794835" w14:textId="77777777" w:rsidR="00587FE0" w:rsidRDefault="00944F91">
      <w:pPr>
        <w:pStyle w:val="RequiredOutput"/>
      </w:pPr>
      <w:r>
        <w:t>0</w:t>
      </w:r>
    </w:p>
    <w:p w14:paraId="72D3E215" w14:textId="77777777" w:rsidR="00587FE0" w:rsidRDefault="00587FE0">
      <w:pPr>
        <w:keepNext/>
      </w:pPr>
    </w:p>
    <w:p w14:paraId="45952EBF" w14:textId="77777777" w:rsidR="00587FE0" w:rsidRDefault="00944F91">
      <w:pPr>
        <w:pStyle w:val="ListBullet"/>
      </w:pPr>
      <w:r>
        <w:t>dotnet build shows its progress first and ends with a line such as Build succeeded in 1.2s (your time differs); those lines are not part of the report. Remember, the words after -- go to the program.</w:t>
      </w:r>
    </w:p>
    <w:p w14:paraId="072F3D9E" w14:textId="77777777" w:rsidR="00587FE0" w:rsidRDefault="00587FE0">
      <w:pPr>
        <w:keepNext/>
      </w:pPr>
    </w:p>
    <w:p w14:paraId="3A5B7CEA" w14:textId="77777777" w:rsidR="00587FE0" w:rsidRDefault="00944F91">
      <w:pPr>
        <w:pStyle w:val="Heading3"/>
      </w:pPr>
      <w:r>
        <w:t>C# Build and Run on Linux or macOS</w:t>
      </w:r>
    </w:p>
    <w:p w14:paraId="62D3DE6B" w14:textId="77777777" w:rsidR="00587FE0" w:rsidRDefault="00944F91">
      <w:pPr>
        <w:pStyle w:val="CommandBlock"/>
        <w:keepNext/>
      </w:pPr>
      <w:r>
        <w:t>cd "$HOME/spa/lesson-12.9/server-report"</w:t>
      </w:r>
    </w:p>
    <w:p w14:paraId="75089EA9" w14:textId="77777777" w:rsidR="00587FE0" w:rsidRDefault="00944F91">
      <w:pPr>
        <w:pStyle w:val="CommandBlock"/>
        <w:keepNext/>
      </w:pPr>
      <w:r>
        <w:t>dotnet build ./csharp/ServerReport --nologo --warnaserror</w:t>
      </w:r>
    </w:p>
    <w:p w14:paraId="66BBB9E5" w14:textId="77777777" w:rsidR="00587FE0" w:rsidRDefault="00944F91">
      <w:pPr>
        <w:pStyle w:val="CommandBlock"/>
        <w:keepNext/>
      </w:pPr>
      <w:r>
        <w:t>dotnet run --no-build --project ./csharp/ServerReport -- ./servers.txt</w:t>
      </w:r>
    </w:p>
    <w:p w14:paraId="4AD773D0" w14:textId="77777777" w:rsidR="00587FE0" w:rsidRDefault="00944F91">
      <w:pPr>
        <w:pStyle w:val="CommandBlock"/>
      </w:pPr>
      <w:r>
        <w:t>echo $?</w:t>
      </w:r>
    </w:p>
    <w:p w14:paraId="4682C270" w14:textId="77777777" w:rsidR="00587FE0" w:rsidRDefault="00587FE0">
      <w:pPr>
        <w:keepNext/>
      </w:pPr>
    </w:p>
    <w:p w14:paraId="216A0E4B" w14:textId="77777777" w:rsidR="00587FE0" w:rsidRDefault="00944F91">
      <w:pPr>
        <w:pStyle w:val="Heading3"/>
      </w:pPr>
      <w:r>
        <w:t>C# Commit in Windows PowerShell</w:t>
      </w:r>
    </w:p>
    <w:p w14:paraId="7CB31149" w14:textId="77777777" w:rsidR="00587FE0" w:rsidRDefault="00944F91">
      <w:pPr>
        <w:keepNext/>
      </w:pPr>
      <w:r>
        <w:t>The report is right, so commit the C# change on its own: stage its one file, check what is staged, and commit it.</w:t>
      </w:r>
    </w:p>
    <w:p w14:paraId="7CAB06A4" w14:textId="77777777" w:rsidR="00587FE0" w:rsidRDefault="00587FE0">
      <w:pPr>
        <w:keepNext/>
      </w:pPr>
    </w:p>
    <w:p w14:paraId="482ABBC9" w14:textId="77777777" w:rsidR="00587FE0" w:rsidRDefault="00944F91">
      <w:pPr>
        <w:pStyle w:val="CommandBlock"/>
        <w:keepNext/>
      </w:pPr>
      <w:r>
        <w:t>Set-Location "$HOME\spa\lesson-12.9\server-report"</w:t>
      </w:r>
    </w:p>
    <w:p w14:paraId="2A72F1C0" w14:textId="77777777" w:rsidR="00587FE0" w:rsidRDefault="00944F91">
      <w:pPr>
        <w:pStyle w:val="CommandBlock"/>
        <w:keepNext/>
      </w:pPr>
      <w:r>
        <w:t>git add .\csharp\ServerReport\Program.cs</w:t>
      </w:r>
    </w:p>
    <w:p w14:paraId="16B12387" w14:textId="77777777" w:rsidR="00587FE0" w:rsidRDefault="00944F91">
      <w:pPr>
        <w:pStyle w:val="CommandBlock"/>
        <w:keepNext/>
      </w:pPr>
      <w:r>
        <w:t>git status --short</w:t>
      </w:r>
    </w:p>
    <w:p w14:paraId="24AC9E2D" w14:textId="77777777" w:rsidR="00587FE0" w:rsidRDefault="00944F91">
      <w:pPr>
        <w:pStyle w:val="CommandBlock"/>
        <w:keepNext/>
      </w:pPr>
      <w:r>
        <w:t>git commit -m "Show the path in the C# title" `</w:t>
      </w:r>
    </w:p>
    <w:p w14:paraId="0D3CFDAA" w14:textId="77777777" w:rsidR="00587FE0" w:rsidRDefault="00944F91">
      <w:pPr>
        <w:pStyle w:val="CommandBlock"/>
      </w:pPr>
      <w:r>
        <w:t xml:space="preserve">    -m "A report should say which file it read, so the title names it."</w:t>
      </w:r>
    </w:p>
    <w:p w14:paraId="77DC2A03" w14:textId="77777777" w:rsidR="00587FE0" w:rsidRDefault="00587FE0">
      <w:pPr>
        <w:keepNext/>
      </w:pPr>
    </w:p>
    <w:p w14:paraId="5444AB53" w14:textId="77777777" w:rsidR="00587FE0" w:rsidRDefault="00944F91">
      <w:pPr>
        <w:pStyle w:val="Heading3"/>
      </w:pPr>
      <w:r>
        <w:t>Check Your Results</w:t>
      </w:r>
    </w:p>
    <w:p w14:paraId="696D8144" w14:textId="77777777" w:rsidR="00587FE0" w:rsidRDefault="00944F91">
      <w:pPr>
        <w:pStyle w:val="RequiredOutput"/>
        <w:keepNext/>
      </w:pPr>
      <w:r>
        <w:t>M  csharp/ServerReport/Program.cs</w:t>
      </w:r>
    </w:p>
    <w:p w14:paraId="2905000C" w14:textId="77777777" w:rsidR="00587FE0" w:rsidRDefault="00944F91">
      <w:pPr>
        <w:pStyle w:val="RequiredOutput"/>
        <w:keepNext/>
      </w:pPr>
      <w:r>
        <w:t>[feature/title-path 9dc7397] Show the path in the C# title</w:t>
      </w:r>
    </w:p>
    <w:p w14:paraId="3FDF86E1" w14:textId="77777777" w:rsidR="00587FE0" w:rsidRDefault="00944F91">
      <w:pPr>
        <w:pStyle w:val="RequiredOutput"/>
      </w:pPr>
      <w:r>
        <w:t xml:space="preserve"> 1 file changed, 4 insertions(+), 1 deletion(-)</w:t>
      </w:r>
    </w:p>
    <w:p w14:paraId="7D463A41" w14:textId="77777777" w:rsidR="00587FE0" w:rsidRDefault="00587FE0">
      <w:pPr>
        <w:keepNext/>
      </w:pPr>
    </w:p>
    <w:p w14:paraId="0A35CBA0" w14:textId="77777777" w:rsidR="00587FE0" w:rsidRDefault="00944F91">
      <w:pPr>
        <w:pStyle w:val="ListBullet"/>
      </w:pPr>
      <w:r>
        <w:t>[feature/title-path 9dc7397]: the commit is on the branch, with the same counts as every language's: the title line replaced by three lines, and one new top comment line.</w:t>
      </w:r>
    </w:p>
    <w:p w14:paraId="4CD15DEA" w14:textId="77777777" w:rsidR="00587FE0" w:rsidRDefault="00587FE0">
      <w:pPr>
        <w:keepNext/>
      </w:pPr>
    </w:p>
    <w:p w14:paraId="170CBAF8" w14:textId="77777777" w:rsidR="00587FE0" w:rsidRDefault="00944F91">
      <w:pPr>
        <w:pStyle w:val="Heading3"/>
      </w:pPr>
      <w:r>
        <w:t>C# Commit on Linux or macOS</w:t>
      </w:r>
    </w:p>
    <w:p w14:paraId="5E6D7137" w14:textId="77777777" w:rsidR="00587FE0" w:rsidRDefault="00944F91">
      <w:pPr>
        <w:pStyle w:val="CommandBlock"/>
        <w:keepNext/>
      </w:pPr>
      <w:r>
        <w:t>cd "$HOME/spa/lesson-12.9/server-report"</w:t>
      </w:r>
    </w:p>
    <w:p w14:paraId="279D42DE" w14:textId="77777777" w:rsidR="00587FE0" w:rsidRDefault="00944F91">
      <w:pPr>
        <w:pStyle w:val="CommandBlock"/>
        <w:keepNext/>
      </w:pPr>
      <w:r>
        <w:t>git add ./csharp/ServerReport/Program.cs</w:t>
      </w:r>
    </w:p>
    <w:p w14:paraId="571B0A1A" w14:textId="77777777" w:rsidR="00587FE0" w:rsidRDefault="00944F91">
      <w:pPr>
        <w:pStyle w:val="CommandBlock"/>
        <w:keepNext/>
      </w:pPr>
      <w:r>
        <w:t>git status --short</w:t>
      </w:r>
    </w:p>
    <w:p w14:paraId="435F5DEA" w14:textId="77777777" w:rsidR="00587FE0" w:rsidRDefault="00944F91">
      <w:pPr>
        <w:pStyle w:val="CommandBlock"/>
        <w:keepNext/>
      </w:pPr>
      <w:r>
        <w:t>git commit -m "Show the path in the C# title" \</w:t>
      </w:r>
    </w:p>
    <w:p w14:paraId="3CA2A503" w14:textId="77777777" w:rsidR="00587FE0" w:rsidRDefault="00944F91">
      <w:pPr>
        <w:pStyle w:val="CommandBlock"/>
      </w:pPr>
      <w:r>
        <w:t xml:space="preserve">    -m "A report should say which file it read, so the title names it."</w:t>
      </w:r>
    </w:p>
    <w:p w14:paraId="46A1371C" w14:textId="77777777" w:rsidR="00587FE0" w:rsidRDefault="00587FE0">
      <w:pPr>
        <w:keepNext/>
      </w:pPr>
    </w:p>
    <w:p w14:paraId="31CC10E7" w14:textId="77777777" w:rsidR="00587FE0" w:rsidRDefault="00944F91">
      <w:pPr>
        <w:pStyle w:val="Heading3"/>
      </w:pPr>
      <w:r>
        <w:t>Go Change the Title</w:t>
      </w:r>
    </w:p>
    <w:p w14:paraId="7CB13EB0" w14:textId="77777777" w:rsidR="00587FE0" w:rsidRDefault="00944F91">
      <w:r>
        <w:t>Open the Go program with notepad .\go\main.go, make the two changes below so that the file matches the listing, save it with Ctrl+S, and close Notepad.</w:t>
      </w:r>
    </w:p>
    <w:p w14:paraId="36BEDECC" w14:textId="77777777" w:rsidR="00587FE0" w:rsidRDefault="00587FE0">
      <w:pPr>
        <w:keepNext/>
      </w:pPr>
    </w:p>
    <w:p w14:paraId="5376117F" w14:textId="77777777" w:rsidR="00587FE0" w:rsidRDefault="00944F91">
      <w:pPr>
        <w:pStyle w:val="ListBullet"/>
      </w:pPr>
      <w:r>
        <w:t>In the top comment, after the line that shows the run command, add the line The title names that path: Server Report for .\servers.txt.</w:t>
      </w:r>
    </w:p>
    <w:p w14:paraId="738A29B9" w14:textId="77777777" w:rsidR="00587FE0" w:rsidRDefault="00944F91">
      <w:pPr>
        <w:pStyle w:val="ListBullet"/>
      </w:pPr>
      <w:r>
        <w:t>Replace fmt.Println("Server Report") with three lines: a comment that says what the title holds, a reminder of that space, and fmt.Println("Server Report for", path). Here Println prints its two values, the words and path, with one space between them.</w:t>
      </w:r>
    </w:p>
    <w:p w14:paraId="166F9053" w14:textId="77777777" w:rsidR="00587FE0" w:rsidRDefault="00587FE0">
      <w:pPr>
        <w:keepNext/>
      </w:pPr>
    </w:p>
    <w:p w14:paraId="51008C34" w14:textId="77777777" w:rsidR="00587FE0" w:rsidRDefault="00944F91">
      <w:pPr>
        <w:keepNext/>
      </w:pPr>
      <w:r>
        <w:t>Only the highlighted lines change; the rest of the file is shown for context.</w:t>
      </w:r>
    </w:p>
    <w:p w14:paraId="1D0F8EBE" w14:textId="77777777" w:rsidR="00587FE0" w:rsidRDefault="00587FE0">
      <w:pPr>
        <w:keepNext/>
      </w:pPr>
    </w:p>
    <w:p w14:paraId="78E3DF6B" w14:textId="77777777" w:rsidR="00587FE0" w:rsidRDefault="00944F91">
      <w:pPr>
        <w:pStyle w:val="Heading3"/>
      </w:pPr>
      <w:r>
        <w:t>lesson-12.9/server-report/go/main.go</w:t>
      </w:r>
    </w:p>
    <w:p w14:paraId="58FF0840" w14:textId="77777777" w:rsidR="00587FE0" w:rsidRDefault="00944F91">
      <w:pPr>
        <w:pStyle w:val="SourceCode"/>
        <w:keepNext/>
      </w:pPr>
      <w:r>
        <w:t>// server_report prints the servers listed in a servers file, one line per</w:t>
      </w:r>
    </w:p>
    <w:p w14:paraId="4AEC6D2B" w14:textId="77777777" w:rsidR="00587FE0" w:rsidRDefault="00944F91">
      <w:pPr>
        <w:pStyle w:val="SourceCode"/>
        <w:keepNext/>
      </w:pPr>
      <w:r>
        <w:t>// server. Each line of the file is one record, host|environment|port, as</w:t>
      </w:r>
    </w:p>
    <w:p w14:paraId="6B24F65E" w14:textId="77777777" w:rsidR="00587FE0" w:rsidRDefault="00944F91">
      <w:pPr>
        <w:pStyle w:val="SourceCode"/>
      </w:pPr>
      <w:r>
        <w:t>// in Lesson 3.13. The file's path is the program's one argument:</w:t>
      </w:r>
    </w:p>
    <w:p w14:paraId="040C55A2" w14:textId="77777777" w:rsidR="00587FE0" w:rsidRDefault="00944F91">
      <w:pPr>
        <w:pStyle w:val="SourceCode"/>
      </w:pPr>
      <w:r>
        <w:t>// .\go\server-report.exe .\servers.txt</w:t>
      </w:r>
    </w:p>
    <w:p w14:paraId="683DE777" w14:textId="77777777" w:rsidR="00587FE0" w:rsidRDefault="00944F91">
      <w:pPr>
        <w:pStyle w:val="SourceCode"/>
      </w:pPr>
      <w:r>
        <w:rPr>
          <w:highlight w:val="yellow"/>
        </w:rPr>
        <w:t>// The title names that path: Server Report for .\servers.txt.</w:t>
      </w:r>
    </w:p>
    <w:p w14:paraId="29E5A23D" w14:textId="77777777" w:rsidR="00587FE0" w:rsidRDefault="00944F91">
      <w:pPr>
        <w:pStyle w:val="SourceCode"/>
      </w:pPr>
      <w:r>
        <w:t>// The report ends with a count line: Servers: and the number of servers.</w:t>
      </w:r>
    </w:p>
    <w:p w14:paraId="698DC81D" w14:textId="77777777" w:rsidR="00587FE0" w:rsidRDefault="00587FE0">
      <w:pPr>
        <w:pStyle w:val="SourceCode"/>
      </w:pPr>
    </w:p>
    <w:p w14:paraId="7F42E516" w14:textId="77777777" w:rsidR="00587FE0" w:rsidRDefault="00944F91">
      <w:pPr>
        <w:pStyle w:val="SourceCode"/>
      </w:pPr>
      <w:r>
        <w:t>// Remember, package main and func main make a program.</w:t>
      </w:r>
    </w:p>
    <w:p w14:paraId="445B740E" w14:textId="77777777" w:rsidR="00587FE0" w:rsidRDefault="00944F91">
      <w:pPr>
        <w:pStyle w:val="SourceCode"/>
      </w:pPr>
      <w:r>
        <w:t>package main</w:t>
      </w:r>
    </w:p>
    <w:p w14:paraId="038008B1" w14:textId="77777777" w:rsidR="00587FE0" w:rsidRDefault="00587FE0">
      <w:pPr>
        <w:pStyle w:val="SourceCode"/>
      </w:pPr>
    </w:p>
    <w:p w14:paraId="61DA2C57" w14:textId="77777777" w:rsidR="00587FE0" w:rsidRDefault="00944F91">
      <w:pPr>
        <w:pStyle w:val="SourceCode"/>
      </w:pPr>
      <w:r>
        <w:t>// Remember, import names the packages this file uses: bufio reads a file</w:t>
      </w:r>
    </w:p>
    <w:p w14:paraId="09E3EEBC" w14:textId="77777777" w:rsidR="00587FE0" w:rsidRDefault="00944F91">
      <w:pPr>
        <w:pStyle w:val="SourceCode"/>
      </w:pPr>
      <w:r>
        <w:t>// one line at a time, fmt prints, os opens files and holds the flags, and</w:t>
      </w:r>
    </w:p>
    <w:p w14:paraId="084A4FB5" w14:textId="77777777" w:rsidR="00587FE0" w:rsidRDefault="00944F91">
      <w:pPr>
        <w:pStyle w:val="SourceCode"/>
      </w:pPr>
      <w:r>
        <w:t>// strings splits text.</w:t>
      </w:r>
    </w:p>
    <w:p w14:paraId="25E08914" w14:textId="77777777" w:rsidR="00587FE0" w:rsidRDefault="00944F91">
      <w:pPr>
        <w:pStyle w:val="SourceCode"/>
      </w:pPr>
      <w:r>
        <w:t>import (</w:t>
      </w:r>
    </w:p>
    <w:p w14:paraId="31F79231" w14:textId="77777777" w:rsidR="00587FE0" w:rsidRDefault="00944F91">
      <w:pPr>
        <w:pStyle w:val="SourceCode"/>
      </w:pPr>
      <w:r>
        <w:t xml:space="preserve">    "bufio"</w:t>
      </w:r>
    </w:p>
    <w:p w14:paraId="01B0380C" w14:textId="77777777" w:rsidR="00587FE0" w:rsidRDefault="00944F91">
      <w:pPr>
        <w:pStyle w:val="SourceCode"/>
      </w:pPr>
      <w:r>
        <w:t xml:space="preserve">    "fmt"</w:t>
      </w:r>
    </w:p>
    <w:p w14:paraId="6062DA75" w14:textId="77777777" w:rsidR="00587FE0" w:rsidRDefault="00944F91">
      <w:pPr>
        <w:pStyle w:val="SourceCode"/>
      </w:pPr>
      <w:r>
        <w:t xml:space="preserve">    "os"</w:t>
      </w:r>
    </w:p>
    <w:p w14:paraId="4B6399E4" w14:textId="77777777" w:rsidR="00587FE0" w:rsidRDefault="00944F91">
      <w:pPr>
        <w:pStyle w:val="SourceCode"/>
      </w:pPr>
      <w:r>
        <w:t xml:space="preserve">    "strings"</w:t>
      </w:r>
    </w:p>
    <w:p w14:paraId="47139313" w14:textId="77777777" w:rsidR="00587FE0" w:rsidRDefault="00944F91">
      <w:pPr>
        <w:pStyle w:val="SourceCode"/>
      </w:pPr>
      <w:r>
        <w:t>)</w:t>
      </w:r>
    </w:p>
    <w:p w14:paraId="54FE122C" w14:textId="77777777" w:rsidR="00587FE0" w:rsidRDefault="00587FE0">
      <w:pPr>
        <w:pStyle w:val="SourceCode"/>
      </w:pPr>
    </w:p>
    <w:p w14:paraId="320C0CC2" w14:textId="77777777" w:rsidR="00587FE0" w:rsidRDefault="00944F91">
      <w:pPr>
        <w:pStyle w:val="SourceCode"/>
      </w:pPr>
      <w:r>
        <w:t>func main() {</w:t>
      </w:r>
    </w:p>
    <w:p w14:paraId="13524219" w14:textId="77777777" w:rsidR="00587FE0" w:rsidRDefault="00944F91">
      <w:pPr>
        <w:pStyle w:val="SourceCode"/>
      </w:pPr>
      <w:r>
        <w:t xml:space="preserve">    // Remember, the flags arrive as a list after the program name:</w:t>
      </w:r>
    </w:p>
    <w:p w14:paraId="55BE87D5" w14:textId="77777777" w:rsidR="00587FE0" w:rsidRDefault="00944F91">
      <w:pPr>
        <w:pStyle w:val="SourceCode"/>
      </w:pPr>
      <w:r>
        <w:t xml:space="preserve">    // os.Args[0] is the program, so the one file path makes 2 entries.</w:t>
      </w:r>
    </w:p>
    <w:p w14:paraId="096DCC8D" w14:textId="77777777" w:rsidR="00587FE0" w:rsidRDefault="00944F91">
      <w:pPr>
        <w:pStyle w:val="SourceCode"/>
      </w:pPr>
      <w:r>
        <w:t xml:space="preserve">    if len(os.Args) != 2 {</w:t>
      </w:r>
    </w:p>
    <w:p w14:paraId="544CEC5A" w14:textId="77777777" w:rsidR="00587FE0" w:rsidRDefault="00944F91">
      <w:pPr>
        <w:pStyle w:val="SourceCode"/>
      </w:pPr>
      <w:r>
        <w:t xml:space="preserve">        fmt.Fprintln(os.Stderr, "Error: use server-report &lt;servers file&gt;")</w:t>
      </w:r>
    </w:p>
    <w:p w14:paraId="26141C34" w14:textId="77777777" w:rsidR="00587FE0" w:rsidRDefault="00944F91">
      <w:pPr>
        <w:pStyle w:val="SourceCode"/>
      </w:pPr>
      <w:r>
        <w:t xml:space="preserve">        os.Exit(1)</w:t>
      </w:r>
    </w:p>
    <w:p w14:paraId="6C8AB2C2" w14:textId="77777777" w:rsidR="00587FE0" w:rsidRDefault="00944F91">
      <w:pPr>
        <w:pStyle w:val="SourceCode"/>
      </w:pPr>
      <w:r>
        <w:t xml:space="preserve">    }</w:t>
      </w:r>
    </w:p>
    <w:p w14:paraId="1FF89B57" w14:textId="77777777" w:rsidR="00587FE0" w:rsidRDefault="00944F91">
      <w:pPr>
        <w:pStyle w:val="SourceCode"/>
      </w:pPr>
      <w:r>
        <w:t xml:space="preserve">    path := os.Args[1]</w:t>
      </w:r>
    </w:p>
    <w:p w14:paraId="1F6C0A96" w14:textId="77777777" w:rsidR="00587FE0" w:rsidRDefault="00944F91">
      <w:pPr>
        <w:pStyle w:val="SourceCode"/>
      </w:pPr>
      <w:r>
        <w:t xml:space="preserve">    </w:t>
      </w:r>
      <w:r>
        <w:rPr>
          <w:highlight w:val="yellow"/>
        </w:rPr>
        <w:t>// The title names the file the report reads, as it was typed.</w:t>
      </w:r>
    </w:p>
    <w:p w14:paraId="0EDED5E4" w14:textId="77777777" w:rsidR="00587FE0" w:rsidRDefault="00944F91">
      <w:pPr>
        <w:pStyle w:val="SourceCode"/>
      </w:pPr>
      <w:r>
        <w:t xml:space="preserve">    </w:t>
      </w:r>
      <w:r>
        <w:rPr>
          <w:highlight w:val="yellow"/>
        </w:rPr>
        <w:t>// Remember, Println puts one space between its values.</w:t>
      </w:r>
    </w:p>
    <w:p w14:paraId="15C0448D" w14:textId="77777777" w:rsidR="00587FE0" w:rsidRDefault="00944F91">
      <w:pPr>
        <w:pStyle w:val="SourceCode"/>
      </w:pPr>
      <w:r>
        <w:t xml:space="preserve">    </w:t>
      </w:r>
      <w:r>
        <w:rPr>
          <w:highlight w:val="yellow"/>
        </w:rPr>
        <w:t>fmt.Println("Server Report for", path)</w:t>
      </w:r>
    </w:p>
    <w:p w14:paraId="0C129BF5" w14:textId="77777777" w:rsidR="00587FE0" w:rsidRDefault="00587FE0">
      <w:pPr>
        <w:pStyle w:val="SourceCode"/>
      </w:pPr>
    </w:p>
    <w:p w14:paraId="40F5CB76" w14:textId="77777777" w:rsidR="00587FE0" w:rsidRDefault="00944F91">
      <w:pPr>
        <w:pStyle w:val="SourceCode"/>
      </w:pPr>
      <w:r>
        <w:t xml:space="preserve">    // Remember, os.Open opens for reading; check err != nil.</w:t>
      </w:r>
    </w:p>
    <w:p w14:paraId="308B5652" w14:textId="77777777" w:rsidR="00587FE0" w:rsidRDefault="00944F91">
      <w:pPr>
        <w:pStyle w:val="SourceCode"/>
      </w:pPr>
      <w:r>
        <w:t xml:space="preserve">    file, err := os.Open(path)</w:t>
      </w:r>
    </w:p>
    <w:p w14:paraId="6C7B4334" w14:textId="77777777" w:rsidR="00587FE0" w:rsidRDefault="00944F91">
      <w:pPr>
        <w:pStyle w:val="SourceCode"/>
      </w:pPr>
      <w:r>
        <w:t xml:space="preserve">    if err != nil {</w:t>
      </w:r>
    </w:p>
    <w:p w14:paraId="4FCE23AA" w14:textId="77777777" w:rsidR="00587FE0" w:rsidRDefault="00944F91">
      <w:pPr>
        <w:pStyle w:val="SourceCode"/>
      </w:pPr>
      <w:r>
        <w:t xml:space="preserve">        fmt.Fprintln(os.Stderr, "Error: could not read", path)</w:t>
      </w:r>
    </w:p>
    <w:p w14:paraId="323B21AD" w14:textId="77777777" w:rsidR="00587FE0" w:rsidRDefault="00944F91">
      <w:pPr>
        <w:pStyle w:val="SourceCode"/>
      </w:pPr>
      <w:r>
        <w:t xml:space="preserve">        os.Exit(1)</w:t>
      </w:r>
    </w:p>
    <w:p w14:paraId="2187B96C" w14:textId="77777777" w:rsidR="00587FE0" w:rsidRDefault="00944F91">
      <w:pPr>
        <w:pStyle w:val="SourceCode"/>
      </w:pPr>
      <w:r>
        <w:t xml:space="preserve">    }</w:t>
      </w:r>
    </w:p>
    <w:p w14:paraId="6EE13A53" w14:textId="77777777" w:rsidR="00587FE0" w:rsidRDefault="00587FE0">
      <w:pPr>
        <w:pStyle w:val="SourceCode"/>
      </w:pPr>
    </w:p>
    <w:p w14:paraId="5187770A" w14:textId="77777777" w:rsidR="00587FE0" w:rsidRDefault="00944F91">
      <w:pPr>
        <w:pStyle w:val="SourceCode"/>
      </w:pPr>
      <w:r>
        <w:t xml:space="preserve">    // Remember, one line at a time: Scan is false when no line is left,</w:t>
      </w:r>
    </w:p>
    <w:p w14:paraId="54EEA242" w14:textId="77777777" w:rsidR="00587FE0" w:rsidRDefault="00944F91">
      <w:pPr>
        <w:pStyle w:val="SourceCode"/>
      </w:pPr>
      <w:r>
        <w:t xml:space="preserve">    // and Text returns the line without its \n or \r\n. lineNumber counts</w:t>
      </w:r>
    </w:p>
    <w:p w14:paraId="61D39FD5" w14:textId="77777777" w:rsidR="00587FE0" w:rsidRDefault="00944F91">
      <w:pPr>
        <w:pStyle w:val="SourceCode"/>
      </w:pPr>
      <w:r>
        <w:t xml:space="preserve">    // every line from 1, as an editor does.</w:t>
      </w:r>
    </w:p>
    <w:p w14:paraId="0EA790C3" w14:textId="77777777" w:rsidR="00587FE0" w:rsidRDefault="00944F91">
      <w:pPr>
        <w:pStyle w:val="SourceCode"/>
      </w:pPr>
      <w:r>
        <w:t xml:space="preserve">    lineNumber := 0</w:t>
      </w:r>
    </w:p>
    <w:p w14:paraId="4D694F46" w14:textId="77777777" w:rsidR="00587FE0" w:rsidRDefault="00944F91">
      <w:pPr>
        <w:pStyle w:val="SourceCode"/>
      </w:pPr>
      <w:r>
        <w:t xml:space="preserve">    scanner := bufio.NewScanner(file)</w:t>
      </w:r>
    </w:p>
    <w:p w14:paraId="5C130060" w14:textId="77777777" w:rsidR="00587FE0" w:rsidRDefault="00944F91">
      <w:pPr>
        <w:pStyle w:val="SourceCode"/>
      </w:pPr>
      <w:r>
        <w:t xml:space="preserve">    for scanner.Scan() {</w:t>
      </w:r>
    </w:p>
    <w:p w14:paraId="60025BCF" w14:textId="77777777" w:rsidR="00587FE0" w:rsidRDefault="00944F91">
      <w:pPr>
        <w:pStyle w:val="SourceCode"/>
      </w:pPr>
      <w:r>
        <w:t xml:space="preserve">        lineNumber = lineNumber + 1</w:t>
      </w:r>
    </w:p>
    <w:p w14:paraId="5588F47B" w14:textId="77777777" w:rsidR="00587FE0" w:rsidRDefault="00944F91">
      <w:pPr>
        <w:pStyle w:val="SourceCode"/>
      </w:pPr>
      <w:r>
        <w:t xml:space="preserve">        line := scanner.Text()</w:t>
      </w:r>
    </w:p>
    <w:p w14:paraId="0217FC30" w14:textId="77777777" w:rsidR="00587FE0" w:rsidRDefault="00587FE0">
      <w:pPr>
        <w:pStyle w:val="SourceCode"/>
      </w:pPr>
    </w:p>
    <w:p w14:paraId="6D326752" w14:textId="77777777" w:rsidR="00587FE0" w:rsidRDefault="00944F91">
      <w:pPr>
        <w:pStyle w:val="SourceCode"/>
      </w:pPr>
      <w:r>
        <w:t xml:space="preserve">        // An empty line holds no server, so only other lines are printed.</w:t>
      </w:r>
    </w:p>
    <w:p w14:paraId="41B2A33C" w14:textId="77777777" w:rsidR="00587FE0" w:rsidRDefault="00944F91">
      <w:pPr>
        <w:pStyle w:val="SourceCode"/>
      </w:pPr>
      <w:r>
        <w:t xml:space="preserve">        if line != "" {</w:t>
      </w:r>
    </w:p>
    <w:p w14:paraId="7D2D1BAC" w14:textId="77777777" w:rsidR="00587FE0" w:rsidRDefault="00944F91">
      <w:pPr>
        <w:pStyle w:val="SourceCode"/>
      </w:pPr>
      <w:r>
        <w:t xml:space="preserve">            // Remember, split returns the pieces; check the field count</w:t>
      </w:r>
    </w:p>
    <w:p w14:paraId="468B7E62" w14:textId="77777777" w:rsidR="00587FE0" w:rsidRDefault="00944F91">
      <w:pPr>
        <w:pStyle w:val="SourceCode"/>
      </w:pPr>
      <w:r>
        <w:t xml:space="preserve">            // first. Fprintf names the stream, + at the end continues the</w:t>
      </w:r>
    </w:p>
    <w:p w14:paraId="707C5AD4" w14:textId="77777777" w:rsidR="00587FE0" w:rsidRDefault="00944F91">
      <w:pPr>
        <w:pStyle w:val="SourceCode"/>
      </w:pPr>
      <w:r>
        <w:t xml:space="preserve">            // line, and os.Exit skips deferred calls, so the file is</w:t>
      </w:r>
    </w:p>
    <w:p w14:paraId="6DB56010" w14:textId="77777777" w:rsidR="00587FE0" w:rsidRDefault="00944F91">
      <w:pPr>
        <w:pStyle w:val="SourceCode"/>
      </w:pPr>
      <w:r>
        <w:t xml:space="preserve">            // closed before it.</w:t>
      </w:r>
    </w:p>
    <w:p w14:paraId="62333920" w14:textId="77777777" w:rsidR="00587FE0" w:rsidRDefault="00944F91">
      <w:pPr>
        <w:pStyle w:val="SourceCode"/>
      </w:pPr>
      <w:r>
        <w:t xml:space="preserve">            fields := strings.Split(line, "|")</w:t>
      </w:r>
    </w:p>
    <w:p w14:paraId="62236F71" w14:textId="77777777" w:rsidR="00587FE0" w:rsidRDefault="00944F91">
      <w:pPr>
        <w:pStyle w:val="SourceCode"/>
      </w:pPr>
      <w:r>
        <w:t xml:space="preserve">            if len(fields) != 3 {</w:t>
      </w:r>
    </w:p>
    <w:p w14:paraId="047734B2" w14:textId="77777777" w:rsidR="00587FE0" w:rsidRDefault="00944F91">
      <w:pPr>
        <w:pStyle w:val="SourceCode"/>
      </w:pPr>
      <w:r>
        <w:t xml:space="preserve">                fmt.Fprintf(os.Stderr, "Error: %s line %d: expected 3 "+</w:t>
      </w:r>
    </w:p>
    <w:p w14:paraId="6C2D40B1" w14:textId="77777777" w:rsidR="00587FE0" w:rsidRDefault="00944F91">
      <w:pPr>
        <w:pStyle w:val="SourceCode"/>
      </w:pPr>
      <w:r>
        <w:t xml:space="preserve">                    "fields: %s\n", path, lineNumber, line)</w:t>
      </w:r>
    </w:p>
    <w:p w14:paraId="1F17B0B4" w14:textId="77777777" w:rsidR="00587FE0" w:rsidRDefault="00944F91">
      <w:pPr>
        <w:pStyle w:val="SourceCode"/>
      </w:pPr>
      <w:r>
        <w:t xml:space="preserve">                file.Close()</w:t>
      </w:r>
    </w:p>
    <w:p w14:paraId="6AE29A2B" w14:textId="77777777" w:rsidR="00587FE0" w:rsidRDefault="00944F91">
      <w:pPr>
        <w:pStyle w:val="SourceCode"/>
      </w:pPr>
      <w:r>
        <w:t xml:space="preserve">                os.Exit(1)</w:t>
      </w:r>
    </w:p>
    <w:p w14:paraId="124146FB" w14:textId="77777777" w:rsidR="00587FE0" w:rsidRDefault="00944F91">
      <w:pPr>
        <w:pStyle w:val="SourceCode"/>
      </w:pPr>
      <w:r>
        <w:t xml:space="preserve">            }</w:t>
      </w:r>
    </w:p>
    <w:p w14:paraId="6D4CB943" w14:textId="77777777" w:rsidR="00587FE0" w:rsidRDefault="00944F91">
      <w:pPr>
        <w:pStyle w:val="SourceCode"/>
      </w:pPr>
      <w:r>
        <w:t xml:space="preserve">            fmt.Println(fields[0], fields[1], fields[2])</w:t>
      </w:r>
    </w:p>
    <w:p w14:paraId="336C3461" w14:textId="77777777" w:rsidR="00587FE0" w:rsidRDefault="00944F91">
      <w:pPr>
        <w:pStyle w:val="SourceCode"/>
      </w:pPr>
      <w:r>
        <w:t xml:space="preserve">        }</w:t>
      </w:r>
    </w:p>
    <w:p w14:paraId="59223C96" w14:textId="77777777" w:rsidR="00587FE0" w:rsidRDefault="00944F91">
      <w:pPr>
        <w:pStyle w:val="SourceCode"/>
      </w:pPr>
      <w:r>
        <w:t xml:space="preserve">    }</w:t>
      </w:r>
    </w:p>
    <w:p w14:paraId="117B2E0C" w14:textId="77777777" w:rsidR="00587FE0" w:rsidRDefault="00587FE0">
      <w:pPr>
        <w:pStyle w:val="SourceCode"/>
      </w:pPr>
    </w:p>
    <w:p w14:paraId="3DA236E2" w14:textId="77777777" w:rsidR="00587FE0" w:rsidRDefault="00944F91">
      <w:pPr>
        <w:pStyle w:val="SourceCode"/>
      </w:pPr>
      <w:r>
        <w:t xml:space="preserve">    // Remember, Err is not nil when a read failed.</w:t>
      </w:r>
    </w:p>
    <w:p w14:paraId="1320629B" w14:textId="77777777" w:rsidR="00587FE0" w:rsidRDefault="00944F91">
      <w:pPr>
        <w:pStyle w:val="SourceCode"/>
      </w:pPr>
      <w:r>
        <w:t xml:space="preserve">    file.Close()</w:t>
      </w:r>
    </w:p>
    <w:p w14:paraId="5C739A5D" w14:textId="77777777" w:rsidR="00587FE0" w:rsidRDefault="00944F91">
      <w:pPr>
        <w:pStyle w:val="SourceCode"/>
      </w:pPr>
      <w:r>
        <w:t xml:space="preserve">    if scanner.Err() != nil {</w:t>
      </w:r>
    </w:p>
    <w:p w14:paraId="59F5DB9E" w14:textId="77777777" w:rsidR="00587FE0" w:rsidRDefault="00944F91">
      <w:pPr>
        <w:pStyle w:val="SourceCode"/>
      </w:pPr>
      <w:r>
        <w:t xml:space="preserve">        fmt.Fprintln(os.Stderr, "Error: could not read", path)</w:t>
      </w:r>
    </w:p>
    <w:p w14:paraId="47F72393" w14:textId="77777777" w:rsidR="00587FE0" w:rsidRDefault="00944F91">
      <w:pPr>
        <w:pStyle w:val="SourceCode"/>
      </w:pPr>
      <w:r>
        <w:t xml:space="preserve">        os.Exit(1)</w:t>
      </w:r>
    </w:p>
    <w:p w14:paraId="6F1C9CCF" w14:textId="77777777" w:rsidR="00587FE0" w:rsidRDefault="00944F91">
      <w:pPr>
        <w:pStyle w:val="SourceCode"/>
      </w:pPr>
      <w:r>
        <w:t xml:space="preserve">    }</w:t>
      </w:r>
    </w:p>
    <w:p w14:paraId="37B8AC4F" w14:textId="77777777" w:rsidR="00587FE0" w:rsidRDefault="00587FE0">
      <w:pPr>
        <w:pStyle w:val="SourceCode"/>
      </w:pPr>
    </w:p>
    <w:p w14:paraId="42B716F6" w14:textId="77777777" w:rsidR="00587FE0" w:rsidRDefault="00944F91">
      <w:pPr>
        <w:pStyle w:val="SourceCode"/>
        <w:keepNext/>
      </w:pPr>
      <w:r>
        <w:t xml:space="preserve">    // The report ends with the count: one line of the file per server.</w:t>
      </w:r>
    </w:p>
    <w:p w14:paraId="04F8A10E" w14:textId="77777777" w:rsidR="00587FE0" w:rsidRDefault="00944F91">
      <w:pPr>
        <w:pStyle w:val="SourceCode"/>
        <w:keepNext/>
      </w:pPr>
      <w:r>
        <w:t xml:space="preserve">    fmt.Println("Servers:", lineNumber)</w:t>
      </w:r>
    </w:p>
    <w:p w14:paraId="514746B7" w14:textId="77777777" w:rsidR="00587FE0" w:rsidRDefault="00944F91">
      <w:pPr>
        <w:pStyle w:val="SourceCode"/>
      </w:pPr>
      <w:r>
        <w:t>}</w:t>
      </w:r>
    </w:p>
    <w:p w14:paraId="3670AFE6" w14:textId="77777777" w:rsidR="00587FE0" w:rsidRDefault="00587FE0">
      <w:pPr>
        <w:keepNext/>
      </w:pPr>
    </w:p>
    <w:p w14:paraId="1C18E718" w14:textId="77777777" w:rsidR="00587FE0" w:rsidRDefault="00944F91">
      <w:pPr>
        <w:pStyle w:val="Heading3"/>
      </w:pPr>
      <w:r>
        <w:t>Go Build and Run in Windows PowerShell</w:t>
      </w:r>
    </w:p>
    <w:p w14:paraId="026643B6" w14:textId="77777777" w:rsidR="00587FE0" w:rsidRDefault="00944F91">
      <w:pPr>
        <w:pStyle w:val="CommandBlock"/>
        <w:keepNext/>
      </w:pPr>
      <w:r>
        <w:t>Set-Location "$HOME\spa\lesson-12.9\server-report"</w:t>
      </w:r>
    </w:p>
    <w:p w14:paraId="2840553E" w14:textId="77777777" w:rsidR="00587FE0" w:rsidRDefault="00944F91">
      <w:pPr>
        <w:pStyle w:val="CommandBlock"/>
        <w:keepNext/>
      </w:pPr>
      <w:r>
        <w:t>go -C .\go build -o server-report.exe .</w:t>
      </w:r>
    </w:p>
    <w:p w14:paraId="4712E0E0" w14:textId="77777777" w:rsidR="00587FE0" w:rsidRDefault="00944F91">
      <w:pPr>
        <w:pStyle w:val="CommandBlock"/>
        <w:keepNext/>
      </w:pPr>
      <w:r>
        <w:t>.\go\server-report.exe .\servers.txt</w:t>
      </w:r>
    </w:p>
    <w:p w14:paraId="3A49C871" w14:textId="77777777" w:rsidR="00587FE0" w:rsidRDefault="00944F91">
      <w:pPr>
        <w:pStyle w:val="CommandBlock"/>
      </w:pPr>
      <w:r>
        <w:t>$LASTEXITCODE</w:t>
      </w:r>
    </w:p>
    <w:p w14:paraId="3B9B7370" w14:textId="77777777" w:rsidR="00587FE0" w:rsidRDefault="00587FE0">
      <w:pPr>
        <w:keepNext/>
      </w:pPr>
    </w:p>
    <w:p w14:paraId="55A8681A" w14:textId="77777777" w:rsidR="00587FE0" w:rsidRDefault="00944F91">
      <w:pPr>
        <w:pStyle w:val="Heading3"/>
      </w:pPr>
      <w:r>
        <w:t>Check Your Results</w:t>
      </w:r>
    </w:p>
    <w:p w14:paraId="38AE942C" w14:textId="77777777" w:rsidR="00587FE0" w:rsidRDefault="00944F91">
      <w:pPr>
        <w:pStyle w:val="RequiredOutput"/>
        <w:keepNext/>
      </w:pPr>
      <w:r>
        <w:t>Server Report for .\servers.txt</w:t>
      </w:r>
    </w:p>
    <w:p w14:paraId="1C7736F3" w14:textId="77777777" w:rsidR="00587FE0" w:rsidRDefault="00944F91">
      <w:pPr>
        <w:pStyle w:val="RequiredOutput"/>
        <w:keepNext/>
      </w:pPr>
      <w:r>
        <w:t>web-01 production 443</w:t>
      </w:r>
    </w:p>
    <w:p w14:paraId="2483CF63" w14:textId="77777777" w:rsidR="00587FE0" w:rsidRDefault="00944F91">
      <w:pPr>
        <w:pStyle w:val="RequiredOutput"/>
        <w:keepNext/>
      </w:pPr>
      <w:r>
        <w:t>web-02 staging 8443</w:t>
      </w:r>
    </w:p>
    <w:p w14:paraId="6FB7CAE6" w14:textId="77777777" w:rsidR="00587FE0" w:rsidRDefault="00944F91">
      <w:pPr>
        <w:pStyle w:val="RequiredOutput"/>
        <w:keepNext/>
      </w:pPr>
      <w:r>
        <w:t>db-01 production 3306</w:t>
      </w:r>
    </w:p>
    <w:p w14:paraId="78EFD3C2" w14:textId="77777777" w:rsidR="00587FE0" w:rsidRDefault="00944F91">
      <w:pPr>
        <w:pStyle w:val="RequiredOutput"/>
        <w:keepNext/>
      </w:pPr>
      <w:r>
        <w:t>app-01 production 8080</w:t>
      </w:r>
    </w:p>
    <w:p w14:paraId="239BC392" w14:textId="77777777" w:rsidR="00587FE0" w:rsidRDefault="00944F91">
      <w:pPr>
        <w:pStyle w:val="RequiredOutput"/>
        <w:keepNext/>
      </w:pPr>
      <w:r>
        <w:t>app-02 staging 8080</w:t>
      </w:r>
    </w:p>
    <w:p w14:paraId="29AA88E3" w14:textId="77777777" w:rsidR="00587FE0" w:rsidRDefault="00944F91">
      <w:pPr>
        <w:pStyle w:val="RequiredOutput"/>
        <w:keepNext/>
      </w:pPr>
      <w:r>
        <w:t>queue-01 production 5672</w:t>
      </w:r>
    </w:p>
    <w:p w14:paraId="0E5245EF" w14:textId="77777777" w:rsidR="00587FE0" w:rsidRDefault="00944F91">
      <w:pPr>
        <w:pStyle w:val="RequiredOutput"/>
        <w:keepNext/>
      </w:pPr>
      <w:r>
        <w:t>metrics-01 production 9090</w:t>
      </w:r>
    </w:p>
    <w:p w14:paraId="055190A9" w14:textId="77777777" w:rsidR="00587FE0" w:rsidRDefault="00944F91">
      <w:pPr>
        <w:pStyle w:val="RequiredOutput"/>
        <w:keepNext/>
      </w:pPr>
      <w:r>
        <w:t>alerts-01 production 9093</w:t>
      </w:r>
    </w:p>
    <w:p w14:paraId="252744AA" w14:textId="77777777" w:rsidR="00587FE0" w:rsidRDefault="00944F91">
      <w:pPr>
        <w:pStyle w:val="RequiredOutput"/>
        <w:keepNext/>
      </w:pPr>
      <w:r>
        <w:t>logs-01 production 3100</w:t>
      </w:r>
    </w:p>
    <w:p w14:paraId="6E81FA1B" w14:textId="77777777" w:rsidR="00587FE0" w:rsidRDefault="00944F91">
      <w:pPr>
        <w:pStyle w:val="RequiredOutput"/>
        <w:keepNext/>
      </w:pPr>
      <w:r>
        <w:t>Servers: 9</w:t>
      </w:r>
    </w:p>
    <w:p w14:paraId="0B64E189" w14:textId="77777777" w:rsidR="00587FE0" w:rsidRDefault="00944F91">
      <w:pPr>
        <w:pStyle w:val="RequiredOutput"/>
      </w:pPr>
      <w:r>
        <w:t>0</w:t>
      </w:r>
    </w:p>
    <w:p w14:paraId="382D04D6" w14:textId="77777777" w:rsidR="00587FE0" w:rsidRDefault="00587FE0">
      <w:pPr>
        <w:keepNext/>
      </w:pPr>
    </w:p>
    <w:p w14:paraId="321F44D5" w14:textId="77777777" w:rsidR="00587FE0" w:rsidRDefault="00944F91">
      <w:pPr>
        <w:pStyle w:val="ListBullet"/>
      </w:pPr>
      <w:r>
        <w:t>Remember, -C .\go runs go inside the go folder, and go build prints nothing when it succeeds.</w:t>
      </w:r>
    </w:p>
    <w:p w14:paraId="74A076F8" w14:textId="77777777" w:rsidR="00587FE0" w:rsidRDefault="00587FE0">
      <w:pPr>
        <w:keepNext/>
      </w:pPr>
    </w:p>
    <w:p w14:paraId="4B00EEE5" w14:textId="77777777" w:rsidR="00587FE0" w:rsidRDefault="00944F91">
      <w:pPr>
        <w:pStyle w:val="Heading3"/>
      </w:pPr>
      <w:r>
        <w:t>Go Build and Run on Linux or macOS</w:t>
      </w:r>
    </w:p>
    <w:p w14:paraId="7DD9A91F" w14:textId="77777777" w:rsidR="00587FE0" w:rsidRDefault="00944F91">
      <w:pPr>
        <w:pStyle w:val="CommandBlock"/>
        <w:keepNext/>
      </w:pPr>
      <w:r>
        <w:t>cd "$HOME/spa/lesson-12.9/server-report"</w:t>
      </w:r>
    </w:p>
    <w:p w14:paraId="2239F39D" w14:textId="77777777" w:rsidR="00587FE0" w:rsidRDefault="00944F91">
      <w:pPr>
        <w:pStyle w:val="CommandBlock"/>
        <w:keepNext/>
      </w:pPr>
      <w:r>
        <w:t>go -C ./go build -o server-report .</w:t>
      </w:r>
    </w:p>
    <w:p w14:paraId="24439080" w14:textId="77777777" w:rsidR="00587FE0" w:rsidRDefault="00944F91">
      <w:pPr>
        <w:pStyle w:val="CommandBlock"/>
        <w:keepNext/>
      </w:pPr>
      <w:r>
        <w:t>./go/server-report ./servers.txt</w:t>
      </w:r>
    </w:p>
    <w:p w14:paraId="4F0B3665" w14:textId="77777777" w:rsidR="00587FE0" w:rsidRDefault="00944F91">
      <w:pPr>
        <w:pStyle w:val="CommandBlock"/>
      </w:pPr>
      <w:r>
        <w:t>echo $?</w:t>
      </w:r>
    </w:p>
    <w:p w14:paraId="7C32ADDC" w14:textId="77777777" w:rsidR="00587FE0" w:rsidRDefault="00587FE0">
      <w:pPr>
        <w:keepNext/>
      </w:pPr>
    </w:p>
    <w:p w14:paraId="3F44C3B6" w14:textId="77777777" w:rsidR="00587FE0" w:rsidRDefault="00944F91">
      <w:pPr>
        <w:pStyle w:val="Heading3"/>
      </w:pPr>
      <w:r>
        <w:t>Go Commit in Windows PowerShell</w:t>
      </w:r>
    </w:p>
    <w:p w14:paraId="4C150172" w14:textId="77777777" w:rsidR="00587FE0" w:rsidRDefault="00944F91">
      <w:pPr>
        <w:keepNext/>
      </w:pPr>
      <w:r>
        <w:t>The report is right, so commit the Go change on its own: stage its one file, check what is staged, and commit it.</w:t>
      </w:r>
    </w:p>
    <w:p w14:paraId="5CE55492" w14:textId="77777777" w:rsidR="00587FE0" w:rsidRDefault="00587FE0">
      <w:pPr>
        <w:keepNext/>
      </w:pPr>
    </w:p>
    <w:p w14:paraId="64EA3CEE" w14:textId="77777777" w:rsidR="00587FE0" w:rsidRDefault="00944F91">
      <w:pPr>
        <w:pStyle w:val="CommandBlock"/>
        <w:keepNext/>
      </w:pPr>
      <w:r>
        <w:t>Set-Location "$HOME\spa\lesson-12.9\server-report"</w:t>
      </w:r>
    </w:p>
    <w:p w14:paraId="093052C7" w14:textId="77777777" w:rsidR="00587FE0" w:rsidRDefault="00944F91">
      <w:pPr>
        <w:pStyle w:val="CommandBlock"/>
        <w:keepNext/>
      </w:pPr>
      <w:r>
        <w:t>git add .\go\main.go</w:t>
      </w:r>
    </w:p>
    <w:p w14:paraId="1DE44761" w14:textId="77777777" w:rsidR="00587FE0" w:rsidRDefault="00944F91">
      <w:pPr>
        <w:pStyle w:val="CommandBlock"/>
        <w:keepNext/>
      </w:pPr>
      <w:r>
        <w:t>git status --short</w:t>
      </w:r>
    </w:p>
    <w:p w14:paraId="599318B9" w14:textId="77777777" w:rsidR="00587FE0" w:rsidRDefault="00944F91">
      <w:pPr>
        <w:pStyle w:val="CommandBlock"/>
        <w:keepNext/>
      </w:pPr>
      <w:r>
        <w:t>git commit -m "Show the path in the Go title" `</w:t>
      </w:r>
    </w:p>
    <w:p w14:paraId="7B284BCB" w14:textId="77777777" w:rsidR="00587FE0" w:rsidRDefault="00944F91">
      <w:pPr>
        <w:pStyle w:val="CommandBlock"/>
      </w:pPr>
      <w:r>
        <w:t xml:space="preserve">    -m "A report should say which file it read, so the title names it."</w:t>
      </w:r>
    </w:p>
    <w:p w14:paraId="53F09BBD" w14:textId="77777777" w:rsidR="00587FE0" w:rsidRDefault="00587FE0">
      <w:pPr>
        <w:keepNext/>
      </w:pPr>
    </w:p>
    <w:p w14:paraId="50937834" w14:textId="77777777" w:rsidR="00587FE0" w:rsidRDefault="00944F91">
      <w:pPr>
        <w:pStyle w:val="Heading3"/>
      </w:pPr>
      <w:r>
        <w:t>Check Your Results</w:t>
      </w:r>
    </w:p>
    <w:p w14:paraId="447734DD" w14:textId="77777777" w:rsidR="00587FE0" w:rsidRDefault="00944F91">
      <w:pPr>
        <w:pStyle w:val="RequiredOutput"/>
        <w:keepNext/>
      </w:pPr>
      <w:r>
        <w:t>M  go/main.go</w:t>
      </w:r>
    </w:p>
    <w:p w14:paraId="2C33D130" w14:textId="77777777" w:rsidR="00587FE0" w:rsidRDefault="00944F91">
      <w:pPr>
        <w:pStyle w:val="RequiredOutput"/>
        <w:keepNext/>
      </w:pPr>
      <w:r>
        <w:t>[feature/title-path 7cdfa2d] Show the path in the Go title</w:t>
      </w:r>
    </w:p>
    <w:p w14:paraId="5AECDC2D" w14:textId="77777777" w:rsidR="00587FE0" w:rsidRDefault="00944F91">
      <w:pPr>
        <w:pStyle w:val="RequiredOutput"/>
      </w:pPr>
      <w:r>
        <w:t xml:space="preserve"> 1 file changed, 4 insertions(+), 1 deletion(-)</w:t>
      </w:r>
    </w:p>
    <w:p w14:paraId="4BC79DF6" w14:textId="77777777" w:rsidR="00587FE0" w:rsidRDefault="00587FE0">
      <w:pPr>
        <w:keepNext/>
      </w:pPr>
    </w:p>
    <w:p w14:paraId="4403CA9F" w14:textId="77777777" w:rsidR="00587FE0" w:rsidRDefault="00944F91">
      <w:pPr>
        <w:pStyle w:val="ListBullet"/>
      </w:pPr>
      <w:r>
        <w:t>[feature/title-path 7cdfa2d]: the commit is on the branch, with the same counts as every language's: the title line replaced by three lines, and one new top comment line.</w:t>
      </w:r>
    </w:p>
    <w:p w14:paraId="608110F3" w14:textId="77777777" w:rsidR="00587FE0" w:rsidRDefault="00587FE0">
      <w:pPr>
        <w:keepNext/>
      </w:pPr>
    </w:p>
    <w:p w14:paraId="5274164A" w14:textId="77777777" w:rsidR="00587FE0" w:rsidRDefault="00944F91">
      <w:pPr>
        <w:pStyle w:val="Heading3"/>
      </w:pPr>
      <w:r>
        <w:t>Go Commit on Linux or macOS</w:t>
      </w:r>
    </w:p>
    <w:p w14:paraId="4A87F0D2" w14:textId="77777777" w:rsidR="00587FE0" w:rsidRDefault="00944F91">
      <w:pPr>
        <w:pStyle w:val="CommandBlock"/>
        <w:keepNext/>
      </w:pPr>
      <w:r>
        <w:t>cd "$HOME/spa/lesson-12.9/server-report"</w:t>
      </w:r>
    </w:p>
    <w:p w14:paraId="5C2E7D42" w14:textId="77777777" w:rsidR="00587FE0" w:rsidRDefault="00944F91">
      <w:pPr>
        <w:pStyle w:val="CommandBlock"/>
        <w:keepNext/>
      </w:pPr>
      <w:r>
        <w:t>git add ./go/main.go</w:t>
      </w:r>
    </w:p>
    <w:p w14:paraId="7E882610" w14:textId="77777777" w:rsidR="00587FE0" w:rsidRDefault="00944F91">
      <w:pPr>
        <w:pStyle w:val="CommandBlock"/>
        <w:keepNext/>
      </w:pPr>
      <w:r>
        <w:t>git status --short</w:t>
      </w:r>
    </w:p>
    <w:p w14:paraId="482932E4" w14:textId="77777777" w:rsidR="00587FE0" w:rsidRDefault="00944F91">
      <w:pPr>
        <w:pStyle w:val="CommandBlock"/>
        <w:keepNext/>
      </w:pPr>
      <w:r>
        <w:t>git commit -m "Show the path in the Go title" \</w:t>
      </w:r>
    </w:p>
    <w:p w14:paraId="6F923110" w14:textId="77777777" w:rsidR="00587FE0" w:rsidRDefault="00944F91">
      <w:pPr>
        <w:pStyle w:val="CommandBlock"/>
      </w:pPr>
      <w:r>
        <w:t xml:space="preserve">    -m "A report should say which file it read, so the title names it."</w:t>
      </w:r>
    </w:p>
    <w:p w14:paraId="567123A7" w14:textId="77777777" w:rsidR="00587FE0" w:rsidRDefault="00587FE0">
      <w:pPr>
        <w:keepNext/>
      </w:pPr>
    </w:p>
    <w:p w14:paraId="4D71ACC9" w14:textId="77777777" w:rsidR="00587FE0" w:rsidRDefault="00944F91">
      <w:pPr>
        <w:pStyle w:val="Heading3"/>
      </w:pPr>
      <w:r>
        <w:t>Python Change the Title</w:t>
      </w:r>
    </w:p>
    <w:p w14:paraId="1CFE832C" w14:textId="77777777" w:rsidR="00587FE0" w:rsidRDefault="00944F91">
      <w:r>
        <w:t>Open the Python program with notepad .\python\server_report.py, make the two changes below so that the file matches the listing, save it with Ctrl+S, and close Notepad.</w:t>
      </w:r>
    </w:p>
    <w:p w14:paraId="6AFAF4E4" w14:textId="77777777" w:rsidR="00587FE0" w:rsidRDefault="00587FE0">
      <w:pPr>
        <w:keepNext/>
      </w:pPr>
    </w:p>
    <w:p w14:paraId="3891BABA" w14:textId="77777777" w:rsidR="00587FE0" w:rsidRDefault="00944F91">
      <w:pPr>
        <w:pStyle w:val="ListBullet"/>
      </w:pPr>
      <w:r>
        <w:t>In the top comment, after the line that shows the run command, add the line The title names that path: Server Report for .\servers.txt.</w:t>
      </w:r>
    </w:p>
    <w:p w14:paraId="49B53AA0" w14:textId="77777777" w:rsidR="00587FE0" w:rsidRDefault="00944F91">
      <w:pPr>
        <w:pStyle w:val="ListBullet"/>
      </w:pPr>
      <w:r>
        <w:t>Replace print("Server Report") with three lines: a comment that says what the title holds, a reminder of how an f-string works, and print(f"Server Report for {path}"). Here the f-string puts the value of path where {path} stands.</w:t>
      </w:r>
    </w:p>
    <w:p w14:paraId="4896E9C9" w14:textId="77777777" w:rsidR="00587FE0" w:rsidRDefault="00587FE0">
      <w:pPr>
        <w:keepNext/>
      </w:pPr>
    </w:p>
    <w:p w14:paraId="60939FCE" w14:textId="77777777" w:rsidR="00587FE0" w:rsidRDefault="00944F91">
      <w:pPr>
        <w:keepNext/>
      </w:pPr>
      <w:r>
        <w:t>Only the highlighted lines change; the rest of the file is shown for context.</w:t>
      </w:r>
    </w:p>
    <w:p w14:paraId="1A668F3C" w14:textId="77777777" w:rsidR="00587FE0" w:rsidRDefault="00587FE0">
      <w:pPr>
        <w:keepNext/>
      </w:pPr>
    </w:p>
    <w:p w14:paraId="6B91ABC3" w14:textId="77777777" w:rsidR="00587FE0" w:rsidRDefault="00944F91">
      <w:pPr>
        <w:pStyle w:val="Heading3"/>
      </w:pPr>
      <w:r>
        <w:t>lesson-12.9/server-report/python/server_report.py</w:t>
      </w:r>
    </w:p>
    <w:p w14:paraId="4E77562B" w14:textId="77777777" w:rsidR="00587FE0" w:rsidRDefault="00944F91">
      <w:pPr>
        <w:pStyle w:val="SourceCode"/>
        <w:keepNext/>
      </w:pPr>
      <w:r>
        <w:t># server_report prints the servers listed in a servers file, one line per</w:t>
      </w:r>
    </w:p>
    <w:p w14:paraId="5331930D" w14:textId="77777777" w:rsidR="00587FE0" w:rsidRDefault="00944F91">
      <w:pPr>
        <w:pStyle w:val="SourceCode"/>
        <w:keepNext/>
      </w:pPr>
      <w:r>
        <w:t># server. Each line of the file is one record, host|environment|port, as</w:t>
      </w:r>
    </w:p>
    <w:p w14:paraId="2FE334FD" w14:textId="77777777" w:rsidR="00587FE0" w:rsidRDefault="00944F91">
      <w:pPr>
        <w:pStyle w:val="SourceCode"/>
      </w:pPr>
      <w:r>
        <w:t># in Lesson 3.13. The file's path is the program's one argument:</w:t>
      </w:r>
    </w:p>
    <w:p w14:paraId="3A748A87" w14:textId="77777777" w:rsidR="00587FE0" w:rsidRDefault="00944F91">
      <w:pPr>
        <w:pStyle w:val="SourceCode"/>
      </w:pPr>
      <w:r>
        <w:t># py .\python\server_report.py .\servers.txt</w:t>
      </w:r>
    </w:p>
    <w:p w14:paraId="23F334DC" w14:textId="77777777" w:rsidR="00587FE0" w:rsidRDefault="00944F91">
      <w:pPr>
        <w:pStyle w:val="SourceCode"/>
      </w:pPr>
      <w:r>
        <w:rPr>
          <w:highlight w:val="yellow"/>
        </w:rPr>
        <w:t># The title names that path: Server Report for .\servers.txt.</w:t>
      </w:r>
    </w:p>
    <w:p w14:paraId="443FB144" w14:textId="77777777" w:rsidR="00587FE0" w:rsidRDefault="00944F91">
      <w:pPr>
        <w:pStyle w:val="SourceCode"/>
      </w:pPr>
      <w:r>
        <w:t># The report ends with a count line: Servers: and the number of servers.</w:t>
      </w:r>
    </w:p>
    <w:p w14:paraId="5A805345" w14:textId="77777777" w:rsidR="00587FE0" w:rsidRDefault="00587FE0">
      <w:pPr>
        <w:pStyle w:val="SourceCode"/>
      </w:pPr>
    </w:p>
    <w:p w14:paraId="0807688B" w14:textId="77777777" w:rsidR="00587FE0" w:rsidRDefault="00944F91">
      <w:pPr>
        <w:pStyle w:val="SourceCode"/>
      </w:pPr>
      <w:r>
        <w:t># Remember, sys.name after import sys.</w:t>
      </w:r>
    </w:p>
    <w:p w14:paraId="1F42543F" w14:textId="77777777" w:rsidR="00587FE0" w:rsidRDefault="00944F91">
      <w:pPr>
        <w:pStyle w:val="SourceCode"/>
      </w:pPr>
      <w:r>
        <w:t>import sys</w:t>
      </w:r>
    </w:p>
    <w:p w14:paraId="4EA6ADC2" w14:textId="77777777" w:rsidR="00587FE0" w:rsidRDefault="00587FE0">
      <w:pPr>
        <w:pStyle w:val="SourceCode"/>
      </w:pPr>
    </w:p>
    <w:p w14:paraId="6B64C025" w14:textId="77777777" w:rsidR="00587FE0" w:rsidRDefault="00587FE0">
      <w:pPr>
        <w:pStyle w:val="SourceCode"/>
      </w:pPr>
    </w:p>
    <w:p w14:paraId="132C2F06" w14:textId="77777777" w:rsidR="00587FE0" w:rsidRDefault="00944F91">
      <w:pPr>
        <w:pStyle w:val="SourceCode"/>
      </w:pPr>
      <w:r>
        <w:t># Remember, main returns the exit code: 0 for success, 1 for failure.</w:t>
      </w:r>
    </w:p>
    <w:p w14:paraId="2114BC18" w14:textId="77777777" w:rsidR="00587FE0" w:rsidRDefault="00944F91">
      <w:pPr>
        <w:pStyle w:val="SourceCode"/>
      </w:pPr>
      <w:r>
        <w:t>def main() -&gt; int:</w:t>
      </w:r>
    </w:p>
    <w:p w14:paraId="3380A010" w14:textId="77777777" w:rsidR="00587FE0" w:rsidRDefault="00944F91">
      <w:pPr>
        <w:pStyle w:val="SourceCode"/>
      </w:pPr>
      <w:r>
        <w:t xml:space="preserve">    # Remember, the flags arrive as a list after the program name.</w:t>
      </w:r>
    </w:p>
    <w:p w14:paraId="68895A41" w14:textId="77777777" w:rsidR="00587FE0" w:rsidRDefault="00944F91">
      <w:pPr>
        <w:pStyle w:val="SourceCode"/>
      </w:pPr>
      <w:r>
        <w:t xml:space="preserve">    if len(sys.argv) != 2:</w:t>
      </w:r>
    </w:p>
    <w:p w14:paraId="785864A6" w14:textId="77777777" w:rsidR="00587FE0" w:rsidRDefault="00944F91">
      <w:pPr>
        <w:pStyle w:val="SourceCode"/>
      </w:pPr>
      <w:r>
        <w:t xml:space="preserve">        print("Error: use server-report &lt;servers file&gt;", file=sys.stderr)</w:t>
      </w:r>
    </w:p>
    <w:p w14:paraId="721A29DD" w14:textId="77777777" w:rsidR="00587FE0" w:rsidRDefault="00944F91">
      <w:pPr>
        <w:pStyle w:val="SourceCode"/>
      </w:pPr>
      <w:r>
        <w:t xml:space="preserve">        return 1</w:t>
      </w:r>
    </w:p>
    <w:p w14:paraId="70C50356" w14:textId="77777777" w:rsidR="00587FE0" w:rsidRDefault="00944F91">
      <w:pPr>
        <w:pStyle w:val="SourceCode"/>
      </w:pPr>
      <w:r>
        <w:t xml:space="preserve">    path = sys.argv[1]</w:t>
      </w:r>
    </w:p>
    <w:p w14:paraId="511DE46A" w14:textId="77777777" w:rsidR="00587FE0" w:rsidRDefault="00944F91">
      <w:pPr>
        <w:pStyle w:val="SourceCode"/>
      </w:pPr>
      <w:r>
        <w:t xml:space="preserve">    </w:t>
      </w:r>
      <w:r>
        <w:rPr>
          <w:highlight w:val="yellow"/>
        </w:rPr>
        <w:t># The title names the file the report reads, as it was typed.</w:t>
      </w:r>
    </w:p>
    <w:p w14:paraId="02D09F30" w14:textId="77777777" w:rsidR="00587FE0" w:rsidRDefault="00944F91">
      <w:pPr>
        <w:pStyle w:val="SourceCode"/>
      </w:pPr>
      <w:r>
        <w:t xml:space="preserve">    </w:t>
      </w:r>
      <w:r>
        <w:rPr>
          <w:highlight w:val="yellow"/>
        </w:rPr>
        <w:t># Remember, an f-string fills each {name} with its value.</w:t>
      </w:r>
    </w:p>
    <w:p w14:paraId="18779E66" w14:textId="77777777" w:rsidR="00587FE0" w:rsidRDefault="00944F91">
      <w:pPr>
        <w:pStyle w:val="SourceCode"/>
      </w:pPr>
      <w:r>
        <w:t xml:space="preserve">    </w:t>
      </w:r>
      <w:r>
        <w:rPr>
          <w:highlight w:val="yellow"/>
        </w:rPr>
        <w:t>print(f"Server Report for {path}")</w:t>
      </w:r>
    </w:p>
    <w:p w14:paraId="40047E1B" w14:textId="77777777" w:rsidR="00587FE0" w:rsidRDefault="00587FE0">
      <w:pPr>
        <w:pStyle w:val="SourceCode"/>
      </w:pPr>
    </w:p>
    <w:p w14:paraId="0766B47E" w14:textId="77777777" w:rsidR="00587FE0" w:rsidRDefault="00944F91">
      <w:pPr>
        <w:pStyle w:val="SourceCode"/>
      </w:pPr>
      <w:r>
        <w:t xml:space="preserve">    # line_number counts every line from 1, as an editor does.</w:t>
      </w:r>
    </w:p>
    <w:p w14:paraId="0A2701B8" w14:textId="77777777" w:rsidR="00587FE0" w:rsidRDefault="00944F91">
      <w:pPr>
        <w:pStyle w:val="SourceCode"/>
      </w:pPr>
      <w:r>
        <w:t xml:space="preserve">    line_number = 0</w:t>
      </w:r>
    </w:p>
    <w:p w14:paraId="1579AF50" w14:textId="77777777" w:rsidR="00587FE0" w:rsidRDefault="00944F91">
      <w:pPr>
        <w:pStyle w:val="SourceCode"/>
      </w:pPr>
      <w:r>
        <w:t xml:space="preserve">    try:</w:t>
      </w:r>
    </w:p>
    <w:p w14:paraId="78473DC4" w14:textId="77777777" w:rsidR="00587FE0" w:rsidRDefault="00944F91">
      <w:pPr>
        <w:pStyle w:val="SourceCode"/>
      </w:pPr>
      <w:r>
        <w:t xml:space="preserve">        # Remember, with closes the file even after an error. One line at</w:t>
      </w:r>
    </w:p>
    <w:p w14:paraId="601980C3" w14:textId="77777777" w:rsidR="00587FE0" w:rsidRDefault="00944F91">
      <w:pPr>
        <w:pStyle w:val="SourceCode"/>
      </w:pPr>
      <w:r>
        <w:t xml:space="preserve">        # a time: a for loop over the file gives each line, ending in \n</w:t>
      </w:r>
    </w:p>
    <w:p w14:paraId="4D6D9CB8" w14:textId="77777777" w:rsidR="00587FE0" w:rsidRDefault="00944F91">
      <w:pPr>
        <w:pStyle w:val="SourceCode"/>
      </w:pPr>
      <w:r>
        <w:t xml:space="preserve">        # (text mode reads \r\n as \n).</w:t>
      </w:r>
    </w:p>
    <w:p w14:paraId="01221D8F" w14:textId="77777777" w:rsidR="00587FE0" w:rsidRDefault="00944F91">
      <w:pPr>
        <w:pStyle w:val="SourceCode"/>
      </w:pPr>
      <w:r>
        <w:t xml:space="preserve">        with open(path, encoding="utf-8") as file:</w:t>
      </w:r>
    </w:p>
    <w:p w14:paraId="14D49AD8" w14:textId="77777777" w:rsidR="00587FE0" w:rsidRDefault="00944F91">
      <w:pPr>
        <w:pStyle w:val="SourceCode"/>
      </w:pPr>
      <w:r>
        <w:t xml:space="preserve">            for line in file:</w:t>
      </w:r>
    </w:p>
    <w:p w14:paraId="3B45042C" w14:textId="77777777" w:rsidR="00587FE0" w:rsidRDefault="00944F91">
      <w:pPr>
        <w:pStyle w:val="SourceCode"/>
      </w:pPr>
      <w:r>
        <w:t xml:space="preserve">                line_number = line_number + 1</w:t>
      </w:r>
    </w:p>
    <w:p w14:paraId="61BDD7B3" w14:textId="77777777" w:rsidR="00587FE0" w:rsidRDefault="00944F91">
      <w:pPr>
        <w:pStyle w:val="SourceCode"/>
      </w:pPr>
      <w:r>
        <w:t xml:space="preserve">                line = line.replace("\n", "")</w:t>
      </w:r>
    </w:p>
    <w:p w14:paraId="4B08C9BD" w14:textId="77777777" w:rsidR="00587FE0" w:rsidRDefault="00587FE0">
      <w:pPr>
        <w:pStyle w:val="SourceCode"/>
      </w:pPr>
    </w:p>
    <w:p w14:paraId="2B303E17" w14:textId="77777777" w:rsidR="00587FE0" w:rsidRDefault="00944F91">
      <w:pPr>
        <w:pStyle w:val="SourceCode"/>
      </w:pPr>
      <w:r>
        <w:t xml:space="preserve">                # An empty line holds no server, so only other lines are</w:t>
      </w:r>
    </w:p>
    <w:p w14:paraId="74CAB771" w14:textId="77777777" w:rsidR="00587FE0" w:rsidRDefault="00944F91">
      <w:pPr>
        <w:pStyle w:val="SourceCode"/>
      </w:pPr>
      <w:r>
        <w:t xml:space="preserve">                # printed.</w:t>
      </w:r>
    </w:p>
    <w:p w14:paraId="1FEC6802" w14:textId="77777777" w:rsidR="00587FE0" w:rsidRDefault="00944F91">
      <w:pPr>
        <w:pStyle w:val="SourceCode"/>
      </w:pPr>
      <w:r>
        <w:t xml:space="preserve">                if line != "":</w:t>
      </w:r>
    </w:p>
    <w:p w14:paraId="4B5ED53D" w14:textId="77777777" w:rsidR="00587FE0" w:rsidRDefault="00944F91">
      <w:pPr>
        <w:pStyle w:val="SourceCode"/>
      </w:pPr>
      <w:r>
        <w:t xml:space="preserve">                    # Remember, split returns the pieces; check the field</w:t>
      </w:r>
    </w:p>
    <w:p w14:paraId="10276E10" w14:textId="77777777" w:rsidR="00587FE0" w:rsidRDefault="00944F91">
      <w:pPr>
        <w:pStyle w:val="SourceCode"/>
      </w:pPr>
      <w:r>
        <w:t xml:space="preserve">                    # count first.</w:t>
      </w:r>
    </w:p>
    <w:p w14:paraId="53B61AAD" w14:textId="77777777" w:rsidR="00587FE0" w:rsidRDefault="00944F91">
      <w:pPr>
        <w:pStyle w:val="SourceCode"/>
      </w:pPr>
      <w:r>
        <w:t xml:space="preserve">                    fields = line.split("|")</w:t>
      </w:r>
    </w:p>
    <w:p w14:paraId="0C2A47E7" w14:textId="77777777" w:rsidR="00587FE0" w:rsidRDefault="00944F91">
      <w:pPr>
        <w:pStyle w:val="SourceCode"/>
      </w:pPr>
      <w:r>
        <w:t xml:space="preserve">                    if len(fields) != 3:</w:t>
      </w:r>
    </w:p>
    <w:p w14:paraId="4D150F5B" w14:textId="77777777" w:rsidR="00587FE0" w:rsidRDefault="00944F91">
      <w:pPr>
        <w:pStyle w:val="SourceCode"/>
      </w:pPr>
      <w:r>
        <w:t xml:space="preserve">                        problem = f"line {line_number}: expected 3 fields"</w:t>
      </w:r>
    </w:p>
    <w:p w14:paraId="3BFAF6DE" w14:textId="77777777" w:rsidR="00587FE0" w:rsidRDefault="00944F91">
      <w:pPr>
        <w:pStyle w:val="SourceCode"/>
      </w:pPr>
      <w:r>
        <w:t xml:space="preserve">                        print(f"Error: {path} {problem}: {line}",</w:t>
      </w:r>
    </w:p>
    <w:p w14:paraId="25DD7033" w14:textId="77777777" w:rsidR="00587FE0" w:rsidRDefault="00944F91">
      <w:pPr>
        <w:pStyle w:val="SourceCode"/>
      </w:pPr>
      <w:r>
        <w:t xml:space="preserve">                              file=sys.stderr)</w:t>
      </w:r>
    </w:p>
    <w:p w14:paraId="3B262E4B" w14:textId="77777777" w:rsidR="00587FE0" w:rsidRDefault="00944F91">
      <w:pPr>
        <w:pStyle w:val="SourceCode"/>
      </w:pPr>
      <w:r>
        <w:t xml:space="preserve">                        return 1</w:t>
      </w:r>
    </w:p>
    <w:p w14:paraId="42CABDF3" w14:textId="77777777" w:rsidR="00587FE0" w:rsidRDefault="00944F91">
      <w:pPr>
        <w:pStyle w:val="SourceCode"/>
      </w:pPr>
      <w:r>
        <w:t xml:space="preserve">                    print(f"{fields[0]} {fields[1]} {fields[2]}")</w:t>
      </w:r>
    </w:p>
    <w:p w14:paraId="76E5F0C9" w14:textId="77777777" w:rsidR="00587FE0" w:rsidRDefault="00944F91">
      <w:pPr>
        <w:pStyle w:val="SourceCode"/>
      </w:pPr>
      <w:r>
        <w:t xml:space="preserve">    except (OSError, ValueError):</w:t>
      </w:r>
    </w:p>
    <w:p w14:paraId="6E53433B" w14:textId="77777777" w:rsidR="00587FE0" w:rsidRDefault="00944F91">
      <w:pPr>
        <w:pStyle w:val="SourceCode"/>
      </w:pPr>
      <w:r>
        <w:t xml:space="preserve">        # Remember, except (A, B) catches either, and this one ignores the</w:t>
      </w:r>
    </w:p>
    <w:p w14:paraId="0B472426" w14:textId="77777777" w:rsidR="00587FE0" w:rsidRDefault="00944F91">
      <w:pPr>
        <w:pStyle w:val="SourceCode"/>
      </w:pPr>
      <w:r>
        <w:t xml:space="preserve">        # error's details: a missing file or a failed read is an OSError,</w:t>
      </w:r>
    </w:p>
    <w:p w14:paraId="43428711" w14:textId="77777777" w:rsidR="00587FE0" w:rsidRDefault="00944F91">
      <w:pPr>
        <w:pStyle w:val="SourceCode"/>
      </w:pPr>
      <w:r>
        <w:t xml:space="preserve">        # and a file that is not UTF-8 is a ValueError.</w:t>
      </w:r>
    </w:p>
    <w:p w14:paraId="6A447908" w14:textId="77777777" w:rsidR="00587FE0" w:rsidRDefault="00944F91">
      <w:pPr>
        <w:pStyle w:val="SourceCode"/>
      </w:pPr>
      <w:r>
        <w:t xml:space="preserve">        print(f"Error: could not read {path}", file=sys.stderr)</w:t>
      </w:r>
    </w:p>
    <w:p w14:paraId="5FE40A49" w14:textId="77777777" w:rsidR="00587FE0" w:rsidRDefault="00944F91">
      <w:pPr>
        <w:pStyle w:val="SourceCode"/>
      </w:pPr>
      <w:r>
        <w:t xml:space="preserve">        return 1</w:t>
      </w:r>
    </w:p>
    <w:p w14:paraId="4A6B7F51" w14:textId="77777777" w:rsidR="00587FE0" w:rsidRDefault="00587FE0">
      <w:pPr>
        <w:pStyle w:val="SourceCode"/>
      </w:pPr>
    </w:p>
    <w:p w14:paraId="19001661" w14:textId="77777777" w:rsidR="00587FE0" w:rsidRDefault="00944F91">
      <w:pPr>
        <w:pStyle w:val="SourceCode"/>
      </w:pPr>
      <w:r>
        <w:t xml:space="preserve">    # The report ends with the count: one line of the file per server.</w:t>
      </w:r>
    </w:p>
    <w:p w14:paraId="33673372" w14:textId="77777777" w:rsidR="00587FE0" w:rsidRDefault="00944F91">
      <w:pPr>
        <w:pStyle w:val="SourceCode"/>
      </w:pPr>
      <w:r>
        <w:t xml:space="preserve">    print(f"Servers: {line_number}")</w:t>
      </w:r>
    </w:p>
    <w:p w14:paraId="192D7CB3" w14:textId="77777777" w:rsidR="00587FE0" w:rsidRDefault="00944F91">
      <w:pPr>
        <w:pStyle w:val="SourceCode"/>
      </w:pPr>
      <w:r>
        <w:t xml:space="preserve">    return 0</w:t>
      </w:r>
    </w:p>
    <w:p w14:paraId="0115A22B" w14:textId="77777777" w:rsidR="00587FE0" w:rsidRDefault="00587FE0">
      <w:pPr>
        <w:pStyle w:val="SourceCode"/>
      </w:pPr>
    </w:p>
    <w:p w14:paraId="35FAF582" w14:textId="77777777" w:rsidR="00587FE0" w:rsidRDefault="00587FE0">
      <w:pPr>
        <w:pStyle w:val="SourceCode"/>
      </w:pPr>
    </w:p>
    <w:p w14:paraId="77A9444E" w14:textId="77777777" w:rsidR="00587FE0" w:rsidRDefault="00944F91">
      <w:pPr>
        <w:pStyle w:val="SourceCode"/>
        <w:keepNext/>
      </w:pPr>
      <w:r>
        <w:t># Remember, sys.exit turns main's return value into the exit code.</w:t>
      </w:r>
    </w:p>
    <w:p w14:paraId="33AE65F7" w14:textId="77777777" w:rsidR="00587FE0" w:rsidRDefault="00944F91">
      <w:pPr>
        <w:pStyle w:val="SourceCode"/>
        <w:keepNext/>
      </w:pPr>
      <w:r>
        <w:t>if __name__ == "__main__":</w:t>
      </w:r>
    </w:p>
    <w:p w14:paraId="448A717F" w14:textId="77777777" w:rsidR="00587FE0" w:rsidRDefault="00944F91">
      <w:pPr>
        <w:pStyle w:val="SourceCode"/>
      </w:pPr>
      <w:r>
        <w:t xml:space="preserve">    sys.exit(main())</w:t>
      </w:r>
    </w:p>
    <w:p w14:paraId="0E30FAE5" w14:textId="77777777" w:rsidR="00587FE0" w:rsidRDefault="00587FE0">
      <w:pPr>
        <w:keepNext/>
      </w:pPr>
    </w:p>
    <w:p w14:paraId="0815C9EF" w14:textId="77777777" w:rsidR="00587FE0" w:rsidRDefault="00944F91">
      <w:pPr>
        <w:pStyle w:val="Heading3"/>
      </w:pPr>
      <w:r>
        <w:t>Python Run in Windows PowerShell</w:t>
      </w:r>
    </w:p>
    <w:p w14:paraId="46F085C7" w14:textId="77777777" w:rsidR="00587FE0" w:rsidRDefault="00944F91">
      <w:pPr>
        <w:pStyle w:val="CommandBlock"/>
        <w:keepNext/>
      </w:pPr>
      <w:r>
        <w:t>Set-Location "$HOME\spa\lesson-12.9\server-report"</w:t>
      </w:r>
    </w:p>
    <w:p w14:paraId="144906BA" w14:textId="77777777" w:rsidR="00587FE0" w:rsidRDefault="00944F91">
      <w:pPr>
        <w:pStyle w:val="CommandBlock"/>
        <w:keepNext/>
      </w:pPr>
      <w:r>
        <w:t>py .\python\server_report.py .\servers.txt</w:t>
      </w:r>
    </w:p>
    <w:p w14:paraId="5093C278" w14:textId="77777777" w:rsidR="00587FE0" w:rsidRDefault="00944F91">
      <w:pPr>
        <w:pStyle w:val="CommandBlock"/>
      </w:pPr>
      <w:r>
        <w:t>$LASTEXITCODE</w:t>
      </w:r>
    </w:p>
    <w:p w14:paraId="4F985893" w14:textId="77777777" w:rsidR="00587FE0" w:rsidRDefault="00587FE0">
      <w:pPr>
        <w:keepNext/>
      </w:pPr>
    </w:p>
    <w:p w14:paraId="228AD738" w14:textId="77777777" w:rsidR="00587FE0" w:rsidRDefault="00944F91">
      <w:pPr>
        <w:pStyle w:val="Heading3"/>
      </w:pPr>
      <w:r>
        <w:t>Check Your Results</w:t>
      </w:r>
    </w:p>
    <w:p w14:paraId="436F54B0" w14:textId="77777777" w:rsidR="00587FE0" w:rsidRDefault="00944F91">
      <w:pPr>
        <w:pStyle w:val="RequiredOutput"/>
        <w:keepNext/>
      </w:pPr>
      <w:r>
        <w:t>Server Report for .\servers.txt</w:t>
      </w:r>
    </w:p>
    <w:p w14:paraId="2110B982" w14:textId="77777777" w:rsidR="00587FE0" w:rsidRDefault="00944F91">
      <w:pPr>
        <w:pStyle w:val="RequiredOutput"/>
        <w:keepNext/>
      </w:pPr>
      <w:r>
        <w:t>web-01 production 443</w:t>
      </w:r>
    </w:p>
    <w:p w14:paraId="19A97457" w14:textId="77777777" w:rsidR="00587FE0" w:rsidRDefault="00944F91">
      <w:pPr>
        <w:pStyle w:val="RequiredOutput"/>
        <w:keepNext/>
      </w:pPr>
      <w:r>
        <w:t>web-02 staging 8443</w:t>
      </w:r>
    </w:p>
    <w:p w14:paraId="14E0E55B" w14:textId="77777777" w:rsidR="00587FE0" w:rsidRDefault="00944F91">
      <w:pPr>
        <w:pStyle w:val="RequiredOutput"/>
        <w:keepNext/>
      </w:pPr>
      <w:r>
        <w:t>db-01 production 3306</w:t>
      </w:r>
    </w:p>
    <w:p w14:paraId="12CB8CEF" w14:textId="77777777" w:rsidR="00587FE0" w:rsidRDefault="00944F91">
      <w:pPr>
        <w:pStyle w:val="RequiredOutput"/>
        <w:keepNext/>
      </w:pPr>
      <w:r>
        <w:t>app-01 production 8080</w:t>
      </w:r>
    </w:p>
    <w:p w14:paraId="25EA5B22" w14:textId="77777777" w:rsidR="00587FE0" w:rsidRDefault="00944F91">
      <w:pPr>
        <w:pStyle w:val="RequiredOutput"/>
        <w:keepNext/>
      </w:pPr>
      <w:r>
        <w:t>app-02 staging 8080</w:t>
      </w:r>
    </w:p>
    <w:p w14:paraId="2AB6E492" w14:textId="77777777" w:rsidR="00587FE0" w:rsidRDefault="00944F91">
      <w:pPr>
        <w:pStyle w:val="RequiredOutput"/>
        <w:keepNext/>
      </w:pPr>
      <w:r>
        <w:t>queue-01 production 5672</w:t>
      </w:r>
    </w:p>
    <w:p w14:paraId="456B77E0" w14:textId="77777777" w:rsidR="00587FE0" w:rsidRDefault="00944F91">
      <w:pPr>
        <w:pStyle w:val="RequiredOutput"/>
        <w:keepNext/>
      </w:pPr>
      <w:r>
        <w:t>metrics-01 production 9090</w:t>
      </w:r>
    </w:p>
    <w:p w14:paraId="46E2A71D" w14:textId="77777777" w:rsidR="00587FE0" w:rsidRDefault="00944F91">
      <w:pPr>
        <w:pStyle w:val="RequiredOutput"/>
        <w:keepNext/>
      </w:pPr>
      <w:r>
        <w:t>alerts-01 production 9093</w:t>
      </w:r>
    </w:p>
    <w:p w14:paraId="0031DC1B" w14:textId="77777777" w:rsidR="00587FE0" w:rsidRDefault="00944F91">
      <w:pPr>
        <w:pStyle w:val="RequiredOutput"/>
        <w:keepNext/>
      </w:pPr>
      <w:r>
        <w:t>logs-01 production 3100</w:t>
      </w:r>
    </w:p>
    <w:p w14:paraId="13D59FC0" w14:textId="77777777" w:rsidR="00587FE0" w:rsidRDefault="00944F91">
      <w:pPr>
        <w:pStyle w:val="RequiredOutput"/>
        <w:keepNext/>
      </w:pPr>
      <w:r>
        <w:t>Servers: 9</w:t>
      </w:r>
    </w:p>
    <w:p w14:paraId="055E351D" w14:textId="77777777" w:rsidR="00587FE0" w:rsidRDefault="00944F91">
      <w:pPr>
        <w:pStyle w:val="RequiredOutput"/>
      </w:pPr>
      <w:r>
        <w:t>0</w:t>
      </w:r>
    </w:p>
    <w:p w14:paraId="0A284966" w14:textId="77777777" w:rsidR="00587FE0" w:rsidRDefault="00587FE0">
      <w:pPr>
        <w:keepNext/>
      </w:pPr>
    </w:p>
    <w:p w14:paraId="46948C00" w14:textId="77777777" w:rsidR="00587FE0" w:rsidRDefault="00944F91">
      <w:pPr>
        <w:pStyle w:val="ListBullet"/>
      </w:pPr>
      <w:r>
        <w:t>Python has no separate build: py reads and runs the source each time.</w:t>
      </w:r>
    </w:p>
    <w:p w14:paraId="4BCBC601" w14:textId="77777777" w:rsidR="00587FE0" w:rsidRDefault="00587FE0">
      <w:pPr>
        <w:keepNext/>
      </w:pPr>
    </w:p>
    <w:p w14:paraId="6377F6E4" w14:textId="77777777" w:rsidR="00587FE0" w:rsidRDefault="00944F91">
      <w:pPr>
        <w:pStyle w:val="Heading3"/>
      </w:pPr>
      <w:r>
        <w:t>Python Run on Linux or macOS</w:t>
      </w:r>
    </w:p>
    <w:p w14:paraId="0C478390" w14:textId="77777777" w:rsidR="00587FE0" w:rsidRDefault="00944F91">
      <w:pPr>
        <w:pStyle w:val="CommandBlock"/>
        <w:keepNext/>
      </w:pPr>
      <w:r>
        <w:t>cd "$HOME/spa/lesson-12.9/server-report"</w:t>
      </w:r>
    </w:p>
    <w:p w14:paraId="2E8EF305" w14:textId="77777777" w:rsidR="00587FE0" w:rsidRDefault="00944F91">
      <w:pPr>
        <w:pStyle w:val="CommandBlock"/>
        <w:keepNext/>
      </w:pPr>
      <w:r>
        <w:t>python3 ./python/server_report.py ./servers.txt</w:t>
      </w:r>
    </w:p>
    <w:p w14:paraId="3D0DDA23" w14:textId="77777777" w:rsidR="00587FE0" w:rsidRDefault="00944F91">
      <w:pPr>
        <w:pStyle w:val="CommandBlock"/>
      </w:pPr>
      <w:r>
        <w:t>echo $?</w:t>
      </w:r>
    </w:p>
    <w:p w14:paraId="577649F4" w14:textId="77777777" w:rsidR="00587FE0" w:rsidRDefault="00587FE0">
      <w:pPr>
        <w:keepNext/>
      </w:pPr>
    </w:p>
    <w:p w14:paraId="6FFFFC4A" w14:textId="77777777" w:rsidR="00587FE0" w:rsidRDefault="00944F91">
      <w:pPr>
        <w:pStyle w:val="Heading3"/>
      </w:pPr>
      <w:r>
        <w:t>Python Commit in Windows PowerShell</w:t>
      </w:r>
    </w:p>
    <w:p w14:paraId="4A7E9D3E" w14:textId="77777777" w:rsidR="00587FE0" w:rsidRDefault="00944F91">
      <w:pPr>
        <w:keepNext/>
      </w:pPr>
      <w:r>
        <w:t>The report is right, so commit the Python change on its own: stage its one file, check what is staged, and commit it.</w:t>
      </w:r>
    </w:p>
    <w:p w14:paraId="76631ED3" w14:textId="77777777" w:rsidR="00587FE0" w:rsidRDefault="00587FE0">
      <w:pPr>
        <w:keepNext/>
      </w:pPr>
    </w:p>
    <w:p w14:paraId="53A2738C" w14:textId="77777777" w:rsidR="00587FE0" w:rsidRDefault="00944F91">
      <w:pPr>
        <w:pStyle w:val="CommandBlock"/>
        <w:keepNext/>
      </w:pPr>
      <w:r>
        <w:t>Set-Location "$HOME\spa\lesson-12.9\server-report"</w:t>
      </w:r>
    </w:p>
    <w:p w14:paraId="1A37951B" w14:textId="77777777" w:rsidR="00587FE0" w:rsidRDefault="00944F91">
      <w:pPr>
        <w:pStyle w:val="CommandBlock"/>
        <w:keepNext/>
      </w:pPr>
      <w:r>
        <w:t>git add .\python\server_report.py</w:t>
      </w:r>
    </w:p>
    <w:p w14:paraId="615FFF14" w14:textId="77777777" w:rsidR="00587FE0" w:rsidRDefault="00944F91">
      <w:pPr>
        <w:pStyle w:val="CommandBlock"/>
        <w:keepNext/>
      </w:pPr>
      <w:r>
        <w:t>git status --short</w:t>
      </w:r>
    </w:p>
    <w:p w14:paraId="3AC98D0A" w14:textId="77777777" w:rsidR="00587FE0" w:rsidRDefault="00944F91">
      <w:pPr>
        <w:pStyle w:val="CommandBlock"/>
        <w:keepNext/>
      </w:pPr>
      <w:r>
        <w:t>git commit -m "Show the path in the Python title" `</w:t>
      </w:r>
    </w:p>
    <w:p w14:paraId="61348C40" w14:textId="77777777" w:rsidR="00587FE0" w:rsidRDefault="00944F91">
      <w:pPr>
        <w:pStyle w:val="CommandBlock"/>
      </w:pPr>
      <w:r>
        <w:t xml:space="preserve">    -m "A report should say which file it read, so the title names it."</w:t>
      </w:r>
    </w:p>
    <w:p w14:paraId="37F5685D" w14:textId="77777777" w:rsidR="00587FE0" w:rsidRDefault="00587FE0">
      <w:pPr>
        <w:keepNext/>
      </w:pPr>
    </w:p>
    <w:p w14:paraId="5CB18DF4" w14:textId="77777777" w:rsidR="00587FE0" w:rsidRDefault="00944F91">
      <w:pPr>
        <w:pStyle w:val="Heading3"/>
      </w:pPr>
      <w:r>
        <w:t>Check Your Results</w:t>
      </w:r>
    </w:p>
    <w:p w14:paraId="229F9F23" w14:textId="77777777" w:rsidR="00587FE0" w:rsidRDefault="00944F91">
      <w:pPr>
        <w:pStyle w:val="RequiredOutput"/>
        <w:keepNext/>
      </w:pPr>
      <w:r>
        <w:t>M  python/server_report.py</w:t>
      </w:r>
    </w:p>
    <w:p w14:paraId="60A8BEDB" w14:textId="77777777" w:rsidR="00587FE0" w:rsidRDefault="00944F91">
      <w:pPr>
        <w:pStyle w:val="RequiredOutput"/>
        <w:keepNext/>
      </w:pPr>
      <w:r>
        <w:t>[feature/title-path 82a124e] Show the path in the Python title</w:t>
      </w:r>
    </w:p>
    <w:p w14:paraId="44AEB9CA" w14:textId="77777777" w:rsidR="00587FE0" w:rsidRDefault="00944F91">
      <w:pPr>
        <w:pStyle w:val="RequiredOutput"/>
      </w:pPr>
      <w:r>
        <w:t xml:space="preserve"> 1 file changed, 4 insertions(+), 1 deletion(-)</w:t>
      </w:r>
    </w:p>
    <w:p w14:paraId="7E1A593D" w14:textId="77777777" w:rsidR="00587FE0" w:rsidRDefault="00587FE0">
      <w:pPr>
        <w:keepNext/>
      </w:pPr>
    </w:p>
    <w:p w14:paraId="53DE77B7" w14:textId="77777777" w:rsidR="00587FE0" w:rsidRDefault="00944F91">
      <w:pPr>
        <w:pStyle w:val="ListBullet"/>
      </w:pPr>
      <w:r>
        <w:t>[feature/title-path 82a124e]: the commit is on the branch, with the same counts as every language's: the title line replaced by three lines, and one new top comment line.</w:t>
      </w:r>
    </w:p>
    <w:p w14:paraId="18A37961" w14:textId="77777777" w:rsidR="00587FE0" w:rsidRDefault="00587FE0">
      <w:pPr>
        <w:keepNext/>
      </w:pPr>
    </w:p>
    <w:p w14:paraId="5274462B" w14:textId="77777777" w:rsidR="00587FE0" w:rsidRDefault="00944F91">
      <w:pPr>
        <w:pStyle w:val="Heading3"/>
      </w:pPr>
      <w:r>
        <w:t>Python Commit on Linux or macOS</w:t>
      </w:r>
    </w:p>
    <w:p w14:paraId="51B4C7D8" w14:textId="77777777" w:rsidR="00587FE0" w:rsidRDefault="00944F91">
      <w:pPr>
        <w:pStyle w:val="CommandBlock"/>
        <w:keepNext/>
      </w:pPr>
      <w:r>
        <w:t>cd "$HOME/spa/lesson-12.9/server-report"</w:t>
      </w:r>
    </w:p>
    <w:p w14:paraId="1F639CB6" w14:textId="77777777" w:rsidR="00587FE0" w:rsidRDefault="00944F91">
      <w:pPr>
        <w:pStyle w:val="CommandBlock"/>
        <w:keepNext/>
      </w:pPr>
      <w:r>
        <w:t>git add ./python/server_report.py</w:t>
      </w:r>
    </w:p>
    <w:p w14:paraId="4B7FB387" w14:textId="77777777" w:rsidR="00587FE0" w:rsidRDefault="00944F91">
      <w:pPr>
        <w:pStyle w:val="CommandBlock"/>
        <w:keepNext/>
      </w:pPr>
      <w:r>
        <w:t>git status --short</w:t>
      </w:r>
    </w:p>
    <w:p w14:paraId="7D1731D5" w14:textId="77777777" w:rsidR="00587FE0" w:rsidRDefault="00944F91">
      <w:pPr>
        <w:pStyle w:val="CommandBlock"/>
        <w:keepNext/>
      </w:pPr>
      <w:r>
        <w:t>git commit -m "Show the path in the Python title" \</w:t>
      </w:r>
    </w:p>
    <w:p w14:paraId="7DDFB8E1" w14:textId="77777777" w:rsidR="00587FE0" w:rsidRDefault="00944F91">
      <w:pPr>
        <w:pStyle w:val="CommandBlock"/>
      </w:pPr>
      <w:r>
        <w:t xml:space="preserve">    -m "A report should say which file it read, so the title names it."</w:t>
      </w:r>
    </w:p>
    <w:p w14:paraId="0AC47D5D" w14:textId="77777777" w:rsidR="00587FE0" w:rsidRDefault="00587FE0">
      <w:pPr>
        <w:keepNext/>
      </w:pPr>
    </w:p>
    <w:p w14:paraId="2F0A025F" w14:textId="77777777" w:rsidR="00587FE0" w:rsidRDefault="00944F91">
      <w:pPr>
        <w:pStyle w:val="Heading3"/>
      </w:pPr>
      <w:r>
        <w:t>TypeScript Change the Title</w:t>
      </w:r>
    </w:p>
    <w:p w14:paraId="2E09C916" w14:textId="77777777" w:rsidR="00587FE0" w:rsidRDefault="00944F91">
      <w:r>
        <w:t>Open the TypeScript program with notepad .\typescript\src\main.ts, make the two changes below so that the file matches the listing, save it with Ctrl+S, and close Notepad.</w:t>
      </w:r>
    </w:p>
    <w:p w14:paraId="48740AE9" w14:textId="77777777" w:rsidR="00587FE0" w:rsidRDefault="00587FE0">
      <w:pPr>
        <w:keepNext/>
      </w:pPr>
    </w:p>
    <w:p w14:paraId="26D37625" w14:textId="77777777" w:rsidR="00587FE0" w:rsidRDefault="00944F91">
      <w:pPr>
        <w:pStyle w:val="ListBullet"/>
      </w:pPr>
      <w:r>
        <w:t>In the top comment, after the line that shows the run command, add the line The title names that path: Server Report for .\servers.txt.</w:t>
      </w:r>
    </w:p>
    <w:p w14:paraId="196839B1" w14:textId="77777777" w:rsidR="00587FE0" w:rsidRDefault="00944F91">
      <w:pPr>
        <w:pStyle w:val="ListBullet"/>
      </w:pPr>
      <w:r>
        <w:t>Replace console.log("Server Report"); with three lines: a comment that says what the title holds, a reminder of how a template literal works, and console.log(`Server Report for ${path}`);. Here the template literal, written between backticks, puts the value of path where ${path} stands.</w:t>
      </w:r>
    </w:p>
    <w:p w14:paraId="4E7A0362" w14:textId="77777777" w:rsidR="00587FE0" w:rsidRDefault="00587FE0">
      <w:pPr>
        <w:keepNext/>
      </w:pPr>
    </w:p>
    <w:p w14:paraId="39E09667" w14:textId="77777777" w:rsidR="00587FE0" w:rsidRDefault="00944F91">
      <w:pPr>
        <w:keepNext/>
      </w:pPr>
      <w:r>
        <w:t>Only the highlighted lines change; the rest of the file is shown for context.</w:t>
      </w:r>
    </w:p>
    <w:p w14:paraId="77F6B20D" w14:textId="77777777" w:rsidR="00587FE0" w:rsidRDefault="00587FE0">
      <w:pPr>
        <w:keepNext/>
      </w:pPr>
    </w:p>
    <w:p w14:paraId="4E19853F" w14:textId="77777777" w:rsidR="00587FE0" w:rsidRDefault="00944F91">
      <w:pPr>
        <w:pStyle w:val="Heading3"/>
      </w:pPr>
      <w:r>
        <w:t>lesson-12.9/server-report/typescript/src/main.ts</w:t>
      </w:r>
    </w:p>
    <w:p w14:paraId="4419AAB6" w14:textId="77777777" w:rsidR="00587FE0" w:rsidRDefault="00944F91">
      <w:pPr>
        <w:pStyle w:val="SourceCode"/>
        <w:keepNext/>
      </w:pPr>
      <w:r>
        <w:t>// server_report prints the servers listed in a servers file, one line per</w:t>
      </w:r>
    </w:p>
    <w:p w14:paraId="27B6E661" w14:textId="77777777" w:rsidR="00587FE0" w:rsidRDefault="00944F91">
      <w:pPr>
        <w:pStyle w:val="SourceCode"/>
        <w:keepNext/>
      </w:pPr>
      <w:r>
        <w:t>// server. Each line of the file is one record, host|environment|port, as</w:t>
      </w:r>
    </w:p>
    <w:p w14:paraId="2EB0DE0C" w14:textId="77777777" w:rsidR="00587FE0" w:rsidRDefault="00944F91">
      <w:pPr>
        <w:pStyle w:val="SourceCode"/>
      </w:pPr>
      <w:r>
        <w:t>// in Lesson 3.13. The file's path is the program's one argument:</w:t>
      </w:r>
    </w:p>
    <w:p w14:paraId="52433EC9" w14:textId="77777777" w:rsidR="00587FE0" w:rsidRDefault="00944F91">
      <w:pPr>
        <w:pStyle w:val="SourceCode"/>
      </w:pPr>
      <w:r>
        <w:t>// node .\typescript\dist\main.js .\servers.txt</w:t>
      </w:r>
    </w:p>
    <w:p w14:paraId="78CC8958" w14:textId="77777777" w:rsidR="00587FE0" w:rsidRDefault="00944F91">
      <w:pPr>
        <w:pStyle w:val="SourceCode"/>
      </w:pPr>
      <w:r>
        <w:rPr>
          <w:highlight w:val="yellow"/>
        </w:rPr>
        <w:t>// The title names that path: Server Report for .\servers.txt.</w:t>
      </w:r>
    </w:p>
    <w:p w14:paraId="59BDFD7D" w14:textId="77777777" w:rsidR="00587FE0" w:rsidRDefault="00944F91">
      <w:pPr>
        <w:pStyle w:val="SourceCode"/>
      </w:pPr>
      <w:r>
        <w:t>// The report ends with a count line: Servers: and the number of servers.</w:t>
      </w:r>
    </w:p>
    <w:p w14:paraId="68B27C73" w14:textId="77777777" w:rsidR="00587FE0" w:rsidRDefault="00587FE0">
      <w:pPr>
        <w:pStyle w:val="SourceCode"/>
      </w:pPr>
    </w:p>
    <w:p w14:paraId="225D3207" w14:textId="77777777" w:rsidR="00587FE0" w:rsidRDefault="00944F91">
      <w:pPr>
        <w:pStyle w:val="SourceCode"/>
      </w:pPr>
      <w:r>
        <w:t>// Remember, import { ... } names what this file uses: node:fs opens the</w:t>
      </w:r>
    </w:p>
    <w:p w14:paraId="6C54FFBF" w14:textId="77777777" w:rsidR="00587FE0" w:rsidRDefault="00944F91">
      <w:pPr>
        <w:pStyle w:val="SourceCode"/>
      </w:pPr>
      <w:r>
        <w:t>// file as a stream, and node:readline cuts the stream into lines.</w:t>
      </w:r>
    </w:p>
    <w:p w14:paraId="13E42DFD" w14:textId="77777777" w:rsidR="00587FE0" w:rsidRDefault="00944F91">
      <w:pPr>
        <w:pStyle w:val="SourceCode"/>
      </w:pPr>
      <w:r>
        <w:t>import { createReadStream } from "node:fs";</w:t>
      </w:r>
    </w:p>
    <w:p w14:paraId="33C4F018" w14:textId="77777777" w:rsidR="00587FE0" w:rsidRDefault="00944F91">
      <w:pPr>
        <w:pStyle w:val="SourceCode"/>
      </w:pPr>
      <w:r>
        <w:t>import * as readline from "node:readline";</w:t>
      </w:r>
    </w:p>
    <w:p w14:paraId="253B9081" w14:textId="77777777" w:rsidR="00587FE0" w:rsidRDefault="00587FE0">
      <w:pPr>
        <w:pStyle w:val="SourceCode"/>
      </w:pPr>
    </w:p>
    <w:p w14:paraId="792358C9" w14:textId="77777777" w:rsidR="00587FE0" w:rsidRDefault="00944F91">
      <w:pPr>
        <w:pStyle w:val="SourceCode"/>
      </w:pPr>
      <w:r>
        <w:t>// Remember, an async function may wait with await.</w:t>
      </w:r>
    </w:p>
    <w:p w14:paraId="5C121280" w14:textId="77777777" w:rsidR="00587FE0" w:rsidRDefault="00944F91">
      <w:pPr>
        <w:pStyle w:val="SourceCode"/>
      </w:pPr>
      <w:r>
        <w:t>async function main(): Promise&lt;void&gt; {</w:t>
      </w:r>
    </w:p>
    <w:p w14:paraId="3C5C9F87" w14:textId="77777777" w:rsidR="00587FE0" w:rsidRDefault="00944F91">
      <w:pPr>
        <w:pStyle w:val="SourceCode"/>
      </w:pPr>
      <w:r>
        <w:t xml:space="preserve">    // Remember, the flags arrive as a list after the program name;</w:t>
      </w:r>
    </w:p>
    <w:p w14:paraId="4860CE84" w14:textId="77777777" w:rsidR="00587FE0" w:rsidRDefault="00944F91">
      <w:pPr>
        <w:pStyle w:val="SourceCode"/>
      </w:pPr>
      <w:r>
        <w:t xml:space="preserve">    // process.argv.slice(2) keeps only the words after it.</w:t>
      </w:r>
    </w:p>
    <w:p w14:paraId="44DF7AF0" w14:textId="77777777" w:rsidR="00587FE0" w:rsidRDefault="00944F91">
      <w:pPr>
        <w:pStyle w:val="SourceCode"/>
      </w:pPr>
      <w:r>
        <w:t xml:space="preserve">    const flags: string[] = process.argv.slice(2);</w:t>
      </w:r>
    </w:p>
    <w:p w14:paraId="4C7C32FC" w14:textId="77777777" w:rsidR="00587FE0" w:rsidRDefault="00944F91">
      <w:pPr>
        <w:pStyle w:val="SourceCode"/>
      </w:pPr>
      <w:r>
        <w:t xml:space="preserve">    if (flags.length !== 1) {</w:t>
      </w:r>
    </w:p>
    <w:p w14:paraId="53BCD9AB" w14:textId="77777777" w:rsidR="00587FE0" w:rsidRDefault="00944F91">
      <w:pPr>
        <w:pStyle w:val="SourceCode"/>
      </w:pPr>
      <w:r>
        <w:t xml:space="preserve">        console.error("Error: use server-report &lt;servers file&gt;");</w:t>
      </w:r>
    </w:p>
    <w:p w14:paraId="0EF75316" w14:textId="77777777" w:rsidR="00587FE0" w:rsidRDefault="00944F91">
      <w:pPr>
        <w:pStyle w:val="SourceCode"/>
      </w:pPr>
      <w:r>
        <w:t xml:space="preserve">        process.exitCode = 1;</w:t>
      </w:r>
    </w:p>
    <w:p w14:paraId="413B1DED" w14:textId="77777777" w:rsidR="00587FE0" w:rsidRDefault="00944F91">
      <w:pPr>
        <w:pStyle w:val="SourceCode"/>
      </w:pPr>
      <w:r>
        <w:t xml:space="preserve">        return;</w:t>
      </w:r>
    </w:p>
    <w:p w14:paraId="13F7EA03" w14:textId="77777777" w:rsidR="00587FE0" w:rsidRDefault="00944F91">
      <w:pPr>
        <w:pStyle w:val="SourceCode"/>
      </w:pPr>
      <w:r>
        <w:t xml:space="preserve">    }</w:t>
      </w:r>
    </w:p>
    <w:p w14:paraId="28D9318F" w14:textId="77777777" w:rsidR="00587FE0" w:rsidRDefault="00944F91">
      <w:pPr>
        <w:pStyle w:val="SourceCode"/>
      </w:pPr>
      <w:r>
        <w:t xml:space="preserve">    const path: string = flags[0];</w:t>
      </w:r>
    </w:p>
    <w:p w14:paraId="2F4F04D4" w14:textId="77777777" w:rsidR="00587FE0" w:rsidRDefault="00944F91">
      <w:pPr>
        <w:pStyle w:val="SourceCode"/>
      </w:pPr>
      <w:r>
        <w:t xml:space="preserve">    </w:t>
      </w:r>
      <w:r>
        <w:rPr>
          <w:highlight w:val="yellow"/>
        </w:rPr>
        <w:t>// The title names the file the report reads, as it was typed.</w:t>
      </w:r>
    </w:p>
    <w:p w14:paraId="0579169B" w14:textId="77777777" w:rsidR="00587FE0" w:rsidRDefault="00944F91">
      <w:pPr>
        <w:pStyle w:val="SourceCode"/>
      </w:pPr>
      <w:r>
        <w:t xml:space="preserve">    </w:t>
      </w:r>
      <w:r>
        <w:rPr>
          <w:highlight w:val="yellow"/>
        </w:rPr>
        <w:t>// Remember, a template literal fills each ${name} with its value.</w:t>
      </w:r>
    </w:p>
    <w:p w14:paraId="1164E6C4" w14:textId="77777777" w:rsidR="00587FE0" w:rsidRDefault="00944F91">
      <w:pPr>
        <w:pStyle w:val="SourceCode"/>
      </w:pPr>
      <w:r>
        <w:t xml:space="preserve">    </w:t>
      </w:r>
      <w:r>
        <w:rPr>
          <w:highlight w:val="yellow"/>
        </w:rPr>
        <w:t>console.log(`Server Report for ${path}`);</w:t>
      </w:r>
    </w:p>
    <w:p w14:paraId="66F5B85B" w14:textId="77777777" w:rsidR="00587FE0" w:rsidRDefault="00587FE0">
      <w:pPr>
        <w:pStyle w:val="SourceCode"/>
      </w:pPr>
    </w:p>
    <w:p w14:paraId="7BAE5C03" w14:textId="77777777" w:rsidR="00587FE0" w:rsidRDefault="00944F91">
      <w:pPr>
        <w:pStyle w:val="SourceCode"/>
      </w:pPr>
      <w:r>
        <w:t xml:space="preserve">    // lineNumber counts every line from 1, as an editor does.</w:t>
      </w:r>
    </w:p>
    <w:p w14:paraId="6B0CE0F0" w14:textId="77777777" w:rsidR="00587FE0" w:rsidRDefault="00944F91">
      <w:pPr>
        <w:pStyle w:val="SourceCode"/>
      </w:pPr>
      <w:r>
        <w:t xml:space="preserve">    let lineNumber: number = 0;</w:t>
      </w:r>
    </w:p>
    <w:p w14:paraId="681E4F25" w14:textId="77777777" w:rsidR="00587FE0" w:rsidRDefault="00944F91">
      <w:pPr>
        <w:pStyle w:val="SourceCode"/>
      </w:pPr>
      <w:r>
        <w:t xml:space="preserve">    try {</w:t>
      </w:r>
    </w:p>
    <w:p w14:paraId="6DCF374C" w14:textId="77777777" w:rsidR="00587FE0" w:rsidRDefault="00944F91">
      <w:pPr>
        <w:pStyle w:val="SourceCode"/>
      </w:pPr>
      <w:r>
        <w:t xml:space="preserve">        // Remember, one line at a time: for await ... of waits for each</w:t>
      </w:r>
    </w:p>
    <w:p w14:paraId="41895E4A" w14:textId="77777777" w:rsidR="00587FE0" w:rsidRDefault="00944F91">
      <w:pPr>
        <w:pStyle w:val="SourceCode"/>
      </w:pPr>
      <w:r>
        <w:t xml:space="preserve">        // line, which readline gives without its line ending, and a</w:t>
      </w:r>
    </w:p>
    <w:p w14:paraId="4DF30424" w14:textId="77777777" w:rsidR="00587FE0" w:rsidRDefault="00944F91">
      <w:pPr>
        <w:pStyle w:val="SourceCode"/>
      </w:pPr>
      <w:r>
        <w:t xml:space="preserve">        // missing file throws from the loop.</w:t>
      </w:r>
    </w:p>
    <w:p w14:paraId="7EF2A8F3" w14:textId="77777777" w:rsidR="00587FE0" w:rsidRDefault="00944F91">
      <w:pPr>
        <w:pStyle w:val="SourceCode"/>
      </w:pPr>
      <w:r>
        <w:t xml:space="preserve">        const reader = readline.createInterface({</w:t>
      </w:r>
    </w:p>
    <w:p w14:paraId="3E48643E" w14:textId="77777777" w:rsidR="00587FE0" w:rsidRDefault="00944F91">
      <w:pPr>
        <w:pStyle w:val="SourceCode"/>
      </w:pPr>
      <w:r>
        <w:t xml:space="preserve">            input: createReadStream(path, "utf-8"),</w:t>
      </w:r>
    </w:p>
    <w:p w14:paraId="7A3A8300" w14:textId="77777777" w:rsidR="00587FE0" w:rsidRDefault="00944F91">
      <w:pPr>
        <w:pStyle w:val="SourceCode"/>
      </w:pPr>
      <w:r>
        <w:t xml:space="preserve">            crlfDelay: Infinity,</w:t>
      </w:r>
    </w:p>
    <w:p w14:paraId="31C08718" w14:textId="77777777" w:rsidR="00587FE0" w:rsidRDefault="00944F91">
      <w:pPr>
        <w:pStyle w:val="SourceCode"/>
      </w:pPr>
      <w:r>
        <w:t xml:space="preserve">        });</w:t>
      </w:r>
    </w:p>
    <w:p w14:paraId="420B735E" w14:textId="77777777" w:rsidR="00587FE0" w:rsidRDefault="00944F91">
      <w:pPr>
        <w:pStyle w:val="SourceCode"/>
      </w:pPr>
      <w:r>
        <w:t xml:space="preserve">        for await (const line of reader) {</w:t>
      </w:r>
    </w:p>
    <w:p w14:paraId="4C55BA35" w14:textId="77777777" w:rsidR="00587FE0" w:rsidRDefault="00944F91">
      <w:pPr>
        <w:pStyle w:val="SourceCode"/>
      </w:pPr>
      <w:r>
        <w:t xml:space="preserve">            lineNumber = lineNumber + 1;</w:t>
      </w:r>
    </w:p>
    <w:p w14:paraId="0FD57406" w14:textId="77777777" w:rsidR="00587FE0" w:rsidRDefault="00587FE0">
      <w:pPr>
        <w:pStyle w:val="SourceCode"/>
      </w:pPr>
    </w:p>
    <w:p w14:paraId="0AD0CBD2" w14:textId="77777777" w:rsidR="00587FE0" w:rsidRDefault="00944F91">
      <w:pPr>
        <w:pStyle w:val="SourceCode"/>
      </w:pPr>
      <w:r>
        <w:t xml:space="preserve">            // An empty line holds no server, so only other lines are</w:t>
      </w:r>
    </w:p>
    <w:p w14:paraId="0727EF44" w14:textId="77777777" w:rsidR="00587FE0" w:rsidRDefault="00944F91">
      <w:pPr>
        <w:pStyle w:val="SourceCode"/>
      </w:pPr>
      <w:r>
        <w:t xml:space="preserve">            // printed.</w:t>
      </w:r>
    </w:p>
    <w:p w14:paraId="2212AB1E" w14:textId="77777777" w:rsidR="00587FE0" w:rsidRDefault="00944F91">
      <w:pPr>
        <w:pStyle w:val="SourceCode"/>
      </w:pPr>
      <w:r>
        <w:t xml:space="preserve">            if (line !== "") {</w:t>
      </w:r>
    </w:p>
    <w:p w14:paraId="413B6634" w14:textId="77777777" w:rsidR="00587FE0" w:rsidRDefault="00944F91">
      <w:pPr>
        <w:pStyle w:val="SourceCode"/>
      </w:pPr>
      <w:r>
        <w:t xml:space="preserve">                // Remember, split returns the pieces; check the field</w:t>
      </w:r>
    </w:p>
    <w:p w14:paraId="1ECCBD99" w14:textId="77777777" w:rsidR="00587FE0" w:rsidRDefault="00944F91">
      <w:pPr>
        <w:pStyle w:val="SourceCode"/>
      </w:pPr>
      <w:r>
        <w:t xml:space="preserve">                // count first.</w:t>
      </w:r>
    </w:p>
    <w:p w14:paraId="2F924EDB" w14:textId="77777777" w:rsidR="00587FE0" w:rsidRDefault="00944F91">
      <w:pPr>
        <w:pStyle w:val="SourceCode"/>
      </w:pPr>
      <w:r>
        <w:t xml:space="preserve">                const fields: string[] = line.split("|");</w:t>
      </w:r>
    </w:p>
    <w:p w14:paraId="1AE7EAD9" w14:textId="77777777" w:rsidR="00587FE0" w:rsidRDefault="00944F91">
      <w:pPr>
        <w:pStyle w:val="SourceCode"/>
      </w:pPr>
      <w:r>
        <w:t xml:space="preserve">                if (fields.length !== 3) {</w:t>
      </w:r>
    </w:p>
    <w:p w14:paraId="4E293EA7" w14:textId="77777777" w:rsidR="00587FE0" w:rsidRDefault="00944F91">
      <w:pPr>
        <w:pStyle w:val="SourceCode"/>
      </w:pPr>
      <w:r>
        <w:t xml:space="preserve">                    const problem: string =</w:t>
      </w:r>
    </w:p>
    <w:p w14:paraId="1F5572DF" w14:textId="77777777" w:rsidR="00587FE0" w:rsidRDefault="00944F91">
      <w:pPr>
        <w:pStyle w:val="SourceCode"/>
      </w:pPr>
      <w:r>
        <w:t xml:space="preserve">                        `line ${lineNumber}: expected 3 fields`;</w:t>
      </w:r>
    </w:p>
    <w:p w14:paraId="2C24A590" w14:textId="77777777" w:rsidR="00587FE0" w:rsidRDefault="00944F91">
      <w:pPr>
        <w:pStyle w:val="SourceCode"/>
      </w:pPr>
      <w:r>
        <w:t xml:space="preserve">                    console.error(`Error: ${path} ${problem}: ${line}`);</w:t>
      </w:r>
    </w:p>
    <w:p w14:paraId="14F042E8" w14:textId="77777777" w:rsidR="00587FE0" w:rsidRDefault="00944F91">
      <w:pPr>
        <w:pStyle w:val="SourceCode"/>
      </w:pPr>
      <w:r>
        <w:t xml:space="preserve">                    process.exitCode = 1;</w:t>
      </w:r>
    </w:p>
    <w:p w14:paraId="60437D98" w14:textId="77777777" w:rsidR="00587FE0" w:rsidRDefault="00944F91">
      <w:pPr>
        <w:pStyle w:val="SourceCode"/>
      </w:pPr>
      <w:r>
        <w:t xml:space="preserve">                    return;</w:t>
      </w:r>
    </w:p>
    <w:p w14:paraId="18361CB8" w14:textId="77777777" w:rsidR="00587FE0" w:rsidRDefault="00944F91">
      <w:pPr>
        <w:pStyle w:val="SourceCode"/>
      </w:pPr>
      <w:r>
        <w:t xml:space="preserve">                }</w:t>
      </w:r>
    </w:p>
    <w:p w14:paraId="6EF872EB" w14:textId="77777777" w:rsidR="00587FE0" w:rsidRDefault="00944F91">
      <w:pPr>
        <w:pStyle w:val="SourceCode"/>
      </w:pPr>
      <w:r>
        <w:t xml:space="preserve">                console.log(`${fields[0]} ${fields[1]} ${fields[2]}`);</w:t>
      </w:r>
    </w:p>
    <w:p w14:paraId="4C5D846D" w14:textId="77777777" w:rsidR="00587FE0" w:rsidRDefault="00944F91">
      <w:pPr>
        <w:pStyle w:val="SourceCode"/>
      </w:pPr>
      <w:r>
        <w:t xml:space="preserve">            }</w:t>
      </w:r>
    </w:p>
    <w:p w14:paraId="3AAE2888" w14:textId="77777777" w:rsidR="00587FE0" w:rsidRDefault="00944F91">
      <w:pPr>
        <w:pStyle w:val="SourceCode"/>
      </w:pPr>
      <w:r>
        <w:t xml:space="preserve">        }</w:t>
      </w:r>
    </w:p>
    <w:p w14:paraId="4655C891" w14:textId="77777777" w:rsidR="00587FE0" w:rsidRDefault="00944F91">
      <w:pPr>
        <w:pStyle w:val="SourceCode"/>
      </w:pPr>
      <w:r>
        <w:t xml:space="preserve">    } catch {</w:t>
      </w:r>
    </w:p>
    <w:p w14:paraId="63FC3060" w14:textId="77777777" w:rsidR="00587FE0" w:rsidRDefault="00944F91">
      <w:pPr>
        <w:pStyle w:val="SourceCode"/>
      </w:pPr>
      <w:r>
        <w:t xml:space="preserve">        // Remember, an unnamed catch ignores the error's details: a</w:t>
      </w:r>
    </w:p>
    <w:p w14:paraId="5CD8BA93" w14:textId="77777777" w:rsidR="00587FE0" w:rsidRDefault="00944F91">
      <w:pPr>
        <w:pStyle w:val="SourceCode"/>
      </w:pPr>
      <w:r>
        <w:t xml:space="preserve">        // missing file and a failed read both end up here.</w:t>
      </w:r>
    </w:p>
    <w:p w14:paraId="017A823B" w14:textId="77777777" w:rsidR="00587FE0" w:rsidRDefault="00944F91">
      <w:pPr>
        <w:pStyle w:val="SourceCode"/>
      </w:pPr>
      <w:r>
        <w:t xml:space="preserve">        console.error(`Error: could not read ${path}`);</w:t>
      </w:r>
    </w:p>
    <w:p w14:paraId="53E2C954" w14:textId="77777777" w:rsidR="00587FE0" w:rsidRDefault="00944F91">
      <w:pPr>
        <w:pStyle w:val="SourceCode"/>
      </w:pPr>
      <w:r>
        <w:t xml:space="preserve">        process.exitCode = 1;</w:t>
      </w:r>
    </w:p>
    <w:p w14:paraId="3E5288B0" w14:textId="77777777" w:rsidR="00587FE0" w:rsidRDefault="00944F91">
      <w:pPr>
        <w:pStyle w:val="SourceCode"/>
      </w:pPr>
      <w:r>
        <w:t xml:space="preserve">        return;</w:t>
      </w:r>
    </w:p>
    <w:p w14:paraId="7F529FD3" w14:textId="77777777" w:rsidR="00587FE0" w:rsidRDefault="00944F91">
      <w:pPr>
        <w:pStyle w:val="SourceCode"/>
      </w:pPr>
      <w:r>
        <w:t xml:space="preserve">    }</w:t>
      </w:r>
    </w:p>
    <w:p w14:paraId="1FCA6454" w14:textId="77777777" w:rsidR="00587FE0" w:rsidRDefault="00587FE0">
      <w:pPr>
        <w:pStyle w:val="SourceCode"/>
      </w:pPr>
    </w:p>
    <w:p w14:paraId="3277BBF7" w14:textId="77777777" w:rsidR="00587FE0" w:rsidRDefault="00944F91">
      <w:pPr>
        <w:pStyle w:val="SourceCode"/>
      </w:pPr>
      <w:r>
        <w:t xml:space="preserve">    // The report ends with the count: one line of the file per server.</w:t>
      </w:r>
    </w:p>
    <w:p w14:paraId="3672B737" w14:textId="77777777" w:rsidR="00587FE0" w:rsidRDefault="00944F91">
      <w:pPr>
        <w:pStyle w:val="SourceCode"/>
      </w:pPr>
      <w:r>
        <w:t xml:space="preserve">    console.log(`Servers: ${lineNumber}`);</w:t>
      </w:r>
    </w:p>
    <w:p w14:paraId="69EB9391" w14:textId="77777777" w:rsidR="00587FE0" w:rsidRDefault="00944F91">
      <w:pPr>
        <w:pStyle w:val="SourceCode"/>
        <w:keepNext/>
      </w:pPr>
      <w:r>
        <w:t>}</w:t>
      </w:r>
    </w:p>
    <w:p w14:paraId="0D8912AC" w14:textId="77777777" w:rsidR="00587FE0" w:rsidRDefault="00587FE0">
      <w:pPr>
        <w:pStyle w:val="SourceCode"/>
        <w:keepNext/>
      </w:pPr>
    </w:p>
    <w:p w14:paraId="5E9E00A9" w14:textId="77777777" w:rsidR="00587FE0" w:rsidRDefault="00944F91">
      <w:pPr>
        <w:pStyle w:val="SourceCode"/>
        <w:keepNext/>
      </w:pPr>
      <w:r>
        <w:t>// Remember, main() on the last line runs the program.</w:t>
      </w:r>
    </w:p>
    <w:p w14:paraId="6E8C4BBA" w14:textId="77777777" w:rsidR="00587FE0" w:rsidRDefault="00944F91">
      <w:pPr>
        <w:pStyle w:val="SourceCode"/>
      </w:pPr>
      <w:r>
        <w:t>main();</w:t>
      </w:r>
    </w:p>
    <w:p w14:paraId="174213D6" w14:textId="77777777" w:rsidR="00587FE0" w:rsidRDefault="00587FE0">
      <w:pPr>
        <w:keepNext/>
      </w:pPr>
    </w:p>
    <w:p w14:paraId="5CFFB68E" w14:textId="77777777" w:rsidR="00587FE0" w:rsidRDefault="00944F91">
      <w:pPr>
        <w:pStyle w:val="Heading3"/>
      </w:pPr>
      <w:r>
        <w:t>TypeScript Build and Run in Windows PowerShell</w:t>
      </w:r>
    </w:p>
    <w:p w14:paraId="590B602B" w14:textId="77777777" w:rsidR="00587FE0" w:rsidRDefault="00944F91">
      <w:pPr>
        <w:pStyle w:val="CommandBlock"/>
        <w:keepNext/>
      </w:pPr>
      <w:r>
        <w:t>Set-Location "$HOME\spa\lesson-12.9\server-report"</w:t>
      </w:r>
    </w:p>
    <w:p w14:paraId="247531C2" w14:textId="77777777" w:rsidR="00587FE0" w:rsidRDefault="00944F91">
      <w:pPr>
        <w:pStyle w:val="CommandBlock"/>
        <w:keepNext/>
      </w:pPr>
      <w:r>
        <w:t>npm --prefix .\typescript ci --ignore-scripts --no-audit --no-fund</w:t>
      </w:r>
    </w:p>
    <w:p w14:paraId="3F0294AD" w14:textId="77777777" w:rsidR="00587FE0" w:rsidRDefault="00944F91">
      <w:pPr>
        <w:pStyle w:val="CommandBlock"/>
        <w:keepNext/>
      </w:pPr>
      <w:r>
        <w:t>npm --prefix .\typescript run check</w:t>
      </w:r>
    </w:p>
    <w:p w14:paraId="610E8956" w14:textId="77777777" w:rsidR="00587FE0" w:rsidRDefault="00944F91">
      <w:pPr>
        <w:pStyle w:val="CommandBlock"/>
        <w:keepNext/>
      </w:pPr>
      <w:r>
        <w:t>npm --prefix .\typescript run build</w:t>
      </w:r>
    </w:p>
    <w:p w14:paraId="05B795F1" w14:textId="77777777" w:rsidR="00587FE0" w:rsidRDefault="00944F91">
      <w:pPr>
        <w:pStyle w:val="CommandBlock"/>
        <w:keepNext/>
      </w:pPr>
      <w:r>
        <w:t>node .\typescript\dist\main.js .\servers.txt</w:t>
      </w:r>
    </w:p>
    <w:p w14:paraId="6EFFEF07" w14:textId="77777777" w:rsidR="00587FE0" w:rsidRDefault="00944F91">
      <w:pPr>
        <w:pStyle w:val="CommandBlock"/>
      </w:pPr>
      <w:r>
        <w:t>$LASTEXITCODE</w:t>
      </w:r>
    </w:p>
    <w:p w14:paraId="6B81CD63" w14:textId="77777777" w:rsidR="00587FE0" w:rsidRDefault="00587FE0">
      <w:pPr>
        <w:keepNext/>
      </w:pPr>
    </w:p>
    <w:p w14:paraId="6DB133E4" w14:textId="77777777" w:rsidR="00587FE0" w:rsidRDefault="00944F91">
      <w:pPr>
        <w:pStyle w:val="Heading3"/>
      </w:pPr>
      <w:r>
        <w:t>Check Your Results</w:t>
      </w:r>
    </w:p>
    <w:p w14:paraId="4220A571" w14:textId="77777777" w:rsidR="00587FE0" w:rsidRDefault="00944F91">
      <w:pPr>
        <w:pStyle w:val="RequiredOutput"/>
        <w:keepNext/>
      </w:pPr>
      <w:r>
        <w:t>Server Report for .\servers.txt</w:t>
      </w:r>
    </w:p>
    <w:p w14:paraId="7977C460" w14:textId="77777777" w:rsidR="00587FE0" w:rsidRDefault="00944F91">
      <w:pPr>
        <w:pStyle w:val="RequiredOutput"/>
        <w:keepNext/>
      </w:pPr>
      <w:r>
        <w:t>web-01 production 443</w:t>
      </w:r>
    </w:p>
    <w:p w14:paraId="02B59F66" w14:textId="77777777" w:rsidR="00587FE0" w:rsidRDefault="00944F91">
      <w:pPr>
        <w:pStyle w:val="RequiredOutput"/>
        <w:keepNext/>
      </w:pPr>
      <w:r>
        <w:t>web-02 staging 8443</w:t>
      </w:r>
    </w:p>
    <w:p w14:paraId="0CB0BDBC" w14:textId="77777777" w:rsidR="00587FE0" w:rsidRDefault="00944F91">
      <w:pPr>
        <w:pStyle w:val="RequiredOutput"/>
        <w:keepNext/>
      </w:pPr>
      <w:r>
        <w:t>db-01 production 3306</w:t>
      </w:r>
    </w:p>
    <w:p w14:paraId="736B992E" w14:textId="77777777" w:rsidR="00587FE0" w:rsidRDefault="00944F91">
      <w:pPr>
        <w:pStyle w:val="RequiredOutput"/>
        <w:keepNext/>
      </w:pPr>
      <w:r>
        <w:t>app-01 production 8080</w:t>
      </w:r>
    </w:p>
    <w:p w14:paraId="01E08047" w14:textId="77777777" w:rsidR="00587FE0" w:rsidRDefault="00944F91">
      <w:pPr>
        <w:pStyle w:val="RequiredOutput"/>
        <w:keepNext/>
      </w:pPr>
      <w:r>
        <w:t>app-02 staging 8080</w:t>
      </w:r>
    </w:p>
    <w:p w14:paraId="1CA5D0D4" w14:textId="77777777" w:rsidR="00587FE0" w:rsidRDefault="00944F91">
      <w:pPr>
        <w:pStyle w:val="RequiredOutput"/>
        <w:keepNext/>
      </w:pPr>
      <w:r>
        <w:t>queue-01 production 5672</w:t>
      </w:r>
    </w:p>
    <w:p w14:paraId="20490EDD" w14:textId="77777777" w:rsidR="00587FE0" w:rsidRDefault="00944F91">
      <w:pPr>
        <w:pStyle w:val="RequiredOutput"/>
        <w:keepNext/>
      </w:pPr>
      <w:r>
        <w:t>metrics-01 production 9090</w:t>
      </w:r>
    </w:p>
    <w:p w14:paraId="2DCC0775" w14:textId="77777777" w:rsidR="00587FE0" w:rsidRDefault="00944F91">
      <w:pPr>
        <w:pStyle w:val="RequiredOutput"/>
        <w:keepNext/>
      </w:pPr>
      <w:r>
        <w:t>alerts-01 production 9093</w:t>
      </w:r>
    </w:p>
    <w:p w14:paraId="0746DED0" w14:textId="77777777" w:rsidR="00587FE0" w:rsidRDefault="00944F91">
      <w:pPr>
        <w:pStyle w:val="RequiredOutput"/>
        <w:keepNext/>
      </w:pPr>
      <w:r>
        <w:t>logs-01 production 3100</w:t>
      </w:r>
    </w:p>
    <w:p w14:paraId="44DE73BB" w14:textId="77777777" w:rsidR="00587FE0" w:rsidRDefault="00944F91">
      <w:pPr>
        <w:pStyle w:val="RequiredOutput"/>
        <w:keepNext/>
      </w:pPr>
      <w:r>
        <w:t>Servers: 9</w:t>
      </w:r>
    </w:p>
    <w:p w14:paraId="250AA02E" w14:textId="77777777" w:rsidR="00587FE0" w:rsidRDefault="00944F91">
      <w:pPr>
        <w:pStyle w:val="RequiredOutput"/>
      </w:pPr>
      <w:r>
        <w:t>0</w:t>
      </w:r>
    </w:p>
    <w:p w14:paraId="23AFD6FC" w14:textId="77777777" w:rsidR="00587FE0" w:rsidRDefault="00587FE0">
      <w:pPr>
        <w:keepNext/>
      </w:pPr>
    </w:p>
    <w:p w14:paraId="2BD745F5" w14:textId="77777777" w:rsidR="00587FE0" w:rsidRDefault="00944F91">
      <w:pPr>
        <w:pStyle w:val="ListBullet"/>
      </w:pPr>
      <w:r>
        <w:t>npm ci prints how many packages it added, and each npm run line prints the script it runs (&gt; tsc --noEmit); they are not part of the report. Remember, npm ci installs exactly the compiler versions package-lock.json records, once after a clone (Lesson 12.3), and build writes dist\main.js only when check finds no errors.</w:t>
      </w:r>
    </w:p>
    <w:p w14:paraId="7CA39B9F" w14:textId="77777777" w:rsidR="00587FE0" w:rsidRDefault="00587FE0">
      <w:pPr>
        <w:keepNext/>
      </w:pPr>
    </w:p>
    <w:p w14:paraId="2B9617E0" w14:textId="77777777" w:rsidR="00587FE0" w:rsidRDefault="00944F91">
      <w:pPr>
        <w:pStyle w:val="Heading3"/>
      </w:pPr>
      <w:r>
        <w:t>TypeScript Build and Run on Linux or macOS</w:t>
      </w:r>
    </w:p>
    <w:p w14:paraId="381EC29E" w14:textId="77777777" w:rsidR="00587FE0" w:rsidRDefault="00944F91">
      <w:pPr>
        <w:pStyle w:val="CommandBlock"/>
        <w:keepNext/>
      </w:pPr>
      <w:r>
        <w:t>cd "$HOME/spa/lesson-12.9/server-report"</w:t>
      </w:r>
    </w:p>
    <w:p w14:paraId="0F1D03DD" w14:textId="77777777" w:rsidR="00587FE0" w:rsidRDefault="00944F91">
      <w:pPr>
        <w:pStyle w:val="CommandBlock"/>
        <w:keepNext/>
      </w:pPr>
      <w:r>
        <w:t>npm --prefix ./typescript ci --ignore-scripts --no-audit --no-fund</w:t>
      </w:r>
    </w:p>
    <w:p w14:paraId="6729EE4E" w14:textId="77777777" w:rsidR="00587FE0" w:rsidRDefault="00944F91">
      <w:pPr>
        <w:pStyle w:val="CommandBlock"/>
        <w:keepNext/>
      </w:pPr>
      <w:r>
        <w:t>npm --prefix ./typescript run check</w:t>
      </w:r>
    </w:p>
    <w:p w14:paraId="4EA808F1" w14:textId="77777777" w:rsidR="00587FE0" w:rsidRDefault="00944F91">
      <w:pPr>
        <w:pStyle w:val="CommandBlock"/>
        <w:keepNext/>
      </w:pPr>
      <w:r>
        <w:t>npm --prefix ./typescript run build</w:t>
      </w:r>
    </w:p>
    <w:p w14:paraId="1F6BE0E4" w14:textId="77777777" w:rsidR="00587FE0" w:rsidRDefault="00944F91">
      <w:pPr>
        <w:pStyle w:val="CommandBlock"/>
        <w:keepNext/>
      </w:pPr>
      <w:r>
        <w:t>node ./typescript/dist/main.js ./servers.txt</w:t>
      </w:r>
    </w:p>
    <w:p w14:paraId="089F4E6B" w14:textId="77777777" w:rsidR="00587FE0" w:rsidRDefault="00944F91">
      <w:pPr>
        <w:pStyle w:val="CommandBlock"/>
      </w:pPr>
      <w:r>
        <w:t>echo $?</w:t>
      </w:r>
    </w:p>
    <w:p w14:paraId="62900C33" w14:textId="77777777" w:rsidR="00587FE0" w:rsidRDefault="00587FE0">
      <w:pPr>
        <w:keepNext/>
      </w:pPr>
    </w:p>
    <w:p w14:paraId="4B30FC9C" w14:textId="77777777" w:rsidR="00587FE0" w:rsidRDefault="00944F91">
      <w:pPr>
        <w:pStyle w:val="Heading3"/>
      </w:pPr>
      <w:r>
        <w:t>TypeScript Commit in Windows PowerShell</w:t>
      </w:r>
    </w:p>
    <w:p w14:paraId="3157BEB8" w14:textId="77777777" w:rsidR="00587FE0" w:rsidRDefault="00944F91">
      <w:pPr>
        <w:keepNext/>
      </w:pPr>
      <w:r>
        <w:t>The report is right, so commit the TypeScript change on its own: stage its one file, check what is staged, and commit it.</w:t>
      </w:r>
    </w:p>
    <w:p w14:paraId="0E3C6EB7" w14:textId="77777777" w:rsidR="00587FE0" w:rsidRDefault="00587FE0">
      <w:pPr>
        <w:keepNext/>
      </w:pPr>
    </w:p>
    <w:p w14:paraId="3F701C1A" w14:textId="77777777" w:rsidR="00587FE0" w:rsidRDefault="00944F91">
      <w:pPr>
        <w:pStyle w:val="CommandBlock"/>
        <w:keepNext/>
      </w:pPr>
      <w:r>
        <w:t>Set-Location "$HOME\spa\lesson-12.9\server-report"</w:t>
      </w:r>
    </w:p>
    <w:p w14:paraId="4AF2DF12" w14:textId="77777777" w:rsidR="00587FE0" w:rsidRDefault="00944F91">
      <w:pPr>
        <w:pStyle w:val="CommandBlock"/>
        <w:keepNext/>
      </w:pPr>
      <w:r>
        <w:t>git add .\typescript\src\main.ts</w:t>
      </w:r>
    </w:p>
    <w:p w14:paraId="62649645" w14:textId="77777777" w:rsidR="00587FE0" w:rsidRDefault="00944F91">
      <w:pPr>
        <w:pStyle w:val="CommandBlock"/>
        <w:keepNext/>
      </w:pPr>
      <w:r>
        <w:t>git status --short</w:t>
      </w:r>
    </w:p>
    <w:p w14:paraId="47E5C203" w14:textId="77777777" w:rsidR="00587FE0" w:rsidRDefault="00944F91">
      <w:pPr>
        <w:pStyle w:val="CommandBlock"/>
        <w:keepNext/>
      </w:pPr>
      <w:r>
        <w:t>git commit -m "Show the path in the TypeScript title" `</w:t>
      </w:r>
    </w:p>
    <w:p w14:paraId="5450CAF9" w14:textId="77777777" w:rsidR="00587FE0" w:rsidRDefault="00944F91">
      <w:pPr>
        <w:pStyle w:val="CommandBlock"/>
      </w:pPr>
      <w:r>
        <w:t xml:space="preserve">    -m "A report should say which file it read, so the title names it."</w:t>
      </w:r>
    </w:p>
    <w:p w14:paraId="3A87A326" w14:textId="77777777" w:rsidR="00587FE0" w:rsidRDefault="00587FE0">
      <w:pPr>
        <w:keepNext/>
      </w:pPr>
    </w:p>
    <w:p w14:paraId="008AC9D7" w14:textId="77777777" w:rsidR="00587FE0" w:rsidRDefault="00944F91">
      <w:pPr>
        <w:pStyle w:val="Heading3"/>
      </w:pPr>
      <w:r>
        <w:t>Check Your Results</w:t>
      </w:r>
    </w:p>
    <w:p w14:paraId="676DF932" w14:textId="77777777" w:rsidR="00587FE0" w:rsidRDefault="00944F91">
      <w:pPr>
        <w:pStyle w:val="RequiredOutput"/>
        <w:keepNext/>
      </w:pPr>
      <w:r>
        <w:t>M  typescript/src/main.ts</w:t>
      </w:r>
    </w:p>
    <w:p w14:paraId="00FDE6EF" w14:textId="77777777" w:rsidR="00587FE0" w:rsidRDefault="00944F91">
      <w:pPr>
        <w:pStyle w:val="RequiredOutput"/>
        <w:keepNext/>
      </w:pPr>
      <w:r>
        <w:t>[feature/title-path 7cde77c] Show the path in the TypeScript title</w:t>
      </w:r>
    </w:p>
    <w:p w14:paraId="27910FC1" w14:textId="77777777" w:rsidR="00587FE0" w:rsidRDefault="00944F91">
      <w:pPr>
        <w:pStyle w:val="RequiredOutput"/>
      </w:pPr>
      <w:r>
        <w:t xml:space="preserve"> 1 file changed, 4 insertions(+), 1 deletion(-)</w:t>
      </w:r>
    </w:p>
    <w:p w14:paraId="03162A0C" w14:textId="77777777" w:rsidR="00587FE0" w:rsidRDefault="00587FE0">
      <w:pPr>
        <w:keepNext/>
      </w:pPr>
    </w:p>
    <w:p w14:paraId="0457BF8E" w14:textId="77777777" w:rsidR="00587FE0" w:rsidRDefault="00944F91">
      <w:pPr>
        <w:pStyle w:val="ListBullet"/>
      </w:pPr>
      <w:r>
        <w:t>[feature/title-path 7cde77c]: the commit is on the branch, with the same counts as every language's: the title line replaced by three lines, and one new top comment line.</w:t>
      </w:r>
    </w:p>
    <w:p w14:paraId="355C545D" w14:textId="77777777" w:rsidR="00587FE0" w:rsidRDefault="00587FE0">
      <w:pPr>
        <w:keepNext/>
      </w:pPr>
    </w:p>
    <w:p w14:paraId="321D353A" w14:textId="77777777" w:rsidR="00587FE0" w:rsidRDefault="00944F91">
      <w:pPr>
        <w:pStyle w:val="Heading3"/>
      </w:pPr>
      <w:r>
        <w:t>TypeScript Commit on Linux or macOS</w:t>
      </w:r>
    </w:p>
    <w:p w14:paraId="258FC2EB" w14:textId="77777777" w:rsidR="00587FE0" w:rsidRDefault="00944F91">
      <w:pPr>
        <w:pStyle w:val="CommandBlock"/>
        <w:keepNext/>
      </w:pPr>
      <w:r>
        <w:t>cd "$HOME/spa/lesson-12.9/server-report"</w:t>
      </w:r>
    </w:p>
    <w:p w14:paraId="17358AD7" w14:textId="77777777" w:rsidR="00587FE0" w:rsidRDefault="00944F91">
      <w:pPr>
        <w:pStyle w:val="CommandBlock"/>
        <w:keepNext/>
      </w:pPr>
      <w:r>
        <w:t>git add ./typescript/src/main.ts</w:t>
      </w:r>
    </w:p>
    <w:p w14:paraId="7C1C08EF" w14:textId="77777777" w:rsidR="00587FE0" w:rsidRDefault="00944F91">
      <w:pPr>
        <w:pStyle w:val="CommandBlock"/>
        <w:keepNext/>
      </w:pPr>
      <w:r>
        <w:t>git status --short</w:t>
      </w:r>
    </w:p>
    <w:p w14:paraId="5A8FA6D1" w14:textId="77777777" w:rsidR="00587FE0" w:rsidRDefault="00944F91">
      <w:pPr>
        <w:pStyle w:val="CommandBlock"/>
        <w:keepNext/>
      </w:pPr>
      <w:r>
        <w:t>git commit -m "Show the path in the TypeScript title" \</w:t>
      </w:r>
    </w:p>
    <w:p w14:paraId="53FF92A4" w14:textId="77777777" w:rsidR="00587FE0" w:rsidRDefault="00944F91">
      <w:pPr>
        <w:pStyle w:val="CommandBlock"/>
      </w:pPr>
      <w:r>
        <w:t xml:space="preserve">    -m "A report should say which file it read, so the title names it."</w:t>
      </w:r>
    </w:p>
    <w:p w14:paraId="0EA97AF1" w14:textId="77777777" w:rsidR="00587FE0" w:rsidRDefault="00587FE0">
      <w:pPr>
        <w:keepNext/>
      </w:pPr>
    </w:p>
    <w:p w14:paraId="16DE2F78" w14:textId="77777777" w:rsidR="00587FE0" w:rsidRDefault="00587FE0">
      <w:pPr>
        <w:keepNext/>
      </w:pPr>
    </w:p>
    <w:p w14:paraId="64CFBFBF" w14:textId="77777777" w:rsidR="00587FE0" w:rsidRDefault="00944F91">
      <w:pPr>
        <w:pStyle w:val="Heading2"/>
      </w:pPr>
      <w:r>
        <w:t>Step 3 Merge the Feature: a Fast-Forward</w:t>
      </w:r>
    </w:p>
    <w:p w14:paraId="10FBE239" w14:textId="77777777" w:rsidR="00587FE0" w:rsidRDefault="00944F91">
      <w:r>
        <w:t>The feature is finished: all six programs are built, run, and committed on the branch. Merge it into main. You merge into the branch you are on, so switch to main first, then name the branch to bring in.</w:t>
      </w:r>
    </w:p>
    <w:p w14:paraId="2A226466" w14:textId="77777777" w:rsidR="00587FE0" w:rsidRDefault="00587FE0">
      <w:pPr>
        <w:keepNext/>
      </w:pPr>
    </w:p>
    <w:p w14:paraId="04725FAB" w14:textId="77777777" w:rsidR="00587FE0" w:rsidRDefault="00944F91">
      <w:pPr>
        <w:pStyle w:val="Heading3"/>
      </w:pPr>
      <w:r>
        <w:t>Windows PowerShell Fast-Forward Merge</w:t>
      </w:r>
    </w:p>
    <w:p w14:paraId="32CCE8F5" w14:textId="77777777" w:rsidR="00587FE0" w:rsidRDefault="00944F91">
      <w:pPr>
        <w:pStyle w:val="CommandBlock"/>
        <w:keepNext/>
      </w:pPr>
      <w:r>
        <w:t>Set-Location "$HOME\spa\lesson-12.9\server-report"</w:t>
      </w:r>
    </w:p>
    <w:p w14:paraId="7A11BD91" w14:textId="77777777" w:rsidR="00587FE0" w:rsidRDefault="00944F91">
      <w:pPr>
        <w:pStyle w:val="CommandBlock"/>
        <w:keepNext/>
      </w:pPr>
      <w:r>
        <w:t>git switch main</w:t>
      </w:r>
    </w:p>
    <w:p w14:paraId="15A25738" w14:textId="77777777" w:rsidR="00587FE0" w:rsidRDefault="00944F91">
      <w:pPr>
        <w:pStyle w:val="CommandBlock"/>
        <w:keepNext/>
      </w:pPr>
      <w:r>
        <w:t>git merge feature/title-path</w:t>
      </w:r>
    </w:p>
    <w:p w14:paraId="0FF8B66B" w14:textId="77777777" w:rsidR="00587FE0" w:rsidRDefault="00944F91">
      <w:pPr>
        <w:pStyle w:val="CommandBlock"/>
      </w:pPr>
      <w:r>
        <w:t>git log --oneline --graph -n 8</w:t>
      </w:r>
    </w:p>
    <w:p w14:paraId="537AEDC1" w14:textId="77777777" w:rsidR="00587FE0" w:rsidRDefault="00587FE0">
      <w:pPr>
        <w:keepNext/>
      </w:pPr>
    </w:p>
    <w:p w14:paraId="2DFFD883" w14:textId="77777777" w:rsidR="00587FE0" w:rsidRDefault="00944F91">
      <w:pPr>
        <w:pStyle w:val="Heading3"/>
      </w:pPr>
      <w:r>
        <w:t>Check Your Results</w:t>
      </w:r>
    </w:p>
    <w:p w14:paraId="4B21D36F" w14:textId="77777777" w:rsidR="00587FE0" w:rsidRDefault="00944F91">
      <w:pPr>
        <w:pStyle w:val="RequiredOutput"/>
        <w:keepNext/>
      </w:pPr>
      <w:r>
        <w:t>Switched to branch 'main'</w:t>
      </w:r>
    </w:p>
    <w:p w14:paraId="6BB92BDA" w14:textId="77777777" w:rsidR="00587FE0" w:rsidRDefault="00944F91">
      <w:pPr>
        <w:pStyle w:val="RequiredOutput"/>
        <w:keepNext/>
      </w:pPr>
      <w:r>
        <w:t>Your branch is up to date with 'origin/main'.</w:t>
      </w:r>
    </w:p>
    <w:p w14:paraId="39D444EE" w14:textId="77777777" w:rsidR="00587FE0" w:rsidRDefault="00944F91">
      <w:pPr>
        <w:pStyle w:val="RequiredOutput"/>
        <w:keepNext/>
      </w:pPr>
      <w:r>
        <w:t>Updating 360d32b..7cde77c</w:t>
      </w:r>
    </w:p>
    <w:p w14:paraId="1F652652" w14:textId="77777777" w:rsidR="00587FE0" w:rsidRDefault="00944F91">
      <w:pPr>
        <w:pStyle w:val="RequiredOutput"/>
        <w:keepNext/>
      </w:pPr>
      <w:r>
        <w:t>Fast-forward</w:t>
      </w:r>
    </w:p>
    <w:p w14:paraId="067BD2B0" w14:textId="77777777" w:rsidR="00587FE0" w:rsidRDefault="00944F91">
      <w:pPr>
        <w:pStyle w:val="RequiredOutput"/>
        <w:keepNext/>
      </w:pPr>
      <w:r>
        <w:t xml:space="preserve"> c/server_report.c              | 5 ++++-</w:t>
      </w:r>
    </w:p>
    <w:p w14:paraId="574E5492" w14:textId="77777777" w:rsidR="00587FE0" w:rsidRDefault="00944F91">
      <w:pPr>
        <w:pStyle w:val="RequiredOutput"/>
        <w:keepNext/>
      </w:pPr>
      <w:r>
        <w:t xml:space="preserve"> cpp/server_report.cpp          | 5 ++++-</w:t>
      </w:r>
    </w:p>
    <w:p w14:paraId="730F4C70" w14:textId="77777777" w:rsidR="00587FE0" w:rsidRDefault="00944F91">
      <w:pPr>
        <w:pStyle w:val="RequiredOutput"/>
        <w:keepNext/>
      </w:pPr>
      <w:r>
        <w:t xml:space="preserve"> csharp/ServerReport/Program.cs | 5 ++++-</w:t>
      </w:r>
    </w:p>
    <w:p w14:paraId="2CF45801" w14:textId="77777777" w:rsidR="00587FE0" w:rsidRDefault="00944F91">
      <w:pPr>
        <w:pStyle w:val="RequiredOutput"/>
        <w:keepNext/>
      </w:pPr>
      <w:r>
        <w:t xml:space="preserve"> go/main.go                     | 5 ++++-</w:t>
      </w:r>
    </w:p>
    <w:p w14:paraId="34E0E6D2" w14:textId="77777777" w:rsidR="00587FE0" w:rsidRDefault="00944F91">
      <w:pPr>
        <w:pStyle w:val="RequiredOutput"/>
        <w:keepNext/>
      </w:pPr>
      <w:r>
        <w:t xml:space="preserve"> python/server_report.py        | 5 ++++-</w:t>
      </w:r>
    </w:p>
    <w:p w14:paraId="3303D291" w14:textId="77777777" w:rsidR="00587FE0" w:rsidRDefault="00944F91">
      <w:pPr>
        <w:pStyle w:val="RequiredOutput"/>
        <w:keepNext/>
      </w:pPr>
      <w:r>
        <w:t xml:space="preserve"> typescript/src/main.ts         | 5 ++++-</w:t>
      </w:r>
    </w:p>
    <w:p w14:paraId="34B1DB12" w14:textId="77777777" w:rsidR="00587FE0" w:rsidRDefault="00944F91">
      <w:pPr>
        <w:pStyle w:val="RequiredOutput"/>
        <w:keepNext/>
      </w:pPr>
      <w:r>
        <w:t xml:space="preserve"> 6 files changed, 24 insertions(+), 6 deletions(-)</w:t>
      </w:r>
    </w:p>
    <w:p w14:paraId="262E0593" w14:textId="77777777" w:rsidR="00587FE0" w:rsidRDefault="00944F91">
      <w:pPr>
        <w:pStyle w:val="RequiredOutput"/>
        <w:keepNext/>
      </w:pPr>
      <w:r>
        <w:t>* 7cde77c (HEAD -&gt; main, feature/title-path) Show the path in the TypeScript title</w:t>
      </w:r>
    </w:p>
    <w:p w14:paraId="4E98AF8B" w14:textId="77777777" w:rsidR="00587FE0" w:rsidRDefault="00944F91">
      <w:pPr>
        <w:pStyle w:val="RequiredOutput"/>
        <w:keepNext/>
      </w:pPr>
      <w:r>
        <w:t>* 82a124e Show the path in the Python title</w:t>
      </w:r>
    </w:p>
    <w:p w14:paraId="52934ADA" w14:textId="77777777" w:rsidR="00587FE0" w:rsidRDefault="00944F91">
      <w:pPr>
        <w:pStyle w:val="RequiredOutput"/>
        <w:keepNext/>
      </w:pPr>
      <w:r>
        <w:t>* 7cdfa2d Show the path in the Go title</w:t>
      </w:r>
    </w:p>
    <w:p w14:paraId="77AB617D" w14:textId="77777777" w:rsidR="00587FE0" w:rsidRDefault="00944F91">
      <w:pPr>
        <w:pStyle w:val="RequiredOutput"/>
        <w:keepNext/>
      </w:pPr>
      <w:r>
        <w:t>* 9dc7397 Show the path in the C# title</w:t>
      </w:r>
    </w:p>
    <w:p w14:paraId="04C7DF84" w14:textId="77777777" w:rsidR="00587FE0" w:rsidRDefault="00944F91">
      <w:pPr>
        <w:pStyle w:val="RequiredOutput"/>
        <w:keepNext/>
      </w:pPr>
      <w:r>
        <w:t>* e12245c Show the path in the C++ title</w:t>
      </w:r>
    </w:p>
    <w:p w14:paraId="02D67C09" w14:textId="77777777" w:rsidR="00587FE0" w:rsidRDefault="00944F91">
      <w:pPr>
        <w:pStyle w:val="RequiredOutput"/>
        <w:keepNext/>
      </w:pPr>
      <w:r>
        <w:t>* 83e5ab0 Show the path in the C title</w:t>
      </w:r>
    </w:p>
    <w:p w14:paraId="796117C5" w14:textId="77777777" w:rsidR="00587FE0" w:rsidRDefault="00944F91">
      <w:pPr>
        <w:pStyle w:val="RequiredOutput"/>
        <w:keepNext/>
      </w:pPr>
      <w:r>
        <w:t>* 360d32b (origin/main, origin/HEAD) Ignore the .env file</w:t>
      </w:r>
    </w:p>
    <w:p w14:paraId="1CD9CABF" w14:textId="77777777" w:rsidR="00587FE0" w:rsidRDefault="00944F91">
      <w:pPr>
        <w:pStyle w:val="RequiredOutput"/>
      </w:pPr>
      <w:r>
        <w:t>* d8bf250 Refuse extra arguments in the TypeScript report</w:t>
      </w:r>
    </w:p>
    <w:p w14:paraId="6A43B443" w14:textId="77777777" w:rsidR="00587FE0" w:rsidRDefault="00587FE0">
      <w:pPr>
        <w:keepNext/>
      </w:pPr>
    </w:p>
    <w:p w14:paraId="426754FE" w14:textId="77777777" w:rsidR="00587FE0" w:rsidRDefault="00944F91">
      <w:pPr>
        <w:pStyle w:val="ListBullet"/>
      </w:pPr>
      <w:r>
        <w:t>Switched to branch 'main' and up to date with 'origin/main': main is still where the clone left it, at 360d32b. Remember, origin/main is your clone's record of origin's main (Lesson 12.3).</w:t>
      </w:r>
    </w:p>
    <w:p w14:paraId="11346845" w14:textId="77777777" w:rsidR="00587FE0" w:rsidRDefault="00944F91">
      <w:pPr>
        <w:pStyle w:val="ListBullet"/>
      </w:pPr>
      <w:r>
        <w:t>Updating 360d32b..7cde77c: main moves from 360d32b to the branch's newest commit; your second id differs. Fast-forward: main had no commit of its own since the branch started at 360d32b, so Git only moved the name main forward along the branch's six commits. No new commit was made.</w:t>
      </w:r>
    </w:p>
    <w:p w14:paraId="2290EA4C" w14:textId="77777777" w:rsidR="00587FE0" w:rsidRDefault="00944F91">
      <w:pPr>
        <w:pStyle w:val="ListBullet"/>
      </w:pPr>
      <w:r>
        <w:t>The six file lines and 6 files changed, 24 insertions(+), 6 deletions(-) add up the branch's six commits: everything main gained.</w:t>
      </w:r>
    </w:p>
    <w:p w14:paraId="2C79272C" w14:textId="77777777" w:rsidR="00587FE0" w:rsidRDefault="00944F91">
      <w:pPr>
        <w:pStyle w:val="ListBullet"/>
      </w:pPr>
      <w:r>
        <w:t>The graph is one straight line. Its top commit carries both names, HEAD -&gt; main and feature/title-path: after a fast-forward, the two branches name the same commit. The six commits are main's now, with the same ids they had on the branch, and origin/main is still at 360d32b.</w:t>
      </w:r>
    </w:p>
    <w:p w14:paraId="3EE09A5A" w14:textId="77777777" w:rsidR="00587FE0" w:rsidRDefault="00944F91">
      <w:pPr>
        <w:pStyle w:val="ListBullet"/>
      </w:pPr>
      <w:r>
        <w:t>Nothing needs building here. git switch main put main's old files back, and the fast-forward put the branch's files back, so the programs on disk, built in Step 2, match main's files exactly: main is now the commit you built and ran.</w:t>
      </w:r>
    </w:p>
    <w:p w14:paraId="498E4097" w14:textId="77777777" w:rsidR="00587FE0" w:rsidRDefault="00587FE0">
      <w:pPr>
        <w:keepNext/>
      </w:pPr>
    </w:p>
    <w:p w14:paraId="7150CF26" w14:textId="77777777" w:rsidR="00587FE0" w:rsidRDefault="00944F91">
      <w:pPr>
        <w:pStyle w:val="Heading3"/>
      </w:pPr>
      <w:r>
        <w:t>Linux or macOS Fast-Forward Merge</w:t>
      </w:r>
    </w:p>
    <w:p w14:paraId="4427CD08" w14:textId="77777777" w:rsidR="00587FE0" w:rsidRDefault="00944F91">
      <w:pPr>
        <w:pStyle w:val="CommandBlock"/>
        <w:keepNext/>
      </w:pPr>
      <w:r>
        <w:t>cd "$HOME/spa/lesson-12.9/server-report"</w:t>
      </w:r>
    </w:p>
    <w:p w14:paraId="45F178DC" w14:textId="77777777" w:rsidR="00587FE0" w:rsidRDefault="00944F91">
      <w:pPr>
        <w:pStyle w:val="CommandBlock"/>
        <w:keepNext/>
      </w:pPr>
      <w:r>
        <w:t>git switch main</w:t>
      </w:r>
    </w:p>
    <w:p w14:paraId="5BB6584D" w14:textId="77777777" w:rsidR="00587FE0" w:rsidRDefault="00944F91">
      <w:pPr>
        <w:pStyle w:val="CommandBlock"/>
        <w:keepNext/>
      </w:pPr>
      <w:r>
        <w:t>git merge feature/title-path</w:t>
      </w:r>
    </w:p>
    <w:p w14:paraId="7D666DA4" w14:textId="77777777" w:rsidR="00587FE0" w:rsidRDefault="00944F91">
      <w:pPr>
        <w:pStyle w:val="CommandBlock"/>
      </w:pPr>
      <w:r>
        <w:t>git log --oneline --graph -n 8</w:t>
      </w:r>
    </w:p>
    <w:p w14:paraId="5D892D74" w14:textId="77777777" w:rsidR="00587FE0" w:rsidRDefault="00587FE0">
      <w:pPr>
        <w:keepNext/>
      </w:pPr>
    </w:p>
    <w:p w14:paraId="72A1A529" w14:textId="77777777" w:rsidR="00587FE0" w:rsidRDefault="00587FE0">
      <w:pPr>
        <w:keepNext/>
      </w:pPr>
    </w:p>
    <w:p w14:paraId="3E4A16EC" w14:textId="77777777" w:rsidR="00587FE0" w:rsidRDefault="00944F91">
      <w:pPr>
        <w:pStyle w:val="Heading2"/>
      </w:pPr>
      <w:r>
        <w:t>Step 4 Delete the Merged Branch</w:t>
      </w:r>
    </w:p>
    <w:p w14:paraId="3B5E2D7B" w14:textId="77777777" w:rsidR="00587FE0" w:rsidRDefault="00944F91">
      <w:r>
        <w:t>The branch's work is in main, so the branch has done its job. Delete its name, then list the branches that are left.</w:t>
      </w:r>
    </w:p>
    <w:p w14:paraId="2703A80B" w14:textId="77777777" w:rsidR="00587FE0" w:rsidRDefault="00587FE0">
      <w:pPr>
        <w:keepNext/>
      </w:pPr>
    </w:p>
    <w:p w14:paraId="52527819" w14:textId="77777777" w:rsidR="00587FE0" w:rsidRDefault="00944F91">
      <w:pPr>
        <w:pStyle w:val="Heading3"/>
      </w:pPr>
      <w:r>
        <w:t>Windows PowerShell Delete the Branch</w:t>
      </w:r>
    </w:p>
    <w:p w14:paraId="40D64993" w14:textId="77777777" w:rsidR="00587FE0" w:rsidRDefault="00944F91">
      <w:pPr>
        <w:pStyle w:val="CommandBlock"/>
        <w:keepNext/>
      </w:pPr>
      <w:r>
        <w:t>Set-Location "$HOME\spa\lesson-12.9\server-report"</w:t>
      </w:r>
    </w:p>
    <w:p w14:paraId="77D154DB" w14:textId="77777777" w:rsidR="00587FE0" w:rsidRDefault="00944F91">
      <w:pPr>
        <w:pStyle w:val="CommandBlock"/>
        <w:keepNext/>
      </w:pPr>
      <w:r>
        <w:t>git branch -d feature/title-path</w:t>
      </w:r>
    </w:p>
    <w:p w14:paraId="34B14833" w14:textId="77777777" w:rsidR="00587FE0" w:rsidRDefault="00944F91">
      <w:pPr>
        <w:pStyle w:val="CommandBlock"/>
      </w:pPr>
      <w:r>
        <w:t>git branch</w:t>
      </w:r>
    </w:p>
    <w:p w14:paraId="102BA313" w14:textId="77777777" w:rsidR="00587FE0" w:rsidRDefault="00587FE0">
      <w:pPr>
        <w:keepNext/>
      </w:pPr>
    </w:p>
    <w:p w14:paraId="751BBB82" w14:textId="77777777" w:rsidR="00587FE0" w:rsidRDefault="00944F91">
      <w:pPr>
        <w:pStyle w:val="Heading3"/>
      </w:pPr>
      <w:r>
        <w:t>Check Your Results</w:t>
      </w:r>
    </w:p>
    <w:p w14:paraId="43F55F7D" w14:textId="77777777" w:rsidR="00587FE0" w:rsidRDefault="00944F91">
      <w:pPr>
        <w:pStyle w:val="RequiredOutput"/>
        <w:keepNext/>
      </w:pPr>
      <w:r>
        <w:t>Deleted branch feature/title-path (was 7cde77c).</w:t>
      </w:r>
    </w:p>
    <w:p w14:paraId="375D2297" w14:textId="77777777" w:rsidR="00587FE0" w:rsidRDefault="00944F91">
      <w:pPr>
        <w:pStyle w:val="RequiredOutput"/>
      </w:pPr>
      <w:r>
        <w:t>* main</w:t>
      </w:r>
    </w:p>
    <w:p w14:paraId="0B04CF14" w14:textId="77777777" w:rsidR="00587FE0" w:rsidRDefault="00587FE0">
      <w:pPr>
        <w:keepNext/>
      </w:pPr>
    </w:p>
    <w:p w14:paraId="5288EC09" w14:textId="77777777" w:rsidR="00587FE0" w:rsidRDefault="00944F91">
      <w:pPr>
        <w:pStyle w:val="ListBullet"/>
      </w:pPr>
      <w:r>
        <w:t>Deleted branch feature/title-path (was 7cde77c).: only the name is gone. (was 7cde77c) is the commit it pointed at, which main points at too, so no commit is lost: main's history holds all six.</w:t>
      </w:r>
    </w:p>
    <w:p w14:paraId="69D3F0D4" w14:textId="77777777" w:rsidR="00587FE0" w:rsidRDefault="00944F91">
      <w:pPr>
        <w:pStyle w:val="ListBullet"/>
      </w:pPr>
      <w:r>
        <w:t>git branch lists one branch, main, with * because you are on it.</w:t>
      </w:r>
    </w:p>
    <w:p w14:paraId="02CAF3E0" w14:textId="77777777" w:rsidR="00587FE0" w:rsidRDefault="00944F91">
      <w:pPr>
        <w:pStyle w:val="ListBullet"/>
      </w:pPr>
      <w:r>
        <w:t>-d checks before it deletes: a branch whose commits are not merged is refused with error: the branch '...' is not fully merged (Lesson 12.8). Step 11 lists which branches are merged.</w:t>
      </w:r>
    </w:p>
    <w:p w14:paraId="3EFA7958" w14:textId="77777777" w:rsidR="00587FE0" w:rsidRDefault="00587FE0">
      <w:pPr>
        <w:keepNext/>
      </w:pPr>
    </w:p>
    <w:p w14:paraId="2A0DFBD1" w14:textId="77777777" w:rsidR="00587FE0" w:rsidRDefault="00944F91">
      <w:pPr>
        <w:pStyle w:val="Heading3"/>
      </w:pPr>
      <w:r>
        <w:t>Linux or macOS Delete the Branch</w:t>
      </w:r>
    </w:p>
    <w:p w14:paraId="7582390B" w14:textId="77777777" w:rsidR="00587FE0" w:rsidRDefault="00944F91">
      <w:pPr>
        <w:pStyle w:val="CommandBlock"/>
        <w:keepNext/>
      </w:pPr>
      <w:r>
        <w:t>cd "$HOME/spa/lesson-12.9/server-report"</w:t>
      </w:r>
    </w:p>
    <w:p w14:paraId="1FD35D13" w14:textId="77777777" w:rsidR="00587FE0" w:rsidRDefault="00944F91">
      <w:pPr>
        <w:pStyle w:val="CommandBlock"/>
        <w:keepNext/>
      </w:pPr>
      <w:r>
        <w:t>git branch -d feature/title-path</w:t>
      </w:r>
    </w:p>
    <w:p w14:paraId="0AA661F8" w14:textId="77777777" w:rsidR="00587FE0" w:rsidRDefault="00944F91">
      <w:pPr>
        <w:pStyle w:val="CommandBlock"/>
      </w:pPr>
      <w:r>
        <w:t>git branch</w:t>
      </w:r>
    </w:p>
    <w:p w14:paraId="2C09262F" w14:textId="77777777" w:rsidR="00587FE0" w:rsidRDefault="00587FE0">
      <w:pPr>
        <w:keepNext/>
      </w:pPr>
    </w:p>
    <w:p w14:paraId="760AB0AA" w14:textId="77777777" w:rsidR="00587FE0" w:rsidRDefault="00587FE0">
      <w:pPr>
        <w:keepNext/>
      </w:pPr>
    </w:p>
    <w:p w14:paraId="13285090" w14:textId="77777777" w:rsidR="00587FE0" w:rsidRDefault="00944F91">
      <w:pPr>
        <w:pStyle w:val="Heading2"/>
      </w:pPr>
      <w:r>
        <w:t>Step 5 Start a Second Feature: a New Server</w:t>
      </w:r>
    </w:p>
    <w:p w14:paraId="0CA75FE2" w14:textId="77777777" w:rsidR="00587FE0" w:rsidRDefault="00944F91">
      <w:r>
        <w:t>The new search service gets its own server, search-01, and the report must list it. Start a second branch from main, add the server to the end of servers.txt, and read the status; then run each program on the new list. Remember, Add-Content adds a line at the end of a file (Lesson 1.9). No program changed, so there is nothing to build: each program reads servers.txt every time it runs. Run the six in turn; the report all six print is shown once, after the TypeScript run.</w:t>
      </w:r>
    </w:p>
    <w:p w14:paraId="0C162417" w14:textId="77777777" w:rsidR="00587FE0" w:rsidRDefault="00587FE0">
      <w:pPr>
        <w:keepNext/>
      </w:pPr>
    </w:p>
    <w:p w14:paraId="487348AB" w14:textId="77777777" w:rsidR="00587FE0" w:rsidRDefault="00944F91">
      <w:pPr>
        <w:pStyle w:val="Heading3"/>
      </w:pPr>
      <w:r>
        <w:t>Windows PowerShell Start the Second Feature</w:t>
      </w:r>
    </w:p>
    <w:p w14:paraId="09B79873" w14:textId="77777777" w:rsidR="00587FE0" w:rsidRDefault="00944F91">
      <w:pPr>
        <w:pStyle w:val="CommandBlock"/>
        <w:keepNext/>
      </w:pPr>
      <w:r>
        <w:t>Set-Location "$HOME\spa\lesson-12.9\server-report"</w:t>
      </w:r>
    </w:p>
    <w:p w14:paraId="63601C76" w14:textId="77777777" w:rsidR="00587FE0" w:rsidRDefault="00944F91">
      <w:pPr>
        <w:pStyle w:val="CommandBlock"/>
        <w:keepNext/>
      </w:pPr>
      <w:r>
        <w:t>git switch -c feature/add-search-server</w:t>
      </w:r>
    </w:p>
    <w:p w14:paraId="7930CCE8" w14:textId="77777777" w:rsidR="00587FE0" w:rsidRDefault="00944F91">
      <w:pPr>
        <w:pStyle w:val="CommandBlock"/>
        <w:keepNext/>
      </w:pPr>
      <w:r>
        <w:t>Add-Content .\servers.txt "search-01|production|9200"</w:t>
      </w:r>
    </w:p>
    <w:p w14:paraId="6031CBA7" w14:textId="77777777" w:rsidR="00587FE0" w:rsidRDefault="00944F91">
      <w:pPr>
        <w:pStyle w:val="CommandBlock"/>
      </w:pPr>
      <w:r>
        <w:t>git status --short</w:t>
      </w:r>
    </w:p>
    <w:p w14:paraId="715EAABE" w14:textId="77777777" w:rsidR="00587FE0" w:rsidRDefault="00587FE0">
      <w:pPr>
        <w:keepNext/>
      </w:pPr>
    </w:p>
    <w:p w14:paraId="57C93C80" w14:textId="77777777" w:rsidR="00587FE0" w:rsidRDefault="00944F91">
      <w:pPr>
        <w:pStyle w:val="Heading3"/>
      </w:pPr>
      <w:r>
        <w:t>Check Your Results</w:t>
      </w:r>
    </w:p>
    <w:p w14:paraId="5E22CF8B" w14:textId="77777777" w:rsidR="00587FE0" w:rsidRDefault="00944F91">
      <w:pPr>
        <w:pStyle w:val="RequiredOutput"/>
        <w:keepNext/>
      </w:pPr>
      <w:r>
        <w:t>Switched to a new branch 'feature/add-search-server'</w:t>
      </w:r>
    </w:p>
    <w:p w14:paraId="7880E78D" w14:textId="77777777" w:rsidR="00587FE0" w:rsidRDefault="00944F91">
      <w:pPr>
        <w:pStyle w:val="RequiredOutput"/>
      </w:pPr>
      <w:r>
        <w:t xml:space="preserve"> M servers.txt</w:t>
      </w:r>
    </w:p>
    <w:p w14:paraId="0440072F" w14:textId="77777777" w:rsidR="00587FE0" w:rsidRDefault="00587FE0">
      <w:pPr>
        <w:keepNext/>
      </w:pPr>
    </w:p>
    <w:p w14:paraId="27604C66" w14:textId="77777777" w:rsidR="00587FE0" w:rsidRDefault="00944F91">
      <w:pPr>
        <w:pStyle w:val="ListBullet"/>
      </w:pPr>
      <w:r>
        <w:t>The new branch starts at main's newest commit, 7cde77c, which already has the new title.</w:t>
      </w:r>
    </w:p>
    <w:p w14:paraId="345FB2FB" w14:textId="77777777" w:rsidR="00587FE0" w:rsidRDefault="00944F91">
      <w:pPr>
        <w:pStyle w:val="ListBullet"/>
      </w:pPr>
      <w:r>
        <w:t>M in the right column: servers.txt has a change in the working folder that is not staged. Remember, the left column is the staging area and the right column the working folder (Lesson 1.9).</w:t>
      </w:r>
    </w:p>
    <w:p w14:paraId="56621D6D" w14:textId="77777777" w:rsidR="00587FE0" w:rsidRDefault="00587FE0">
      <w:pPr>
        <w:keepNext/>
      </w:pPr>
    </w:p>
    <w:p w14:paraId="0D0FBB10" w14:textId="77777777" w:rsidR="00587FE0" w:rsidRDefault="00944F91">
      <w:pPr>
        <w:pStyle w:val="Heading3"/>
      </w:pPr>
      <w:r>
        <w:t>Linux or macOS Start the Second Feature</w:t>
      </w:r>
    </w:p>
    <w:p w14:paraId="2F880DD6" w14:textId="77777777" w:rsidR="00587FE0" w:rsidRDefault="00944F91">
      <w:pPr>
        <w:pStyle w:val="CommandBlock"/>
        <w:keepNext/>
      </w:pPr>
      <w:r>
        <w:t>cd "$HOME/spa/lesson-12.9/server-report"</w:t>
      </w:r>
    </w:p>
    <w:p w14:paraId="118786FD" w14:textId="77777777" w:rsidR="00587FE0" w:rsidRDefault="00944F91">
      <w:pPr>
        <w:pStyle w:val="CommandBlock"/>
        <w:keepNext/>
      </w:pPr>
      <w:r>
        <w:t>git switch -c feature/add-search-server</w:t>
      </w:r>
    </w:p>
    <w:p w14:paraId="17524CE3" w14:textId="77777777" w:rsidR="00587FE0" w:rsidRDefault="00944F91">
      <w:pPr>
        <w:pStyle w:val="CommandBlock"/>
        <w:keepNext/>
      </w:pPr>
      <w:r>
        <w:t>printf '%s\n' 'search-01|production|9200' &gt;&gt; ./servers.txt</w:t>
      </w:r>
    </w:p>
    <w:p w14:paraId="4B5C640D" w14:textId="77777777" w:rsidR="00587FE0" w:rsidRDefault="00944F91">
      <w:pPr>
        <w:pStyle w:val="CommandBlock"/>
      </w:pPr>
      <w:r>
        <w:t>git status --short</w:t>
      </w:r>
    </w:p>
    <w:p w14:paraId="32771A6B" w14:textId="77777777" w:rsidR="00587FE0" w:rsidRDefault="00587FE0">
      <w:pPr>
        <w:keepNext/>
      </w:pPr>
    </w:p>
    <w:p w14:paraId="1E3D5097" w14:textId="77777777" w:rsidR="00587FE0" w:rsidRDefault="00944F91">
      <w:r>
        <w:t>Remember, &gt;&gt; adds a line to the end of a file.</w:t>
      </w:r>
    </w:p>
    <w:p w14:paraId="314982E7" w14:textId="77777777" w:rsidR="00587FE0" w:rsidRDefault="00587FE0">
      <w:pPr>
        <w:keepNext/>
      </w:pPr>
    </w:p>
    <w:p w14:paraId="6C2FADC9" w14:textId="77777777" w:rsidR="00587FE0" w:rsidRDefault="00944F91">
      <w:pPr>
        <w:pStyle w:val="Heading3"/>
      </w:pPr>
      <w:r>
        <w:t>C Run the New List in Windows PowerShell</w:t>
      </w:r>
    </w:p>
    <w:p w14:paraId="7C2AD800" w14:textId="77777777" w:rsidR="00587FE0" w:rsidRDefault="00944F91">
      <w:pPr>
        <w:pStyle w:val="CommandBlock"/>
        <w:keepNext/>
      </w:pPr>
      <w:r>
        <w:t>Set-Location "$HOME\spa\lesson-12.9\server-report"</w:t>
      </w:r>
    </w:p>
    <w:p w14:paraId="12AD6C11" w14:textId="77777777" w:rsidR="00587FE0" w:rsidRDefault="00944F91">
      <w:pPr>
        <w:pStyle w:val="CommandBlock"/>
        <w:keepNext/>
      </w:pPr>
      <w:r>
        <w:t>.\c\server-report.exe .\servers.txt</w:t>
      </w:r>
    </w:p>
    <w:p w14:paraId="22178997" w14:textId="77777777" w:rsidR="00587FE0" w:rsidRDefault="00944F91">
      <w:pPr>
        <w:pStyle w:val="CommandBlock"/>
      </w:pPr>
      <w:r>
        <w:t>$LASTEXITCODE</w:t>
      </w:r>
    </w:p>
    <w:p w14:paraId="7C062F48" w14:textId="77777777" w:rsidR="00587FE0" w:rsidRDefault="00587FE0">
      <w:pPr>
        <w:keepNext/>
      </w:pPr>
    </w:p>
    <w:p w14:paraId="1450DDA9" w14:textId="77777777" w:rsidR="00587FE0" w:rsidRDefault="00944F91">
      <w:pPr>
        <w:pStyle w:val="Heading3"/>
      </w:pPr>
      <w:r>
        <w:t>C Run the New List on Linux or macOS</w:t>
      </w:r>
    </w:p>
    <w:p w14:paraId="7D5463A6" w14:textId="77777777" w:rsidR="00587FE0" w:rsidRDefault="00944F91">
      <w:pPr>
        <w:pStyle w:val="CommandBlock"/>
        <w:keepNext/>
      </w:pPr>
      <w:r>
        <w:t>cd "$HOME/spa/lesson-12.9/server-report"</w:t>
      </w:r>
    </w:p>
    <w:p w14:paraId="297FCD8B" w14:textId="77777777" w:rsidR="00587FE0" w:rsidRDefault="00944F91">
      <w:pPr>
        <w:pStyle w:val="CommandBlock"/>
        <w:keepNext/>
      </w:pPr>
      <w:r>
        <w:t>./c/server-report ./servers.txt</w:t>
      </w:r>
    </w:p>
    <w:p w14:paraId="26FD1940" w14:textId="77777777" w:rsidR="00587FE0" w:rsidRDefault="00944F91">
      <w:pPr>
        <w:pStyle w:val="CommandBlock"/>
      </w:pPr>
      <w:r>
        <w:t>echo $?</w:t>
      </w:r>
    </w:p>
    <w:p w14:paraId="56BE783A" w14:textId="77777777" w:rsidR="00587FE0" w:rsidRDefault="00587FE0">
      <w:pPr>
        <w:keepNext/>
      </w:pPr>
    </w:p>
    <w:p w14:paraId="641729F3" w14:textId="77777777" w:rsidR="00587FE0" w:rsidRDefault="00944F91">
      <w:pPr>
        <w:pStyle w:val="Heading3"/>
      </w:pPr>
      <w:r>
        <w:t>C++ Run the New List in Windows PowerShell</w:t>
      </w:r>
    </w:p>
    <w:p w14:paraId="67B14A28" w14:textId="77777777" w:rsidR="00587FE0" w:rsidRDefault="00944F91">
      <w:pPr>
        <w:pStyle w:val="CommandBlock"/>
        <w:keepNext/>
      </w:pPr>
      <w:r>
        <w:t>Set-Location "$HOME\spa\lesson-12.9\server-report"</w:t>
      </w:r>
    </w:p>
    <w:p w14:paraId="1776DC8A" w14:textId="77777777" w:rsidR="00587FE0" w:rsidRDefault="00944F91">
      <w:pPr>
        <w:pStyle w:val="CommandBlock"/>
        <w:keepNext/>
      </w:pPr>
      <w:r>
        <w:t>.\cpp\server-report.exe .\servers.txt</w:t>
      </w:r>
    </w:p>
    <w:p w14:paraId="45F76536" w14:textId="77777777" w:rsidR="00587FE0" w:rsidRDefault="00944F91">
      <w:pPr>
        <w:pStyle w:val="CommandBlock"/>
      </w:pPr>
      <w:r>
        <w:t>$LASTEXITCODE</w:t>
      </w:r>
    </w:p>
    <w:p w14:paraId="3EF2A29B" w14:textId="77777777" w:rsidR="00587FE0" w:rsidRDefault="00587FE0">
      <w:pPr>
        <w:keepNext/>
      </w:pPr>
    </w:p>
    <w:p w14:paraId="7D54F3EA" w14:textId="77777777" w:rsidR="00587FE0" w:rsidRDefault="00944F91">
      <w:pPr>
        <w:pStyle w:val="Heading3"/>
      </w:pPr>
      <w:r>
        <w:t>C++ Run the New List on Linux or macOS</w:t>
      </w:r>
    </w:p>
    <w:p w14:paraId="3F1E4F85" w14:textId="77777777" w:rsidR="00587FE0" w:rsidRDefault="00944F91">
      <w:pPr>
        <w:pStyle w:val="CommandBlock"/>
        <w:keepNext/>
      </w:pPr>
      <w:r>
        <w:t>cd "$HOME/spa/lesson-12.9/server-report"</w:t>
      </w:r>
    </w:p>
    <w:p w14:paraId="08DD705F" w14:textId="77777777" w:rsidR="00587FE0" w:rsidRDefault="00944F91">
      <w:pPr>
        <w:pStyle w:val="CommandBlock"/>
        <w:keepNext/>
      </w:pPr>
      <w:r>
        <w:t>./cpp/server-report ./servers.txt</w:t>
      </w:r>
    </w:p>
    <w:p w14:paraId="322C91D4" w14:textId="77777777" w:rsidR="00587FE0" w:rsidRDefault="00944F91">
      <w:pPr>
        <w:pStyle w:val="CommandBlock"/>
      </w:pPr>
      <w:r>
        <w:t>echo $?</w:t>
      </w:r>
    </w:p>
    <w:p w14:paraId="72E33706" w14:textId="77777777" w:rsidR="00587FE0" w:rsidRDefault="00587FE0">
      <w:pPr>
        <w:keepNext/>
      </w:pPr>
    </w:p>
    <w:p w14:paraId="11C2C630" w14:textId="77777777" w:rsidR="00587FE0" w:rsidRDefault="00944F91">
      <w:pPr>
        <w:pStyle w:val="Heading3"/>
      </w:pPr>
      <w:r>
        <w:t>C# Run the New List in Windows PowerShell</w:t>
      </w:r>
    </w:p>
    <w:p w14:paraId="7839CD37" w14:textId="77777777" w:rsidR="00587FE0" w:rsidRDefault="00944F91">
      <w:pPr>
        <w:pStyle w:val="CommandBlock"/>
        <w:keepNext/>
      </w:pPr>
      <w:r>
        <w:t>Set-Location "$HOME\spa\lesson-12.9\server-report"</w:t>
      </w:r>
    </w:p>
    <w:p w14:paraId="5C82B682" w14:textId="77777777" w:rsidR="00587FE0" w:rsidRDefault="00944F91">
      <w:pPr>
        <w:pStyle w:val="CommandBlock"/>
        <w:keepNext/>
      </w:pPr>
      <w:r>
        <w:t>dotnet run --no-build --project .\csharp\ServerReport -- .\servers.txt</w:t>
      </w:r>
    </w:p>
    <w:p w14:paraId="1DA07910" w14:textId="77777777" w:rsidR="00587FE0" w:rsidRDefault="00944F91">
      <w:pPr>
        <w:pStyle w:val="CommandBlock"/>
      </w:pPr>
      <w:r>
        <w:t>$LASTEXITCODE</w:t>
      </w:r>
    </w:p>
    <w:p w14:paraId="30511A81" w14:textId="77777777" w:rsidR="00587FE0" w:rsidRDefault="00587FE0">
      <w:pPr>
        <w:keepNext/>
      </w:pPr>
    </w:p>
    <w:p w14:paraId="3272897A" w14:textId="77777777" w:rsidR="00587FE0" w:rsidRDefault="00944F91">
      <w:pPr>
        <w:pStyle w:val="Heading3"/>
      </w:pPr>
      <w:r>
        <w:t>C# Run the New List on Linux or macOS</w:t>
      </w:r>
    </w:p>
    <w:p w14:paraId="6F10D327" w14:textId="77777777" w:rsidR="00587FE0" w:rsidRDefault="00944F91">
      <w:pPr>
        <w:pStyle w:val="CommandBlock"/>
        <w:keepNext/>
      </w:pPr>
      <w:r>
        <w:t>cd "$HOME/spa/lesson-12.9/server-report"</w:t>
      </w:r>
    </w:p>
    <w:p w14:paraId="73816418" w14:textId="77777777" w:rsidR="00587FE0" w:rsidRDefault="00944F91">
      <w:pPr>
        <w:pStyle w:val="CommandBlock"/>
        <w:keepNext/>
      </w:pPr>
      <w:r>
        <w:t>dotnet run --no-build --project ./csharp/ServerReport -- ./servers.txt</w:t>
      </w:r>
    </w:p>
    <w:p w14:paraId="45E9E055" w14:textId="77777777" w:rsidR="00587FE0" w:rsidRDefault="00944F91">
      <w:pPr>
        <w:pStyle w:val="CommandBlock"/>
      </w:pPr>
      <w:r>
        <w:t>echo $?</w:t>
      </w:r>
    </w:p>
    <w:p w14:paraId="38500135" w14:textId="77777777" w:rsidR="00587FE0" w:rsidRDefault="00587FE0">
      <w:pPr>
        <w:keepNext/>
      </w:pPr>
    </w:p>
    <w:p w14:paraId="704B3068" w14:textId="77777777" w:rsidR="00587FE0" w:rsidRDefault="00944F91">
      <w:pPr>
        <w:pStyle w:val="Heading3"/>
      </w:pPr>
      <w:r>
        <w:t>Go Run the New List in Windows PowerShell</w:t>
      </w:r>
    </w:p>
    <w:p w14:paraId="0F8D040A" w14:textId="77777777" w:rsidR="00587FE0" w:rsidRDefault="00944F91">
      <w:pPr>
        <w:pStyle w:val="CommandBlock"/>
        <w:keepNext/>
      </w:pPr>
      <w:r>
        <w:t>Set-Location "$HOME\spa\lesson-12.9\server-report"</w:t>
      </w:r>
    </w:p>
    <w:p w14:paraId="2FE0A9A8" w14:textId="77777777" w:rsidR="00587FE0" w:rsidRDefault="00944F91">
      <w:pPr>
        <w:pStyle w:val="CommandBlock"/>
        <w:keepNext/>
      </w:pPr>
      <w:r>
        <w:t>.\go\server-report.exe .\servers.txt</w:t>
      </w:r>
    </w:p>
    <w:p w14:paraId="58D96A72" w14:textId="77777777" w:rsidR="00587FE0" w:rsidRDefault="00944F91">
      <w:pPr>
        <w:pStyle w:val="CommandBlock"/>
      </w:pPr>
      <w:r>
        <w:t>$LASTEXITCODE</w:t>
      </w:r>
    </w:p>
    <w:p w14:paraId="27D57E24" w14:textId="77777777" w:rsidR="00587FE0" w:rsidRDefault="00587FE0">
      <w:pPr>
        <w:keepNext/>
      </w:pPr>
    </w:p>
    <w:p w14:paraId="4455060B" w14:textId="77777777" w:rsidR="00587FE0" w:rsidRDefault="00944F91">
      <w:pPr>
        <w:pStyle w:val="Heading3"/>
      </w:pPr>
      <w:r>
        <w:t>Go Run the New List on Linux or macOS</w:t>
      </w:r>
    </w:p>
    <w:p w14:paraId="0CD59B1B" w14:textId="77777777" w:rsidR="00587FE0" w:rsidRDefault="00944F91">
      <w:pPr>
        <w:pStyle w:val="CommandBlock"/>
        <w:keepNext/>
      </w:pPr>
      <w:r>
        <w:t>cd "$HOME/spa/lesson-12.9/server-report"</w:t>
      </w:r>
    </w:p>
    <w:p w14:paraId="79AC1CBE" w14:textId="77777777" w:rsidR="00587FE0" w:rsidRDefault="00944F91">
      <w:pPr>
        <w:pStyle w:val="CommandBlock"/>
        <w:keepNext/>
      </w:pPr>
      <w:r>
        <w:t>./go/server-report ./servers.txt</w:t>
      </w:r>
    </w:p>
    <w:p w14:paraId="5AD79F3B" w14:textId="77777777" w:rsidR="00587FE0" w:rsidRDefault="00944F91">
      <w:pPr>
        <w:pStyle w:val="CommandBlock"/>
      </w:pPr>
      <w:r>
        <w:t>echo $?</w:t>
      </w:r>
    </w:p>
    <w:p w14:paraId="1D047E2A" w14:textId="77777777" w:rsidR="00587FE0" w:rsidRDefault="00587FE0">
      <w:pPr>
        <w:keepNext/>
      </w:pPr>
    </w:p>
    <w:p w14:paraId="5068E208" w14:textId="77777777" w:rsidR="00587FE0" w:rsidRDefault="00944F91">
      <w:pPr>
        <w:pStyle w:val="Heading3"/>
      </w:pPr>
      <w:r>
        <w:t>Python Run the New List in Windows PowerShell</w:t>
      </w:r>
    </w:p>
    <w:p w14:paraId="62B41F67" w14:textId="77777777" w:rsidR="00587FE0" w:rsidRDefault="00944F91">
      <w:pPr>
        <w:pStyle w:val="CommandBlock"/>
        <w:keepNext/>
      </w:pPr>
      <w:r>
        <w:t>Set-Location "$HOME\spa\lesson-12.9\server-report"</w:t>
      </w:r>
    </w:p>
    <w:p w14:paraId="33258BBC" w14:textId="77777777" w:rsidR="00587FE0" w:rsidRDefault="00944F91">
      <w:pPr>
        <w:pStyle w:val="CommandBlock"/>
        <w:keepNext/>
      </w:pPr>
      <w:r>
        <w:t>py .\python\server_report.py .\servers.txt</w:t>
      </w:r>
    </w:p>
    <w:p w14:paraId="426E728E" w14:textId="77777777" w:rsidR="00587FE0" w:rsidRDefault="00944F91">
      <w:pPr>
        <w:pStyle w:val="CommandBlock"/>
      </w:pPr>
      <w:r>
        <w:t>$LASTEXITCODE</w:t>
      </w:r>
    </w:p>
    <w:p w14:paraId="222D8176" w14:textId="77777777" w:rsidR="00587FE0" w:rsidRDefault="00587FE0">
      <w:pPr>
        <w:keepNext/>
      </w:pPr>
    </w:p>
    <w:p w14:paraId="46CC5778" w14:textId="77777777" w:rsidR="00587FE0" w:rsidRDefault="00944F91">
      <w:pPr>
        <w:pStyle w:val="Heading3"/>
      </w:pPr>
      <w:r>
        <w:t>Python Run the New List on Linux or macOS</w:t>
      </w:r>
    </w:p>
    <w:p w14:paraId="28447B00" w14:textId="77777777" w:rsidR="00587FE0" w:rsidRDefault="00944F91">
      <w:pPr>
        <w:pStyle w:val="CommandBlock"/>
        <w:keepNext/>
      </w:pPr>
      <w:r>
        <w:t>cd "$HOME/spa/lesson-12.9/server-report"</w:t>
      </w:r>
    </w:p>
    <w:p w14:paraId="662F71C2" w14:textId="77777777" w:rsidR="00587FE0" w:rsidRDefault="00944F91">
      <w:pPr>
        <w:pStyle w:val="CommandBlock"/>
        <w:keepNext/>
      </w:pPr>
      <w:r>
        <w:t>python3 ./python/server_report.py ./servers.txt</w:t>
      </w:r>
    </w:p>
    <w:p w14:paraId="452C199C" w14:textId="77777777" w:rsidR="00587FE0" w:rsidRDefault="00944F91">
      <w:pPr>
        <w:pStyle w:val="CommandBlock"/>
      </w:pPr>
      <w:r>
        <w:t>echo $?</w:t>
      </w:r>
    </w:p>
    <w:p w14:paraId="47DF525C" w14:textId="77777777" w:rsidR="00587FE0" w:rsidRDefault="00587FE0">
      <w:pPr>
        <w:keepNext/>
      </w:pPr>
    </w:p>
    <w:p w14:paraId="5D676159" w14:textId="77777777" w:rsidR="00587FE0" w:rsidRDefault="00944F91">
      <w:pPr>
        <w:pStyle w:val="Heading3"/>
      </w:pPr>
      <w:r>
        <w:t>TypeScript Run the New List in Windows PowerShell</w:t>
      </w:r>
    </w:p>
    <w:p w14:paraId="620E6993" w14:textId="77777777" w:rsidR="00587FE0" w:rsidRDefault="00944F91">
      <w:pPr>
        <w:pStyle w:val="CommandBlock"/>
        <w:keepNext/>
      </w:pPr>
      <w:r>
        <w:t>Set-Location "$HOME\spa\lesson-12.9\server-report"</w:t>
      </w:r>
    </w:p>
    <w:p w14:paraId="5DF508DD" w14:textId="77777777" w:rsidR="00587FE0" w:rsidRDefault="00944F91">
      <w:pPr>
        <w:pStyle w:val="CommandBlock"/>
        <w:keepNext/>
      </w:pPr>
      <w:r>
        <w:t>node .\typescript\dist\main.js .\servers.txt</w:t>
      </w:r>
    </w:p>
    <w:p w14:paraId="1C61E5AC" w14:textId="77777777" w:rsidR="00587FE0" w:rsidRDefault="00944F91">
      <w:pPr>
        <w:pStyle w:val="CommandBlock"/>
      </w:pPr>
      <w:r>
        <w:t>$LASTEXITCODE</w:t>
      </w:r>
    </w:p>
    <w:p w14:paraId="72B4B3B9" w14:textId="77777777" w:rsidR="00587FE0" w:rsidRDefault="00587FE0">
      <w:pPr>
        <w:keepNext/>
      </w:pPr>
    </w:p>
    <w:p w14:paraId="195FC1E9" w14:textId="77777777" w:rsidR="00587FE0" w:rsidRDefault="00944F91">
      <w:pPr>
        <w:pStyle w:val="Heading3"/>
      </w:pPr>
      <w:r>
        <w:t>Check Your Results</w:t>
      </w:r>
    </w:p>
    <w:p w14:paraId="099ECB4F" w14:textId="77777777" w:rsidR="00587FE0" w:rsidRDefault="00944F91">
      <w:pPr>
        <w:keepNext/>
      </w:pPr>
      <w:r>
        <w:t>Each of the six programs, C first and TypeScript last, prints this report, and each $LASTEXITCODE prints 0:</w:t>
      </w:r>
    </w:p>
    <w:p w14:paraId="2BEA4A00" w14:textId="77777777" w:rsidR="00587FE0" w:rsidRDefault="00587FE0">
      <w:pPr>
        <w:keepNext/>
      </w:pPr>
    </w:p>
    <w:p w14:paraId="5625B399" w14:textId="77777777" w:rsidR="00587FE0" w:rsidRDefault="00944F91">
      <w:pPr>
        <w:pStyle w:val="RequiredOutput"/>
        <w:keepNext/>
      </w:pPr>
      <w:r>
        <w:t>Server Report for .\servers.txt</w:t>
      </w:r>
    </w:p>
    <w:p w14:paraId="7F67C700" w14:textId="77777777" w:rsidR="00587FE0" w:rsidRDefault="00944F91">
      <w:pPr>
        <w:pStyle w:val="RequiredOutput"/>
        <w:keepNext/>
      </w:pPr>
      <w:r>
        <w:t>web-01 production 443</w:t>
      </w:r>
    </w:p>
    <w:p w14:paraId="4B4A43B6" w14:textId="77777777" w:rsidR="00587FE0" w:rsidRDefault="00944F91">
      <w:pPr>
        <w:pStyle w:val="RequiredOutput"/>
        <w:keepNext/>
      </w:pPr>
      <w:r>
        <w:t>web-02 staging 8443</w:t>
      </w:r>
    </w:p>
    <w:p w14:paraId="7B146891" w14:textId="77777777" w:rsidR="00587FE0" w:rsidRDefault="00944F91">
      <w:pPr>
        <w:pStyle w:val="RequiredOutput"/>
        <w:keepNext/>
      </w:pPr>
      <w:r>
        <w:t>db-01 production 3306</w:t>
      </w:r>
    </w:p>
    <w:p w14:paraId="58FC7F81" w14:textId="77777777" w:rsidR="00587FE0" w:rsidRDefault="00944F91">
      <w:pPr>
        <w:pStyle w:val="RequiredOutput"/>
        <w:keepNext/>
      </w:pPr>
      <w:r>
        <w:t>app-01 production 8080</w:t>
      </w:r>
    </w:p>
    <w:p w14:paraId="69B46961" w14:textId="77777777" w:rsidR="00587FE0" w:rsidRDefault="00944F91">
      <w:pPr>
        <w:pStyle w:val="RequiredOutput"/>
        <w:keepNext/>
      </w:pPr>
      <w:r>
        <w:t>app-02 staging 8080</w:t>
      </w:r>
    </w:p>
    <w:p w14:paraId="493B8F32" w14:textId="77777777" w:rsidR="00587FE0" w:rsidRDefault="00944F91">
      <w:pPr>
        <w:pStyle w:val="RequiredOutput"/>
        <w:keepNext/>
      </w:pPr>
      <w:r>
        <w:t>queue-01 production 5672</w:t>
      </w:r>
    </w:p>
    <w:p w14:paraId="0CF14CA8" w14:textId="77777777" w:rsidR="00587FE0" w:rsidRDefault="00944F91">
      <w:pPr>
        <w:pStyle w:val="RequiredOutput"/>
        <w:keepNext/>
      </w:pPr>
      <w:r>
        <w:t>metrics-01 production 9090</w:t>
      </w:r>
    </w:p>
    <w:p w14:paraId="20167431" w14:textId="77777777" w:rsidR="00587FE0" w:rsidRDefault="00944F91">
      <w:pPr>
        <w:pStyle w:val="RequiredOutput"/>
        <w:keepNext/>
      </w:pPr>
      <w:r>
        <w:t>alerts-01 production 9093</w:t>
      </w:r>
    </w:p>
    <w:p w14:paraId="18744742" w14:textId="77777777" w:rsidR="00587FE0" w:rsidRDefault="00944F91">
      <w:pPr>
        <w:pStyle w:val="RequiredOutput"/>
        <w:keepNext/>
      </w:pPr>
      <w:r>
        <w:t>logs-01 production 3100</w:t>
      </w:r>
    </w:p>
    <w:p w14:paraId="3FDE5F15" w14:textId="77777777" w:rsidR="00587FE0" w:rsidRDefault="00944F91">
      <w:pPr>
        <w:pStyle w:val="RequiredOutput"/>
        <w:keepNext/>
      </w:pPr>
      <w:r>
        <w:t>search-01 production 9200</w:t>
      </w:r>
    </w:p>
    <w:p w14:paraId="50F273A2" w14:textId="77777777" w:rsidR="00587FE0" w:rsidRDefault="00944F91">
      <w:pPr>
        <w:pStyle w:val="RequiredOutput"/>
      </w:pPr>
      <w:r>
        <w:t>Servers: 10</w:t>
      </w:r>
    </w:p>
    <w:p w14:paraId="004AE0E0" w14:textId="77777777" w:rsidR="00587FE0" w:rsidRDefault="00587FE0">
      <w:pPr>
        <w:keepNext/>
      </w:pPr>
    </w:p>
    <w:p w14:paraId="53A1AEBE" w14:textId="77777777" w:rsidR="00587FE0" w:rsidRDefault="00944F91">
      <w:pPr>
        <w:pStyle w:val="ListBullet"/>
      </w:pPr>
      <w:r>
        <w:t>The title from Step 2, the nine servers, then search-01 production 9200 from your new line, and Servers: 10.</w:t>
      </w:r>
    </w:p>
    <w:p w14:paraId="7CB97FCB" w14:textId="77777777" w:rsidR="00587FE0" w:rsidRDefault="00944F91">
      <w:pPr>
        <w:pStyle w:val="ListBullet"/>
      </w:pPr>
      <w:r>
        <w:t>Remember, --no-build makes dotnet run start the program built last, in Step 2, and node runs dist\main.js, which the build in Step 2 wrote.</w:t>
      </w:r>
    </w:p>
    <w:p w14:paraId="736895FD" w14:textId="77777777" w:rsidR="00587FE0" w:rsidRDefault="00944F91">
      <w:pPr>
        <w:pStyle w:val="ListBullet"/>
      </w:pPr>
      <w:r>
        <w:t>If a report ends with logs-01 production 3100 and Servers: 9, the Add-Content line did not run: git status --short shows M servers.txt once it has.</w:t>
      </w:r>
    </w:p>
    <w:p w14:paraId="0E4F05DF" w14:textId="77777777" w:rsidR="00587FE0" w:rsidRDefault="00587FE0">
      <w:pPr>
        <w:keepNext/>
      </w:pPr>
    </w:p>
    <w:p w14:paraId="08A0F257" w14:textId="77777777" w:rsidR="00587FE0" w:rsidRDefault="00944F91">
      <w:pPr>
        <w:pStyle w:val="Heading3"/>
      </w:pPr>
      <w:r>
        <w:t>TypeScript Run the New List on Linux or macOS</w:t>
      </w:r>
    </w:p>
    <w:p w14:paraId="217D9B2B" w14:textId="77777777" w:rsidR="00587FE0" w:rsidRDefault="00944F91">
      <w:pPr>
        <w:pStyle w:val="CommandBlock"/>
        <w:keepNext/>
      </w:pPr>
      <w:r>
        <w:t>cd "$HOME/spa/lesson-12.9/server-report"</w:t>
      </w:r>
    </w:p>
    <w:p w14:paraId="6AB696DC" w14:textId="77777777" w:rsidR="00587FE0" w:rsidRDefault="00944F91">
      <w:pPr>
        <w:pStyle w:val="CommandBlock"/>
        <w:keepNext/>
      </w:pPr>
      <w:r>
        <w:t>node ./typescript/dist/main.js ./servers.txt</w:t>
      </w:r>
    </w:p>
    <w:p w14:paraId="79C678BE" w14:textId="77777777" w:rsidR="00587FE0" w:rsidRDefault="00944F91">
      <w:pPr>
        <w:pStyle w:val="CommandBlock"/>
      </w:pPr>
      <w:r>
        <w:t>echo $?</w:t>
      </w:r>
    </w:p>
    <w:p w14:paraId="4E1316C5" w14:textId="77777777" w:rsidR="00587FE0" w:rsidRDefault="00587FE0">
      <w:pPr>
        <w:keepNext/>
      </w:pPr>
    </w:p>
    <w:p w14:paraId="4D5D663F" w14:textId="77777777" w:rsidR="00587FE0" w:rsidRDefault="00944F91">
      <w:pPr>
        <w:pStyle w:val="Heading3"/>
      </w:pPr>
      <w:r>
        <w:t>Windows PowerShell Commit the New Server</w:t>
      </w:r>
    </w:p>
    <w:p w14:paraId="13286132" w14:textId="77777777" w:rsidR="00587FE0" w:rsidRDefault="00944F91">
      <w:pPr>
        <w:keepNext/>
      </w:pPr>
      <w:r>
        <w:t>Every program lists search-01, so commit the change on the branch.</w:t>
      </w:r>
    </w:p>
    <w:p w14:paraId="0F257AA2" w14:textId="77777777" w:rsidR="00587FE0" w:rsidRDefault="00587FE0">
      <w:pPr>
        <w:keepNext/>
      </w:pPr>
    </w:p>
    <w:p w14:paraId="2BDE468F" w14:textId="77777777" w:rsidR="00587FE0" w:rsidRDefault="00944F91">
      <w:pPr>
        <w:pStyle w:val="CommandBlock"/>
        <w:keepNext/>
      </w:pPr>
      <w:r>
        <w:t>Set-Location "$HOME\spa\lesson-12.9\server-report"</w:t>
      </w:r>
    </w:p>
    <w:p w14:paraId="0945AE26" w14:textId="77777777" w:rsidR="00587FE0" w:rsidRDefault="00944F91">
      <w:pPr>
        <w:pStyle w:val="CommandBlock"/>
        <w:keepNext/>
      </w:pPr>
      <w:r>
        <w:t>git add .\servers.txt</w:t>
      </w:r>
    </w:p>
    <w:p w14:paraId="5136A53F" w14:textId="77777777" w:rsidR="00587FE0" w:rsidRDefault="00944F91">
      <w:pPr>
        <w:pStyle w:val="CommandBlock"/>
        <w:keepNext/>
      </w:pPr>
      <w:r>
        <w:t>git commit -m "Add the search-01 search server" `</w:t>
      </w:r>
    </w:p>
    <w:p w14:paraId="386E39A1" w14:textId="77777777" w:rsidR="00587FE0" w:rsidRDefault="00944F91">
      <w:pPr>
        <w:pStyle w:val="CommandBlock"/>
      </w:pPr>
      <w:r>
        <w:t xml:space="preserve">    -m "The new search service runs on search-01, so the report lists it."</w:t>
      </w:r>
    </w:p>
    <w:p w14:paraId="77A5A3DC" w14:textId="77777777" w:rsidR="00587FE0" w:rsidRDefault="00587FE0">
      <w:pPr>
        <w:keepNext/>
      </w:pPr>
    </w:p>
    <w:p w14:paraId="288C2EFA" w14:textId="77777777" w:rsidR="00587FE0" w:rsidRDefault="00944F91">
      <w:pPr>
        <w:pStyle w:val="Heading3"/>
      </w:pPr>
      <w:r>
        <w:t>Check Your Results</w:t>
      </w:r>
    </w:p>
    <w:p w14:paraId="24F2F0A2" w14:textId="77777777" w:rsidR="00587FE0" w:rsidRDefault="00944F91">
      <w:pPr>
        <w:pStyle w:val="RequiredOutput"/>
        <w:keepNext/>
      </w:pPr>
      <w:r>
        <w:t>[feature/add-search-server 6e800b1] Add the search-01 search server</w:t>
      </w:r>
    </w:p>
    <w:p w14:paraId="17063917" w14:textId="77777777" w:rsidR="00587FE0" w:rsidRDefault="00944F91">
      <w:pPr>
        <w:pStyle w:val="RequiredOutput"/>
      </w:pPr>
      <w:r>
        <w:t xml:space="preserve"> 1 file changed, 1 insertion(+)</w:t>
      </w:r>
    </w:p>
    <w:p w14:paraId="64C8F0B5" w14:textId="77777777" w:rsidR="00587FE0" w:rsidRDefault="00587FE0">
      <w:pPr>
        <w:keepNext/>
      </w:pPr>
    </w:p>
    <w:p w14:paraId="0BC7494B" w14:textId="77777777" w:rsidR="00587FE0" w:rsidRDefault="00944F91">
      <w:pPr>
        <w:pStyle w:val="ListBullet"/>
      </w:pPr>
      <w:r>
        <w:t>[feature/add-search-server 6e800b1]: the commit is on the second branch. 1 file changed, 1 insertion(+): the one new line of servers.txt.</w:t>
      </w:r>
    </w:p>
    <w:p w14:paraId="7753672F" w14:textId="77777777" w:rsidR="00587FE0" w:rsidRDefault="00587FE0">
      <w:pPr>
        <w:keepNext/>
      </w:pPr>
    </w:p>
    <w:p w14:paraId="55AA64F8" w14:textId="77777777" w:rsidR="00587FE0" w:rsidRDefault="00944F91">
      <w:pPr>
        <w:pStyle w:val="Heading3"/>
      </w:pPr>
      <w:r>
        <w:t>Linux or macOS Commit the New Server</w:t>
      </w:r>
    </w:p>
    <w:p w14:paraId="04F05158" w14:textId="77777777" w:rsidR="00587FE0" w:rsidRDefault="00944F91">
      <w:pPr>
        <w:pStyle w:val="CommandBlock"/>
        <w:keepNext/>
      </w:pPr>
      <w:r>
        <w:t>cd "$HOME/spa/lesson-12.9/server-report"</w:t>
      </w:r>
    </w:p>
    <w:p w14:paraId="126D48E1" w14:textId="77777777" w:rsidR="00587FE0" w:rsidRDefault="00944F91">
      <w:pPr>
        <w:pStyle w:val="CommandBlock"/>
        <w:keepNext/>
      </w:pPr>
      <w:r>
        <w:t>git add ./servers.txt</w:t>
      </w:r>
    </w:p>
    <w:p w14:paraId="0591A427" w14:textId="77777777" w:rsidR="00587FE0" w:rsidRDefault="00944F91">
      <w:pPr>
        <w:pStyle w:val="CommandBlock"/>
        <w:keepNext/>
      </w:pPr>
      <w:r>
        <w:t>git commit -m "Add the search-01 search server" \</w:t>
      </w:r>
    </w:p>
    <w:p w14:paraId="3F53196D" w14:textId="77777777" w:rsidR="00587FE0" w:rsidRDefault="00944F91">
      <w:pPr>
        <w:pStyle w:val="CommandBlock"/>
      </w:pPr>
      <w:r>
        <w:t xml:space="preserve">    -m "The new search service runs on search-01, so the report lists it."</w:t>
      </w:r>
    </w:p>
    <w:p w14:paraId="72033958" w14:textId="77777777" w:rsidR="00587FE0" w:rsidRDefault="00587FE0">
      <w:pPr>
        <w:keepNext/>
      </w:pPr>
    </w:p>
    <w:p w14:paraId="00BBE181" w14:textId="77777777" w:rsidR="00587FE0" w:rsidRDefault="00587FE0">
      <w:pPr>
        <w:keepNext/>
      </w:pPr>
    </w:p>
    <w:p w14:paraId="42C6C125" w14:textId="77777777" w:rsidR="00587FE0" w:rsidRDefault="00944F91">
      <w:pPr>
        <w:pStyle w:val="Heading2"/>
      </w:pPr>
      <w:r>
        <w:t>Step 6 Commit on main While the Branch Waits</w:t>
      </w:r>
    </w:p>
    <w:p w14:paraId="5DEC7385" w14:textId="77777777" w:rsidR="00587FE0" w:rsidRDefault="00944F91">
      <w:r>
        <w:t>On a team, main does not wait for your branch: teammates merge their own work into it while you are still busy (Lessons 12.12 and 12.13 work with a teammate's clone). Make that happen here yourself. Switch to main and start CHANGELOG.md, a short list of the changes users can see, with the title change you merged in Step 3. It is a new file, so the branch and main now change different files. No program reads CHANGELOG.md, so this commit needs no build or run. Remember, Set-Content writes a file, one line for</w:t>
      </w:r>
      <w:r>
        <w:t xml:space="preserve"> each value, and "" is an empty line (Lesson 1.9).</w:t>
      </w:r>
    </w:p>
    <w:p w14:paraId="53189AC5" w14:textId="77777777" w:rsidR="00587FE0" w:rsidRDefault="00587FE0">
      <w:pPr>
        <w:keepNext/>
      </w:pPr>
    </w:p>
    <w:p w14:paraId="71F64F28" w14:textId="77777777" w:rsidR="00587FE0" w:rsidRDefault="00944F91">
      <w:pPr>
        <w:pStyle w:val="Heading3"/>
      </w:pPr>
      <w:r>
        <w:t>Windows PowerShell Commit on main</w:t>
      </w:r>
    </w:p>
    <w:p w14:paraId="11479856" w14:textId="77777777" w:rsidR="00587FE0" w:rsidRDefault="00944F91">
      <w:pPr>
        <w:pStyle w:val="CommandBlock"/>
        <w:keepNext/>
      </w:pPr>
      <w:r>
        <w:t>Set-Location "$HOME\spa\lesson-12.9\server-report"</w:t>
      </w:r>
    </w:p>
    <w:p w14:paraId="02ABD6D0" w14:textId="77777777" w:rsidR="00587FE0" w:rsidRDefault="00944F91">
      <w:pPr>
        <w:pStyle w:val="CommandBlock"/>
        <w:keepNext/>
      </w:pPr>
      <w:r>
        <w:t>git switch main</w:t>
      </w:r>
    </w:p>
    <w:p w14:paraId="155CAC8D" w14:textId="77777777" w:rsidR="00587FE0" w:rsidRDefault="00944F91">
      <w:pPr>
        <w:pStyle w:val="CommandBlock"/>
        <w:keepNext/>
      </w:pPr>
      <w:r>
        <w:t>Set-Content .\CHANGELOG.md "# Changelog", "", `</w:t>
      </w:r>
    </w:p>
    <w:p w14:paraId="1F545F8A" w14:textId="77777777" w:rsidR="00587FE0" w:rsidRDefault="00944F91">
      <w:pPr>
        <w:pStyle w:val="CommandBlock"/>
        <w:keepNext/>
      </w:pPr>
      <w:r>
        <w:t xml:space="preserve">    "- The report title names the servers file it reads."</w:t>
      </w:r>
    </w:p>
    <w:p w14:paraId="02E1F21A" w14:textId="77777777" w:rsidR="00587FE0" w:rsidRDefault="00944F91">
      <w:pPr>
        <w:pStyle w:val="CommandBlock"/>
        <w:keepNext/>
      </w:pPr>
      <w:r>
        <w:t>git add .\CHANGELOG.md</w:t>
      </w:r>
    </w:p>
    <w:p w14:paraId="31116F11" w14:textId="77777777" w:rsidR="00587FE0" w:rsidRDefault="00944F91">
      <w:pPr>
        <w:pStyle w:val="CommandBlock"/>
        <w:keepNext/>
      </w:pPr>
      <w:r>
        <w:t>git commit -m "Start a changelog" `</w:t>
      </w:r>
    </w:p>
    <w:p w14:paraId="04DEABAF" w14:textId="77777777" w:rsidR="00587FE0" w:rsidRDefault="00944F91">
      <w:pPr>
        <w:pStyle w:val="CommandBlock"/>
        <w:keepNext/>
      </w:pPr>
      <w:r>
        <w:t xml:space="preserve">    -m "Users need a short list of what changed; the new title is first."</w:t>
      </w:r>
    </w:p>
    <w:p w14:paraId="6D6D0E25" w14:textId="77777777" w:rsidR="00587FE0" w:rsidRDefault="00944F91">
      <w:pPr>
        <w:pStyle w:val="CommandBlock"/>
      </w:pPr>
      <w:r>
        <w:t>git log --oneline --graph --all -n 3</w:t>
      </w:r>
    </w:p>
    <w:p w14:paraId="0BC49CC7" w14:textId="77777777" w:rsidR="00587FE0" w:rsidRDefault="00587FE0">
      <w:pPr>
        <w:keepNext/>
      </w:pPr>
    </w:p>
    <w:p w14:paraId="10BF312C" w14:textId="77777777" w:rsidR="00587FE0" w:rsidRDefault="00944F91">
      <w:pPr>
        <w:pStyle w:val="Heading3"/>
      </w:pPr>
      <w:r>
        <w:t>Check Your Results</w:t>
      </w:r>
    </w:p>
    <w:p w14:paraId="11CE2547" w14:textId="77777777" w:rsidR="00587FE0" w:rsidRDefault="00944F91">
      <w:pPr>
        <w:pStyle w:val="RequiredOutput"/>
        <w:keepNext/>
      </w:pPr>
      <w:r>
        <w:t>Switched to branch 'main'</w:t>
      </w:r>
    </w:p>
    <w:p w14:paraId="2C78C26D" w14:textId="77777777" w:rsidR="00587FE0" w:rsidRDefault="00944F91">
      <w:pPr>
        <w:pStyle w:val="RequiredOutput"/>
        <w:keepNext/>
      </w:pPr>
      <w:r>
        <w:t>Your branch is ahead of 'origin/main' by 6 commits.</w:t>
      </w:r>
    </w:p>
    <w:p w14:paraId="2FC79AD4" w14:textId="77777777" w:rsidR="00587FE0" w:rsidRDefault="00944F91">
      <w:pPr>
        <w:pStyle w:val="RequiredOutput"/>
        <w:keepNext/>
      </w:pPr>
      <w:r>
        <w:t xml:space="preserve">  (use "git push" to publish your local commits)</w:t>
      </w:r>
    </w:p>
    <w:p w14:paraId="178B7895" w14:textId="77777777" w:rsidR="00587FE0" w:rsidRDefault="00944F91">
      <w:pPr>
        <w:pStyle w:val="RequiredOutput"/>
        <w:keepNext/>
      </w:pPr>
      <w:r>
        <w:t>[main 31d7c4b] Start a changelog</w:t>
      </w:r>
    </w:p>
    <w:p w14:paraId="5C9D9D21" w14:textId="77777777" w:rsidR="00587FE0" w:rsidRDefault="00944F91">
      <w:pPr>
        <w:pStyle w:val="RequiredOutput"/>
        <w:keepNext/>
      </w:pPr>
      <w:r>
        <w:t xml:space="preserve"> 1 file changed, 3 insertions(+)</w:t>
      </w:r>
    </w:p>
    <w:p w14:paraId="25A1F340" w14:textId="77777777" w:rsidR="00587FE0" w:rsidRDefault="00944F91">
      <w:pPr>
        <w:pStyle w:val="RequiredOutput"/>
        <w:keepNext/>
      </w:pPr>
      <w:r>
        <w:t xml:space="preserve"> create mode 100644 CHANGELOG.md</w:t>
      </w:r>
    </w:p>
    <w:p w14:paraId="50FDA62E" w14:textId="77777777" w:rsidR="00587FE0" w:rsidRDefault="00944F91">
      <w:pPr>
        <w:pStyle w:val="RequiredOutput"/>
        <w:keepNext/>
      </w:pPr>
      <w:r>
        <w:t>* 31d7c4b (HEAD -&gt; main) Start a changelog</w:t>
      </w:r>
    </w:p>
    <w:p w14:paraId="2DDD1AF0" w14:textId="77777777" w:rsidR="00587FE0" w:rsidRDefault="00944F91">
      <w:pPr>
        <w:pStyle w:val="RequiredOutput"/>
        <w:keepNext/>
      </w:pPr>
      <w:r>
        <w:t>| * 6e800b1 (feature/add-search-server) Add the search-01 search server</w:t>
      </w:r>
    </w:p>
    <w:p w14:paraId="165F3611" w14:textId="77777777" w:rsidR="00587FE0" w:rsidRDefault="00944F91">
      <w:pPr>
        <w:pStyle w:val="RequiredOutput"/>
        <w:keepNext/>
      </w:pPr>
      <w:r>
        <w:t xml:space="preserve">|/  </w:t>
      </w:r>
    </w:p>
    <w:p w14:paraId="5DA9EB96" w14:textId="77777777" w:rsidR="00587FE0" w:rsidRDefault="00944F91">
      <w:pPr>
        <w:pStyle w:val="RequiredOutput"/>
      </w:pPr>
      <w:r>
        <w:t>* 7cde77c Show the path in the TypeScript title</w:t>
      </w:r>
    </w:p>
    <w:p w14:paraId="5ABFC949" w14:textId="77777777" w:rsidR="00587FE0" w:rsidRDefault="00587FE0">
      <w:pPr>
        <w:keepNext/>
      </w:pPr>
    </w:p>
    <w:p w14:paraId="0A99CFA9" w14:textId="77777777" w:rsidR="00587FE0" w:rsidRDefault="00944F91">
      <w:pPr>
        <w:pStyle w:val="ListBullet"/>
      </w:pPr>
      <w:r>
        <w:t>git switch main reports Your branch is ahead of 'origin/main' by 6 commits: the six title commits that the fast-forward gave main exist only on your computer. Remember, ahead counts the commits above origin/main (Lesson 12.4).</w:t>
      </w:r>
    </w:p>
    <w:p w14:paraId="49C04D93" w14:textId="77777777" w:rsidR="00587FE0" w:rsidRDefault="00944F91">
      <w:pPr>
        <w:pStyle w:val="ListBullet"/>
      </w:pPr>
      <w:r>
        <w:t>[main 31d7c4b] Start a changelog: this commit is on main. 1 file changed, 3 insertions(+) and create mode 100644 CHANGELOG.md: a new file of three lines.</w:t>
      </w:r>
    </w:p>
    <w:p w14:paraId="716CEFAB" w14:textId="77777777" w:rsidR="00587FE0" w:rsidRDefault="00944F91">
      <w:pPr>
        <w:pStyle w:val="ListBullet"/>
      </w:pPr>
      <w:r>
        <w:t>The map now has two lines. Newest first: main's new commit, then the branch's commit on a line of its own, | *, and |/ where both lines start, at 7cde77c, the merge base. Each side has a commit the other lacks, so main can no longer fast-forward to the branch.</w:t>
      </w:r>
    </w:p>
    <w:p w14:paraId="7B336934" w14:textId="77777777" w:rsidR="00587FE0" w:rsidRDefault="00587FE0">
      <w:pPr>
        <w:keepNext/>
      </w:pPr>
    </w:p>
    <w:p w14:paraId="7E57FA48" w14:textId="77777777" w:rsidR="00587FE0" w:rsidRDefault="00944F91">
      <w:pPr>
        <w:pStyle w:val="Heading3"/>
      </w:pPr>
      <w:r>
        <w:t>Linux or macOS Commit on main</w:t>
      </w:r>
    </w:p>
    <w:p w14:paraId="102988E1" w14:textId="77777777" w:rsidR="00587FE0" w:rsidRDefault="00944F91">
      <w:pPr>
        <w:pStyle w:val="CommandBlock"/>
        <w:keepNext/>
      </w:pPr>
      <w:r>
        <w:t>cd "$HOME/spa/lesson-12.9/server-report"</w:t>
      </w:r>
    </w:p>
    <w:p w14:paraId="2474E8CC" w14:textId="77777777" w:rsidR="00587FE0" w:rsidRDefault="00944F91">
      <w:pPr>
        <w:pStyle w:val="CommandBlock"/>
        <w:keepNext/>
      </w:pPr>
      <w:r>
        <w:t>git switch main</w:t>
      </w:r>
    </w:p>
    <w:p w14:paraId="34139168" w14:textId="77777777" w:rsidR="00587FE0" w:rsidRDefault="00944F91">
      <w:pPr>
        <w:pStyle w:val="CommandBlock"/>
        <w:keepNext/>
      </w:pPr>
      <w:r>
        <w:t>printf '%s\n' '# Changelog' '' \</w:t>
      </w:r>
    </w:p>
    <w:p w14:paraId="6DBE1E91" w14:textId="77777777" w:rsidR="00587FE0" w:rsidRDefault="00944F91">
      <w:pPr>
        <w:pStyle w:val="CommandBlock"/>
        <w:keepNext/>
      </w:pPr>
      <w:r>
        <w:t xml:space="preserve">    '- The report title names the servers file it reads.' &gt; ./CHANGELOG.md</w:t>
      </w:r>
    </w:p>
    <w:p w14:paraId="31A78E13" w14:textId="77777777" w:rsidR="00587FE0" w:rsidRDefault="00944F91">
      <w:pPr>
        <w:pStyle w:val="CommandBlock"/>
        <w:keepNext/>
      </w:pPr>
      <w:r>
        <w:t>git add ./CHANGELOG.md</w:t>
      </w:r>
    </w:p>
    <w:p w14:paraId="040229E0" w14:textId="77777777" w:rsidR="00587FE0" w:rsidRDefault="00944F91">
      <w:pPr>
        <w:pStyle w:val="CommandBlock"/>
        <w:keepNext/>
      </w:pPr>
      <w:r>
        <w:t>git commit -m "Start a changelog" \</w:t>
      </w:r>
    </w:p>
    <w:p w14:paraId="620D27FA" w14:textId="77777777" w:rsidR="00587FE0" w:rsidRDefault="00944F91">
      <w:pPr>
        <w:pStyle w:val="CommandBlock"/>
        <w:keepNext/>
      </w:pPr>
      <w:r>
        <w:t xml:space="preserve">    -m "Users need a short list of what changed; the new title is first."</w:t>
      </w:r>
    </w:p>
    <w:p w14:paraId="2DC3851A" w14:textId="77777777" w:rsidR="00587FE0" w:rsidRDefault="00944F91">
      <w:pPr>
        <w:pStyle w:val="CommandBlock"/>
      </w:pPr>
      <w:r>
        <w:t>git log --oneline --graph --all -n 3</w:t>
      </w:r>
    </w:p>
    <w:p w14:paraId="40D603C6" w14:textId="77777777" w:rsidR="00587FE0" w:rsidRDefault="00587FE0">
      <w:pPr>
        <w:keepNext/>
      </w:pPr>
    </w:p>
    <w:p w14:paraId="6D5B87C9" w14:textId="77777777" w:rsidR="00587FE0" w:rsidRDefault="00944F91">
      <w:r>
        <w:t>Remember, printf '%s\n' writes each quoted text on a line of its own, '' is an empty line, and &gt; writes the file.</w:t>
      </w:r>
    </w:p>
    <w:p w14:paraId="6B752772" w14:textId="77777777" w:rsidR="00587FE0" w:rsidRDefault="00587FE0">
      <w:pPr>
        <w:keepNext/>
      </w:pPr>
    </w:p>
    <w:p w14:paraId="08774351" w14:textId="77777777" w:rsidR="00587FE0" w:rsidRDefault="00587FE0">
      <w:pPr>
        <w:keepNext/>
      </w:pPr>
    </w:p>
    <w:p w14:paraId="625E3A7D" w14:textId="77777777" w:rsidR="00587FE0" w:rsidRDefault="00944F91">
      <w:pPr>
        <w:pStyle w:val="Heading2"/>
      </w:pPr>
      <w:r>
        <w:t>Step 7 Merge Again: a Merge Commit</w:t>
      </w:r>
    </w:p>
    <w:p w14:paraId="53F6B2DD" w14:textId="77777777" w:rsidR="00587FE0" w:rsidRDefault="00944F91">
      <w:r>
        <w:t>Merge the second feature into main. The history has split, so Git must combine the two lines in a new commit; --no-edit takes the message Git writes for it.</w:t>
      </w:r>
    </w:p>
    <w:p w14:paraId="3A389FE1" w14:textId="77777777" w:rsidR="00587FE0" w:rsidRDefault="00587FE0">
      <w:pPr>
        <w:keepNext/>
      </w:pPr>
    </w:p>
    <w:p w14:paraId="295A3B2E" w14:textId="77777777" w:rsidR="00587FE0" w:rsidRDefault="00944F91">
      <w:pPr>
        <w:pStyle w:val="Heading3"/>
      </w:pPr>
      <w:r>
        <w:t>Windows PowerShell Merge Commit</w:t>
      </w:r>
    </w:p>
    <w:p w14:paraId="059D0F48" w14:textId="77777777" w:rsidR="00587FE0" w:rsidRDefault="00944F91">
      <w:pPr>
        <w:pStyle w:val="CommandBlock"/>
        <w:keepNext/>
      </w:pPr>
      <w:r>
        <w:t>Set-Location "$HOME\spa\lesson-12.9\server-report"</w:t>
      </w:r>
    </w:p>
    <w:p w14:paraId="75600024" w14:textId="77777777" w:rsidR="00587FE0" w:rsidRDefault="00944F91">
      <w:pPr>
        <w:pStyle w:val="CommandBlock"/>
        <w:keepNext/>
      </w:pPr>
      <w:r>
        <w:t>git merge --no-edit feature/add-search-server</w:t>
      </w:r>
    </w:p>
    <w:p w14:paraId="7EF24DC0" w14:textId="77777777" w:rsidR="00587FE0" w:rsidRDefault="00944F91">
      <w:pPr>
        <w:pStyle w:val="CommandBlock"/>
      </w:pPr>
      <w:r>
        <w:t>git log --oneline --graph -n 4</w:t>
      </w:r>
    </w:p>
    <w:p w14:paraId="309DB583" w14:textId="77777777" w:rsidR="00587FE0" w:rsidRDefault="00587FE0">
      <w:pPr>
        <w:keepNext/>
      </w:pPr>
    </w:p>
    <w:p w14:paraId="2D4938AF" w14:textId="77777777" w:rsidR="00587FE0" w:rsidRDefault="00944F91">
      <w:pPr>
        <w:pStyle w:val="Heading3"/>
      </w:pPr>
      <w:r>
        <w:t>Check Your Results</w:t>
      </w:r>
    </w:p>
    <w:p w14:paraId="6D106019" w14:textId="77777777" w:rsidR="00587FE0" w:rsidRDefault="00944F91">
      <w:pPr>
        <w:pStyle w:val="RequiredOutput"/>
        <w:keepNext/>
      </w:pPr>
      <w:r>
        <w:t>Merge made by the 'ort' strategy.</w:t>
      </w:r>
    </w:p>
    <w:p w14:paraId="284386B6" w14:textId="77777777" w:rsidR="00587FE0" w:rsidRDefault="00944F91">
      <w:pPr>
        <w:pStyle w:val="RequiredOutput"/>
        <w:keepNext/>
      </w:pPr>
      <w:r>
        <w:t xml:space="preserve"> servers.txt | 1 +</w:t>
      </w:r>
    </w:p>
    <w:p w14:paraId="4193AFAF" w14:textId="77777777" w:rsidR="00587FE0" w:rsidRDefault="00944F91">
      <w:pPr>
        <w:pStyle w:val="RequiredOutput"/>
        <w:keepNext/>
      </w:pPr>
      <w:r>
        <w:t xml:space="preserve"> 1 file changed, 1 insertion(+)</w:t>
      </w:r>
    </w:p>
    <w:p w14:paraId="59C7B5EC" w14:textId="77777777" w:rsidR="00587FE0" w:rsidRDefault="00944F91">
      <w:pPr>
        <w:pStyle w:val="RequiredOutput"/>
        <w:keepNext/>
      </w:pPr>
      <w:r>
        <w:t>*   0c1d502 (HEAD -&gt; main) Merge branch 'feature/add-search-server'</w:t>
      </w:r>
    </w:p>
    <w:p w14:paraId="5D9B0768" w14:textId="77777777" w:rsidR="00587FE0" w:rsidRDefault="00944F91">
      <w:pPr>
        <w:pStyle w:val="RequiredOutput"/>
        <w:keepNext/>
      </w:pPr>
      <w:r>
        <w:t xml:space="preserve">|\  </w:t>
      </w:r>
    </w:p>
    <w:p w14:paraId="1F781778" w14:textId="77777777" w:rsidR="00587FE0" w:rsidRDefault="00944F91">
      <w:pPr>
        <w:pStyle w:val="RequiredOutput"/>
        <w:keepNext/>
      </w:pPr>
      <w:r>
        <w:t>| * 6e800b1 (feature/add-search-server) Add the search-01 search server</w:t>
      </w:r>
    </w:p>
    <w:p w14:paraId="5D2925A4" w14:textId="77777777" w:rsidR="00587FE0" w:rsidRDefault="00944F91">
      <w:pPr>
        <w:pStyle w:val="RequiredOutput"/>
        <w:keepNext/>
      </w:pPr>
      <w:r>
        <w:t>* | 31d7c4b Start a changelog</w:t>
      </w:r>
    </w:p>
    <w:p w14:paraId="0E95F69F" w14:textId="77777777" w:rsidR="00587FE0" w:rsidRDefault="00944F91">
      <w:pPr>
        <w:pStyle w:val="RequiredOutput"/>
        <w:keepNext/>
      </w:pPr>
      <w:r>
        <w:t xml:space="preserve">|/  </w:t>
      </w:r>
    </w:p>
    <w:p w14:paraId="2A22F6C6" w14:textId="77777777" w:rsidR="00587FE0" w:rsidRDefault="00944F91">
      <w:pPr>
        <w:pStyle w:val="RequiredOutput"/>
      </w:pPr>
      <w:r>
        <w:t>* 7cde77c Show the path in the TypeScript title</w:t>
      </w:r>
    </w:p>
    <w:p w14:paraId="1A61C893" w14:textId="77777777" w:rsidR="00587FE0" w:rsidRDefault="00587FE0">
      <w:pPr>
        <w:keepNext/>
      </w:pPr>
    </w:p>
    <w:p w14:paraId="34585D2F" w14:textId="77777777" w:rsidR="00587FE0" w:rsidRDefault="00944F91">
      <w:pPr>
        <w:pStyle w:val="ListBullet"/>
      </w:pPr>
      <w:r>
        <w:t>Merge made by the 'ort' strategy.: Git combined both sides and made a merge commit. servers.txt | 1 + and 1 file changed, 1 insertion(+): what main gained, the branch's one new line. main's own change, CHANGELOG.md, stays as it was.</w:t>
      </w:r>
    </w:p>
    <w:p w14:paraId="3CFBAD3D" w14:textId="77777777" w:rsidR="00587FE0" w:rsidRDefault="00944F91">
      <w:pPr>
        <w:pStyle w:val="ListBullet"/>
      </w:pPr>
      <w:r>
        <w:t>The top line is the merge commit, with HEAD -&gt; main and Git's own message, Merge branch 'feature/add-search-server'. The |\ below it opens its two parents: | * 6e800b1, the branch's commit, and * | 31d7c4b, main's commit. |/ closes the two lines where they started, at 7cde77c.</w:t>
      </w:r>
    </w:p>
    <w:p w14:paraId="1E31DCD9" w14:textId="77777777" w:rsidR="00587FE0" w:rsidRDefault="00944F91">
      <w:pPr>
        <w:pStyle w:val="ListBullet"/>
      </w:pPr>
      <w:r>
        <w:t>The branch name feature/add-search-server still points at its own commit, 6e800b1; only main moved, to the merge commit.</w:t>
      </w:r>
    </w:p>
    <w:p w14:paraId="79F22295" w14:textId="77777777" w:rsidR="00587FE0" w:rsidRDefault="00944F91">
      <w:pPr>
        <w:pStyle w:val="ListBullet"/>
      </w:pPr>
      <w:r>
        <w:t>If an editor opens with Merge branch 'feature/add-search-server' at the top, --no-edit was missing. Git for Windows and macOS open Vim: press Esc, type :q!, and press Enter. Ubuntu and Debian open nano: press Ctrl+X. If you made Notepad Git's editor, close its window. Git then makes the merge commit with its own message.</w:t>
      </w:r>
    </w:p>
    <w:p w14:paraId="59259F58" w14:textId="77777777" w:rsidR="00587FE0" w:rsidRDefault="00587FE0">
      <w:pPr>
        <w:keepNext/>
      </w:pPr>
    </w:p>
    <w:p w14:paraId="135EDE7E" w14:textId="77777777" w:rsidR="00587FE0" w:rsidRDefault="00944F91">
      <w:pPr>
        <w:pStyle w:val="Heading3"/>
      </w:pPr>
      <w:r>
        <w:t>Linux or macOS Merge Commit</w:t>
      </w:r>
    </w:p>
    <w:p w14:paraId="398A545A" w14:textId="77777777" w:rsidR="00587FE0" w:rsidRDefault="00944F91">
      <w:pPr>
        <w:pStyle w:val="CommandBlock"/>
        <w:keepNext/>
      </w:pPr>
      <w:r>
        <w:t>cd "$HOME/spa/lesson-12.9/server-report"</w:t>
      </w:r>
    </w:p>
    <w:p w14:paraId="0AD2CC9A" w14:textId="77777777" w:rsidR="00587FE0" w:rsidRDefault="00944F91">
      <w:pPr>
        <w:pStyle w:val="CommandBlock"/>
        <w:keepNext/>
      </w:pPr>
      <w:r>
        <w:t>git merge --no-edit feature/add-search-server</w:t>
      </w:r>
    </w:p>
    <w:p w14:paraId="53FFE37F" w14:textId="77777777" w:rsidR="00587FE0" w:rsidRDefault="00944F91">
      <w:pPr>
        <w:pStyle w:val="CommandBlock"/>
      </w:pPr>
      <w:r>
        <w:t>git log --oneline --graph -n 4</w:t>
      </w:r>
    </w:p>
    <w:p w14:paraId="1AC757C8" w14:textId="77777777" w:rsidR="00587FE0" w:rsidRDefault="00587FE0">
      <w:pPr>
        <w:keepNext/>
      </w:pPr>
    </w:p>
    <w:p w14:paraId="6C7F428F" w14:textId="77777777" w:rsidR="00587FE0" w:rsidRDefault="00587FE0">
      <w:pPr>
        <w:keepNext/>
      </w:pPr>
    </w:p>
    <w:p w14:paraId="69295CE9" w14:textId="77777777" w:rsidR="00587FE0" w:rsidRDefault="00944F91">
      <w:pPr>
        <w:pStyle w:val="Heading2"/>
      </w:pPr>
      <w:r>
        <w:t>Step 8 Build and Run the Merged Result</w:t>
      </w:r>
    </w:p>
    <w:p w14:paraId="72DE4550" w14:textId="77777777" w:rsidR="00587FE0" w:rsidRDefault="00944F91">
      <w:r>
        <w:t>The merge commit holds a snapshot that existed nowhere before: main's changelog together with the branch's new server. Here main's side changed only CHANGELOG.md, which no program reads, so every program prints Step 5's report again. Build and run anyway, before you share the merge: the next merge may join two code changes that each built on their own and break together (Common Mistakes). Run the six in turn; the report all six print is shown once, after the TypeScript run.</w:t>
      </w:r>
    </w:p>
    <w:p w14:paraId="5415F2C4" w14:textId="77777777" w:rsidR="00587FE0" w:rsidRDefault="00587FE0">
      <w:pPr>
        <w:keepNext/>
      </w:pPr>
    </w:p>
    <w:p w14:paraId="690F27D6" w14:textId="77777777" w:rsidR="00587FE0" w:rsidRDefault="00944F91">
      <w:pPr>
        <w:pStyle w:val="Heading3"/>
      </w:pPr>
      <w:r>
        <w:t>C Build and Run the Merge in Windows PowerShell</w:t>
      </w:r>
    </w:p>
    <w:p w14:paraId="05782665" w14:textId="77777777" w:rsidR="00587FE0" w:rsidRDefault="00944F91">
      <w:pPr>
        <w:pStyle w:val="CommandBlock"/>
        <w:keepNext/>
      </w:pPr>
      <w:r>
        <w:t>Set-Location "$HOME\spa\lesson-12.9\server-report"</w:t>
      </w:r>
    </w:p>
    <w:p w14:paraId="6D65A883" w14:textId="77777777" w:rsidR="00587FE0" w:rsidRDefault="00944F91">
      <w:pPr>
        <w:pStyle w:val="CommandBlock"/>
        <w:keepNext/>
      </w:pPr>
      <w:r>
        <w:t>gcc -std=c17 -Wall -Wextra -Wpedantic -Werror .\c\server_report.c `</w:t>
      </w:r>
    </w:p>
    <w:p w14:paraId="6FFE8FCA" w14:textId="77777777" w:rsidR="00587FE0" w:rsidRDefault="00944F91">
      <w:pPr>
        <w:pStyle w:val="CommandBlock"/>
        <w:keepNext/>
      </w:pPr>
      <w:r>
        <w:t xml:space="preserve">    -o .\c\server-report.exe</w:t>
      </w:r>
    </w:p>
    <w:p w14:paraId="13DF2F4C" w14:textId="77777777" w:rsidR="00587FE0" w:rsidRDefault="00944F91">
      <w:pPr>
        <w:pStyle w:val="CommandBlock"/>
        <w:keepNext/>
      </w:pPr>
      <w:r>
        <w:t>.\c\server-report.exe .\servers.txt</w:t>
      </w:r>
    </w:p>
    <w:p w14:paraId="74263446" w14:textId="77777777" w:rsidR="00587FE0" w:rsidRDefault="00944F91">
      <w:pPr>
        <w:pStyle w:val="CommandBlock"/>
      </w:pPr>
      <w:r>
        <w:t>$LASTEXITCODE</w:t>
      </w:r>
    </w:p>
    <w:p w14:paraId="78B04E13" w14:textId="77777777" w:rsidR="00587FE0" w:rsidRDefault="00587FE0">
      <w:pPr>
        <w:keepNext/>
      </w:pPr>
    </w:p>
    <w:p w14:paraId="1EB0176E" w14:textId="77777777" w:rsidR="00587FE0" w:rsidRDefault="00944F91">
      <w:pPr>
        <w:pStyle w:val="Heading3"/>
      </w:pPr>
      <w:r>
        <w:t>C Build and Run the Merge on Linux or macOS</w:t>
      </w:r>
    </w:p>
    <w:p w14:paraId="647F996C" w14:textId="77777777" w:rsidR="00587FE0" w:rsidRDefault="00944F91">
      <w:pPr>
        <w:pStyle w:val="CommandBlock"/>
        <w:keepNext/>
      </w:pPr>
      <w:r>
        <w:t>cd "$HOME/spa/lesson-12.9/server-report"</w:t>
      </w:r>
    </w:p>
    <w:p w14:paraId="0E2DA27F" w14:textId="77777777" w:rsidR="00587FE0" w:rsidRDefault="00944F91">
      <w:pPr>
        <w:pStyle w:val="CommandBlock"/>
        <w:keepNext/>
      </w:pPr>
      <w:r>
        <w:t>gcc -std=c17 -Wall -Wextra -Wpedantic -Werror ./c/server_report.c \</w:t>
      </w:r>
    </w:p>
    <w:p w14:paraId="07BFA8F3" w14:textId="77777777" w:rsidR="00587FE0" w:rsidRDefault="00944F91">
      <w:pPr>
        <w:pStyle w:val="CommandBlock"/>
        <w:keepNext/>
      </w:pPr>
      <w:r>
        <w:t xml:space="preserve">    -o ./c/server-report</w:t>
      </w:r>
    </w:p>
    <w:p w14:paraId="5EC11857" w14:textId="77777777" w:rsidR="00587FE0" w:rsidRDefault="00944F91">
      <w:pPr>
        <w:pStyle w:val="CommandBlock"/>
        <w:keepNext/>
      </w:pPr>
      <w:r>
        <w:t>./c/server-report ./servers.txt</w:t>
      </w:r>
    </w:p>
    <w:p w14:paraId="30CFA5F0" w14:textId="77777777" w:rsidR="00587FE0" w:rsidRDefault="00944F91">
      <w:pPr>
        <w:pStyle w:val="CommandBlock"/>
      </w:pPr>
      <w:r>
        <w:t>echo $?</w:t>
      </w:r>
    </w:p>
    <w:p w14:paraId="291DA3FB" w14:textId="77777777" w:rsidR="00587FE0" w:rsidRDefault="00587FE0">
      <w:pPr>
        <w:keepNext/>
      </w:pPr>
    </w:p>
    <w:p w14:paraId="7128AC12" w14:textId="77777777" w:rsidR="00587FE0" w:rsidRDefault="00944F91">
      <w:pPr>
        <w:pStyle w:val="Heading3"/>
      </w:pPr>
      <w:r>
        <w:t>C++ Build and Run the Merge in Windows PowerShell</w:t>
      </w:r>
    </w:p>
    <w:p w14:paraId="405E3137" w14:textId="77777777" w:rsidR="00587FE0" w:rsidRDefault="00944F91">
      <w:pPr>
        <w:pStyle w:val="CommandBlock"/>
        <w:keepNext/>
      </w:pPr>
      <w:r>
        <w:t>Set-Location "$HOME\spa\lesson-12.9\server-report"</w:t>
      </w:r>
    </w:p>
    <w:p w14:paraId="7892DC6D" w14:textId="77777777" w:rsidR="00587FE0" w:rsidRDefault="00944F91">
      <w:pPr>
        <w:pStyle w:val="CommandBlock"/>
        <w:keepNext/>
      </w:pPr>
      <w:r>
        <w:t>g++ -std=c++20 -Wall -Wextra -Wpedantic -Werror .\cpp\server_report.cpp `</w:t>
      </w:r>
    </w:p>
    <w:p w14:paraId="351F2C72" w14:textId="77777777" w:rsidR="00587FE0" w:rsidRDefault="00944F91">
      <w:pPr>
        <w:pStyle w:val="CommandBlock"/>
        <w:keepNext/>
      </w:pPr>
      <w:r>
        <w:t xml:space="preserve">    -o .\cpp\server-report.exe</w:t>
      </w:r>
    </w:p>
    <w:p w14:paraId="07F8EC28" w14:textId="77777777" w:rsidR="00587FE0" w:rsidRDefault="00944F91">
      <w:pPr>
        <w:pStyle w:val="CommandBlock"/>
        <w:keepNext/>
      </w:pPr>
      <w:r>
        <w:t>.\cpp\server-report.exe .\servers.txt</w:t>
      </w:r>
    </w:p>
    <w:p w14:paraId="73886CBB" w14:textId="77777777" w:rsidR="00587FE0" w:rsidRDefault="00944F91">
      <w:pPr>
        <w:pStyle w:val="CommandBlock"/>
      </w:pPr>
      <w:r>
        <w:t>$LASTEXITCODE</w:t>
      </w:r>
    </w:p>
    <w:p w14:paraId="53C03699" w14:textId="77777777" w:rsidR="00587FE0" w:rsidRDefault="00587FE0">
      <w:pPr>
        <w:keepNext/>
      </w:pPr>
    </w:p>
    <w:p w14:paraId="0FFB5E62" w14:textId="77777777" w:rsidR="00587FE0" w:rsidRDefault="00944F91">
      <w:pPr>
        <w:pStyle w:val="Heading3"/>
      </w:pPr>
      <w:r>
        <w:t>C++ Build and Run the Merge on Linux or macOS</w:t>
      </w:r>
    </w:p>
    <w:p w14:paraId="39607E10" w14:textId="77777777" w:rsidR="00587FE0" w:rsidRDefault="00944F91">
      <w:pPr>
        <w:pStyle w:val="CommandBlock"/>
        <w:keepNext/>
      </w:pPr>
      <w:r>
        <w:t>cd "$HOME/spa/lesson-12.9/server-report"</w:t>
      </w:r>
    </w:p>
    <w:p w14:paraId="45D108F3" w14:textId="77777777" w:rsidR="00587FE0" w:rsidRDefault="00944F91">
      <w:pPr>
        <w:pStyle w:val="CommandBlock"/>
        <w:keepNext/>
      </w:pPr>
      <w:r>
        <w:t>g++ -std=c++20 -Wall -Wextra -Wpedantic -Werror ./cpp/server_report.cpp \</w:t>
      </w:r>
    </w:p>
    <w:p w14:paraId="7F5123A5" w14:textId="77777777" w:rsidR="00587FE0" w:rsidRDefault="00944F91">
      <w:pPr>
        <w:pStyle w:val="CommandBlock"/>
        <w:keepNext/>
      </w:pPr>
      <w:r>
        <w:t xml:space="preserve">    -o ./cpp/server-report</w:t>
      </w:r>
    </w:p>
    <w:p w14:paraId="66D17B2F" w14:textId="77777777" w:rsidR="00587FE0" w:rsidRDefault="00944F91">
      <w:pPr>
        <w:pStyle w:val="CommandBlock"/>
        <w:keepNext/>
      </w:pPr>
      <w:r>
        <w:t>./cpp/server-report ./servers.txt</w:t>
      </w:r>
    </w:p>
    <w:p w14:paraId="0D6F98DD" w14:textId="77777777" w:rsidR="00587FE0" w:rsidRDefault="00944F91">
      <w:pPr>
        <w:pStyle w:val="CommandBlock"/>
      </w:pPr>
      <w:r>
        <w:t>echo $?</w:t>
      </w:r>
    </w:p>
    <w:p w14:paraId="0D480126" w14:textId="77777777" w:rsidR="00587FE0" w:rsidRDefault="00587FE0">
      <w:pPr>
        <w:keepNext/>
      </w:pPr>
    </w:p>
    <w:p w14:paraId="1E60BE63" w14:textId="77777777" w:rsidR="00587FE0" w:rsidRDefault="00944F91">
      <w:pPr>
        <w:pStyle w:val="Heading3"/>
      </w:pPr>
      <w:r>
        <w:t>C# Build and Run the Merge in Windows PowerShell</w:t>
      </w:r>
    </w:p>
    <w:p w14:paraId="00749C8F" w14:textId="77777777" w:rsidR="00587FE0" w:rsidRDefault="00944F91">
      <w:pPr>
        <w:pStyle w:val="CommandBlock"/>
        <w:keepNext/>
      </w:pPr>
      <w:r>
        <w:t>Set-Location "$HOME\spa\lesson-12.9\server-report"</w:t>
      </w:r>
    </w:p>
    <w:p w14:paraId="14A6BD18" w14:textId="77777777" w:rsidR="00587FE0" w:rsidRDefault="00944F91">
      <w:pPr>
        <w:pStyle w:val="CommandBlock"/>
        <w:keepNext/>
      </w:pPr>
      <w:r>
        <w:t>dotnet build .\csharp\ServerReport --nologo --warnaserror</w:t>
      </w:r>
    </w:p>
    <w:p w14:paraId="5BB0FC76" w14:textId="77777777" w:rsidR="00587FE0" w:rsidRDefault="00944F91">
      <w:pPr>
        <w:pStyle w:val="CommandBlock"/>
        <w:keepNext/>
      </w:pPr>
      <w:r>
        <w:t>dotnet run --no-build --project .\csharp\ServerReport -- .\servers.txt</w:t>
      </w:r>
    </w:p>
    <w:p w14:paraId="2FD22FCB" w14:textId="77777777" w:rsidR="00587FE0" w:rsidRDefault="00944F91">
      <w:pPr>
        <w:pStyle w:val="CommandBlock"/>
      </w:pPr>
      <w:r>
        <w:t>$LASTEXITCODE</w:t>
      </w:r>
    </w:p>
    <w:p w14:paraId="2D8056B7" w14:textId="77777777" w:rsidR="00587FE0" w:rsidRDefault="00587FE0">
      <w:pPr>
        <w:keepNext/>
      </w:pPr>
    </w:p>
    <w:p w14:paraId="2F8B6766" w14:textId="77777777" w:rsidR="00587FE0" w:rsidRDefault="00944F91">
      <w:pPr>
        <w:pStyle w:val="Heading3"/>
      </w:pPr>
      <w:r>
        <w:t>C# Build and Run the Merge on Linux or macOS</w:t>
      </w:r>
    </w:p>
    <w:p w14:paraId="120A8162" w14:textId="77777777" w:rsidR="00587FE0" w:rsidRDefault="00944F91">
      <w:pPr>
        <w:pStyle w:val="CommandBlock"/>
        <w:keepNext/>
      </w:pPr>
      <w:r>
        <w:t>cd "$HOME/spa/lesson-12.9/server-report"</w:t>
      </w:r>
    </w:p>
    <w:p w14:paraId="38125176" w14:textId="77777777" w:rsidR="00587FE0" w:rsidRDefault="00944F91">
      <w:pPr>
        <w:pStyle w:val="CommandBlock"/>
        <w:keepNext/>
      </w:pPr>
      <w:r>
        <w:t>dotnet build ./csharp/ServerReport --nologo --warnaserror</w:t>
      </w:r>
    </w:p>
    <w:p w14:paraId="31CBF2EF" w14:textId="77777777" w:rsidR="00587FE0" w:rsidRDefault="00944F91">
      <w:pPr>
        <w:pStyle w:val="CommandBlock"/>
        <w:keepNext/>
      </w:pPr>
      <w:r>
        <w:t>dotnet run --no-build --project ./csharp/ServerReport -- ./servers.txt</w:t>
      </w:r>
    </w:p>
    <w:p w14:paraId="78339735" w14:textId="77777777" w:rsidR="00587FE0" w:rsidRDefault="00944F91">
      <w:pPr>
        <w:pStyle w:val="CommandBlock"/>
      </w:pPr>
      <w:r>
        <w:t>echo $?</w:t>
      </w:r>
    </w:p>
    <w:p w14:paraId="6E3CCB08" w14:textId="77777777" w:rsidR="00587FE0" w:rsidRDefault="00587FE0">
      <w:pPr>
        <w:keepNext/>
      </w:pPr>
    </w:p>
    <w:p w14:paraId="2D45D8A2" w14:textId="77777777" w:rsidR="00587FE0" w:rsidRDefault="00944F91">
      <w:pPr>
        <w:pStyle w:val="Heading3"/>
      </w:pPr>
      <w:r>
        <w:t>Go Build and Run the Merge in Windows PowerShell</w:t>
      </w:r>
    </w:p>
    <w:p w14:paraId="6B9499E3" w14:textId="77777777" w:rsidR="00587FE0" w:rsidRDefault="00944F91">
      <w:pPr>
        <w:pStyle w:val="CommandBlock"/>
        <w:keepNext/>
      </w:pPr>
      <w:r>
        <w:t>Set-Location "$HOME\spa\lesson-12.9\server-report"</w:t>
      </w:r>
    </w:p>
    <w:p w14:paraId="3EE08DE7" w14:textId="77777777" w:rsidR="00587FE0" w:rsidRDefault="00944F91">
      <w:pPr>
        <w:pStyle w:val="CommandBlock"/>
        <w:keepNext/>
      </w:pPr>
      <w:r>
        <w:t>go -C .\go build -o server-report.exe .</w:t>
      </w:r>
    </w:p>
    <w:p w14:paraId="47B0BB3F" w14:textId="77777777" w:rsidR="00587FE0" w:rsidRDefault="00944F91">
      <w:pPr>
        <w:pStyle w:val="CommandBlock"/>
        <w:keepNext/>
      </w:pPr>
      <w:r>
        <w:t>.\go\server-report.exe .\servers.txt</w:t>
      </w:r>
    </w:p>
    <w:p w14:paraId="620C420B" w14:textId="77777777" w:rsidR="00587FE0" w:rsidRDefault="00944F91">
      <w:pPr>
        <w:pStyle w:val="CommandBlock"/>
      </w:pPr>
      <w:r>
        <w:t>$LASTEXITCODE</w:t>
      </w:r>
    </w:p>
    <w:p w14:paraId="0B4E77E4" w14:textId="77777777" w:rsidR="00587FE0" w:rsidRDefault="00587FE0">
      <w:pPr>
        <w:keepNext/>
      </w:pPr>
    </w:p>
    <w:p w14:paraId="5C5A1BC6" w14:textId="77777777" w:rsidR="00587FE0" w:rsidRDefault="00944F91">
      <w:pPr>
        <w:pStyle w:val="Heading3"/>
      </w:pPr>
      <w:r>
        <w:t>Go Build and Run the Merge on Linux or macOS</w:t>
      </w:r>
    </w:p>
    <w:p w14:paraId="07E872BE" w14:textId="77777777" w:rsidR="00587FE0" w:rsidRDefault="00944F91">
      <w:pPr>
        <w:pStyle w:val="CommandBlock"/>
        <w:keepNext/>
      </w:pPr>
      <w:r>
        <w:t>cd "$HOME/spa/lesson-12.9/server-report"</w:t>
      </w:r>
    </w:p>
    <w:p w14:paraId="7B86A781" w14:textId="77777777" w:rsidR="00587FE0" w:rsidRDefault="00944F91">
      <w:pPr>
        <w:pStyle w:val="CommandBlock"/>
        <w:keepNext/>
      </w:pPr>
      <w:r>
        <w:t>go -C ./go build -o server-report .</w:t>
      </w:r>
    </w:p>
    <w:p w14:paraId="77D500D0" w14:textId="77777777" w:rsidR="00587FE0" w:rsidRDefault="00944F91">
      <w:pPr>
        <w:pStyle w:val="CommandBlock"/>
        <w:keepNext/>
      </w:pPr>
      <w:r>
        <w:t>./go/server-report ./servers.txt</w:t>
      </w:r>
    </w:p>
    <w:p w14:paraId="418D1CA1" w14:textId="77777777" w:rsidR="00587FE0" w:rsidRDefault="00944F91">
      <w:pPr>
        <w:pStyle w:val="CommandBlock"/>
      </w:pPr>
      <w:r>
        <w:t>echo $?</w:t>
      </w:r>
    </w:p>
    <w:p w14:paraId="5D902A12" w14:textId="77777777" w:rsidR="00587FE0" w:rsidRDefault="00587FE0">
      <w:pPr>
        <w:keepNext/>
      </w:pPr>
    </w:p>
    <w:p w14:paraId="7EAAEFB8" w14:textId="77777777" w:rsidR="00587FE0" w:rsidRDefault="00944F91">
      <w:pPr>
        <w:pStyle w:val="Heading3"/>
      </w:pPr>
      <w:r>
        <w:t>Python Run the Merge in Windows PowerShell</w:t>
      </w:r>
    </w:p>
    <w:p w14:paraId="7EBB575B" w14:textId="77777777" w:rsidR="00587FE0" w:rsidRDefault="00944F91">
      <w:pPr>
        <w:pStyle w:val="CommandBlock"/>
        <w:keepNext/>
      </w:pPr>
      <w:r>
        <w:t>Set-Location "$HOME\spa\lesson-12.9\server-report"</w:t>
      </w:r>
    </w:p>
    <w:p w14:paraId="74134573" w14:textId="77777777" w:rsidR="00587FE0" w:rsidRDefault="00944F91">
      <w:pPr>
        <w:pStyle w:val="CommandBlock"/>
        <w:keepNext/>
      </w:pPr>
      <w:r>
        <w:t>py .\python\server_report.py .\servers.txt</w:t>
      </w:r>
    </w:p>
    <w:p w14:paraId="225C55AC" w14:textId="77777777" w:rsidR="00587FE0" w:rsidRDefault="00944F91">
      <w:pPr>
        <w:pStyle w:val="CommandBlock"/>
      </w:pPr>
      <w:r>
        <w:t>$LASTEXITCODE</w:t>
      </w:r>
    </w:p>
    <w:p w14:paraId="4B4F7BEE" w14:textId="77777777" w:rsidR="00587FE0" w:rsidRDefault="00587FE0">
      <w:pPr>
        <w:keepNext/>
      </w:pPr>
    </w:p>
    <w:p w14:paraId="43522823" w14:textId="77777777" w:rsidR="00587FE0" w:rsidRDefault="00944F91">
      <w:pPr>
        <w:pStyle w:val="Heading3"/>
      </w:pPr>
      <w:r>
        <w:t>Python Run the Merge on Linux or macOS</w:t>
      </w:r>
    </w:p>
    <w:p w14:paraId="41DA95EA" w14:textId="77777777" w:rsidR="00587FE0" w:rsidRDefault="00944F91">
      <w:pPr>
        <w:pStyle w:val="CommandBlock"/>
        <w:keepNext/>
      </w:pPr>
      <w:r>
        <w:t>cd "$HOME/spa/lesson-12.9/server-report"</w:t>
      </w:r>
    </w:p>
    <w:p w14:paraId="79B60B9E" w14:textId="77777777" w:rsidR="00587FE0" w:rsidRDefault="00944F91">
      <w:pPr>
        <w:pStyle w:val="CommandBlock"/>
        <w:keepNext/>
      </w:pPr>
      <w:r>
        <w:t>python3 ./python/server_report.py ./servers.txt</w:t>
      </w:r>
    </w:p>
    <w:p w14:paraId="57E8B5E4" w14:textId="77777777" w:rsidR="00587FE0" w:rsidRDefault="00944F91">
      <w:pPr>
        <w:pStyle w:val="CommandBlock"/>
      </w:pPr>
      <w:r>
        <w:t>echo $?</w:t>
      </w:r>
    </w:p>
    <w:p w14:paraId="1596D1A9" w14:textId="77777777" w:rsidR="00587FE0" w:rsidRDefault="00587FE0">
      <w:pPr>
        <w:keepNext/>
      </w:pPr>
    </w:p>
    <w:p w14:paraId="55F5EE1A" w14:textId="77777777" w:rsidR="00587FE0" w:rsidRDefault="00944F91">
      <w:pPr>
        <w:pStyle w:val="Heading3"/>
      </w:pPr>
      <w:r>
        <w:t>TypeScript Build and Run the Merge in Windows PowerShell</w:t>
      </w:r>
    </w:p>
    <w:p w14:paraId="56BC2DA4" w14:textId="77777777" w:rsidR="00587FE0" w:rsidRDefault="00944F91">
      <w:pPr>
        <w:pStyle w:val="CommandBlock"/>
        <w:keepNext/>
      </w:pPr>
      <w:r>
        <w:t>Set-Location "$HOME\spa\lesson-12.9\server-report"</w:t>
      </w:r>
    </w:p>
    <w:p w14:paraId="0C2FD063" w14:textId="77777777" w:rsidR="00587FE0" w:rsidRDefault="00944F91">
      <w:pPr>
        <w:pStyle w:val="CommandBlock"/>
        <w:keepNext/>
      </w:pPr>
      <w:r>
        <w:t>npm --prefix .\typescript run check</w:t>
      </w:r>
    </w:p>
    <w:p w14:paraId="215A1758" w14:textId="77777777" w:rsidR="00587FE0" w:rsidRDefault="00944F91">
      <w:pPr>
        <w:pStyle w:val="CommandBlock"/>
        <w:keepNext/>
      </w:pPr>
      <w:r>
        <w:t>npm --prefix .\typescript run build</w:t>
      </w:r>
    </w:p>
    <w:p w14:paraId="183E5959" w14:textId="77777777" w:rsidR="00587FE0" w:rsidRDefault="00944F91">
      <w:pPr>
        <w:pStyle w:val="CommandBlock"/>
        <w:keepNext/>
      </w:pPr>
      <w:r>
        <w:t>node .\typescript\dist\main.js .\servers.txt</w:t>
      </w:r>
    </w:p>
    <w:p w14:paraId="2AF65EA9" w14:textId="77777777" w:rsidR="00587FE0" w:rsidRDefault="00944F91">
      <w:pPr>
        <w:pStyle w:val="CommandBlock"/>
      </w:pPr>
      <w:r>
        <w:t>$LASTEXITCODE</w:t>
      </w:r>
    </w:p>
    <w:p w14:paraId="489A3D21" w14:textId="77777777" w:rsidR="00587FE0" w:rsidRDefault="00587FE0">
      <w:pPr>
        <w:keepNext/>
      </w:pPr>
    </w:p>
    <w:p w14:paraId="6027FC9E" w14:textId="77777777" w:rsidR="00587FE0" w:rsidRDefault="00944F91">
      <w:pPr>
        <w:pStyle w:val="Heading3"/>
      </w:pPr>
      <w:r>
        <w:t>Check Your Results</w:t>
      </w:r>
    </w:p>
    <w:p w14:paraId="79132D3C" w14:textId="77777777" w:rsidR="00587FE0" w:rsidRDefault="00944F91">
      <w:pPr>
        <w:keepNext/>
      </w:pPr>
      <w:r>
        <w:t>Each of the six programs, C first and TypeScript last, prints this report, and each $LASTEXITCODE prints 0:</w:t>
      </w:r>
    </w:p>
    <w:p w14:paraId="6FBB4FF4" w14:textId="77777777" w:rsidR="00587FE0" w:rsidRDefault="00587FE0">
      <w:pPr>
        <w:keepNext/>
      </w:pPr>
    </w:p>
    <w:p w14:paraId="7FF738E6" w14:textId="77777777" w:rsidR="00587FE0" w:rsidRDefault="00944F91">
      <w:pPr>
        <w:pStyle w:val="RequiredOutput"/>
        <w:keepNext/>
      </w:pPr>
      <w:r>
        <w:t>Server Report for .\servers.txt</w:t>
      </w:r>
    </w:p>
    <w:p w14:paraId="4A4EDA19" w14:textId="77777777" w:rsidR="00587FE0" w:rsidRDefault="00944F91">
      <w:pPr>
        <w:pStyle w:val="RequiredOutput"/>
        <w:keepNext/>
      </w:pPr>
      <w:r>
        <w:t>web-01 production 443</w:t>
      </w:r>
    </w:p>
    <w:p w14:paraId="4E11C560" w14:textId="77777777" w:rsidR="00587FE0" w:rsidRDefault="00944F91">
      <w:pPr>
        <w:pStyle w:val="RequiredOutput"/>
        <w:keepNext/>
      </w:pPr>
      <w:r>
        <w:t>web-02 staging 8443</w:t>
      </w:r>
    </w:p>
    <w:p w14:paraId="1ACDDAFB" w14:textId="77777777" w:rsidR="00587FE0" w:rsidRDefault="00944F91">
      <w:pPr>
        <w:pStyle w:val="RequiredOutput"/>
        <w:keepNext/>
      </w:pPr>
      <w:r>
        <w:t>db-01 production 3306</w:t>
      </w:r>
    </w:p>
    <w:p w14:paraId="66568042" w14:textId="77777777" w:rsidR="00587FE0" w:rsidRDefault="00944F91">
      <w:pPr>
        <w:pStyle w:val="RequiredOutput"/>
        <w:keepNext/>
      </w:pPr>
      <w:r>
        <w:t>app-01 production 8080</w:t>
      </w:r>
    </w:p>
    <w:p w14:paraId="1F836335" w14:textId="77777777" w:rsidR="00587FE0" w:rsidRDefault="00944F91">
      <w:pPr>
        <w:pStyle w:val="RequiredOutput"/>
        <w:keepNext/>
      </w:pPr>
      <w:r>
        <w:t>app-02 staging 8080</w:t>
      </w:r>
    </w:p>
    <w:p w14:paraId="0E81AC11" w14:textId="77777777" w:rsidR="00587FE0" w:rsidRDefault="00944F91">
      <w:pPr>
        <w:pStyle w:val="RequiredOutput"/>
        <w:keepNext/>
      </w:pPr>
      <w:r>
        <w:t>queue-01 production 5672</w:t>
      </w:r>
    </w:p>
    <w:p w14:paraId="1FB2CA6A" w14:textId="77777777" w:rsidR="00587FE0" w:rsidRDefault="00944F91">
      <w:pPr>
        <w:pStyle w:val="RequiredOutput"/>
        <w:keepNext/>
      </w:pPr>
      <w:r>
        <w:t>metrics-01 production 9090</w:t>
      </w:r>
    </w:p>
    <w:p w14:paraId="290C0DDD" w14:textId="77777777" w:rsidR="00587FE0" w:rsidRDefault="00944F91">
      <w:pPr>
        <w:pStyle w:val="RequiredOutput"/>
        <w:keepNext/>
      </w:pPr>
      <w:r>
        <w:t>alerts-01 production 9093</w:t>
      </w:r>
    </w:p>
    <w:p w14:paraId="4E7CAA74" w14:textId="77777777" w:rsidR="00587FE0" w:rsidRDefault="00944F91">
      <w:pPr>
        <w:pStyle w:val="RequiredOutput"/>
        <w:keepNext/>
      </w:pPr>
      <w:r>
        <w:t>logs-01 production 3100</w:t>
      </w:r>
    </w:p>
    <w:p w14:paraId="1FA415CF" w14:textId="77777777" w:rsidR="00587FE0" w:rsidRDefault="00944F91">
      <w:pPr>
        <w:pStyle w:val="RequiredOutput"/>
        <w:keepNext/>
      </w:pPr>
      <w:r>
        <w:t>search-01 production 9200</w:t>
      </w:r>
    </w:p>
    <w:p w14:paraId="74E56EBA" w14:textId="77777777" w:rsidR="00587FE0" w:rsidRDefault="00944F91">
      <w:pPr>
        <w:pStyle w:val="RequiredOutput"/>
      </w:pPr>
      <w:r>
        <w:t>Servers: 10</w:t>
      </w:r>
    </w:p>
    <w:p w14:paraId="20D5CF2E" w14:textId="77777777" w:rsidR="00587FE0" w:rsidRDefault="00587FE0">
      <w:pPr>
        <w:keepNext/>
      </w:pPr>
    </w:p>
    <w:p w14:paraId="4579EA0F" w14:textId="77777777" w:rsidR="00587FE0" w:rsidRDefault="00944F91">
      <w:pPr>
        <w:pStyle w:val="ListBullet"/>
      </w:pPr>
      <w:r>
        <w:t>The title from the first feature and search-01 production 9200 from the second, ending in Servers: 10: main holds both features, and every program still builds and runs.</w:t>
      </w:r>
    </w:p>
    <w:p w14:paraId="71150CD3" w14:textId="77777777" w:rsidR="00587FE0" w:rsidRDefault="00944F91">
      <w:pPr>
        <w:pStyle w:val="ListBullet"/>
      </w:pPr>
      <w:r>
        <w:t>npm ci is not needed again: node_modules is still there from Step 2, because npm ci runs once after a clone.</w:t>
      </w:r>
    </w:p>
    <w:p w14:paraId="4F99F084" w14:textId="77777777" w:rsidR="00587FE0" w:rsidRDefault="00944F91">
      <w:pPr>
        <w:pStyle w:val="ListBullet"/>
      </w:pPr>
      <w:r>
        <w:t>If the title reads Server Report or search-01 is missing, the merge did not finish: git log --oneline --graph -n 4 must show the merge commit at the top.</w:t>
      </w:r>
    </w:p>
    <w:p w14:paraId="5FACC727" w14:textId="77777777" w:rsidR="00587FE0" w:rsidRDefault="00587FE0">
      <w:pPr>
        <w:keepNext/>
      </w:pPr>
    </w:p>
    <w:p w14:paraId="0260FCC9" w14:textId="77777777" w:rsidR="00587FE0" w:rsidRDefault="00944F91">
      <w:pPr>
        <w:pStyle w:val="Heading3"/>
      </w:pPr>
      <w:r>
        <w:t>TypeScript Build and Run the Merge on Linux or macOS</w:t>
      </w:r>
    </w:p>
    <w:p w14:paraId="5DCE67C9" w14:textId="77777777" w:rsidR="00587FE0" w:rsidRDefault="00944F91">
      <w:pPr>
        <w:pStyle w:val="CommandBlock"/>
        <w:keepNext/>
      </w:pPr>
      <w:r>
        <w:t>cd "$HOME/spa/lesson-12.9/server-report"</w:t>
      </w:r>
    </w:p>
    <w:p w14:paraId="52706FC6" w14:textId="77777777" w:rsidR="00587FE0" w:rsidRDefault="00944F91">
      <w:pPr>
        <w:pStyle w:val="CommandBlock"/>
        <w:keepNext/>
      </w:pPr>
      <w:r>
        <w:t>npm --prefix ./typescript run check</w:t>
      </w:r>
    </w:p>
    <w:p w14:paraId="3E7CE309" w14:textId="77777777" w:rsidR="00587FE0" w:rsidRDefault="00944F91">
      <w:pPr>
        <w:pStyle w:val="CommandBlock"/>
        <w:keepNext/>
      </w:pPr>
      <w:r>
        <w:t>npm --prefix ./typescript run build</w:t>
      </w:r>
    </w:p>
    <w:p w14:paraId="581E9D85" w14:textId="77777777" w:rsidR="00587FE0" w:rsidRDefault="00944F91">
      <w:pPr>
        <w:pStyle w:val="CommandBlock"/>
        <w:keepNext/>
      </w:pPr>
      <w:r>
        <w:t>node ./typescript/dist/main.js ./servers.txt</w:t>
      </w:r>
    </w:p>
    <w:p w14:paraId="298DDB92" w14:textId="77777777" w:rsidR="00587FE0" w:rsidRDefault="00944F91">
      <w:pPr>
        <w:pStyle w:val="CommandBlock"/>
      </w:pPr>
      <w:r>
        <w:t>echo $?</w:t>
      </w:r>
    </w:p>
    <w:p w14:paraId="422D4B3A" w14:textId="77777777" w:rsidR="00587FE0" w:rsidRDefault="00587FE0">
      <w:pPr>
        <w:keepNext/>
      </w:pPr>
    </w:p>
    <w:p w14:paraId="5EABCC15" w14:textId="77777777" w:rsidR="00587FE0" w:rsidRDefault="00587FE0">
      <w:pPr>
        <w:keepNext/>
      </w:pPr>
    </w:p>
    <w:p w14:paraId="7FC11D90" w14:textId="77777777" w:rsidR="00587FE0" w:rsidRDefault="00944F91">
      <w:pPr>
        <w:pStyle w:val="Heading2"/>
      </w:pPr>
      <w:r>
        <w:t>Step 9 Production-Minded: A Clean Status Before Every Merge</w:t>
      </w:r>
    </w:p>
    <w:p w14:paraId="2E9818A5" w14:textId="77777777" w:rsidR="00587FE0" w:rsidRDefault="00944F91">
      <w:r>
        <w:t>A merge changes the files in your working folder, so a professional reads git status first and merges only from a clean working tree. Many teams also merge into main with --no-ff, a rule that makes a merge commit even when a fast-forward is possible; this step and the next follow that rule, and Step 11 explains it. Practise on a small documentation branch that adds search-01 to the changelog. Then start the same line on main by mistake, without committing it, and try the merge.</w:t>
      </w:r>
    </w:p>
    <w:p w14:paraId="1BF64B2F" w14:textId="77777777" w:rsidR="00587FE0" w:rsidRDefault="00587FE0">
      <w:pPr>
        <w:keepNext/>
      </w:pPr>
    </w:p>
    <w:p w14:paraId="52AF0A5D" w14:textId="77777777" w:rsidR="00587FE0" w:rsidRDefault="00944F91">
      <w:pPr>
        <w:pStyle w:val="Heading3"/>
      </w:pPr>
      <w:r>
        <w:t>Windows PowerShell Changelog Branch</w:t>
      </w:r>
    </w:p>
    <w:p w14:paraId="202D65C8" w14:textId="77777777" w:rsidR="00587FE0" w:rsidRDefault="00944F91">
      <w:pPr>
        <w:pStyle w:val="CommandBlock"/>
        <w:keepNext/>
      </w:pPr>
      <w:r>
        <w:t>Set-Location "$HOME\spa\lesson-12.9\server-report"</w:t>
      </w:r>
    </w:p>
    <w:p w14:paraId="08A674E3" w14:textId="77777777" w:rsidR="00587FE0" w:rsidRDefault="00944F91">
      <w:pPr>
        <w:pStyle w:val="CommandBlock"/>
        <w:keepNext/>
      </w:pPr>
      <w:r>
        <w:t>git switch -c docs/changelog-search</w:t>
      </w:r>
    </w:p>
    <w:p w14:paraId="74DEEA06" w14:textId="77777777" w:rsidR="00587FE0" w:rsidRDefault="00944F91">
      <w:pPr>
        <w:pStyle w:val="CommandBlock"/>
        <w:keepNext/>
      </w:pPr>
      <w:r>
        <w:t>Add-Content .\CHANGELOG.md "- The report lists search-01, the search server."</w:t>
      </w:r>
    </w:p>
    <w:p w14:paraId="26C4E5E9" w14:textId="77777777" w:rsidR="00587FE0" w:rsidRDefault="00944F91">
      <w:pPr>
        <w:pStyle w:val="CommandBlock"/>
        <w:keepNext/>
      </w:pPr>
      <w:r>
        <w:t>git add .\CHANGELOG.md</w:t>
      </w:r>
    </w:p>
    <w:p w14:paraId="6AB4EDB0" w14:textId="77777777" w:rsidR="00587FE0" w:rsidRDefault="00944F91">
      <w:pPr>
        <w:pStyle w:val="CommandBlock"/>
        <w:keepNext/>
      </w:pPr>
      <w:r>
        <w:t>git commit -m "Add search-01 to the changelog" `</w:t>
      </w:r>
    </w:p>
    <w:p w14:paraId="3A0F752B" w14:textId="77777777" w:rsidR="00587FE0" w:rsidRDefault="00944F91">
      <w:pPr>
        <w:pStyle w:val="CommandBlock"/>
        <w:keepNext/>
      </w:pPr>
      <w:r>
        <w:t xml:space="preserve">    -m "Users read the changelog to learn what the report shows."</w:t>
      </w:r>
    </w:p>
    <w:p w14:paraId="7E0ED29A" w14:textId="77777777" w:rsidR="00587FE0" w:rsidRDefault="00944F91">
      <w:pPr>
        <w:pStyle w:val="CommandBlock"/>
      </w:pPr>
      <w:r>
        <w:t>git switch main</w:t>
      </w:r>
    </w:p>
    <w:p w14:paraId="19B251F0" w14:textId="77777777" w:rsidR="00587FE0" w:rsidRDefault="00587FE0">
      <w:pPr>
        <w:keepNext/>
      </w:pPr>
    </w:p>
    <w:p w14:paraId="68FE1E8E" w14:textId="77777777" w:rsidR="00587FE0" w:rsidRDefault="00944F91">
      <w:pPr>
        <w:pStyle w:val="Heading3"/>
      </w:pPr>
      <w:r>
        <w:t>Check Your Results</w:t>
      </w:r>
    </w:p>
    <w:p w14:paraId="77E71A87" w14:textId="77777777" w:rsidR="00587FE0" w:rsidRDefault="00944F91">
      <w:pPr>
        <w:pStyle w:val="RequiredOutput"/>
        <w:keepNext/>
      </w:pPr>
      <w:r>
        <w:t>Switched to a new branch 'docs/changelog-search'</w:t>
      </w:r>
    </w:p>
    <w:p w14:paraId="77F1B14A" w14:textId="77777777" w:rsidR="00587FE0" w:rsidRDefault="00944F91">
      <w:pPr>
        <w:pStyle w:val="RequiredOutput"/>
        <w:keepNext/>
      </w:pPr>
      <w:r>
        <w:t>[docs/changelog-search 8143808] Add search-01 to the changelog</w:t>
      </w:r>
    </w:p>
    <w:p w14:paraId="0E2B54A7" w14:textId="77777777" w:rsidR="00587FE0" w:rsidRDefault="00944F91">
      <w:pPr>
        <w:pStyle w:val="RequiredOutput"/>
        <w:keepNext/>
      </w:pPr>
      <w:r>
        <w:t xml:space="preserve"> 1 file changed, 1 insertion(+)</w:t>
      </w:r>
    </w:p>
    <w:p w14:paraId="2F5B4C62" w14:textId="77777777" w:rsidR="00587FE0" w:rsidRDefault="00944F91">
      <w:pPr>
        <w:pStyle w:val="RequiredOutput"/>
        <w:keepNext/>
      </w:pPr>
      <w:r>
        <w:t>Switched to branch 'main'</w:t>
      </w:r>
    </w:p>
    <w:p w14:paraId="5C8E0A8A" w14:textId="77777777" w:rsidR="00587FE0" w:rsidRDefault="00944F91">
      <w:pPr>
        <w:pStyle w:val="RequiredOutput"/>
        <w:keepNext/>
      </w:pPr>
      <w:r>
        <w:t>Your branch is ahead of 'origin/main' by 9 commits.</w:t>
      </w:r>
    </w:p>
    <w:p w14:paraId="50374026" w14:textId="77777777" w:rsidR="00587FE0" w:rsidRDefault="00944F91">
      <w:pPr>
        <w:pStyle w:val="RequiredOutput"/>
      </w:pPr>
      <w:r>
        <w:t xml:space="preserve">  (use "git push" to publish your local commits)</w:t>
      </w:r>
    </w:p>
    <w:p w14:paraId="72A4E0D8" w14:textId="77777777" w:rsidR="00587FE0" w:rsidRDefault="00587FE0">
      <w:pPr>
        <w:keepNext/>
      </w:pPr>
    </w:p>
    <w:p w14:paraId="3A52C604" w14:textId="77777777" w:rsidR="00587FE0" w:rsidRDefault="00944F91">
      <w:pPr>
        <w:pStyle w:val="ListBullet"/>
      </w:pPr>
      <w:r>
        <w:t>docs/ names a branch that changes only documentation, as feature/ names a feature. Its commit changes only CHANGELOG.md, which no program reads, so it needs no build or run.</w:t>
      </w:r>
    </w:p>
    <w:p w14:paraId="1483518F" w14:textId="77777777" w:rsidR="00587FE0" w:rsidRDefault="00944F91">
      <w:pPr>
        <w:pStyle w:val="ListBullet"/>
      </w:pPr>
      <w:r>
        <w:t>Back on main, ahead of 'origin/main' by 9 commits: the six title commits, the changelog, the server commit, and the merge commit.</w:t>
      </w:r>
    </w:p>
    <w:p w14:paraId="0CDCA714" w14:textId="77777777" w:rsidR="00587FE0" w:rsidRDefault="00587FE0">
      <w:pPr>
        <w:keepNext/>
      </w:pPr>
    </w:p>
    <w:p w14:paraId="080272BA" w14:textId="77777777" w:rsidR="00587FE0" w:rsidRDefault="00944F91">
      <w:pPr>
        <w:pStyle w:val="Heading3"/>
      </w:pPr>
      <w:r>
        <w:t>Linux or macOS Changelog Branch</w:t>
      </w:r>
    </w:p>
    <w:p w14:paraId="60F7EF7B" w14:textId="77777777" w:rsidR="00587FE0" w:rsidRDefault="00944F91">
      <w:pPr>
        <w:pStyle w:val="CommandBlock"/>
        <w:keepNext/>
      </w:pPr>
      <w:r>
        <w:t>cd "$HOME/spa/lesson-12.9/server-report"</w:t>
      </w:r>
    </w:p>
    <w:p w14:paraId="22AB3E71" w14:textId="77777777" w:rsidR="00587FE0" w:rsidRDefault="00944F91">
      <w:pPr>
        <w:pStyle w:val="CommandBlock"/>
        <w:keepNext/>
      </w:pPr>
      <w:r>
        <w:t>git switch -c docs/changelog-search</w:t>
      </w:r>
    </w:p>
    <w:p w14:paraId="1E873917" w14:textId="77777777" w:rsidR="00587FE0" w:rsidRDefault="00944F91">
      <w:pPr>
        <w:pStyle w:val="CommandBlock"/>
        <w:keepNext/>
      </w:pPr>
      <w:r>
        <w:t>printf '%s\n' '- The report lists search-01, the search server.' &gt;&gt; ./CHANGELOG.md</w:t>
      </w:r>
    </w:p>
    <w:p w14:paraId="44A5D822" w14:textId="77777777" w:rsidR="00587FE0" w:rsidRDefault="00944F91">
      <w:pPr>
        <w:pStyle w:val="CommandBlock"/>
        <w:keepNext/>
      </w:pPr>
      <w:r>
        <w:t>git add ./CHANGELOG.md</w:t>
      </w:r>
    </w:p>
    <w:p w14:paraId="296173B5" w14:textId="77777777" w:rsidR="00587FE0" w:rsidRDefault="00944F91">
      <w:pPr>
        <w:pStyle w:val="CommandBlock"/>
        <w:keepNext/>
      </w:pPr>
      <w:r>
        <w:t>git commit -m "Add search-01 to the changelog" \</w:t>
      </w:r>
    </w:p>
    <w:p w14:paraId="1AA0BB0D" w14:textId="77777777" w:rsidR="00587FE0" w:rsidRDefault="00944F91">
      <w:pPr>
        <w:pStyle w:val="CommandBlock"/>
        <w:keepNext/>
      </w:pPr>
      <w:r>
        <w:t xml:space="preserve">    -m "Users read the changelog to learn what the report shows."</w:t>
      </w:r>
    </w:p>
    <w:p w14:paraId="2334A276" w14:textId="77777777" w:rsidR="00587FE0" w:rsidRDefault="00944F91">
      <w:pPr>
        <w:pStyle w:val="CommandBlock"/>
      </w:pPr>
      <w:r>
        <w:t>git switch main</w:t>
      </w:r>
    </w:p>
    <w:p w14:paraId="3549604F" w14:textId="77777777" w:rsidR="00587FE0" w:rsidRDefault="00587FE0">
      <w:pPr>
        <w:keepNext/>
      </w:pPr>
    </w:p>
    <w:p w14:paraId="5B008F90" w14:textId="77777777" w:rsidR="00587FE0" w:rsidRDefault="00944F91">
      <w:pPr>
        <w:pStyle w:val="Heading3"/>
      </w:pPr>
      <w:r>
        <w:t>Windows PowerShell Merge With an Uncommitted Change</w:t>
      </w:r>
    </w:p>
    <w:p w14:paraId="3F90717C" w14:textId="77777777" w:rsidR="00587FE0" w:rsidRDefault="00944F91">
      <w:pPr>
        <w:pStyle w:val="CommandBlock"/>
        <w:keepNext/>
      </w:pPr>
      <w:r>
        <w:t>Set-Location "$HOME\spa\lesson-12.9\server-report"</w:t>
      </w:r>
    </w:p>
    <w:p w14:paraId="235E8AA6" w14:textId="77777777" w:rsidR="00587FE0" w:rsidRDefault="00944F91">
      <w:pPr>
        <w:pStyle w:val="CommandBlock"/>
        <w:keepNext/>
      </w:pPr>
      <w:r>
        <w:t>Add-Content .\CHANGELOG.md "- Add search-01."</w:t>
      </w:r>
    </w:p>
    <w:p w14:paraId="7CF9CBA8" w14:textId="77777777" w:rsidR="00587FE0" w:rsidRDefault="00944F91">
      <w:pPr>
        <w:pStyle w:val="CommandBlock"/>
        <w:keepNext/>
      </w:pPr>
      <w:r>
        <w:t>git status --short</w:t>
      </w:r>
    </w:p>
    <w:p w14:paraId="1606E591" w14:textId="77777777" w:rsidR="00587FE0" w:rsidRDefault="00944F91">
      <w:pPr>
        <w:pStyle w:val="CommandBlock"/>
        <w:keepNext/>
      </w:pPr>
      <w:r>
        <w:t>git merge --no-ff --no-edit docs/changelog-search</w:t>
      </w:r>
    </w:p>
    <w:p w14:paraId="21A1B721" w14:textId="77777777" w:rsidR="00587FE0" w:rsidRDefault="00944F91">
      <w:pPr>
        <w:pStyle w:val="CommandBlock"/>
      </w:pPr>
      <w:r>
        <w:t>$LASTEXITCODE</w:t>
      </w:r>
    </w:p>
    <w:p w14:paraId="53FB4374" w14:textId="77777777" w:rsidR="00587FE0" w:rsidRDefault="00587FE0">
      <w:pPr>
        <w:keepNext/>
      </w:pPr>
    </w:p>
    <w:p w14:paraId="6957AA81" w14:textId="77777777" w:rsidR="00587FE0" w:rsidRDefault="00944F91">
      <w:pPr>
        <w:pStyle w:val="Heading3"/>
      </w:pPr>
      <w:r>
        <w:t>Check Your Results</w:t>
      </w:r>
    </w:p>
    <w:p w14:paraId="6335103F" w14:textId="77777777" w:rsidR="00587FE0" w:rsidRDefault="00944F91">
      <w:pPr>
        <w:pStyle w:val="RequiredOutput"/>
        <w:keepNext/>
      </w:pPr>
      <w:r>
        <w:t xml:space="preserve"> M CHANGELOG.md</w:t>
      </w:r>
    </w:p>
    <w:p w14:paraId="05BD249F" w14:textId="77777777" w:rsidR="00587FE0" w:rsidRDefault="00944F91">
      <w:pPr>
        <w:pStyle w:val="RequiredOutput"/>
        <w:keepNext/>
      </w:pPr>
      <w:r>
        <w:t>error: Your local changes to the following files would be overwritten by merge:</w:t>
      </w:r>
    </w:p>
    <w:p w14:paraId="4432922C" w14:textId="77777777" w:rsidR="00587FE0" w:rsidRDefault="00944F91">
      <w:pPr>
        <w:pStyle w:val="RequiredOutput"/>
        <w:keepNext/>
      </w:pPr>
      <w:r>
        <w:tab/>
        <w:t>CHANGELOG.md</w:t>
      </w:r>
    </w:p>
    <w:p w14:paraId="631E747B" w14:textId="77777777" w:rsidR="00587FE0" w:rsidRDefault="00944F91">
      <w:pPr>
        <w:pStyle w:val="RequiredOutput"/>
        <w:keepNext/>
      </w:pPr>
      <w:r>
        <w:t>Please commit your changes or stash them before you merge.</w:t>
      </w:r>
    </w:p>
    <w:p w14:paraId="22676C00" w14:textId="77777777" w:rsidR="00587FE0" w:rsidRDefault="00944F91">
      <w:pPr>
        <w:pStyle w:val="RequiredOutput"/>
        <w:keepNext/>
      </w:pPr>
      <w:r>
        <w:t>Aborting</w:t>
      </w:r>
    </w:p>
    <w:p w14:paraId="74A70341" w14:textId="77777777" w:rsidR="00587FE0" w:rsidRDefault="00944F91">
      <w:pPr>
        <w:pStyle w:val="RequiredOutput"/>
        <w:keepNext/>
      </w:pPr>
      <w:r>
        <w:t>Merge with strategy ort failed.</w:t>
      </w:r>
    </w:p>
    <w:p w14:paraId="4634CADA" w14:textId="77777777" w:rsidR="00587FE0" w:rsidRDefault="00944F91">
      <w:pPr>
        <w:pStyle w:val="RequiredOutput"/>
      </w:pPr>
      <w:r>
        <w:t>2</w:t>
      </w:r>
    </w:p>
    <w:p w14:paraId="7256D8F2" w14:textId="77777777" w:rsidR="00587FE0" w:rsidRDefault="00587FE0">
      <w:pPr>
        <w:keepNext/>
      </w:pPr>
    </w:p>
    <w:p w14:paraId="08CDAE42" w14:textId="77777777" w:rsidR="00587FE0" w:rsidRDefault="00944F91">
      <w:pPr>
        <w:pStyle w:val="ListBullet"/>
      </w:pPr>
      <w:r>
        <w:t>The status is not clean: M in the right column says CHANGELOG.md has a change that is not committed, the draft line you just added.</w:t>
      </w:r>
    </w:p>
    <w:p w14:paraId="55A2D4A5" w14:textId="77777777" w:rsidR="00587FE0" w:rsidRDefault="00944F91">
      <w:pPr>
        <w:pStyle w:val="ListBullet"/>
      </w:pPr>
      <w:r>
        <w:t>The merge would change CHANGELOG.md too and overwrite your draft, so Git refuses and changes nothing. error: Your local changes to the following files would be overwritten by merge: names the file on the next line; Aborting and Merge with strategy ort failed. say that no merge was made. $LASTEXITCODE shows 2: Git ended with an error code, which a script can check.</w:t>
      </w:r>
    </w:p>
    <w:p w14:paraId="62C4A065" w14:textId="77777777" w:rsidR="00587FE0" w:rsidRDefault="00944F91">
      <w:pPr>
        <w:pStyle w:val="ListBullet"/>
      </w:pPr>
      <w:r>
        <w:t>A plain git merge that could fast-forward is refused the same way, but it prints Updating and the two ids first, no Merge with strategy line, and its $LASTEXITCODE is 1.</w:t>
      </w:r>
    </w:p>
    <w:p w14:paraId="2C4A3675" w14:textId="77777777" w:rsidR="00587FE0" w:rsidRDefault="00944F91">
      <w:pPr>
        <w:pStyle w:val="ListBullet"/>
      </w:pPr>
      <w:r>
        <w:t>Your choices: commit the change, set it aside with git stash (Lesson 12.11: git stash), or throw it away. The branch already holds its own line for search-01, so throw the draft line away.</w:t>
      </w:r>
    </w:p>
    <w:p w14:paraId="3617F255" w14:textId="77777777" w:rsidR="00587FE0" w:rsidRDefault="00587FE0">
      <w:pPr>
        <w:keepNext/>
      </w:pPr>
    </w:p>
    <w:p w14:paraId="4FB879D3" w14:textId="77777777" w:rsidR="00587FE0" w:rsidRDefault="00944F91">
      <w:pPr>
        <w:pStyle w:val="Heading3"/>
      </w:pPr>
      <w:r>
        <w:t>Linux or macOS Merge With an Uncommitted Change</w:t>
      </w:r>
    </w:p>
    <w:p w14:paraId="73267069" w14:textId="77777777" w:rsidR="00587FE0" w:rsidRDefault="00944F91">
      <w:pPr>
        <w:pStyle w:val="CommandBlock"/>
        <w:keepNext/>
      </w:pPr>
      <w:r>
        <w:t>cd "$HOME/spa/lesson-12.9/server-report"</w:t>
      </w:r>
    </w:p>
    <w:p w14:paraId="24B36767" w14:textId="77777777" w:rsidR="00587FE0" w:rsidRDefault="00944F91">
      <w:pPr>
        <w:pStyle w:val="CommandBlock"/>
        <w:keepNext/>
      </w:pPr>
      <w:r>
        <w:t>printf '%s\n' '- Add search-01.' &gt;&gt; ./CHANGELOG.md</w:t>
      </w:r>
    </w:p>
    <w:p w14:paraId="1192AC9E" w14:textId="77777777" w:rsidR="00587FE0" w:rsidRDefault="00944F91">
      <w:pPr>
        <w:pStyle w:val="CommandBlock"/>
        <w:keepNext/>
      </w:pPr>
      <w:r>
        <w:t>git status --short</w:t>
      </w:r>
    </w:p>
    <w:p w14:paraId="42F4E6D7" w14:textId="77777777" w:rsidR="00587FE0" w:rsidRDefault="00944F91">
      <w:pPr>
        <w:pStyle w:val="CommandBlock"/>
        <w:keepNext/>
      </w:pPr>
      <w:r>
        <w:t>git merge --no-ff --no-edit docs/changelog-search</w:t>
      </w:r>
    </w:p>
    <w:p w14:paraId="48489DD9" w14:textId="77777777" w:rsidR="00587FE0" w:rsidRDefault="00944F91">
      <w:pPr>
        <w:pStyle w:val="CommandBlock"/>
      </w:pPr>
      <w:r>
        <w:t>echo $?</w:t>
      </w:r>
    </w:p>
    <w:p w14:paraId="24DC5C36" w14:textId="77777777" w:rsidR="00587FE0" w:rsidRDefault="00587FE0">
      <w:pPr>
        <w:keepNext/>
      </w:pPr>
    </w:p>
    <w:p w14:paraId="34CA36F2" w14:textId="77777777" w:rsidR="00587FE0" w:rsidRDefault="00944F91">
      <w:pPr>
        <w:pStyle w:val="Heading3"/>
      </w:pPr>
      <w:r>
        <w:t>Windows PowerShell Throw the Draft Away</w:t>
      </w:r>
    </w:p>
    <w:p w14:paraId="4CAAA5A6" w14:textId="77777777" w:rsidR="00587FE0" w:rsidRDefault="00944F91">
      <w:pPr>
        <w:pStyle w:val="CommandBlock"/>
        <w:keepNext/>
      </w:pPr>
      <w:r>
        <w:t>Set-Location "$HOME\spa\lesson-12.9\server-report"</w:t>
      </w:r>
    </w:p>
    <w:p w14:paraId="49A1B2F0" w14:textId="77777777" w:rsidR="00587FE0" w:rsidRDefault="00944F91">
      <w:pPr>
        <w:pStyle w:val="CommandBlock"/>
        <w:keepNext/>
      </w:pPr>
      <w:r>
        <w:t>git restore .\CHANGELOG.md</w:t>
      </w:r>
    </w:p>
    <w:p w14:paraId="5B5A6EA9" w14:textId="77777777" w:rsidR="00587FE0" w:rsidRDefault="00944F91">
      <w:pPr>
        <w:pStyle w:val="CommandBlock"/>
      </w:pPr>
      <w:r>
        <w:t>git status</w:t>
      </w:r>
    </w:p>
    <w:p w14:paraId="3754428E" w14:textId="77777777" w:rsidR="00587FE0" w:rsidRDefault="00587FE0">
      <w:pPr>
        <w:keepNext/>
      </w:pPr>
    </w:p>
    <w:p w14:paraId="368A1069" w14:textId="77777777" w:rsidR="00587FE0" w:rsidRDefault="00944F91">
      <w:pPr>
        <w:pStyle w:val="Heading3"/>
      </w:pPr>
      <w:r>
        <w:t>Check Your Results</w:t>
      </w:r>
    </w:p>
    <w:p w14:paraId="69A46947" w14:textId="77777777" w:rsidR="00587FE0" w:rsidRDefault="00944F91">
      <w:pPr>
        <w:pStyle w:val="RequiredOutput"/>
        <w:keepNext/>
      </w:pPr>
      <w:r>
        <w:t>On branch main</w:t>
      </w:r>
    </w:p>
    <w:p w14:paraId="6367C087" w14:textId="77777777" w:rsidR="00587FE0" w:rsidRDefault="00944F91">
      <w:pPr>
        <w:pStyle w:val="RequiredOutput"/>
        <w:keepNext/>
      </w:pPr>
      <w:r>
        <w:t>Your branch is ahead of 'origin/main' by 9 commits.</w:t>
      </w:r>
    </w:p>
    <w:p w14:paraId="1E51DEED" w14:textId="77777777" w:rsidR="00587FE0" w:rsidRDefault="00944F91">
      <w:pPr>
        <w:pStyle w:val="RequiredOutput"/>
        <w:keepNext/>
      </w:pPr>
      <w:r>
        <w:t xml:space="preserve">  (use "git push" to publish your local commits)</w:t>
      </w:r>
    </w:p>
    <w:p w14:paraId="45E1E272" w14:textId="77777777" w:rsidR="00587FE0" w:rsidRDefault="00587FE0">
      <w:pPr>
        <w:pStyle w:val="RequiredOutput"/>
        <w:keepNext/>
      </w:pPr>
    </w:p>
    <w:p w14:paraId="05B8F9AC" w14:textId="77777777" w:rsidR="00587FE0" w:rsidRDefault="00944F91">
      <w:pPr>
        <w:pStyle w:val="RequiredOutput"/>
      </w:pPr>
      <w:r>
        <w:t>nothing to commit, working tree clean</w:t>
      </w:r>
    </w:p>
    <w:p w14:paraId="244EEF30" w14:textId="77777777" w:rsidR="00587FE0" w:rsidRDefault="00587FE0">
      <w:pPr>
        <w:keepNext/>
      </w:pPr>
    </w:p>
    <w:p w14:paraId="033AC4A8" w14:textId="77777777" w:rsidR="00587FE0" w:rsidRDefault="00944F91">
      <w:pPr>
        <w:pStyle w:val="ListBullet"/>
      </w:pPr>
      <w:r>
        <w:t>Remember, git restore throws away a file's uncommitted edits, and Git keeps no copy of them (Lesson 1.9).</w:t>
      </w:r>
    </w:p>
    <w:p w14:paraId="009707B3" w14:textId="77777777" w:rsidR="00587FE0" w:rsidRDefault="00944F91">
      <w:pPr>
        <w:pStyle w:val="ListBullet"/>
      </w:pPr>
      <w:r>
        <w:t>nothing to commit, working tree clean: now a merge can run safely.</w:t>
      </w:r>
    </w:p>
    <w:p w14:paraId="3D0F0704" w14:textId="77777777" w:rsidR="00587FE0" w:rsidRDefault="00587FE0">
      <w:pPr>
        <w:keepNext/>
      </w:pPr>
    </w:p>
    <w:p w14:paraId="048CFCA4" w14:textId="77777777" w:rsidR="00587FE0" w:rsidRDefault="00944F91">
      <w:pPr>
        <w:pStyle w:val="Heading3"/>
      </w:pPr>
      <w:r>
        <w:t>Linux or macOS Throw the Draft Away</w:t>
      </w:r>
    </w:p>
    <w:p w14:paraId="2FC4DE4B" w14:textId="77777777" w:rsidR="00587FE0" w:rsidRDefault="00944F91">
      <w:pPr>
        <w:pStyle w:val="CommandBlock"/>
        <w:keepNext/>
      </w:pPr>
      <w:r>
        <w:t>cd "$HOME/spa/lesson-12.9/server-report"</w:t>
      </w:r>
    </w:p>
    <w:p w14:paraId="2E90BE5C" w14:textId="77777777" w:rsidR="00587FE0" w:rsidRDefault="00944F91">
      <w:pPr>
        <w:pStyle w:val="CommandBlock"/>
        <w:keepNext/>
      </w:pPr>
      <w:r>
        <w:t>git restore ./CHANGELOG.md</w:t>
      </w:r>
    </w:p>
    <w:p w14:paraId="01E3A478" w14:textId="77777777" w:rsidR="00587FE0" w:rsidRDefault="00944F91">
      <w:pPr>
        <w:pStyle w:val="CommandBlock"/>
      </w:pPr>
      <w:r>
        <w:t>git status</w:t>
      </w:r>
    </w:p>
    <w:p w14:paraId="1529494B" w14:textId="77777777" w:rsidR="00587FE0" w:rsidRDefault="00587FE0">
      <w:pPr>
        <w:keepNext/>
      </w:pPr>
    </w:p>
    <w:p w14:paraId="6BED707A" w14:textId="77777777" w:rsidR="00587FE0" w:rsidRDefault="00587FE0">
      <w:pPr>
        <w:keepNext/>
      </w:pPr>
    </w:p>
    <w:p w14:paraId="0F00EBF0" w14:textId="77777777" w:rsidR="00587FE0" w:rsidRDefault="00944F91">
      <w:pPr>
        <w:pStyle w:val="Heading2"/>
      </w:pPr>
      <w:r>
        <w:t>Step 10 Production-Minded: Stop a Merge, Look, and Abort It</w:t>
      </w:r>
    </w:p>
    <w:p w14:paraId="31681428" w14:textId="77777777" w:rsidR="00587FE0" w:rsidRDefault="00944F91">
      <w:r>
        <w:t>git merge --no-commit runs a merge and stops just before the merge commit, so that you can see what it would record, build and run it, or decide against it. A fast-forward makes no commit, so it has nothing to stop before; with --no-ff the merge is a merge commit, which --no-commit can hold back. git merge --abort then ends the stopped merge and puts main and your files back as they were before it began. Practise the way out now, on the changelog branch; the Challenge merges it for real.</w:t>
      </w:r>
    </w:p>
    <w:p w14:paraId="00D9FE54" w14:textId="77777777" w:rsidR="00587FE0" w:rsidRDefault="00587FE0">
      <w:pPr>
        <w:keepNext/>
      </w:pPr>
    </w:p>
    <w:p w14:paraId="45FE8E0B" w14:textId="77777777" w:rsidR="00587FE0" w:rsidRDefault="00944F91">
      <w:pPr>
        <w:pStyle w:val="Heading3"/>
      </w:pPr>
      <w:r>
        <w:t>Windows PowerShell Trial Merge</w:t>
      </w:r>
    </w:p>
    <w:p w14:paraId="519C184F" w14:textId="77777777" w:rsidR="00587FE0" w:rsidRDefault="00944F91">
      <w:pPr>
        <w:pStyle w:val="CommandBlock"/>
        <w:keepNext/>
      </w:pPr>
      <w:r>
        <w:t>Set-Location "$HOME\spa\lesson-12.9\server-report"</w:t>
      </w:r>
    </w:p>
    <w:p w14:paraId="6C5D6B9C" w14:textId="77777777" w:rsidR="00587FE0" w:rsidRDefault="00944F91">
      <w:pPr>
        <w:pStyle w:val="CommandBlock"/>
        <w:keepNext/>
      </w:pPr>
      <w:r>
        <w:t>git merge --no-ff --no-commit docs/changelog-search</w:t>
      </w:r>
    </w:p>
    <w:p w14:paraId="56F62280" w14:textId="77777777" w:rsidR="00587FE0" w:rsidRDefault="00944F91">
      <w:pPr>
        <w:pStyle w:val="CommandBlock"/>
        <w:keepNext/>
      </w:pPr>
      <w:r>
        <w:t>git status</w:t>
      </w:r>
    </w:p>
    <w:p w14:paraId="3B9678D1" w14:textId="77777777" w:rsidR="00587FE0" w:rsidRDefault="00944F91">
      <w:pPr>
        <w:pStyle w:val="CommandBlock"/>
      </w:pPr>
      <w:r>
        <w:t>git diff --staged</w:t>
      </w:r>
    </w:p>
    <w:p w14:paraId="16A5CE7B" w14:textId="77777777" w:rsidR="00587FE0" w:rsidRDefault="00587FE0">
      <w:pPr>
        <w:keepNext/>
      </w:pPr>
    </w:p>
    <w:p w14:paraId="71EF1561" w14:textId="77777777" w:rsidR="00587FE0" w:rsidRDefault="00944F91">
      <w:pPr>
        <w:pStyle w:val="Heading3"/>
      </w:pPr>
      <w:r>
        <w:t>Check Your Results</w:t>
      </w:r>
    </w:p>
    <w:p w14:paraId="7C141C20" w14:textId="77777777" w:rsidR="00587FE0" w:rsidRDefault="00944F91">
      <w:pPr>
        <w:pStyle w:val="RequiredOutput"/>
        <w:keepNext/>
      </w:pPr>
      <w:r>
        <w:t>Automatic merge went well; stopped before committing as requested</w:t>
      </w:r>
    </w:p>
    <w:p w14:paraId="2A87FB6D" w14:textId="77777777" w:rsidR="00587FE0" w:rsidRDefault="00944F91">
      <w:pPr>
        <w:pStyle w:val="RequiredOutput"/>
        <w:keepNext/>
      </w:pPr>
      <w:r>
        <w:t>On branch main</w:t>
      </w:r>
    </w:p>
    <w:p w14:paraId="3DC54B8E" w14:textId="77777777" w:rsidR="00587FE0" w:rsidRDefault="00944F91">
      <w:pPr>
        <w:pStyle w:val="RequiredOutput"/>
        <w:keepNext/>
      </w:pPr>
      <w:r>
        <w:t>Your branch is ahead of 'origin/main' by 9 commits.</w:t>
      </w:r>
    </w:p>
    <w:p w14:paraId="54F060F3" w14:textId="77777777" w:rsidR="00587FE0" w:rsidRDefault="00944F91">
      <w:pPr>
        <w:pStyle w:val="RequiredOutput"/>
        <w:keepNext/>
      </w:pPr>
      <w:r>
        <w:t xml:space="preserve">  (use "git push" to publish your local commits)</w:t>
      </w:r>
    </w:p>
    <w:p w14:paraId="24C4265E" w14:textId="77777777" w:rsidR="00587FE0" w:rsidRDefault="00587FE0">
      <w:pPr>
        <w:pStyle w:val="RequiredOutput"/>
        <w:keepNext/>
      </w:pPr>
    </w:p>
    <w:p w14:paraId="1400A0B2" w14:textId="77777777" w:rsidR="00587FE0" w:rsidRDefault="00944F91">
      <w:pPr>
        <w:pStyle w:val="RequiredOutput"/>
        <w:keepNext/>
      </w:pPr>
      <w:r>
        <w:t>All conflicts fixed but you are still merging.</w:t>
      </w:r>
    </w:p>
    <w:p w14:paraId="77217725" w14:textId="77777777" w:rsidR="00587FE0" w:rsidRDefault="00944F91">
      <w:pPr>
        <w:pStyle w:val="RequiredOutput"/>
        <w:keepNext/>
      </w:pPr>
      <w:r>
        <w:t xml:space="preserve">  (use "git commit" to conclude merge)</w:t>
      </w:r>
    </w:p>
    <w:p w14:paraId="59E4C645" w14:textId="77777777" w:rsidR="00587FE0" w:rsidRDefault="00587FE0">
      <w:pPr>
        <w:pStyle w:val="RequiredOutput"/>
        <w:keepNext/>
      </w:pPr>
    </w:p>
    <w:p w14:paraId="38971A69" w14:textId="77777777" w:rsidR="00587FE0" w:rsidRDefault="00944F91">
      <w:pPr>
        <w:pStyle w:val="RequiredOutput"/>
        <w:keepNext/>
      </w:pPr>
      <w:r>
        <w:t>Changes to be committed:</w:t>
      </w:r>
    </w:p>
    <w:p w14:paraId="17DD03B7" w14:textId="77777777" w:rsidR="00587FE0" w:rsidRDefault="00944F91">
      <w:pPr>
        <w:pStyle w:val="RequiredOutput"/>
        <w:keepNext/>
      </w:pPr>
      <w:r>
        <w:tab/>
        <w:t>modified:   CHANGELOG.md</w:t>
      </w:r>
    </w:p>
    <w:p w14:paraId="14E44798" w14:textId="77777777" w:rsidR="00587FE0" w:rsidRDefault="00587FE0">
      <w:pPr>
        <w:pStyle w:val="RequiredOutput"/>
        <w:keepNext/>
      </w:pPr>
    </w:p>
    <w:p w14:paraId="149B49F8" w14:textId="77777777" w:rsidR="00587FE0" w:rsidRDefault="00944F91">
      <w:pPr>
        <w:pStyle w:val="RequiredOutput"/>
        <w:keepNext/>
      </w:pPr>
      <w:r>
        <w:t>diff --git a/CHANGELOG.md b/CHANGELOG.md</w:t>
      </w:r>
    </w:p>
    <w:p w14:paraId="247167F7" w14:textId="77777777" w:rsidR="00587FE0" w:rsidRDefault="00944F91">
      <w:pPr>
        <w:pStyle w:val="RequiredOutput"/>
        <w:keepNext/>
      </w:pPr>
      <w:r>
        <w:t>index 7c80308..be05564 100644</w:t>
      </w:r>
    </w:p>
    <w:p w14:paraId="2DAE4367" w14:textId="77777777" w:rsidR="00587FE0" w:rsidRDefault="00944F91">
      <w:pPr>
        <w:pStyle w:val="RequiredOutput"/>
        <w:keepNext/>
      </w:pPr>
      <w:r>
        <w:t>--- a/CHANGELOG.md</w:t>
      </w:r>
    </w:p>
    <w:p w14:paraId="115C83A3" w14:textId="77777777" w:rsidR="00587FE0" w:rsidRDefault="00944F91">
      <w:pPr>
        <w:pStyle w:val="RequiredOutput"/>
        <w:keepNext/>
      </w:pPr>
      <w:r>
        <w:t>+++ b/CHANGELOG.md</w:t>
      </w:r>
    </w:p>
    <w:p w14:paraId="2532C70E" w14:textId="77777777" w:rsidR="00587FE0" w:rsidRDefault="00944F91">
      <w:pPr>
        <w:pStyle w:val="RequiredOutput"/>
        <w:keepNext/>
      </w:pPr>
      <w:r>
        <w:t>@@ -1,3 +1,4 @@</w:t>
      </w:r>
    </w:p>
    <w:p w14:paraId="280B1876" w14:textId="77777777" w:rsidR="00587FE0" w:rsidRDefault="00944F91">
      <w:pPr>
        <w:pStyle w:val="RequiredOutput"/>
        <w:keepNext/>
      </w:pPr>
      <w:r>
        <w:t xml:space="preserve"> # Changelog</w:t>
      </w:r>
    </w:p>
    <w:p w14:paraId="4CB63F6F" w14:textId="77777777" w:rsidR="00587FE0" w:rsidRDefault="00944F91">
      <w:pPr>
        <w:pStyle w:val="RequiredOutput"/>
        <w:keepNext/>
      </w:pPr>
      <w:r>
        <w:t xml:space="preserve"> </w:t>
      </w:r>
    </w:p>
    <w:p w14:paraId="06AC53A1" w14:textId="77777777" w:rsidR="00587FE0" w:rsidRDefault="00944F91">
      <w:pPr>
        <w:pStyle w:val="RequiredOutput"/>
        <w:keepNext/>
      </w:pPr>
      <w:r>
        <w:t xml:space="preserve"> - The report title names the servers file it reads.</w:t>
      </w:r>
    </w:p>
    <w:p w14:paraId="1C10F3D9" w14:textId="77777777" w:rsidR="00587FE0" w:rsidRDefault="00944F91">
      <w:pPr>
        <w:pStyle w:val="RequiredOutput"/>
      </w:pPr>
      <w:r>
        <w:t>+- The report lists search-01, the search server.</w:t>
      </w:r>
    </w:p>
    <w:p w14:paraId="516793B0" w14:textId="77777777" w:rsidR="00587FE0" w:rsidRDefault="00587FE0">
      <w:pPr>
        <w:keepNext/>
      </w:pPr>
    </w:p>
    <w:p w14:paraId="0D99A833" w14:textId="77777777" w:rsidR="00587FE0" w:rsidRDefault="00944F91">
      <w:pPr>
        <w:pStyle w:val="ListBullet"/>
      </w:pPr>
      <w:r>
        <w:t>Automatic merge went well; stopped before committing as requested: the files are merged, and the merge commit is not made yet.</w:t>
      </w:r>
    </w:p>
    <w:p w14:paraId="5AD65729" w14:textId="77777777" w:rsidR="00587FE0" w:rsidRDefault="00944F91">
      <w:pPr>
        <w:pStyle w:val="ListBullet"/>
      </w:pPr>
      <w:r>
        <w:t>git status says All conflicts fixed but you are still merging.: a merge is in progress. There was no conflict here, so none is left to fix, and (use "git commit" to conclude merge) names how to finish; git commit --no-edit would take Git's message. Changes to be committed lists what the merge commit would record: CHANGELOG.md, modified.</w:t>
      </w:r>
    </w:p>
    <w:p w14:paraId="6BDAA74B" w14:textId="77777777" w:rsidR="00587FE0" w:rsidRDefault="00944F91">
      <w:pPr>
        <w:pStyle w:val="ListBullet"/>
      </w:pPr>
      <w:r>
        <w:t>Remember, git diff --staged shows what the next commit will save (Lesson 12.5): one line added to CHANGELOG.md, the line that starts with +. The index line names the two versions of the file, and the @@ line says where the change is (Lesson 12.1).</w:t>
      </w:r>
    </w:p>
    <w:p w14:paraId="3E50DB90" w14:textId="77777777" w:rsidR="00587FE0" w:rsidRDefault="00587FE0">
      <w:pPr>
        <w:keepNext/>
      </w:pPr>
    </w:p>
    <w:p w14:paraId="3F03EBC5" w14:textId="77777777" w:rsidR="00587FE0" w:rsidRDefault="00944F91">
      <w:pPr>
        <w:pStyle w:val="Heading3"/>
      </w:pPr>
      <w:r>
        <w:t>Linux or macOS Trial Merge</w:t>
      </w:r>
    </w:p>
    <w:p w14:paraId="1478B0D9" w14:textId="77777777" w:rsidR="00587FE0" w:rsidRDefault="00944F91">
      <w:pPr>
        <w:pStyle w:val="CommandBlock"/>
        <w:keepNext/>
      </w:pPr>
      <w:r>
        <w:t>cd "$HOME/spa/lesson-12.9/server-report"</w:t>
      </w:r>
    </w:p>
    <w:p w14:paraId="752524DC" w14:textId="77777777" w:rsidR="00587FE0" w:rsidRDefault="00944F91">
      <w:pPr>
        <w:pStyle w:val="CommandBlock"/>
        <w:keepNext/>
      </w:pPr>
      <w:r>
        <w:t>git merge --no-ff --no-commit docs/changelog-search</w:t>
      </w:r>
    </w:p>
    <w:p w14:paraId="2D03F652" w14:textId="77777777" w:rsidR="00587FE0" w:rsidRDefault="00944F91">
      <w:pPr>
        <w:pStyle w:val="CommandBlock"/>
        <w:keepNext/>
      </w:pPr>
      <w:r>
        <w:t>git status</w:t>
      </w:r>
    </w:p>
    <w:p w14:paraId="0C0D7EEF" w14:textId="77777777" w:rsidR="00587FE0" w:rsidRDefault="00944F91">
      <w:pPr>
        <w:pStyle w:val="CommandBlock"/>
      </w:pPr>
      <w:r>
        <w:t>git diff --staged</w:t>
      </w:r>
    </w:p>
    <w:p w14:paraId="7CCB53D0" w14:textId="77777777" w:rsidR="00587FE0" w:rsidRDefault="00587FE0">
      <w:pPr>
        <w:keepNext/>
      </w:pPr>
    </w:p>
    <w:p w14:paraId="1F5B4D39" w14:textId="77777777" w:rsidR="00587FE0" w:rsidRDefault="00944F91">
      <w:pPr>
        <w:pStyle w:val="Heading3"/>
      </w:pPr>
      <w:r>
        <w:t>Windows PowerShell Abort the Merge</w:t>
      </w:r>
    </w:p>
    <w:p w14:paraId="0CAE4486" w14:textId="77777777" w:rsidR="00587FE0" w:rsidRDefault="00944F91">
      <w:pPr>
        <w:pStyle w:val="CommandBlock"/>
        <w:keepNext/>
      </w:pPr>
      <w:r>
        <w:t>Set-Location "$HOME\spa\lesson-12.9\server-report"</w:t>
      </w:r>
    </w:p>
    <w:p w14:paraId="148780BB" w14:textId="77777777" w:rsidR="00587FE0" w:rsidRDefault="00944F91">
      <w:pPr>
        <w:pStyle w:val="CommandBlock"/>
        <w:keepNext/>
      </w:pPr>
      <w:r>
        <w:t>git merge --abort</w:t>
      </w:r>
    </w:p>
    <w:p w14:paraId="2D623451" w14:textId="77777777" w:rsidR="00587FE0" w:rsidRDefault="00944F91">
      <w:pPr>
        <w:pStyle w:val="CommandBlock"/>
      </w:pPr>
      <w:r>
        <w:t>git status</w:t>
      </w:r>
    </w:p>
    <w:p w14:paraId="2B7DCB9D" w14:textId="77777777" w:rsidR="00587FE0" w:rsidRDefault="00587FE0">
      <w:pPr>
        <w:keepNext/>
      </w:pPr>
    </w:p>
    <w:p w14:paraId="13F904C1" w14:textId="77777777" w:rsidR="00587FE0" w:rsidRDefault="00944F91">
      <w:pPr>
        <w:pStyle w:val="Heading3"/>
      </w:pPr>
      <w:r>
        <w:t>Check Your Results</w:t>
      </w:r>
    </w:p>
    <w:p w14:paraId="533814DD" w14:textId="77777777" w:rsidR="00587FE0" w:rsidRDefault="00944F91">
      <w:pPr>
        <w:pStyle w:val="RequiredOutput"/>
        <w:keepNext/>
      </w:pPr>
      <w:r>
        <w:t>On branch main</w:t>
      </w:r>
    </w:p>
    <w:p w14:paraId="29853755" w14:textId="77777777" w:rsidR="00587FE0" w:rsidRDefault="00944F91">
      <w:pPr>
        <w:pStyle w:val="RequiredOutput"/>
        <w:keepNext/>
      </w:pPr>
      <w:r>
        <w:t>Your branch is ahead of 'origin/main' by 9 commits.</w:t>
      </w:r>
    </w:p>
    <w:p w14:paraId="76A87192" w14:textId="77777777" w:rsidR="00587FE0" w:rsidRDefault="00944F91">
      <w:pPr>
        <w:pStyle w:val="RequiredOutput"/>
        <w:keepNext/>
      </w:pPr>
      <w:r>
        <w:t xml:space="preserve">  (use "git push" to publish your local commits)</w:t>
      </w:r>
    </w:p>
    <w:p w14:paraId="3719E8FF" w14:textId="77777777" w:rsidR="00587FE0" w:rsidRDefault="00587FE0">
      <w:pPr>
        <w:pStyle w:val="RequiredOutput"/>
        <w:keepNext/>
      </w:pPr>
    </w:p>
    <w:p w14:paraId="780C5B52" w14:textId="77777777" w:rsidR="00587FE0" w:rsidRDefault="00944F91">
      <w:pPr>
        <w:pStyle w:val="RequiredOutput"/>
      </w:pPr>
      <w:r>
        <w:t>nothing to commit, working tree clean</w:t>
      </w:r>
    </w:p>
    <w:p w14:paraId="0D184D15" w14:textId="77777777" w:rsidR="00587FE0" w:rsidRDefault="00587FE0">
      <w:pPr>
        <w:keepNext/>
      </w:pPr>
    </w:p>
    <w:p w14:paraId="7851CE81" w14:textId="77777777" w:rsidR="00587FE0" w:rsidRDefault="00944F91">
      <w:pPr>
        <w:pStyle w:val="ListBullet"/>
      </w:pPr>
      <w:r>
        <w:t>git merge --abort prints nothing when it succeeds. git status is back to the clean state of Step 9: no merge in progress, nothing to commit, and still ahead by 9 commits, so no commit was made. The branch docs/changelog-search keeps its commit.</w:t>
      </w:r>
    </w:p>
    <w:p w14:paraId="756C2DAF" w14:textId="77777777" w:rsidR="00587FE0" w:rsidRDefault="00944F91">
      <w:pPr>
        <w:pStyle w:val="ListBullet"/>
      </w:pPr>
      <w:r>
        <w:t>--abort works only while a merge is stopped. After a merge that finished, or one that never started, it prints fatal: There is no merge to abort (MERGE_HEAD missing). Its everyday use is a merge that stopped with a conflict (Lesson 12.15: Conflict Resolution).</w:t>
      </w:r>
    </w:p>
    <w:p w14:paraId="52219878" w14:textId="77777777" w:rsidR="00587FE0" w:rsidRDefault="00587FE0">
      <w:pPr>
        <w:keepNext/>
      </w:pPr>
    </w:p>
    <w:p w14:paraId="6DE32435" w14:textId="77777777" w:rsidR="00587FE0" w:rsidRDefault="00944F91">
      <w:pPr>
        <w:pStyle w:val="Heading3"/>
      </w:pPr>
      <w:r>
        <w:t>Linux or macOS Abort the Merge</w:t>
      </w:r>
    </w:p>
    <w:p w14:paraId="3DF105AE" w14:textId="77777777" w:rsidR="00587FE0" w:rsidRDefault="00944F91">
      <w:pPr>
        <w:pStyle w:val="CommandBlock"/>
        <w:keepNext/>
      </w:pPr>
      <w:r>
        <w:t>cd "$HOME/spa/lesson-12.9/server-report"</w:t>
      </w:r>
    </w:p>
    <w:p w14:paraId="6273CAF0" w14:textId="77777777" w:rsidR="00587FE0" w:rsidRDefault="00944F91">
      <w:pPr>
        <w:pStyle w:val="CommandBlock"/>
        <w:keepNext/>
      </w:pPr>
      <w:r>
        <w:t>git merge --abort</w:t>
      </w:r>
    </w:p>
    <w:p w14:paraId="0F3D3427" w14:textId="77777777" w:rsidR="00587FE0" w:rsidRDefault="00944F91">
      <w:pPr>
        <w:pStyle w:val="CommandBlock"/>
      </w:pPr>
      <w:r>
        <w:t>git status</w:t>
      </w:r>
    </w:p>
    <w:p w14:paraId="3A068347" w14:textId="77777777" w:rsidR="00587FE0" w:rsidRDefault="00587FE0">
      <w:pPr>
        <w:keepNext/>
      </w:pPr>
    </w:p>
    <w:p w14:paraId="26E6FCBB" w14:textId="77777777" w:rsidR="00587FE0" w:rsidRDefault="00587FE0">
      <w:pPr>
        <w:keepNext/>
      </w:pPr>
    </w:p>
    <w:p w14:paraId="067A65C8" w14:textId="77777777" w:rsidR="00587FE0" w:rsidRDefault="00944F91">
      <w:pPr>
        <w:pStyle w:val="Heading2"/>
      </w:pPr>
      <w:r>
        <w:t>Step 11 Production-Minded: Delete Only Merged Branches</w:t>
      </w:r>
    </w:p>
    <w:p w14:paraId="209F66F3" w14:textId="77777777" w:rsidR="00587FE0" w:rsidRDefault="00944F91">
      <w:r>
        <w:t>Old branches pile up. Before you delete one, ask Git whether its commits are already in main.</w:t>
      </w:r>
    </w:p>
    <w:p w14:paraId="1E3D4216" w14:textId="77777777" w:rsidR="00587FE0" w:rsidRDefault="00587FE0">
      <w:pPr>
        <w:keepNext/>
      </w:pPr>
    </w:p>
    <w:p w14:paraId="2F1CF63F" w14:textId="77777777" w:rsidR="00587FE0" w:rsidRDefault="00944F91">
      <w:pPr>
        <w:pStyle w:val="Heading3"/>
      </w:pPr>
      <w:r>
        <w:t>Windows PowerShell Merged Branches</w:t>
      </w:r>
    </w:p>
    <w:p w14:paraId="051FA7D5" w14:textId="77777777" w:rsidR="00587FE0" w:rsidRDefault="00944F91">
      <w:pPr>
        <w:pStyle w:val="CommandBlock"/>
        <w:keepNext/>
      </w:pPr>
      <w:r>
        <w:t>Set-Location "$HOME\spa\lesson-12.9\server-report"</w:t>
      </w:r>
    </w:p>
    <w:p w14:paraId="2A763ACC" w14:textId="77777777" w:rsidR="00587FE0" w:rsidRDefault="00944F91">
      <w:pPr>
        <w:pStyle w:val="CommandBlock"/>
        <w:keepNext/>
      </w:pPr>
      <w:r>
        <w:t>git branch --merged</w:t>
      </w:r>
    </w:p>
    <w:p w14:paraId="14BA623A" w14:textId="77777777" w:rsidR="00587FE0" w:rsidRDefault="00944F91">
      <w:pPr>
        <w:pStyle w:val="CommandBlock"/>
        <w:keepNext/>
      </w:pPr>
      <w:r>
        <w:t>git branch --no-merged</w:t>
      </w:r>
    </w:p>
    <w:p w14:paraId="4D5714CD" w14:textId="77777777" w:rsidR="00587FE0" w:rsidRDefault="00944F91">
      <w:pPr>
        <w:pStyle w:val="CommandBlock"/>
      </w:pPr>
      <w:r>
        <w:t>git branch -d feature/add-search-server</w:t>
      </w:r>
    </w:p>
    <w:p w14:paraId="20C5CC20" w14:textId="77777777" w:rsidR="00587FE0" w:rsidRDefault="00587FE0">
      <w:pPr>
        <w:keepNext/>
      </w:pPr>
    </w:p>
    <w:p w14:paraId="5F349E52" w14:textId="77777777" w:rsidR="00587FE0" w:rsidRDefault="00944F91">
      <w:pPr>
        <w:pStyle w:val="Heading3"/>
      </w:pPr>
      <w:r>
        <w:t>Check Your Results</w:t>
      </w:r>
    </w:p>
    <w:p w14:paraId="00AAA08F" w14:textId="77777777" w:rsidR="00587FE0" w:rsidRDefault="00944F91">
      <w:pPr>
        <w:pStyle w:val="RequiredOutput"/>
        <w:keepNext/>
      </w:pPr>
      <w:r>
        <w:t xml:space="preserve">  feature/add-search-server</w:t>
      </w:r>
    </w:p>
    <w:p w14:paraId="2CDE4F97" w14:textId="77777777" w:rsidR="00587FE0" w:rsidRDefault="00944F91">
      <w:pPr>
        <w:pStyle w:val="RequiredOutput"/>
        <w:keepNext/>
      </w:pPr>
      <w:r>
        <w:t>* main</w:t>
      </w:r>
    </w:p>
    <w:p w14:paraId="67A00BD3" w14:textId="77777777" w:rsidR="00587FE0" w:rsidRDefault="00944F91">
      <w:pPr>
        <w:pStyle w:val="RequiredOutput"/>
        <w:keepNext/>
      </w:pPr>
      <w:r>
        <w:t xml:space="preserve">  docs/changelog-search</w:t>
      </w:r>
    </w:p>
    <w:p w14:paraId="01F29D4C" w14:textId="77777777" w:rsidR="00587FE0" w:rsidRDefault="00944F91">
      <w:pPr>
        <w:pStyle w:val="RequiredOutput"/>
      </w:pPr>
      <w:r>
        <w:t>Deleted branch feature/add-search-server (was 6e800b1).</w:t>
      </w:r>
    </w:p>
    <w:p w14:paraId="53891D29" w14:textId="77777777" w:rsidR="00587FE0" w:rsidRDefault="00587FE0">
      <w:pPr>
        <w:keepNext/>
      </w:pPr>
    </w:p>
    <w:p w14:paraId="4E30A2B6" w14:textId="77777777" w:rsidR="00587FE0" w:rsidRDefault="00944F91">
      <w:pPr>
        <w:pStyle w:val="ListBullet"/>
      </w:pPr>
      <w:r>
        <w:t>git branch --merged lists the branches whose commits main already holds: feature/add-search-server, merged in Step 7, and main itself, with * because you are on it. Each of them except main, the branch you are on, can go with -d, and nothing is lost.</w:t>
      </w:r>
    </w:p>
    <w:p w14:paraId="3ADEF16A" w14:textId="77777777" w:rsidR="00587FE0" w:rsidRDefault="00944F91">
      <w:pPr>
        <w:pStyle w:val="ListBullet"/>
      </w:pPr>
      <w:r>
        <w:t>git branch --no-merged lists docs/changelog-search: its commit is not in main, because Step 10 aborted the merge. git branch -d would refuse it.</w:t>
      </w:r>
    </w:p>
    <w:p w14:paraId="15E04C6C" w14:textId="77777777" w:rsidR="00587FE0" w:rsidRDefault="00944F91">
      <w:pPr>
        <w:pStyle w:val="ListBullet"/>
      </w:pPr>
      <w:r>
        <w:t>Deleted branch feature/add-search-server (was 6e800b1).: the merge commit holds 6e800b1 as its second parent, so the commit stays in main's history.</w:t>
      </w:r>
    </w:p>
    <w:p w14:paraId="58E087B3" w14:textId="77777777" w:rsidR="00587FE0" w:rsidRDefault="00587FE0">
      <w:pPr>
        <w:keepNext/>
      </w:pPr>
    </w:p>
    <w:p w14:paraId="38C2CE45" w14:textId="77777777" w:rsidR="00587FE0" w:rsidRDefault="00944F91">
      <w:pPr>
        <w:pStyle w:val="Heading3"/>
      </w:pPr>
      <w:r>
        <w:t>Linux or macOS Merged Branches</w:t>
      </w:r>
    </w:p>
    <w:p w14:paraId="24700AA7" w14:textId="77777777" w:rsidR="00587FE0" w:rsidRDefault="00944F91">
      <w:pPr>
        <w:pStyle w:val="CommandBlock"/>
        <w:keepNext/>
      </w:pPr>
      <w:r>
        <w:t>cd "$HOME/spa/lesson-12.9/server-report"</w:t>
      </w:r>
    </w:p>
    <w:p w14:paraId="79557D7C" w14:textId="77777777" w:rsidR="00587FE0" w:rsidRDefault="00944F91">
      <w:pPr>
        <w:pStyle w:val="CommandBlock"/>
        <w:keepNext/>
      </w:pPr>
      <w:r>
        <w:t>git branch --merged</w:t>
      </w:r>
    </w:p>
    <w:p w14:paraId="5FBBEF90" w14:textId="77777777" w:rsidR="00587FE0" w:rsidRDefault="00944F91">
      <w:pPr>
        <w:pStyle w:val="CommandBlock"/>
        <w:keepNext/>
      </w:pPr>
      <w:r>
        <w:t>git branch --no-merged</w:t>
      </w:r>
    </w:p>
    <w:p w14:paraId="47E24858" w14:textId="77777777" w:rsidR="00587FE0" w:rsidRDefault="00944F91">
      <w:pPr>
        <w:pStyle w:val="CommandBlock"/>
      </w:pPr>
      <w:r>
        <w:t>git branch -d feature/add-search-server</w:t>
      </w:r>
    </w:p>
    <w:p w14:paraId="4EFE3A6D" w14:textId="77777777" w:rsidR="00587FE0" w:rsidRDefault="00587FE0">
      <w:pPr>
        <w:keepNext/>
      </w:pPr>
    </w:p>
    <w:p w14:paraId="0A143501" w14:textId="77777777" w:rsidR="00587FE0" w:rsidRDefault="00944F91">
      <w:pPr>
        <w:pStyle w:val="Heading3"/>
      </w:pPr>
      <w:r>
        <w:t>The --no-ff Team Rule</w:t>
      </w:r>
    </w:p>
    <w:p w14:paraId="44420CD4" w14:textId="77777777" w:rsidR="00587FE0" w:rsidRDefault="00944F91">
      <w:r>
        <w:t>With fast-forwards, a feature's commits blend into main's line, and nothing in the history shows where one feature began or ended. Teams that want each feature to show as one unit merge into main with git merge --no-ff --no-edit &lt;branch&gt;: Git makes a merge commit even when it could fast-forward, its message names the branch, and git log --oneline --graph shows the feature's commits on a line of their own. Merging a pull request on GitHub with its default merge button does the same (Lesson 12.19: Pull Reques</w:t>
      </w:r>
      <w:r>
        <w:t>ts and Code Review). Other teams want the opposite, a straight history with no merge commits at all: they update the branch with git rebase (Lesson 12.10) and then merge only with --ff-only, which the Challenge uses. Both are rules a team chooses; follow your team's.</w:t>
      </w:r>
    </w:p>
    <w:p w14:paraId="34F2F3F6" w14:textId="77777777" w:rsidR="00587FE0" w:rsidRDefault="00587FE0">
      <w:pPr>
        <w:keepNext/>
      </w:pPr>
    </w:p>
    <w:p w14:paraId="67860120" w14:textId="77777777" w:rsidR="00587FE0" w:rsidRDefault="00587FE0">
      <w:pPr>
        <w:keepNext/>
      </w:pPr>
    </w:p>
    <w:p w14:paraId="1AE623E2" w14:textId="77777777" w:rsidR="00587FE0" w:rsidRDefault="00587FE0">
      <w:pPr>
        <w:keepNext/>
      </w:pPr>
    </w:p>
    <w:p w14:paraId="09FB673A" w14:textId="77777777" w:rsidR="00587FE0" w:rsidRDefault="00944F91">
      <w:pPr>
        <w:pStyle w:val="Heading1"/>
      </w:pPr>
      <w:r>
        <w:t>Validation Rules</w:t>
      </w:r>
    </w:p>
    <w:p w14:paraId="0CB3D28C" w14:textId="77777777" w:rsidR="00587FE0" w:rsidRDefault="00944F91">
      <w:r>
        <w:t>This lesson is checked by comparing each Git output and each report with its Check Your Results by eye. The outputs are short, so no separate validator program is needed.</w:t>
      </w:r>
    </w:p>
    <w:p w14:paraId="69A0FA5B" w14:textId="77777777" w:rsidR="00587FE0" w:rsidRDefault="00587FE0">
      <w:pPr>
        <w:keepNext/>
      </w:pPr>
    </w:p>
    <w:p w14:paraId="5FB1696C" w14:textId="77777777" w:rsidR="00587FE0" w:rsidRDefault="00944F91">
      <w:pPr>
        <w:pStyle w:val="ListBullet"/>
      </w:pPr>
      <w:r>
        <w:t>Run each block from the folder its first line moves to, the clone server-report.</w:t>
      </w:r>
    </w:p>
    <w:p w14:paraId="34263172" w14:textId="77777777" w:rsidR="00587FE0" w:rsidRDefault="00944F91">
      <w:pPr>
        <w:pStyle w:val="ListBullet"/>
      </w:pPr>
      <w:r>
        <w:t>Every report must match the page line for line, with exit code 0, in all six languages: Servers: 9 in Step 2, and Servers: 10 in Steps 5 and 8, each starting with Server Report for and the path you typed.</w:t>
      </w:r>
    </w:p>
    <w:p w14:paraId="3843BAC1" w14:textId="77777777" w:rsidR="00587FE0" w:rsidRDefault="00944F91">
      <w:pPr>
        <w:pStyle w:val="ListBullet"/>
      </w:pPr>
      <w:r>
        <w:t>Step 3 must print Fast-forward, and Step 7 Merge made by the 'ort' strategy.; the graphs must have the same shape as the page.</w:t>
      </w:r>
    </w:p>
    <w:p w14:paraId="19605DE0" w14:textId="77777777" w:rsidR="00587FE0" w:rsidRDefault="00944F91">
      <w:pPr>
        <w:pStyle w:val="ListBullet"/>
      </w:pPr>
      <w:r>
        <w:t>The clone's ids, 360d32b and the commits below it, match the page exactly. The ids of your own commits and merges differ.</w:t>
      </w:r>
    </w:p>
    <w:p w14:paraId="20FE1319" w14:textId="77777777" w:rsidR="00587FE0" w:rsidRDefault="00944F91">
      <w:pPr>
        <w:pStyle w:val="ListBullet"/>
      </w:pPr>
      <w:r>
        <w:t>Before every git merge, git status or the * in git branch must show main.</w:t>
      </w:r>
    </w:p>
    <w:p w14:paraId="4E2F6CD0" w14:textId="77777777" w:rsidR="00587FE0" w:rsidRDefault="00587FE0">
      <w:pPr>
        <w:keepNext/>
      </w:pPr>
    </w:p>
    <w:p w14:paraId="0C6E5363" w14:textId="77777777" w:rsidR="00587FE0" w:rsidRDefault="00587FE0">
      <w:pPr>
        <w:keepNext/>
      </w:pPr>
    </w:p>
    <w:p w14:paraId="7F81BF0C" w14:textId="77777777" w:rsidR="00587FE0" w:rsidRDefault="00944F91">
      <w:pPr>
        <w:pStyle w:val="Heading2"/>
      </w:pPr>
      <w:r>
        <w:t>Expected Values</w:t>
      </w:r>
    </w:p>
    <w:p w14:paraId="2F8B3781" w14:textId="77777777" w:rsidR="00587FE0" w:rsidRDefault="00944F91">
      <w:pPr>
        <w:pStyle w:val="RequiredOutput"/>
        <w:keepNext/>
      </w:pPr>
      <w:r>
        <w:t>First branch: feature/title-path, six commits, merged as a fast-forward</w:t>
      </w:r>
    </w:p>
    <w:p w14:paraId="0ADD2B5B" w14:textId="77777777" w:rsidR="00587FE0" w:rsidRDefault="00944F91">
      <w:pPr>
        <w:pStyle w:val="RequiredOutput"/>
        <w:keepNext/>
      </w:pPr>
      <w:r>
        <w:t>Title: Server Report for .\servers.txt</w:t>
      </w:r>
    </w:p>
    <w:p w14:paraId="61D4ED37" w14:textId="77777777" w:rsidR="00587FE0" w:rsidRDefault="00944F91">
      <w:pPr>
        <w:pStyle w:val="RequiredOutput"/>
        <w:keepNext/>
      </w:pPr>
      <w:r>
        <w:t>Second branch: feature/add-search-server, search-01|production|9200</w:t>
      </w:r>
    </w:p>
    <w:p w14:paraId="409D48CC" w14:textId="77777777" w:rsidR="00587FE0" w:rsidRDefault="00944F91">
      <w:pPr>
        <w:pStyle w:val="RequiredOutput"/>
        <w:keepNext/>
      </w:pPr>
      <w:r>
        <w:t>main meanwhile: CHANGELOG.md, three lines</w:t>
      </w:r>
    </w:p>
    <w:p w14:paraId="6CFE9093" w14:textId="77777777" w:rsidR="00587FE0" w:rsidRDefault="00944F91">
      <w:pPr>
        <w:pStyle w:val="RequiredOutput"/>
        <w:keepNext/>
      </w:pPr>
      <w:r>
        <w:t>Second merge: Merge branch 'feature/add-search-server'</w:t>
      </w:r>
    </w:p>
    <w:p w14:paraId="7CFD48C4" w14:textId="77777777" w:rsidR="00587FE0" w:rsidRDefault="00944F91">
      <w:pPr>
        <w:pStyle w:val="RequiredOutput"/>
        <w:keepNext/>
      </w:pPr>
      <w:r>
        <w:t>Merged report: ten servers, Servers: 10</w:t>
      </w:r>
    </w:p>
    <w:p w14:paraId="1BDD80AA" w14:textId="77777777" w:rsidR="00587FE0" w:rsidRDefault="00944F91">
      <w:pPr>
        <w:pStyle w:val="RequiredOutput"/>
        <w:keepNext/>
      </w:pPr>
      <w:r>
        <w:t>Exercise: feature/add-proxy-server, proxy-01|production|3128, merged into main</w:t>
      </w:r>
    </w:p>
    <w:p w14:paraId="1B9DBE2B" w14:textId="77777777" w:rsidR="00587FE0" w:rsidRDefault="00944F91">
      <w:pPr>
        <w:pStyle w:val="RequiredOutput"/>
      </w:pPr>
      <w:r>
        <w:t>Challenge: docs/contributing and docs/changelog-search, both merged into main</w:t>
      </w:r>
    </w:p>
    <w:p w14:paraId="0D954B3F" w14:textId="77777777" w:rsidR="00587FE0" w:rsidRDefault="00587FE0">
      <w:pPr>
        <w:keepNext/>
      </w:pPr>
    </w:p>
    <w:p w14:paraId="33745846" w14:textId="77777777" w:rsidR="00587FE0" w:rsidRDefault="00587FE0">
      <w:pPr>
        <w:keepNext/>
      </w:pPr>
    </w:p>
    <w:p w14:paraId="116B4B9A" w14:textId="77777777" w:rsidR="00587FE0" w:rsidRDefault="00944F91">
      <w:pPr>
        <w:pStyle w:val="Heading2"/>
      </w:pPr>
      <w:r>
        <w:t>Required Clean-Run Output</w:t>
      </w:r>
    </w:p>
    <w:p w14:paraId="5C400213" w14:textId="77777777" w:rsidR="00587FE0" w:rsidRDefault="00944F91">
      <w:pPr>
        <w:keepNext/>
      </w:pPr>
      <w:r>
        <w:t>The report on the merged result of Step 8, in every language:</w:t>
      </w:r>
    </w:p>
    <w:p w14:paraId="1E9C7669" w14:textId="77777777" w:rsidR="00587FE0" w:rsidRDefault="00587FE0">
      <w:pPr>
        <w:keepNext/>
      </w:pPr>
    </w:p>
    <w:p w14:paraId="73775602" w14:textId="77777777" w:rsidR="00587FE0" w:rsidRDefault="00944F91">
      <w:pPr>
        <w:pStyle w:val="RequiredOutput"/>
        <w:keepNext/>
      </w:pPr>
      <w:r>
        <w:t>Server Report for .\servers.txt</w:t>
      </w:r>
    </w:p>
    <w:p w14:paraId="442B8FF3" w14:textId="77777777" w:rsidR="00587FE0" w:rsidRDefault="00944F91">
      <w:pPr>
        <w:pStyle w:val="RequiredOutput"/>
        <w:keepNext/>
      </w:pPr>
      <w:r>
        <w:t>web-01 production 443</w:t>
      </w:r>
    </w:p>
    <w:p w14:paraId="563E359E" w14:textId="77777777" w:rsidR="00587FE0" w:rsidRDefault="00944F91">
      <w:pPr>
        <w:pStyle w:val="RequiredOutput"/>
        <w:keepNext/>
      </w:pPr>
      <w:r>
        <w:t>web-02 staging 8443</w:t>
      </w:r>
    </w:p>
    <w:p w14:paraId="2B9BCE29" w14:textId="77777777" w:rsidR="00587FE0" w:rsidRDefault="00944F91">
      <w:pPr>
        <w:pStyle w:val="RequiredOutput"/>
        <w:keepNext/>
      </w:pPr>
      <w:r>
        <w:t>db-01 production 3306</w:t>
      </w:r>
    </w:p>
    <w:p w14:paraId="1340B39E" w14:textId="77777777" w:rsidR="00587FE0" w:rsidRDefault="00944F91">
      <w:pPr>
        <w:pStyle w:val="RequiredOutput"/>
        <w:keepNext/>
      </w:pPr>
      <w:r>
        <w:t>app-01 production 8080</w:t>
      </w:r>
    </w:p>
    <w:p w14:paraId="34377B22" w14:textId="77777777" w:rsidR="00587FE0" w:rsidRDefault="00944F91">
      <w:pPr>
        <w:pStyle w:val="RequiredOutput"/>
        <w:keepNext/>
      </w:pPr>
      <w:r>
        <w:t>app-02 staging 8080</w:t>
      </w:r>
    </w:p>
    <w:p w14:paraId="4F7B8CCF" w14:textId="77777777" w:rsidR="00587FE0" w:rsidRDefault="00944F91">
      <w:pPr>
        <w:pStyle w:val="RequiredOutput"/>
        <w:keepNext/>
      </w:pPr>
      <w:r>
        <w:t>queue-01 production 5672</w:t>
      </w:r>
    </w:p>
    <w:p w14:paraId="51D5C9A6" w14:textId="77777777" w:rsidR="00587FE0" w:rsidRDefault="00944F91">
      <w:pPr>
        <w:pStyle w:val="RequiredOutput"/>
        <w:keepNext/>
      </w:pPr>
      <w:r>
        <w:t>metrics-01 production 9090</w:t>
      </w:r>
    </w:p>
    <w:p w14:paraId="11A5C717" w14:textId="77777777" w:rsidR="00587FE0" w:rsidRDefault="00944F91">
      <w:pPr>
        <w:pStyle w:val="RequiredOutput"/>
        <w:keepNext/>
      </w:pPr>
      <w:r>
        <w:t>alerts-01 production 9093</w:t>
      </w:r>
    </w:p>
    <w:p w14:paraId="1FD37268" w14:textId="77777777" w:rsidR="00587FE0" w:rsidRDefault="00944F91">
      <w:pPr>
        <w:pStyle w:val="RequiredOutput"/>
        <w:keepNext/>
      </w:pPr>
      <w:r>
        <w:t>logs-01 production 3100</w:t>
      </w:r>
    </w:p>
    <w:p w14:paraId="0DD8CA57" w14:textId="77777777" w:rsidR="00587FE0" w:rsidRDefault="00944F91">
      <w:pPr>
        <w:pStyle w:val="RequiredOutput"/>
        <w:keepNext/>
      </w:pPr>
      <w:r>
        <w:t>search-01 production 9200</w:t>
      </w:r>
    </w:p>
    <w:p w14:paraId="50D714D1" w14:textId="77777777" w:rsidR="00587FE0" w:rsidRDefault="00944F91">
      <w:pPr>
        <w:pStyle w:val="RequiredOutput"/>
      </w:pPr>
      <w:r>
        <w:t>Servers: 10</w:t>
      </w:r>
    </w:p>
    <w:p w14:paraId="66466C04" w14:textId="77777777" w:rsidR="00587FE0" w:rsidRDefault="00587FE0">
      <w:pPr>
        <w:keepNext/>
      </w:pPr>
    </w:p>
    <w:p w14:paraId="36AACA58" w14:textId="77777777" w:rsidR="00587FE0" w:rsidRDefault="00587FE0">
      <w:pPr>
        <w:keepNext/>
      </w:pPr>
    </w:p>
    <w:p w14:paraId="5121533B" w14:textId="77777777" w:rsidR="00587FE0" w:rsidRDefault="00587FE0">
      <w:pPr>
        <w:keepNext/>
      </w:pPr>
    </w:p>
    <w:p w14:paraId="0682E04B" w14:textId="77777777" w:rsidR="00587FE0" w:rsidRDefault="00944F91">
      <w:pPr>
        <w:pStyle w:val="Heading1"/>
      </w:pPr>
      <w:r>
        <w:t>Common Mistakes</w:t>
      </w:r>
    </w:p>
    <w:p w14:paraId="65E35943" w14:textId="77777777" w:rsidR="00587FE0" w:rsidRDefault="00944F91">
      <w:pPr>
        <w:pStyle w:val="ListBullet"/>
      </w:pPr>
      <w:r>
        <w:t>Merging in the wrong direction. git merge brings the named branch into the branch you are on: on feature/add-search-server, git merge main brings main into the feature, and main does not change. Read the branch line of git status, or the * in git branch, before you merge.</w:t>
      </w:r>
    </w:p>
    <w:p w14:paraId="5DE44C22" w14:textId="77777777" w:rsidR="00587FE0" w:rsidRDefault="00944F91">
      <w:pPr>
        <w:pStyle w:val="ListBullet"/>
      </w:pPr>
      <w:r>
        <w:t>A missing --no-edit. git merge opens an editor so that you can edit the merge commit's message. Git for Windows and macOS open Vim: press Esc, type :q!, and press Enter. Ubuntu and Debian open nano: press Ctrl+X. If you made Notepad Git's editor, close its window. Git keeps its own message and makes the merge commit.</w:t>
      </w:r>
    </w:p>
    <w:p w14:paraId="1A49AAAA" w14:textId="77777777" w:rsidR="00587FE0" w:rsidRDefault="00944F91">
      <w:pPr>
        <w:pStyle w:val="ListBullet"/>
      </w:pPr>
      <w:r>
        <w:t>merge: feature/title-pth - not something we can merge. The branch name is misspelled, or the branch does not exist; git branch lists the names.</w:t>
      </w:r>
    </w:p>
    <w:p w14:paraId="17250E55" w14:textId="77777777" w:rsidR="00587FE0" w:rsidRDefault="00944F91">
      <w:pPr>
        <w:pStyle w:val="ListBullet"/>
      </w:pPr>
      <w:r>
        <w:t>Already up to date. Every commit of the branch is already in the branch you are on, so there is nothing to merge: it was merged before, or you named the branch you are on.</w:t>
      </w:r>
    </w:p>
    <w:p w14:paraId="03A38CCD" w14:textId="77777777" w:rsidR="00587FE0" w:rsidRDefault="00944F91">
      <w:pPr>
        <w:pStyle w:val="ListBullet"/>
      </w:pPr>
      <w:r>
        <w:t>error: Your local changes to the following files would be overwritten by merge:. A change you have not committed is in the way. Commit it, set it aside with git stash (Lesson 12.11), or throw it away with git restore, then merge again (Step 9).</w:t>
      </w:r>
    </w:p>
    <w:p w14:paraId="345D579C" w14:textId="77777777" w:rsidR="00587FE0" w:rsidRDefault="00944F91">
      <w:pPr>
        <w:pStyle w:val="ListBullet"/>
      </w:pPr>
      <w:r>
        <w:t>fatal: There is no merge to abort (MERGE_HEAD missing). git merge --abort undoes only a merge that has stopped. A merge that finished and is not pushed yet can still be undone: Lesson 12.17: Reset Versus Revert.</w:t>
      </w:r>
    </w:p>
    <w:p w14:paraId="7BF6CBEB" w14:textId="77777777" w:rsidR="00587FE0" w:rsidRDefault="00944F91">
      <w:pPr>
        <w:pStyle w:val="ListBullet"/>
      </w:pPr>
      <w:r>
        <w:t>Sharing a merge commit without building it. A merge that Git finished without a problem can still break a program, for example when one side renames a variable that the other side's new line still uses. Build and run every program on the merge commit first, as in Step 8.</w:t>
      </w:r>
    </w:p>
    <w:p w14:paraId="45F9E4D1" w14:textId="77777777" w:rsidR="00587FE0" w:rsidRDefault="00944F91">
      <w:pPr>
        <w:pStyle w:val="ListBullet"/>
      </w:pPr>
      <w:r>
        <w:t>Deleting with -D. git branch -D deletes a branch even when its commits are not merged, and they are then on no branch at all. Use -d, which refuses, and read git branch --no-merged first.</w:t>
      </w:r>
    </w:p>
    <w:p w14:paraId="1ECBF5E0" w14:textId="77777777" w:rsidR="00587FE0" w:rsidRDefault="00944F91">
      <w:pPr>
        <w:pStyle w:val="ListBullet"/>
      </w:pPr>
      <w:r>
        <w:t>Waiting at a : at the bottom of the window. Remember, a : or (END) at the bottom means Git's pager is waiting: q quits it.</w:t>
      </w:r>
    </w:p>
    <w:p w14:paraId="11A464F3" w14:textId="77777777" w:rsidR="00587FE0" w:rsidRDefault="00944F91">
      <w:pPr>
        <w:pStyle w:val="ListBullet"/>
      </w:pPr>
      <w:r>
        <w:t>fatal: destination path 'server-report' already exists and is not an empty directory. A clone from an earlier try is still there. If you made changes in it that you no longer want, delete it from the lesson folder with Remove-Item -Recurse -Force .\server-report, and clone again; -Force also removes the hidden .git folder and the read-only files Git keeps in it.</w:t>
      </w:r>
    </w:p>
    <w:p w14:paraId="6AC17832" w14:textId="77777777" w:rsidR="00587FE0" w:rsidRDefault="00587FE0">
      <w:pPr>
        <w:keepNext/>
      </w:pPr>
    </w:p>
    <w:p w14:paraId="1B2CFFAA" w14:textId="77777777" w:rsidR="00587FE0" w:rsidRDefault="00587FE0">
      <w:pPr>
        <w:keepNext/>
      </w:pPr>
    </w:p>
    <w:p w14:paraId="2858ED02" w14:textId="77777777" w:rsidR="00587FE0" w:rsidRDefault="00587FE0">
      <w:pPr>
        <w:keepNext/>
      </w:pPr>
    </w:p>
    <w:p w14:paraId="76892DCE" w14:textId="77777777" w:rsidR="00587FE0" w:rsidRDefault="00944F91">
      <w:pPr>
        <w:pStyle w:val="Heading1"/>
      </w:pPr>
      <w:r>
        <w:t>Project Connection</w:t>
      </w:r>
    </w:p>
    <w:p w14:paraId="07AF2E00" w14:textId="77777777" w:rsidR="00587FE0" w:rsidRDefault="00944F91">
      <w:r>
        <w:t>The Chapter 12 Project, Professional Git Workflow, asks you to rebase or merge appropriately and to document the resulting history; this lesson is how a finished branch reaches main and how to read what the merge left behind. Lesson 12.10: git rebase is the other way to bring a branch and main together, and compares the two. Lesson 12.13: git pull merges the server's commits into yours, Lesson 12.15: Conflict Resolution handles the merge that stops, and Lesson 12.19: Pull Requests and Code Review merges a r</w:t>
      </w:r>
      <w:r>
        <w:t>eviewed branch the way teams do on GitHub. The graph you read here is the history your HISTORY.md will describe.</w:t>
      </w:r>
    </w:p>
    <w:p w14:paraId="66847AB5" w14:textId="77777777" w:rsidR="00587FE0" w:rsidRDefault="00587FE0">
      <w:pPr>
        <w:keepNext/>
      </w:pPr>
    </w:p>
    <w:p w14:paraId="03646140" w14:textId="77777777" w:rsidR="00587FE0" w:rsidRDefault="00587FE0">
      <w:pPr>
        <w:keepNext/>
      </w:pPr>
    </w:p>
    <w:p w14:paraId="3CF39284" w14:textId="77777777" w:rsidR="00587FE0" w:rsidRDefault="00587FE0">
      <w:pPr>
        <w:keepNext/>
      </w:pPr>
    </w:p>
    <w:p w14:paraId="6748A99E" w14:textId="77777777" w:rsidR="00587FE0" w:rsidRDefault="00944F91">
      <w:pPr>
        <w:pStyle w:val="Heading1"/>
      </w:pPr>
      <w:r>
        <w:t>Workbook Exercise</w:t>
      </w:r>
    </w:p>
    <w:p w14:paraId="69A0002B" w14:textId="77777777" w:rsidR="00587FE0" w:rsidRDefault="00944F91">
      <w:r>
        <w:t>Merge a second feature on your own. The Exercise Input starts the branch feature/add-proxy-server and adds the web proxy, proxy-01|production|3128, to the end of servers.txt; the Exercise Runs run all six programs on the new list, and the Exercise Commit commits it on the branch. Then, with your own commands: switch to main, check that the status is clean, merge the branch, and delete it. Before you merge, decide whether it will be a fast-forward or a merge commit, and why. Then run the Exercise Check.</w:t>
      </w:r>
    </w:p>
    <w:p w14:paraId="3A334F6F" w14:textId="77777777" w:rsidR="00587FE0" w:rsidRDefault="00587FE0">
      <w:pPr>
        <w:keepNext/>
      </w:pPr>
    </w:p>
    <w:p w14:paraId="5D7B18AF" w14:textId="77777777" w:rsidR="00587FE0" w:rsidRDefault="00587FE0">
      <w:pPr>
        <w:keepNext/>
      </w:pPr>
    </w:p>
    <w:p w14:paraId="566ED6BA" w14:textId="77777777" w:rsidR="00587FE0" w:rsidRDefault="00944F91">
      <w:pPr>
        <w:pStyle w:val="Heading2"/>
      </w:pPr>
      <w:r>
        <w:t>Windows PowerShell Exercise Input</w:t>
      </w:r>
    </w:p>
    <w:p w14:paraId="75307FA6" w14:textId="77777777" w:rsidR="00587FE0" w:rsidRDefault="00944F91">
      <w:pPr>
        <w:pStyle w:val="CommandBlock"/>
        <w:keepNext/>
      </w:pPr>
      <w:r>
        <w:t>Set-Location "$HOME\spa\lesson-12.9\server-report"</w:t>
      </w:r>
    </w:p>
    <w:p w14:paraId="609DFA97" w14:textId="77777777" w:rsidR="00587FE0" w:rsidRDefault="00944F91">
      <w:pPr>
        <w:pStyle w:val="CommandBlock"/>
        <w:keepNext/>
      </w:pPr>
      <w:r>
        <w:t>git switch -c feature/add-proxy-server</w:t>
      </w:r>
    </w:p>
    <w:p w14:paraId="27A3534A" w14:textId="77777777" w:rsidR="00587FE0" w:rsidRDefault="00944F91">
      <w:pPr>
        <w:pStyle w:val="CommandBlock"/>
      </w:pPr>
      <w:r>
        <w:t>Add-Content .\servers.txt "proxy-01|production|3128"</w:t>
      </w:r>
    </w:p>
    <w:p w14:paraId="3FBF0EF5" w14:textId="77777777" w:rsidR="00587FE0" w:rsidRDefault="00587FE0">
      <w:pPr>
        <w:keepNext/>
      </w:pPr>
    </w:p>
    <w:p w14:paraId="1FAD9503" w14:textId="77777777" w:rsidR="00587FE0" w:rsidRDefault="00944F91">
      <w:pPr>
        <w:pStyle w:val="Heading3"/>
      </w:pPr>
      <w:r>
        <w:t>Check Your Results</w:t>
      </w:r>
    </w:p>
    <w:p w14:paraId="613A5CEB" w14:textId="77777777" w:rsidR="00587FE0" w:rsidRDefault="00944F91">
      <w:pPr>
        <w:pStyle w:val="RequiredOutput"/>
      </w:pPr>
      <w:r>
        <w:t>Switched to a new branch 'feature/add-proxy-server'</w:t>
      </w:r>
    </w:p>
    <w:p w14:paraId="170B927E" w14:textId="77777777" w:rsidR="00587FE0" w:rsidRDefault="00587FE0">
      <w:pPr>
        <w:keepNext/>
      </w:pPr>
    </w:p>
    <w:p w14:paraId="31FFAD90" w14:textId="77777777" w:rsidR="00587FE0" w:rsidRDefault="00587FE0">
      <w:pPr>
        <w:keepNext/>
      </w:pPr>
    </w:p>
    <w:p w14:paraId="38B23339" w14:textId="77777777" w:rsidR="00587FE0" w:rsidRDefault="00944F91">
      <w:pPr>
        <w:pStyle w:val="Heading2"/>
      </w:pPr>
      <w:r>
        <w:t>Linux or macOS Exercise Input</w:t>
      </w:r>
    </w:p>
    <w:p w14:paraId="2763D73E" w14:textId="77777777" w:rsidR="00587FE0" w:rsidRDefault="00944F91">
      <w:pPr>
        <w:pStyle w:val="CommandBlock"/>
        <w:keepNext/>
      </w:pPr>
      <w:r>
        <w:t>cd "$HOME/spa/lesson-12.9/server-report"</w:t>
      </w:r>
    </w:p>
    <w:p w14:paraId="3C452E94" w14:textId="77777777" w:rsidR="00587FE0" w:rsidRDefault="00944F91">
      <w:pPr>
        <w:pStyle w:val="CommandBlock"/>
        <w:keepNext/>
      </w:pPr>
      <w:r>
        <w:t>git switch -c feature/add-proxy-server</w:t>
      </w:r>
    </w:p>
    <w:p w14:paraId="4518C16D" w14:textId="77777777" w:rsidR="00587FE0" w:rsidRDefault="00944F91">
      <w:pPr>
        <w:pStyle w:val="CommandBlock"/>
      </w:pPr>
      <w:r>
        <w:t>printf '%s\n' 'proxy-01|production|3128' &gt;&gt; ./servers.txt</w:t>
      </w:r>
    </w:p>
    <w:p w14:paraId="61C14E62" w14:textId="77777777" w:rsidR="00587FE0" w:rsidRDefault="00587FE0">
      <w:pPr>
        <w:keepNext/>
      </w:pPr>
    </w:p>
    <w:p w14:paraId="4FE8F2FF" w14:textId="77777777" w:rsidR="00587FE0" w:rsidRDefault="00587FE0">
      <w:pPr>
        <w:keepNext/>
      </w:pPr>
    </w:p>
    <w:p w14:paraId="36BF01F8" w14:textId="77777777" w:rsidR="00587FE0" w:rsidRDefault="00944F91">
      <w:pPr>
        <w:pStyle w:val="Heading2"/>
      </w:pPr>
      <w:r>
        <w:t>Windows PowerShell Exercise Runs</w:t>
      </w:r>
    </w:p>
    <w:p w14:paraId="58BB5F0F" w14:textId="77777777" w:rsidR="00587FE0" w:rsidRDefault="00944F91">
      <w:pPr>
        <w:pStyle w:val="CommandBlock"/>
        <w:keepNext/>
      </w:pPr>
      <w:r>
        <w:t>Set-Location "$HOME\spa\lesson-12.9\server-report"</w:t>
      </w:r>
    </w:p>
    <w:p w14:paraId="273AA5BB" w14:textId="77777777" w:rsidR="00587FE0" w:rsidRDefault="00944F91">
      <w:pPr>
        <w:pStyle w:val="CommandBlock"/>
        <w:keepNext/>
      </w:pPr>
      <w:r>
        <w:t>.\c\server-report.exe .\servers.txt</w:t>
      </w:r>
    </w:p>
    <w:p w14:paraId="0FF4C443" w14:textId="77777777" w:rsidR="00587FE0" w:rsidRDefault="00944F91">
      <w:pPr>
        <w:pStyle w:val="CommandBlock"/>
        <w:keepNext/>
      </w:pPr>
      <w:r>
        <w:t>.\cpp\server-report.exe .\servers.txt</w:t>
      </w:r>
    </w:p>
    <w:p w14:paraId="3C1A0333" w14:textId="77777777" w:rsidR="00587FE0" w:rsidRDefault="00944F91">
      <w:pPr>
        <w:pStyle w:val="CommandBlock"/>
        <w:keepNext/>
      </w:pPr>
      <w:r>
        <w:t>dotnet run --no-build --project .\csharp\ServerReport -- .\servers.txt</w:t>
      </w:r>
    </w:p>
    <w:p w14:paraId="4CF99298" w14:textId="77777777" w:rsidR="00587FE0" w:rsidRDefault="00944F91">
      <w:pPr>
        <w:pStyle w:val="CommandBlock"/>
        <w:keepNext/>
      </w:pPr>
      <w:r>
        <w:t>.\go\server-report.exe .\servers.txt</w:t>
      </w:r>
    </w:p>
    <w:p w14:paraId="1D79AD9C" w14:textId="77777777" w:rsidR="00587FE0" w:rsidRDefault="00944F91">
      <w:pPr>
        <w:pStyle w:val="CommandBlock"/>
        <w:keepNext/>
      </w:pPr>
      <w:r>
        <w:t>py .\python\server_report.py .\servers.txt</w:t>
      </w:r>
    </w:p>
    <w:p w14:paraId="6005EBB9" w14:textId="77777777" w:rsidR="00587FE0" w:rsidRDefault="00944F91">
      <w:pPr>
        <w:pStyle w:val="CommandBlock"/>
      </w:pPr>
      <w:r>
        <w:t>node .\typescript\dist\main.js .\servers.txt</w:t>
      </w:r>
    </w:p>
    <w:p w14:paraId="5E30FEEF" w14:textId="77777777" w:rsidR="00587FE0" w:rsidRDefault="00587FE0">
      <w:pPr>
        <w:keepNext/>
      </w:pPr>
    </w:p>
    <w:p w14:paraId="18B0F1CA" w14:textId="77777777" w:rsidR="00587FE0" w:rsidRDefault="00944F91">
      <w:pPr>
        <w:pStyle w:val="Heading3"/>
      </w:pPr>
      <w:r>
        <w:t>Check Your Results</w:t>
      </w:r>
    </w:p>
    <w:p w14:paraId="5738997D" w14:textId="77777777" w:rsidR="00587FE0" w:rsidRDefault="00944F91">
      <w:pPr>
        <w:keepNext/>
      </w:pPr>
      <w:r>
        <w:t>Each of the six programs prints this report, so your screen shows it six times, C first and TypeScript last:</w:t>
      </w:r>
    </w:p>
    <w:p w14:paraId="316538B6" w14:textId="77777777" w:rsidR="00587FE0" w:rsidRDefault="00587FE0">
      <w:pPr>
        <w:keepNext/>
      </w:pPr>
    </w:p>
    <w:p w14:paraId="133D71F7" w14:textId="77777777" w:rsidR="00587FE0" w:rsidRDefault="00944F91">
      <w:pPr>
        <w:pStyle w:val="RequiredOutput"/>
        <w:keepNext/>
      </w:pPr>
      <w:r>
        <w:t>Server Report for .\servers.txt</w:t>
      </w:r>
    </w:p>
    <w:p w14:paraId="3749CE06" w14:textId="77777777" w:rsidR="00587FE0" w:rsidRDefault="00944F91">
      <w:pPr>
        <w:pStyle w:val="RequiredOutput"/>
        <w:keepNext/>
      </w:pPr>
      <w:r>
        <w:t>web-01 production 443</w:t>
      </w:r>
    </w:p>
    <w:p w14:paraId="257185FC" w14:textId="77777777" w:rsidR="00587FE0" w:rsidRDefault="00944F91">
      <w:pPr>
        <w:pStyle w:val="RequiredOutput"/>
        <w:keepNext/>
      </w:pPr>
      <w:r>
        <w:t>web-02 staging 8443</w:t>
      </w:r>
    </w:p>
    <w:p w14:paraId="0F2DEB2B" w14:textId="77777777" w:rsidR="00587FE0" w:rsidRDefault="00944F91">
      <w:pPr>
        <w:pStyle w:val="RequiredOutput"/>
        <w:keepNext/>
      </w:pPr>
      <w:r>
        <w:t>db-01 production 3306</w:t>
      </w:r>
    </w:p>
    <w:p w14:paraId="6FA38332" w14:textId="77777777" w:rsidR="00587FE0" w:rsidRDefault="00944F91">
      <w:pPr>
        <w:pStyle w:val="RequiredOutput"/>
        <w:keepNext/>
      </w:pPr>
      <w:r>
        <w:t>app-01 production 8080</w:t>
      </w:r>
    </w:p>
    <w:p w14:paraId="6EED064E" w14:textId="77777777" w:rsidR="00587FE0" w:rsidRDefault="00944F91">
      <w:pPr>
        <w:pStyle w:val="RequiredOutput"/>
        <w:keepNext/>
      </w:pPr>
      <w:r>
        <w:t>app-02 staging 8080</w:t>
      </w:r>
    </w:p>
    <w:p w14:paraId="1617C2F8" w14:textId="77777777" w:rsidR="00587FE0" w:rsidRDefault="00944F91">
      <w:pPr>
        <w:pStyle w:val="RequiredOutput"/>
        <w:keepNext/>
      </w:pPr>
      <w:r>
        <w:t>queue-01 production 5672</w:t>
      </w:r>
    </w:p>
    <w:p w14:paraId="289F5579" w14:textId="77777777" w:rsidR="00587FE0" w:rsidRDefault="00944F91">
      <w:pPr>
        <w:pStyle w:val="RequiredOutput"/>
        <w:keepNext/>
      </w:pPr>
      <w:r>
        <w:t>metrics-01 production 9090</w:t>
      </w:r>
    </w:p>
    <w:p w14:paraId="039ED156" w14:textId="77777777" w:rsidR="00587FE0" w:rsidRDefault="00944F91">
      <w:pPr>
        <w:pStyle w:val="RequiredOutput"/>
        <w:keepNext/>
      </w:pPr>
      <w:r>
        <w:t>alerts-01 production 9093</w:t>
      </w:r>
    </w:p>
    <w:p w14:paraId="7ED18391" w14:textId="77777777" w:rsidR="00587FE0" w:rsidRDefault="00944F91">
      <w:pPr>
        <w:pStyle w:val="RequiredOutput"/>
        <w:keepNext/>
      </w:pPr>
      <w:r>
        <w:t>logs-01 production 3100</w:t>
      </w:r>
    </w:p>
    <w:p w14:paraId="46B13BC6" w14:textId="77777777" w:rsidR="00587FE0" w:rsidRDefault="00944F91">
      <w:pPr>
        <w:pStyle w:val="RequiredOutput"/>
        <w:keepNext/>
      </w:pPr>
      <w:r>
        <w:t>search-01 production 9200</w:t>
      </w:r>
    </w:p>
    <w:p w14:paraId="184EFC90" w14:textId="77777777" w:rsidR="00587FE0" w:rsidRDefault="00944F91">
      <w:pPr>
        <w:pStyle w:val="RequiredOutput"/>
        <w:keepNext/>
      </w:pPr>
      <w:r>
        <w:t>proxy-01 production 3128</w:t>
      </w:r>
    </w:p>
    <w:p w14:paraId="293BEDCA" w14:textId="77777777" w:rsidR="00587FE0" w:rsidRDefault="00944F91">
      <w:pPr>
        <w:pStyle w:val="RequiredOutput"/>
      </w:pPr>
      <w:r>
        <w:t>Servers: 11</w:t>
      </w:r>
    </w:p>
    <w:p w14:paraId="7B1E312D" w14:textId="77777777" w:rsidR="00587FE0" w:rsidRDefault="00587FE0">
      <w:pPr>
        <w:keepNext/>
      </w:pPr>
    </w:p>
    <w:p w14:paraId="50518089" w14:textId="77777777" w:rsidR="00587FE0" w:rsidRDefault="00944F91">
      <w:pPr>
        <w:pStyle w:val="ListBullet"/>
      </w:pPr>
      <w:r>
        <w:t>proxy-01 production 3128 is the new last server, so Servers: 11.</w:t>
      </w:r>
    </w:p>
    <w:p w14:paraId="61BCE4E7" w14:textId="77777777" w:rsidR="00587FE0" w:rsidRDefault="00587FE0">
      <w:pPr>
        <w:keepNext/>
      </w:pPr>
    </w:p>
    <w:p w14:paraId="26A669A8" w14:textId="77777777" w:rsidR="00587FE0" w:rsidRDefault="00587FE0">
      <w:pPr>
        <w:keepNext/>
      </w:pPr>
    </w:p>
    <w:p w14:paraId="59300F8C" w14:textId="77777777" w:rsidR="00587FE0" w:rsidRDefault="00944F91">
      <w:pPr>
        <w:pStyle w:val="Heading2"/>
      </w:pPr>
      <w:r>
        <w:t>Linux or macOS Exercise Runs</w:t>
      </w:r>
    </w:p>
    <w:p w14:paraId="23D14C92" w14:textId="77777777" w:rsidR="00587FE0" w:rsidRDefault="00944F91">
      <w:pPr>
        <w:pStyle w:val="CommandBlock"/>
        <w:keepNext/>
      </w:pPr>
      <w:r>
        <w:t>cd "$HOME/spa/lesson-12.9/server-report"</w:t>
      </w:r>
    </w:p>
    <w:p w14:paraId="2F73474B" w14:textId="77777777" w:rsidR="00587FE0" w:rsidRDefault="00944F91">
      <w:pPr>
        <w:pStyle w:val="CommandBlock"/>
        <w:keepNext/>
      </w:pPr>
      <w:r>
        <w:t>./c/server-report ./servers.txt</w:t>
      </w:r>
    </w:p>
    <w:p w14:paraId="7482E24F" w14:textId="77777777" w:rsidR="00587FE0" w:rsidRDefault="00944F91">
      <w:pPr>
        <w:pStyle w:val="CommandBlock"/>
        <w:keepNext/>
      </w:pPr>
      <w:r>
        <w:t>./cpp/server-report ./servers.txt</w:t>
      </w:r>
    </w:p>
    <w:p w14:paraId="5C30D746" w14:textId="77777777" w:rsidR="00587FE0" w:rsidRDefault="00944F91">
      <w:pPr>
        <w:pStyle w:val="CommandBlock"/>
        <w:keepNext/>
      </w:pPr>
      <w:r>
        <w:t>dotnet run --no-build --project ./csharp/ServerReport -- ./servers.txt</w:t>
      </w:r>
    </w:p>
    <w:p w14:paraId="58BF8BE5" w14:textId="77777777" w:rsidR="00587FE0" w:rsidRDefault="00944F91">
      <w:pPr>
        <w:pStyle w:val="CommandBlock"/>
        <w:keepNext/>
      </w:pPr>
      <w:r>
        <w:t>./go/server-report ./servers.txt</w:t>
      </w:r>
    </w:p>
    <w:p w14:paraId="4766A682" w14:textId="77777777" w:rsidR="00587FE0" w:rsidRDefault="00944F91">
      <w:pPr>
        <w:pStyle w:val="CommandBlock"/>
        <w:keepNext/>
      </w:pPr>
      <w:r>
        <w:t>python3 ./python/server_report.py ./servers.txt</w:t>
      </w:r>
    </w:p>
    <w:p w14:paraId="480EACA8" w14:textId="77777777" w:rsidR="00587FE0" w:rsidRDefault="00944F91">
      <w:pPr>
        <w:pStyle w:val="CommandBlock"/>
      </w:pPr>
      <w:r>
        <w:t>node ./typescript/dist/main.js ./servers.txt</w:t>
      </w:r>
    </w:p>
    <w:p w14:paraId="7602844A" w14:textId="77777777" w:rsidR="00587FE0" w:rsidRDefault="00587FE0">
      <w:pPr>
        <w:keepNext/>
      </w:pPr>
    </w:p>
    <w:p w14:paraId="599A143A" w14:textId="77777777" w:rsidR="00587FE0" w:rsidRDefault="00587FE0">
      <w:pPr>
        <w:keepNext/>
      </w:pPr>
    </w:p>
    <w:p w14:paraId="0706CCF7" w14:textId="77777777" w:rsidR="00587FE0" w:rsidRDefault="00944F91">
      <w:pPr>
        <w:pStyle w:val="Heading2"/>
      </w:pPr>
      <w:r>
        <w:t>Windows PowerShell Exercise Commit</w:t>
      </w:r>
    </w:p>
    <w:p w14:paraId="2AF1D5AE" w14:textId="77777777" w:rsidR="00587FE0" w:rsidRDefault="00944F91">
      <w:pPr>
        <w:pStyle w:val="CommandBlock"/>
        <w:keepNext/>
      </w:pPr>
      <w:r>
        <w:t>Set-Location "$HOME\spa\lesson-12.9\server-report"</w:t>
      </w:r>
    </w:p>
    <w:p w14:paraId="1A9F45A9" w14:textId="77777777" w:rsidR="00587FE0" w:rsidRDefault="00944F91">
      <w:pPr>
        <w:pStyle w:val="CommandBlock"/>
        <w:keepNext/>
      </w:pPr>
      <w:r>
        <w:t>git add .\servers.txt</w:t>
      </w:r>
    </w:p>
    <w:p w14:paraId="6B4028E0" w14:textId="77777777" w:rsidR="00587FE0" w:rsidRDefault="00944F91">
      <w:pPr>
        <w:pStyle w:val="CommandBlock"/>
        <w:keepNext/>
      </w:pPr>
      <w:r>
        <w:t>git commit -m "Add the proxy-01 proxy server" `</w:t>
      </w:r>
    </w:p>
    <w:p w14:paraId="176D1A54" w14:textId="77777777" w:rsidR="00587FE0" w:rsidRDefault="00944F91">
      <w:pPr>
        <w:pStyle w:val="CommandBlock"/>
      </w:pPr>
      <w:r>
        <w:t xml:space="preserve">    -m "Web traffic now goes through proxy-01, so the report lists it."</w:t>
      </w:r>
    </w:p>
    <w:p w14:paraId="4F97D338" w14:textId="77777777" w:rsidR="00587FE0" w:rsidRDefault="00587FE0">
      <w:pPr>
        <w:keepNext/>
      </w:pPr>
    </w:p>
    <w:p w14:paraId="0E8EE8DC" w14:textId="77777777" w:rsidR="00587FE0" w:rsidRDefault="00944F91">
      <w:pPr>
        <w:pStyle w:val="Heading3"/>
      </w:pPr>
      <w:r>
        <w:t>Check Your Results</w:t>
      </w:r>
    </w:p>
    <w:p w14:paraId="1B87E769" w14:textId="77777777" w:rsidR="00587FE0" w:rsidRDefault="00944F91">
      <w:pPr>
        <w:pStyle w:val="RequiredOutput"/>
        <w:keepNext/>
      </w:pPr>
      <w:r>
        <w:t>[feature/add-proxy-server aa8f5ff] Add the proxy-01 proxy server</w:t>
      </w:r>
    </w:p>
    <w:p w14:paraId="47C5766B" w14:textId="77777777" w:rsidR="00587FE0" w:rsidRDefault="00944F91">
      <w:pPr>
        <w:pStyle w:val="RequiredOutput"/>
      </w:pPr>
      <w:r>
        <w:t xml:space="preserve"> 1 file changed, 1 insertion(+)</w:t>
      </w:r>
    </w:p>
    <w:p w14:paraId="7D5CC773" w14:textId="77777777" w:rsidR="00587FE0" w:rsidRDefault="00587FE0">
      <w:pPr>
        <w:keepNext/>
      </w:pPr>
    </w:p>
    <w:p w14:paraId="6B5C8C26" w14:textId="77777777" w:rsidR="00587FE0" w:rsidRDefault="00587FE0">
      <w:pPr>
        <w:keepNext/>
      </w:pPr>
    </w:p>
    <w:p w14:paraId="587973EE" w14:textId="77777777" w:rsidR="00587FE0" w:rsidRDefault="00944F91">
      <w:pPr>
        <w:pStyle w:val="Heading2"/>
      </w:pPr>
      <w:r>
        <w:t>Linux or macOS Exercise Commit</w:t>
      </w:r>
    </w:p>
    <w:p w14:paraId="4661617B" w14:textId="77777777" w:rsidR="00587FE0" w:rsidRDefault="00944F91">
      <w:pPr>
        <w:pStyle w:val="CommandBlock"/>
        <w:keepNext/>
      </w:pPr>
      <w:r>
        <w:t>cd "$HOME/spa/lesson-12.9/server-report"</w:t>
      </w:r>
    </w:p>
    <w:p w14:paraId="20E5745E" w14:textId="77777777" w:rsidR="00587FE0" w:rsidRDefault="00944F91">
      <w:pPr>
        <w:pStyle w:val="CommandBlock"/>
        <w:keepNext/>
      </w:pPr>
      <w:r>
        <w:t>git add ./servers.txt</w:t>
      </w:r>
    </w:p>
    <w:p w14:paraId="1DADF4F8" w14:textId="77777777" w:rsidR="00587FE0" w:rsidRDefault="00944F91">
      <w:pPr>
        <w:pStyle w:val="CommandBlock"/>
        <w:keepNext/>
      </w:pPr>
      <w:r>
        <w:t>git commit -m "Add the proxy-01 proxy server" \</w:t>
      </w:r>
    </w:p>
    <w:p w14:paraId="359B9820" w14:textId="77777777" w:rsidR="00587FE0" w:rsidRDefault="00944F91">
      <w:pPr>
        <w:pStyle w:val="CommandBlock"/>
      </w:pPr>
      <w:r>
        <w:t xml:space="preserve">    -m "Web traffic now goes through proxy-01, so the report lists it."</w:t>
      </w:r>
    </w:p>
    <w:p w14:paraId="2D27C8C9" w14:textId="77777777" w:rsidR="00587FE0" w:rsidRDefault="00587FE0">
      <w:pPr>
        <w:keepNext/>
      </w:pPr>
    </w:p>
    <w:p w14:paraId="6A4E9398" w14:textId="77777777" w:rsidR="00587FE0" w:rsidRDefault="00587FE0">
      <w:pPr>
        <w:keepNext/>
      </w:pPr>
    </w:p>
    <w:p w14:paraId="6381207C" w14:textId="77777777" w:rsidR="00587FE0" w:rsidRDefault="00944F91">
      <w:pPr>
        <w:pStyle w:val="Heading2"/>
      </w:pPr>
      <w:r>
        <w:t>Windows PowerShell Exercise Check</w:t>
      </w:r>
    </w:p>
    <w:p w14:paraId="6BC80EF5" w14:textId="77777777" w:rsidR="00587FE0" w:rsidRDefault="00944F91">
      <w:pPr>
        <w:keepNext/>
      </w:pPr>
      <w:r>
        <w:t>After your merge, read the newest part of main's history:</w:t>
      </w:r>
    </w:p>
    <w:p w14:paraId="74F2CC01" w14:textId="77777777" w:rsidR="00587FE0" w:rsidRDefault="00587FE0">
      <w:pPr>
        <w:keepNext/>
      </w:pPr>
    </w:p>
    <w:p w14:paraId="21893E12" w14:textId="77777777" w:rsidR="00587FE0" w:rsidRDefault="00944F91">
      <w:pPr>
        <w:pStyle w:val="CommandBlock"/>
        <w:keepNext/>
      </w:pPr>
      <w:r>
        <w:t>Set-Location "$HOME\spa\lesson-12.9\server-report"</w:t>
      </w:r>
    </w:p>
    <w:p w14:paraId="291F0E2F" w14:textId="77777777" w:rsidR="00587FE0" w:rsidRDefault="00944F91">
      <w:pPr>
        <w:pStyle w:val="CommandBlock"/>
      </w:pPr>
      <w:r>
        <w:t>git log --oneline --graph -n 3</w:t>
      </w:r>
    </w:p>
    <w:p w14:paraId="276FEC27" w14:textId="77777777" w:rsidR="00587FE0" w:rsidRDefault="00587FE0">
      <w:pPr>
        <w:keepNext/>
      </w:pPr>
    </w:p>
    <w:p w14:paraId="0BC36E29" w14:textId="77777777" w:rsidR="00587FE0" w:rsidRDefault="00587FE0">
      <w:pPr>
        <w:keepNext/>
      </w:pPr>
    </w:p>
    <w:p w14:paraId="6365D423" w14:textId="77777777" w:rsidR="00587FE0" w:rsidRDefault="00944F91">
      <w:pPr>
        <w:pStyle w:val="Heading2"/>
      </w:pPr>
      <w:r>
        <w:t>Linux or macOS Exercise Check</w:t>
      </w:r>
    </w:p>
    <w:p w14:paraId="54883A39" w14:textId="77777777" w:rsidR="00587FE0" w:rsidRDefault="00944F91">
      <w:pPr>
        <w:pStyle w:val="CommandBlock"/>
        <w:keepNext/>
      </w:pPr>
      <w:r>
        <w:t>cd "$HOME/spa/lesson-12.9/server-report"</w:t>
      </w:r>
    </w:p>
    <w:p w14:paraId="092E920C" w14:textId="77777777" w:rsidR="00587FE0" w:rsidRDefault="00944F91">
      <w:pPr>
        <w:pStyle w:val="CommandBlock"/>
      </w:pPr>
      <w:r>
        <w:t>git log --oneline --graph -n 3</w:t>
      </w:r>
    </w:p>
    <w:p w14:paraId="5AA59B11" w14:textId="77777777" w:rsidR="00587FE0" w:rsidRDefault="00587FE0">
      <w:pPr>
        <w:keepNext/>
      </w:pPr>
    </w:p>
    <w:p w14:paraId="1E3ACAAC" w14:textId="77777777" w:rsidR="00587FE0" w:rsidRDefault="00587FE0">
      <w:pPr>
        <w:keepNext/>
      </w:pPr>
    </w:p>
    <w:p w14:paraId="507DE6C0" w14:textId="77777777" w:rsidR="00587FE0" w:rsidRDefault="00944F91">
      <w:pPr>
        <w:pStyle w:val="Heading2"/>
      </w:pPr>
      <w:r>
        <w:t>Required Exercise Output</w:t>
      </w:r>
    </w:p>
    <w:p w14:paraId="090A2B6B" w14:textId="77777777" w:rsidR="00587FE0" w:rsidRDefault="00944F91">
      <w:pPr>
        <w:keepNext/>
      </w:pPr>
      <w:r>
        <w:t>Your commands, then the check. This is the course's own answer, git switch main, git status, git merge feature/add-proxy-server, and git branch -d feature/add-proxy-server; your ids differ:</w:t>
      </w:r>
    </w:p>
    <w:p w14:paraId="66306F47" w14:textId="77777777" w:rsidR="00587FE0" w:rsidRDefault="00587FE0">
      <w:pPr>
        <w:keepNext/>
      </w:pPr>
    </w:p>
    <w:p w14:paraId="6B29D49A" w14:textId="77777777" w:rsidR="00587FE0" w:rsidRDefault="00944F91">
      <w:pPr>
        <w:pStyle w:val="RequiredOutput"/>
        <w:keepNext/>
      </w:pPr>
      <w:r>
        <w:t>Switched to branch 'main'</w:t>
      </w:r>
    </w:p>
    <w:p w14:paraId="3ECE01AB" w14:textId="77777777" w:rsidR="00587FE0" w:rsidRDefault="00944F91">
      <w:pPr>
        <w:pStyle w:val="RequiredOutput"/>
        <w:keepNext/>
      </w:pPr>
      <w:r>
        <w:t>Your branch is ahead of 'origin/main' by 9 commits.</w:t>
      </w:r>
    </w:p>
    <w:p w14:paraId="0022E25A" w14:textId="77777777" w:rsidR="00587FE0" w:rsidRDefault="00944F91">
      <w:pPr>
        <w:pStyle w:val="RequiredOutput"/>
        <w:keepNext/>
      </w:pPr>
      <w:r>
        <w:t xml:space="preserve">  (use "git push" to publish your local commits)</w:t>
      </w:r>
    </w:p>
    <w:p w14:paraId="55525961" w14:textId="77777777" w:rsidR="00587FE0" w:rsidRDefault="00944F91">
      <w:pPr>
        <w:pStyle w:val="RequiredOutput"/>
        <w:keepNext/>
      </w:pPr>
      <w:r>
        <w:t>On branch main</w:t>
      </w:r>
    </w:p>
    <w:p w14:paraId="533BD167" w14:textId="77777777" w:rsidR="00587FE0" w:rsidRDefault="00944F91">
      <w:pPr>
        <w:pStyle w:val="RequiredOutput"/>
        <w:keepNext/>
      </w:pPr>
      <w:r>
        <w:t>Your branch is ahead of 'origin/main' by 9 commits.</w:t>
      </w:r>
    </w:p>
    <w:p w14:paraId="38DD4B9D" w14:textId="77777777" w:rsidR="00587FE0" w:rsidRDefault="00944F91">
      <w:pPr>
        <w:pStyle w:val="RequiredOutput"/>
        <w:keepNext/>
      </w:pPr>
      <w:r>
        <w:t xml:space="preserve">  (use "git push" to publish your local commits)</w:t>
      </w:r>
    </w:p>
    <w:p w14:paraId="1CAA8ECB" w14:textId="77777777" w:rsidR="00587FE0" w:rsidRDefault="00587FE0">
      <w:pPr>
        <w:pStyle w:val="RequiredOutput"/>
        <w:keepNext/>
      </w:pPr>
    </w:p>
    <w:p w14:paraId="5634C388" w14:textId="77777777" w:rsidR="00587FE0" w:rsidRDefault="00944F91">
      <w:pPr>
        <w:pStyle w:val="RequiredOutput"/>
        <w:keepNext/>
      </w:pPr>
      <w:r>
        <w:t>nothing to commit, working tree clean</w:t>
      </w:r>
    </w:p>
    <w:p w14:paraId="413E24AE" w14:textId="77777777" w:rsidR="00587FE0" w:rsidRDefault="00944F91">
      <w:pPr>
        <w:pStyle w:val="RequiredOutput"/>
        <w:keepNext/>
      </w:pPr>
      <w:r>
        <w:t>Updating 0c1d502..aa8f5ff</w:t>
      </w:r>
    </w:p>
    <w:p w14:paraId="0811ECC0" w14:textId="77777777" w:rsidR="00587FE0" w:rsidRDefault="00944F91">
      <w:pPr>
        <w:pStyle w:val="RequiredOutput"/>
        <w:keepNext/>
      </w:pPr>
      <w:r>
        <w:t>Fast-forward</w:t>
      </w:r>
    </w:p>
    <w:p w14:paraId="32B42471" w14:textId="77777777" w:rsidR="00587FE0" w:rsidRDefault="00944F91">
      <w:pPr>
        <w:pStyle w:val="RequiredOutput"/>
        <w:keepNext/>
      </w:pPr>
      <w:r>
        <w:t xml:space="preserve"> servers.txt | 1 +</w:t>
      </w:r>
    </w:p>
    <w:p w14:paraId="43E6E0B6" w14:textId="77777777" w:rsidR="00587FE0" w:rsidRDefault="00944F91">
      <w:pPr>
        <w:pStyle w:val="RequiredOutput"/>
        <w:keepNext/>
      </w:pPr>
      <w:r>
        <w:t xml:space="preserve"> 1 file changed, 1 insertion(+)</w:t>
      </w:r>
    </w:p>
    <w:p w14:paraId="0B4781E8" w14:textId="77777777" w:rsidR="00587FE0" w:rsidRDefault="00944F91">
      <w:pPr>
        <w:pStyle w:val="RequiredOutput"/>
        <w:keepNext/>
      </w:pPr>
      <w:r>
        <w:t>Deleted branch feature/add-proxy-server (was aa8f5ff).</w:t>
      </w:r>
    </w:p>
    <w:p w14:paraId="514F6850" w14:textId="77777777" w:rsidR="00587FE0" w:rsidRDefault="00944F91">
      <w:pPr>
        <w:pStyle w:val="RequiredOutput"/>
        <w:keepNext/>
      </w:pPr>
      <w:r>
        <w:t>* aa8f5ff (HEAD -&gt; main) Add the proxy-01 proxy server</w:t>
      </w:r>
    </w:p>
    <w:p w14:paraId="6E61A664" w14:textId="77777777" w:rsidR="00587FE0" w:rsidRDefault="00944F91">
      <w:pPr>
        <w:pStyle w:val="RequiredOutput"/>
        <w:keepNext/>
      </w:pPr>
      <w:r>
        <w:t>*   0c1d502 Merge branch 'feature/add-search-server'</w:t>
      </w:r>
    </w:p>
    <w:p w14:paraId="333948A9" w14:textId="77777777" w:rsidR="00587FE0" w:rsidRDefault="00944F91">
      <w:pPr>
        <w:pStyle w:val="RequiredOutput"/>
        <w:keepNext/>
      </w:pPr>
      <w:r>
        <w:t xml:space="preserve">|\  </w:t>
      </w:r>
    </w:p>
    <w:p w14:paraId="37A53876" w14:textId="77777777" w:rsidR="00587FE0" w:rsidRDefault="00944F91">
      <w:pPr>
        <w:pStyle w:val="RequiredOutput"/>
      </w:pPr>
      <w:r>
        <w:t>| * 6e800b1 Add the search-01 search server</w:t>
      </w:r>
    </w:p>
    <w:p w14:paraId="5873E221" w14:textId="77777777" w:rsidR="00587FE0" w:rsidRDefault="00587FE0">
      <w:pPr>
        <w:keepNext/>
      </w:pPr>
    </w:p>
    <w:p w14:paraId="70B6EEF7" w14:textId="77777777" w:rsidR="00587FE0" w:rsidRDefault="00944F91">
      <w:pPr>
        <w:pStyle w:val="ListBullet"/>
      </w:pPr>
      <w:r>
        <w:t>A fast-forward: main had no commit of its own since the branch started at 0c1d502, the merge commit of Step 7, so Git moved main forward to the branch's commit. No merge commit is made, and nothing needs building: main is exactly the commit your Exercise Runs ran.</w:t>
      </w:r>
    </w:p>
    <w:p w14:paraId="34FA77E9" w14:textId="77777777" w:rsidR="00587FE0" w:rsidRDefault="00944F91">
      <w:pPr>
        <w:pStyle w:val="ListBullet"/>
      </w:pPr>
      <w:r>
        <w:t>The status between the switch and the merge says nothing to commit, working tree clean: safe to merge.</w:t>
      </w:r>
    </w:p>
    <w:p w14:paraId="07D6FAFE" w14:textId="77777777" w:rsidR="00587FE0" w:rsidRDefault="00944F91">
      <w:pPr>
        <w:pStyle w:val="ListBullet"/>
      </w:pPr>
      <w:r>
        <w:t>In the map, the new commit sits on main's line above the merge commit, with HEAD -&gt; main and no branch name beside it, because you deleted the branch.</w:t>
      </w:r>
    </w:p>
    <w:p w14:paraId="5D67917A" w14:textId="77777777" w:rsidR="00587FE0" w:rsidRDefault="00587FE0">
      <w:pPr>
        <w:keepNext/>
      </w:pPr>
    </w:p>
    <w:p w14:paraId="6944DFCB" w14:textId="77777777" w:rsidR="00587FE0" w:rsidRDefault="00587FE0">
      <w:pPr>
        <w:keepNext/>
      </w:pPr>
    </w:p>
    <w:p w14:paraId="124A4CDC" w14:textId="77777777" w:rsidR="00587FE0" w:rsidRDefault="00587FE0">
      <w:pPr>
        <w:keepNext/>
      </w:pPr>
    </w:p>
    <w:p w14:paraId="47734CCB" w14:textId="77777777" w:rsidR="00587FE0" w:rsidRDefault="00944F91">
      <w:pPr>
        <w:pStyle w:val="Heading1"/>
      </w:pPr>
      <w:r>
        <w:t>Challenge</w:t>
      </w:r>
    </w:p>
    <w:p w14:paraId="2D55DC6B" w14:textId="77777777" w:rsidR="00587FE0" w:rsidRDefault="00944F91">
      <w:r>
        <w:t>Predict, then check. Two branches are waiting to be merged: docs/changelog-search from Step 9, and docs/contributing, which the Challenge Input makes. It starts CONTRIBUTING.md, a guide that writes down the team's rule for branches, and commits it on its own branch. Neither branch, and neither merge, changes what a program reads: the programs and servers.txt stay exactly as the Exercise Runs ran them, so nothing here needs a build or run. Read the map the Challenge Input prints, and decide for each branch i</w:t>
      </w:r>
      <w:r>
        <w:t>n turn, docs/contributing first and then docs/changelog-search: will merging it into main be a fast-forward, or will it need a merge commit? Write down both answers and the reason for each, then run the Challenge Check.</w:t>
      </w:r>
    </w:p>
    <w:p w14:paraId="51F5B216" w14:textId="77777777" w:rsidR="00587FE0" w:rsidRDefault="00587FE0">
      <w:pPr>
        <w:keepNext/>
      </w:pPr>
    </w:p>
    <w:p w14:paraId="59BDDF31" w14:textId="77777777" w:rsidR="00587FE0" w:rsidRDefault="00587FE0">
      <w:pPr>
        <w:keepNext/>
      </w:pPr>
    </w:p>
    <w:p w14:paraId="64283589" w14:textId="77777777" w:rsidR="00587FE0" w:rsidRDefault="00944F91">
      <w:pPr>
        <w:pStyle w:val="Heading2"/>
      </w:pPr>
      <w:r>
        <w:t>Windows PowerShell Challenge Input</w:t>
      </w:r>
    </w:p>
    <w:p w14:paraId="759AC7B2" w14:textId="77777777" w:rsidR="00587FE0" w:rsidRDefault="00944F91">
      <w:pPr>
        <w:pStyle w:val="CommandBlock"/>
        <w:keepNext/>
      </w:pPr>
      <w:r>
        <w:t>Set-Location "$HOME\spa\lesson-12.9\server-report"</w:t>
      </w:r>
    </w:p>
    <w:p w14:paraId="4DEBEC54" w14:textId="77777777" w:rsidR="00587FE0" w:rsidRDefault="00944F91">
      <w:pPr>
        <w:pStyle w:val="CommandBlock"/>
        <w:keepNext/>
      </w:pPr>
      <w:r>
        <w:t>git switch -c docs/contributing</w:t>
      </w:r>
    </w:p>
    <w:p w14:paraId="6ED6254F" w14:textId="77777777" w:rsidR="00587FE0" w:rsidRDefault="00944F91">
      <w:pPr>
        <w:pStyle w:val="CommandBlock"/>
        <w:keepNext/>
      </w:pPr>
      <w:r>
        <w:t>Set-Content .\CONTRIBUTING.md "# Contributing", "", `</w:t>
      </w:r>
    </w:p>
    <w:p w14:paraId="28623CE4" w14:textId="77777777" w:rsidR="00587FE0" w:rsidRDefault="00944F91">
      <w:pPr>
        <w:pStyle w:val="CommandBlock"/>
        <w:keepNext/>
      </w:pPr>
      <w:r>
        <w:t xml:space="preserve">    "Make each change on its own branch, and merge it into main only", `</w:t>
      </w:r>
    </w:p>
    <w:p w14:paraId="5BC6AD99" w14:textId="77777777" w:rsidR="00587FE0" w:rsidRDefault="00944F91">
      <w:pPr>
        <w:pStyle w:val="CommandBlock"/>
        <w:keepNext/>
      </w:pPr>
      <w:r>
        <w:t xml:space="preserve">    "after all six programs build and run."</w:t>
      </w:r>
    </w:p>
    <w:p w14:paraId="6FFEBE51" w14:textId="77777777" w:rsidR="00587FE0" w:rsidRDefault="00944F91">
      <w:pPr>
        <w:pStyle w:val="CommandBlock"/>
        <w:keepNext/>
      </w:pPr>
      <w:r>
        <w:t>git add .\CONTRIBUTING.md</w:t>
      </w:r>
    </w:p>
    <w:p w14:paraId="1AD80D4F" w14:textId="77777777" w:rsidR="00587FE0" w:rsidRDefault="00944F91">
      <w:pPr>
        <w:pStyle w:val="CommandBlock"/>
        <w:keepNext/>
      </w:pPr>
      <w:r>
        <w:t>git commit -m "Add a contributing guide" `</w:t>
      </w:r>
    </w:p>
    <w:p w14:paraId="6D83481E" w14:textId="77777777" w:rsidR="00587FE0" w:rsidRDefault="00944F91">
      <w:pPr>
        <w:pStyle w:val="CommandBlock"/>
        <w:keepNext/>
      </w:pPr>
      <w:r>
        <w:t xml:space="preserve">    -m "New teammates need the branch-and-merge rule written down."</w:t>
      </w:r>
    </w:p>
    <w:p w14:paraId="60729E7B" w14:textId="77777777" w:rsidR="00587FE0" w:rsidRDefault="00944F91">
      <w:pPr>
        <w:pStyle w:val="CommandBlock"/>
        <w:keepNext/>
      </w:pPr>
      <w:r>
        <w:t>git switch main</w:t>
      </w:r>
    </w:p>
    <w:p w14:paraId="2836D0FE" w14:textId="77777777" w:rsidR="00587FE0" w:rsidRDefault="00944F91">
      <w:pPr>
        <w:pStyle w:val="CommandBlock"/>
      </w:pPr>
      <w:r>
        <w:t>git log --oneline --graph --all -n 4</w:t>
      </w:r>
    </w:p>
    <w:p w14:paraId="59FC60DC" w14:textId="77777777" w:rsidR="00587FE0" w:rsidRDefault="00587FE0">
      <w:pPr>
        <w:keepNext/>
      </w:pPr>
    </w:p>
    <w:p w14:paraId="421CC7CA" w14:textId="77777777" w:rsidR="00587FE0" w:rsidRDefault="00944F91">
      <w:pPr>
        <w:pStyle w:val="Heading3"/>
      </w:pPr>
      <w:r>
        <w:t>Check Your Results</w:t>
      </w:r>
    </w:p>
    <w:p w14:paraId="6529717D" w14:textId="77777777" w:rsidR="00587FE0" w:rsidRDefault="00944F91">
      <w:pPr>
        <w:pStyle w:val="RequiredOutput"/>
        <w:keepNext/>
      </w:pPr>
      <w:r>
        <w:t>Switched to a new branch 'docs/contributing'</w:t>
      </w:r>
    </w:p>
    <w:p w14:paraId="01F3B1D7" w14:textId="77777777" w:rsidR="00587FE0" w:rsidRDefault="00944F91">
      <w:pPr>
        <w:pStyle w:val="RequiredOutput"/>
        <w:keepNext/>
      </w:pPr>
      <w:r>
        <w:t>[docs/contributing 98423d4] Add a contributing guide</w:t>
      </w:r>
    </w:p>
    <w:p w14:paraId="7CFA2805" w14:textId="77777777" w:rsidR="00587FE0" w:rsidRDefault="00944F91">
      <w:pPr>
        <w:pStyle w:val="RequiredOutput"/>
        <w:keepNext/>
      </w:pPr>
      <w:r>
        <w:t xml:space="preserve"> 1 file changed, 4 insertions(+)</w:t>
      </w:r>
    </w:p>
    <w:p w14:paraId="23DE3A63" w14:textId="77777777" w:rsidR="00587FE0" w:rsidRDefault="00944F91">
      <w:pPr>
        <w:pStyle w:val="RequiredOutput"/>
        <w:keepNext/>
      </w:pPr>
      <w:r>
        <w:t xml:space="preserve"> create mode 100644 CONTRIBUTING.md</w:t>
      </w:r>
    </w:p>
    <w:p w14:paraId="1F72A808" w14:textId="77777777" w:rsidR="00587FE0" w:rsidRDefault="00944F91">
      <w:pPr>
        <w:pStyle w:val="RequiredOutput"/>
        <w:keepNext/>
      </w:pPr>
      <w:r>
        <w:t>Switched to branch 'main'</w:t>
      </w:r>
    </w:p>
    <w:p w14:paraId="0CA4FA00" w14:textId="77777777" w:rsidR="00587FE0" w:rsidRDefault="00944F91">
      <w:pPr>
        <w:pStyle w:val="RequiredOutput"/>
        <w:keepNext/>
      </w:pPr>
      <w:r>
        <w:t>Your branch is ahead of 'origin/main' by 10 commits.</w:t>
      </w:r>
    </w:p>
    <w:p w14:paraId="3017833B" w14:textId="77777777" w:rsidR="00587FE0" w:rsidRDefault="00944F91">
      <w:pPr>
        <w:pStyle w:val="RequiredOutput"/>
        <w:keepNext/>
      </w:pPr>
      <w:r>
        <w:t xml:space="preserve">  (use "git push" to publish your local commits)</w:t>
      </w:r>
    </w:p>
    <w:p w14:paraId="11122EE0" w14:textId="77777777" w:rsidR="00587FE0" w:rsidRDefault="00944F91">
      <w:pPr>
        <w:pStyle w:val="RequiredOutput"/>
        <w:keepNext/>
      </w:pPr>
      <w:r>
        <w:t>* 98423d4 (docs/contributing) Add a contributing guide</w:t>
      </w:r>
    </w:p>
    <w:p w14:paraId="019D02F2" w14:textId="77777777" w:rsidR="00587FE0" w:rsidRDefault="00944F91">
      <w:pPr>
        <w:pStyle w:val="RequiredOutput"/>
        <w:keepNext/>
      </w:pPr>
      <w:r>
        <w:t>* aa8f5ff (HEAD -&gt; main) Add the proxy-01 proxy server</w:t>
      </w:r>
    </w:p>
    <w:p w14:paraId="7F86C0E5" w14:textId="77777777" w:rsidR="00587FE0" w:rsidRDefault="00944F91">
      <w:pPr>
        <w:pStyle w:val="RequiredOutput"/>
        <w:keepNext/>
      </w:pPr>
      <w:r>
        <w:t>| * 8143808 (docs/changelog-search) Add search-01 to the changelog</w:t>
      </w:r>
    </w:p>
    <w:p w14:paraId="6FA3203A" w14:textId="77777777" w:rsidR="00587FE0" w:rsidRDefault="00944F91">
      <w:pPr>
        <w:pStyle w:val="RequiredOutput"/>
        <w:keepNext/>
      </w:pPr>
      <w:r>
        <w:t xml:space="preserve">|/  </w:t>
      </w:r>
    </w:p>
    <w:p w14:paraId="6018535E" w14:textId="77777777" w:rsidR="00587FE0" w:rsidRDefault="00944F91">
      <w:pPr>
        <w:pStyle w:val="RequiredOutput"/>
        <w:keepNext/>
      </w:pPr>
      <w:r>
        <w:t>*   0c1d502 Merge branch 'feature/add-search-server'</w:t>
      </w:r>
    </w:p>
    <w:p w14:paraId="2043388F" w14:textId="77777777" w:rsidR="00587FE0" w:rsidRDefault="00944F91">
      <w:pPr>
        <w:pStyle w:val="RequiredOutput"/>
      </w:pPr>
      <w:r>
        <w:t xml:space="preserve">|\  </w:t>
      </w:r>
    </w:p>
    <w:p w14:paraId="4DDD7FA5" w14:textId="77777777" w:rsidR="00587FE0" w:rsidRDefault="00587FE0">
      <w:pPr>
        <w:keepNext/>
      </w:pPr>
    </w:p>
    <w:p w14:paraId="4576B189" w14:textId="77777777" w:rsidR="00587FE0" w:rsidRDefault="00944F91">
      <w:pPr>
        <w:pStyle w:val="ListBullet"/>
      </w:pPr>
      <w:r>
        <w:t>The guide is committed on docs/contributing: 1 file changed, 4 insertions(+), a new file of four lines. Then you are back on main, ahead by 10 commits.</w:t>
      </w:r>
    </w:p>
    <w:p w14:paraId="7585B161" w14:textId="77777777" w:rsidR="00587FE0" w:rsidRDefault="00944F91">
      <w:pPr>
        <w:pStyle w:val="ListBullet"/>
      </w:pPr>
      <w:r>
        <w:t>The map shows the newest four commits of every branch. The |\ under the merge commit at the bottom belongs to Step 7's merge; its older lines are cut off by -n 4.</w:t>
      </w:r>
    </w:p>
    <w:p w14:paraId="24F2C390" w14:textId="77777777" w:rsidR="00587FE0" w:rsidRDefault="00587FE0">
      <w:pPr>
        <w:keepNext/>
      </w:pPr>
    </w:p>
    <w:p w14:paraId="10451F64" w14:textId="77777777" w:rsidR="00587FE0" w:rsidRDefault="00587FE0">
      <w:pPr>
        <w:keepNext/>
      </w:pPr>
    </w:p>
    <w:p w14:paraId="46D1FC05" w14:textId="77777777" w:rsidR="00587FE0" w:rsidRDefault="00944F91">
      <w:pPr>
        <w:pStyle w:val="Heading2"/>
      </w:pPr>
      <w:r>
        <w:t>Linux or macOS Challenge Input</w:t>
      </w:r>
    </w:p>
    <w:p w14:paraId="00BE2A9B" w14:textId="77777777" w:rsidR="00587FE0" w:rsidRDefault="00944F91">
      <w:pPr>
        <w:pStyle w:val="CommandBlock"/>
        <w:keepNext/>
      </w:pPr>
      <w:r>
        <w:t>cd "$HOME/spa/lesson-12.9/server-report"</w:t>
      </w:r>
    </w:p>
    <w:p w14:paraId="1A75272C" w14:textId="77777777" w:rsidR="00587FE0" w:rsidRDefault="00944F91">
      <w:pPr>
        <w:pStyle w:val="CommandBlock"/>
        <w:keepNext/>
      </w:pPr>
      <w:r>
        <w:t>git switch -c docs/contributing</w:t>
      </w:r>
    </w:p>
    <w:p w14:paraId="1B6C7291" w14:textId="77777777" w:rsidR="00587FE0" w:rsidRDefault="00944F91">
      <w:pPr>
        <w:pStyle w:val="CommandBlock"/>
        <w:keepNext/>
      </w:pPr>
      <w:r>
        <w:t>printf '%s\n' '# Contributing' '' \</w:t>
      </w:r>
    </w:p>
    <w:p w14:paraId="2A73F0C4" w14:textId="77777777" w:rsidR="00587FE0" w:rsidRDefault="00944F91">
      <w:pPr>
        <w:pStyle w:val="CommandBlock"/>
        <w:keepNext/>
      </w:pPr>
      <w:r>
        <w:t xml:space="preserve">    'Make each change on its own branch, and merge it into main only' \</w:t>
      </w:r>
    </w:p>
    <w:p w14:paraId="3CE8675B" w14:textId="77777777" w:rsidR="00587FE0" w:rsidRDefault="00944F91">
      <w:pPr>
        <w:pStyle w:val="CommandBlock"/>
        <w:keepNext/>
      </w:pPr>
      <w:r>
        <w:t xml:space="preserve">    'after all six programs build and run.' &gt; ./CONTRIBUTING.md</w:t>
      </w:r>
    </w:p>
    <w:p w14:paraId="3AD1EF94" w14:textId="77777777" w:rsidR="00587FE0" w:rsidRDefault="00944F91">
      <w:pPr>
        <w:pStyle w:val="CommandBlock"/>
        <w:keepNext/>
      </w:pPr>
      <w:r>
        <w:t>git add ./CONTRIBUTING.md</w:t>
      </w:r>
    </w:p>
    <w:p w14:paraId="22E0D6EF" w14:textId="77777777" w:rsidR="00587FE0" w:rsidRDefault="00944F91">
      <w:pPr>
        <w:pStyle w:val="CommandBlock"/>
        <w:keepNext/>
      </w:pPr>
      <w:r>
        <w:t>git commit -m "Add a contributing guide" \</w:t>
      </w:r>
    </w:p>
    <w:p w14:paraId="26A26452" w14:textId="77777777" w:rsidR="00587FE0" w:rsidRDefault="00944F91">
      <w:pPr>
        <w:pStyle w:val="CommandBlock"/>
        <w:keepNext/>
      </w:pPr>
      <w:r>
        <w:t xml:space="preserve">    -m "New teammates need the branch-and-merge rule written down."</w:t>
      </w:r>
    </w:p>
    <w:p w14:paraId="3EEF5AEE" w14:textId="77777777" w:rsidR="00587FE0" w:rsidRDefault="00944F91">
      <w:pPr>
        <w:pStyle w:val="CommandBlock"/>
        <w:keepNext/>
      </w:pPr>
      <w:r>
        <w:t>git switch main</w:t>
      </w:r>
    </w:p>
    <w:p w14:paraId="7F803EB0" w14:textId="77777777" w:rsidR="00587FE0" w:rsidRDefault="00944F91">
      <w:pPr>
        <w:pStyle w:val="CommandBlock"/>
      </w:pPr>
      <w:r>
        <w:t>git log --oneline --graph --all -n 4</w:t>
      </w:r>
    </w:p>
    <w:p w14:paraId="75F1EB28" w14:textId="77777777" w:rsidR="00587FE0" w:rsidRDefault="00587FE0">
      <w:pPr>
        <w:keepNext/>
      </w:pPr>
    </w:p>
    <w:p w14:paraId="5CD75C3C" w14:textId="77777777" w:rsidR="00587FE0" w:rsidRDefault="00587FE0">
      <w:pPr>
        <w:keepNext/>
      </w:pPr>
    </w:p>
    <w:p w14:paraId="4CFA49A1" w14:textId="77777777" w:rsidR="00587FE0" w:rsidRDefault="00944F91">
      <w:pPr>
        <w:pStyle w:val="Heading2"/>
      </w:pPr>
      <w:r>
        <w:t>Windows PowerShell Challenge Check</w:t>
      </w:r>
    </w:p>
    <w:p w14:paraId="38E78B8B" w14:textId="77777777" w:rsidR="00587FE0" w:rsidRDefault="00944F91">
      <w:pPr>
        <w:keepNext/>
      </w:pPr>
      <w:r>
        <w:t>The check uses git merge --ff-only, which merges only when it can fast-forward and otherwise refuses and changes nothing: a safe way to test a prediction. $LASTEXITCODE shows how the second one ended, and the last line then merges docs/changelog-search with a merge commit.</w:t>
      </w:r>
    </w:p>
    <w:p w14:paraId="25E1161C" w14:textId="77777777" w:rsidR="00587FE0" w:rsidRDefault="00587FE0">
      <w:pPr>
        <w:keepNext/>
      </w:pPr>
    </w:p>
    <w:p w14:paraId="4719F601" w14:textId="77777777" w:rsidR="00587FE0" w:rsidRDefault="00944F91">
      <w:pPr>
        <w:pStyle w:val="CommandBlock"/>
        <w:keepNext/>
      </w:pPr>
      <w:r>
        <w:t>Set-Location "$HOME\spa\lesson-12.9\server-report"</w:t>
      </w:r>
    </w:p>
    <w:p w14:paraId="49FF694B" w14:textId="77777777" w:rsidR="00587FE0" w:rsidRDefault="00944F91">
      <w:pPr>
        <w:pStyle w:val="CommandBlock"/>
        <w:keepNext/>
      </w:pPr>
      <w:r>
        <w:t>git merge --ff-only docs/contributing</w:t>
      </w:r>
    </w:p>
    <w:p w14:paraId="66772F6C" w14:textId="77777777" w:rsidR="00587FE0" w:rsidRDefault="00944F91">
      <w:pPr>
        <w:pStyle w:val="CommandBlock"/>
        <w:keepNext/>
      </w:pPr>
      <w:r>
        <w:t>git merge --ff-only docs/changelog-search</w:t>
      </w:r>
    </w:p>
    <w:p w14:paraId="05631F86" w14:textId="77777777" w:rsidR="00587FE0" w:rsidRDefault="00944F91">
      <w:pPr>
        <w:pStyle w:val="CommandBlock"/>
        <w:keepNext/>
      </w:pPr>
      <w:r>
        <w:t>$LASTEXITCODE</w:t>
      </w:r>
    </w:p>
    <w:p w14:paraId="46BD10A0" w14:textId="77777777" w:rsidR="00587FE0" w:rsidRDefault="00944F91">
      <w:pPr>
        <w:pStyle w:val="CommandBlock"/>
      </w:pPr>
      <w:r>
        <w:t>git merge --no-edit docs/changelog-search</w:t>
      </w:r>
    </w:p>
    <w:p w14:paraId="5E33A5C3" w14:textId="77777777" w:rsidR="00587FE0" w:rsidRDefault="00587FE0">
      <w:pPr>
        <w:keepNext/>
      </w:pPr>
    </w:p>
    <w:p w14:paraId="7E6B094C" w14:textId="77777777" w:rsidR="00587FE0" w:rsidRDefault="00587FE0">
      <w:pPr>
        <w:keepNext/>
      </w:pPr>
    </w:p>
    <w:p w14:paraId="6B50922E" w14:textId="77777777" w:rsidR="00587FE0" w:rsidRDefault="00944F91">
      <w:pPr>
        <w:pStyle w:val="Heading2"/>
      </w:pPr>
      <w:r>
        <w:t>Linux or macOS Challenge Check</w:t>
      </w:r>
    </w:p>
    <w:p w14:paraId="0D04EC5E" w14:textId="77777777" w:rsidR="00587FE0" w:rsidRDefault="00944F91">
      <w:pPr>
        <w:pStyle w:val="CommandBlock"/>
        <w:keepNext/>
      </w:pPr>
      <w:r>
        <w:t>cd "$HOME/spa/lesson-12.9/server-report"</w:t>
      </w:r>
    </w:p>
    <w:p w14:paraId="10EC9D28" w14:textId="77777777" w:rsidR="00587FE0" w:rsidRDefault="00944F91">
      <w:pPr>
        <w:pStyle w:val="CommandBlock"/>
        <w:keepNext/>
      </w:pPr>
      <w:r>
        <w:t>git merge --ff-only docs/contributing</w:t>
      </w:r>
    </w:p>
    <w:p w14:paraId="6055B430" w14:textId="77777777" w:rsidR="00587FE0" w:rsidRDefault="00944F91">
      <w:pPr>
        <w:pStyle w:val="CommandBlock"/>
        <w:keepNext/>
      </w:pPr>
      <w:r>
        <w:t>git merge --ff-only docs/changelog-search</w:t>
      </w:r>
    </w:p>
    <w:p w14:paraId="52EE792B" w14:textId="77777777" w:rsidR="00587FE0" w:rsidRDefault="00944F91">
      <w:pPr>
        <w:pStyle w:val="CommandBlock"/>
        <w:keepNext/>
      </w:pPr>
      <w:r>
        <w:t>echo $?</w:t>
      </w:r>
    </w:p>
    <w:p w14:paraId="21AB3765" w14:textId="77777777" w:rsidR="00587FE0" w:rsidRDefault="00944F91">
      <w:pPr>
        <w:pStyle w:val="CommandBlock"/>
      </w:pPr>
      <w:r>
        <w:t>git merge --no-edit docs/changelog-search</w:t>
      </w:r>
    </w:p>
    <w:p w14:paraId="4078F030" w14:textId="77777777" w:rsidR="00587FE0" w:rsidRDefault="00587FE0">
      <w:pPr>
        <w:keepNext/>
      </w:pPr>
    </w:p>
    <w:p w14:paraId="7AA33AC0" w14:textId="77777777" w:rsidR="00587FE0" w:rsidRDefault="00587FE0">
      <w:pPr>
        <w:keepNext/>
      </w:pPr>
    </w:p>
    <w:p w14:paraId="6311C55E" w14:textId="77777777" w:rsidR="00587FE0" w:rsidRDefault="00944F91">
      <w:pPr>
        <w:pStyle w:val="Heading2"/>
      </w:pPr>
      <w:r>
        <w:t>Required Challenge Output</w:t>
      </w:r>
    </w:p>
    <w:p w14:paraId="3BCD9D76" w14:textId="77777777" w:rsidR="00587FE0" w:rsidRDefault="00944F91">
      <w:pPr>
        <w:pStyle w:val="RequiredOutput"/>
        <w:keepNext/>
      </w:pPr>
      <w:r>
        <w:t>Updating aa8f5ff..98423d4</w:t>
      </w:r>
    </w:p>
    <w:p w14:paraId="5A1E8A70" w14:textId="77777777" w:rsidR="00587FE0" w:rsidRDefault="00944F91">
      <w:pPr>
        <w:pStyle w:val="RequiredOutput"/>
        <w:keepNext/>
      </w:pPr>
      <w:r>
        <w:t>Fast-forward</w:t>
      </w:r>
    </w:p>
    <w:p w14:paraId="60B1CAF8" w14:textId="77777777" w:rsidR="00587FE0" w:rsidRDefault="00944F91">
      <w:pPr>
        <w:pStyle w:val="RequiredOutput"/>
        <w:keepNext/>
      </w:pPr>
      <w:r>
        <w:t xml:space="preserve"> CONTRIBUTING.md | 4 ++++</w:t>
      </w:r>
    </w:p>
    <w:p w14:paraId="1FC47598" w14:textId="77777777" w:rsidR="00587FE0" w:rsidRDefault="00944F91">
      <w:pPr>
        <w:pStyle w:val="RequiredOutput"/>
        <w:keepNext/>
      </w:pPr>
      <w:r>
        <w:t xml:space="preserve"> 1 file changed, 4 insertions(+)</w:t>
      </w:r>
    </w:p>
    <w:p w14:paraId="4EE01877" w14:textId="77777777" w:rsidR="00587FE0" w:rsidRDefault="00944F91">
      <w:pPr>
        <w:pStyle w:val="RequiredOutput"/>
        <w:keepNext/>
      </w:pPr>
      <w:r>
        <w:t xml:space="preserve"> create mode 100644 CONTRIBUTING.md</w:t>
      </w:r>
    </w:p>
    <w:p w14:paraId="06177BAE" w14:textId="77777777" w:rsidR="00587FE0" w:rsidRDefault="00944F91">
      <w:pPr>
        <w:pStyle w:val="RequiredOutput"/>
        <w:keepNext/>
      </w:pPr>
      <w:r>
        <w:t>hint: Diverging branches can't be fast-forwarded, you need to either:</w:t>
      </w:r>
    </w:p>
    <w:p w14:paraId="4DF06BA5" w14:textId="77777777" w:rsidR="00587FE0" w:rsidRDefault="00944F91">
      <w:pPr>
        <w:pStyle w:val="RequiredOutput"/>
        <w:keepNext/>
      </w:pPr>
      <w:r>
        <w:t>hint:</w:t>
      </w:r>
    </w:p>
    <w:p w14:paraId="1B5E83F1" w14:textId="77777777" w:rsidR="00587FE0" w:rsidRDefault="00944F91">
      <w:pPr>
        <w:pStyle w:val="RequiredOutput"/>
        <w:keepNext/>
      </w:pPr>
      <w:r>
        <w:t xml:space="preserve">hint: </w:t>
      </w:r>
      <w:r>
        <w:tab/>
        <w:t>git merge --no-ff</w:t>
      </w:r>
    </w:p>
    <w:p w14:paraId="13F876B7" w14:textId="77777777" w:rsidR="00587FE0" w:rsidRDefault="00944F91">
      <w:pPr>
        <w:pStyle w:val="RequiredOutput"/>
        <w:keepNext/>
      </w:pPr>
      <w:r>
        <w:t>hint:</w:t>
      </w:r>
    </w:p>
    <w:p w14:paraId="3DEF0CDE" w14:textId="77777777" w:rsidR="00587FE0" w:rsidRDefault="00944F91">
      <w:pPr>
        <w:pStyle w:val="RequiredOutput"/>
        <w:keepNext/>
      </w:pPr>
      <w:r>
        <w:t>hint: or:</w:t>
      </w:r>
    </w:p>
    <w:p w14:paraId="16CD77F1" w14:textId="77777777" w:rsidR="00587FE0" w:rsidRDefault="00944F91">
      <w:pPr>
        <w:pStyle w:val="RequiredOutput"/>
        <w:keepNext/>
      </w:pPr>
      <w:r>
        <w:t>hint:</w:t>
      </w:r>
    </w:p>
    <w:p w14:paraId="637F237A" w14:textId="77777777" w:rsidR="00587FE0" w:rsidRDefault="00944F91">
      <w:pPr>
        <w:pStyle w:val="RequiredOutput"/>
        <w:keepNext/>
      </w:pPr>
      <w:r>
        <w:t xml:space="preserve">hint: </w:t>
      </w:r>
      <w:r>
        <w:tab/>
        <w:t>git rebase</w:t>
      </w:r>
    </w:p>
    <w:p w14:paraId="1F80F1BD" w14:textId="77777777" w:rsidR="00587FE0" w:rsidRDefault="00944F91">
      <w:pPr>
        <w:pStyle w:val="RequiredOutput"/>
        <w:keepNext/>
      </w:pPr>
      <w:r>
        <w:t>hint:</w:t>
      </w:r>
    </w:p>
    <w:p w14:paraId="30C6A126" w14:textId="77777777" w:rsidR="00587FE0" w:rsidRDefault="00944F91">
      <w:pPr>
        <w:pStyle w:val="RequiredOutput"/>
        <w:keepNext/>
      </w:pPr>
      <w:r>
        <w:t>hint: Disable this message with "git config set advice.diverging false"</w:t>
      </w:r>
    </w:p>
    <w:p w14:paraId="4F20FF34" w14:textId="77777777" w:rsidR="00587FE0" w:rsidRDefault="00944F91">
      <w:pPr>
        <w:pStyle w:val="RequiredOutput"/>
        <w:keepNext/>
      </w:pPr>
      <w:r>
        <w:t>fatal: Not possible to fast-forward, aborting.</w:t>
      </w:r>
    </w:p>
    <w:p w14:paraId="3FEB43E9" w14:textId="77777777" w:rsidR="00587FE0" w:rsidRDefault="00944F91">
      <w:pPr>
        <w:pStyle w:val="RequiredOutput"/>
        <w:keepNext/>
      </w:pPr>
      <w:r>
        <w:t>128</w:t>
      </w:r>
    </w:p>
    <w:p w14:paraId="3F990934" w14:textId="77777777" w:rsidR="00587FE0" w:rsidRDefault="00944F91">
      <w:pPr>
        <w:pStyle w:val="RequiredOutput"/>
        <w:keepNext/>
      </w:pPr>
      <w:r>
        <w:t>Merge made by the 'ort' strategy.</w:t>
      </w:r>
    </w:p>
    <w:p w14:paraId="6D02D546" w14:textId="77777777" w:rsidR="00587FE0" w:rsidRDefault="00944F91">
      <w:pPr>
        <w:pStyle w:val="RequiredOutput"/>
        <w:keepNext/>
      </w:pPr>
      <w:r>
        <w:t xml:space="preserve"> CHANGELOG.md | 1 +</w:t>
      </w:r>
    </w:p>
    <w:p w14:paraId="20BCBFEA" w14:textId="77777777" w:rsidR="00587FE0" w:rsidRDefault="00944F91">
      <w:pPr>
        <w:pStyle w:val="RequiredOutput"/>
      </w:pPr>
      <w:r>
        <w:t xml:space="preserve"> 1 file changed, 1 insertion(+)</w:t>
      </w:r>
    </w:p>
    <w:p w14:paraId="041B33A0" w14:textId="77777777" w:rsidR="00587FE0" w:rsidRDefault="00587FE0">
      <w:pPr>
        <w:keepNext/>
      </w:pPr>
    </w:p>
    <w:p w14:paraId="22983CC5" w14:textId="77777777" w:rsidR="00587FE0" w:rsidRDefault="00944F91">
      <w:pPr>
        <w:pStyle w:val="ListBullet"/>
      </w:pPr>
      <w:r>
        <w:t>docs/contributing: a fast-forward. In the map its commit sits directly above main's newest commit, on the same line, so main had nothing of its own: Updating aa8f5ff..98423d4 and Fast-forward.</w:t>
      </w:r>
    </w:p>
    <w:p w14:paraId="45601B85" w14:textId="77777777" w:rsidR="00587FE0" w:rsidRDefault="00944F91">
      <w:pPr>
        <w:pStyle w:val="ListBullet"/>
      </w:pPr>
      <w:r>
        <w:t>docs/changelog-search: no fast-forward. Its commit is on a line of its own that split off at 0c1d502, and main has commits since then that the branch lacks, the Exercise's and now the guide's. --ff-only refuses: fatal: Not possible to fast-forward, aborting., $LASTEXITCODE shows 128, and nothing changes. Its hint lines name the two ways forward: a merge commit (git merge --no-ff), or git rebase (Lesson 12.10). Older Git on Linux, such as the 2.43 that Ubuntu 24.04 installs, may print fewer hint lines or wor</w:t>
      </w:r>
      <w:r>
        <w:t>d them differently. The fatal line and the exit code are the same.</w:t>
      </w:r>
    </w:p>
    <w:p w14:paraId="130CA1E0" w14:textId="77777777" w:rsidR="00587FE0" w:rsidRDefault="00944F91">
      <w:pPr>
        <w:pStyle w:val="ListBullet"/>
      </w:pPr>
      <w:r>
        <w:t>The last line makes the merge commit: Merge made by the 'ort' strategy. and CHANGELOG.md | 1 +, the branch's one line.</w:t>
      </w:r>
    </w:p>
    <w:p w14:paraId="66AAB8B5" w14:textId="77777777" w:rsidR="00587FE0" w:rsidRDefault="00944F91">
      <w:pPr>
        <w:pStyle w:val="ListBullet"/>
      </w:pPr>
      <w:r>
        <w:t>In the other order, both merges need a merge commit: the first merge commit moves main past the commit docs/contributing starts from.</w:t>
      </w:r>
    </w:p>
    <w:p w14:paraId="3E7CE9A5" w14:textId="77777777" w:rsidR="00587FE0" w:rsidRDefault="00587FE0">
      <w:pPr>
        <w:keepNext/>
      </w:pPr>
    </w:p>
    <w:p w14:paraId="591C3C60" w14:textId="77777777" w:rsidR="00587FE0" w:rsidRDefault="00587FE0">
      <w:pPr>
        <w:keepNext/>
      </w:pPr>
    </w:p>
    <w:p w14:paraId="2B451C1F" w14:textId="77777777" w:rsidR="00587FE0" w:rsidRDefault="00944F91">
      <w:pPr>
        <w:pStyle w:val="Heading2"/>
      </w:pPr>
      <w:r>
        <w:t>Windows PowerShell Combined Check</w:t>
      </w:r>
    </w:p>
    <w:p w14:paraId="1554A4A9" w14:textId="77777777" w:rsidR="00587FE0" w:rsidRDefault="00944F91">
      <w:pPr>
        <w:keepNext/>
      </w:pPr>
      <w:r>
        <w:t>Both documentation branches are merged now. List the merged branches, delete both, and read the whole history this lesson made.</w:t>
      </w:r>
    </w:p>
    <w:p w14:paraId="6B3DA13D" w14:textId="77777777" w:rsidR="00587FE0" w:rsidRDefault="00587FE0">
      <w:pPr>
        <w:keepNext/>
      </w:pPr>
    </w:p>
    <w:p w14:paraId="365F83B1" w14:textId="77777777" w:rsidR="00587FE0" w:rsidRDefault="00944F91">
      <w:pPr>
        <w:pStyle w:val="CommandBlock"/>
        <w:keepNext/>
      </w:pPr>
      <w:r>
        <w:t>Set-Location "$HOME\spa\lesson-12.9\server-report"</w:t>
      </w:r>
    </w:p>
    <w:p w14:paraId="094BF1C0" w14:textId="77777777" w:rsidR="00587FE0" w:rsidRDefault="00944F91">
      <w:pPr>
        <w:pStyle w:val="CommandBlock"/>
        <w:keepNext/>
      </w:pPr>
      <w:r>
        <w:t>git branch --merged</w:t>
      </w:r>
    </w:p>
    <w:p w14:paraId="4185FB10" w14:textId="77777777" w:rsidR="00587FE0" w:rsidRDefault="00944F91">
      <w:pPr>
        <w:pStyle w:val="CommandBlock"/>
        <w:keepNext/>
      </w:pPr>
      <w:r>
        <w:t>git branch -d docs/contributing docs/changelog-search</w:t>
      </w:r>
    </w:p>
    <w:p w14:paraId="4BFD6403" w14:textId="77777777" w:rsidR="00587FE0" w:rsidRDefault="00944F91">
      <w:pPr>
        <w:pStyle w:val="CommandBlock"/>
      </w:pPr>
      <w:r>
        <w:t>git log --oneline --graph -n 14</w:t>
      </w:r>
    </w:p>
    <w:p w14:paraId="52F2A0B4" w14:textId="77777777" w:rsidR="00587FE0" w:rsidRDefault="00587FE0">
      <w:pPr>
        <w:keepNext/>
      </w:pPr>
    </w:p>
    <w:p w14:paraId="410BFC85" w14:textId="77777777" w:rsidR="00587FE0" w:rsidRDefault="00587FE0">
      <w:pPr>
        <w:keepNext/>
      </w:pPr>
    </w:p>
    <w:p w14:paraId="03E36013" w14:textId="77777777" w:rsidR="00587FE0" w:rsidRDefault="00944F91">
      <w:pPr>
        <w:pStyle w:val="Heading2"/>
      </w:pPr>
      <w:r>
        <w:t>Linux or macOS Combined Check</w:t>
      </w:r>
    </w:p>
    <w:p w14:paraId="44E95FA4" w14:textId="77777777" w:rsidR="00587FE0" w:rsidRDefault="00944F91">
      <w:pPr>
        <w:pStyle w:val="CommandBlock"/>
        <w:keepNext/>
      </w:pPr>
      <w:r>
        <w:t>cd "$HOME/spa/lesson-12.9/server-report"</w:t>
      </w:r>
    </w:p>
    <w:p w14:paraId="4806ECE5" w14:textId="77777777" w:rsidR="00587FE0" w:rsidRDefault="00944F91">
      <w:pPr>
        <w:pStyle w:val="CommandBlock"/>
        <w:keepNext/>
      </w:pPr>
      <w:r>
        <w:t>git branch --merged</w:t>
      </w:r>
    </w:p>
    <w:p w14:paraId="4CBAF09F" w14:textId="77777777" w:rsidR="00587FE0" w:rsidRDefault="00944F91">
      <w:pPr>
        <w:pStyle w:val="CommandBlock"/>
        <w:keepNext/>
      </w:pPr>
      <w:r>
        <w:t>git branch -d docs/contributing docs/changelog-search</w:t>
      </w:r>
    </w:p>
    <w:p w14:paraId="3AADDF06" w14:textId="77777777" w:rsidR="00587FE0" w:rsidRDefault="00944F91">
      <w:pPr>
        <w:pStyle w:val="CommandBlock"/>
      </w:pPr>
      <w:r>
        <w:t>git log --oneline --graph -n 14</w:t>
      </w:r>
    </w:p>
    <w:p w14:paraId="3B51CC29" w14:textId="77777777" w:rsidR="00587FE0" w:rsidRDefault="00587FE0">
      <w:pPr>
        <w:keepNext/>
      </w:pPr>
    </w:p>
    <w:p w14:paraId="4C1218B6" w14:textId="77777777" w:rsidR="00587FE0" w:rsidRDefault="00587FE0">
      <w:pPr>
        <w:keepNext/>
      </w:pPr>
    </w:p>
    <w:p w14:paraId="6D4AD375" w14:textId="77777777" w:rsidR="00587FE0" w:rsidRDefault="00944F91">
      <w:pPr>
        <w:pStyle w:val="Heading2"/>
      </w:pPr>
      <w:r>
        <w:t>Required Combined Output</w:t>
      </w:r>
    </w:p>
    <w:p w14:paraId="6A9F2B6F" w14:textId="77777777" w:rsidR="00587FE0" w:rsidRDefault="00944F91">
      <w:pPr>
        <w:pStyle w:val="RequiredOutput"/>
        <w:keepNext/>
      </w:pPr>
      <w:r>
        <w:t xml:space="preserve">  docs/changelog-search</w:t>
      </w:r>
    </w:p>
    <w:p w14:paraId="77522BF2" w14:textId="77777777" w:rsidR="00587FE0" w:rsidRDefault="00944F91">
      <w:pPr>
        <w:pStyle w:val="RequiredOutput"/>
        <w:keepNext/>
      </w:pPr>
      <w:r>
        <w:t xml:space="preserve">  docs/contributing</w:t>
      </w:r>
    </w:p>
    <w:p w14:paraId="266CCEF6" w14:textId="77777777" w:rsidR="00587FE0" w:rsidRDefault="00944F91">
      <w:pPr>
        <w:pStyle w:val="RequiredOutput"/>
        <w:keepNext/>
      </w:pPr>
      <w:r>
        <w:t>* main</w:t>
      </w:r>
    </w:p>
    <w:p w14:paraId="374C8A82" w14:textId="77777777" w:rsidR="00587FE0" w:rsidRDefault="00944F91">
      <w:pPr>
        <w:pStyle w:val="RequiredOutput"/>
        <w:keepNext/>
      </w:pPr>
      <w:r>
        <w:t>Deleted branch docs/contributing (was 98423d4).</w:t>
      </w:r>
    </w:p>
    <w:p w14:paraId="0E6A8096" w14:textId="77777777" w:rsidR="00587FE0" w:rsidRDefault="00944F91">
      <w:pPr>
        <w:pStyle w:val="RequiredOutput"/>
        <w:keepNext/>
      </w:pPr>
      <w:r>
        <w:t>Deleted branch docs/changelog-search (was 8143808).</w:t>
      </w:r>
    </w:p>
    <w:p w14:paraId="26D3A86D" w14:textId="77777777" w:rsidR="00587FE0" w:rsidRDefault="00944F91">
      <w:pPr>
        <w:pStyle w:val="RequiredOutput"/>
        <w:keepNext/>
      </w:pPr>
      <w:r>
        <w:t>*   2531296 (HEAD -&gt; main) Merge branch 'docs/changelog-search'</w:t>
      </w:r>
    </w:p>
    <w:p w14:paraId="20F11E57" w14:textId="77777777" w:rsidR="00587FE0" w:rsidRDefault="00944F91">
      <w:pPr>
        <w:pStyle w:val="RequiredOutput"/>
        <w:keepNext/>
      </w:pPr>
      <w:r>
        <w:t xml:space="preserve">|\  </w:t>
      </w:r>
    </w:p>
    <w:p w14:paraId="5D25A0AF" w14:textId="77777777" w:rsidR="00587FE0" w:rsidRDefault="00944F91">
      <w:pPr>
        <w:pStyle w:val="RequiredOutput"/>
        <w:keepNext/>
      </w:pPr>
      <w:r>
        <w:t>| * 8143808 Add search-01 to the changelog</w:t>
      </w:r>
    </w:p>
    <w:p w14:paraId="07923271" w14:textId="77777777" w:rsidR="00587FE0" w:rsidRDefault="00944F91">
      <w:pPr>
        <w:pStyle w:val="RequiredOutput"/>
        <w:keepNext/>
      </w:pPr>
      <w:r>
        <w:t>* | 98423d4 Add a contributing guide</w:t>
      </w:r>
    </w:p>
    <w:p w14:paraId="0EA5DCDD" w14:textId="77777777" w:rsidR="00587FE0" w:rsidRDefault="00944F91">
      <w:pPr>
        <w:pStyle w:val="RequiredOutput"/>
        <w:keepNext/>
      </w:pPr>
      <w:r>
        <w:t>* | aa8f5ff Add the proxy-01 proxy server</w:t>
      </w:r>
    </w:p>
    <w:p w14:paraId="0C16CC86" w14:textId="77777777" w:rsidR="00587FE0" w:rsidRDefault="00944F91">
      <w:pPr>
        <w:pStyle w:val="RequiredOutput"/>
        <w:keepNext/>
      </w:pPr>
      <w:r>
        <w:t xml:space="preserve">|/  </w:t>
      </w:r>
    </w:p>
    <w:p w14:paraId="61B0FA08" w14:textId="77777777" w:rsidR="00587FE0" w:rsidRDefault="00944F91">
      <w:pPr>
        <w:pStyle w:val="RequiredOutput"/>
        <w:keepNext/>
      </w:pPr>
      <w:r>
        <w:t>*   0c1d502 Merge branch 'feature/add-search-server'</w:t>
      </w:r>
    </w:p>
    <w:p w14:paraId="5D74FE70" w14:textId="77777777" w:rsidR="00587FE0" w:rsidRDefault="00944F91">
      <w:pPr>
        <w:pStyle w:val="RequiredOutput"/>
        <w:keepNext/>
      </w:pPr>
      <w:r>
        <w:t xml:space="preserve">|\  </w:t>
      </w:r>
    </w:p>
    <w:p w14:paraId="6C52005A" w14:textId="77777777" w:rsidR="00587FE0" w:rsidRDefault="00944F91">
      <w:pPr>
        <w:pStyle w:val="RequiredOutput"/>
        <w:keepNext/>
      </w:pPr>
      <w:r>
        <w:t>| * 6e800b1 Add the search-01 search server</w:t>
      </w:r>
    </w:p>
    <w:p w14:paraId="20E46B97" w14:textId="77777777" w:rsidR="00587FE0" w:rsidRDefault="00944F91">
      <w:pPr>
        <w:pStyle w:val="RequiredOutput"/>
        <w:keepNext/>
      </w:pPr>
      <w:r>
        <w:t>* | 31d7c4b Start a changelog</w:t>
      </w:r>
    </w:p>
    <w:p w14:paraId="76005319" w14:textId="77777777" w:rsidR="00587FE0" w:rsidRDefault="00944F91">
      <w:pPr>
        <w:pStyle w:val="RequiredOutput"/>
        <w:keepNext/>
      </w:pPr>
      <w:r>
        <w:t xml:space="preserve">|/  </w:t>
      </w:r>
    </w:p>
    <w:p w14:paraId="0580DEB8" w14:textId="77777777" w:rsidR="00587FE0" w:rsidRDefault="00944F91">
      <w:pPr>
        <w:pStyle w:val="RequiredOutput"/>
        <w:keepNext/>
      </w:pPr>
      <w:r>
        <w:t>* 7cde77c Show the path in the TypeScript title</w:t>
      </w:r>
    </w:p>
    <w:p w14:paraId="3BECFD67" w14:textId="77777777" w:rsidR="00587FE0" w:rsidRDefault="00944F91">
      <w:pPr>
        <w:pStyle w:val="RequiredOutput"/>
        <w:keepNext/>
      </w:pPr>
      <w:r>
        <w:t>* 82a124e Show the path in the Python title</w:t>
      </w:r>
    </w:p>
    <w:p w14:paraId="0DC239FA" w14:textId="77777777" w:rsidR="00587FE0" w:rsidRDefault="00944F91">
      <w:pPr>
        <w:pStyle w:val="RequiredOutput"/>
        <w:keepNext/>
      </w:pPr>
      <w:r>
        <w:t>* 7cdfa2d Show the path in the Go title</w:t>
      </w:r>
    </w:p>
    <w:p w14:paraId="6F36F253" w14:textId="77777777" w:rsidR="00587FE0" w:rsidRDefault="00944F91">
      <w:pPr>
        <w:pStyle w:val="RequiredOutput"/>
        <w:keepNext/>
      </w:pPr>
      <w:r>
        <w:t>* 9dc7397 Show the path in the C# title</w:t>
      </w:r>
    </w:p>
    <w:p w14:paraId="29FB576F" w14:textId="77777777" w:rsidR="00587FE0" w:rsidRDefault="00944F91">
      <w:pPr>
        <w:pStyle w:val="RequiredOutput"/>
        <w:keepNext/>
      </w:pPr>
      <w:r>
        <w:t>* e12245c Show the path in the C++ title</w:t>
      </w:r>
    </w:p>
    <w:p w14:paraId="2A560BC7" w14:textId="77777777" w:rsidR="00587FE0" w:rsidRDefault="00944F91">
      <w:pPr>
        <w:pStyle w:val="RequiredOutput"/>
        <w:keepNext/>
      </w:pPr>
      <w:r>
        <w:t>* 83e5ab0 Show the path in the C title</w:t>
      </w:r>
    </w:p>
    <w:p w14:paraId="420E8B96" w14:textId="77777777" w:rsidR="00587FE0" w:rsidRDefault="00944F91">
      <w:pPr>
        <w:pStyle w:val="RequiredOutput"/>
      </w:pPr>
      <w:r>
        <w:t>* 360d32b (origin/main, origin/HEAD) Ignore the .env file</w:t>
      </w:r>
    </w:p>
    <w:p w14:paraId="430DDF78" w14:textId="77777777" w:rsidR="00587FE0" w:rsidRDefault="00587FE0">
      <w:pPr>
        <w:keepNext/>
      </w:pPr>
    </w:p>
    <w:p w14:paraId="0642E09B" w14:textId="77777777" w:rsidR="00587FE0" w:rsidRDefault="00944F91">
      <w:pPr>
        <w:pStyle w:val="ListBullet"/>
      </w:pPr>
      <w:r>
        <w:t>Every branch except main is in the --merged list, so -d deletes both, and each line names the commit the branch pointed at.</w:t>
      </w:r>
    </w:p>
    <w:p w14:paraId="4EAF3DE6" w14:textId="77777777" w:rsidR="00587FE0" w:rsidRDefault="00944F91">
      <w:pPr>
        <w:pStyle w:val="ListBullet"/>
      </w:pPr>
      <w:r>
        <w:t>The whole lesson in one map, from the bottom up: the clone's 360d32b; the six title commits in a straight line, because Step 3 was a fast-forward; the changelog and the server commit side by side, joined by Step 7's merge commit; the Exercise's proxy commit and the guide, both fast-forwards; and the Challenge's merge commit, which joins the changelog branch.</w:t>
      </w:r>
    </w:p>
    <w:p w14:paraId="33E6851C" w14:textId="77777777" w:rsidR="00587FE0" w:rsidRDefault="00944F91">
      <w:pPr>
        <w:pStyle w:val="ListBullet"/>
      </w:pPr>
      <w:r>
        <w:t>Every commit above 360d32b exists only on your computer; nothing in this lesson is pushed.</w:t>
      </w:r>
    </w:p>
    <w:p w14:paraId="2D8D53DF" w14:textId="77777777" w:rsidR="00587FE0" w:rsidRDefault="00587FE0">
      <w:pPr>
        <w:keepNext/>
      </w:pPr>
    </w:p>
    <w:p w14:paraId="21D75D8B" w14:textId="77777777" w:rsidR="00587FE0" w:rsidRDefault="00587FE0">
      <w:pPr>
        <w:keepNext/>
      </w:pPr>
    </w:p>
    <w:p w14:paraId="5E2C5491" w14:textId="77777777" w:rsidR="00587FE0" w:rsidRDefault="00587FE0">
      <w:pPr>
        <w:keepNext/>
      </w:pPr>
    </w:p>
    <w:p w14:paraId="65B52BEB" w14:textId="77777777" w:rsidR="00587FE0" w:rsidRDefault="00944F91">
      <w:pPr>
        <w:pStyle w:val="Heading1"/>
      </w:pPr>
      <w:r>
        <w:t>Completion Checklist</w:t>
      </w:r>
    </w:p>
    <w:p w14:paraId="7262D020" w14:textId="77777777" w:rsidR="00587FE0" w:rsidRDefault="00944F91">
      <w:pPr>
        <w:pStyle w:val="ListBullet"/>
      </w:pPr>
      <w:r>
        <w:t>I can say what git merge &lt;branch&gt; does, and why I switch to main before merging into it.</w:t>
      </w:r>
    </w:p>
    <w:p w14:paraId="53D76232" w14:textId="77777777" w:rsidR="00587FE0" w:rsidRDefault="00944F91">
      <w:pPr>
        <w:pStyle w:val="ListBullet"/>
      </w:pPr>
      <w:r>
        <w:t>I can tell a fast-forward from a merge commit by what Git prints, Fast-forward or Merge made by the 'ort' strategy., and by git log --oneline --graph.</w:t>
      </w:r>
    </w:p>
    <w:p w14:paraId="08DEFAB3" w14:textId="77777777" w:rsidR="00587FE0" w:rsidRDefault="00944F91">
      <w:pPr>
        <w:pStyle w:val="ListBullet"/>
      </w:pPr>
      <w:r>
        <w:t>I changed the title in all six programs on a branch, built, ran, and committed each one, and fast-forwarded main to the branch.</w:t>
      </w:r>
    </w:p>
    <w:p w14:paraId="6D445308" w14:textId="77777777" w:rsidR="00587FE0" w:rsidRDefault="00944F91">
      <w:pPr>
        <w:pStyle w:val="ListBullet"/>
      </w:pPr>
      <w:r>
        <w:t>I made a merge commit with --no-edit after main had moved, and built and ran all six programs on the merged result.</w:t>
      </w:r>
    </w:p>
    <w:p w14:paraId="713247F9" w14:textId="77777777" w:rsidR="00587FE0" w:rsidRDefault="00944F91">
      <w:pPr>
        <w:pStyle w:val="ListBullet"/>
      </w:pPr>
      <w:r>
        <w:t>I read the status before a merge and handled a merge refused because of a change I had not committed.</w:t>
      </w:r>
    </w:p>
    <w:p w14:paraId="31001537" w14:textId="77777777" w:rsidR="00587FE0" w:rsidRDefault="00944F91">
      <w:pPr>
        <w:pStyle w:val="ListBullet"/>
      </w:pPr>
      <w:r>
        <w:t>I stopped a merge with --no-commit, read it with git status and git diff --staged, and backed out with git merge --abort.</w:t>
      </w:r>
    </w:p>
    <w:p w14:paraId="6B3ABF43" w14:textId="77777777" w:rsidR="00587FE0" w:rsidRDefault="00944F91">
      <w:pPr>
        <w:pStyle w:val="ListBullet"/>
      </w:pPr>
      <w:r>
        <w:t>I listed merged branches with git branch --merged and deleted only those with git branch -d.</w:t>
      </w:r>
    </w:p>
    <w:p w14:paraId="47C856D7" w14:textId="77777777" w:rsidR="00587FE0" w:rsidRDefault="00944F91">
      <w:pPr>
        <w:pStyle w:val="ListBullet"/>
      </w:pPr>
      <w:r>
        <w:t>I predicted from the map whether a merge would fast-forward, and checked it with git merge --ff-only.</w:t>
      </w:r>
    </w:p>
    <w:p w14:paraId="6BB8465A" w14:textId="77777777" w:rsidR="00587FE0" w:rsidRDefault="00587FE0">
      <w:pPr>
        <w:keepNext/>
      </w:pPr>
    </w:p>
    <w:p w14:paraId="176FD924" w14:textId="77777777" w:rsidR="00587FE0" w:rsidRDefault="00587FE0">
      <w:pPr>
        <w:keepNext/>
      </w:pPr>
    </w:p>
    <w:p w14:paraId="38EA0A07" w14:textId="77777777" w:rsidR="00587FE0" w:rsidRDefault="00587FE0">
      <w:pPr>
        <w:keepNext/>
      </w:pPr>
    </w:p>
    <w:p w14:paraId="058F811E" w14:textId="77777777" w:rsidR="00587FE0" w:rsidRDefault="00944F91">
      <w:pPr>
        <w:pStyle w:val="Heading1"/>
      </w:pPr>
      <w:r>
        <w:t>Lesson Wrap-Up</w:t>
      </w:r>
    </w:p>
    <w:p w14:paraId="6D5915D1" w14:textId="77777777" w:rsidR="00587FE0" w:rsidRDefault="00944F91">
      <w:r>
        <w:t>git merge brings a finished branch into the branch you are on. When main has not moved since the branch started, Git fast-forwards: main simply moves to the branch's newest commit, the one you already built and ran. When both have moved, Git combines them in a merge commit with two parents, a new snapshot that you build and run before you share it. git log --oneline --graph shows which kind of merge happened, git branch -d removes a merged branch's name, and the professional habits keep merges safe: a clean</w:t>
      </w:r>
      <w:r>
        <w:t xml:space="preserve"> status first, --no-commit and git merge --abort when you want to look or back out, and --merged before you delete. Lesson 12.10: git rebase shows the other way to bring a branch up to date with main; it starts from a fresh clone of the training repository, so its report's title is Server Report again.</w:t>
      </w:r>
    </w:p>
    <w:sectPr w:rsidR="00587FE0"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5413002">
    <w:abstractNumId w:val="8"/>
  </w:num>
  <w:num w:numId="2" w16cid:durableId="1245336278">
    <w:abstractNumId w:val="6"/>
  </w:num>
  <w:num w:numId="3" w16cid:durableId="1240797772">
    <w:abstractNumId w:val="5"/>
  </w:num>
  <w:num w:numId="4" w16cid:durableId="934478343">
    <w:abstractNumId w:val="4"/>
  </w:num>
  <w:num w:numId="5" w16cid:durableId="765661435">
    <w:abstractNumId w:val="7"/>
  </w:num>
  <w:num w:numId="6" w16cid:durableId="1512259407">
    <w:abstractNumId w:val="3"/>
  </w:num>
  <w:num w:numId="7" w16cid:durableId="759253467">
    <w:abstractNumId w:val="2"/>
  </w:num>
  <w:num w:numId="8" w16cid:durableId="317614092">
    <w:abstractNumId w:val="1"/>
  </w:num>
  <w:num w:numId="9" w16cid:durableId="11326010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7FE0"/>
    <w:rsid w:val="00664DA0"/>
    <w:rsid w:val="006B3661"/>
    <w:rsid w:val="00944F91"/>
    <w:rsid w:val="009B0D15"/>
    <w:rsid w:val="00A923D0"/>
    <w:rsid w:val="00AA1D8D"/>
    <w:rsid w:val="00B47730"/>
    <w:rsid w:val="00CB0664"/>
    <w:rsid w:val="00DD3ADC"/>
    <w:rsid w:val="00EE0B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B6FD82"/>
  <w14:defaultImageDpi w14:val="300"/>
  <w15:docId w15:val="{799CFACC-C70B-493C-AA1E-4FF9F40419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13645</Words>
  <Characters>72937</Characters>
  <Application>Microsoft Office Word</Application>
  <DocSecurity>0</DocSecurity>
  <Lines>2125</Lines>
  <Paragraphs>1504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88455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12 Lesson 12.9 git merge</dc:title>
  <dc:subject/>
  <dc:creator>Scott D. Jarboe</dc:creator>
  <cp:keywords/>
  <dc:description/>
  <cp:lastModifiedBy>Scott J</cp:lastModifiedBy>
  <cp:revision>1</cp:revision>
  <dcterms:created xsi:type="dcterms:W3CDTF">2026-09-19T23:12:00Z</dcterms:created>
  <dcterms:modified xsi:type="dcterms:W3CDTF">2026-10-31T05:16:00Z</dcterms:modified>
  <cp:category/>
</cp:coreProperties>
</file>

<file path=docProps/custom.xml><?xml version="1.0" encoding="utf-8"?>
<Properties xmlns="http://schemas.openxmlformats.org/officeDocument/2006/custom-properties" xmlns:vt="http://schemas.openxmlformats.org/officeDocument/2006/docPropsVTypes"/>
</file>