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6242" w14:textId="77777777" w:rsidR="00F00FAE" w:rsidRDefault="002954A6">
      <w:pPr>
        <w:pStyle w:val="AcademyTitle"/>
      </w:pPr>
      <w:r>
        <w:t>SYSTEMS PROGRAMMING ACADEMY</w:t>
      </w:r>
    </w:p>
    <w:p w14:paraId="446A47A2" w14:textId="77777777" w:rsidR="00F00FAE" w:rsidRDefault="002954A6">
      <w:pPr>
        <w:pStyle w:val="VolumeTitle"/>
      </w:pPr>
      <w:r>
        <w:t>Volume 1: Foundations of Systems Programming</w:t>
      </w:r>
    </w:p>
    <w:p w14:paraId="3C4ADA88" w14:textId="77777777" w:rsidR="00F00FAE" w:rsidRDefault="002954A6">
      <w:pPr>
        <w:pStyle w:val="ChapterTitle"/>
      </w:pPr>
      <w:r>
        <w:t>Chapter 12: Developer Workflow</w:t>
      </w:r>
    </w:p>
    <w:p w14:paraId="1EAE7497" w14:textId="77777777" w:rsidR="00F00FAE" w:rsidRDefault="002954A6">
      <w:pPr>
        <w:pStyle w:val="LessonTitle"/>
      </w:pPr>
      <w:r>
        <w:t>Lesson 12.12: git fetch</w:t>
      </w:r>
    </w:p>
    <w:p w14:paraId="25BB8EE3" w14:textId="77777777" w:rsidR="00F00FAE" w:rsidRDefault="002954A6">
      <w:pPr>
        <w:pStyle w:val="LessonSubtitle"/>
      </w:pPr>
      <w:r>
        <w:t>Bringing a Teammate's Work Home Without Touching Yours</w:t>
      </w:r>
    </w:p>
    <w:p w14:paraId="27655FA0" w14:textId="77777777" w:rsidR="00F00FAE" w:rsidRDefault="00F00FAE">
      <w:pPr>
        <w:keepNext/>
      </w:pPr>
    </w:p>
    <w:p w14:paraId="771249B3" w14:textId="77777777" w:rsidR="00F00FAE" w:rsidRDefault="00F00FAE">
      <w:pPr>
        <w:keepNext/>
      </w:pPr>
    </w:p>
    <w:p w14:paraId="13A24A4C" w14:textId="77777777" w:rsidR="00F00FAE" w:rsidRDefault="00F00FAE">
      <w:pPr>
        <w:keepNext/>
      </w:pPr>
    </w:p>
    <w:p w14:paraId="5408F93C" w14:textId="77777777" w:rsidR="00F00FAE" w:rsidRDefault="002954A6">
      <w:pPr>
        <w:pStyle w:val="Heading1"/>
      </w:pPr>
      <w:r>
        <w:t>Goal</w:t>
      </w:r>
    </w:p>
    <w:p w14:paraId="774E5267" w14:textId="77777777" w:rsidR="00F00FAE" w:rsidRDefault="002954A6">
      <w:r>
        <w:t>Download a teammate's new commit from a shared server with git fetch, and prove that fetching changes none of your own work. You set up the shared server as a bare repository on your computer, clone it twice, once for you and once for a teammate, and play the teammate's part: commit a new server to servers.txt and push it. Then you fetch in your own clone, read what arrived with git status, a commit range, and git diff, and run server_report in C, C++, C#, Go, Python, and TypeScript before and after the fet</w:t>
      </w:r>
      <w:r>
        <w:t>ch: the same nine-server report both times. The Production-Minded layer makes fetching the first step before any decision about your branch.</w:t>
      </w:r>
    </w:p>
    <w:p w14:paraId="12BC30EF" w14:textId="77777777" w:rsidR="00F00FAE" w:rsidRDefault="00F00FAE">
      <w:pPr>
        <w:keepNext/>
      </w:pPr>
    </w:p>
    <w:p w14:paraId="58ADE982" w14:textId="77777777" w:rsidR="00F00FAE" w:rsidRDefault="00F00FAE">
      <w:pPr>
        <w:keepNext/>
      </w:pPr>
    </w:p>
    <w:p w14:paraId="22E41245" w14:textId="77777777" w:rsidR="00F00FAE" w:rsidRDefault="00F00FAE">
      <w:pPr>
        <w:keepNext/>
      </w:pPr>
    </w:p>
    <w:p w14:paraId="229DA614" w14:textId="77777777" w:rsidR="00F00FAE" w:rsidRDefault="002954A6">
      <w:pPr>
        <w:pStyle w:val="Heading1"/>
      </w:pPr>
      <w:r>
        <w:t>Why This Matters</w:t>
      </w:r>
    </w:p>
    <w:p w14:paraId="14F90BE9" w14:textId="77777777" w:rsidR="00F00FAE" w:rsidRDefault="002954A6">
      <w:r>
        <w:t>On a team, the shared repository keeps moving while you work: teammates push commits every day. Your clone does not notice; until you ask, it only knows the server as it was when you last talked to it, and git status happily reports up to date. git fetch is how you ask. It is also safe to run at any time: it downloads the new commits and updates your record of the server's branches, and leaves your branch, your staging area, and your files exactly as they were. So you can look at what your teammates did, re</w:t>
      </w:r>
      <w:r>
        <w:t>ad it, diff it, and only then decide what to do with it. Professionals fetch first and decide second, every time.</w:t>
      </w:r>
    </w:p>
    <w:p w14:paraId="314A976D" w14:textId="77777777" w:rsidR="00F00FAE" w:rsidRDefault="00F00FAE">
      <w:pPr>
        <w:keepNext/>
      </w:pPr>
    </w:p>
    <w:p w14:paraId="15A009C4" w14:textId="77777777" w:rsidR="00F00FAE" w:rsidRDefault="00F00FAE">
      <w:pPr>
        <w:keepNext/>
      </w:pPr>
    </w:p>
    <w:p w14:paraId="37A35D86" w14:textId="77777777" w:rsidR="00F00FAE" w:rsidRDefault="00F00FAE">
      <w:pPr>
        <w:keepNext/>
      </w:pPr>
    </w:p>
    <w:p w14:paraId="1147B5CC" w14:textId="77777777" w:rsidR="00F00FAE" w:rsidRDefault="002954A6">
      <w:pPr>
        <w:pStyle w:val="Heading1"/>
      </w:pPr>
      <w:r>
        <w:t>Concept</w:t>
      </w:r>
    </w:p>
    <w:p w14:paraId="07161DF7" w14:textId="77777777" w:rsidR="00F00FAE" w:rsidRDefault="002954A6">
      <w:pPr>
        <w:pStyle w:val="ListBullet"/>
      </w:pPr>
      <w:r>
        <w:t>A shared server is where a team's repository lives: GitHub, GitLab, Azure DevOps, or a company's own server. Every teammate clones from it, sends commits to it, and downloads everyone else's from it. In this lesson a folder on your computer stands in for that server, and a second clone stands in for a teammate, so you can watch both sides with no account.</w:t>
      </w:r>
    </w:p>
    <w:p w14:paraId="768851D0" w14:textId="77777777" w:rsidR="00F00FAE" w:rsidRDefault="002954A6">
      <w:pPr>
        <w:pStyle w:val="ListBullet"/>
      </w:pPr>
      <w:r>
        <w:t>A bare repository is a repository with no working tree: no files to edit, only what a .git folder holds, the commits, the branches, and the settings. A server keeps its repositories bare, because nobody works in them directly; people work in their clones and send commits to it. It also has to be bare to take pushes: Git refuses a push to the branch that a repository with a working tree has checked out, with ! [remote rejected] main -&gt; main (branch is currently checked out), because that repository's files w</w:t>
      </w:r>
      <w:r>
        <w:t>ould no longer match its branch. A bare repository has no files to fall out of step, so it takes every push. git clone --bare &lt;URL&gt; &lt;folder&gt; makes one. By custom its folder name ends in .git, as server.git does. Remember, git clone copies a whole repository, every commit and branch, into a new folder (Lesson 12.3).</w:t>
      </w:r>
    </w:p>
    <w:p w14:paraId="66B78488" w14:textId="77777777" w:rsidR="00F00FAE" w:rsidRDefault="002954A6">
      <w:pPr>
        <w:pStyle w:val="ListBullet"/>
      </w:pPr>
      <w:r>
        <w:t>A folder path works where a URL goes: git clone server.git server-report clones the server from your own disk. Git saves the full path of server.git as origin's address, with / between folders. Remember, origin is the name git clone gives the address it cloned from, and git remote -v lists it (Lesson 12.3).</w:t>
      </w:r>
    </w:p>
    <w:p w14:paraId="29644BDF" w14:textId="77777777" w:rsidR="00F00FAE" w:rsidRDefault="002954A6">
      <w:pPr>
        <w:pStyle w:val="ListBullet"/>
      </w:pPr>
      <w:r>
        <w:t xml:space="preserve">The teammate's clone gets its own name and email with git config, without --global. That writes the setting into the clone's .git\config, the local level. Remember, Git reads settings from the system, global, and local files, and the most specific one wins; --show-origin names the file a value came from (Lesson 12.2). So the </w:t>
      </w:r>
      <w:r>
        <w:lastRenderedPageBreak/>
        <w:t>teammate's commits are by Avery Lee, while your clone keeps your global name from Lesson 1.9. Real teams use the same trick when one person keeps a work identity in one repository.</w:t>
      </w:r>
    </w:p>
    <w:p w14:paraId="07BF6429" w14:textId="77777777" w:rsidR="00F00FAE" w:rsidRDefault="002954A6">
      <w:pPr>
        <w:pStyle w:val="ListBullet"/>
      </w:pPr>
      <w:r>
        <w:t>A remote-tracking branch, such as origin/main, is your clone's record of where a branch on origin was the last time your clone talked to origin (Lesson 12.3). Nothing moves it while you are not talking to the server, so after a teammate pushes, your record is out of date, and git status, which compares main with that record and never contacts the server (Lesson 12.4), still says up to date.</w:t>
      </w:r>
    </w:p>
    <w:p w14:paraId="54722A92" w14:textId="77777777" w:rsidR="00F00FAE" w:rsidRDefault="002954A6">
      <w:pPr>
        <w:pStyle w:val="ListBullet"/>
      </w:pPr>
      <w:r>
        <w:t>git fetch talks to origin and brings your records up to date: it downloads every commit and object your clone does not have yet, then moves each remote-tracking branch to where its branch on origin is now, origin/main to the server's main. It changes nothing else: not your branch main, not the staging area, and not a single file in your working tree. That is why it is always safe to run. git fetch with no name fetches from origin; git fetch origin says the same thing in full, and git fetch --all fetches fro</w:t>
      </w:r>
      <w:r>
        <w:t>m every remote a clone has. git fetch origin main, common in documentation and build scripts, fetches only main: it also moves origin/main, and it always prints From and * branch main -&gt; FETCH_HEAD, even when nothing changed. FETCH_HEAD is Git's note of what the last fetch brought.</w:t>
      </w:r>
    </w:p>
    <w:p w14:paraId="3AD80D4A" w14:textId="77777777" w:rsidR="00F00FAE" w:rsidRDefault="002954A6">
      <w:pPr>
        <w:pStyle w:val="ListBullet"/>
      </w:pPr>
      <w:r>
        <w:t>What git fetch prints: progress lines while it downloads, then From and the server's address (Git leaves a .git off the end), then one line for each record it changed. 360d32b..79d3402 main -&gt; origin/main means the server's main moved from the first id to the second, and your origin/main followed it. A branch that is new on the server shows * [new branch]. When nothing changed on the server, git fetch prints nothing at all.</w:t>
      </w:r>
    </w:p>
    <w:p w14:paraId="0D829917" w14:textId="77777777" w:rsidR="00F00FAE" w:rsidRDefault="002954A6">
      <w:pPr>
        <w:pStyle w:val="ListBullet"/>
      </w:pPr>
      <w:r>
        <w:t>After a fetch, git status compares main with the new record: Your branch is behind 'origin/main' by 1 commit, and can be fast-forwarded. Behind means origin/main has a commit main does not; can be fast-forwarded means main has nothing origin/main lacks, so main could simply move forward to it. Remember, a fast-forward moves a branch ahead along a line of commits without making a new commit (Lesson 12.9). Fetching never does that move itself: Lesson 12.13: git pull brings the commits into main.</w:t>
      </w:r>
    </w:p>
    <w:p w14:paraId="6637CC96" w14:textId="77777777" w:rsidR="00F00FAE" w:rsidRDefault="002954A6">
      <w:pPr>
        <w:pStyle w:val="ListBullet"/>
      </w:pPr>
      <w:r>
        <w:t>Read what arrived before you take it. Remember, A..B lists the commits B has that A does not (Lesson 12.7): git log --oneline main..origin/main lists what the server has and your main lacks. git diff main origin/main compares the two commits' files: lines with + are in origin/main only, lines with - in main only. Remember, @@ -7,3 +7,4 @@ says where a hunk starts and how many lines each side shows (Lesson 12.1).</w:t>
      </w:r>
    </w:p>
    <w:p w14:paraId="05B09068" w14:textId="77777777" w:rsidR="00F00FAE" w:rsidRDefault="002954A6">
      <w:pPr>
        <w:pStyle w:val="ListBullet"/>
      </w:pPr>
      <w:r>
        <w:t>Your branch main tracks origin/main: git clone set that up, and git status and git branch -vv read it. git branch -vv lists your branches with their newest commit, like git branch -v (Lesson 12.8), and adds the branch each one tracks in brackets with its count: [origin/main: behind 1]. Remember, -sb prints the branch and the short form: ## main...origin/main [behind 1] (Lesson 12.4).</w:t>
      </w:r>
    </w:p>
    <w:p w14:paraId="61A08733" w14:textId="77777777" w:rsidR="00F00FAE" w:rsidRDefault="002954A6">
      <w:pPr>
        <w:pStyle w:val="ListBullet"/>
      </w:pPr>
      <w:r>
        <w:t>Your branch's upstream also has a short name, @{u}: git log --oneline 'main..@{u}' is main..origin/main, and git rev-parse --abbrev-ref '@{u}' prints origin/main. In PowerShell write it in single quotes, as 'stash@{0}' needs (Lesson 12.11): unquoted, @{ starts a PowerShell hash table, and PowerShell stops with Missing '=' operator after key in hash literal.</w:t>
      </w:r>
    </w:p>
    <w:p w14:paraId="666F89D0" w14:textId="77777777" w:rsidR="00F00FAE" w:rsidRDefault="002954A6">
      <w:pPr>
        <w:pStyle w:val="ListBullet"/>
      </w:pPr>
      <w:r>
        <w:t>git ls-remote --branches origin asks the server directly which branches it has, and the full id each one points at, and changes nothing in your clone. Tutorials often write --heads, the older name of the same option. It is how you look at a bare repository: never run Git commands inside server.git itself. A bare repository has no working tree for commands such as git status to read, and Git 3.0, expected in 2027, is set to refuse a bare folder you are standing in unless you name it explicitly (its safe.bare</w:t>
      </w:r>
      <w:r>
        <w:t>Repository setting).</w:t>
      </w:r>
    </w:p>
    <w:p w14:paraId="6006EC0B" w14:textId="77777777" w:rsidR="00F00FAE" w:rsidRDefault="002954A6">
      <w:pPr>
        <w:pStyle w:val="ListBullet"/>
      </w:pPr>
      <w:r>
        <w:t>git fetch --prune also deletes the remote-tracking branches whose branch was deleted on the server, so git branch -r stops listing branches that no longer exist. Many teams turn it on for every fetch with git config --global fetch.prune true.</w:t>
      </w:r>
    </w:p>
    <w:p w14:paraId="049A4907" w14:textId="77777777" w:rsidR="00F00FAE" w:rsidRDefault="002954A6">
      <w:pPr>
        <w:pStyle w:val="ListBullet"/>
      </w:pPr>
      <w:r>
        <w:t>git pull is git fetch followed by bringing the fetched commits into your branch: a fast-forward, a merge, or a rebase. Lesson 12.13: git pull teaches it. This lesson stops after the fetch, on purpose: fetch first, read, then decide.</w:t>
      </w:r>
    </w:p>
    <w:p w14:paraId="2DF03BA7" w14:textId="77777777" w:rsidR="00F00FAE" w:rsidRDefault="00F00FAE">
      <w:pPr>
        <w:keepNext/>
      </w:pPr>
    </w:p>
    <w:p w14:paraId="742D52A7" w14:textId="77777777" w:rsidR="00F00FAE" w:rsidRDefault="00F00FAE">
      <w:pPr>
        <w:keepNext/>
      </w:pPr>
    </w:p>
    <w:p w14:paraId="09C8BA78" w14:textId="77777777" w:rsidR="00F00FAE" w:rsidRDefault="00F00FAE">
      <w:pPr>
        <w:keepNext/>
      </w:pPr>
    </w:p>
    <w:p w14:paraId="74A65359" w14:textId="77777777" w:rsidR="00F00FAE" w:rsidRDefault="002954A6">
      <w:pPr>
        <w:pStyle w:val="Heading1"/>
      </w:pPr>
      <w:r>
        <w:t>Workflows</w:t>
      </w:r>
    </w:p>
    <w:p w14:paraId="2BD881A8" w14:textId="77777777" w:rsidR="00F00FAE" w:rsidRDefault="002954A6">
      <w:pPr>
        <w:pStyle w:val="WorkflowText"/>
        <w:keepNext/>
      </w:pPr>
      <w:r>
        <w:t>Make the Shared Server and Clone It Twice</w:t>
      </w:r>
    </w:p>
    <w:p w14:paraId="2BF2DB7B" w14:textId="77777777" w:rsidR="00F00FAE" w:rsidRDefault="002954A6">
      <w:pPr>
        <w:pStyle w:val="WorkflowText"/>
        <w:keepNext/>
      </w:pPr>
      <w:r>
        <w:t>↓</w:t>
      </w:r>
    </w:p>
    <w:p w14:paraId="1EDAC22C" w14:textId="77777777" w:rsidR="00F00FAE" w:rsidRDefault="002954A6">
      <w:pPr>
        <w:pStyle w:val="WorkflowText"/>
        <w:keepNext/>
      </w:pPr>
      <w:r>
        <w:t>Your Teammate Commits a New Server and Pushes It</w:t>
      </w:r>
    </w:p>
    <w:p w14:paraId="4957C636" w14:textId="77777777" w:rsidR="00F00FAE" w:rsidRDefault="002954A6">
      <w:pPr>
        <w:pStyle w:val="WorkflowText"/>
        <w:keepNext/>
      </w:pPr>
      <w:r>
        <w:t>↓</w:t>
      </w:r>
    </w:p>
    <w:p w14:paraId="475BD03F" w14:textId="77777777" w:rsidR="00F00FAE" w:rsidRDefault="002954A6">
      <w:pPr>
        <w:pStyle w:val="WorkflowText"/>
        <w:keepNext/>
      </w:pPr>
      <w:r>
        <w:t>Before the Fetch: Up to Date, and the Nine-Server Report</w:t>
      </w:r>
    </w:p>
    <w:p w14:paraId="2850D76E" w14:textId="77777777" w:rsidR="00F00FAE" w:rsidRDefault="002954A6">
      <w:pPr>
        <w:pStyle w:val="WorkflowText"/>
        <w:keepNext/>
      </w:pPr>
      <w:r>
        <w:t>↓</w:t>
      </w:r>
    </w:p>
    <w:p w14:paraId="406568EF" w14:textId="77777777" w:rsidR="00F00FAE" w:rsidRDefault="002954A6">
      <w:pPr>
        <w:pStyle w:val="WorkflowText"/>
        <w:keepNext/>
      </w:pPr>
      <w:r>
        <w:t>Fetch: origin/main Moves, Your Branch Stays</w:t>
      </w:r>
    </w:p>
    <w:p w14:paraId="0D7767BA" w14:textId="77777777" w:rsidR="00F00FAE" w:rsidRDefault="002954A6">
      <w:pPr>
        <w:pStyle w:val="WorkflowText"/>
        <w:keepNext/>
      </w:pPr>
      <w:r>
        <w:t>↓</w:t>
      </w:r>
    </w:p>
    <w:p w14:paraId="38D30850" w14:textId="77777777" w:rsidR="00F00FAE" w:rsidRDefault="002954A6">
      <w:pPr>
        <w:pStyle w:val="WorkflowText"/>
        <w:keepNext/>
      </w:pPr>
      <w:r>
        <w:t>Read What Arrived: git log main..origin/main and git diff</w:t>
      </w:r>
    </w:p>
    <w:p w14:paraId="12F2B251" w14:textId="77777777" w:rsidR="00F00FAE" w:rsidRDefault="002954A6">
      <w:pPr>
        <w:pStyle w:val="WorkflowText"/>
        <w:keepNext/>
      </w:pPr>
      <w:r>
        <w:t>↓</w:t>
      </w:r>
    </w:p>
    <w:p w14:paraId="03AF8B52" w14:textId="77777777" w:rsidR="00F00FAE" w:rsidRDefault="002954A6">
      <w:pPr>
        <w:pStyle w:val="WorkflowText"/>
        <w:keepNext/>
      </w:pPr>
      <w:r>
        <w:t>After the Fetch: the Same Nine-Server Report</w:t>
      </w:r>
    </w:p>
    <w:p w14:paraId="00807D9E" w14:textId="77777777" w:rsidR="00F00FAE" w:rsidRDefault="002954A6">
      <w:pPr>
        <w:pStyle w:val="WorkflowText"/>
        <w:keepNext/>
      </w:pPr>
      <w:r>
        <w:t>↓</w:t>
      </w:r>
    </w:p>
    <w:p w14:paraId="5C5FCC0C" w14:textId="77777777" w:rsidR="00F00FAE" w:rsidRDefault="002954A6">
      <w:pPr>
        <w:pStyle w:val="WorkflowText"/>
      </w:pPr>
      <w:r>
        <w:t>Production-Minded: Fetch First, Decide Second</w:t>
      </w:r>
    </w:p>
    <w:p w14:paraId="6223C44C" w14:textId="77777777" w:rsidR="00F00FAE" w:rsidRDefault="00F00FAE">
      <w:pPr>
        <w:keepNext/>
      </w:pPr>
    </w:p>
    <w:p w14:paraId="112E780C" w14:textId="77777777" w:rsidR="00F00FAE" w:rsidRDefault="00F00FAE">
      <w:pPr>
        <w:keepNext/>
      </w:pPr>
    </w:p>
    <w:p w14:paraId="3EC00F12" w14:textId="77777777" w:rsidR="00F00FAE" w:rsidRDefault="00F00FAE">
      <w:pPr>
        <w:keepNext/>
      </w:pPr>
    </w:p>
    <w:p w14:paraId="690EED8B" w14:textId="77777777" w:rsidR="00F00FAE" w:rsidRDefault="002954A6">
      <w:pPr>
        <w:pStyle w:val="Heading1"/>
      </w:pPr>
      <w:r>
        <w:t>Shared Learning Contract</w:t>
      </w:r>
    </w:p>
    <w:p w14:paraId="7CBBDCB0" w14:textId="77777777" w:rsidR="00F00FAE" w:rsidRDefault="002954A6">
      <w:pPr>
        <w:pStyle w:val="ListBullet"/>
      </w:pPr>
      <w:r>
        <w:t>The shared server is server.git, a bare clone of the course's training repository, https://github.com/VivoSomnio/spa-git-training.git, in the lesson folder. Your clone, server-report, and the teammate's clone, teammate, are both cloned from server.git. Nothing is ever pushed to GitHub: the teammate pushes only to server.git.</w:t>
      </w:r>
    </w:p>
    <w:p w14:paraId="4E0E3B0E" w14:textId="77777777" w:rsidR="00F00FAE" w:rsidRDefault="002954A6">
      <w:pPr>
        <w:pStyle w:val="ListBullet"/>
      </w:pPr>
      <w:r>
        <w:t>The teammate's clone has its own identity, Avery Lee &lt;avery@example.com&gt;, set with git config in that clone only. Your clone uses your global name and email from Lesson 1.9.</w:t>
      </w:r>
    </w:p>
    <w:p w14:paraId="12FC7050" w14:textId="77777777" w:rsidR="00F00FAE" w:rsidRDefault="002954A6">
      <w:pPr>
        <w:pStyle w:val="ListBullet"/>
      </w:pPr>
      <w:r>
        <w:t>Step 2: the teammate adds the line cache-01|production|6379 to servers.txt, commits it as Add the cache-01 cache server, and pushes it. Your clone does not change.</w:t>
      </w:r>
    </w:p>
    <w:p w14:paraId="796D79F0" w14:textId="77777777" w:rsidR="00F00FAE" w:rsidRDefault="002954A6">
      <w:pPr>
        <w:pStyle w:val="ListBullet"/>
      </w:pPr>
      <w:r>
        <w:t>Before and after git fetch, every language builds once and prints the same report of the nine servers of the training repository, ending with Servers: 9, and exit code 0: fetching changes none of your files.</w:t>
      </w:r>
    </w:p>
    <w:p w14:paraId="77EBD3F6" w14:textId="77777777" w:rsidR="00F00FAE" w:rsidRDefault="002954A6">
      <w:pPr>
        <w:pStyle w:val="ListBullet"/>
      </w:pPr>
      <w:r>
        <w:t>After the fetch, origin/main points at the teammate's commit, main still points at 360d32b, and git status says behind by 1 commit. Nothing in this lesson pulls, merges, or commits in your clone.</w:t>
      </w:r>
    </w:p>
    <w:p w14:paraId="2D2F743D" w14:textId="77777777" w:rsidR="00F00FAE" w:rsidRDefault="002954A6">
      <w:pPr>
        <w:pStyle w:val="ListBullet"/>
      </w:pPr>
      <w:r>
        <w:t>The training repository's ids, such as 360d32b, are the same for everyone. The teammate's commit ids differ on your computer, because a commit's id includes the time it was made.</w:t>
      </w:r>
    </w:p>
    <w:p w14:paraId="108B02FB" w14:textId="77777777" w:rsidR="00F00FAE" w:rsidRDefault="00F00FAE">
      <w:pPr>
        <w:keepNext/>
      </w:pPr>
    </w:p>
    <w:p w14:paraId="3FFE2137" w14:textId="77777777" w:rsidR="00F00FAE" w:rsidRDefault="00F00FAE">
      <w:pPr>
        <w:keepNext/>
      </w:pPr>
    </w:p>
    <w:p w14:paraId="134D0024" w14:textId="77777777" w:rsidR="00F00FAE" w:rsidRDefault="00F00FAE">
      <w:pPr>
        <w:keepNext/>
      </w:pPr>
    </w:p>
    <w:p w14:paraId="0C0B31A9" w14:textId="77777777" w:rsidR="00F00FAE" w:rsidRDefault="002954A6">
      <w:pPr>
        <w:pStyle w:val="Heading1"/>
      </w:pPr>
      <w:r>
        <w:t>Project Layout</w:t>
      </w:r>
    </w:p>
    <w:p w14:paraId="247CC5F0" w14:textId="77777777" w:rsidR="00F00FAE" w:rsidRDefault="002954A6">
      <w:pPr>
        <w:pStyle w:val="CommandBlock"/>
        <w:keepNext/>
      </w:pPr>
      <w:r>
        <w:t>spa/</w:t>
      </w:r>
    </w:p>
    <w:p w14:paraId="61C23BBD" w14:textId="77777777" w:rsidR="00F00FAE" w:rsidRDefault="002954A6">
      <w:pPr>
        <w:pStyle w:val="CommandBlock"/>
        <w:keepNext/>
      </w:pPr>
      <w:r>
        <w:t xml:space="preserve">  lesson-12.12/</w:t>
      </w:r>
    </w:p>
    <w:p w14:paraId="737A9A4C" w14:textId="77777777" w:rsidR="00F00FAE" w:rsidRDefault="002954A6">
      <w:pPr>
        <w:pStyle w:val="CommandBlock"/>
      </w:pPr>
      <w:r>
        <w:t xml:space="preserve">    server.git/</w:t>
      </w:r>
    </w:p>
    <w:p w14:paraId="417E513E" w14:textId="77777777" w:rsidR="00F00FAE" w:rsidRDefault="002954A6">
      <w:pPr>
        <w:pStyle w:val="CommandBlock"/>
      </w:pPr>
      <w:r>
        <w:t xml:space="preserve">    server-report/</w:t>
      </w:r>
    </w:p>
    <w:p w14:paraId="25FF8646" w14:textId="77777777" w:rsidR="00F00FAE" w:rsidRDefault="002954A6">
      <w:pPr>
        <w:pStyle w:val="CommandBlock"/>
      </w:pPr>
      <w:r>
        <w:t xml:space="preserve">      .git/</w:t>
      </w:r>
    </w:p>
    <w:p w14:paraId="56CF0199" w14:textId="77777777" w:rsidR="00F00FAE" w:rsidRDefault="002954A6">
      <w:pPr>
        <w:pStyle w:val="CommandBlock"/>
      </w:pPr>
      <w:r>
        <w:t xml:space="preserve">      c/</w:t>
      </w:r>
    </w:p>
    <w:p w14:paraId="5E7D2013" w14:textId="77777777" w:rsidR="00F00FAE" w:rsidRDefault="002954A6">
      <w:pPr>
        <w:pStyle w:val="CommandBlock"/>
      </w:pPr>
      <w:r>
        <w:t xml:space="preserve">      cpp/</w:t>
      </w:r>
    </w:p>
    <w:p w14:paraId="01445C69" w14:textId="77777777" w:rsidR="00F00FAE" w:rsidRDefault="002954A6">
      <w:pPr>
        <w:pStyle w:val="CommandBlock"/>
      </w:pPr>
      <w:r>
        <w:t xml:space="preserve">      csharp/</w:t>
      </w:r>
    </w:p>
    <w:p w14:paraId="3699E403" w14:textId="77777777" w:rsidR="00F00FAE" w:rsidRDefault="002954A6">
      <w:pPr>
        <w:pStyle w:val="CommandBlock"/>
      </w:pPr>
      <w:r>
        <w:t xml:space="preserve">        ServerReport/</w:t>
      </w:r>
    </w:p>
    <w:p w14:paraId="48CD25F3" w14:textId="77777777" w:rsidR="00F00FAE" w:rsidRDefault="002954A6">
      <w:pPr>
        <w:pStyle w:val="CommandBlock"/>
      </w:pPr>
      <w:r>
        <w:t xml:space="preserve">      go/</w:t>
      </w:r>
    </w:p>
    <w:p w14:paraId="0135BEF0" w14:textId="77777777" w:rsidR="00F00FAE" w:rsidRDefault="002954A6">
      <w:pPr>
        <w:pStyle w:val="CommandBlock"/>
      </w:pPr>
      <w:r>
        <w:t xml:space="preserve">      python/</w:t>
      </w:r>
    </w:p>
    <w:p w14:paraId="05EAA0A2" w14:textId="77777777" w:rsidR="00F00FAE" w:rsidRDefault="002954A6">
      <w:pPr>
        <w:pStyle w:val="CommandBlock"/>
      </w:pPr>
      <w:r>
        <w:lastRenderedPageBreak/>
        <w:t xml:space="preserve">      typescript/</w:t>
      </w:r>
    </w:p>
    <w:p w14:paraId="1521171C" w14:textId="77777777" w:rsidR="00F00FAE" w:rsidRDefault="002954A6">
      <w:pPr>
        <w:pStyle w:val="CommandBlock"/>
      </w:pPr>
      <w:r>
        <w:t xml:space="preserve">        src/</w:t>
      </w:r>
    </w:p>
    <w:p w14:paraId="31804B3F" w14:textId="77777777" w:rsidR="00F00FAE" w:rsidRDefault="002954A6">
      <w:pPr>
        <w:pStyle w:val="CommandBlock"/>
        <w:keepNext/>
      </w:pPr>
      <w:r>
        <w:t xml:space="preserve">      servers.txt</w:t>
      </w:r>
    </w:p>
    <w:p w14:paraId="21D381B1" w14:textId="77777777" w:rsidR="00F00FAE" w:rsidRDefault="002954A6">
      <w:pPr>
        <w:pStyle w:val="CommandBlock"/>
        <w:keepNext/>
      </w:pPr>
      <w:r>
        <w:t xml:space="preserve">    teammate/</w:t>
      </w:r>
    </w:p>
    <w:p w14:paraId="4A232C21" w14:textId="77777777" w:rsidR="00F00FAE" w:rsidRDefault="002954A6">
      <w:pPr>
        <w:pStyle w:val="CommandBlock"/>
      </w:pPr>
      <w:r>
        <w:t xml:space="preserve">      .git/</w:t>
      </w:r>
    </w:p>
    <w:p w14:paraId="4260DD1B" w14:textId="77777777" w:rsidR="00F00FAE" w:rsidRDefault="00F00FAE">
      <w:pPr>
        <w:keepNext/>
      </w:pPr>
    </w:p>
    <w:p w14:paraId="190F3CF6" w14:textId="77777777" w:rsidR="00F00FAE" w:rsidRDefault="002954A6">
      <w:pPr>
        <w:pStyle w:val="ListBullet"/>
      </w:pPr>
      <w:r>
        <w:t>lesson-12.12 sits in your course folder, spa, like every lesson folder. You type no file in this lesson: git clone makes all three folders.</w:t>
      </w:r>
    </w:p>
    <w:p w14:paraId="78A26F46" w14:textId="77777777" w:rsidR="00F00FAE" w:rsidRDefault="002954A6">
      <w:pPr>
        <w:pStyle w:val="ListBullet"/>
      </w:pPr>
      <w:r>
        <w:t>server.git is the shared server. It holds only what a .git folder holds; there is no servers.txt to open in it, and you never work inside it.</w:t>
      </w:r>
    </w:p>
    <w:p w14:paraId="0A93BC54" w14:textId="77777777" w:rsidR="00F00FAE" w:rsidRDefault="002954A6">
      <w:pPr>
        <w:pStyle w:val="ListBullet"/>
      </w:pPr>
      <w:r>
        <w:t>server-report is your clone: the 14 files of the training repository, as in Lesson 12.3. The layout shows its folders and servers.txt, the list every program reads.</w:t>
      </w:r>
    </w:p>
    <w:p w14:paraId="60ACAB92" w14:textId="77777777" w:rsidR="00F00FAE" w:rsidRDefault="002954A6">
      <w:pPr>
        <w:pStyle w:val="ListBullet"/>
      </w:pPr>
      <w:r>
        <w:t>teammate is the teammate's clone, with the same 14 files; the layout shows only its .git folder. Step 2 and the Exercise and Challenge work in it, and only through your teammate's printed steps.</w:t>
      </w:r>
    </w:p>
    <w:p w14:paraId="5B3EDDB3" w14:textId="77777777" w:rsidR="00F00FAE" w:rsidRDefault="00F00FAE">
      <w:pPr>
        <w:keepNext/>
      </w:pPr>
    </w:p>
    <w:p w14:paraId="15CBF7D1" w14:textId="77777777" w:rsidR="00F00FAE" w:rsidRDefault="00F00FAE">
      <w:pPr>
        <w:keepNext/>
      </w:pPr>
    </w:p>
    <w:p w14:paraId="4CEED3F5" w14:textId="77777777" w:rsidR="00F00FAE" w:rsidRDefault="00F00FAE">
      <w:pPr>
        <w:keepNext/>
      </w:pPr>
    </w:p>
    <w:p w14:paraId="01463F57" w14:textId="77777777" w:rsidR="00F00FAE" w:rsidRDefault="002954A6">
      <w:pPr>
        <w:pStyle w:val="Heading1"/>
      </w:pPr>
      <w:r>
        <w:t>Project Setup</w:t>
      </w:r>
    </w:p>
    <w:p w14:paraId="7EF89E34" w14:textId="77777777" w:rsidR="00F00FAE" w:rsidRDefault="00F00FAE">
      <w:pPr>
        <w:keepNext/>
      </w:pPr>
    </w:p>
    <w:p w14:paraId="22DA3A8A" w14:textId="77777777" w:rsidR="00F00FAE" w:rsidRDefault="00F00FAE">
      <w:pPr>
        <w:keepNext/>
      </w:pPr>
    </w:p>
    <w:p w14:paraId="290472B6" w14:textId="77777777" w:rsidR="00F00FAE" w:rsidRDefault="002954A6">
      <w:pPr>
        <w:pStyle w:val="Heading2"/>
      </w:pPr>
      <w:r>
        <w:t>Windows PowerShell Project Setup</w:t>
      </w:r>
    </w:p>
    <w:p w14:paraId="2AB17AE6" w14:textId="77777777" w:rsidR="00F00FAE" w:rsidRDefault="002954A6">
      <w:pPr>
        <w:keepNext/>
      </w:pPr>
      <w:r>
        <w:t>This lesson needs Git for Windows 2.56 or later, or Git 2.46 or later on Linux and macOS (Lesson 1.9), the six toolchains from Chapter 1, and a connection to GitHub for the first clone. Git needs no network after it; npm ci in Step 3 downloads the TypeScript packages unless npm's cache already has them. Make the lesson folder in your course folder, C:\Users\</w:t>
      </w:r>
      <w:r>
        <w:rPr>
          <w:b/>
        </w:rPr>
        <w:t>&lt;&lt;&lt;your $env:USERNAME&gt;&gt;&gt;</w:t>
      </w:r>
      <w:r>
        <w:t>\spa, which PowerShell writes as $HOME\spa, and move into it. The clones in Step 1 make the projects; the TypeScript packages are installed in Step 3, just before the first TypeScript build.</w:t>
      </w:r>
    </w:p>
    <w:p w14:paraId="75C487AB" w14:textId="77777777" w:rsidR="00F00FAE" w:rsidRDefault="00F00FAE">
      <w:pPr>
        <w:keepNext/>
      </w:pPr>
    </w:p>
    <w:p w14:paraId="0F959B38" w14:textId="77777777" w:rsidR="00F00FAE" w:rsidRDefault="002954A6">
      <w:pPr>
        <w:pStyle w:val="CommandBlock"/>
        <w:keepNext/>
      </w:pPr>
      <w:r>
        <w:t>New-Item -ItemType Directory -Force "$HOME\spa\lesson-12.12" | Out-Null</w:t>
      </w:r>
    </w:p>
    <w:p w14:paraId="79705CA0" w14:textId="77777777" w:rsidR="00F00FAE" w:rsidRDefault="002954A6">
      <w:pPr>
        <w:pStyle w:val="CommandBlock"/>
      </w:pPr>
      <w:r>
        <w:t>Set-Location "$HOME\spa\lesson-12.12"</w:t>
      </w:r>
    </w:p>
    <w:p w14:paraId="669E698C" w14:textId="77777777" w:rsidR="00F00FAE" w:rsidRDefault="00F00FAE">
      <w:pPr>
        <w:keepNext/>
      </w:pPr>
    </w:p>
    <w:p w14:paraId="664410C6" w14:textId="77777777" w:rsidR="00F00FAE" w:rsidRDefault="00F00FAE">
      <w:pPr>
        <w:keepNext/>
      </w:pPr>
    </w:p>
    <w:p w14:paraId="5C4471DE" w14:textId="77777777" w:rsidR="00F00FAE" w:rsidRDefault="002954A6">
      <w:pPr>
        <w:pStyle w:val="Heading2"/>
      </w:pPr>
      <w:r>
        <w:t>Linux or macOS Project Setup</w:t>
      </w:r>
    </w:p>
    <w:p w14:paraId="48D127BE" w14:textId="77777777" w:rsidR="00F00FAE" w:rsidRDefault="002954A6">
      <w:pPr>
        <w:pStyle w:val="CommandBlock"/>
        <w:keepNext/>
      </w:pPr>
      <w:r>
        <w:t>mkdir -p "$HOME/spa/lesson-12.12"</w:t>
      </w:r>
    </w:p>
    <w:p w14:paraId="1AEE728D" w14:textId="77777777" w:rsidR="00F00FAE" w:rsidRDefault="002954A6">
      <w:pPr>
        <w:pStyle w:val="CommandBlock"/>
      </w:pPr>
      <w:r>
        <w:t>cd "$HOME/spa/lesson-12.12"</w:t>
      </w:r>
    </w:p>
    <w:p w14:paraId="48AD4C7C" w14:textId="77777777" w:rsidR="00F00FAE" w:rsidRDefault="00F00FAE">
      <w:pPr>
        <w:keepNext/>
      </w:pPr>
    </w:p>
    <w:p w14:paraId="3B5C12E7" w14:textId="77777777" w:rsidR="00F00FAE" w:rsidRDefault="00F00FAE">
      <w:pPr>
        <w:keepNext/>
      </w:pPr>
    </w:p>
    <w:p w14:paraId="564E0A4C" w14:textId="77777777" w:rsidR="00F00FAE" w:rsidRDefault="00F00FAE">
      <w:pPr>
        <w:keepNext/>
      </w:pPr>
    </w:p>
    <w:p w14:paraId="0AEDF269" w14:textId="77777777" w:rsidR="00F00FAE" w:rsidRDefault="002954A6">
      <w:pPr>
        <w:pStyle w:val="Heading1"/>
      </w:pPr>
      <w:r>
        <w:t>Git Workflow</w:t>
      </w:r>
    </w:p>
    <w:p w14:paraId="65794FBA" w14:textId="77777777" w:rsidR="00F00FAE" w:rsidRDefault="002954A6">
      <w:r>
        <w:t>Steps 1 to 6 are the Basic layer: set up the server and the two clones, let the teammate push, and fetch, with the six programs run before and after the fetch. Step 7 is the Production-Minded layer: fetch first, decide second. Run each block from the folder its first line moves to, and compare what Git prints with its Check Your Results.</w:t>
      </w:r>
    </w:p>
    <w:p w14:paraId="79F48B80" w14:textId="77777777" w:rsidR="00F00FAE" w:rsidRDefault="00F00FAE">
      <w:pPr>
        <w:keepNext/>
      </w:pPr>
    </w:p>
    <w:p w14:paraId="3598B426" w14:textId="77777777" w:rsidR="00F00FAE" w:rsidRDefault="00F00FAE">
      <w:pPr>
        <w:keepNext/>
      </w:pPr>
    </w:p>
    <w:p w14:paraId="3E43D904" w14:textId="77777777" w:rsidR="00F00FAE" w:rsidRDefault="002954A6">
      <w:pPr>
        <w:pStyle w:val="Heading2"/>
      </w:pPr>
      <w:r>
        <w:t>Step 1 Set Up the Shared Server and Two Clones</w:t>
      </w:r>
    </w:p>
    <w:p w14:paraId="4BE945AB" w14:textId="77777777" w:rsidR="00F00FAE" w:rsidRDefault="002954A6">
      <w:r>
        <w:t>Make the shared server first: a bare clone of the training repository, in a folder named server.git, then list what the folder holds. This is the only step that downloads from GitHub. Remember, Get-ChildItem -Name lists just the names in a folder, folders first (Lesson 1.7).</w:t>
      </w:r>
    </w:p>
    <w:p w14:paraId="4F229B72" w14:textId="77777777" w:rsidR="00F00FAE" w:rsidRDefault="00F00FAE">
      <w:pPr>
        <w:keepNext/>
      </w:pPr>
    </w:p>
    <w:p w14:paraId="7DB23495" w14:textId="77777777" w:rsidR="00F00FAE" w:rsidRDefault="002954A6">
      <w:pPr>
        <w:pStyle w:val="Heading3"/>
      </w:pPr>
      <w:r>
        <w:t>Windows PowerShell Make the Shared Server</w:t>
      </w:r>
    </w:p>
    <w:p w14:paraId="389845F8" w14:textId="77777777" w:rsidR="00F00FAE" w:rsidRDefault="002954A6">
      <w:pPr>
        <w:pStyle w:val="CommandBlock"/>
        <w:keepNext/>
      </w:pPr>
      <w:r>
        <w:t>Set-Location "$HOME\spa\lesson-12.12"</w:t>
      </w:r>
    </w:p>
    <w:p w14:paraId="44C10F17" w14:textId="77777777" w:rsidR="00F00FAE" w:rsidRDefault="002954A6">
      <w:pPr>
        <w:pStyle w:val="CommandBlock"/>
        <w:keepNext/>
      </w:pPr>
      <w:r>
        <w:t>git clone --bare https://github.com/VivoSomnio/spa-git-training.git server.git</w:t>
      </w:r>
    </w:p>
    <w:p w14:paraId="3D6CB095" w14:textId="77777777" w:rsidR="00F00FAE" w:rsidRDefault="002954A6">
      <w:pPr>
        <w:pStyle w:val="CommandBlock"/>
      </w:pPr>
      <w:r>
        <w:t>Get-ChildItem -Name .\server.git</w:t>
      </w:r>
    </w:p>
    <w:p w14:paraId="0DBF2C0F" w14:textId="77777777" w:rsidR="00F00FAE" w:rsidRDefault="00F00FAE">
      <w:pPr>
        <w:keepNext/>
      </w:pPr>
    </w:p>
    <w:p w14:paraId="7A09EC73" w14:textId="77777777" w:rsidR="00F00FAE" w:rsidRDefault="002954A6">
      <w:pPr>
        <w:pStyle w:val="Heading3"/>
      </w:pPr>
      <w:r>
        <w:t>Check Your Results</w:t>
      </w:r>
    </w:p>
    <w:p w14:paraId="69C0F009" w14:textId="77777777" w:rsidR="00F00FAE" w:rsidRDefault="002954A6">
      <w:pPr>
        <w:pStyle w:val="RequiredOutput"/>
        <w:keepNext/>
      </w:pPr>
      <w:r>
        <w:t>Cloning into bare repository 'server.git'...</w:t>
      </w:r>
    </w:p>
    <w:p w14:paraId="29C577A4" w14:textId="77777777" w:rsidR="00F00FAE" w:rsidRDefault="002954A6">
      <w:pPr>
        <w:pStyle w:val="RequiredOutput"/>
        <w:keepNext/>
      </w:pPr>
      <w:r>
        <w:t>remote: Enumerating objects: 78, done.</w:t>
      </w:r>
    </w:p>
    <w:p w14:paraId="178B9769" w14:textId="77777777" w:rsidR="00F00FAE" w:rsidRDefault="002954A6">
      <w:pPr>
        <w:pStyle w:val="RequiredOutput"/>
        <w:keepNext/>
      </w:pPr>
      <w:r>
        <w:t>remote: Counting objects: 100% (78/78), done.</w:t>
      </w:r>
    </w:p>
    <w:p w14:paraId="613C5FE6" w14:textId="77777777" w:rsidR="00F00FAE" w:rsidRDefault="002954A6">
      <w:pPr>
        <w:pStyle w:val="RequiredOutput"/>
        <w:keepNext/>
      </w:pPr>
      <w:r>
        <w:t>remote: Compressing objects: 100% (36/36), done.</w:t>
      </w:r>
    </w:p>
    <w:p w14:paraId="6437E2B4" w14:textId="77777777" w:rsidR="00F00FAE" w:rsidRDefault="002954A6">
      <w:pPr>
        <w:pStyle w:val="RequiredOutput"/>
        <w:keepNext/>
      </w:pPr>
      <w:r>
        <w:t>remote: Total 78 (delta 29), reused 78 (delta 29), pack-reused 0 (from 0)</w:t>
      </w:r>
    </w:p>
    <w:p w14:paraId="4F00FFA9" w14:textId="77777777" w:rsidR="00F00FAE" w:rsidRDefault="002954A6">
      <w:pPr>
        <w:pStyle w:val="RequiredOutput"/>
        <w:keepNext/>
      </w:pPr>
      <w:r>
        <w:t>Receiving objects: 100% (78/78), 16.98 KiB | 644.00 KiB/s, done.</w:t>
      </w:r>
    </w:p>
    <w:p w14:paraId="745CE24A" w14:textId="77777777" w:rsidR="00F00FAE" w:rsidRDefault="002954A6">
      <w:pPr>
        <w:pStyle w:val="RequiredOutput"/>
        <w:keepNext/>
      </w:pPr>
      <w:r>
        <w:t>Resolving deltas: 100% (29/29), done.</w:t>
      </w:r>
    </w:p>
    <w:p w14:paraId="2A62204E" w14:textId="77777777" w:rsidR="00F00FAE" w:rsidRDefault="002954A6">
      <w:pPr>
        <w:pStyle w:val="RequiredOutput"/>
        <w:keepNext/>
      </w:pPr>
      <w:r>
        <w:t>hooks</w:t>
      </w:r>
    </w:p>
    <w:p w14:paraId="117E07B6" w14:textId="77777777" w:rsidR="00F00FAE" w:rsidRDefault="002954A6">
      <w:pPr>
        <w:pStyle w:val="RequiredOutput"/>
        <w:keepNext/>
      </w:pPr>
      <w:r>
        <w:t>info</w:t>
      </w:r>
    </w:p>
    <w:p w14:paraId="2AFA8D83" w14:textId="77777777" w:rsidR="00F00FAE" w:rsidRDefault="002954A6">
      <w:pPr>
        <w:pStyle w:val="RequiredOutput"/>
        <w:keepNext/>
      </w:pPr>
      <w:r>
        <w:t>objects</w:t>
      </w:r>
    </w:p>
    <w:p w14:paraId="69139D80" w14:textId="77777777" w:rsidR="00F00FAE" w:rsidRDefault="002954A6">
      <w:pPr>
        <w:pStyle w:val="RequiredOutput"/>
        <w:keepNext/>
      </w:pPr>
      <w:r>
        <w:t>refs</w:t>
      </w:r>
    </w:p>
    <w:p w14:paraId="308E1935" w14:textId="77777777" w:rsidR="00F00FAE" w:rsidRDefault="002954A6">
      <w:pPr>
        <w:pStyle w:val="RequiredOutput"/>
        <w:keepNext/>
      </w:pPr>
      <w:r>
        <w:t>config</w:t>
      </w:r>
    </w:p>
    <w:p w14:paraId="5669DAB2" w14:textId="77777777" w:rsidR="00F00FAE" w:rsidRDefault="002954A6">
      <w:pPr>
        <w:pStyle w:val="RequiredOutput"/>
        <w:keepNext/>
      </w:pPr>
      <w:r>
        <w:t>description</w:t>
      </w:r>
    </w:p>
    <w:p w14:paraId="35F7D3B4" w14:textId="77777777" w:rsidR="00F00FAE" w:rsidRDefault="002954A6">
      <w:pPr>
        <w:pStyle w:val="RequiredOutput"/>
        <w:keepNext/>
      </w:pPr>
      <w:r>
        <w:t>HEAD</w:t>
      </w:r>
    </w:p>
    <w:p w14:paraId="7F816F96" w14:textId="77777777" w:rsidR="00F00FAE" w:rsidRDefault="002954A6">
      <w:pPr>
        <w:pStyle w:val="RequiredOutput"/>
      </w:pPr>
      <w:r>
        <w:t>packed-refs</w:t>
      </w:r>
    </w:p>
    <w:p w14:paraId="23A2CD79" w14:textId="77777777" w:rsidR="00F00FAE" w:rsidRDefault="00F00FAE">
      <w:pPr>
        <w:keepNext/>
      </w:pPr>
    </w:p>
    <w:p w14:paraId="37B157BA" w14:textId="77777777" w:rsidR="00F00FAE" w:rsidRDefault="002954A6">
      <w:pPr>
        <w:pStyle w:val="ListBullet"/>
      </w:pPr>
      <w:r>
        <w:t>Cloning into bare repository 'server.git'... names the new folder, and the word bare says it gets no working tree.</w:t>
      </w:r>
    </w:p>
    <w:p w14:paraId="297F39F6" w14:textId="77777777" w:rsidR="00F00FAE" w:rsidRDefault="002954A6">
      <w:pPr>
        <w:pStyle w:val="ListBullet"/>
      </w:pPr>
      <w:r>
        <w:t>The last eight lines are Get-ChildItem's: the folders hooks, info, objects, and refs, and the files config, description, HEAD, and packed-refs. That is what a .git folder holds; there is no servers.txt and no c folder, because a bare repository has no working tree.</w:t>
      </w:r>
    </w:p>
    <w:p w14:paraId="10DF5F79" w14:textId="77777777" w:rsidR="00F00FAE" w:rsidRDefault="002954A6">
      <w:pPr>
        <w:pStyle w:val="ListBullet"/>
      </w:pPr>
      <w:r>
        <w:t>Remember, the remote: and Receiving lines are the download, and only the size and speed differ (Lesson 12.3): 78 objects, exactly as in Lesson 12.3's clone, because a bare clone holds the same commits.</w:t>
      </w:r>
    </w:p>
    <w:p w14:paraId="645E54E9" w14:textId="77777777" w:rsidR="00F00FAE" w:rsidRDefault="002954A6">
      <w:pPr>
        <w:pStyle w:val="ListBullet"/>
      </w:pPr>
      <w:r>
        <w:t>fatal: destination path 'server.git' already exists and is not an empty directory means you ran the block before; that server is complete, so go on.</w:t>
      </w:r>
    </w:p>
    <w:p w14:paraId="11EC5214" w14:textId="77777777" w:rsidR="00F00FAE" w:rsidRDefault="00F00FAE">
      <w:pPr>
        <w:keepNext/>
      </w:pPr>
    </w:p>
    <w:p w14:paraId="32157E2B" w14:textId="77777777" w:rsidR="00F00FAE" w:rsidRDefault="002954A6">
      <w:pPr>
        <w:pStyle w:val="Heading3"/>
      </w:pPr>
      <w:r>
        <w:t>Linux or macOS Make the Shared Server</w:t>
      </w:r>
    </w:p>
    <w:p w14:paraId="7D95F43C" w14:textId="77777777" w:rsidR="00F00FAE" w:rsidRDefault="002954A6">
      <w:pPr>
        <w:pStyle w:val="CommandBlock"/>
        <w:keepNext/>
      </w:pPr>
      <w:r>
        <w:t>cd "$HOME/spa/lesson-12.12"</w:t>
      </w:r>
    </w:p>
    <w:p w14:paraId="7CC79FF9" w14:textId="77777777" w:rsidR="00F00FAE" w:rsidRDefault="002954A6">
      <w:pPr>
        <w:pStyle w:val="CommandBlock"/>
        <w:keepNext/>
      </w:pPr>
      <w:r>
        <w:t>git clone --bare https://github.com/VivoSomnio/spa-git-training.git server.git</w:t>
      </w:r>
    </w:p>
    <w:p w14:paraId="11510F2B" w14:textId="77777777" w:rsidR="00F00FAE" w:rsidRDefault="002954A6">
      <w:pPr>
        <w:pStyle w:val="CommandBlock"/>
      </w:pPr>
      <w:r>
        <w:t>ls ./server.git</w:t>
      </w:r>
    </w:p>
    <w:p w14:paraId="6DBF93E6" w14:textId="77777777" w:rsidR="00F00FAE" w:rsidRDefault="00F00FAE">
      <w:pPr>
        <w:keepNext/>
      </w:pPr>
    </w:p>
    <w:p w14:paraId="6999CFFE" w14:textId="77777777" w:rsidR="00F00FAE" w:rsidRDefault="002954A6">
      <w:r>
        <w:t>The output is the same, except that ls prints the same eight names side by side, in its own order.</w:t>
      </w:r>
    </w:p>
    <w:p w14:paraId="4CCD43C6" w14:textId="77777777" w:rsidR="00F00FAE" w:rsidRDefault="00F00FAE">
      <w:pPr>
        <w:keepNext/>
      </w:pPr>
    </w:p>
    <w:p w14:paraId="79ADF079" w14:textId="77777777" w:rsidR="00F00FAE" w:rsidRDefault="002954A6">
      <w:r>
        <w:t>Now clone the server twice, from the lesson folder: server-report is your clone, and teammate stands in for a teammate's computer. Then give the teammate's clone its own name and email. Write the server as server.git, with no .\ in front: Git saves the path as you write it, and a .\ would appear in every message that names the server.</w:t>
      </w:r>
    </w:p>
    <w:p w14:paraId="20EF413A" w14:textId="77777777" w:rsidR="00F00FAE" w:rsidRDefault="00F00FAE">
      <w:pPr>
        <w:keepNext/>
      </w:pPr>
    </w:p>
    <w:p w14:paraId="15A61DDF" w14:textId="77777777" w:rsidR="00F00FAE" w:rsidRDefault="002954A6">
      <w:pPr>
        <w:pStyle w:val="Heading3"/>
      </w:pPr>
      <w:r>
        <w:t>Windows PowerShell Clone Your Repository and the Teammate's</w:t>
      </w:r>
    </w:p>
    <w:p w14:paraId="20D4B8A6" w14:textId="77777777" w:rsidR="00F00FAE" w:rsidRDefault="002954A6">
      <w:pPr>
        <w:pStyle w:val="CommandBlock"/>
        <w:keepNext/>
      </w:pPr>
      <w:r>
        <w:t>Set-Location "$HOME\spa\lesson-12.12"</w:t>
      </w:r>
    </w:p>
    <w:p w14:paraId="1BBC7A78" w14:textId="77777777" w:rsidR="00F00FAE" w:rsidRDefault="002954A6">
      <w:pPr>
        <w:pStyle w:val="CommandBlock"/>
        <w:keepNext/>
      </w:pPr>
      <w:r>
        <w:t>git clone server.git server-report</w:t>
      </w:r>
    </w:p>
    <w:p w14:paraId="28B30FFB" w14:textId="77777777" w:rsidR="00F00FAE" w:rsidRDefault="002954A6">
      <w:pPr>
        <w:pStyle w:val="CommandBlock"/>
        <w:keepNext/>
      </w:pPr>
      <w:r>
        <w:t>git clone server.git teammate</w:t>
      </w:r>
    </w:p>
    <w:p w14:paraId="7878E779" w14:textId="77777777" w:rsidR="00F00FAE" w:rsidRDefault="002954A6">
      <w:pPr>
        <w:pStyle w:val="CommandBlock"/>
        <w:keepNext/>
      </w:pPr>
      <w:r>
        <w:t>git -C teammate config user.name "Avery Lee"</w:t>
      </w:r>
    </w:p>
    <w:p w14:paraId="5154FE3F" w14:textId="77777777" w:rsidR="00F00FAE" w:rsidRDefault="002954A6">
      <w:pPr>
        <w:pStyle w:val="CommandBlock"/>
      </w:pPr>
      <w:r>
        <w:t>git -C teammate config user.email "avery@example.com"</w:t>
      </w:r>
    </w:p>
    <w:p w14:paraId="44AAA94D" w14:textId="77777777" w:rsidR="00F00FAE" w:rsidRDefault="00F00FAE">
      <w:pPr>
        <w:keepNext/>
      </w:pPr>
    </w:p>
    <w:p w14:paraId="622DD6D2" w14:textId="77777777" w:rsidR="00F00FAE" w:rsidRDefault="002954A6">
      <w:pPr>
        <w:pStyle w:val="Heading3"/>
      </w:pPr>
      <w:r>
        <w:t>Check Your Results</w:t>
      </w:r>
    </w:p>
    <w:p w14:paraId="13972D0E" w14:textId="77777777" w:rsidR="00F00FAE" w:rsidRDefault="002954A6">
      <w:pPr>
        <w:pStyle w:val="RequiredOutput"/>
        <w:keepNext/>
      </w:pPr>
      <w:r>
        <w:t>Cloning into 'server-report'...</w:t>
      </w:r>
    </w:p>
    <w:p w14:paraId="29A821BE" w14:textId="77777777" w:rsidR="00F00FAE" w:rsidRDefault="002954A6">
      <w:pPr>
        <w:pStyle w:val="RequiredOutput"/>
        <w:keepNext/>
      </w:pPr>
      <w:r>
        <w:t>done.</w:t>
      </w:r>
    </w:p>
    <w:p w14:paraId="32233D95" w14:textId="77777777" w:rsidR="00F00FAE" w:rsidRDefault="002954A6">
      <w:pPr>
        <w:pStyle w:val="RequiredOutput"/>
        <w:keepNext/>
      </w:pPr>
      <w:r>
        <w:t>Cloning into 'teammate'...</w:t>
      </w:r>
    </w:p>
    <w:p w14:paraId="0CFE4284" w14:textId="77777777" w:rsidR="00F00FAE" w:rsidRDefault="002954A6">
      <w:pPr>
        <w:pStyle w:val="RequiredOutput"/>
      </w:pPr>
      <w:r>
        <w:t>done.</w:t>
      </w:r>
    </w:p>
    <w:p w14:paraId="114A7D13" w14:textId="77777777" w:rsidR="00F00FAE" w:rsidRDefault="00F00FAE">
      <w:pPr>
        <w:keepNext/>
      </w:pPr>
    </w:p>
    <w:p w14:paraId="71AD0170" w14:textId="77777777" w:rsidR="00F00FAE" w:rsidRDefault="002954A6">
      <w:pPr>
        <w:pStyle w:val="ListBullet"/>
      </w:pPr>
      <w:r>
        <w:t>Each clone prints Cloning into and done. There are no progress lines: the server is a folder on the same disk, so Git copies its files directly instead of downloading them.</w:t>
      </w:r>
    </w:p>
    <w:p w14:paraId="151D2717" w14:textId="77777777" w:rsidR="00F00FAE" w:rsidRDefault="002954A6">
      <w:pPr>
        <w:pStyle w:val="ListBullet"/>
      </w:pPr>
      <w:r>
        <w:t>git config without --global prints nothing. It wrote the teammate's name and email into teammate\.git\config only.</w:t>
      </w:r>
    </w:p>
    <w:p w14:paraId="1A716B82" w14:textId="77777777" w:rsidR="00F00FAE" w:rsidRDefault="00F00FAE">
      <w:pPr>
        <w:keepNext/>
      </w:pPr>
    </w:p>
    <w:p w14:paraId="0C361F04" w14:textId="77777777" w:rsidR="00F00FAE" w:rsidRDefault="002954A6">
      <w:pPr>
        <w:pStyle w:val="Heading3"/>
      </w:pPr>
      <w:r>
        <w:t>Linux or macOS Clone Your Repository and the Teammate's</w:t>
      </w:r>
    </w:p>
    <w:p w14:paraId="13508631" w14:textId="77777777" w:rsidR="00F00FAE" w:rsidRDefault="002954A6">
      <w:pPr>
        <w:pStyle w:val="CommandBlock"/>
        <w:keepNext/>
      </w:pPr>
      <w:r>
        <w:t>cd "$HOME/spa/lesson-12.12"</w:t>
      </w:r>
    </w:p>
    <w:p w14:paraId="1338BFF3" w14:textId="77777777" w:rsidR="00F00FAE" w:rsidRDefault="002954A6">
      <w:pPr>
        <w:pStyle w:val="CommandBlock"/>
        <w:keepNext/>
      </w:pPr>
      <w:r>
        <w:t>git clone server.git server-report</w:t>
      </w:r>
    </w:p>
    <w:p w14:paraId="03287EF5" w14:textId="77777777" w:rsidR="00F00FAE" w:rsidRDefault="002954A6">
      <w:pPr>
        <w:pStyle w:val="CommandBlock"/>
        <w:keepNext/>
      </w:pPr>
      <w:r>
        <w:t>git clone server.git teammate</w:t>
      </w:r>
    </w:p>
    <w:p w14:paraId="439B40E4" w14:textId="77777777" w:rsidR="00F00FAE" w:rsidRDefault="002954A6">
      <w:pPr>
        <w:pStyle w:val="CommandBlock"/>
        <w:keepNext/>
      </w:pPr>
      <w:r>
        <w:t>git -C teammate config user.name "Avery Lee"</w:t>
      </w:r>
    </w:p>
    <w:p w14:paraId="36153409" w14:textId="77777777" w:rsidR="00F00FAE" w:rsidRDefault="002954A6">
      <w:pPr>
        <w:pStyle w:val="CommandBlock"/>
      </w:pPr>
      <w:r>
        <w:t>git -C teammate config user.email "avery@example.com"</w:t>
      </w:r>
    </w:p>
    <w:p w14:paraId="667A1981" w14:textId="77777777" w:rsidR="00F00FAE" w:rsidRDefault="00F00FAE">
      <w:pPr>
        <w:keepNext/>
      </w:pPr>
    </w:p>
    <w:p w14:paraId="75315AB4" w14:textId="77777777" w:rsidR="00F00FAE" w:rsidRDefault="002954A6">
      <w:r>
        <w:t>The output is the same.</w:t>
      </w:r>
    </w:p>
    <w:p w14:paraId="01719A5D" w14:textId="77777777" w:rsidR="00F00FAE" w:rsidRDefault="00F00FAE">
      <w:pPr>
        <w:keepNext/>
      </w:pPr>
    </w:p>
    <w:p w14:paraId="7E3B95B5" w14:textId="77777777" w:rsidR="00F00FAE" w:rsidRDefault="002954A6">
      <w:r>
        <w:t>Check where your clone's origin points and whose name each clone commits with. Remember, git -C &lt;folder&gt; runs Git in that folder from anywhere (Lesson 12.1).</w:t>
      </w:r>
    </w:p>
    <w:p w14:paraId="4EEB3C3C" w14:textId="77777777" w:rsidR="00F00FAE" w:rsidRDefault="00F00FAE">
      <w:pPr>
        <w:keepNext/>
      </w:pPr>
    </w:p>
    <w:p w14:paraId="3172BC5D" w14:textId="77777777" w:rsidR="00F00FAE" w:rsidRDefault="002954A6">
      <w:pPr>
        <w:pStyle w:val="Heading3"/>
      </w:pPr>
      <w:r>
        <w:t>Windows PowerShell Check the Remote and the Two Names</w:t>
      </w:r>
    </w:p>
    <w:p w14:paraId="19B10B36" w14:textId="77777777" w:rsidR="00F00FAE" w:rsidRDefault="002954A6">
      <w:pPr>
        <w:pStyle w:val="CommandBlock"/>
        <w:keepNext/>
      </w:pPr>
      <w:r>
        <w:t>Set-Location "$HOME\spa\lesson-12.12"</w:t>
      </w:r>
    </w:p>
    <w:p w14:paraId="3807DEC6" w14:textId="77777777" w:rsidR="00F00FAE" w:rsidRDefault="002954A6">
      <w:pPr>
        <w:pStyle w:val="CommandBlock"/>
        <w:keepNext/>
      </w:pPr>
      <w:r>
        <w:t>git -C server-report remote -v</w:t>
      </w:r>
    </w:p>
    <w:p w14:paraId="20FA28B3" w14:textId="77777777" w:rsidR="00F00FAE" w:rsidRDefault="002954A6">
      <w:pPr>
        <w:pStyle w:val="CommandBlock"/>
        <w:keepNext/>
      </w:pPr>
      <w:r>
        <w:t>git -C server-report config --show-origin user.name</w:t>
      </w:r>
    </w:p>
    <w:p w14:paraId="37F81B8B" w14:textId="77777777" w:rsidR="00F00FAE" w:rsidRDefault="002954A6">
      <w:pPr>
        <w:pStyle w:val="CommandBlock"/>
      </w:pPr>
      <w:r>
        <w:t>git -C teammate config --show-origin user.name</w:t>
      </w:r>
    </w:p>
    <w:p w14:paraId="44456608" w14:textId="77777777" w:rsidR="00F00FAE" w:rsidRDefault="00F00FAE">
      <w:pPr>
        <w:keepNext/>
      </w:pPr>
    </w:p>
    <w:p w14:paraId="35682623" w14:textId="77777777" w:rsidR="00F00FAE" w:rsidRDefault="002954A6">
      <w:pPr>
        <w:pStyle w:val="Heading3"/>
      </w:pPr>
      <w:r>
        <w:t>Check Your Results</w:t>
      </w:r>
    </w:p>
    <w:p w14:paraId="778BCF66" w14:textId="77777777" w:rsidR="00F00FAE" w:rsidRDefault="002954A6">
      <w:pPr>
        <w:pStyle w:val="RequiredOutput"/>
        <w:keepNext/>
      </w:pPr>
      <w:r>
        <w:t>origin</w:t>
      </w:r>
      <w:r>
        <w:tab/>
        <w:t>C:/Users/</w:t>
      </w:r>
      <w:r>
        <w:rPr>
          <w:b/>
        </w:rPr>
        <w:t>&lt;&lt;&lt;your $env:USERNAME&gt;&gt;&gt;</w:t>
      </w:r>
      <w:r>
        <w:t>/spa/lesson-12.12/server.git (fetch)</w:t>
      </w:r>
    </w:p>
    <w:p w14:paraId="49A06F38" w14:textId="77777777" w:rsidR="00F00FAE" w:rsidRDefault="002954A6">
      <w:pPr>
        <w:pStyle w:val="RequiredOutput"/>
        <w:keepNext/>
      </w:pPr>
      <w:r>
        <w:t>origin</w:t>
      </w:r>
      <w:r>
        <w:tab/>
        <w:t>C:/Users/</w:t>
      </w:r>
      <w:r>
        <w:rPr>
          <w:b/>
        </w:rPr>
        <w:t>&lt;&lt;&lt;your $env:USERNAME&gt;&gt;&gt;</w:t>
      </w:r>
      <w:r>
        <w:t>/spa/lesson-12.12/server.git (push)</w:t>
      </w:r>
    </w:p>
    <w:p w14:paraId="2AD7983A" w14:textId="77777777" w:rsidR="00F00FAE" w:rsidRDefault="002954A6">
      <w:pPr>
        <w:pStyle w:val="RequiredOutput"/>
        <w:keepNext/>
      </w:pPr>
      <w:r>
        <w:t>file:C:/Users/</w:t>
      </w:r>
      <w:r>
        <w:rPr>
          <w:b/>
        </w:rPr>
        <w:t>&lt;&lt;&lt;your $env:USERNAME&gt;&gt;&gt;</w:t>
      </w:r>
      <w:r>
        <w:t>/.gitconfig</w:t>
      </w:r>
      <w:r>
        <w:tab/>
        <w:t>Your Name</w:t>
      </w:r>
    </w:p>
    <w:p w14:paraId="2BF7BD97" w14:textId="77777777" w:rsidR="00F00FAE" w:rsidRDefault="002954A6">
      <w:pPr>
        <w:pStyle w:val="RequiredOutput"/>
      </w:pPr>
      <w:r>
        <w:t>file:.git/config</w:t>
      </w:r>
      <w:r>
        <w:tab/>
        <w:t>Avery Lee</w:t>
      </w:r>
    </w:p>
    <w:p w14:paraId="5A311F7F" w14:textId="77777777" w:rsidR="00F00FAE" w:rsidRDefault="00F00FAE">
      <w:pPr>
        <w:keepNext/>
      </w:pPr>
    </w:p>
    <w:p w14:paraId="29923C94" w14:textId="77777777" w:rsidR="00F00FAE" w:rsidRDefault="002954A6">
      <w:pPr>
        <w:pStyle w:val="ListBullet"/>
      </w:pPr>
      <w:r>
        <w:t>origin, a tab, then server.git in your lesson folder, written as a full path with /, for fetching and for pushing. GitHub appears nowhere: from now on your clone talks only to server.git.</w:t>
      </w:r>
    </w:p>
    <w:p w14:paraId="6A2AD3C1" w14:textId="77777777" w:rsidR="00F00FAE" w:rsidRDefault="002954A6">
      <w:pPr>
        <w:pStyle w:val="ListBullet"/>
      </w:pPr>
      <w:r>
        <w:t>Your clone's user.name comes from file:C:/Users/</w:t>
      </w:r>
      <w:r>
        <w:rPr>
          <w:b/>
        </w:rPr>
        <w:t>&lt;&lt;&lt;your $env:USERNAME&gt;&gt;&gt;</w:t>
      </w:r>
      <w:r>
        <w:t xml:space="preserve">/.gitconfig, your global file from Lesson 1.9, and your own name is printed in place of Your Name. A tab separates the file from the value. </w:t>
      </w:r>
      <w:r>
        <w:rPr>
          <w:b/>
        </w:rPr>
        <w:t>&lt;&lt;&lt;your $env:USERNAME&gt;&gt;&gt;</w:t>
      </w:r>
      <w:r>
        <w:t xml:space="preserve"> is your user name: $env:USERNAME prints it, and every path on this page shows it.</w:t>
      </w:r>
    </w:p>
    <w:p w14:paraId="080A72BA" w14:textId="77777777" w:rsidR="00F00FAE" w:rsidRDefault="002954A6">
      <w:pPr>
        <w:pStyle w:val="ListBullet"/>
      </w:pPr>
      <w:r>
        <w:t>The teammate's comes from file:.git/config, the clone's own local file: local beats global, so every commit made in teammate is by Avery Lee.</w:t>
      </w:r>
    </w:p>
    <w:p w14:paraId="13DFF45B" w14:textId="77777777" w:rsidR="00F00FAE" w:rsidRDefault="00F00FAE">
      <w:pPr>
        <w:keepNext/>
      </w:pPr>
    </w:p>
    <w:p w14:paraId="11AE1609" w14:textId="77777777" w:rsidR="00F00FAE" w:rsidRDefault="002954A6">
      <w:pPr>
        <w:pStyle w:val="Heading3"/>
      </w:pPr>
      <w:r>
        <w:t>Linux or macOS Check the Remote and the Two Names</w:t>
      </w:r>
    </w:p>
    <w:p w14:paraId="5E901BFA" w14:textId="77777777" w:rsidR="00F00FAE" w:rsidRDefault="002954A6">
      <w:pPr>
        <w:pStyle w:val="CommandBlock"/>
        <w:keepNext/>
      </w:pPr>
      <w:r>
        <w:t>cd "$HOME/spa/lesson-12.12"</w:t>
      </w:r>
    </w:p>
    <w:p w14:paraId="598E3550" w14:textId="77777777" w:rsidR="00F00FAE" w:rsidRDefault="002954A6">
      <w:pPr>
        <w:pStyle w:val="CommandBlock"/>
        <w:keepNext/>
      </w:pPr>
      <w:r>
        <w:t>git -C server-report remote -v</w:t>
      </w:r>
    </w:p>
    <w:p w14:paraId="3FA022B1" w14:textId="77777777" w:rsidR="00F00FAE" w:rsidRDefault="002954A6">
      <w:pPr>
        <w:pStyle w:val="CommandBlock"/>
        <w:keepNext/>
      </w:pPr>
      <w:r>
        <w:t>git -C server-report config --show-origin user.name</w:t>
      </w:r>
    </w:p>
    <w:p w14:paraId="7D5FB7F7" w14:textId="77777777" w:rsidR="00F00FAE" w:rsidRDefault="002954A6">
      <w:pPr>
        <w:pStyle w:val="CommandBlock"/>
      </w:pPr>
      <w:r>
        <w:t>git -C teammate config --show-origin user.name</w:t>
      </w:r>
    </w:p>
    <w:p w14:paraId="5C216C80" w14:textId="77777777" w:rsidR="00F00FAE" w:rsidRDefault="00F00FAE">
      <w:pPr>
        <w:keepNext/>
      </w:pPr>
    </w:p>
    <w:p w14:paraId="094C4864" w14:textId="77777777" w:rsidR="00F00FAE" w:rsidRDefault="002954A6">
      <w:r>
        <w:t>The lines are the same, with your own home folder in the paths: /home/, your user name, then /spa/lesson-12.12/server.git (/Users/ on macOS).</w:t>
      </w:r>
    </w:p>
    <w:p w14:paraId="4E81C84B" w14:textId="77777777" w:rsidR="00F00FAE" w:rsidRDefault="00F00FAE">
      <w:pPr>
        <w:keepNext/>
      </w:pPr>
    </w:p>
    <w:p w14:paraId="63EDC647" w14:textId="77777777" w:rsidR="00F00FAE" w:rsidRDefault="00F00FAE">
      <w:pPr>
        <w:keepNext/>
      </w:pPr>
    </w:p>
    <w:p w14:paraId="33DC7440" w14:textId="77777777" w:rsidR="00F00FAE" w:rsidRDefault="002954A6">
      <w:pPr>
        <w:pStyle w:val="Heading2"/>
      </w:pPr>
      <w:r>
        <w:t>Step 2 Your Teammate's Step: Commit and Push a Server</w:t>
      </w:r>
    </w:p>
    <w:p w14:paraId="2B6488A7" w14:textId="77777777" w:rsidR="00F00FAE" w:rsidRDefault="002954A6">
      <w:r>
        <w:t>This is your teammate's step. On a real team it happens on another computer, and you would never see it; here you run it in the teammate folder. Your teammate adds a cache server, cache-01|production|6379, commits it, and sends the commit to the server with git push. Remember, Add-Content adds a line at the end of a file (Lesson 1.9). Lesson 12.14: git push teaches pushing in full; here it is enough that git push sends the branch's new commits to origin and moves origin's branch to them. Your teammate build</w:t>
      </w:r>
      <w:r>
        <w:t>s and runs all six programs before pushing (Lesson 1.10), on their own computer. The teammate folder here only stands in for that computer, so this page does not repeat Step 3's six builds in it. You run all six yourself: in this lesson before and after the fetch, and in Lesson 12.13: git pull once the change is in your branch.</w:t>
      </w:r>
    </w:p>
    <w:p w14:paraId="4ADB3A7F" w14:textId="77777777" w:rsidR="00F00FAE" w:rsidRDefault="00F00FAE">
      <w:pPr>
        <w:keepNext/>
      </w:pPr>
    </w:p>
    <w:p w14:paraId="575FED15" w14:textId="77777777" w:rsidR="00F00FAE" w:rsidRDefault="002954A6">
      <w:pPr>
        <w:pStyle w:val="Heading3"/>
      </w:pPr>
      <w:r>
        <w:t>Windows PowerShell Your Teammate Commits and Pushes</w:t>
      </w:r>
    </w:p>
    <w:p w14:paraId="16171B65" w14:textId="77777777" w:rsidR="00F00FAE" w:rsidRDefault="002954A6">
      <w:pPr>
        <w:pStyle w:val="CommandBlock"/>
        <w:keepNext/>
      </w:pPr>
      <w:r>
        <w:t>Set-Location "$HOME\spa\lesson-12.12\teammate"</w:t>
      </w:r>
    </w:p>
    <w:p w14:paraId="0F82A03A" w14:textId="77777777" w:rsidR="00F00FAE" w:rsidRDefault="002954A6">
      <w:pPr>
        <w:pStyle w:val="CommandBlock"/>
        <w:keepNext/>
      </w:pPr>
      <w:r>
        <w:t>Add-Content .\servers.txt "cache-01|production|6379"</w:t>
      </w:r>
    </w:p>
    <w:p w14:paraId="21497CD5" w14:textId="77777777" w:rsidR="00F00FAE" w:rsidRDefault="002954A6">
      <w:pPr>
        <w:pStyle w:val="CommandBlock"/>
        <w:keepNext/>
      </w:pPr>
      <w:r>
        <w:t>git add servers.txt</w:t>
      </w:r>
    </w:p>
    <w:p w14:paraId="1B46ADDB" w14:textId="77777777" w:rsidR="00F00FAE" w:rsidRDefault="002954A6">
      <w:pPr>
        <w:pStyle w:val="CommandBlock"/>
        <w:keepNext/>
      </w:pPr>
      <w:r>
        <w:t>git commit -m "Add the cache-01 cache server"</w:t>
      </w:r>
    </w:p>
    <w:p w14:paraId="01886010" w14:textId="77777777" w:rsidR="00F00FAE" w:rsidRDefault="002954A6">
      <w:pPr>
        <w:pStyle w:val="CommandBlock"/>
      </w:pPr>
      <w:r>
        <w:t>git push</w:t>
      </w:r>
    </w:p>
    <w:p w14:paraId="67D9ED73" w14:textId="77777777" w:rsidR="00F00FAE" w:rsidRDefault="00F00FAE">
      <w:pPr>
        <w:keepNext/>
      </w:pPr>
    </w:p>
    <w:p w14:paraId="2E7731FE" w14:textId="77777777" w:rsidR="00F00FAE" w:rsidRDefault="002954A6">
      <w:pPr>
        <w:pStyle w:val="Heading3"/>
      </w:pPr>
      <w:r>
        <w:t>Check Your Results</w:t>
      </w:r>
    </w:p>
    <w:p w14:paraId="2DC59AB7" w14:textId="77777777" w:rsidR="00F00FAE" w:rsidRDefault="002954A6">
      <w:pPr>
        <w:pStyle w:val="RequiredOutput"/>
        <w:keepNext/>
      </w:pPr>
      <w:r>
        <w:t>[main 79d3402] Add the cache-01 cache server</w:t>
      </w:r>
    </w:p>
    <w:p w14:paraId="10CD363A" w14:textId="77777777" w:rsidR="00F00FAE" w:rsidRDefault="002954A6">
      <w:pPr>
        <w:pStyle w:val="RequiredOutput"/>
        <w:keepNext/>
      </w:pPr>
      <w:r>
        <w:t xml:space="preserve"> 1 file changed, 1 insertion(+)</w:t>
      </w:r>
    </w:p>
    <w:p w14:paraId="2BA5F715" w14:textId="77777777" w:rsidR="00F00FAE" w:rsidRDefault="002954A6">
      <w:pPr>
        <w:pStyle w:val="RequiredOutput"/>
        <w:keepNext/>
      </w:pPr>
      <w:r>
        <w:t>Enumerating objects: 5, done.</w:t>
      </w:r>
    </w:p>
    <w:p w14:paraId="1904BA52" w14:textId="77777777" w:rsidR="00F00FAE" w:rsidRDefault="002954A6">
      <w:pPr>
        <w:pStyle w:val="RequiredOutput"/>
        <w:keepNext/>
      </w:pPr>
      <w:r>
        <w:t>Counting objects: 100% (5/5), done.</w:t>
      </w:r>
    </w:p>
    <w:p w14:paraId="656C9F86" w14:textId="77777777" w:rsidR="00F00FAE" w:rsidRDefault="002954A6">
      <w:pPr>
        <w:pStyle w:val="RequiredOutput"/>
        <w:keepNext/>
      </w:pPr>
      <w:r>
        <w:t>Delta compression using up to 20 threads</w:t>
      </w:r>
    </w:p>
    <w:p w14:paraId="1330B950" w14:textId="77777777" w:rsidR="00F00FAE" w:rsidRDefault="002954A6">
      <w:pPr>
        <w:pStyle w:val="RequiredOutput"/>
        <w:keepNext/>
      </w:pPr>
      <w:r>
        <w:t>Compressing objects: 100% (3/3), done.</w:t>
      </w:r>
    </w:p>
    <w:p w14:paraId="4F41FF8A" w14:textId="77777777" w:rsidR="00F00FAE" w:rsidRDefault="002954A6">
      <w:pPr>
        <w:pStyle w:val="RequiredOutput"/>
        <w:keepNext/>
      </w:pPr>
      <w:r>
        <w:t>Writing objects: 100% (3/3), 317 bytes | 317.00 KiB/s, done.</w:t>
      </w:r>
    </w:p>
    <w:p w14:paraId="31F523EE" w14:textId="77777777" w:rsidR="00F00FAE" w:rsidRDefault="002954A6">
      <w:pPr>
        <w:pStyle w:val="RequiredOutput"/>
        <w:keepNext/>
      </w:pPr>
      <w:r>
        <w:t>Total 3 (delta 2), reused 0 (delta 0), pack-reused 0 (from 0)</w:t>
      </w:r>
    </w:p>
    <w:p w14:paraId="2470304A" w14:textId="77777777" w:rsidR="00F00FAE" w:rsidRDefault="002954A6">
      <w:pPr>
        <w:pStyle w:val="RequiredOutput"/>
        <w:keepNext/>
      </w:pPr>
      <w:r>
        <w:t>To C:/Users/</w:t>
      </w:r>
      <w:r>
        <w:rPr>
          <w:b/>
        </w:rPr>
        <w:t>&lt;&lt;&lt;your $env:USERNAME&gt;&gt;&gt;</w:t>
      </w:r>
      <w:r>
        <w:t>/spa/lesson-12.12/server.git</w:t>
      </w:r>
    </w:p>
    <w:p w14:paraId="7EF93DA7" w14:textId="77777777" w:rsidR="00F00FAE" w:rsidRDefault="002954A6">
      <w:pPr>
        <w:pStyle w:val="RequiredOutput"/>
      </w:pPr>
      <w:r>
        <w:t xml:space="preserve">   360d32b..79d3402  main -&gt; main</w:t>
      </w:r>
    </w:p>
    <w:p w14:paraId="3ABF2767" w14:textId="77777777" w:rsidR="00F00FAE" w:rsidRDefault="00F00FAE">
      <w:pPr>
        <w:keepNext/>
      </w:pPr>
    </w:p>
    <w:p w14:paraId="52577E72" w14:textId="77777777" w:rsidR="00F00FAE" w:rsidRDefault="002954A6">
      <w:pPr>
        <w:pStyle w:val="ListBullet"/>
      </w:pPr>
      <w:r>
        <w:t>[main 79d3402] Add the cache-01 cache server: the teammate's new commit on their main. Your id is not 79d3402: a commit's id includes the time it was made.</w:t>
      </w:r>
    </w:p>
    <w:p w14:paraId="019AC810" w14:textId="77777777" w:rsidR="00F00FAE" w:rsidRDefault="002954A6">
      <w:pPr>
        <w:pStyle w:val="ListBullet"/>
      </w:pPr>
      <w:r>
        <w:t>The lines from Enumerating objects to Total are the upload's progress, which a terminal shows; the thread count is your computer's.</w:t>
      </w:r>
    </w:p>
    <w:p w14:paraId="29F9CFD3" w14:textId="77777777" w:rsidR="00F00FAE" w:rsidRDefault="002954A6">
      <w:pPr>
        <w:pStyle w:val="ListBullet"/>
      </w:pPr>
      <w:r>
        <w:t>To and the server's path, with your user name in it, then 360d32b..79d3402 main -&gt; main: the server's main moved from 360d32b, the training repository's newest commit, to the teammate's commit.</w:t>
      </w:r>
    </w:p>
    <w:p w14:paraId="6FA6AC77" w14:textId="77777777" w:rsidR="00F00FAE" w:rsidRDefault="00F00FAE">
      <w:pPr>
        <w:keepNext/>
      </w:pPr>
    </w:p>
    <w:p w14:paraId="68333C43" w14:textId="77777777" w:rsidR="00F00FAE" w:rsidRDefault="002954A6">
      <w:pPr>
        <w:pStyle w:val="Heading3"/>
      </w:pPr>
      <w:r>
        <w:t>Linux or macOS Your Teammate Commits and Pushes</w:t>
      </w:r>
    </w:p>
    <w:p w14:paraId="109BD5A5" w14:textId="77777777" w:rsidR="00F00FAE" w:rsidRDefault="002954A6">
      <w:pPr>
        <w:pStyle w:val="CommandBlock"/>
        <w:keepNext/>
      </w:pPr>
      <w:r>
        <w:t>cd "$HOME/spa/lesson-12.12/teammate"</w:t>
      </w:r>
    </w:p>
    <w:p w14:paraId="455FE5B8" w14:textId="77777777" w:rsidR="00F00FAE" w:rsidRDefault="002954A6">
      <w:pPr>
        <w:pStyle w:val="CommandBlock"/>
        <w:keepNext/>
      </w:pPr>
      <w:r>
        <w:t>printf '%s\n' 'cache-01|production|6379' &gt;&gt; ./servers.txt</w:t>
      </w:r>
    </w:p>
    <w:p w14:paraId="0AFCA853" w14:textId="77777777" w:rsidR="00F00FAE" w:rsidRDefault="002954A6">
      <w:pPr>
        <w:pStyle w:val="CommandBlock"/>
        <w:keepNext/>
      </w:pPr>
      <w:r>
        <w:t>git add servers.txt</w:t>
      </w:r>
    </w:p>
    <w:p w14:paraId="19D241E2" w14:textId="77777777" w:rsidR="00F00FAE" w:rsidRDefault="002954A6">
      <w:pPr>
        <w:pStyle w:val="CommandBlock"/>
        <w:keepNext/>
      </w:pPr>
      <w:r>
        <w:t>git commit -m "Add the cache-01 cache server"</w:t>
      </w:r>
    </w:p>
    <w:p w14:paraId="32364AC0" w14:textId="77777777" w:rsidR="00F00FAE" w:rsidRDefault="002954A6">
      <w:pPr>
        <w:pStyle w:val="CommandBlock"/>
      </w:pPr>
      <w:r>
        <w:t>git push</w:t>
      </w:r>
    </w:p>
    <w:p w14:paraId="67DE84CF" w14:textId="77777777" w:rsidR="00F00FAE" w:rsidRDefault="00F00FAE">
      <w:pPr>
        <w:keepNext/>
      </w:pPr>
    </w:p>
    <w:p w14:paraId="5E99E9F7" w14:textId="77777777" w:rsidR="00F00FAE" w:rsidRDefault="002954A6">
      <w:r>
        <w:t>The output is the same, with your own home folder after To: /home/, your user name, then /spa/lesson-12.12/server.git (/Users/ on macOS).</w:t>
      </w:r>
    </w:p>
    <w:p w14:paraId="51B190BB" w14:textId="77777777" w:rsidR="00F00FAE" w:rsidRDefault="00F00FAE">
      <w:pPr>
        <w:keepNext/>
      </w:pPr>
    </w:p>
    <w:p w14:paraId="240A3445" w14:textId="77777777" w:rsidR="00F00FAE" w:rsidRDefault="00F00FAE">
      <w:pPr>
        <w:keepNext/>
      </w:pPr>
    </w:p>
    <w:p w14:paraId="368408D8" w14:textId="77777777" w:rsidR="00F00FAE" w:rsidRDefault="002954A6">
      <w:pPr>
        <w:pStyle w:val="Heading2"/>
      </w:pPr>
      <w:r>
        <w:t>Step 3 Before the Fetch: Read Your Clone and Run the Six Programs</w:t>
      </w:r>
    </w:p>
    <w:p w14:paraId="02540EC7" w14:textId="77777777" w:rsidR="00F00FAE" w:rsidRDefault="002954A6">
      <w:r>
        <w:t>The server has moved, but your clone has not talked to it since it was made. Read your status and your newest commit, then build and run each program. Here is servers.txt as the clone wrote it, nine servers, one host|environment|port record per line; you do not type it.</w:t>
      </w:r>
    </w:p>
    <w:p w14:paraId="6DC7A6A1" w14:textId="77777777" w:rsidR="00F00FAE" w:rsidRDefault="00F00FAE">
      <w:pPr>
        <w:keepNext/>
      </w:pPr>
    </w:p>
    <w:p w14:paraId="1F50737E" w14:textId="77777777" w:rsidR="00F00FAE" w:rsidRDefault="002954A6">
      <w:pPr>
        <w:pStyle w:val="Heading3"/>
      </w:pPr>
      <w:r>
        <w:t>lesson-12.12/server-report/servers.txt</w:t>
      </w:r>
    </w:p>
    <w:p w14:paraId="6C6B5CB2" w14:textId="77777777" w:rsidR="00F00FAE" w:rsidRDefault="002954A6">
      <w:pPr>
        <w:pStyle w:val="SourceCode"/>
        <w:keepNext/>
      </w:pPr>
      <w:r>
        <w:t>web-01|production|443</w:t>
      </w:r>
    </w:p>
    <w:p w14:paraId="6DD01425" w14:textId="77777777" w:rsidR="00F00FAE" w:rsidRDefault="002954A6">
      <w:pPr>
        <w:pStyle w:val="SourceCode"/>
        <w:keepNext/>
      </w:pPr>
      <w:r>
        <w:t>web-02|staging|8443</w:t>
      </w:r>
    </w:p>
    <w:p w14:paraId="62A1B677" w14:textId="77777777" w:rsidR="00F00FAE" w:rsidRDefault="002954A6">
      <w:pPr>
        <w:pStyle w:val="SourceCode"/>
        <w:keepNext/>
      </w:pPr>
      <w:r>
        <w:t>db-01|production|3306</w:t>
      </w:r>
    </w:p>
    <w:p w14:paraId="70E1EA24" w14:textId="77777777" w:rsidR="00F00FAE" w:rsidRDefault="002954A6">
      <w:pPr>
        <w:pStyle w:val="SourceCode"/>
        <w:keepNext/>
      </w:pPr>
      <w:r>
        <w:t>app-01|production|8080</w:t>
      </w:r>
    </w:p>
    <w:p w14:paraId="25E04B09" w14:textId="77777777" w:rsidR="00F00FAE" w:rsidRDefault="002954A6">
      <w:pPr>
        <w:pStyle w:val="SourceCode"/>
        <w:keepNext/>
      </w:pPr>
      <w:r>
        <w:t>app-02|staging|8080</w:t>
      </w:r>
    </w:p>
    <w:p w14:paraId="28AB57BC" w14:textId="77777777" w:rsidR="00F00FAE" w:rsidRDefault="002954A6">
      <w:pPr>
        <w:pStyle w:val="SourceCode"/>
        <w:keepNext/>
      </w:pPr>
      <w:r>
        <w:t>queue-01|production|5672</w:t>
      </w:r>
    </w:p>
    <w:p w14:paraId="50519B5E" w14:textId="77777777" w:rsidR="00F00FAE" w:rsidRDefault="002954A6">
      <w:pPr>
        <w:pStyle w:val="SourceCode"/>
        <w:keepNext/>
      </w:pPr>
      <w:r>
        <w:t>metrics-01|production|9090</w:t>
      </w:r>
    </w:p>
    <w:p w14:paraId="65C23758" w14:textId="77777777" w:rsidR="00F00FAE" w:rsidRDefault="002954A6">
      <w:pPr>
        <w:pStyle w:val="SourceCode"/>
        <w:keepNext/>
      </w:pPr>
      <w:r>
        <w:t>alerts-01|production|9093</w:t>
      </w:r>
    </w:p>
    <w:p w14:paraId="66D20EC5" w14:textId="77777777" w:rsidR="00F00FAE" w:rsidRDefault="002954A6">
      <w:pPr>
        <w:pStyle w:val="SourceCode"/>
      </w:pPr>
      <w:r>
        <w:t>logs-01|production|3100</w:t>
      </w:r>
    </w:p>
    <w:p w14:paraId="238D99AC" w14:textId="77777777" w:rsidR="00F00FAE" w:rsidRDefault="00F00FAE">
      <w:pPr>
        <w:keepNext/>
      </w:pPr>
    </w:p>
    <w:p w14:paraId="0A4D29DD" w14:textId="77777777" w:rsidR="00F00FAE" w:rsidRDefault="002954A6">
      <w:pPr>
        <w:pStyle w:val="Heading3"/>
      </w:pPr>
      <w:r>
        <w:t>Windows PowerShell Status Before the Fetch</w:t>
      </w:r>
    </w:p>
    <w:p w14:paraId="4D4BB69C" w14:textId="77777777" w:rsidR="00F00FAE" w:rsidRDefault="002954A6">
      <w:pPr>
        <w:pStyle w:val="CommandBlock"/>
        <w:keepNext/>
      </w:pPr>
      <w:r>
        <w:t>Set-Location "$HOME\spa\lesson-12.12\server-report"</w:t>
      </w:r>
    </w:p>
    <w:p w14:paraId="6CA968C5" w14:textId="77777777" w:rsidR="00F00FAE" w:rsidRDefault="002954A6">
      <w:pPr>
        <w:pStyle w:val="CommandBlock"/>
        <w:keepNext/>
      </w:pPr>
      <w:r>
        <w:t>git status</w:t>
      </w:r>
    </w:p>
    <w:p w14:paraId="3A252F33" w14:textId="77777777" w:rsidR="00F00FAE" w:rsidRDefault="002954A6">
      <w:pPr>
        <w:pStyle w:val="CommandBlock"/>
      </w:pPr>
      <w:r>
        <w:t>git log --oneline -1</w:t>
      </w:r>
    </w:p>
    <w:p w14:paraId="3F908514" w14:textId="77777777" w:rsidR="00F00FAE" w:rsidRDefault="00F00FAE">
      <w:pPr>
        <w:keepNext/>
      </w:pPr>
    </w:p>
    <w:p w14:paraId="264E2A08" w14:textId="77777777" w:rsidR="00F00FAE" w:rsidRDefault="002954A6">
      <w:pPr>
        <w:pStyle w:val="Heading3"/>
      </w:pPr>
      <w:r>
        <w:t>Check Your Results</w:t>
      </w:r>
    </w:p>
    <w:p w14:paraId="1FAF3F9D" w14:textId="77777777" w:rsidR="00F00FAE" w:rsidRDefault="002954A6">
      <w:pPr>
        <w:pStyle w:val="RequiredOutput"/>
        <w:keepNext/>
      </w:pPr>
      <w:r>
        <w:t>On branch main</w:t>
      </w:r>
    </w:p>
    <w:p w14:paraId="2128212F" w14:textId="77777777" w:rsidR="00F00FAE" w:rsidRDefault="002954A6">
      <w:pPr>
        <w:pStyle w:val="RequiredOutput"/>
        <w:keepNext/>
      </w:pPr>
      <w:r>
        <w:t>Your branch is up to date with 'origin/main'.</w:t>
      </w:r>
    </w:p>
    <w:p w14:paraId="1B8DD5ED" w14:textId="77777777" w:rsidR="00F00FAE" w:rsidRDefault="00F00FAE">
      <w:pPr>
        <w:pStyle w:val="RequiredOutput"/>
        <w:keepNext/>
      </w:pPr>
    </w:p>
    <w:p w14:paraId="2B54B460" w14:textId="77777777" w:rsidR="00F00FAE" w:rsidRDefault="002954A6">
      <w:pPr>
        <w:pStyle w:val="RequiredOutput"/>
        <w:keepNext/>
      </w:pPr>
      <w:r>
        <w:t>nothing to commit, working tree clean</w:t>
      </w:r>
    </w:p>
    <w:p w14:paraId="6B988118" w14:textId="77777777" w:rsidR="00F00FAE" w:rsidRDefault="002954A6">
      <w:pPr>
        <w:pStyle w:val="RequiredOutput"/>
      </w:pPr>
      <w:r>
        <w:t>360d32b (HEAD -&gt; main, origin/main, origin/HEAD) Ignore the .env file</w:t>
      </w:r>
    </w:p>
    <w:p w14:paraId="549D54BA" w14:textId="77777777" w:rsidR="00F00FAE" w:rsidRDefault="00F00FAE">
      <w:pPr>
        <w:keepNext/>
      </w:pPr>
    </w:p>
    <w:p w14:paraId="32C849B3" w14:textId="77777777" w:rsidR="00F00FAE" w:rsidRDefault="002954A6">
      <w:pPr>
        <w:pStyle w:val="ListBullet"/>
      </w:pPr>
      <w:r>
        <w:t>Your branch is up to date with 'origin/main'. Your teammate's commit is on the server, and Git still says up to date: git status compares main with your record of the server, and that record has not changed since the clone.</w:t>
      </w:r>
    </w:p>
    <w:p w14:paraId="48C0219B" w14:textId="77777777" w:rsidR="00F00FAE" w:rsidRDefault="002954A6">
      <w:pPr>
        <w:pStyle w:val="ListBullet"/>
      </w:pPr>
      <w:r>
        <w:t>git log --oneline -1 shows the same thing: origin/main and origin/HEAD still sit on 360d32b, beside your main (HEAD -&gt; main).</w:t>
      </w:r>
    </w:p>
    <w:p w14:paraId="0DD61F63" w14:textId="77777777" w:rsidR="00F00FAE" w:rsidRDefault="00F00FAE">
      <w:pPr>
        <w:keepNext/>
      </w:pPr>
    </w:p>
    <w:p w14:paraId="6A7ED7E7" w14:textId="77777777" w:rsidR="00F00FAE" w:rsidRDefault="002954A6">
      <w:pPr>
        <w:pStyle w:val="Heading3"/>
      </w:pPr>
      <w:r>
        <w:t>Linux or macOS Status Before the Fetch</w:t>
      </w:r>
    </w:p>
    <w:p w14:paraId="1F2DA8F0" w14:textId="77777777" w:rsidR="00F00FAE" w:rsidRDefault="002954A6">
      <w:pPr>
        <w:pStyle w:val="CommandBlock"/>
        <w:keepNext/>
      </w:pPr>
      <w:r>
        <w:t>cd "$HOME/spa/lesson-12.12/server-report"</w:t>
      </w:r>
    </w:p>
    <w:p w14:paraId="35B6C7DE" w14:textId="77777777" w:rsidR="00F00FAE" w:rsidRDefault="002954A6">
      <w:pPr>
        <w:pStyle w:val="CommandBlock"/>
        <w:keepNext/>
      </w:pPr>
      <w:r>
        <w:t>git status</w:t>
      </w:r>
    </w:p>
    <w:p w14:paraId="401E70D5" w14:textId="77777777" w:rsidR="00F00FAE" w:rsidRDefault="002954A6">
      <w:pPr>
        <w:pStyle w:val="CommandBlock"/>
      </w:pPr>
      <w:r>
        <w:t>git log --oneline -1</w:t>
      </w:r>
    </w:p>
    <w:p w14:paraId="6ADB6568" w14:textId="77777777" w:rsidR="00F00FAE" w:rsidRDefault="00F00FAE">
      <w:pPr>
        <w:keepNext/>
      </w:pPr>
    </w:p>
    <w:p w14:paraId="7DCE324D" w14:textId="77777777" w:rsidR="00F00FAE" w:rsidRDefault="002954A6">
      <w:r>
        <w:t>The output is the same.</w:t>
      </w:r>
    </w:p>
    <w:p w14:paraId="6A6CA6FC" w14:textId="77777777" w:rsidR="00F00FAE" w:rsidRDefault="00F00FAE">
      <w:pPr>
        <w:keepNext/>
      </w:pPr>
    </w:p>
    <w:p w14:paraId="654F0ADB" w14:textId="77777777" w:rsidR="00F00FAE" w:rsidRDefault="002954A6">
      <w:r>
        <w:t>Now build and run each program in your clone. Every program reads the servers.txt in your working folder. Run the six in turn; the report all six print is shown once, after the TypeScript run.</w:t>
      </w:r>
    </w:p>
    <w:p w14:paraId="24605052" w14:textId="77777777" w:rsidR="00F00FAE" w:rsidRDefault="00F00FAE">
      <w:pPr>
        <w:keepNext/>
      </w:pPr>
    </w:p>
    <w:p w14:paraId="1DF62EAF" w14:textId="77777777" w:rsidR="00F00FAE" w:rsidRDefault="002954A6">
      <w:pPr>
        <w:pStyle w:val="Heading3"/>
      </w:pPr>
      <w:r>
        <w:t>C Build and Run in Windows PowerShell</w:t>
      </w:r>
    </w:p>
    <w:p w14:paraId="0869C1B3" w14:textId="77777777" w:rsidR="00F00FAE" w:rsidRDefault="002954A6">
      <w:pPr>
        <w:pStyle w:val="CommandBlock"/>
        <w:keepNext/>
      </w:pPr>
      <w:r>
        <w:t>Set-Location "$HOME\spa\lesson-12.12\server-report"</w:t>
      </w:r>
    </w:p>
    <w:p w14:paraId="5C38A680" w14:textId="77777777" w:rsidR="00F00FAE" w:rsidRDefault="002954A6">
      <w:pPr>
        <w:pStyle w:val="CommandBlock"/>
        <w:keepNext/>
      </w:pPr>
      <w:r>
        <w:t>gcc -std=c17 -Wall -Wextra -Wpedantic -Werror .\c\server_report.c `</w:t>
      </w:r>
    </w:p>
    <w:p w14:paraId="0458585E" w14:textId="77777777" w:rsidR="00F00FAE" w:rsidRDefault="002954A6">
      <w:pPr>
        <w:pStyle w:val="CommandBlock"/>
        <w:keepNext/>
      </w:pPr>
      <w:r>
        <w:t xml:space="preserve">    -o .\c\server-report.exe</w:t>
      </w:r>
    </w:p>
    <w:p w14:paraId="4C42B5C9" w14:textId="77777777" w:rsidR="00F00FAE" w:rsidRDefault="002954A6">
      <w:pPr>
        <w:pStyle w:val="CommandBlock"/>
        <w:keepNext/>
      </w:pPr>
      <w:r>
        <w:t>.\c\server-report.exe .\servers.txt</w:t>
      </w:r>
    </w:p>
    <w:p w14:paraId="3644BD3B" w14:textId="77777777" w:rsidR="00F00FAE" w:rsidRDefault="002954A6">
      <w:pPr>
        <w:pStyle w:val="CommandBlock"/>
      </w:pPr>
      <w:r>
        <w:t>$LASTEXITCODE</w:t>
      </w:r>
    </w:p>
    <w:p w14:paraId="061C58C7" w14:textId="77777777" w:rsidR="00F00FAE" w:rsidRDefault="00F00FAE">
      <w:pPr>
        <w:keepNext/>
      </w:pPr>
    </w:p>
    <w:p w14:paraId="088683B1" w14:textId="77777777" w:rsidR="00F00FAE" w:rsidRDefault="002954A6">
      <w:pPr>
        <w:pStyle w:val="Heading3"/>
      </w:pPr>
      <w:r>
        <w:t>C Build and Run on Linux or macOS</w:t>
      </w:r>
    </w:p>
    <w:p w14:paraId="2B76D606" w14:textId="77777777" w:rsidR="00F00FAE" w:rsidRDefault="002954A6">
      <w:pPr>
        <w:pStyle w:val="CommandBlock"/>
        <w:keepNext/>
      </w:pPr>
      <w:r>
        <w:t>cd "$HOME/spa/lesson-12.12/server-report"</w:t>
      </w:r>
    </w:p>
    <w:p w14:paraId="08FD6AEA" w14:textId="77777777" w:rsidR="00F00FAE" w:rsidRDefault="002954A6">
      <w:pPr>
        <w:pStyle w:val="CommandBlock"/>
        <w:keepNext/>
      </w:pPr>
      <w:r>
        <w:t>gcc -std=c17 -Wall -Wextra -Wpedantic -Werror ./c/server_report.c \</w:t>
      </w:r>
    </w:p>
    <w:p w14:paraId="7CFB5877" w14:textId="77777777" w:rsidR="00F00FAE" w:rsidRDefault="002954A6">
      <w:pPr>
        <w:pStyle w:val="CommandBlock"/>
        <w:keepNext/>
      </w:pPr>
      <w:r>
        <w:t xml:space="preserve">    -o ./c/server-report</w:t>
      </w:r>
    </w:p>
    <w:p w14:paraId="517DB5AE" w14:textId="77777777" w:rsidR="00F00FAE" w:rsidRDefault="002954A6">
      <w:pPr>
        <w:pStyle w:val="CommandBlock"/>
        <w:keepNext/>
      </w:pPr>
      <w:r>
        <w:t>./c/server-report ./servers.txt</w:t>
      </w:r>
    </w:p>
    <w:p w14:paraId="5EAFB624" w14:textId="77777777" w:rsidR="00F00FAE" w:rsidRDefault="002954A6">
      <w:pPr>
        <w:pStyle w:val="CommandBlock"/>
      </w:pPr>
      <w:r>
        <w:t>echo $?</w:t>
      </w:r>
    </w:p>
    <w:p w14:paraId="15EB6C6E" w14:textId="77777777" w:rsidR="00F00FAE" w:rsidRDefault="00F00FAE">
      <w:pPr>
        <w:keepNext/>
      </w:pPr>
    </w:p>
    <w:p w14:paraId="03AB7A47" w14:textId="77777777" w:rsidR="00F00FAE" w:rsidRDefault="002954A6">
      <w:r>
        <w:t>On either system, this run prints the report shown after the TypeScript run.</w:t>
      </w:r>
    </w:p>
    <w:p w14:paraId="647E9FC0" w14:textId="77777777" w:rsidR="00F00FAE" w:rsidRDefault="00F00FAE">
      <w:pPr>
        <w:keepNext/>
      </w:pPr>
    </w:p>
    <w:p w14:paraId="68C37E29" w14:textId="77777777" w:rsidR="00F00FAE" w:rsidRDefault="002954A6">
      <w:pPr>
        <w:pStyle w:val="Heading3"/>
      </w:pPr>
      <w:r>
        <w:t>C++ Build and Run in Windows PowerShell</w:t>
      </w:r>
    </w:p>
    <w:p w14:paraId="2ECBDCF0" w14:textId="77777777" w:rsidR="00F00FAE" w:rsidRDefault="002954A6">
      <w:pPr>
        <w:pStyle w:val="CommandBlock"/>
        <w:keepNext/>
      </w:pPr>
      <w:r>
        <w:t>Set-Location "$HOME\spa\lesson-12.12\server-report"</w:t>
      </w:r>
    </w:p>
    <w:p w14:paraId="5DE7A832" w14:textId="77777777" w:rsidR="00F00FAE" w:rsidRDefault="002954A6">
      <w:pPr>
        <w:pStyle w:val="CommandBlock"/>
        <w:keepNext/>
      </w:pPr>
      <w:r>
        <w:t>g++ -std=c++20 -Wall -Wextra -Wpedantic -Werror .\cpp\server_report.cpp `</w:t>
      </w:r>
    </w:p>
    <w:p w14:paraId="1B2C6B2C" w14:textId="77777777" w:rsidR="00F00FAE" w:rsidRDefault="002954A6">
      <w:pPr>
        <w:pStyle w:val="CommandBlock"/>
        <w:keepNext/>
      </w:pPr>
      <w:r>
        <w:t xml:space="preserve">    -o .\cpp\server-report.exe</w:t>
      </w:r>
    </w:p>
    <w:p w14:paraId="121824C5" w14:textId="77777777" w:rsidR="00F00FAE" w:rsidRDefault="002954A6">
      <w:pPr>
        <w:pStyle w:val="CommandBlock"/>
        <w:keepNext/>
      </w:pPr>
      <w:r>
        <w:t>.\cpp\server-report.exe .\servers.txt</w:t>
      </w:r>
    </w:p>
    <w:p w14:paraId="43474C5E" w14:textId="77777777" w:rsidR="00F00FAE" w:rsidRDefault="002954A6">
      <w:pPr>
        <w:pStyle w:val="CommandBlock"/>
      </w:pPr>
      <w:r>
        <w:t>$LASTEXITCODE</w:t>
      </w:r>
    </w:p>
    <w:p w14:paraId="214991D6" w14:textId="77777777" w:rsidR="00F00FAE" w:rsidRDefault="00F00FAE">
      <w:pPr>
        <w:keepNext/>
      </w:pPr>
    </w:p>
    <w:p w14:paraId="1E6C707F" w14:textId="77777777" w:rsidR="00F00FAE" w:rsidRDefault="002954A6">
      <w:pPr>
        <w:pStyle w:val="Heading3"/>
      </w:pPr>
      <w:r>
        <w:t>C++ Build and Run on Linux or macOS</w:t>
      </w:r>
    </w:p>
    <w:p w14:paraId="412482FE" w14:textId="77777777" w:rsidR="00F00FAE" w:rsidRDefault="002954A6">
      <w:pPr>
        <w:pStyle w:val="CommandBlock"/>
        <w:keepNext/>
      </w:pPr>
      <w:r>
        <w:t>cd "$HOME/spa/lesson-12.12/server-report"</w:t>
      </w:r>
    </w:p>
    <w:p w14:paraId="30C20F5C" w14:textId="77777777" w:rsidR="00F00FAE" w:rsidRDefault="002954A6">
      <w:pPr>
        <w:pStyle w:val="CommandBlock"/>
        <w:keepNext/>
      </w:pPr>
      <w:r>
        <w:t>g++ -std=c++20 -Wall -Wextra -Wpedantic -Werror ./cpp/server_report.cpp \</w:t>
      </w:r>
    </w:p>
    <w:p w14:paraId="1FD40208" w14:textId="77777777" w:rsidR="00F00FAE" w:rsidRDefault="002954A6">
      <w:pPr>
        <w:pStyle w:val="CommandBlock"/>
        <w:keepNext/>
      </w:pPr>
      <w:r>
        <w:t xml:space="preserve">    -o ./cpp/server-report</w:t>
      </w:r>
    </w:p>
    <w:p w14:paraId="235EBCEF" w14:textId="77777777" w:rsidR="00F00FAE" w:rsidRDefault="002954A6">
      <w:pPr>
        <w:pStyle w:val="CommandBlock"/>
        <w:keepNext/>
      </w:pPr>
      <w:r>
        <w:t>./cpp/server-report ./servers.txt</w:t>
      </w:r>
    </w:p>
    <w:p w14:paraId="0482D001" w14:textId="77777777" w:rsidR="00F00FAE" w:rsidRDefault="002954A6">
      <w:pPr>
        <w:pStyle w:val="CommandBlock"/>
      </w:pPr>
      <w:r>
        <w:t>echo $?</w:t>
      </w:r>
    </w:p>
    <w:p w14:paraId="29726C2A" w14:textId="77777777" w:rsidR="00F00FAE" w:rsidRDefault="00F00FAE">
      <w:pPr>
        <w:keepNext/>
      </w:pPr>
    </w:p>
    <w:p w14:paraId="25AC4AC5" w14:textId="77777777" w:rsidR="00F00FAE" w:rsidRDefault="002954A6">
      <w:r>
        <w:t>On either system, this run prints the report shown after the TypeScript run.</w:t>
      </w:r>
    </w:p>
    <w:p w14:paraId="5DBD344B" w14:textId="77777777" w:rsidR="00F00FAE" w:rsidRDefault="00F00FAE">
      <w:pPr>
        <w:keepNext/>
      </w:pPr>
    </w:p>
    <w:p w14:paraId="3E8BFB16" w14:textId="77777777" w:rsidR="00F00FAE" w:rsidRDefault="002954A6">
      <w:pPr>
        <w:pStyle w:val="Heading3"/>
      </w:pPr>
      <w:r>
        <w:t>C# Build and Run in Windows PowerShell</w:t>
      </w:r>
    </w:p>
    <w:p w14:paraId="1B2C4CAB" w14:textId="77777777" w:rsidR="00F00FAE" w:rsidRDefault="002954A6">
      <w:pPr>
        <w:pStyle w:val="CommandBlock"/>
        <w:keepNext/>
      </w:pPr>
      <w:r>
        <w:t>Set-Location "$HOME\spa\lesson-12.12\server-report"</w:t>
      </w:r>
    </w:p>
    <w:p w14:paraId="0D85EF27" w14:textId="77777777" w:rsidR="00F00FAE" w:rsidRDefault="002954A6">
      <w:pPr>
        <w:pStyle w:val="CommandBlock"/>
        <w:keepNext/>
      </w:pPr>
      <w:r>
        <w:t>dotnet build .\csharp\ServerReport --nologo --warnaserror</w:t>
      </w:r>
    </w:p>
    <w:p w14:paraId="66345307" w14:textId="77777777" w:rsidR="00F00FAE" w:rsidRDefault="002954A6">
      <w:pPr>
        <w:pStyle w:val="CommandBlock"/>
        <w:keepNext/>
      </w:pPr>
      <w:r>
        <w:t>dotnet run --no-build --project .\csharp\ServerReport -- .\servers.txt</w:t>
      </w:r>
    </w:p>
    <w:p w14:paraId="006225AA" w14:textId="77777777" w:rsidR="00F00FAE" w:rsidRDefault="002954A6">
      <w:pPr>
        <w:pStyle w:val="CommandBlock"/>
      </w:pPr>
      <w:r>
        <w:t>$LASTEXITCODE</w:t>
      </w:r>
    </w:p>
    <w:p w14:paraId="504B905F" w14:textId="77777777" w:rsidR="00F00FAE" w:rsidRDefault="00F00FAE">
      <w:pPr>
        <w:keepNext/>
      </w:pPr>
    </w:p>
    <w:p w14:paraId="7DEE6D64" w14:textId="77777777" w:rsidR="00F00FAE" w:rsidRDefault="002954A6">
      <w:pPr>
        <w:pStyle w:val="Heading3"/>
      </w:pPr>
      <w:r>
        <w:t>C# Build and Run on Linux or macOS</w:t>
      </w:r>
    </w:p>
    <w:p w14:paraId="3EE79E99" w14:textId="77777777" w:rsidR="00F00FAE" w:rsidRDefault="002954A6">
      <w:pPr>
        <w:pStyle w:val="CommandBlock"/>
        <w:keepNext/>
      </w:pPr>
      <w:r>
        <w:t>cd "$HOME/spa/lesson-12.12/server-report"</w:t>
      </w:r>
    </w:p>
    <w:p w14:paraId="56BC246E" w14:textId="77777777" w:rsidR="00F00FAE" w:rsidRDefault="002954A6">
      <w:pPr>
        <w:pStyle w:val="CommandBlock"/>
        <w:keepNext/>
      </w:pPr>
      <w:r>
        <w:t>dotnet build ./csharp/ServerReport --nologo --warnaserror</w:t>
      </w:r>
    </w:p>
    <w:p w14:paraId="0ACE696E" w14:textId="77777777" w:rsidR="00F00FAE" w:rsidRDefault="002954A6">
      <w:pPr>
        <w:pStyle w:val="CommandBlock"/>
        <w:keepNext/>
      </w:pPr>
      <w:r>
        <w:t>dotnet run --no-build --project ./csharp/ServerReport -- ./servers.txt</w:t>
      </w:r>
    </w:p>
    <w:p w14:paraId="2BAF4FCB" w14:textId="77777777" w:rsidR="00F00FAE" w:rsidRDefault="002954A6">
      <w:pPr>
        <w:pStyle w:val="CommandBlock"/>
      </w:pPr>
      <w:r>
        <w:t>echo $?</w:t>
      </w:r>
    </w:p>
    <w:p w14:paraId="7F94E660" w14:textId="77777777" w:rsidR="00F00FAE" w:rsidRDefault="00F00FAE">
      <w:pPr>
        <w:keepNext/>
      </w:pPr>
    </w:p>
    <w:p w14:paraId="0E56E398" w14:textId="77777777" w:rsidR="00F00FAE" w:rsidRDefault="002954A6">
      <w:r>
        <w:t>On either system, this run prints the report shown after the TypeScript run.</w:t>
      </w:r>
    </w:p>
    <w:p w14:paraId="3665F54B" w14:textId="77777777" w:rsidR="00F00FAE" w:rsidRDefault="00F00FAE">
      <w:pPr>
        <w:keepNext/>
      </w:pPr>
    </w:p>
    <w:p w14:paraId="00800522" w14:textId="77777777" w:rsidR="00F00FAE" w:rsidRDefault="002954A6">
      <w:pPr>
        <w:pStyle w:val="Heading3"/>
      </w:pPr>
      <w:r>
        <w:t>Go Build and Run in Windows PowerShell</w:t>
      </w:r>
    </w:p>
    <w:p w14:paraId="4A519662" w14:textId="77777777" w:rsidR="00F00FAE" w:rsidRDefault="002954A6">
      <w:pPr>
        <w:pStyle w:val="CommandBlock"/>
        <w:keepNext/>
      </w:pPr>
      <w:r>
        <w:t>Set-Location "$HOME\spa\lesson-12.12\server-report"</w:t>
      </w:r>
    </w:p>
    <w:p w14:paraId="37030DD0" w14:textId="77777777" w:rsidR="00F00FAE" w:rsidRDefault="002954A6">
      <w:pPr>
        <w:pStyle w:val="CommandBlock"/>
        <w:keepNext/>
      </w:pPr>
      <w:r>
        <w:t>go -C .\go build -o server-report.exe .</w:t>
      </w:r>
    </w:p>
    <w:p w14:paraId="0B35AC33" w14:textId="77777777" w:rsidR="00F00FAE" w:rsidRDefault="002954A6">
      <w:pPr>
        <w:pStyle w:val="CommandBlock"/>
        <w:keepNext/>
      </w:pPr>
      <w:r>
        <w:t>.\go\server-report.exe .\servers.txt</w:t>
      </w:r>
    </w:p>
    <w:p w14:paraId="251BC685" w14:textId="77777777" w:rsidR="00F00FAE" w:rsidRDefault="002954A6">
      <w:pPr>
        <w:pStyle w:val="CommandBlock"/>
      </w:pPr>
      <w:r>
        <w:t>$LASTEXITCODE</w:t>
      </w:r>
    </w:p>
    <w:p w14:paraId="359B9351" w14:textId="77777777" w:rsidR="00F00FAE" w:rsidRDefault="00F00FAE">
      <w:pPr>
        <w:keepNext/>
      </w:pPr>
    </w:p>
    <w:p w14:paraId="2C6F4A57" w14:textId="77777777" w:rsidR="00F00FAE" w:rsidRDefault="002954A6">
      <w:pPr>
        <w:pStyle w:val="Heading3"/>
      </w:pPr>
      <w:r>
        <w:t>Go Build and Run on Linux or macOS</w:t>
      </w:r>
    </w:p>
    <w:p w14:paraId="4483C31F" w14:textId="77777777" w:rsidR="00F00FAE" w:rsidRDefault="002954A6">
      <w:pPr>
        <w:pStyle w:val="CommandBlock"/>
        <w:keepNext/>
      </w:pPr>
      <w:r>
        <w:t>cd "$HOME/spa/lesson-12.12/server-report"</w:t>
      </w:r>
    </w:p>
    <w:p w14:paraId="0DE15C19" w14:textId="77777777" w:rsidR="00F00FAE" w:rsidRDefault="002954A6">
      <w:pPr>
        <w:pStyle w:val="CommandBlock"/>
        <w:keepNext/>
      </w:pPr>
      <w:r>
        <w:t>go -C ./go build -o server-report .</w:t>
      </w:r>
    </w:p>
    <w:p w14:paraId="1996EAC6" w14:textId="77777777" w:rsidR="00F00FAE" w:rsidRDefault="002954A6">
      <w:pPr>
        <w:pStyle w:val="CommandBlock"/>
        <w:keepNext/>
      </w:pPr>
      <w:r>
        <w:t>./go/server-report ./servers.txt</w:t>
      </w:r>
    </w:p>
    <w:p w14:paraId="4DB9708A" w14:textId="77777777" w:rsidR="00F00FAE" w:rsidRDefault="002954A6">
      <w:pPr>
        <w:pStyle w:val="CommandBlock"/>
      </w:pPr>
      <w:r>
        <w:t>echo $?</w:t>
      </w:r>
    </w:p>
    <w:p w14:paraId="5E1F4A54" w14:textId="77777777" w:rsidR="00F00FAE" w:rsidRDefault="00F00FAE">
      <w:pPr>
        <w:keepNext/>
      </w:pPr>
    </w:p>
    <w:p w14:paraId="71735D71" w14:textId="77777777" w:rsidR="00F00FAE" w:rsidRDefault="002954A6">
      <w:r>
        <w:t>On either system, this run prints the report shown after the TypeScript run.</w:t>
      </w:r>
    </w:p>
    <w:p w14:paraId="71D4AB96" w14:textId="77777777" w:rsidR="00F00FAE" w:rsidRDefault="00F00FAE">
      <w:pPr>
        <w:keepNext/>
      </w:pPr>
    </w:p>
    <w:p w14:paraId="06C79D4B" w14:textId="77777777" w:rsidR="00F00FAE" w:rsidRDefault="002954A6">
      <w:pPr>
        <w:pStyle w:val="Heading3"/>
      </w:pPr>
      <w:r>
        <w:t>Python Run in Windows PowerShell</w:t>
      </w:r>
    </w:p>
    <w:p w14:paraId="32EA0D34" w14:textId="77777777" w:rsidR="00F00FAE" w:rsidRDefault="002954A6">
      <w:pPr>
        <w:pStyle w:val="CommandBlock"/>
        <w:keepNext/>
      </w:pPr>
      <w:r>
        <w:t>Set-Location "$HOME\spa\lesson-12.12\server-report"</w:t>
      </w:r>
    </w:p>
    <w:p w14:paraId="58095E41" w14:textId="77777777" w:rsidR="00F00FAE" w:rsidRDefault="002954A6">
      <w:pPr>
        <w:pStyle w:val="CommandBlock"/>
        <w:keepNext/>
      </w:pPr>
      <w:r>
        <w:t>py .\python\server_report.py .\servers.txt</w:t>
      </w:r>
    </w:p>
    <w:p w14:paraId="7A71BFB2" w14:textId="77777777" w:rsidR="00F00FAE" w:rsidRDefault="002954A6">
      <w:pPr>
        <w:pStyle w:val="CommandBlock"/>
      </w:pPr>
      <w:r>
        <w:t>$LASTEXITCODE</w:t>
      </w:r>
    </w:p>
    <w:p w14:paraId="78D418EE" w14:textId="77777777" w:rsidR="00F00FAE" w:rsidRDefault="00F00FAE">
      <w:pPr>
        <w:keepNext/>
      </w:pPr>
    </w:p>
    <w:p w14:paraId="7BCD59AB" w14:textId="77777777" w:rsidR="00F00FAE" w:rsidRDefault="002954A6">
      <w:pPr>
        <w:pStyle w:val="Heading3"/>
      </w:pPr>
      <w:r>
        <w:t>Python Run on Linux or macOS</w:t>
      </w:r>
    </w:p>
    <w:p w14:paraId="0FF5F507" w14:textId="77777777" w:rsidR="00F00FAE" w:rsidRDefault="002954A6">
      <w:pPr>
        <w:pStyle w:val="CommandBlock"/>
        <w:keepNext/>
      </w:pPr>
      <w:r>
        <w:t>cd "$HOME/spa/lesson-12.12/server-report"</w:t>
      </w:r>
    </w:p>
    <w:p w14:paraId="69C5C36A" w14:textId="77777777" w:rsidR="00F00FAE" w:rsidRDefault="002954A6">
      <w:pPr>
        <w:pStyle w:val="CommandBlock"/>
        <w:keepNext/>
      </w:pPr>
      <w:r>
        <w:t>python3 ./python/server_report.py ./servers.txt</w:t>
      </w:r>
    </w:p>
    <w:p w14:paraId="62E6AA59" w14:textId="77777777" w:rsidR="00F00FAE" w:rsidRDefault="002954A6">
      <w:pPr>
        <w:pStyle w:val="CommandBlock"/>
      </w:pPr>
      <w:r>
        <w:t>echo $?</w:t>
      </w:r>
    </w:p>
    <w:p w14:paraId="4622074D" w14:textId="77777777" w:rsidR="00F00FAE" w:rsidRDefault="00F00FAE">
      <w:pPr>
        <w:keepNext/>
      </w:pPr>
    </w:p>
    <w:p w14:paraId="227EEF30" w14:textId="77777777" w:rsidR="00F00FAE" w:rsidRDefault="002954A6">
      <w:r>
        <w:t>On either system, this run prints the report shown after the TypeScript run.</w:t>
      </w:r>
    </w:p>
    <w:p w14:paraId="7AAAD296" w14:textId="77777777" w:rsidR="00F00FAE" w:rsidRDefault="00F00FAE">
      <w:pPr>
        <w:keepNext/>
      </w:pPr>
    </w:p>
    <w:p w14:paraId="065DAFA5" w14:textId="77777777" w:rsidR="00F00FAE" w:rsidRDefault="002954A6">
      <w:pPr>
        <w:pStyle w:val="Heading3"/>
      </w:pPr>
      <w:r>
        <w:t>TypeScript Build and Run in Windows PowerShell</w:t>
      </w:r>
    </w:p>
    <w:p w14:paraId="5327F6D3" w14:textId="77777777" w:rsidR="00F00FAE" w:rsidRDefault="002954A6">
      <w:pPr>
        <w:pStyle w:val="CommandBlock"/>
        <w:keepNext/>
      </w:pPr>
      <w:r>
        <w:t>Set-Location "$HOME\spa\lesson-12.12\server-report"</w:t>
      </w:r>
    </w:p>
    <w:p w14:paraId="3F34EB19" w14:textId="77777777" w:rsidR="00F00FAE" w:rsidRDefault="002954A6">
      <w:pPr>
        <w:pStyle w:val="CommandBlock"/>
        <w:keepNext/>
      </w:pPr>
      <w:r>
        <w:t>npm --prefix .\typescript ci --ignore-scripts --no-audit --no-fund</w:t>
      </w:r>
    </w:p>
    <w:p w14:paraId="6C2BEDE1" w14:textId="77777777" w:rsidR="00F00FAE" w:rsidRDefault="002954A6">
      <w:pPr>
        <w:pStyle w:val="CommandBlock"/>
        <w:keepNext/>
      </w:pPr>
      <w:r>
        <w:t>npm --prefix .\typescript run check</w:t>
      </w:r>
    </w:p>
    <w:p w14:paraId="6C51BBBC" w14:textId="77777777" w:rsidR="00F00FAE" w:rsidRDefault="002954A6">
      <w:pPr>
        <w:pStyle w:val="CommandBlock"/>
        <w:keepNext/>
      </w:pPr>
      <w:r>
        <w:t>npm --prefix .\typescript run build</w:t>
      </w:r>
    </w:p>
    <w:p w14:paraId="169C03D3" w14:textId="77777777" w:rsidR="00F00FAE" w:rsidRDefault="002954A6">
      <w:pPr>
        <w:pStyle w:val="CommandBlock"/>
        <w:keepNext/>
      </w:pPr>
      <w:r>
        <w:t>node .\typescript\dist\main.js .\servers.txt</w:t>
      </w:r>
    </w:p>
    <w:p w14:paraId="7A4B781C" w14:textId="77777777" w:rsidR="00F00FAE" w:rsidRDefault="002954A6">
      <w:pPr>
        <w:pStyle w:val="CommandBlock"/>
      </w:pPr>
      <w:r>
        <w:t>$LASTEXITCODE</w:t>
      </w:r>
    </w:p>
    <w:p w14:paraId="3C4BCECC" w14:textId="77777777" w:rsidR="00F00FAE" w:rsidRDefault="00F00FAE">
      <w:pPr>
        <w:keepNext/>
      </w:pPr>
    </w:p>
    <w:p w14:paraId="43492F11" w14:textId="77777777" w:rsidR="00F00FAE" w:rsidRDefault="002954A6">
      <w:pPr>
        <w:pStyle w:val="Heading3"/>
      </w:pPr>
      <w:r>
        <w:t>Check Your Results</w:t>
      </w:r>
    </w:p>
    <w:p w14:paraId="699F7989" w14:textId="77777777" w:rsidR="00F00FAE" w:rsidRDefault="002954A6">
      <w:pPr>
        <w:keepNext/>
      </w:pPr>
      <w:r>
        <w:t>Each of the six programs, C first and TypeScript last, prints this report, and each $LASTEXITCODE prints 0:</w:t>
      </w:r>
    </w:p>
    <w:p w14:paraId="26067F39" w14:textId="77777777" w:rsidR="00F00FAE" w:rsidRDefault="00F00FAE">
      <w:pPr>
        <w:keepNext/>
      </w:pPr>
    </w:p>
    <w:p w14:paraId="624B6A3F" w14:textId="77777777" w:rsidR="00F00FAE" w:rsidRDefault="002954A6">
      <w:pPr>
        <w:pStyle w:val="RequiredOutput"/>
        <w:keepNext/>
      </w:pPr>
      <w:r>
        <w:t>Server Report</w:t>
      </w:r>
    </w:p>
    <w:p w14:paraId="0237EA1A" w14:textId="77777777" w:rsidR="00F00FAE" w:rsidRDefault="002954A6">
      <w:pPr>
        <w:pStyle w:val="RequiredOutput"/>
        <w:keepNext/>
      </w:pPr>
      <w:r>
        <w:t>web-01 production 443</w:t>
      </w:r>
    </w:p>
    <w:p w14:paraId="361C9A8C" w14:textId="77777777" w:rsidR="00F00FAE" w:rsidRDefault="002954A6">
      <w:pPr>
        <w:pStyle w:val="RequiredOutput"/>
        <w:keepNext/>
      </w:pPr>
      <w:r>
        <w:t>web-02 staging 8443</w:t>
      </w:r>
    </w:p>
    <w:p w14:paraId="0261C20F" w14:textId="77777777" w:rsidR="00F00FAE" w:rsidRDefault="002954A6">
      <w:pPr>
        <w:pStyle w:val="RequiredOutput"/>
        <w:keepNext/>
      </w:pPr>
      <w:r>
        <w:t>db-01 production 3306</w:t>
      </w:r>
    </w:p>
    <w:p w14:paraId="7B5E71B8" w14:textId="77777777" w:rsidR="00F00FAE" w:rsidRDefault="002954A6">
      <w:pPr>
        <w:pStyle w:val="RequiredOutput"/>
        <w:keepNext/>
      </w:pPr>
      <w:r>
        <w:t>app-01 production 8080</w:t>
      </w:r>
    </w:p>
    <w:p w14:paraId="713D897E" w14:textId="77777777" w:rsidR="00F00FAE" w:rsidRDefault="002954A6">
      <w:pPr>
        <w:pStyle w:val="RequiredOutput"/>
        <w:keepNext/>
      </w:pPr>
      <w:r>
        <w:t>app-02 staging 8080</w:t>
      </w:r>
    </w:p>
    <w:p w14:paraId="60D09C09" w14:textId="77777777" w:rsidR="00F00FAE" w:rsidRDefault="002954A6">
      <w:pPr>
        <w:pStyle w:val="RequiredOutput"/>
        <w:keepNext/>
      </w:pPr>
      <w:r>
        <w:t>queue-01 production 5672</w:t>
      </w:r>
    </w:p>
    <w:p w14:paraId="3DFEE973" w14:textId="77777777" w:rsidR="00F00FAE" w:rsidRDefault="002954A6">
      <w:pPr>
        <w:pStyle w:val="RequiredOutput"/>
        <w:keepNext/>
      </w:pPr>
      <w:r>
        <w:t>metrics-01 production 9090</w:t>
      </w:r>
    </w:p>
    <w:p w14:paraId="774EB4FE" w14:textId="77777777" w:rsidR="00F00FAE" w:rsidRDefault="002954A6">
      <w:pPr>
        <w:pStyle w:val="RequiredOutput"/>
        <w:keepNext/>
      </w:pPr>
      <w:r>
        <w:t>alerts-01 production 9093</w:t>
      </w:r>
    </w:p>
    <w:p w14:paraId="21827AC6" w14:textId="77777777" w:rsidR="00F00FAE" w:rsidRDefault="002954A6">
      <w:pPr>
        <w:pStyle w:val="RequiredOutput"/>
        <w:keepNext/>
      </w:pPr>
      <w:r>
        <w:t>logs-01 production 3100</w:t>
      </w:r>
    </w:p>
    <w:p w14:paraId="25ACB335" w14:textId="77777777" w:rsidR="00F00FAE" w:rsidRDefault="002954A6">
      <w:pPr>
        <w:pStyle w:val="RequiredOutput"/>
      </w:pPr>
      <w:r>
        <w:t>Servers: 9</w:t>
      </w:r>
    </w:p>
    <w:p w14:paraId="6D63B159" w14:textId="77777777" w:rsidR="00F00FAE" w:rsidRDefault="00F00FAE">
      <w:pPr>
        <w:keepNext/>
      </w:pPr>
    </w:p>
    <w:p w14:paraId="24978CE8" w14:textId="77777777" w:rsidR="00F00FAE" w:rsidRDefault="002954A6">
      <w:pPr>
        <w:pStyle w:val="ListBullet"/>
      </w:pPr>
      <w:r>
        <w:t>The nine servers of the training repository and Servers: 9, in every language. There is no cache-01: your servers.txt has not changed.</w:t>
      </w:r>
    </w:p>
    <w:p w14:paraId="65057792" w14:textId="77777777" w:rsidR="00F00FAE" w:rsidRDefault="002954A6">
      <w:pPr>
        <w:pStyle w:val="ListBullet"/>
      </w:pPr>
      <w:r>
        <w:t>gcc, g++, and go build print nothing when they succeed. dotnet build shows its progress first and ends with a line such as Build succeeded in 1.2s (your time differs); those lines are not part of the report. npm ci prints how many packages it added, and each npm run line prints the script it runs (&gt; tsc --noEmit); they are not part of the report either. Python has no separate build: py reads and runs the source each time.</w:t>
      </w:r>
    </w:p>
    <w:p w14:paraId="1DC90D55" w14:textId="77777777" w:rsidR="00F00FAE" w:rsidRDefault="002954A6">
      <w:pPr>
        <w:pStyle w:val="ListBullet"/>
      </w:pPr>
      <w:r>
        <w:t>The clone already holds ServerReport.csproj, go.mod, and package-lock.json, so no dotnet new, go mod init, or npm init is needed. Remember, -Werror and --warnaserror turn every warning into an error, -C .\go runs go in the go folder, the words after -- go to the program dotnet run starts, and npm ci installs exactly the versions package-lock.json records, once after a clone (Lesson 12.3).</w:t>
      </w:r>
    </w:p>
    <w:p w14:paraId="451141EE" w14:textId="77777777" w:rsidR="00F00FAE" w:rsidRDefault="002954A6">
      <w:pPr>
        <w:pStyle w:val="ListBullet"/>
      </w:pPr>
      <w:r>
        <w:t>Server Report followed by Error: could not read .\servers.txt means the block started in the wrong folder: run its Set-Location line first.</w:t>
      </w:r>
    </w:p>
    <w:p w14:paraId="421B2F50" w14:textId="77777777" w:rsidR="00F00FAE" w:rsidRDefault="00F00FAE">
      <w:pPr>
        <w:keepNext/>
      </w:pPr>
    </w:p>
    <w:p w14:paraId="27F2E076" w14:textId="77777777" w:rsidR="00F00FAE" w:rsidRDefault="002954A6">
      <w:pPr>
        <w:pStyle w:val="Heading3"/>
      </w:pPr>
      <w:r>
        <w:t>TypeScript Build and Run on Linux or macOS</w:t>
      </w:r>
    </w:p>
    <w:p w14:paraId="2B99E4E3" w14:textId="77777777" w:rsidR="00F00FAE" w:rsidRDefault="002954A6">
      <w:pPr>
        <w:pStyle w:val="CommandBlock"/>
        <w:keepNext/>
      </w:pPr>
      <w:r>
        <w:t>cd "$HOME/spa/lesson-12.12/server-report"</w:t>
      </w:r>
    </w:p>
    <w:p w14:paraId="49EEA005" w14:textId="77777777" w:rsidR="00F00FAE" w:rsidRDefault="002954A6">
      <w:pPr>
        <w:pStyle w:val="CommandBlock"/>
        <w:keepNext/>
      </w:pPr>
      <w:r>
        <w:t>npm --prefix ./typescript ci --ignore-scripts --no-audit --no-fund</w:t>
      </w:r>
    </w:p>
    <w:p w14:paraId="627DCB90" w14:textId="77777777" w:rsidR="00F00FAE" w:rsidRDefault="002954A6">
      <w:pPr>
        <w:pStyle w:val="CommandBlock"/>
        <w:keepNext/>
      </w:pPr>
      <w:r>
        <w:t>npm --prefix ./typescript run check</w:t>
      </w:r>
    </w:p>
    <w:p w14:paraId="0EF734CC" w14:textId="77777777" w:rsidR="00F00FAE" w:rsidRDefault="002954A6">
      <w:pPr>
        <w:pStyle w:val="CommandBlock"/>
        <w:keepNext/>
      </w:pPr>
      <w:r>
        <w:t>npm --prefix ./typescript run build</w:t>
      </w:r>
    </w:p>
    <w:p w14:paraId="3CB135A6" w14:textId="77777777" w:rsidR="00F00FAE" w:rsidRDefault="002954A6">
      <w:pPr>
        <w:pStyle w:val="CommandBlock"/>
        <w:keepNext/>
      </w:pPr>
      <w:r>
        <w:t>node ./typescript/dist/main.js ./servers.txt</w:t>
      </w:r>
    </w:p>
    <w:p w14:paraId="7563FC57" w14:textId="77777777" w:rsidR="00F00FAE" w:rsidRDefault="002954A6">
      <w:pPr>
        <w:pStyle w:val="CommandBlock"/>
      </w:pPr>
      <w:r>
        <w:t>echo $?</w:t>
      </w:r>
    </w:p>
    <w:p w14:paraId="17D48A0C" w14:textId="77777777" w:rsidR="00F00FAE" w:rsidRDefault="00F00FAE">
      <w:pPr>
        <w:keepNext/>
      </w:pPr>
    </w:p>
    <w:p w14:paraId="4FC0AC53" w14:textId="77777777" w:rsidR="00F00FAE" w:rsidRDefault="002954A6">
      <w:r>
        <w:t>The output is the same.</w:t>
      </w:r>
    </w:p>
    <w:p w14:paraId="2D9FCE4F" w14:textId="77777777" w:rsidR="00F00FAE" w:rsidRDefault="00F00FAE">
      <w:pPr>
        <w:keepNext/>
      </w:pPr>
    </w:p>
    <w:p w14:paraId="66BA8497" w14:textId="77777777" w:rsidR="00F00FAE" w:rsidRDefault="00F00FAE">
      <w:pPr>
        <w:keepNext/>
      </w:pPr>
    </w:p>
    <w:p w14:paraId="1C7D712B" w14:textId="77777777" w:rsidR="00F00FAE" w:rsidRDefault="002954A6">
      <w:pPr>
        <w:pStyle w:val="Heading2"/>
      </w:pPr>
      <w:r>
        <w:t>Step 4 Fetch</w:t>
      </w:r>
    </w:p>
    <w:p w14:paraId="136B5012" w14:textId="77777777" w:rsidR="00F00FAE" w:rsidRDefault="002954A6">
      <w:r>
        <w:t>Now ask the server what changed. git fetch downloads the teammate's commit and moves your record of the server's main. Then read the status again.</w:t>
      </w:r>
    </w:p>
    <w:p w14:paraId="16EB8707" w14:textId="77777777" w:rsidR="00F00FAE" w:rsidRDefault="00F00FAE">
      <w:pPr>
        <w:keepNext/>
      </w:pPr>
    </w:p>
    <w:p w14:paraId="64A7CBC4" w14:textId="77777777" w:rsidR="00F00FAE" w:rsidRDefault="002954A6">
      <w:pPr>
        <w:pStyle w:val="Heading3"/>
      </w:pPr>
      <w:r>
        <w:t>Windows PowerShell Fetch and Read the Status</w:t>
      </w:r>
    </w:p>
    <w:p w14:paraId="14410F33" w14:textId="77777777" w:rsidR="00F00FAE" w:rsidRDefault="002954A6">
      <w:pPr>
        <w:pStyle w:val="CommandBlock"/>
        <w:keepNext/>
      </w:pPr>
      <w:r>
        <w:t>Set-Location "$HOME\spa\lesson-12.12\server-report"</w:t>
      </w:r>
    </w:p>
    <w:p w14:paraId="1EF0C7B5" w14:textId="77777777" w:rsidR="00F00FAE" w:rsidRDefault="002954A6">
      <w:pPr>
        <w:pStyle w:val="CommandBlock"/>
        <w:keepNext/>
      </w:pPr>
      <w:r>
        <w:t>git fetch</w:t>
      </w:r>
    </w:p>
    <w:p w14:paraId="162A3CBA" w14:textId="77777777" w:rsidR="00F00FAE" w:rsidRDefault="002954A6">
      <w:pPr>
        <w:pStyle w:val="CommandBlock"/>
      </w:pPr>
      <w:r>
        <w:t>git status</w:t>
      </w:r>
    </w:p>
    <w:p w14:paraId="6D687A78" w14:textId="77777777" w:rsidR="00F00FAE" w:rsidRDefault="00F00FAE">
      <w:pPr>
        <w:keepNext/>
      </w:pPr>
    </w:p>
    <w:p w14:paraId="5C2F31B2" w14:textId="77777777" w:rsidR="00F00FAE" w:rsidRDefault="002954A6">
      <w:pPr>
        <w:pStyle w:val="Heading3"/>
      </w:pPr>
      <w:r>
        <w:t>Check Your Results</w:t>
      </w:r>
    </w:p>
    <w:p w14:paraId="19926D48" w14:textId="77777777" w:rsidR="00F00FAE" w:rsidRDefault="002954A6">
      <w:pPr>
        <w:pStyle w:val="RequiredOutput"/>
        <w:keepNext/>
      </w:pPr>
      <w:r>
        <w:t>remote: Enumerating objects: 5, done.</w:t>
      </w:r>
    </w:p>
    <w:p w14:paraId="2177210D" w14:textId="77777777" w:rsidR="00F00FAE" w:rsidRDefault="002954A6">
      <w:pPr>
        <w:pStyle w:val="RequiredOutput"/>
        <w:keepNext/>
      </w:pPr>
      <w:r>
        <w:t>remote: Counting objects: 100% (5/5), done.</w:t>
      </w:r>
    </w:p>
    <w:p w14:paraId="723BA48B" w14:textId="77777777" w:rsidR="00F00FAE" w:rsidRDefault="002954A6">
      <w:pPr>
        <w:pStyle w:val="RequiredOutput"/>
        <w:keepNext/>
      </w:pPr>
      <w:r>
        <w:t>remote: Compressing objects: 100% (3/3), done.</w:t>
      </w:r>
    </w:p>
    <w:p w14:paraId="75246ADE" w14:textId="77777777" w:rsidR="00F00FAE" w:rsidRDefault="002954A6">
      <w:pPr>
        <w:pStyle w:val="RequiredOutput"/>
        <w:keepNext/>
      </w:pPr>
      <w:r>
        <w:t>remote: Total 3 (delta 2), reused 0 (delta 0), pack-reused 0 (from 0)</w:t>
      </w:r>
    </w:p>
    <w:p w14:paraId="1124C8F4" w14:textId="77777777" w:rsidR="00F00FAE" w:rsidRDefault="002954A6">
      <w:pPr>
        <w:pStyle w:val="RequiredOutput"/>
        <w:keepNext/>
      </w:pPr>
      <w:r>
        <w:t>Unpacking objects: 100% (3/3), 296 bytes | 42.00 KiB/s, done.</w:t>
      </w:r>
    </w:p>
    <w:p w14:paraId="4B3DE752" w14:textId="77777777" w:rsidR="00F00FAE" w:rsidRDefault="002954A6">
      <w:pPr>
        <w:pStyle w:val="RequiredOutput"/>
        <w:keepNext/>
      </w:pPr>
      <w:r>
        <w:t>From C:/Users/</w:t>
      </w:r>
      <w:r>
        <w:rPr>
          <w:b/>
        </w:rPr>
        <w:t>&lt;&lt;&lt;your $env:USERNAME&gt;&gt;&gt;</w:t>
      </w:r>
      <w:r>
        <w:t>/spa/lesson-12.12/server</w:t>
      </w:r>
    </w:p>
    <w:p w14:paraId="20E014D9" w14:textId="77777777" w:rsidR="00F00FAE" w:rsidRDefault="002954A6">
      <w:pPr>
        <w:pStyle w:val="RequiredOutput"/>
        <w:keepNext/>
      </w:pPr>
      <w:r>
        <w:t xml:space="preserve">   360d32b..79d3402  main       -&gt; origin/main</w:t>
      </w:r>
    </w:p>
    <w:p w14:paraId="4F8C9D6D" w14:textId="77777777" w:rsidR="00F00FAE" w:rsidRDefault="002954A6">
      <w:pPr>
        <w:pStyle w:val="RequiredOutput"/>
        <w:keepNext/>
      </w:pPr>
      <w:r>
        <w:t>On branch main</w:t>
      </w:r>
    </w:p>
    <w:p w14:paraId="60803B35" w14:textId="77777777" w:rsidR="00F00FAE" w:rsidRDefault="002954A6">
      <w:pPr>
        <w:pStyle w:val="RequiredOutput"/>
        <w:keepNext/>
      </w:pPr>
      <w:r>
        <w:t>Your branch is behind 'origin/main' by 1 commit, and can be fast-forwarded.</w:t>
      </w:r>
    </w:p>
    <w:p w14:paraId="326C4D93" w14:textId="77777777" w:rsidR="00F00FAE" w:rsidRDefault="002954A6">
      <w:pPr>
        <w:pStyle w:val="RequiredOutput"/>
        <w:keepNext/>
      </w:pPr>
      <w:r>
        <w:t xml:space="preserve">  (use "git pull" to update your local branch)</w:t>
      </w:r>
    </w:p>
    <w:p w14:paraId="7FE8DAC3" w14:textId="77777777" w:rsidR="00F00FAE" w:rsidRDefault="00F00FAE">
      <w:pPr>
        <w:pStyle w:val="RequiredOutput"/>
        <w:keepNext/>
      </w:pPr>
    </w:p>
    <w:p w14:paraId="231D6D4B" w14:textId="77777777" w:rsidR="00F00FAE" w:rsidRDefault="002954A6">
      <w:pPr>
        <w:pStyle w:val="RequiredOutput"/>
      </w:pPr>
      <w:r>
        <w:t>nothing to commit, working tree clean</w:t>
      </w:r>
    </w:p>
    <w:p w14:paraId="3AF692DD" w14:textId="77777777" w:rsidR="00F00FAE" w:rsidRDefault="00F00FAE">
      <w:pPr>
        <w:keepNext/>
      </w:pPr>
    </w:p>
    <w:p w14:paraId="206D001A" w14:textId="77777777" w:rsidR="00F00FAE" w:rsidRDefault="002954A6">
      <w:pPr>
        <w:pStyle w:val="ListBullet"/>
      </w:pPr>
      <w:r>
        <w:t>The remote: lines are the server preparing the download, and Unpacking objects is your clone storing it. remote: Total 3 counts what was sent: three objects, the teammate's commit, its tree, and the new servers.txt blob. Remember, a commit points to a tree, and a tree lists blobs and trees by id (Lesson 12.2). The 78 objects your clone already had were not sent again: a fetch sends only what your clone lacks. Your size and speed on the Unpacking line differ.</w:t>
      </w:r>
    </w:p>
    <w:p w14:paraId="10A9BACB" w14:textId="77777777" w:rsidR="00F00FAE" w:rsidRDefault="002954A6">
      <w:pPr>
        <w:pStyle w:val="ListBullet"/>
      </w:pPr>
      <w:r>
        <w:t>From names the server, with your user name in the path and without the .git at the end. 360d32b..79d3402 main -&gt; origin/main is the one record git fetch changed: the server's main moved from 360d32b to the teammate's commit, and your origin/main moved with it. Git pads main with spaces to line up its columns.</w:t>
      </w:r>
    </w:p>
    <w:p w14:paraId="5A6FACF3" w14:textId="77777777" w:rsidR="00F00FAE" w:rsidRDefault="002954A6">
      <w:pPr>
        <w:pStyle w:val="ListBullet"/>
      </w:pPr>
      <w:r>
        <w:t>The status now reads behind 'origin/main' by 1 commit, and can be fast-forwarded: origin/main has one commit that main does not, and main has none that origin/main lacks.</w:t>
      </w:r>
    </w:p>
    <w:p w14:paraId="094AD0C1" w14:textId="77777777" w:rsidR="00F00FAE" w:rsidRDefault="002954A6">
      <w:pPr>
        <w:pStyle w:val="ListBullet"/>
      </w:pPr>
      <w:r>
        <w:t>The hint, (use "git pull" to update your local branch), names Lesson 12.13. Do not run it here.</w:t>
      </w:r>
    </w:p>
    <w:p w14:paraId="163733DD" w14:textId="77777777" w:rsidR="00F00FAE" w:rsidRDefault="002954A6">
      <w:pPr>
        <w:pStyle w:val="ListBullet"/>
      </w:pPr>
      <w:r>
        <w:t>nothing to commit, working tree clean: the fetch touched no file in your working folder.</w:t>
      </w:r>
    </w:p>
    <w:p w14:paraId="5ECD5E27" w14:textId="77777777" w:rsidR="00F00FAE" w:rsidRDefault="00F00FAE">
      <w:pPr>
        <w:keepNext/>
      </w:pPr>
    </w:p>
    <w:p w14:paraId="07A1F934" w14:textId="77777777" w:rsidR="00F00FAE" w:rsidRDefault="002954A6">
      <w:pPr>
        <w:pStyle w:val="Heading3"/>
      </w:pPr>
      <w:r>
        <w:t>Linux or macOS Fetch and Read the Status</w:t>
      </w:r>
    </w:p>
    <w:p w14:paraId="6BE1FD1B" w14:textId="77777777" w:rsidR="00F00FAE" w:rsidRDefault="002954A6">
      <w:pPr>
        <w:pStyle w:val="CommandBlock"/>
        <w:keepNext/>
      </w:pPr>
      <w:r>
        <w:t>cd "$HOME/spa/lesson-12.12/server-report"</w:t>
      </w:r>
    </w:p>
    <w:p w14:paraId="57B7DE02" w14:textId="77777777" w:rsidR="00F00FAE" w:rsidRDefault="002954A6">
      <w:pPr>
        <w:pStyle w:val="CommandBlock"/>
        <w:keepNext/>
      </w:pPr>
      <w:r>
        <w:t>git fetch</w:t>
      </w:r>
    </w:p>
    <w:p w14:paraId="43CCCD77" w14:textId="77777777" w:rsidR="00F00FAE" w:rsidRDefault="002954A6">
      <w:pPr>
        <w:pStyle w:val="CommandBlock"/>
      </w:pPr>
      <w:r>
        <w:t>git status</w:t>
      </w:r>
    </w:p>
    <w:p w14:paraId="22F326CC" w14:textId="77777777" w:rsidR="00F00FAE" w:rsidRDefault="00F00FAE">
      <w:pPr>
        <w:keepNext/>
      </w:pPr>
    </w:p>
    <w:p w14:paraId="65242E68" w14:textId="77777777" w:rsidR="00F00FAE" w:rsidRDefault="002954A6">
      <w:r>
        <w:t>The output is the same, with your own home folder after From: /home/, your user name, then /spa/lesson-12.12/server (/Users/ on macOS).</w:t>
      </w:r>
    </w:p>
    <w:p w14:paraId="381544DE" w14:textId="77777777" w:rsidR="00F00FAE" w:rsidRDefault="00F00FAE">
      <w:pPr>
        <w:keepNext/>
      </w:pPr>
    </w:p>
    <w:p w14:paraId="22FFC082" w14:textId="77777777" w:rsidR="00F00FAE" w:rsidRDefault="00F00FAE">
      <w:pPr>
        <w:keepNext/>
      </w:pPr>
    </w:p>
    <w:p w14:paraId="4888F61F" w14:textId="77777777" w:rsidR="00F00FAE" w:rsidRDefault="002954A6">
      <w:pPr>
        <w:pStyle w:val="Heading2"/>
      </w:pPr>
      <w:r>
        <w:t>Step 5 Read What the Fetch Brought</w:t>
      </w:r>
    </w:p>
    <w:p w14:paraId="4956D442" w14:textId="77777777" w:rsidR="00F00FAE" w:rsidRDefault="002954A6">
      <w:r>
        <w:t>Before you take the teammate's work, read it. List the commits origin/main has and main does not, show who made the newest one, then compare the two commits' files. Remember, --format picks the columns: %h the short id, %an the author's name, %ae the author's email, %s the subject (Lesson 12.7).</w:t>
      </w:r>
    </w:p>
    <w:p w14:paraId="2319CF61" w14:textId="77777777" w:rsidR="00F00FAE" w:rsidRDefault="00F00FAE">
      <w:pPr>
        <w:keepNext/>
      </w:pPr>
    </w:p>
    <w:p w14:paraId="30358931" w14:textId="77777777" w:rsidR="00F00FAE" w:rsidRDefault="002954A6">
      <w:pPr>
        <w:pStyle w:val="Heading3"/>
      </w:pPr>
      <w:r>
        <w:t>Windows PowerShell Compare main With origin/main</w:t>
      </w:r>
    </w:p>
    <w:p w14:paraId="10DCE52F" w14:textId="77777777" w:rsidR="00F00FAE" w:rsidRDefault="002954A6">
      <w:pPr>
        <w:pStyle w:val="CommandBlock"/>
        <w:keepNext/>
      </w:pPr>
      <w:r>
        <w:t>Set-Location "$HOME\spa\lesson-12.12\server-report"</w:t>
      </w:r>
    </w:p>
    <w:p w14:paraId="05510163" w14:textId="77777777" w:rsidR="00F00FAE" w:rsidRDefault="002954A6">
      <w:pPr>
        <w:pStyle w:val="CommandBlock"/>
        <w:keepNext/>
      </w:pPr>
      <w:r>
        <w:t>git log --oneline main..origin/main</w:t>
      </w:r>
    </w:p>
    <w:p w14:paraId="0FAEE71E" w14:textId="77777777" w:rsidR="00F00FAE" w:rsidRDefault="002954A6">
      <w:pPr>
        <w:pStyle w:val="CommandBlock"/>
        <w:keepNext/>
      </w:pPr>
      <w:r>
        <w:t>git log -1 --format='%h %an &lt;%ae&gt; %s' origin/main</w:t>
      </w:r>
    </w:p>
    <w:p w14:paraId="43E52D8F" w14:textId="77777777" w:rsidR="00F00FAE" w:rsidRDefault="002954A6">
      <w:pPr>
        <w:pStyle w:val="CommandBlock"/>
      </w:pPr>
      <w:r>
        <w:t>git diff main origin/main</w:t>
      </w:r>
    </w:p>
    <w:p w14:paraId="4A11A19D" w14:textId="77777777" w:rsidR="00F00FAE" w:rsidRDefault="00F00FAE">
      <w:pPr>
        <w:keepNext/>
      </w:pPr>
    </w:p>
    <w:p w14:paraId="2171D5A2" w14:textId="77777777" w:rsidR="00F00FAE" w:rsidRDefault="002954A6">
      <w:pPr>
        <w:pStyle w:val="Heading3"/>
      </w:pPr>
      <w:r>
        <w:t>Check Your Results</w:t>
      </w:r>
    </w:p>
    <w:p w14:paraId="271D7A46" w14:textId="77777777" w:rsidR="00F00FAE" w:rsidRDefault="002954A6">
      <w:pPr>
        <w:pStyle w:val="RequiredOutput"/>
        <w:keepNext/>
      </w:pPr>
      <w:r>
        <w:t>79d3402 (origin/main, origin/HEAD) Add the cache-01 cache server</w:t>
      </w:r>
    </w:p>
    <w:p w14:paraId="30E8A1C7" w14:textId="77777777" w:rsidR="00F00FAE" w:rsidRDefault="002954A6">
      <w:pPr>
        <w:pStyle w:val="RequiredOutput"/>
        <w:keepNext/>
      </w:pPr>
      <w:r>
        <w:t>79d3402 Avery Lee &lt;avery@example.com&gt; Add the cache-01 cache server</w:t>
      </w:r>
    </w:p>
    <w:p w14:paraId="67931AAB" w14:textId="77777777" w:rsidR="00F00FAE" w:rsidRDefault="002954A6">
      <w:pPr>
        <w:pStyle w:val="RequiredOutput"/>
        <w:keepNext/>
      </w:pPr>
      <w:r>
        <w:t>diff --git a/servers.txt b/servers.txt</w:t>
      </w:r>
    </w:p>
    <w:p w14:paraId="117307FD" w14:textId="77777777" w:rsidR="00F00FAE" w:rsidRDefault="002954A6">
      <w:pPr>
        <w:pStyle w:val="RequiredOutput"/>
        <w:keepNext/>
      </w:pPr>
      <w:r>
        <w:t>index 29a12df..7e9c7f2 100644</w:t>
      </w:r>
    </w:p>
    <w:p w14:paraId="05061DAD" w14:textId="77777777" w:rsidR="00F00FAE" w:rsidRDefault="002954A6">
      <w:pPr>
        <w:pStyle w:val="RequiredOutput"/>
        <w:keepNext/>
      </w:pPr>
      <w:r>
        <w:t>--- a/servers.txt</w:t>
      </w:r>
    </w:p>
    <w:p w14:paraId="56AD2221" w14:textId="77777777" w:rsidR="00F00FAE" w:rsidRDefault="002954A6">
      <w:pPr>
        <w:pStyle w:val="RequiredOutput"/>
        <w:keepNext/>
      </w:pPr>
      <w:r>
        <w:t>+++ b/servers.txt</w:t>
      </w:r>
    </w:p>
    <w:p w14:paraId="4B03333D" w14:textId="77777777" w:rsidR="00F00FAE" w:rsidRDefault="002954A6">
      <w:pPr>
        <w:pStyle w:val="RequiredOutput"/>
        <w:keepNext/>
      </w:pPr>
      <w:r>
        <w:t>@@ -7,3 +7,4 @@ queue-01|production|5672</w:t>
      </w:r>
    </w:p>
    <w:p w14:paraId="54D1908A" w14:textId="77777777" w:rsidR="00F00FAE" w:rsidRDefault="002954A6">
      <w:pPr>
        <w:pStyle w:val="RequiredOutput"/>
        <w:keepNext/>
      </w:pPr>
      <w:r>
        <w:t xml:space="preserve"> metrics-01|production|9090</w:t>
      </w:r>
    </w:p>
    <w:p w14:paraId="06A2CEC2" w14:textId="77777777" w:rsidR="00F00FAE" w:rsidRDefault="002954A6">
      <w:pPr>
        <w:pStyle w:val="RequiredOutput"/>
        <w:keepNext/>
      </w:pPr>
      <w:r>
        <w:t xml:space="preserve"> alerts-01|production|9093</w:t>
      </w:r>
    </w:p>
    <w:p w14:paraId="2EE2AD0A" w14:textId="77777777" w:rsidR="00F00FAE" w:rsidRDefault="002954A6">
      <w:pPr>
        <w:pStyle w:val="RequiredOutput"/>
        <w:keepNext/>
      </w:pPr>
      <w:r>
        <w:t xml:space="preserve"> logs-01|production|3100</w:t>
      </w:r>
    </w:p>
    <w:p w14:paraId="491513D3" w14:textId="77777777" w:rsidR="00F00FAE" w:rsidRDefault="002954A6">
      <w:pPr>
        <w:pStyle w:val="RequiredOutput"/>
      </w:pPr>
      <w:r>
        <w:t>+cache-01|production|6379</w:t>
      </w:r>
    </w:p>
    <w:p w14:paraId="48A67286" w14:textId="77777777" w:rsidR="00F00FAE" w:rsidRDefault="00F00FAE">
      <w:pPr>
        <w:keepNext/>
      </w:pPr>
    </w:p>
    <w:p w14:paraId="34845599" w14:textId="77777777" w:rsidR="00F00FAE" w:rsidRDefault="002954A6">
      <w:pPr>
        <w:pStyle w:val="ListBullet"/>
      </w:pPr>
      <w:r>
        <w:t>main..origin/main lists exactly one commit, 79d3402, the teammate's: the 1 of behind by 1. Its decoration (origin/main, origin/HEAD) shows that your record of the server points at it now.</w:t>
      </w:r>
    </w:p>
    <w:p w14:paraId="53D49D08" w14:textId="77777777" w:rsidR="00F00FAE" w:rsidRDefault="002954A6">
      <w:pPr>
        <w:pStyle w:val="ListBullet"/>
      </w:pPr>
      <w:r>
        <w:t>79d3402 Avery Lee &lt;avery@example.com&gt;: the fetched commit is by Avery Lee, the teammate's local identity from Step 1, not by you.</w:t>
      </w:r>
    </w:p>
    <w:p w14:paraId="1E991C91" w14:textId="77777777" w:rsidR="00F00FAE" w:rsidRDefault="002954A6">
      <w:pPr>
        <w:pStyle w:val="ListBullet"/>
      </w:pPr>
      <w:r>
        <w:t>git diff main origin/main shows the change in lines: servers.txt, one hunk from line 7, and one line added at the end, +cache-01|production|6379. Lines with a space in front are the three unchanged lines before it, and after the second @@ Git repeats the line just above the hunk, queue-01's.</w:t>
      </w:r>
    </w:p>
    <w:p w14:paraId="72E9A64A" w14:textId="77777777" w:rsidR="00F00FAE" w:rsidRDefault="002954A6">
      <w:pPr>
        <w:pStyle w:val="ListBullet"/>
      </w:pPr>
      <w:r>
        <w:t>index 29a12df..7e9c7f2 are the ids of the two versions of servers.txt. A blob's id comes from its content alone, so these two match your screen, although the commit ids do not.</w:t>
      </w:r>
    </w:p>
    <w:p w14:paraId="089D46E5" w14:textId="77777777" w:rsidR="00F00FAE" w:rsidRDefault="002954A6">
      <w:pPr>
        <w:pStyle w:val="ListBullet"/>
      </w:pPr>
      <w:r>
        <w:t>Both commands only read. Nothing is merged, and main still points at 360d32b.</w:t>
      </w:r>
    </w:p>
    <w:p w14:paraId="14B562C9" w14:textId="77777777" w:rsidR="00F00FAE" w:rsidRDefault="00F00FAE">
      <w:pPr>
        <w:keepNext/>
      </w:pPr>
    </w:p>
    <w:p w14:paraId="0D9B7737" w14:textId="77777777" w:rsidR="00F00FAE" w:rsidRDefault="002954A6">
      <w:pPr>
        <w:pStyle w:val="Heading3"/>
      </w:pPr>
      <w:r>
        <w:t>Linux or macOS Compare main With origin/main</w:t>
      </w:r>
    </w:p>
    <w:p w14:paraId="20392351" w14:textId="77777777" w:rsidR="00F00FAE" w:rsidRDefault="002954A6">
      <w:pPr>
        <w:pStyle w:val="CommandBlock"/>
        <w:keepNext/>
      </w:pPr>
      <w:r>
        <w:t>cd "$HOME/spa/lesson-12.12/server-report"</w:t>
      </w:r>
    </w:p>
    <w:p w14:paraId="4B0CA5F4" w14:textId="77777777" w:rsidR="00F00FAE" w:rsidRDefault="002954A6">
      <w:pPr>
        <w:pStyle w:val="CommandBlock"/>
        <w:keepNext/>
      </w:pPr>
      <w:r>
        <w:t>git log --oneline main..origin/main</w:t>
      </w:r>
    </w:p>
    <w:p w14:paraId="3F475F14" w14:textId="77777777" w:rsidR="00F00FAE" w:rsidRDefault="002954A6">
      <w:pPr>
        <w:pStyle w:val="CommandBlock"/>
        <w:keepNext/>
      </w:pPr>
      <w:r>
        <w:t>git log -1 --format='%h %an &lt;%ae&gt; %s' origin/main</w:t>
      </w:r>
    </w:p>
    <w:p w14:paraId="30174926" w14:textId="77777777" w:rsidR="00F00FAE" w:rsidRDefault="002954A6">
      <w:pPr>
        <w:pStyle w:val="CommandBlock"/>
      </w:pPr>
      <w:r>
        <w:t>git diff main origin/main</w:t>
      </w:r>
    </w:p>
    <w:p w14:paraId="085E0A34" w14:textId="77777777" w:rsidR="00F00FAE" w:rsidRDefault="00F00FAE">
      <w:pPr>
        <w:keepNext/>
      </w:pPr>
    </w:p>
    <w:p w14:paraId="1ABA26BD" w14:textId="77777777" w:rsidR="00F00FAE" w:rsidRDefault="002954A6">
      <w:r>
        <w:t>The output is the same.</w:t>
      </w:r>
    </w:p>
    <w:p w14:paraId="726CDCD3" w14:textId="77777777" w:rsidR="00F00FAE" w:rsidRDefault="00F00FAE">
      <w:pPr>
        <w:keepNext/>
      </w:pPr>
    </w:p>
    <w:p w14:paraId="55608562" w14:textId="77777777" w:rsidR="00F00FAE" w:rsidRDefault="00F00FAE">
      <w:pPr>
        <w:keepNext/>
      </w:pPr>
    </w:p>
    <w:p w14:paraId="72E9EED1" w14:textId="77777777" w:rsidR="00F00FAE" w:rsidRDefault="002954A6">
      <w:pPr>
        <w:pStyle w:val="Heading2"/>
      </w:pPr>
      <w:r>
        <w:t>Step 6 After the Fetch: Run the Six Programs Again</w:t>
      </w:r>
    </w:p>
    <w:p w14:paraId="137BCF8D" w14:textId="77777777" w:rsidR="00F00FAE" w:rsidRDefault="002954A6">
      <w:r>
        <w:t>Run each program again, on the same servers.txt. No build is needed: Step 4's git status said working tree clean, so no source file changed. Run the six in turn; the report all six print is shown once, after the TypeScript run.</w:t>
      </w:r>
    </w:p>
    <w:p w14:paraId="0FD5FF03" w14:textId="77777777" w:rsidR="00F00FAE" w:rsidRDefault="00F00FAE">
      <w:pPr>
        <w:keepNext/>
      </w:pPr>
    </w:p>
    <w:p w14:paraId="1FA4BEB4" w14:textId="77777777" w:rsidR="00F00FAE" w:rsidRDefault="002954A6">
      <w:pPr>
        <w:pStyle w:val="Heading3"/>
      </w:pPr>
      <w:r>
        <w:t>C Run Again in Windows PowerShell</w:t>
      </w:r>
    </w:p>
    <w:p w14:paraId="0E34C41A" w14:textId="77777777" w:rsidR="00F00FAE" w:rsidRDefault="002954A6">
      <w:pPr>
        <w:pStyle w:val="CommandBlock"/>
        <w:keepNext/>
      </w:pPr>
      <w:r>
        <w:t>Set-Location "$HOME\spa\lesson-12.12\server-report"</w:t>
      </w:r>
    </w:p>
    <w:p w14:paraId="1953E294" w14:textId="77777777" w:rsidR="00F00FAE" w:rsidRDefault="002954A6">
      <w:pPr>
        <w:pStyle w:val="CommandBlock"/>
        <w:keepNext/>
      </w:pPr>
      <w:r>
        <w:t>.\c\server-report.exe .\servers.txt</w:t>
      </w:r>
    </w:p>
    <w:p w14:paraId="42280608" w14:textId="77777777" w:rsidR="00F00FAE" w:rsidRDefault="002954A6">
      <w:pPr>
        <w:pStyle w:val="CommandBlock"/>
      </w:pPr>
      <w:r>
        <w:t>$LASTEXITCODE</w:t>
      </w:r>
    </w:p>
    <w:p w14:paraId="147C3893" w14:textId="77777777" w:rsidR="00F00FAE" w:rsidRDefault="00F00FAE">
      <w:pPr>
        <w:keepNext/>
      </w:pPr>
    </w:p>
    <w:p w14:paraId="7C9326CE" w14:textId="77777777" w:rsidR="00F00FAE" w:rsidRDefault="002954A6">
      <w:pPr>
        <w:pStyle w:val="Heading3"/>
      </w:pPr>
      <w:r>
        <w:t>C Run Again on Linux or macOS</w:t>
      </w:r>
    </w:p>
    <w:p w14:paraId="3444B103" w14:textId="77777777" w:rsidR="00F00FAE" w:rsidRDefault="002954A6">
      <w:pPr>
        <w:pStyle w:val="CommandBlock"/>
        <w:keepNext/>
      </w:pPr>
      <w:r>
        <w:t>cd "$HOME/spa/lesson-12.12/server-report"</w:t>
      </w:r>
    </w:p>
    <w:p w14:paraId="4A478373" w14:textId="77777777" w:rsidR="00F00FAE" w:rsidRDefault="002954A6">
      <w:pPr>
        <w:pStyle w:val="CommandBlock"/>
        <w:keepNext/>
      </w:pPr>
      <w:r>
        <w:t>./c/server-report ./servers.txt</w:t>
      </w:r>
    </w:p>
    <w:p w14:paraId="348AB7EE" w14:textId="77777777" w:rsidR="00F00FAE" w:rsidRDefault="002954A6">
      <w:pPr>
        <w:pStyle w:val="CommandBlock"/>
      </w:pPr>
      <w:r>
        <w:t>echo $?</w:t>
      </w:r>
    </w:p>
    <w:p w14:paraId="48BF078B" w14:textId="77777777" w:rsidR="00F00FAE" w:rsidRDefault="00F00FAE">
      <w:pPr>
        <w:keepNext/>
      </w:pPr>
    </w:p>
    <w:p w14:paraId="6391306B" w14:textId="77777777" w:rsidR="00F00FAE" w:rsidRDefault="002954A6">
      <w:r>
        <w:t>On either system, this run prints the report shown after the TypeScript run.</w:t>
      </w:r>
    </w:p>
    <w:p w14:paraId="53FB594E" w14:textId="77777777" w:rsidR="00F00FAE" w:rsidRDefault="00F00FAE">
      <w:pPr>
        <w:keepNext/>
      </w:pPr>
    </w:p>
    <w:p w14:paraId="6C9DD668" w14:textId="77777777" w:rsidR="00F00FAE" w:rsidRDefault="002954A6">
      <w:pPr>
        <w:pStyle w:val="Heading3"/>
      </w:pPr>
      <w:r>
        <w:t>C++ Run Again in Windows PowerShell</w:t>
      </w:r>
    </w:p>
    <w:p w14:paraId="7E374226" w14:textId="77777777" w:rsidR="00F00FAE" w:rsidRDefault="002954A6">
      <w:pPr>
        <w:pStyle w:val="CommandBlock"/>
        <w:keepNext/>
      </w:pPr>
      <w:r>
        <w:t>Set-Location "$HOME\spa\lesson-12.12\server-report"</w:t>
      </w:r>
    </w:p>
    <w:p w14:paraId="28F19B13" w14:textId="77777777" w:rsidR="00F00FAE" w:rsidRDefault="002954A6">
      <w:pPr>
        <w:pStyle w:val="CommandBlock"/>
        <w:keepNext/>
      </w:pPr>
      <w:r>
        <w:t>.\cpp\server-report.exe .\servers.txt</w:t>
      </w:r>
    </w:p>
    <w:p w14:paraId="57D6F7B3" w14:textId="77777777" w:rsidR="00F00FAE" w:rsidRDefault="002954A6">
      <w:pPr>
        <w:pStyle w:val="CommandBlock"/>
      </w:pPr>
      <w:r>
        <w:t>$LASTEXITCODE</w:t>
      </w:r>
    </w:p>
    <w:p w14:paraId="6CE97906" w14:textId="77777777" w:rsidR="00F00FAE" w:rsidRDefault="00F00FAE">
      <w:pPr>
        <w:keepNext/>
      </w:pPr>
    </w:p>
    <w:p w14:paraId="53D4C3B4" w14:textId="77777777" w:rsidR="00F00FAE" w:rsidRDefault="002954A6">
      <w:pPr>
        <w:pStyle w:val="Heading3"/>
      </w:pPr>
      <w:r>
        <w:t>C++ Run Again on Linux or macOS</w:t>
      </w:r>
    </w:p>
    <w:p w14:paraId="2464B938" w14:textId="77777777" w:rsidR="00F00FAE" w:rsidRDefault="002954A6">
      <w:pPr>
        <w:pStyle w:val="CommandBlock"/>
        <w:keepNext/>
      </w:pPr>
      <w:r>
        <w:t>cd "$HOME/spa/lesson-12.12/server-report"</w:t>
      </w:r>
    </w:p>
    <w:p w14:paraId="4722513D" w14:textId="77777777" w:rsidR="00F00FAE" w:rsidRDefault="002954A6">
      <w:pPr>
        <w:pStyle w:val="CommandBlock"/>
        <w:keepNext/>
      </w:pPr>
      <w:r>
        <w:t>./cpp/server-report ./servers.txt</w:t>
      </w:r>
    </w:p>
    <w:p w14:paraId="0A937E56" w14:textId="77777777" w:rsidR="00F00FAE" w:rsidRDefault="002954A6">
      <w:pPr>
        <w:pStyle w:val="CommandBlock"/>
      </w:pPr>
      <w:r>
        <w:t>echo $?</w:t>
      </w:r>
    </w:p>
    <w:p w14:paraId="57624F4E" w14:textId="77777777" w:rsidR="00F00FAE" w:rsidRDefault="00F00FAE">
      <w:pPr>
        <w:keepNext/>
      </w:pPr>
    </w:p>
    <w:p w14:paraId="718947AA" w14:textId="77777777" w:rsidR="00F00FAE" w:rsidRDefault="002954A6">
      <w:r>
        <w:t>On either system, this run prints the report shown after the TypeScript run.</w:t>
      </w:r>
    </w:p>
    <w:p w14:paraId="3A8F26EA" w14:textId="77777777" w:rsidR="00F00FAE" w:rsidRDefault="00F00FAE">
      <w:pPr>
        <w:keepNext/>
      </w:pPr>
    </w:p>
    <w:p w14:paraId="20D4B70D" w14:textId="77777777" w:rsidR="00F00FAE" w:rsidRDefault="002954A6">
      <w:pPr>
        <w:pStyle w:val="Heading3"/>
      </w:pPr>
      <w:r>
        <w:t>C# Run Again in Windows PowerShell</w:t>
      </w:r>
    </w:p>
    <w:p w14:paraId="1B7F319C" w14:textId="77777777" w:rsidR="00F00FAE" w:rsidRDefault="002954A6">
      <w:pPr>
        <w:pStyle w:val="CommandBlock"/>
        <w:keepNext/>
      </w:pPr>
      <w:r>
        <w:t>Set-Location "$HOME\spa\lesson-12.12\server-report"</w:t>
      </w:r>
    </w:p>
    <w:p w14:paraId="799EF6E0" w14:textId="77777777" w:rsidR="00F00FAE" w:rsidRDefault="002954A6">
      <w:pPr>
        <w:pStyle w:val="CommandBlock"/>
        <w:keepNext/>
      </w:pPr>
      <w:r>
        <w:t>dotnet run --no-build --project .\csharp\ServerReport -- .\servers.txt</w:t>
      </w:r>
    </w:p>
    <w:p w14:paraId="6271DAF8" w14:textId="77777777" w:rsidR="00F00FAE" w:rsidRDefault="002954A6">
      <w:pPr>
        <w:pStyle w:val="CommandBlock"/>
      </w:pPr>
      <w:r>
        <w:t>$LASTEXITCODE</w:t>
      </w:r>
    </w:p>
    <w:p w14:paraId="44EA5601" w14:textId="77777777" w:rsidR="00F00FAE" w:rsidRDefault="00F00FAE">
      <w:pPr>
        <w:keepNext/>
      </w:pPr>
    </w:p>
    <w:p w14:paraId="6CF22C24" w14:textId="77777777" w:rsidR="00F00FAE" w:rsidRDefault="002954A6">
      <w:pPr>
        <w:pStyle w:val="Heading3"/>
      </w:pPr>
      <w:r>
        <w:t>C# Run Again on Linux or macOS</w:t>
      </w:r>
    </w:p>
    <w:p w14:paraId="219461BB" w14:textId="77777777" w:rsidR="00F00FAE" w:rsidRDefault="002954A6">
      <w:pPr>
        <w:pStyle w:val="CommandBlock"/>
        <w:keepNext/>
      </w:pPr>
      <w:r>
        <w:t>cd "$HOME/spa/lesson-12.12/server-report"</w:t>
      </w:r>
    </w:p>
    <w:p w14:paraId="54761820" w14:textId="77777777" w:rsidR="00F00FAE" w:rsidRDefault="002954A6">
      <w:pPr>
        <w:pStyle w:val="CommandBlock"/>
        <w:keepNext/>
      </w:pPr>
      <w:r>
        <w:t>dotnet run --no-build --project ./csharp/ServerReport -- ./servers.txt</w:t>
      </w:r>
    </w:p>
    <w:p w14:paraId="5188719E" w14:textId="77777777" w:rsidR="00F00FAE" w:rsidRDefault="002954A6">
      <w:pPr>
        <w:pStyle w:val="CommandBlock"/>
      </w:pPr>
      <w:r>
        <w:t>echo $?</w:t>
      </w:r>
    </w:p>
    <w:p w14:paraId="7A7BAD1C" w14:textId="77777777" w:rsidR="00F00FAE" w:rsidRDefault="00F00FAE">
      <w:pPr>
        <w:keepNext/>
      </w:pPr>
    </w:p>
    <w:p w14:paraId="75AD0EE5" w14:textId="77777777" w:rsidR="00F00FAE" w:rsidRDefault="002954A6">
      <w:r>
        <w:t>On either system, this run prints the report shown after the TypeScript run.</w:t>
      </w:r>
    </w:p>
    <w:p w14:paraId="0B214D9F" w14:textId="77777777" w:rsidR="00F00FAE" w:rsidRDefault="00F00FAE">
      <w:pPr>
        <w:keepNext/>
      </w:pPr>
    </w:p>
    <w:p w14:paraId="17AB8BEE" w14:textId="77777777" w:rsidR="00F00FAE" w:rsidRDefault="002954A6">
      <w:pPr>
        <w:pStyle w:val="Heading3"/>
      </w:pPr>
      <w:r>
        <w:t>Go Run Again in Windows PowerShell</w:t>
      </w:r>
    </w:p>
    <w:p w14:paraId="2B23E1A9" w14:textId="77777777" w:rsidR="00F00FAE" w:rsidRDefault="002954A6">
      <w:pPr>
        <w:pStyle w:val="CommandBlock"/>
        <w:keepNext/>
      </w:pPr>
      <w:r>
        <w:t>Set-Location "$HOME\spa\lesson-12.12\server-report"</w:t>
      </w:r>
    </w:p>
    <w:p w14:paraId="1A94CCB7" w14:textId="77777777" w:rsidR="00F00FAE" w:rsidRDefault="002954A6">
      <w:pPr>
        <w:pStyle w:val="CommandBlock"/>
        <w:keepNext/>
      </w:pPr>
      <w:r>
        <w:t>.\go\server-report.exe .\servers.txt</w:t>
      </w:r>
    </w:p>
    <w:p w14:paraId="597E446C" w14:textId="77777777" w:rsidR="00F00FAE" w:rsidRDefault="002954A6">
      <w:pPr>
        <w:pStyle w:val="CommandBlock"/>
      </w:pPr>
      <w:r>
        <w:t>$LASTEXITCODE</w:t>
      </w:r>
    </w:p>
    <w:p w14:paraId="5C13C90F" w14:textId="77777777" w:rsidR="00F00FAE" w:rsidRDefault="00F00FAE">
      <w:pPr>
        <w:keepNext/>
      </w:pPr>
    </w:p>
    <w:p w14:paraId="7E153EE1" w14:textId="77777777" w:rsidR="00F00FAE" w:rsidRDefault="002954A6">
      <w:pPr>
        <w:pStyle w:val="Heading3"/>
      </w:pPr>
      <w:r>
        <w:t>Go Run Again on Linux or macOS</w:t>
      </w:r>
    </w:p>
    <w:p w14:paraId="101A364D" w14:textId="77777777" w:rsidR="00F00FAE" w:rsidRDefault="002954A6">
      <w:pPr>
        <w:pStyle w:val="CommandBlock"/>
        <w:keepNext/>
      </w:pPr>
      <w:r>
        <w:t>cd "$HOME/spa/lesson-12.12/server-report"</w:t>
      </w:r>
    </w:p>
    <w:p w14:paraId="58A1E57D" w14:textId="77777777" w:rsidR="00F00FAE" w:rsidRDefault="002954A6">
      <w:pPr>
        <w:pStyle w:val="CommandBlock"/>
        <w:keepNext/>
      </w:pPr>
      <w:r>
        <w:t>./go/server-report ./servers.txt</w:t>
      </w:r>
    </w:p>
    <w:p w14:paraId="55EDCB1E" w14:textId="77777777" w:rsidR="00F00FAE" w:rsidRDefault="002954A6">
      <w:pPr>
        <w:pStyle w:val="CommandBlock"/>
      </w:pPr>
      <w:r>
        <w:t>echo $?</w:t>
      </w:r>
    </w:p>
    <w:p w14:paraId="1E962E85" w14:textId="77777777" w:rsidR="00F00FAE" w:rsidRDefault="00F00FAE">
      <w:pPr>
        <w:keepNext/>
      </w:pPr>
    </w:p>
    <w:p w14:paraId="02835805" w14:textId="77777777" w:rsidR="00F00FAE" w:rsidRDefault="002954A6">
      <w:r>
        <w:t>On either system, this run prints the report shown after the TypeScript run.</w:t>
      </w:r>
    </w:p>
    <w:p w14:paraId="03D47809" w14:textId="77777777" w:rsidR="00F00FAE" w:rsidRDefault="00F00FAE">
      <w:pPr>
        <w:keepNext/>
      </w:pPr>
    </w:p>
    <w:p w14:paraId="090D97F0" w14:textId="77777777" w:rsidR="00F00FAE" w:rsidRDefault="002954A6">
      <w:pPr>
        <w:pStyle w:val="Heading3"/>
      </w:pPr>
      <w:r>
        <w:t>Python Run Again in Windows PowerShell</w:t>
      </w:r>
    </w:p>
    <w:p w14:paraId="698A922A" w14:textId="77777777" w:rsidR="00F00FAE" w:rsidRDefault="002954A6">
      <w:pPr>
        <w:pStyle w:val="CommandBlock"/>
        <w:keepNext/>
      </w:pPr>
      <w:r>
        <w:t>Set-Location "$HOME\spa\lesson-12.12\server-report"</w:t>
      </w:r>
    </w:p>
    <w:p w14:paraId="04164ADA" w14:textId="77777777" w:rsidR="00F00FAE" w:rsidRDefault="002954A6">
      <w:pPr>
        <w:pStyle w:val="CommandBlock"/>
        <w:keepNext/>
      </w:pPr>
      <w:r>
        <w:t>py .\python\server_report.py .\servers.txt</w:t>
      </w:r>
    </w:p>
    <w:p w14:paraId="664247DD" w14:textId="77777777" w:rsidR="00F00FAE" w:rsidRDefault="002954A6">
      <w:pPr>
        <w:pStyle w:val="CommandBlock"/>
      </w:pPr>
      <w:r>
        <w:t>$LASTEXITCODE</w:t>
      </w:r>
    </w:p>
    <w:p w14:paraId="17CBCBBE" w14:textId="77777777" w:rsidR="00F00FAE" w:rsidRDefault="00F00FAE">
      <w:pPr>
        <w:keepNext/>
      </w:pPr>
    </w:p>
    <w:p w14:paraId="0054056E" w14:textId="77777777" w:rsidR="00F00FAE" w:rsidRDefault="002954A6">
      <w:pPr>
        <w:pStyle w:val="Heading3"/>
      </w:pPr>
      <w:r>
        <w:t>Python Run Again on Linux or macOS</w:t>
      </w:r>
    </w:p>
    <w:p w14:paraId="3260F26D" w14:textId="77777777" w:rsidR="00F00FAE" w:rsidRDefault="002954A6">
      <w:pPr>
        <w:pStyle w:val="CommandBlock"/>
        <w:keepNext/>
      </w:pPr>
      <w:r>
        <w:t>cd "$HOME/spa/lesson-12.12/server-report"</w:t>
      </w:r>
    </w:p>
    <w:p w14:paraId="4C41128B" w14:textId="77777777" w:rsidR="00F00FAE" w:rsidRDefault="002954A6">
      <w:pPr>
        <w:pStyle w:val="CommandBlock"/>
        <w:keepNext/>
      </w:pPr>
      <w:r>
        <w:t>python3 ./python/server_report.py ./servers.txt</w:t>
      </w:r>
    </w:p>
    <w:p w14:paraId="777149A4" w14:textId="77777777" w:rsidR="00F00FAE" w:rsidRDefault="002954A6">
      <w:pPr>
        <w:pStyle w:val="CommandBlock"/>
      </w:pPr>
      <w:r>
        <w:t>echo $?</w:t>
      </w:r>
    </w:p>
    <w:p w14:paraId="50230F0A" w14:textId="77777777" w:rsidR="00F00FAE" w:rsidRDefault="00F00FAE">
      <w:pPr>
        <w:keepNext/>
      </w:pPr>
    </w:p>
    <w:p w14:paraId="6C04D337" w14:textId="77777777" w:rsidR="00F00FAE" w:rsidRDefault="002954A6">
      <w:r>
        <w:t>On either system, this run prints the report shown after the TypeScript run.</w:t>
      </w:r>
    </w:p>
    <w:p w14:paraId="1027C3FE" w14:textId="77777777" w:rsidR="00F00FAE" w:rsidRDefault="00F00FAE">
      <w:pPr>
        <w:keepNext/>
      </w:pPr>
    </w:p>
    <w:p w14:paraId="6096A709" w14:textId="77777777" w:rsidR="00F00FAE" w:rsidRDefault="002954A6">
      <w:pPr>
        <w:pStyle w:val="Heading3"/>
      </w:pPr>
      <w:r>
        <w:t>TypeScript Run Again in Windows PowerShell</w:t>
      </w:r>
    </w:p>
    <w:p w14:paraId="0E92F437" w14:textId="77777777" w:rsidR="00F00FAE" w:rsidRDefault="002954A6">
      <w:pPr>
        <w:pStyle w:val="CommandBlock"/>
        <w:keepNext/>
      </w:pPr>
      <w:r>
        <w:t>Set-Location "$HOME\spa\lesson-12.12\server-report"</w:t>
      </w:r>
    </w:p>
    <w:p w14:paraId="36AFA3B2" w14:textId="77777777" w:rsidR="00F00FAE" w:rsidRDefault="002954A6">
      <w:pPr>
        <w:pStyle w:val="CommandBlock"/>
        <w:keepNext/>
      </w:pPr>
      <w:r>
        <w:t>node .\typescript\dist\main.js .\servers.txt</w:t>
      </w:r>
    </w:p>
    <w:p w14:paraId="0B27A29B" w14:textId="77777777" w:rsidR="00F00FAE" w:rsidRDefault="002954A6">
      <w:pPr>
        <w:pStyle w:val="CommandBlock"/>
      </w:pPr>
      <w:r>
        <w:t>$LASTEXITCODE</w:t>
      </w:r>
    </w:p>
    <w:p w14:paraId="0A95DDF7" w14:textId="77777777" w:rsidR="00F00FAE" w:rsidRDefault="00F00FAE">
      <w:pPr>
        <w:keepNext/>
      </w:pPr>
    </w:p>
    <w:p w14:paraId="32711569" w14:textId="77777777" w:rsidR="00F00FAE" w:rsidRDefault="002954A6">
      <w:pPr>
        <w:pStyle w:val="Heading3"/>
      </w:pPr>
      <w:r>
        <w:t>Check Your Results</w:t>
      </w:r>
    </w:p>
    <w:p w14:paraId="374F3E54" w14:textId="77777777" w:rsidR="00F00FAE" w:rsidRDefault="002954A6">
      <w:pPr>
        <w:keepNext/>
      </w:pPr>
      <w:r>
        <w:t>Each of the six programs, C first and TypeScript last, prints this report, and each $LASTEXITCODE prints 0:</w:t>
      </w:r>
    </w:p>
    <w:p w14:paraId="7616E68B" w14:textId="77777777" w:rsidR="00F00FAE" w:rsidRDefault="00F00FAE">
      <w:pPr>
        <w:keepNext/>
      </w:pPr>
    </w:p>
    <w:p w14:paraId="67974E04" w14:textId="77777777" w:rsidR="00F00FAE" w:rsidRDefault="002954A6">
      <w:pPr>
        <w:pStyle w:val="RequiredOutput"/>
        <w:keepNext/>
      </w:pPr>
      <w:r>
        <w:t>Server Report</w:t>
      </w:r>
    </w:p>
    <w:p w14:paraId="3298E278" w14:textId="77777777" w:rsidR="00F00FAE" w:rsidRDefault="002954A6">
      <w:pPr>
        <w:pStyle w:val="RequiredOutput"/>
        <w:keepNext/>
      </w:pPr>
      <w:r>
        <w:t>web-01 production 443</w:t>
      </w:r>
    </w:p>
    <w:p w14:paraId="2E34E877" w14:textId="77777777" w:rsidR="00F00FAE" w:rsidRDefault="002954A6">
      <w:pPr>
        <w:pStyle w:val="RequiredOutput"/>
        <w:keepNext/>
      </w:pPr>
      <w:r>
        <w:t>web-02 staging 8443</w:t>
      </w:r>
    </w:p>
    <w:p w14:paraId="3EC6F306" w14:textId="77777777" w:rsidR="00F00FAE" w:rsidRDefault="002954A6">
      <w:pPr>
        <w:pStyle w:val="RequiredOutput"/>
        <w:keepNext/>
      </w:pPr>
      <w:r>
        <w:t>db-01 production 3306</w:t>
      </w:r>
    </w:p>
    <w:p w14:paraId="71660631" w14:textId="77777777" w:rsidR="00F00FAE" w:rsidRDefault="002954A6">
      <w:pPr>
        <w:pStyle w:val="RequiredOutput"/>
        <w:keepNext/>
      </w:pPr>
      <w:r>
        <w:t>app-01 production 8080</w:t>
      </w:r>
    </w:p>
    <w:p w14:paraId="72087DE8" w14:textId="77777777" w:rsidR="00F00FAE" w:rsidRDefault="002954A6">
      <w:pPr>
        <w:pStyle w:val="RequiredOutput"/>
        <w:keepNext/>
      </w:pPr>
      <w:r>
        <w:t>app-02 staging 8080</w:t>
      </w:r>
    </w:p>
    <w:p w14:paraId="4AD33414" w14:textId="77777777" w:rsidR="00F00FAE" w:rsidRDefault="002954A6">
      <w:pPr>
        <w:pStyle w:val="RequiredOutput"/>
        <w:keepNext/>
      </w:pPr>
      <w:r>
        <w:t>queue-01 production 5672</w:t>
      </w:r>
    </w:p>
    <w:p w14:paraId="2381B46A" w14:textId="77777777" w:rsidR="00F00FAE" w:rsidRDefault="002954A6">
      <w:pPr>
        <w:pStyle w:val="RequiredOutput"/>
        <w:keepNext/>
      </w:pPr>
      <w:r>
        <w:t>metrics-01 production 9090</w:t>
      </w:r>
    </w:p>
    <w:p w14:paraId="41F3157C" w14:textId="77777777" w:rsidR="00F00FAE" w:rsidRDefault="002954A6">
      <w:pPr>
        <w:pStyle w:val="RequiredOutput"/>
        <w:keepNext/>
      </w:pPr>
      <w:r>
        <w:t>alerts-01 production 9093</w:t>
      </w:r>
    </w:p>
    <w:p w14:paraId="258BFAC2" w14:textId="77777777" w:rsidR="00F00FAE" w:rsidRDefault="002954A6">
      <w:pPr>
        <w:pStyle w:val="RequiredOutput"/>
        <w:keepNext/>
      </w:pPr>
      <w:r>
        <w:t>logs-01 production 3100</w:t>
      </w:r>
    </w:p>
    <w:p w14:paraId="061FAD9C" w14:textId="77777777" w:rsidR="00F00FAE" w:rsidRDefault="002954A6">
      <w:pPr>
        <w:pStyle w:val="RequiredOutput"/>
      </w:pPr>
      <w:r>
        <w:t>Servers: 9</w:t>
      </w:r>
    </w:p>
    <w:p w14:paraId="0853F7F1" w14:textId="77777777" w:rsidR="00F00FAE" w:rsidRDefault="00F00FAE">
      <w:pPr>
        <w:keepNext/>
      </w:pPr>
    </w:p>
    <w:p w14:paraId="185B89DB" w14:textId="77777777" w:rsidR="00F00FAE" w:rsidRDefault="002954A6">
      <w:pPr>
        <w:pStyle w:val="ListBullet"/>
      </w:pPr>
      <w:r>
        <w:t>The same nine servers and Servers: 9 as before the fetch, in every language. Your clone holds the teammate's commit now, yet your working folder, and so the report, is exactly as it was: git fetch never changes your files.</w:t>
      </w:r>
    </w:p>
    <w:p w14:paraId="0AC45DF8" w14:textId="77777777" w:rsidR="00F00FAE" w:rsidRDefault="002954A6">
      <w:pPr>
        <w:pStyle w:val="ListBullet"/>
      </w:pPr>
      <w:r>
        <w:t>A report that lists cache-01 means the commit was brought into main, which git fetch never does: check that you ran git fetch, not git pull.</w:t>
      </w:r>
    </w:p>
    <w:p w14:paraId="2A55AA8B" w14:textId="77777777" w:rsidR="00F00FAE" w:rsidRDefault="00F00FAE">
      <w:pPr>
        <w:keepNext/>
      </w:pPr>
    </w:p>
    <w:p w14:paraId="337C59DC" w14:textId="77777777" w:rsidR="00F00FAE" w:rsidRDefault="002954A6">
      <w:pPr>
        <w:pStyle w:val="Heading3"/>
      </w:pPr>
      <w:r>
        <w:t>TypeScript Run Again on Linux or macOS</w:t>
      </w:r>
    </w:p>
    <w:p w14:paraId="44900BB6" w14:textId="77777777" w:rsidR="00F00FAE" w:rsidRDefault="002954A6">
      <w:pPr>
        <w:pStyle w:val="CommandBlock"/>
        <w:keepNext/>
      </w:pPr>
      <w:r>
        <w:t>cd "$HOME/spa/lesson-12.12/server-report"</w:t>
      </w:r>
    </w:p>
    <w:p w14:paraId="651E2732" w14:textId="77777777" w:rsidR="00F00FAE" w:rsidRDefault="002954A6">
      <w:pPr>
        <w:pStyle w:val="CommandBlock"/>
        <w:keepNext/>
      </w:pPr>
      <w:r>
        <w:t>node ./typescript/dist/main.js ./servers.txt</w:t>
      </w:r>
    </w:p>
    <w:p w14:paraId="50D2A073" w14:textId="77777777" w:rsidR="00F00FAE" w:rsidRDefault="002954A6">
      <w:pPr>
        <w:pStyle w:val="CommandBlock"/>
      </w:pPr>
      <w:r>
        <w:t>echo $?</w:t>
      </w:r>
    </w:p>
    <w:p w14:paraId="3B623C36" w14:textId="77777777" w:rsidR="00F00FAE" w:rsidRDefault="00F00FAE">
      <w:pPr>
        <w:keepNext/>
      </w:pPr>
    </w:p>
    <w:p w14:paraId="42ACB4B1" w14:textId="77777777" w:rsidR="00F00FAE" w:rsidRDefault="002954A6">
      <w:r>
        <w:t>The output is the same.</w:t>
      </w:r>
    </w:p>
    <w:p w14:paraId="769CB24E" w14:textId="77777777" w:rsidR="00F00FAE" w:rsidRDefault="00F00FAE">
      <w:pPr>
        <w:keepNext/>
      </w:pPr>
    </w:p>
    <w:p w14:paraId="74714987" w14:textId="77777777" w:rsidR="00F00FAE" w:rsidRDefault="00F00FAE">
      <w:pPr>
        <w:keepNext/>
      </w:pPr>
    </w:p>
    <w:p w14:paraId="391EAF2A" w14:textId="77777777" w:rsidR="00F00FAE" w:rsidRDefault="002954A6">
      <w:pPr>
        <w:pStyle w:val="Heading2"/>
      </w:pPr>
      <w:r>
        <w:t>Step 7 Production-Minded: Fetch First, Decide Second</w:t>
      </w:r>
    </w:p>
    <w:p w14:paraId="6932A01E" w14:textId="77777777" w:rsidR="00F00FAE" w:rsidRDefault="002954A6">
      <w:r>
        <w:t>A professional fetches before every decision about a branch: before pulling, merging, rebasing, or pushing, and before starting new work. A record that is a day old can hide a day of teammates' commits. First look at the server itself, then fetch and read where your branch stands.</w:t>
      </w:r>
    </w:p>
    <w:p w14:paraId="56359223" w14:textId="77777777" w:rsidR="00F00FAE" w:rsidRDefault="00F00FAE">
      <w:pPr>
        <w:keepNext/>
      </w:pPr>
    </w:p>
    <w:p w14:paraId="6034307D" w14:textId="77777777" w:rsidR="00F00FAE" w:rsidRDefault="002954A6">
      <w:pPr>
        <w:pStyle w:val="Heading3"/>
      </w:pPr>
      <w:r>
        <w:t>Windows PowerShell Ask the Server Directly</w:t>
      </w:r>
    </w:p>
    <w:p w14:paraId="4D351B34" w14:textId="77777777" w:rsidR="00F00FAE" w:rsidRDefault="002954A6">
      <w:pPr>
        <w:pStyle w:val="CommandBlock"/>
        <w:keepNext/>
      </w:pPr>
      <w:r>
        <w:t>Set-Location "$HOME\spa\lesson-12.12\server-report"</w:t>
      </w:r>
    </w:p>
    <w:p w14:paraId="09617408" w14:textId="77777777" w:rsidR="00F00FAE" w:rsidRDefault="002954A6">
      <w:pPr>
        <w:pStyle w:val="CommandBlock"/>
        <w:keepNext/>
      </w:pPr>
      <w:r>
        <w:t>git ls-remote --branches origin</w:t>
      </w:r>
    </w:p>
    <w:p w14:paraId="7AAD1E16" w14:textId="77777777" w:rsidR="00F00FAE" w:rsidRDefault="002954A6">
      <w:pPr>
        <w:pStyle w:val="CommandBlock"/>
      </w:pPr>
      <w:r>
        <w:t>git rev-parse origin/main</w:t>
      </w:r>
    </w:p>
    <w:p w14:paraId="5E682142" w14:textId="77777777" w:rsidR="00F00FAE" w:rsidRDefault="00F00FAE">
      <w:pPr>
        <w:keepNext/>
      </w:pPr>
    </w:p>
    <w:p w14:paraId="5BD0D723" w14:textId="77777777" w:rsidR="00F00FAE" w:rsidRDefault="002954A6">
      <w:pPr>
        <w:pStyle w:val="Heading3"/>
      </w:pPr>
      <w:r>
        <w:t>Check Your Results</w:t>
      </w:r>
    </w:p>
    <w:p w14:paraId="75DA44B6" w14:textId="77777777" w:rsidR="00F00FAE" w:rsidRDefault="002954A6">
      <w:pPr>
        <w:pStyle w:val="RequiredOutput"/>
        <w:keepNext/>
      </w:pPr>
      <w:r>
        <w:t>79d34022ced6abca91715622caaa9fa001a390e9</w:t>
      </w:r>
      <w:r>
        <w:tab/>
        <w:t>refs/heads/main</w:t>
      </w:r>
    </w:p>
    <w:p w14:paraId="518AE2A4" w14:textId="77777777" w:rsidR="00F00FAE" w:rsidRDefault="002954A6">
      <w:pPr>
        <w:pStyle w:val="RequiredOutput"/>
        <w:keepNext/>
      </w:pPr>
      <w:r>
        <w:t>482561b80f151f3022bf7b410188ec8e6d097728</w:t>
      </w:r>
      <w:r>
        <w:tab/>
        <w:t>refs/heads/release-1.0</w:t>
      </w:r>
    </w:p>
    <w:p w14:paraId="58259667" w14:textId="77777777" w:rsidR="00F00FAE" w:rsidRDefault="002954A6">
      <w:pPr>
        <w:pStyle w:val="RequiredOutput"/>
      </w:pPr>
      <w:r>
        <w:t>79d34022ced6abca91715622caaa9fa001a390e9</w:t>
      </w:r>
    </w:p>
    <w:p w14:paraId="3507CBAE" w14:textId="77777777" w:rsidR="00F00FAE" w:rsidRDefault="00F00FAE">
      <w:pPr>
        <w:keepNext/>
      </w:pPr>
    </w:p>
    <w:p w14:paraId="071D9906" w14:textId="77777777" w:rsidR="00F00FAE" w:rsidRDefault="002954A6">
      <w:pPr>
        <w:pStyle w:val="ListBullet"/>
      </w:pPr>
      <w:r>
        <w:t>git ls-remote --branches origin lists each branch on the server and the full id it points at, with a tab between: main at the teammate's commit, and release-1.0 at the training repository's 482561b. It contacted the server and changed nothing in your clone.</w:t>
      </w:r>
    </w:p>
    <w:p w14:paraId="1584213F" w14:textId="77777777" w:rsidR="00F00FAE" w:rsidRDefault="002954A6">
      <w:pPr>
        <w:pStyle w:val="ListBullet"/>
      </w:pPr>
      <w:r>
        <w:t>Remember, git rev-parse prints a full id (Lesson 12.2). origin/main's full id is the server's main id: your record is current, because Step 4 fetched.</w:t>
      </w:r>
    </w:p>
    <w:p w14:paraId="08FC2BDB" w14:textId="77777777" w:rsidR="00F00FAE" w:rsidRDefault="002954A6">
      <w:pPr>
        <w:pStyle w:val="ListBullet"/>
      </w:pPr>
      <w:r>
        <w:t>If the two ids differed, the server would have moved since your last fetch, and your next git fetch would bring the difference.</w:t>
      </w:r>
    </w:p>
    <w:p w14:paraId="4D2B2C5A" w14:textId="77777777" w:rsidR="00F00FAE" w:rsidRDefault="00F00FAE">
      <w:pPr>
        <w:keepNext/>
      </w:pPr>
    </w:p>
    <w:p w14:paraId="0C515097" w14:textId="77777777" w:rsidR="00F00FAE" w:rsidRDefault="002954A6">
      <w:pPr>
        <w:pStyle w:val="Heading3"/>
      </w:pPr>
      <w:r>
        <w:t>Linux or macOS Ask the Server Directly</w:t>
      </w:r>
    </w:p>
    <w:p w14:paraId="268D66CE" w14:textId="77777777" w:rsidR="00F00FAE" w:rsidRDefault="002954A6">
      <w:pPr>
        <w:pStyle w:val="CommandBlock"/>
        <w:keepNext/>
      </w:pPr>
      <w:r>
        <w:t>cd "$HOME/spa/lesson-12.12/server-report"</w:t>
      </w:r>
    </w:p>
    <w:p w14:paraId="19ADBE49" w14:textId="77777777" w:rsidR="00F00FAE" w:rsidRDefault="002954A6">
      <w:pPr>
        <w:pStyle w:val="CommandBlock"/>
        <w:keepNext/>
      </w:pPr>
      <w:r>
        <w:t>git ls-remote --branches origin</w:t>
      </w:r>
    </w:p>
    <w:p w14:paraId="3969BB01" w14:textId="77777777" w:rsidR="00F00FAE" w:rsidRDefault="002954A6">
      <w:pPr>
        <w:pStyle w:val="CommandBlock"/>
      </w:pPr>
      <w:r>
        <w:t>git rev-parse origin/main</w:t>
      </w:r>
    </w:p>
    <w:p w14:paraId="2837EFF4" w14:textId="77777777" w:rsidR="00F00FAE" w:rsidRDefault="00F00FAE">
      <w:pPr>
        <w:keepNext/>
      </w:pPr>
    </w:p>
    <w:p w14:paraId="04FD2E46" w14:textId="77777777" w:rsidR="00F00FAE" w:rsidRDefault="002954A6">
      <w:r>
        <w:t>The output is the same. git ls-remote --branches needs Git 2.46 or later; with an older Git, such as Ubuntu 24.04's 2.43 or Debian 12's 2.39, write git ls-remote --heads origin, which prints the same lines.</w:t>
      </w:r>
    </w:p>
    <w:p w14:paraId="7FE4E39B" w14:textId="77777777" w:rsidR="00F00FAE" w:rsidRDefault="00F00FAE">
      <w:pPr>
        <w:keepNext/>
      </w:pPr>
    </w:p>
    <w:p w14:paraId="0AFCA9A6" w14:textId="77777777" w:rsidR="00F00FAE" w:rsidRDefault="002954A6">
      <w:pPr>
        <w:pStyle w:val="Heading3"/>
      </w:pPr>
      <w:r>
        <w:t>Windows PowerShell Fetch, Then Read Where You Stand</w:t>
      </w:r>
    </w:p>
    <w:p w14:paraId="1A04EDFE" w14:textId="77777777" w:rsidR="00F00FAE" w:rsidRDefault="002954A6">
      <w:pPr>
        <w:pStyle w:val="CommandBlock"/>
        <w:keepNext/>
      </w:pPr>
      <w:r>
        <w:t>Set-Location "$HOME\spa\lesson-12.12\server-report"</w:t>
      </w:r>
    </w:p>
    <w:p w14:paraId="4A2AF4F3" w14:textId="77777777" w:rsidR="00F00FAE" w:rsidRDefault="002954A6">
      <w:pPr>
        <w:pStyle w:val="CommandBlock"/>
        <w:keepNext/>
      </w:pPr>
      <w:r>
        <w:t>git fetch --prune</w:t>
      </w:r>
    </w:p>
    <w:p w14:paraId="6D03F9A6" w14:textId="77777777" w:rsidR="00F00FAE" w:rsidRDefault="002954A6">
      <w:pPr>
        <w:pStyle w:val="CommandBlock"/>
        <w:keepNext/>
      </w:pPr>
      <w:r>
        <w:t>git branch -vv</w:t>
      </w:r>
    </w:p>
    <w:p w14:paraId="4C8D3A4F" w14:textId="77777777" w:rsidR="00F00FAE" w:rsidRDefault="002954A6">
      <w:pPr>
        <w:pStyle w:val="CommandBlock"/>
        <w:keepNext/>
      </w:pPr>
      <w:r>
        <w:t>git rev-parse --abbrev-ref '@{u}'</w:t>
      </w:r>
    </w:p>
    <w:p w14:paraId="6102BCD8" w14:textId="77777777" w:rsidR="00F00FAE" w:rsidRDefault="002954A6">
      <w:pPr>
        <w:pStyle w:val="CommandBlock"/>
        <w:keepNext/>
      </w:pPr>
      <w:r>
        <w:t>git status -sb</w:t>
      </w:r>
    </w:p>
    <w:p w14:paraId="411383A2" w14:textId="77777777" w:rsidR="00F00FAE" w:rsidRDefault="002954A6">
      <w:pPr>
        <w:pStyle w:val="CommandBlock"/>
      </w:pPr>
      <w:r>
        <w:t>git log --oneline --graph --all -3</w:t>
      </w:r>
    </w:p>
    <w:p w14:paraId="24ADBD89" w14:textId="77777777" w:rsidR="00F00FAE" w:rsidRDefault="00F00FAE">
      <w:pPr>
        <w:keepNext/>
      </w:pPr>
    </w:p>
    <w:p w14:paraId="384D08E3" w14:textId="77777777" w:rsidR="00F00FAE" w:rsidRDefault="002954A6">
      <w:pPr>
        <w:pStyle w:val="Heading3"/>
      </w:pPr>
      <w:r>
        <w:t>Check Your Results</w:t>
      </w:r>
    </w:p>
    <w:p w14:paraId="7E5AB751" w14:textId="77777777" w:rsidR="00F00FAE" w:rsidRDefault="002954A6">
      <w:pPr>
        <w:pStyle w:val="RequiredOutput"/>
        <w:keepNext/>
      </w:pPr>
      <w:r>
        <w:t>* main 360d32b [origin/main: behind 1] Ignore the .env file</w:t>
      </w:r>
    </w:p>
    <w:p w14:paraId="793789DF" w14:textId="77777777" w:rsidR="00F00FAE" w:rsidRDefault="002954A6">
      <w:pPr>
        <w:pStyle w:val="RequiredOutput"/>
        <w:keepNext/>
      </w:pPr>
      <w:r>
        <w:t>origin/main</w:t>
      </w:r>
    </w:p>
    <w:p w14:paraId="62B11C22" w14:textId="77777777" w:rsidR="00F00FAE" w:rsidRDefault="002954A6">
      <w:pPr>
        <w:pStyle w:val="RequiredOutput"/>
        <w:keepNext/>
      </w:pPr>
      <w:r>
        <w:t>## main...origin/main [behind 1]</w:t>
      </w:r>
    </w:p>
    <w:p w14:paraId="3F912263" w14:textId="77777777" w:rsidR="00F00FAE" w:rsidRDefault="002954A6">
      <w:pPr>
        <w:pStyle w:val="RequiredOutput"/>
        <w:keepNext/>
      </w:pPr>
      <w:r>
        <w:t>* 79d3402 (origin/main, origin/HEAD) Add the cache-01 cache server</w:t>
      </w:r>
    </w:p>
    <w:p w14:paraId="3DE1083B" w14:textId="77777777" w:rsidR="00F00FAE" w:rsidRDefault="002954A6">
      <w:pPr>
        <w:pStyle w:val="RequiredOutput"/>
        <w:keepNext/>
      </w:pPr>
      <w:r>
        <w:t>* 360d32b (HEAD -&gt; main) Ignore the .env file</w:t>
      </w:r>
    </w:p>
    <w:p w14:paraId="7D059838" w14:textId="77777777" w:rsidR="00F00FAE" w:rsidRDefault="002954A6">
      <w:pPr>
        <w:pStyle w:val="RequiredOutput"/>
      </w:pPr>
      <w:r>
        <w:t>* d8bf250 Refuse extra arguments in the TypeScript report</w:t>
      </w:r>
    </w:p>
    <w:p w14:paraId="5AADA5E9" w14:textId="77777777" w:rsidR="00F00FAE" w:rsidRDefault="00F00FAE">
      <w:pPr>
        <w:keepNext/>
      </w:pPr>
    </w:p>
    <w:p w14:paraId="52C2C85D" w14:textId="77777777" w:rsidR="00F00FAE" w:rsidRDefault="002954A6">
      <w:pPr>
        <w:pStyle w:val="ListBullet"/>
      </w:pPr>
      <w:r>
        <w:t>git fetch --prune printed nothing: nothing changed on the server since Step 4, and no branch was deleted there. No output from git fetch means your records are already current.</w:t>
      </w:r>
    </w:p>
    <w:p w14:paraId="158D8722" w14:textId="77777777" w:rsidR="00F00FAE" w:rsidRDefault="002954A6">
      <w:pPr>
        <w:pStyle w:val="ListBullet"/>
      </w:pPr>
      <w:r>
        <w:t>git branch -vv: * main 360d32b, your branch and its newest commit, then [origin/main: behind 1], the branch it tracks and how far apart they are, then the commit's subject.</w:t>
      </w:r>
    </w:p>
    <w:p w14:paraId="7185D3AD" w14:textId="77777777" w:rsidR="00F00FAE" w:rsidRDefault="002954A6">
      <w:pPr>
        <w:pStyle w:val="ListBullet"/>
      </w:pPr>
      <w:r>
        <w:t>git rev-parse --abbrev-ref '@{u}' prints origin/main, your branch's upstream by name.</w:t>
      </w:r>
    </w:p>
    <w:p w14:paraId="36169A1F" w14:textId="77777777" w:rsidR="00F00FAE" w:rsidRDefault="002954A6">
      <w:pPr>
        <w:pStyle w:val="ListBullet"/>
      </w:pPr>
      <w:r>
        <w:t>## main...origin/main [behind 1] is the same fact in git status -sb's form.</w:t>
      </w:r>
    </w:p>
    <w:p w14:paraId="1C235DEC" w14:textId="77777777" w:rsidR="00F00FAE" w:rsidRDefault="002954A6">
      <w:pPr>
        <w:pStyle w:val="ListBullet"/>
      </w:pPr>
      <w:r>
        <w:t>Remember, git log --oneline --graph --all is the map (Lesson 12.7); -3 keeps the newest three commits. origin/main sits one commit above main on the same line: nothing to combine, only a step forward.</w:t>
      </w:r>
    </w:p>
    <w:p w14:paraId="13D6E53A" w14:textId="77777777" w:rsidR="00F00FAE" w:rsidRDefault="002954A6">
      <w:pPr>
        <w:pStyle w:val="ListBullet"/>
      </w:pPr>
      <w:r>
        <w:t>Decide from what you read: behind only, as here, means main can be fast-forwarded (Lesson 12.13: git pull). Ahead only means you have commits to send (Lesson 12.14: git push). Both at once, such as [ahead 1, behind 1], means the branches have diverged, and Lesson 12.13 chooses between a merge and a rebase.</w:t>
      </w:r>
    </w:p>
    <w:p w14:paraId="3624A847" w14:textId="77777777" w:rsidR="00F00FAE" w:rsidRDefault="002954A6">
      <w:pPr>
        <w:pStyle w:val="ListBullet"/>
      </w:pPr>
      <w:r>
        <w:t>When a branch was deleted on the server, git fetch --prune prints From and a [deleted] line for it, and git branch -r no longer lists it. For example, if your teammate later deleted the Challenge's branch on the server, it would print - [deleted] (none) -&gt; origin/feature/search-server. Lesson 12.14 deletes a branch on the server.</w:t>
      </w:r>
    </w:p>
    <w:p w14:paraId="37588D33" w14:textId="77777777" w:rsidR="00F00FAE" w:rsidRDefault="00F00FAE">
      <w:pPr>
        <w:keepNext/>
      </w:pPr>
    </w:p>
    <w:p w14:paraId="5B2DBC76" w14:textId="77777777" w:rsidR="00F00FAE" w:rsidRDefault="002954A6">
      <w:pPr>
        <w:pStyle w:val="Heading3"/>
      </w:pPr>
      <w:r>
        <w:t>Linux or macOS Fetch, Then Read Where You Stand</w:t>
      </w:r>
    </w:p>
    <w:p w14:paraId="04A3DA08" w14:textId="77777777" w:rsidR="00F00FAE" w:rsidRDefault="002954A6">
      <w:pPr>
        <w:pStyle w:val="CommandBlock"/>
        <w:keepNext/>
      </w:pPr>
      <w:r>
        <w:t>cd "$HOME/spa/lesson-12.12/server-report"</w:t>
      </w:r>
    </w:p>
    <w:p w14:paraId="1CF00C3F" w14:textId="77777777" w:rsidR="00F00FAE" w:rsidRDefault="002954A6">
      <w:pPr>
        <w:pStyle w:val="CommandBlock"/>
        <w:keepNext/>
      </w:pPr>
      <w:r>
        <w:t>git fetch --prune</w:t>
      </w:r>
    </w:p>
    <w:p w14:paraId="40128E39" w14:textId="77777777" w:rsidR="00F00FAE" w:rsidRDefault="002954A6">
      <w:pPr>
        <w:pStyle w:val="CommandBlock"/>
        <w:keepNext/>
      </w:pPr>
      <w:r>
        <w:t>git branch -vv</w:t>
      </w:r>
    </w:p>
    <w:p w14:paraId="22E70989" w14:textId="77777777" w:rsidR="00F00FAE" w:rsidRDefault="002954A6">
      <w:pPr>
        <w:pStyle w:val="CommandBlock"/>
        <w:keepNext/>
      </w:pPr>
      <w:r>
        <w:t>git rev-parse --abbrev-ref '@{u}'</w:t>
      </w:r>
    </w:p>
    <w:p w14:paraId="146584AB" w14:textId="77777777" w:rsidR="00F00FAE" w:rsidRDefault="002954A6">
      <w:pPr>
        <w:pStyle w:val="CommandBlock"/>
        <w:keepNext/>
      </w:pPr>
      <w:r>
        <w:t>git status -sb</w:t>
      </w:r>
    </w:p>
    <w:p w14:paraId="159F5AEE" w14:textId="77777777" w:rsidR="00F00FAE" w:rsidRDefault="002954A6">
      <w:pPr>
        <w:pStyle w:val="CommandBlock"/>
      </w:pPr>
      <w:r>
        <w:t>git log --oneline --graph --all -3</w:t>
      </w:r>
    </w:p>
    <w:p w14:paraId="1D7028E4" w14:textId="77777777" w:rsidR="00F00FAE" w:rsidRDefault="00F00FAE">
      <w:pPr>
        <w:keepNext/>
      </w:pPr>
    </w:p>
    <w:p w14:paraId="72DD70CB" w14:textId="77777777" w:rsidR="00F00FAE" w:rsidRDefault="002954A6">
      <w:r>
        <w:t>The output is the same.</w:t>
      </w:r>
    </w:p>
    <w:p w14:paraId="343CFDE7" w14:textId="77777777" w:rsidR="00F00FAE" w:rsidRDefault="00F00FAE">
      <w:pPr>
        <w:keepNext/>
      </w:pPr>
    </w:p>
    <w:p w14:paraId="22E55EF6" w14:textId="77777777" w:rsidR="00F00FAE" w:rsidRDefault="00F00FAE">
      <w:pPr>
        <w:keepNext/>
      </w:pPr>
    </w:p>
    <w:p w14:paraId="5478C740" w14:textId="77777777" w:rsidR="00F00FAE" w:rsidRDefault="00F00FAE">
      <w:pPr>
        <w:keepNext/>
      </w:pPr>
    </w:p>
    <w:p w14:paraId="3880D1D2" w14:textId="77777777" w:rsidR="00F00FAE" w:rsidRDefault="002954A6">
      <w:pPr>
        <w:pStyle w:val="Heading1"/>
      </w:pPr>
      <w:r>
        <w:t>Validation Rules</w:t>
      </w:r>
    </w:p>
    <w:p w14:paraId="40FE2A86" w14:textId="77777777" w:rsidR="00F00FAE" w:rsidRDefault="002954A6">
      <w:r>
        <w:t>This lesson is checked by comparing each output with its Check Your Results by eye. The outputs are short, so no separate validator program is needed.</w:t>
      </w:r>
    </w:p>
    <w:p w14:paraId="71B22A39" w14:textId="77777777" w:rsidR="00F00FAE" w:rsidRDefault="00F00FAE">
      <w:pPr>
        <w:keepNext/>
      </w:pPr>
    </w:p>
    <w:p w14:paraId="5B0ABADA" w14:textId="77777777" w:rsidR="00F00FAE" w:rsidRDefault="002954A6">
      <w:pPr>
        <w:pStyle w:val="ListBullet"/>
      </w:pPr>
      <w:r>
        <w:t>Run each block from the folder its first line moves to: the lesson folder in Step 1, teammate for your teammate's steps, and server-report for everything else.</w:t>
      </w:r>
    </w:p>
    <w:p w14:paraId="45AF17A2" w14:textId="77777777" w:rsidR="00F00FAE" w:rsidRDefault="002954A6">
      <w:pPr>
        <w:pStyle w:val="ListBullet"/>
      </w:pPr>
      <w:r>
        <w:t>Every git line must print what the page shows, in the same order. The only differences allowed are the paths, which contain your user name; the teammate's commit ids, which contain the time; the thread count, sizes, and speeds on the progress lines; and your own name in place of Your Name.</w:t>
      </w:r>
    </w:p>
    <w:p w14:paraId="692A84E8" w14:textId="77777777" w:rsidR="00F00FAE" w:rsidRDefault="002954A6">
      <w:pPr>
        <w:pStyle w:val="ListBullet"/>
      </w:pPr>
      <w:r>
        <w:t>Every report must match in all six languages, before and after the fetch, and every run must end with exit code 0.</w:t>
      </w:r>
    </w:p>
    <w:p w14:paraId="1F399711" w14:textId="77777777" w:rsidR="00F00FAE" w:rsidRDefault="002954A6">
      <w:pPr>
        <w:pStyle w:val="ListBullet"/>
      </w:pPr>
      <w:r>
        <w:t>Never run Git inside server.git, and never pull or merge in this lesson.</w:t>
      </w:r>
    </w:p>
    <w:p w14:paraId="7F653865" w14:textId="77777777" w:rsidR="00F00FAE" w:rsidRDefault="00F00FAE">
      <w:pPr>
        <w:keepNext/>
      </w:pPr>
    </w:p>
    <w:p w14:paraId="693176FF" w14:textId="77777777" w:rsidR="00F00FAE" w:rsidRDefault="00F00FAE">
      <w:pPr>
        <w:keepNext/>
      </w:pPr>
    </w:p>
    <w:p w14:paraId="29AEFBAA" w14:textId="77777777" w:rsidR="00F00FAE" w:rsidRDefault="002954A6">
      <w:pPr>
        <w:pStyle w:val="Heading2"/>
      </w:pPr>
      <w:r>
        <w:t>Expected Values</w:t>
      </w:r>
    </w:p>
    <w:p w14:paraId="38F9793B" w14:textId="77777777" w:rsidR="00F00FAE" w:rsidRDefault="002954A6">
      <w:pPr>
        <w:pStyle w:val="RequiredOutput"/>
        <w:keepNext/>
      </w:pPr>
      <w:r>
        <w:t>Server: server.git, a bare clone of spa-git-training</w:t>
      </w:r>
    </w:p>
    <w:p w14:paraId="55ACA96B" w14:textId="77777777" w:rsidR="00F00FAE" w:rsidRDefault="002954A6">
      <w:pPr>
        <w:pStyle w:val="RequiredOutput"/>
        <w:keepNext/>
      </w:pPr>
      <w:r>
        <w:t>Your clone: server-report; the teammate's: teammate</w:t>
      </w:r>
    </w:p>
    <w:p w14:paraId="5BEC57AB" w14:textId="77777777" w:rsidR="00F00FAE" w:rsidRDefault="002954A6">
      <w:pPr>
        <w:pStyle w:val="RequiredOutput"/>
        <w:keepNext/>
      </w:pPr>
      <w:r>
        <w:t>Teammate: Avery Lee &lt;avery@example.com&gt;, local config</w:t>
      </w:r>
    </w:p>
    <w:p w14:paraId="14EC273F" w14:textId="77777777" w:rsidR="00F00FAE" w:rsidRDefault="002954A6">
      <w:pPr>
        <w:pStyle w:val="RequiredOutput"/>
        <w:keepNext/>
      </w:pPr>
      <w:r>
        <w:t>Step 2: cache-01|production|6379 committed and pushed</w:t>
      </w:r>
    </w:p>
    <w:p w14:paraId="42AA537C" w14:textId="77777777" w:rsidR="00F00FAE" w:rsidRDefault="002954A6">
      <w:pPr>
        <w:pStyle w:val="RequiredOutput"/>
        <w:keepNext/>
      </w:pPr>
      <w:r>
        <w:t>After the fetch: behind 'origin/main' by 1 commit</w:t>
      </w:r>
    </w:p>
    <w:p w14:paraId="1B518D59" w14:textId="77777777" w:rsidR="00F00FAE" w:rsidRDefault="002954A6">
      <w:pPr>
        <w:pStyle w:val="RequiredOutput"/>
        <w:keepNext/>
      </w:pPr>
      <w:r>
        <w:t>Before and after the fetch: the nine-server report</w:t>
      </w:r>
    </w:p>
    <w:p w14:paraId="22A845E2" w14:textId="77777777" w:rsidR="00F00FAE" w:rsidRDefault="002954A6">
      <w:pPr>
        <w:pStyle w:val="RequiredOutput"/>
        <w:keepNext/>
      </w:pPr>
      <w:r>
        <w:t>Exercise: dns-01|production|53 pushed; behind by 2</w:t>
      </w:r>
    </w:p>
    <w:p w14:paraId="2C8DAB92" w14:textId="77777777" w:rsidR="00F00FAE" w:rsidRDefault="002954A6">
      <w:pPr>
        <w:pStyle w:val="RequiredOutput"/>
      </w:pPr>
      <w:r>
        <w:t>Challenge: feature/search-server pushed by the teammate</w:t>
      </w:r>
    </w:p>
    <w:p w14:paraId="51FBC9EB" w14:textId="77777777" w:rsidR="00F00FAE" w:rsidRDefault="00F00FAE">
      <w:pPr>
        <w:keepNext/>
      </w:pPr>
    </w:p>
    <w:p w14:paraId="437E19F5" w14:textId="77777777" w:rsidR="00F00FAE" w:rsidRDefault="00F00FAE">
      <w:pPr>
        <w:keepNext/>
      </w:pPr>
    </w:p>
    <w:p w14:paraId="57B6A0D2" w14:textId="77777777" w:rsidR="00F00FAE" w:rsidRDefault="002954A6">
      <w:pPr>
        <w:pStyle w:val="Heading2"/>
      </w:pPr>
      <w:r>
        <w:t>Required Clean-Run Output</w:t>
      </w:r>
    </w:p>
    <w:p w14:paraId="144489CF" w14:textId="77777777" w:rsidR="00F00FAE" w:rsidRDefault="002954A6">
      <w:pPr>
        <w:keepNext/>
      </w:pPr>
      <w:r>
        <w:t>Each program in Steps 3 and 6, in every language:</w:t>
      </w:r>
    </w:p>
    <w:p w14:paraId="246784CC" w14:textId="77777777" w:rsidR="00F00FAE" w:rsidRDefault="00F00FAE">
      <w:pPr>
        <w:keepNext/>
      </w:pPr>
    </w:p>
    <w:p w14:paraId="325E3B3C" w14:textId="77777777" w:rsidR="00F00FAE" w:rsidRDefault="002954A6">
      <w:pPr>
        <w:pStyle w:val="RequiredOutput"/>
        <w:keepNext/>
      </w:pPr>
      <w:r>
        <w:t>Server Report</w:t>
      </w:r>
    </w:p>
    <w:p w14:paraId="64133E51" w14:textId="77777777" w:rsidR="00F00FAE" w:rsidRDefault="002954A6">
      <w:pPr>
        <w:pStyle w:val="RequiredOutput"/>
        <w:keepNext/>
      </w:pPr>
      <w:r>
        <w:t>web-01 production 443</w:t>
      </w:r>
    </w:p>
    <w:p w14:paraId="514A9B3E" w14:textId="77777777" w:rsidR="00F00FAE" w:rsidRDefault="002954A6">
      <w:pPr>
        <w:pStyle w:val="RequiredOutput"/>
        <w:keepNext/>
      </w:pPr>
      <w:r>
        <w:t>web-02 staging 8443</w:t>
      </w:r>
    </w:p>
    <w:p w14:paraId="36326FFE" w14:textId="77777777" w:rsidR="00F00FAE" w:rsidRDefault="002954A6">
      <w:pPr>
        <w:pStyle w:val="RequiredOutput"/>
        <w:keepNext/>
      </w:pPr>
      <w:r>
        <w:t>db-01 production 3306</w:t>
      </w:r>
    </w:p>
    <w:p w14:paraId="47FF2E47" w14:textId="77777777" w:rsidR="00F00FAE" w:rsidRDefault="002954A6">
      <w:pPr>
        <w:pStyle w:val="RequiredOutput"/>
        <w:keepNext/>
      </w:pPr>
      <w:r>
        <w:t>app-01 production 8080</w:t>
      </w:r>
    </w:p>
    <w:p w14:paraId="239F2CD1" w14:textId="77777777" w:rsidR="00F00FAE" w:rsidRDefault="002954A6">
      <w:pPr>
        <w:pStyle w:val="RequiredOutput"/>
        <w:keepNext/>
      </w:pPr>
      <w:r>
        <w:t>app-02 staging 8080</w:t>
      </w:r>
    </w:p>
    <w:p w14:paraId="2C870B4B" w14:textId="77777777" w:rsidR="00F00FAE" w:rsidRDefault="002954A6">
      <w:pPr>
        <w:pStyle w:val="RequiredOutput"/>
        <w:keepNext/>
      </w:pPr>
      <w:r>
        <w:t>queue-01 production 5672</w:t>
      </w:r>
    </w:p>
    <w:p w14:paraId="53C90D05" w14:textId="77777777" w:rsidR="00F00FAE" w:rsidRDefault="002954A6">
      <w:pPr>
        <w:pStyle w:val="RequiredOutput"/>
        <w:keepNext/>
      </w:pPr>
      <w:r>
        <w:t>metrics-01 production 9090</w:t>
      </w:r>
    </w:p>
    <w:p w14:paraId="63054B50" w14:textId="77777777" w:rsidR="00F00FAE" w:rsidRDefault="002954A6">
      <w:pPr>
        <w:pStyle w:val="RequiredOutput"/>
        <w:keepNext/>
      </w:pPr>
      <w:r>
        <w:t>alerts-01 production 9093</w:t>
      </w:r>
    </w:p>
    <w:p w14:paraId="5D271560" w14:textId="77777777" w:rsidR="00F00FAE" w:rsidRDefault="002954A6">
      <w:pPr>
        <w:pStyle w:val="RequiredOutput"/>
        <w:keepNext/>
      </w:pPr>
      <w:r>
        <w:t>logs-01 production 3100</w:t>
      </w:r>
    </w:p>
    <w:p w14:paraId="3F6BF17F" w14:textId="77777777" w:rsidR="00F00FAE" w:rsidRDefault="002954A6">
      <w:pPr>
        <w:pStyle w:val="RequiredOutput"/>
      </w:pPr>
      <w:r>
        <w:t>Servers: 9</w:t>
      </w:r>
    </w:p>
    <w:p w14:paraId="2B1C6503" w14:textId="77777777" w:rsidR="00F00FAE" w:rsidRDefault="00F00FAE">
      <w:pPr>
        <w:keepNext/>
      </w:pPr>
    </w:p>
    <w:p w14:paraId="7B5BEFB0" w14:textId="77777777" w:rsidR="00F00FAE" w:rsidRDefault="00F00FAE">
      <w:pPr>
        <w:keepNext/>
      </w:pPr>
    </w:p>
    <w:p w14:paraId="11073DB5" w14:textId="77777777" w:rsidR="00F00FAE" w:rsidRDefault="00F00FAE">
      <w:pPr>
        <w:keepNext/>
      </w:pPr>
    </w:p>
    <w:p w14:paraId="5DD70B83" w14:textId="77777777" w:rsidR="00F00FAE" w:rsidRDefault="002954A6">
      <w:pPr>
        <w:pStyle w:val="Heading1"/>
      </w:pPr>
      <w:r>
        <w:t>Common Mistakes</w:t>
      </w:r>
    </w:p>
    <w:p w14:paraId="1DE19ABA" w14:textId="77777777" w:rsidR="00F00FAE" w:rsidRDefault="002954A6">
      <w:pPr>
        <w:pStyle w:val="ListBullet"/>
      </w:pPr>
      <w:r>
        <w:t>Expecting git fetch to change your files. It updates only origin/main and the other records of the server; main and your working folder stay as they were, so the programs still print nine servers. Bringing the commits into main is Lesson 12.13: git pull.</w:t>
      </w:r>
    </w:p>
    <w:p w14:paraId="72F987E4" w14:textId="77777777" w:rsidR="00F00FAE" w:rsidRDefault="002954A6">
      <w:pPr>
        <w:pStyle w:val="ListBullet"/>
      </w:pPr>
      <w:r>
        <w:t>Trusting git status without fetching first. Up to date with 'origin/main' compares main with your last record of the server, never with the server itself. Fetch, then read the status.</w:t>
      </w:r>
    </w:p>
    <w:p w14:paraId="69DF2A1D" w14:textId="77777777" w:rsidR="00F00FAE" w:rsidRDefault="002954A6">
      <w:pPr>
        <w:pStyle w:val="ListBullet"/>
      </w:pPr>
      <w:r>
        <w:t>Running Git inside server.git. A bare repository has no working tree: git status there stops with fatal: this operation must be run in a work tree, and Git 3.0 is set to refuse bare folders that are not named explicitly. Look at the server with git ls-remote --branches origin from your clone.</w:t>
      </w:r>
    </w:p>
    <w:p w14:paraId="315F9724" w14:textId="77777777" w:rsidR="00F00FAE" w:rsidRDefault="002954A6">
      <w:pPr>
        <w:pStyle w:val="ListBullet"/>
      </w:pPr>
      <w:r>
        <w:t>Running a teammate's step in your own clone. Every teammate step starts with Set-Location into teammate; skip that line, and the commit is made in server-report with your own name, and git push sends it to the server.</w:t>
      </w:r>
    </w:p>
    <w:p w14:paraId="3B361C8A" w14:textId="77777777" w:rsidR="00F00FAE" w:rsidRDefault="002954A6">
      <w:pPr>
        <w:pStyle w:val="ListBullet"/>
      </w:pPr>
      <w:r>
        <w:t>Writing the range the wrong way round. git log --oneline origin/main..main lists the commits you have that the server does not, and prints nothing here; main..origin/main lists what the fetch brought.</w:t>
      </w:r>
    </w:p>
    <w:p w14:paraId="25F1B985" w14:textId="77777777" w:rsidR="00F00FAE" w:rsidRDefault="002954A6">
      <w:pPr>
        <w:pStyle w:val="ListBullet"/>
      </w:pPr>
      <w:r>
        <w:t>Expecting git branch to list a branch you fetched. git branch lists only your local branches; the fetched ones are remote-tracking branches, listed by git branch -r or git branch -a. git log feature/search-server fails with fatal: ambiguous argument 'feature/search-server': unknown revision; write origin/feature/search-server.</w:t>
      </w:r>
    </w:p>
    <w:p w14:paraId="4566DF8F" w14:textId="77777777" w:rsidR="00F00FAE" w:rsidRDefault="002954A6">
      <w:pPr>
        <w:pStyle w:val="ListBullet"/>
      </w:pPr>
      <w:r>
        <w:t>Typing .\server.git in git clone. The clone works, but the path is saved with the .\ in it, and every From and To line shows it. Clone with server.git.</w:t>
      </w:r>
    </w:p>
    <w:p w14:paraId="169B4C4A" w14:textId="77777777" w:rsidR="00F00FAE" w:rsidRDefault="002954A6">
      <w:pPr>
        <w:pStyle w:val="ListBullet"/>
      </w:pPr>
      <w:r>
        <w:t>Running a teammate's step twice. The second run adds the line again and makes and pushes a second commit, so your counts no longer match the page. Start over: run Set-Location "$HOME\spa", remove the lesson folder with Remove-Item -Recurse -Force .\lesson-12.12 (-Force because Git marks its stored objects read-only), then run the lesson again from Project Setup. Running git fetch twice is harmless: the second one prints nothing, because your records are already current.</w:t>
      </w:r>
    </w:p>
    <w:p w14:paraId="5ECA7677" w14:textId="77777777" w:rsidR="00F00FAE" w:rsidRDefault="00F00FAE">
      <w:pPr>
        <w:keepNext/>
      </w:pPr>
    </w:p>
    <w:p w14:paraId="182FAD4B" w14:textId="77777777" w:rsidR="00F00FAE" w:rsidRDefault="00F00FAE">
      <w:pPr>
        <w:keepNext/>
      </w:pPr>
    </w:p>
    <w:p w14:paraId="7817C599" w14:textId="77777777" w:rsidR="00F00FAE" w:rsidRDefault="00F00FAE">
      <w:pPr>
        <w:keepNext/>
      </w:pPr>
    </w:p>
    <w:p w14:paraId="430476FE" w14:textId="77777777" w:rsidR="00F00FAE" w:rsidRDefault="002954A6">
      <w:pPr>
        <w:pStyle w:val="Heading1"/>
      </w:pPr>
      <w:r>
        <w:t>Project Connection</w:t>
      </w:r>
    </w:p>
    <w:p w14:paraId="1D55C438" w14:textId="77777777" w:rsidR="00F00FAE" w:rsidRDefault="002954A6">
      <w:r>
        <w:t>The Chapter 12 Project, Professional Git Workflow, starts from the same three folders, in its own folder, git-workflow: a bare server.git, your clone, and a teammate's clone. When the teammate pushes a server to main in the middle of your feature, the Project does what this lesson teaches: it fetches first, reads the new commit with git show origin/main, and only then brings it into your unpublished feature branch, with a rebase onto origin/main. Before it pushes the finished branch, it fetches again. Lesso</w:t>
      </w:r>
      <w:r>
        <w:t>ns 12.13: git pull, 12.14: git push, 12.17: Reset Versus Revert, 12.18: Git Best Practices, and 12.19: Pull Requests and Code Review reuse the same setup.</w:t>
      </w:r>
    </w:p>
    <w:p w14:paraId="7E5558EE" w14:textId="77777777" w:rsidR="00F00FAE" w:rsidRDefault="00F00FAE">
      <w:pPr>
        <w:keepNext/>
      </w:pPr>
    </w:p>
    <w:p w14:paraId="2B419255" w14:textId="77777777" w:rsidR="00F00FAE" w:rsidRDefault="00F00FAE">
      <w:pPr>
        <w:keepNext/>
      </w:pPr>
    </w:p>
    <w:p w14:paraId="0D9781B3" w14:textId="77777777" w:rsidR="00F00FAE" w:rsidRDefault="00F00FAE">
      <w:pPr>
        <w:keepNext/>
      </w:pPr>
    </w:p>
    <w:p w14:paraId="08577A0F" w14:textId="77777777" w:rsidR="00F00FAE" w:rsidRDefault="002954A6">
      <w:pPr>
        <w:pStyle w:val="Heading1"/>
      </w:pPr>
      <w:r>
        <w:t>Workbook Exercise</w:t>
      </w:r>
    </w:p>
    <w:p w14:paraId="1EF2569C" w14:textId="77777777" w:rsidR="00F00FAE" w:rsidRDefault="002954A6">
      <w:r>
        <w:t>Your teammate pushes a second server, dns-01|production|53. Run the Exercise Input, your teammate's step, and read its push line. Before you run the Exercise Check, predict and write down three things: the update line git fetch prints (which two ids, and which arrow), how many commits git log --oneline main..origin/main lists, and the count git status -sb shows. Then run the check and compare.</w:t>
      </w:r>
    </w:p>
    <w:p w14:paraId="51F16B3F" w14:textId="77777777" w:rsidR="00F00FAE" w:rsidRDefault="00F00FAE">
      <w:pPr>
        <w:keepNext/>
      </w:pPr>
    </w:p>
    <w:p w14:paraId="35AC4227" w14:textId="77777777" w:rsidR="00F00FAE" w:rsidRDefault="00F00FAE">
      <w:pPr>
        <w:keepNext/>
      </w:pPr>
    </w:p>
    <w:p w14:paraId="2C72AC15" w14:textId="77777777" w:rsidR="00F00FAE" w:rsidRDefault="002954A6">
      <w:pPr>
        <w:pStyle w:val="Heading2"/>
      </w:pPr>
      <w:r>
        <w:t>Windows PowerShell Exercise Input: Your Teammate's Step</w:t>
      </w:r>
    </w:p>
    <w:p w14:paraId="46407A45" w14:textId="77777777" w:rsidR="00F00FAE" w:rsidRDefault="002954A6">
      <w:pPr>
        <w:pStyle w:val="CommandBlock"/>
        <w:keepNext/>
      </w:pPr>
      <w:r>
        <w:t>Set-Location "$HOME\spa\lesson-12.12\teammate"</w:t>
      </w:r>
    </w:p>
    <w:p w14:paraId="329F7E56" w14:textId="77777777" w:rsidR="00F00FAE" w:rsidRDefault="002954A6">
      <w:pPr>
        <w:pStyle w:val="CommandBlock"/>
        <w:keepNext/>
      </w:pPr>
      <w:r>
        <w:t>Add-Content .\servers.txt "dns-01|production|53"</w:t>
      </w:r>
    </w:p>
    <w:p w14:paraId="2BBE77D8" w14:textId="77777777" w:rsidR="00F00FAE" w:rsidRDefault="002954A6">
      <w:pPr>
        <w:pStyle w:val="CommandBlock"/>
        <w:keepNext/>
      </w:pPr>
      <w:r>
        <w:t>git add servers.txt</w:t>
      </w:r>
    </w:p>
    <w:p w14:paraId="450861B3" w14:textId="77777777" w:rsidR="00F00FAE" w:rsidRDefault="002954A6">
      <w:pPr>
        <w:pStyle w:val="CommandBlock"/>
        <w:keepNext/>
      </w:pPr>
      <w:r>
        <w:t>git commit -m "Add the dns-01 DNS server"</w:t>
      </w:r>
    </w:p>
    <w:p w14:paraId="6D98EDC3" w14:textId="77777777" w:rsidR="00F00FAE" w:rsidRDefault="002954A6">
      <w:pPr>
        <w:pStyle w:val="CommandBlock"/>
      </w:pPr>
      <w:r>
        <w:t>git push</w:t>
      </w:r>
    </w:p>
    <w:p w14:paraId="1EE63499" w14:textId="77777777" w:rsidR="00F00FAE" w:rsidRDefault="00F00FAE">
      <w:pPr>
        <w:keepNext/>
      </w:pPr>
    </w:p>
    <w:p w14:paraId="007C94A6" w14:textId="77777777" w:rsidR="00F00FAE" w:rsidRDefault="002954A6">
      <w:pPr>
        <w:pStyle w:val="Heading3"/>
      </w:pPr>
      <w:r>
        <w:t>Check Your Results</w:t>
      </w:r>
    </w:p>
    <w:p w14:paraId="465F4739" w14:textId="77777777" w:rsidR="00F00FAE" w:rsidRDefault="002954A6">
      <w:pPr>
        <w:pStyle w:val="RequiredOutput"/>
        <w:keepNext/>
      </w:pPr>
      <w:r>
        <w:t>[main 1d5474a] Add the dns-01 DNS server</w:t>
      </w:r>
    </w:p>
    <w:p w14:paraId="503C21E9" w14:textId="77777777" w:rsidR="00F00FAE" w:rsidRDefault="002954A6">
      <w:pPr>
        <w:pStyle w:val="RequiredOutput"/>
        <w:keepNext/>
      </w:pPr>
      <w:r>
        <w:t xml:space="preserve"> 1 file changed, 1 insertion(+)</w:t>
      </w:r>
    </w:p>
    <w:p w14:paraId="2DEDC289" w14:textId="77777777" w:rsidR="00F00FAE" w:rsidRDefault="002954A6">
      <w:pPr>
        <w:pStyle w:val="RequiredOutput"/>
        <w:keepNext/>
      </w:pPr>
      <w:r>
        <w:t>Enumerating objects: 5, done.</w:t>
      </w:r>
    </w:p>
    <w:p w14:paraId="154CC1E9" w14:textId="77777777" w:rsidR="00F00FAE" w:rsidRDefault="002954A6">
      <w:pPr>
        <w:pStyle w:val="RequiredOutput"/>
        <w:keepNext/>
      </w:pPr>
      <w:r>
        <w:t>Counting objects: 100% (5/5), done.</w:t>
      </w:r>
    </w:p>
    <w:p w14:paraId="3CB7CDB4" w14:textId="77777777" w:rsidR="00F00FAE" w:rsidRDefault="002954A6">
      <w:pPr>
        <w:pStyle w:val="RequiredOutput"/>
        <w:keepNext/>
      </w:pPr>
      <w:r>
        <w:t>Delta compression using up to 20 threads</w:t>
      </w:r>
    </w:p>
    <w:p w14:paraId="725B45DC" w14:textId="77777777" w:rsidR="00F00FAE" w:rsidRDefault="002954A6">
      <w:pPr>
        <w:pStyle w:val="RequiredOutput"/>
        <w:keepNext/>
      </w:pPr>
      <w:r>
        <w:t>Compressing objects: 100% (3/3), done.</w:t>
      </w:r>
    </w:p>
    <w:p w14:paraId="3293F019" w14:textId="77777777" w:rsidR="00F00FAE" w:rsidRDefault="002954A6">
      <w:pPr>
        <w:pStyle w:val="RequiredOutput"/>
        <w:keepNext/>
      </w:pPr>
      <w:r>
        <w:t>Writing objects: 100% (3/3), 319 bytes | 319.00 KiB/s, done.</w:t>
      </w:r>
    </w:p>
    <w:p w14:paraId="706ECD90" w14:textId="77777777" w:rsidR="00F00FAE" w:rsidRDefault="002954A6">
      <w:pPr>
        <w:pStyle w:val="RequiredOutput"/>
        <w:keepNext/>
      </w:pPr>
      <w:r>
        <w:t>Total 3 (delta 2), reused 0 (delta 0), pack-reused 0 (from 0)</w:t>
      </w:r>
    </w:p>
    <w:p w14:paraId="65D10F63" w14:textId="77777777" w:rsidR="00F00FAE" w:rsidRDefault="002954A6">
      <w:pPr>
        <w:pStyle w:val="RequiredOutput"/>
        <w:keepNext/>
      </w:pPr>
      <w:r>
        <w:t>To C:/Users/</w:t>
      </w:r>
      <w:r>
        <w:rPr>
          <w:b/>
        </w:rPr>
        <w:t>&lt;&lt;&lt;your $env:USERNAME&gt;&gt;&gt;</w:t>
      </w:r>
      <w:r>
        <w:t>/spa/lesson-12.12/server.git</w:t>
      </w:r>
    </w:p>
    <w:p w14:paraId="20482F65" w14:textId="77777777" w:rsidR="00F00FAE" w:rsidRDefault="002954A6">
      <w:pPr>
        <w:pStyle w:val="RequiredOutput"/>
      </w:pPr>
      <w:r>
        <w:t xml:space="preserve">   79d3402..1d5474a  main -&gt; main</w:t>
      </w:r>
    </w:p>
    <w:p w14:paraId="0C4EF4C9" w14:textId="77777777" w:rsidR="00F00FAE" w:rsidRDefault="00F00FAE">
      <w:pPr>
        <w:keepNext/>
      </w:pPr>
    </w:p>
    <w:p w14:paraId="4C11743F" w14:textId="77777777" w:rsidR="00F00FAE" w:rsidRDefault="002954A6">
      <w:pPr>
        <w:pStyle w:val="ListBullet"/>
      </w:pPr>
      <w:r>
        <w:t>The teammate's second commit, 1d5474a, on top of 79d3402: the server's main moved from the first to the second. Your ids differ.</w:t>
      </w:r>
    </w:p>
    <w:p w14:paraId="54A57BB0" w14:textId="77777777" w:rsidR="00F00FAE" w:rsidRDefault="002954A6">
      <w:pPr>
        <w:pStyle w:val="ListBullet"/>
      </w:pPr>
      <w:r>
        <w:t>As in Step 2, your teammate built and ran all six before pushing, on their own computer; the teammate folder only stands in for it, so the page does not repeat the builds there.</w:t>
      </w:r>
    </w:p>
    <w:p w14:paraId="6B86F0DE" w14:textId="77777777" w:rsidR="00F00FAE" w:rsidRDefault="00F00FAE">
      <w:pPr>
        <w:keepNext/>
      </w:pPr>
    </w:p>
    <w:p w14:paraId="32D35E00" w14:textId="77777777" w:rsidR="00F00FAE" w:rsidRDefault="00F00FAE">
      <w:pPr>
        <w:keepNext/>
      </w:pPr>
    </w:p>
    <w:p w14:paraId="71C9E875" w14:textId="77777777" w:rsidR="00F00FAE" w:rsidRDefault="002954A6">
      <w:pPr>
        <w:pStyle w:val="Heading2"/>
      </w:pPr>
      <w:r>
        <w:t>Linux or macOS Exercise Input: Your Teammate's Step</w:t>
      </w:r>
    </w:p>
    <w:p w14:paraId="69E7D520" w14:textId="77777777" w:rsidR="00F00FAE" w:rsidRDefault="002954A6">
      <w:pPr>
        <w:pStyle w:val="CommandBlock"/>
        <w:keepNext/>
      </w:pPr>
      <w:r>
        <w:t>cd "$HOME/spa/lesson-12.12/teammate"</w:t>
      </w:r>
    </w:p>
    <w:p w14:paraId="7DE819F1" w14:textId="77777777" w:rsidR="00F00FAE" w:rsidRDefault="002954A6">
      <w:pPr>
        <w:pStyle w:val="CommandBlock"/>
        <w:keepNext/>
      </w:pPr>
      <w:r>
        <w:t>printf '%s\n' 'dns-01|production|53' &gt;&gt; ./servers.txt</w:t>
      </w:r>
    </w:p>
    <w:p w14:paraId="4C383347" w14:textId="77777777" w:rsidR="00F00FAE" w:rsidRDefault="002954A6">
      <w:pPr>
        <w:pStyle w:val="CommandBlock"/>
        <w:keepNext/>
      </w:pPr>
      <w:r>
        <w:t>git add servers.txt</w:t>
      </w:r>
    </w:p>
    <w:p w14:paraId="23140708" w14:textId="77777777" w:rsidR="00F00FAE" w:rsidRDefault="002954A6">
      <w:pPr>
        <w:pStyle w:val="CommandBlock"/>
        <w:keepNext/>
      </w:pPr>
      <w:r>
        <w:t>git commit -m "Add the dns-01 DNS server"</w:t>
      </w:r>
    </w:p>
    <w:p w14:paraId="525E8862" w14:textId="77777777" w:rsidR="00F00FAE" w:rsidRDefault="002954A6">
      <w:pPr>
        <w:pStyle w:val="CommandBlock"/>
      </w:pPr>
      <w:r>
        <w:t>git push</w:t>
      </w:r>
    </w:p>
    <w:p w14:paraId="0FA30693" w14:textId="77777777" w:rsidR="00F00FAE" w:rsidRDefault="00F00FAE">
      <w:pPr>
        <w:keepNext/>
      </w:pPr>
    </w:p>
    <w:p w14:paraId="7C3FE940" w14:textId="77777777" w:rsidR="00F00FAE" w:rsidRDefault="002954A6">
      <w:r>
        <w:t>The output is the same, with your own home folder after To, as in Step 2.</w:t>
      </w:r>
    </w:p>
    <w:p w14:paraId="3AE430C4" w14:textId="77777777" w:rsidR="00F00FAE" w:rsidRDefault="00F00FAE">
      <w:pPr>
        <w:keepNext/>
      </w:pPr>
    </w:p>
    <w:p w14:paraId="5F2F9410" w14:textId="77777777" w:rsidR="00F00FAE" w:rsidRDefault="00F00FAE">
      <w:pPr>
        <w:keepNext/>
      </w:pPr>
    </w:p>
    <w:p w14:paraId="3F5000E1" w14:textId="77777777" w:rsidR="00F00FAE" w:rsidRDefault="002954A6">
      <w:pPr>
        <w:pStyle w:val="Heading2"/>
      </w:pPr>
      <w:r>
        <w:t>Windows PowerShell Exercise Check</w:t>
      </w:r>
    </w:p>
    <w:p w14:paraId="7B3E941F" w14:textId="77777777" w:rsidR="00F00FAE" w:rsidRDefault="002954A6">
      <w:pPr>
        <w:pStyle w:val="CommandBlock"/>
        <w:keepNext/>
      </w:pPr>
      <w:r>
        <w:t>Set-Location "$HOME\spa\lesson-12.12\server-report"</w:t>
      </w:r>
    </w:p>
    <w:p w14:paraId="2AC5680B" w14:textId="77777777" w:rsidR="00F00FAE" w:rsidRDefault="002954A6">
      <w:pPr>
        <w:pStyle w:val="CommandBlock"/>
        <w:keepNext/>
      </w:pPr>
      <w:r>
        <w:t>git fetch</w:t>
      </w:r>
    </w:p>
    <w:p w14:paraId="72352E5B" w14:textId="77777777" w:rsidR="00F00FAE" w:rsidRDefault="002954A6">
      <w:pPr>
        <w:pStyle w:val="CommandBlock"/>
        <w:keepNext/>
      </w:pPr>
      <w:r>
        <w:t>git log --oneline main..origin/main</w:t>
      </w:r>
    </w:p>
    <w:p w14:paraId="7D405A62" w14:textId="77777777" w:rsidR="00F00FAE" w:rsidRDefault="002954A6">
      <w:pPr>
        <w:pStyle w:val="CommandBlock"/>
      </w:pPr>
      <w:r>
        <w:t>git status -sb</w:t>
      </w:r>
    </w:p>
    <w:p w14:paraId="28D84F39" w14:textId="77777777" w:rsidR="00F00FAE" w:rsidRDefault="00F00FAE">
      <w:pPr>
        <w:keepNext/>
      </w:pPr>
    </w:p>
    <w:p w14:paraId="0D640DA9" w14:textId="77777777" w:rsidR="00F00FAE" w:rsidRDefault="002954A6">
      <w:r>
        <w:t>On Linux or macOS, run the same three git lines after cd "$HOME/spa/lesson-12.12/server-report".</w:t>
      </w:r>
    </w:p>
    <w:p w14:paraId="526CB89A" w14:textId="77777777" w:rsidR="00F00FAE" w:rsidRDefault="00F00FAE">
      <w:pPr>
        <w:keepNext/>
      </w:pPr>
    </w:p>
    <w:p w14:paraId="2FF2CC3B" w14:textId="77777777" w:rsidR="00F00FAE" w:rsidRDefault="00F00FAE">
      <w:pPr>
        <w:keepNext/>
      </w:pPr>
    </w:p>
    <w:p w14:paraId="1091B693" w14:textId="77777777" w:rsidR="00F00FAE" w:rsidRDefault="002954A6">
      <w:pPr>
        <w:pStyle w:val="Heading2"/>
      </w:pPr>
      <w:r>
        <w:t>Required Exercise Output</w:t>
      </w:r>
    </w:p>
    <w:p w14:paraId="4115CF4A" w14:textId="77777777" w:rsidR="00F00FAE" w:rsidRDefault="002954A6">
      <w:pPr>
        <w:pStyle w:val="RequiredOutput"/>
        <w:keepNext/>
      </w:pPr>
      <w:r>
        <w:t>remote: Enumerating objects: 5, done.</w:t>
      </w:r>
    </w:p>
    <w:p w14:paraId="7CBE11F6" w14:textId="77777777" w:rsidR="00F00FAE" w:rsidRDefault="002954A6">
      <w:pPr>
        <w:pStyle w:val="RequiredOutput"/>
        <w:keepNext/>
      </w:pPr>
      <w:r>
        <w:t>remote: Counting objects: 100% (5/5), done.</w:t>
      </w:r>
    </w:p>
    <w:p w14:paraId="22C40088" w14:textId="77777777" w:rsidR="00F00FAE" w:rsidRDefault="002954A6">
      <w:pPr>
        <w:pStyle w:val="RequiredOutput"/>
        <w:keepNext/>
      </w:pPr>
      <w:r>
        <w:t>remote: Compressing objects: 100% (3/3), done.</w:t>
      </w:r>
    </w:p>
    <w:p w14:paraId="5455261D" w14:textId="77777777" w:rsidR="00F00FAE" w:rsidRDefault="002954A6">
      <w:pPr>
        <w:pStyle w:val="RequiredOutput"/>
        <w:keepNext/>
      </w:pPr>
      <w:r>
        <w:t>remote: Total 3 (delta 2), reused 0 (delta 0), pack-reused 0 (from 0)</w:t>
      </w:r>
    </w:p>
    <w:p w14:paraId="61A41607" w14:textId="77777777" w:rsidR="00F00FAE" w:rsidRDefault="002954A6">
      <w:pPr>
        <w:pStyle w:val="RequiredOutput"/>
        <w:keepNext/>
      </w:pPr>
      <w:r>
        <w:t>Unpacking objects: 100% (3/3), 298 bytes | 74.00 KiB/s, done.</w:t>
      </w:r>
    </w:p>
    <w:p w14:paraId="6EEDEF2B" w14:textId="77777777" w:rsidR="00F00FAE" w:rsidRDefault="002954A6">
      <w:pPr>
        <w:pStyle w:val="RequiredOutput"/>
        <w:keepNext/>
      </w:pPr>
      <w:r>
        <w:t>From C:/Users/</w:t>
      </w:r>
      <w:r>
        <w:rPr>
          <w:b/>
        </w:rPr>
        <w:t>&lt;&lt;&lt;your $env:USERNAME&gt;&gt;&gt;</w:t>
      </w:r>
      <w:r>
        <w:t>/spa/lesson-12.12/server</w:t>
      </w:r>
    </w:p>
    <w:p w14:paraId="38FD42A7" w14:textId="77777777" w:rsidR="00F00FAE" w:rsidRDefault="002954A6">
      <w:pPr>
        <w:pStyle w:val="RequiredOutput"/>
        <w:keepNext/>
      </w:pPr>
      <w:r>
        <w:t xml:space="preserve">   79d3402..1d5474a  main       -&gt; origin/main</w:t>
      </w:r>
    </w:p>
    <w:p w14:paraId="66F2C839" w14:textId="77777777" w:rsidR="00F00FAE" w:rsidRDefault="002954A6">
      <w:pPr>
        <w:pStyle w:val="RequiredOutput"/>
        <w:keepNext/>
      </w:pPr>
      <w:r>
        <w:t>1d5474a (origin/main, origin/HEAD) Add the dns-01 DNS server</w:t>
      </w:r>
    </w:p>
    <w:p w14:paraId="0AF81E75" w14:textId="77777777" w:rsidR="00F00FAE" w:rsidRDefault="002954A6">
      <w:pPr>
        <w:pStyle w:val="RequiredOutput"/>
        <w:keepNext/>
      </w:pPr>
      <w:r>
        <w:t>79d3402 Add the cache-01 cache server</w:t>
      </w:r>
    </w:p>
    <w:p w14:paraId="6BB5299F" w14:textId="77777777" w:rsidR="00F00FAE" w:rsidRDefault="002954A6">
      <w:pPr>
        <w:pStyle w:val="RequiredOutput"/>
      </w:pPr>
      <w:r>
        <w:t>## main...origin/main [behind 2]</w:t>
      </w:r>
    </w:p>
    <w:p w14:paraId="200A9EAB" w14:textId="77777777" w:rsidR="00F00FAE" w:rsidRDefault="00F00FAE">
      <w:pPr>
        <w:keepNext/>
      </w:pPr>
    </w:p>
    <w:p w14:paraId="5275BACB" w14:textId="77777777" w:rsidR="00F00FAE" w:rsidRDefault="002954A6">
      <w:pPr>
        <w:pStyle w:val="ListBullet"/>
      </w:pPr>
      <w:r>
        <w:t>From shows your user name in the path, as in Step 4. The update line starts where your record was, 79d3402 from Step 4, and ends at the id the teammate's push printed, 1d5474a: the same pair as the push line, now on your side as main -&gt; origin/main.</w:t>
      </w:r>
    </w:p>
    <w:p w14:paraId="098BF230" w14:textId="77777777" w:rsidR="00F00FAE" w:rsidRDefault="002954A6">
      <w:pPr>
        <w:pStyle w:val="ListBullet"/>
      </w:pPr>
      <w:r>
        <w:t>main..origin/main lists two commits, the dns-01 one and the cache-01 one under it, newest first: two commits on the server that your main does not have. [behind 2] is the same count.</w:t>
      </w:r>
    </w:p>
    <w:p w14:paraId="58D6D941" w14:textId="77777777" w:rsidR="00F00FAE" w:rsidRDefault="002954A6">
      <w:pPr>
        <w:pStyle w:val="ListBullet"/>
      </w:pPr>
      <w:r>
        <w:t>Your working folder is still unchanged: git status -sb lists no file, and the programs would still print nine servers.</w:t>
      </w:r>
    </w:p>
    <w:p w14:paraId="455966D5" w14:textId="77777777" w:rsidR="00F00FAE" w:rsidRDefault="00F00FAE">
      <w:pPr>
        <w:keepNext/>
      </w:pPr>
    </w:p>
    <w:p w14:paraId="11CAD984" w14:textId="77777777" w:rsidR="00F00FAE" w:rsidRDefault="00F00FAE">
      <w:pPr>
        <w:keepNext/>
      </w:pPr>
    </w:p>
    <w:p w14:paraId="2E075227" w14:textId="77777777" w:rsidR="00F00FAE" w:rsidRDefault="00F00FAE">
      <w:pPr>
        <w:keepNext/>
      </w:pPr>
    </w:p>
    <w:p w14:paraId="69E77AA8" w14:textId="77777777" w:rsidR="00F00FAE" w:rsidRDefault="002954A6">
      <w:pPr>
        <w:pStyle w:val="Heading1"/>
      </w:pPr>
      <w:r>
        <w:t>Challenge</w:t>
      </w:r>
    </w:p>
    <w:p w14:paraId="70596CB9" w14:textId="77777777" w:rsidR="00F00FAE" w:rsidRDefault="002954A6">
      <w:r>
        <w:t>Your teammate starts a feature on a branch of their own and pushes it, so that you can look at it. Run the Challenge Input, your teammate's step. Remember, git switch -c &lt;name&gt; makes a branch and switches to it (Lesson 12.8); git push -u origin &lt;branch&gt; sends a new branch to the server, and Lesson 12.14 explains -u.</w:t>
      </w:r>
    </w:p>
    <w:p w14:paraId="31ACF26A" w14:textId="77777777" w:rsidR="00F00FAE" w:rsidRDefault="00F00FAE">
      <w:pPr>
        <w:keepNext/>
      </w:pPr>
    </w:p>
    <w:p w14:paraId="52DC9410" w14:textId="77777777" w:rsidR="00F00FAE" w:rsidRDefault="002954A6">
      <w:r>
        <w:t>Then, in your own clone, fetch and list the remote-tracking branches with git branch -r, and list your local branches with git branch. Before you run anything, predict the line git fetch prints for the new branch, and whether git branch will list it. Explain the answer.</w:t>
      </w:r>
    </w:p>
    <w:p w14:paraId="7329158E" w14:textId="77777777" w:rsidR="00F00FAE" w:rsidRDefault="00F00FAE">
      <w:pPr>
        <w:keepNext/>
      </w:pPr>
    </w:p>
    <w:p w14:paraId="0A2CF06F" w14:textId="77777777" w:rsidR="00F00FAE" w:rsidRDefault="00F00FAE">
      <w:pPr>
        <w:keepNext/>
      </w:pPr>
    </w:p>
    <w:p w14:paraId="791091EF" w14:textId="77777777" w:rsidR="00F00FAE" w:rsidRDefault="002954A6">
      <w:pPr>
        <w:pStyle w:val="Heading2"/>
      </w:pPr>
      <w:r>
        <w:t>Windows PowerShell Challenge Input: Your Teammate's Step</w:t>
      </w:r>
    </w:p>
    <w:p w14:paraId="0BBB8632" w14:textId="77777777" w:rsidR="00F00FAE" w:rsidRDefault="002954A6">
      <w:pPr>
        <w:pStyle w:val="CommandBlock"/>
        <w:keepNext/>
      </w:pPr>
      <w:r>
        <w:t>Set-Location "$HOME\spa\lesson-12.12\teammate"</w:t>
      </w:r>
    </w:p>
    <w:p w14:paraId="3417F61F" w14:textId="77777777" w:rsidR="00F00FAE" w:rsidRDefault="002954A6">
      <w:pPr>
        <w:pStyle w:val="CommandBlock"/>
        <w:keepNext/>
      </w:pPr>
      <w:r>
        <w:t>git switch -c feature/search-server</w:t>
      </w:r>
    </w:p>
    <w:p w14:paraId="1649C174" w14:textId="77777777" w:rsidR="00F00FAE" w:rsidRDefault="002954A6">
      <w:pPr>
        <w:pStyle w:val="CommandBlock"/>
        <w:keepNext/>
      </w:pPr>
      <w:r>
        <w:t>Add-Content .\servers.txt "search-01|production|9200"</w:t>
      </w:r>
    </w:p>
    <w:p w14:paraId="268F4FD7" w14:textId="77777777" w:rsidR="00F00FAE" w:rsidRDefault="002954A6">
      <w:pPr>
        <w:pStyle w:val="CommandBlock"/>
        <w:keepNext/>
      </w:pPr>
      <w:r>
        <w:t>git add servers.txt</w:t>
      </w:r>
    </w:p>
    <w:p w14:paraId="62F6B6A2" w14:textId="77777777" w:rsidR="00F00FAE" w:rsidRDefault="002954A6">
      <w:pPr>
        <w:pStyle w:val="CommandBlock"/>
        <w:keepNext/>
      </w:pPr>
      <w:r>
        <w:t>git commit -m "Add the search-01 search server"</w:t>
      </w:r>
    </w:p>
    <w:p w14:paraId="2DC9424A" w14:textId="77777777" w:rsidR="00F00FAE" w:rsidRDefault="002954A6">
      <w:pPr>
        <w:pStyle w:val="CommandBlock"/>
      </w:pPr>
      <w:r>
        <w:t>git push -u origin feature/search-server</w:t>
      </w:r>
    </w:p>
    <w:p w14:paraId="1D00D7C4" w14:textId="77777777" w:rsidR="00F00FAE" w:rsidRDefault="00F00FAE">
      <w:pPr>
        <w:keepNext/>
      </w:pPr>
    </w:p>
    <w:p w14:paraId="44624D99" w14:textId="77777777" w:rsidR="00F00FAE" w:rsidRDefault="002954A6">
      <w:pPr>
        <w:pStyle w:val="Heading3"/>
      </w:pPr>
      <w:r>
        <w:t>Check Your Results</w:t>
      </w:r>
    </w:p>
    <w:p w14:paraId="0A47C6CB" w14:textId="77777777" w:rsidR="00F00FAE" w:rsidRDefault="002954A6">
      <w:pPr>
        <w:pStyle w:val="RequiredOutput"/>
        <w:keepNext/>
      </w:pPr>
      <w:r>
        <w:t>Switched to a new branch 'feature/search-server'</w:t>
      </w:r>
    </w:p>
    <w:p w14:paraId="7EA215E9" w14:textId="77777777" w:rsidR="00F00FAE" w:rsidRDefault="002954A6">
      <w:pPr>
        <w:pStyle w:val="RequiredOutput"/>
        <w:keepNext/>
      </w:pPr>
      <w:r>
        <w:t>[feature/search-server 0449286] Add the search-01 search server</w:t>
      </w:r>
    </w:p>
    <w:p w14:paraId="2B2F8661" w14:textId="77777777" w:rsidR="00F00FAE" w:rsidRDefault="002954A6">
      <w:pPr>
        <w:pStyle w:val="RequiredOutput"/>
        <w:keepNext/>
      </w:pPr>
      <w:r>
        <w:t xml:space="preserve"> 1 file changed, 1 insertion(+)</w:t>
      </w:r>
    </w:p>
    <w:p w14:paraId="5942FF18" w14:textId="77777777" w:rsidR="00F00FAE" w:rsidRDefault="002954A6">
      <w:pPr>
        <w:pStyle w:val="RequiredOutput"/>
        <w:keepNext/>
      </w:pPr>
      <w:r>
        <w:t>Enumerating objects: 5, done.</w:t>
      </w:r>
    </w:p>
    <w:p w14:paraId="7A411CF9" w14:textId="77777777" w:rsidR="00F00FAE" w:rsidRDefault="002954A6">
      <w:pPr>
        <w:pStyle w:val="RequiredOutput"/>
        <w:keepNext/>
      </w:pPr>
      <w:r>
        <w:t>Counting objects: 100% (5/5), done.</w:t>
      </w:r>
    </w:p>
    <w:p w14:paraId="2F0173D2" w14:textId="77777777" w:rsidR="00F00FAE" w:rsidRDefault="002954A6">
      <w:pPr>
        <w:pStyle w:val="RequiredOutput"/>
        <w:keepNext/>
      </w:pPr>
      <w:r>
        <w:t>Delta compression using up to 20 threads</w:t>
      </w:r>
    </w:p>
    <w:p w14:paraId="65C50066" w14:textId="77777777" w:rsidR="00F00FAE" w:rsidRDefault="002954A6">
      <w:pPr>
        <w:pStyle w:val="RequiredOutput"/>
        <w:keepNext/>
      </w:pPr>
      <w:r>
        <w:t>Compressing objects: 100% (3/3), done.</w:t>
      </w:r>
    </w:p>
    <w:p w14:paraId="51AD4356" w14:textId="77777777" w:rsidR="00F00FAE" w:rsidRDefault="002954A6">
      <w:pPr>
        <w:pStyle w:val="RequiredOutput"/>
        <w:keepNext/>
      </w:pPr>
      <w:r>
        <w:t>Writing objects: 100% (3/3), 318 bytes | 318.00 KiB/s, done.</w:t>
      </w:r>
    </w:p>
    <w:p w14:paraId="7EFD24DD" w14:textId="77777777" w:rsidR="00F00FAE" w:rsidRDefault="002954A6">
      <w:pPr>
        <w:pStyle w:val="RequiredOutput"/>
        <w:keepNext/>
      </w:pPr>
      <w:r>
        <w:t>Total 3 (delta 2), reused 0 (delta 0), pack-reused 0 (from 0)</w:t>
      </w:r>
    </w:p>
    <w:p w14:paraId="507C1E55" w14:textId="77777777" w:rsidR="00F00FAE" w:rsidRDefault="002954A6">
      <w:pPr>
        <w:pStyle w:val="RequiredOutput"/>
        <w:keepNext/>
      </w:pPr>
      <w:r>
        <w:t>To C:/Users/</w:t>
      </w:r>
      <w:r>
        <w:rPr>
          <w:b/>
        </w:rPr>
        <w:t>&lt;&lt;&lt;your $env:USERNAME&gt;&gt;&gt;</w:t>
      </w:r>
      <w:r>
        <w:t>/spa/lesson-12.12/server.git</w:t>
      </w:r>
    </w:p>
    <w:p w14:paraId="44A47A05" w14:textId="77777777" w:rsidR="00F00FAE" w:rsidRDefault="002954A6">
      <w:pPr>
        <w:pStyle w:val="RequiredOutput"/>
        <w:keepNext/>
      </w:pPr>
      <w:r>
        <w:t xml:space="preserve"> * [new branch]      feature/search-server -&gt; feature/search-server</w:t>
      </w:r>
    </w:p>
    <w:p w14:paraId="74E9F52B" w14:textId="77777777" w:rsidR="00F00FAE" w:rsidRDefault="002954A6">
      <w:pPr>
        <w:pStyle w:val="RequiredOutput"/>
      </w:pPr>
      <w:r>
        <w:t>branch 'feature/search-server' set up to track 'origin/feature/search-server'.</w:t>
      </w:r>
    </w:p>
    <w:p w14:paraId="4E6F6D47" w14:textId="77777777" w:rsidR="00F00FAE" w:rsidRDefault="00F00FAE">
      <w:pPr>
        <w:keepNext/>
      </w:pPr>
    </w:p>
    <w:p w14:paraId="23C023F9" w14:textId="77777777" w:rsidR="00F00FAE" w:rsidRDefault="002954A6">
      <w:pPr>
        <w:pStyle w:val="ListBullet"/>
      </w:pPr>
      <w:r>
        <w:t>As in Step 2, your teammate built and ran all six before pushing, on their own computer, so the page does not repeat the builds in the teammate folder.</w:t>
      </w:r>
    </w:p>
    <w:p w14:paraId="1D30BF81" w14:textId="77777777" w:rsidR="00F00FAE" w:rsidRDefault="002954A6">
      <w:pPr>
        <w:pStyle w:val="ListBullet"/>
      </w:pPr>
      <w:r>
        <w:t>The teammate's commit is on feature/search-server, and * [new branch] says the branch did not exist on the server before; the last line says the teammate's branch now tracks origin/feature/search-server.</w:t>
      </w:r>
    </w:p>
    <w:p w14:paraId="722F8C9B" w14:textId="77777777" w:rsidR="00F00FAE" w:rsidRDefault="00F00FAE">
      <w:pPr>
        <w:keepNext/>
      </w:pPr>
    </w:p>
    <w:p w14:paraId="253200DC" w14:textId="77777777" w:rsidR="00F00FAE" w:rsidRDefault="00F00FAE">
      <w:pPr>
        <w:keepNext/>
      </w:pPr>
    </w:p>
    <w:p w14:paraId="0A57B6CA" w14:textId="77777777" w:rsidR="00F00FAE" w:rsidRDefault="002954A6">
      <w:pPr>
        <w:pStyle w:val="Heading2"/>
      </w:pPr>
      <w:r>
        <w:t>Linux or macOS Challenge Input: Your Teammate's Step</w:t>
      </w:r>
    </w:p>
    <w:p w14:paraId="620C2611" w14:textId="77777777" w:rsidR="00F00FAE" w:rsidRDefault="002954A6">
      <w:pPr>
        <w:pStyle w:val="CommandBlock"/>
        <w:keepNext/>
      </w:pPr>
      <w:r>
        <w:t>cd "$HOME/spa/lesson-12.12/teammate"</w:t>
      </w:r>
    </w:p>
    <w:p w14:paraId="071D4D58" w14:textId="77777777" w:rsidR="00F00FAE" w:rsidRDefault="002954A6">
      <w:pPr>
        <w:pStyle w:val="CommandBlock"/>
        <w:keepNext/>
      </w:pPr>
      <w:r>
        <w:t>git switch -c feature/search-server</w:t>
      </w:r>
    </w:p>
    <w:p w14:paraId="0A2CE36B" w14:textId="77777777" w:rsidR="00F00FAE" w:rsidRDefault="002954A6">
      <w:pPr>
        <w:pStyle w:val="CommandBlock"/>
        <w:keepNext/>
      </w:pPr>
      <w:r>
        <w:t>printf '%s\n' 'search-01|production|9200' &gt;&gt; ./servers.txt</w:t>
      </w:r>
    </w:p>
    <w:p w14:paraId="771D270E" w14:textId="77777777" w:rsidR="00F00FAE" w:rsidRDefault="002954A6">
      <w:pPr>
        <w:pStyle w:val="CommandBlock"/>
        <w:keepNext/>
      </w:pPr>
      <w:r>
        <w:t>git add servers.txt</w:t>
      </w:r>
    </w:p>
    <w:p w14:paraId="34704437" w14:textId="77777777" w:rsidR="00F00FAE" w:rsidRDefault="002954A6">
      <w:pPr>
        <w:pStyle w:val="CommandBlock"/>
        <w:keepNext/>
      </w:pPr>
      <w:r>
        <w:t>git commit -m "Add the search-01 search server"</w:t>
      </w:r>
    </w:p>
    <w:p w14:paraId="51F5BCD5" w14:textId="77777777" w:rsidR="00F00FAE" w:rsidRDefault="002954A6">
      <w:pPr>
        <w:pStyle w:val="CommandBlock"/>
      </w:pPr>
      <w:r>
        <w:t>git push -u origin feature/search-server</w:t>
      </w:r>
    </w:p>
    <w:p w14:paraId="5B5A22D3" w14:textId="77777777" w:rsidR="00F00FAE" w:rsidRDefault="00F00FAE">
      <w:pPr>
        <w:keepNext/>
      </w:pPr>
    </w:p>
    <w:p w14:paraId="2BF6E4A0" w14:textId="77777777" w:rsidR="00F00FAE" w:rsidRDefault="002954A6">
      <w:r>
        <w:t>The output is the same, with your own home folder after To, as in Step 2.</w:t>
      </w:r>
    </w:p>
    <w:p w14:paraId="39AD9E26" w14:textId="77777777" w:rsidR="00F00FAE" w:rsidRDefault="00F00FAE">
      <w:pPr>
        <w:keepNext/>
      </w:pPr>
    </w:p>
    <w:p w14:paraId="5498F158" w14:textId="77777777" w:rsidR="00F00FAE" w:rsidRDefault="00F00FAE">
      <w:pPr>
        <w:keepNext/>
      </w:pPr>
    </w:p>
    <w:p w14:paraId="0A6F9922" w14:textId="77777777" w:rsidR="00F00FAE" w:rsidRDefault="002954A6">
      <w:pPr>
        <w:pStyle w:val="Heading2"/>
      </w:pPr>
      <w:r>
        <w:t>Windows PowerShell Challenge Start</w:t>
      </w:r>
    </w:p>
    <w:p w14:paraId="765270DC" w14:textId="77777777" w:rsidR="00F00FAE" w:rsidRDefault="002954A6">
      <w:pPr>
        <w:pStyle w:val="CommandBlock"/>
      </w:pPr>
      <w:r>
        <w:t>Set-Location "$HOME\spa\lesson-12.12\server-report"</w:t>
      </w:r>
    </w:p>
    <w:p w14:paraId="53C09B03" w14:textId="77777777" w:rsidR="00F00FAE" w:rsidRDefault="00F00FAE">
      <w:pPr>
        <w:keepNext/>
      </w:pPr>
    </w:p>
    <w:p w14:paraId="1F079BEE" w14:textId="77777777" w:rsidR="00F00FAE" w:rsidRDefault="002954A6">
      <w:r>
        <w:t>On Linux or macOS, start with cd "$HOME/spa/lesson-12.12/server-report"; the git lines are the same.</w:t>
      </w:r>
    </w:p>
    <w:p w14:paraId="01F5CB23" w14:textId="77777777" w:rsidR="00F00FAE" w:rsidRDefault="00F00FAE">
      <w:pPr>
        <w:keepNext/>
      </w:pPr>
    </w:p>
    <w:p w14:paraId="4D7EB0BE" w14:textId="77777777" w:rsidR="00F00FAE" w:rsidRDefault="00F00FAE">
      <w:pPr>
        <w:keepNext/>
      </w:pPr>
    </w:p>
    <w:p w14:paraId="104F3741" w14:textId="77777777" w:rsidR="00F00FAE" w:rsidRDefault="002954A6">
      <w:pPr>
        <w:pStyle w:val="Heading2"/>
      </w:pPr>
      <w:r>
        <w:t>Required Challenge Output</w:t>
      </w:r>
    </w:p>
    <w:p w14:paraId="4A077501" w14:textId="77777777" w:rsidR="00F00FAE" w:rsidRDefault="002954A6">
      <w:pPr>
        <w:keepNext/>
      </w:pPr>
      <w:r>
        <w:t>Your git fetch, then git branch -r, then git branch:</w:t>
      </w:r>
    </w:p>
    <w:p w14:paraId="1B2090A4" w14:textId="77777777" w:rsidR="00F00FAE" w:rsidRDefault="00F00FAE">
      <w:pPr>
        <w:keepNext/>
      </w:pPr>
    </w:p>
    <w:p w14:paraId="4B599EEC" w14:textId="77777777" w:rsidR="00F00FAE" w:rsidRDefault="002954A6">
      <w:pPr>
        <w:pStyle w:val="RequiredOutput"/>
        <w:keepNext/>
      </w:pPr>
      <w:r>
        <w:t>remote: Enumerating objects: 5, done.</w:t>
      </w:r>
    </w:p>
    <w:p w14:paraId="4832982E" w14:textId="77777777" w:rsidR="00F00FAE" w:rsidRDefault="002954A6">
      <w:pPr>
        <w:pStyle w:val="RequiredOutput"/>
        <w:keepNext/>
      </w:pPr>
      <w:r>
        <w:t>remote: Counting objects: 100% (5/5), done.</w:t>
      </w:r>
    </w:p>
    <w:p w14:paraId="5804EB62" w14:textId="77777777" w:rsidR="00F00FAE" w:rsidRDefault="002954A6">
      <w:pPr>
        <w:pStyle w:val="RequiredOutput"/>
        <w:keepNext/>
      </w:pPr>
      <w:r>
        <w:t>remote: Compressing objects: 100% (3/3), done.</w:t>
      </w:r>
    </w:p>
    <w:p w14:paraId="4FC7042A" w14:textId="77777777" w:rsidR="00F00FAE" w:rsidRDefault="002954A6">
      <w:pPr>
        <w:pStyle w:val="RequiredOutput"/>
        <w:keepNext/>
      </w:pPr>
      <w:r>
        <w:t>remote: Total 3 (delta 2), reused 0 (delta 0), pack-reused 0 (from 0)</w:t>
      </w:r>
    </w:p>
    <w:p w14:paraId="20F798E0" w14:textId="77777777" w:rsidR="00F00FAE" w:rsidRDefault="002954A6">
      <w:pPr>
        <w:pStyle w:val="RequiredOutput"/>
        <w:keepNext/>
      </w:pPr>
      <w:r>
        <w:t>Unpacking objects: 100% (3/3), 299 bytes | 59.00 KiB/s, done.</w:t>
      </w:r>
    </w:p>
    <w:p w14:paraId="55B08624" w14:textId="77777777" w:rsidR="00F00FAE" w:rsidRDefault="002954A6">
      <w:pPr>
        <w:pStyle w:val="RequiredOutput"/>
        <w:keepNext/>
      </w:pPr>
      <w:r>
        <w:t>From C:/Users/</w:t>
      </w:r>
      <w:r>
        <w:rPr>
          <w:b/>
        </w:rPr>
        <w:t>&lt;&lt;&lt;your $env:USERNAME&gt;&gt;&gt;</w:t>
      </w:r>
      <w:r>
        <w:t>/spa/lesson-12.12/server</w:t>
      </w:r>
    </w:p>
    <w:p w14:paraId="7016F8D4" w14:textId="77777777" w:rsidR="00F00FAE" w:rsidRDefault="002954A6">
      <w:pPr>
        <w:pStyle w:val="RequiredOutput"/>
        <w:keepNext/>
      </w:pPr>
      <w:r>
        <w:t xml:space="preserve"> * [new branch]      feature/search-server -&gt; origin/feature/search-server</w:t>
      </w:r>
    </w:p>
    <w:p w14:paraId="3C54D07B" w14:textId="77777777" w:rsidR="00F00FAE" w:rsidRDefault="002954A6">
      <w:pPr>
        <w:pStyle w:val="RequiredOutput"/>
        <w:keepNext/>
      </w:pPr>
      <w:r>
        <w:t xml:space="preserve">  origin/HEAD -&gt; origin/main</w:t>
      </w:r>
    </w:p>
    <w:p w14:paraId="1CCED514" w14:textId="77777777" w:rsidR="00F00FAE" w:rsidRDefault="002954A6">
      <w:pPr>
        <w:pStyle w:val="RequiredOutput"/>
        <w:keepNext/>
      </w:pPr>
      <w:r>
        <w:t xml:space="preserve">  origin/feature/search-server</w:t>
      </w:r>
    </w:p>
    <w:p w14:paraId="45D1244D" w14:textId="77777777" w:rsidR="00F00FAE" w:rsidRDefault="002954A6">
      <w:pPr>
        <w:pStyle w:val="RequiredOutput"/>
        <w:keepNext/>
      </w:pPr>
      <w:r>
        <w:t xml:space="preserve">  origin/main</w:t>
      </w:r>
    </w:p>
    <w:p w14:paraId="036A751E" w14:textId="77777777" w:rsidR="00F00FAE" w:rsidRDefault="002954A6">
      <w:pPr>
        <w:pStyle w:val="RequiredOutput"/>
        <w:keepNext/>
      </w:pPr>
      <w:r>
        <w:t xml:space="preserve">  origin/release-1.0</w:t>
      </w:r>
    </w:p>
    <w:p w14:paraId="261BBCE4" w14:textId="77777777" w:rsidR="00F00FAE" w:rsidRDefault="002954A6">
      <w:pPr>
        <w:pStyle w:val="RequiredOutput"/>
      </w:pPr>
      <w:r>
        <w:t>* main</w:t>
      </w:r>
    </w:p>
    <w:p w14:paraId="112A4B20" w14:textId="77777777" w:rsidR="00F00FAE" w:rsidRDefault="00F00FAE">
      <w:pPr>
        <w:keepNext/>
      </w:pPr>
    </w:p>
    <w:p w14:paraId="1E90CB5E" w14:textId="77777777" w:rsidR="00F00FAE" w:rsidRDefault="002954A6">
      <w:pPr>
        <w:pStyle w:val="ListBullet"/>
      </w:pPr>
      <w:r>
        <w:t>* [new branch] feature/search-server -&gt; origin/feature/search-server: the fetch found a branch your clone had never seen and made a remote-tracking branch for it; the From line shows your user name in the path. main is not listed: it did not move since the Exercise's fetch.</w:t>
      </w:r>
    </w:p>
    <w:p w14:paraId="33D6863A" w14:textId="77777777" w:rsidR="00F00FAE" w:rsidRDefault="002954A6">
      <w:pPr>
        <w:pStyle w:val="ListBullet"/>
      </w:pPr>
      <w:r>
        <w:t>git branch -r lists the remote-tracking branches only, now four lines, with origin/feature/search-server among them.</w:t>
      </w:r>
    </w:p>
    <w:p w14:paraId="47E837EF" w14:textId="77777777" w:rsidR="00F00FAE" w:rsidRDefault="002954A6">
      <w:pPr>
        <w:pStyle w:val="ListBullet"/>
      </w:pPr>
      <w:r>
        <w:t>git branch lists * main and nothing else: git fetch never makes or moves a local branch. To work on it you would run git switch feature/search-server, with no origin/: Git then makes a local branch from origin/feature/search-server that tracks it, and Lesson 12.19 does this. Reading it needs no switch at all, as the combined task shows.</w:t>
      </w:r>
    </w:p>
    <w:p w14:paraId="32B6B600" w14:textId="77777777" w:rsidR="00F00FAE" w:rsidRDefault="00F00FAE">
      <w:pPr>
        <w:keepNext/>
      </w:pPr>
    </w:p>
    <w:p w14:paraId="2670E03D" w14:textId="77777777" w:rsidR="00F00FAE" w:rsidRDefault="00F00FAE">
      <w:pPr>
        <w:keepNext/>
      </w:pPr>
    </w:p>
    <w:p w14:paraId="53574D84" w14:textId="77777777" w:rsidR="00F00FAE" w:rsidRDefault="002954A6">
      <w:pPr>
        <w:pStyle w:val="Heading2"/>
      </w:pPr>
      <w:r>
        <w:t>Combine the Exercise and the Challenge</w:t>
      </w:r>
    </w:p>
    <w:p w14:paraId="5745941F" w14:textId="77777777" w:rsidR="00F00FAE" w:rsidRDefault="002954A6">
      <w:r>
        <w:t>Review the teammate's branch without switching to it, with the two commands of Step 5: list the commits origin/feature/search-server has that origin/main does not, then show what those commits change in the files. Predict the number of commits and the one + line first.</w:t>
      </w:r>
    </w:p>
    <w:p w14:paraId="23505AEE" w14:textId="77777777" w:rsidR="00F00FAE" w:rsidRDefault="00F00FAE">
      <w:pPr>
        <w:keepNext/>
      </w:pPr>
    </w:p>
    <w:p w14:paraId="5CBD24FD" w14:textId="77777777" w:rsidR="00F00FAE" w:rsidRDefault="00F00FAE">
      <w:pPr>
        <w:keepNext/>
      </w:pPr>
    </w:p>
    <w:p w14:paraId="5F40F784" w14:textId="77777777" w:rsidR="00F00FAE" w:rsidRDefault="002954A6">
      <w:pPr>
        <w:pStyle w:val="Heading2"/>
      </w:pPr>
      <w:r>
        <w:t>Required Combined Output</w:t>
      </w:r>
    </w:p>
    <w:p w14:paraId="5A647B96" w14:textId="77777777" w:rsidR="00F00FAE" w:rsidRDefault="002954A6">
      <w:pPr>
        <w:keepNext/>
      </w:pPr>
      <w:r>
        <w:t>Your git log --oneline and git diff:</w:t>
      </w:r>
    </w:p>
    <w:p w14:paraId="5BE61443" w14:textId="77777777" w:rsidR="00F00FAE" w:rsidRDefault="00F00FAE">
      <w:pPr>
        <w:keepNext/>
      </w:pPr>
    </w:p>
    <w:p w14:paraId="24A44853" w14:textId="77777777" w:rsidR="00F00FAE" w:rsidRDefault="002954A6">
      <w:pPr>
        <w:pStyle w:val="RequiredOutput"/>
        <w:keepNext/>
      </w:pPr>
      <w:r>
        <w:t>0449286 (origin/feature/search-server) Add the search-01 search server</w:t>
      </w:r>
    </w:p>
    <w:p w14:paraId="4D7766E7" w14:textId="77777777" w:rsidR="00F00FAE" w:rsidRDefault="002954A6">
      <w:pPr>
        <w:pStyle w:val="RequiredOutput"/>
        <w:keepNext/>
      </w:pPr>
      <w:r>
        <w:t>diff --git a/servers.txt b/servers.txt</w:t>
      </w:r>
    </w:p>
    <w:p w14:paraId="78B38215" w14:textId="77777777" w:rsidR="00F00FAE" w:rsidRDefault="002954A6">
      <w:pPr>
        <w:pStyle w:val="RequiredOutput"/>
        <w:keepNext/>
      </w:pPr>
      <w:r>
        <w:t>index 33aa38b..68f9825 100644</w:t>
      </w:r>
    </w:p>
    <w:p w14:paraId="19925B7D" w14:textId="77777777" w:rsidR="00F00FAE" w:rsidRDefault="002954A6">
      <w:pPr>
        <w:pStyle w:val="RequiredOutput"/>
        <w:keepNext/>
      </w:pPr>
      <w:r>
        <w:t>--- a/servers.txt</w:t>
      </w:r>
    </w:p>
    <w:p w14:paraId="1ECC87A1" w14:textId="77777777" w:rsidR="00F00FAE" w:rsidRDefault="002954A6">
      <w:pPr>
        <w:pStyle w:val="RequiredOutput"/>
        <w:keepNext/>
      </w:pPr>
      <w:r>
        <w:t>+++ b/servers.txt</w:t>
      </w:r>
    </w:p>
    <w:p w14:paraId="277BEE53" w14:textId="77777777" w:rsidR="00F00FAE" w:rsidRDefault="002954A6">
      <w:pPr>
        <w:pStyle w:val="RequiredOutput"/>
        <w:keepNext/>
      </w:pPr>
      <w:r>
        <w:t>@@ -9,3 +9,4 @@ alerts-01|production|9093</w:t>
      </w:r>
    </w:p>
    <w:p w14:paraId="5872C0E4" w14:textId="77777777" w:rsidR="00F00FAE" w:rsidRDefault="002954A6">
      <w:pPr>
        <w:pStyle w:val="RequiredOutput"/>
        <w:keepNext/>
      </w:pPr>
      <w:r>
        <w:t xml:space="preserve"> logs-01|production|3100</w:t>
      </w:r>
    </w:p>
    <w:p w14:paraId="455EC365" w14:textId="77777777" w:rsidR="00F00FAE" w:rsidRDefault="002954A6">
      <w:pPr>
        <w:pStyle w:val="RequiredOutput"/>
        <w:keepNext/>
      </w:pPr>
      <w:r>
        <w:t xml:space="preserve"> cache-01|production|6379</w:t>
      </w:r>
    </w:p>
    <w:p w14:paraId="5F7AC7FD" w14:textId="77777777" w:rsidR="00F00FAE" w:rsidRDefault="002954A6">
      <w:pPr>
        <w:pStyle w:val="RequiredOutput"/>
        <w:keepNext/>
      </w:pPr>
      <w:r>
        <w:t xml:space="preserve"> dns-01|production|53</w:t>
      </w:r>
    </w:p>
    <w:p w14:paraId="04572E00" w14:textId="77777777" w:rsidR="00F00FAE" w:rsidRDefault="002954A6">
      <w:pPr>
        <w:pStyle w:val="RequiredOutput"/>
      </w:pPr>
      <w:r>
        <w:t>+search-01|production|9200</w:t>
      </w:r>
    </w:p>
    <w:p w14:paraId="1F8C577F" w14:textId="77777777" w:rsidR="00F00FAE" w:rsidRDefault="00F00FAE">
      <w:pPr>
        <w:keepNext/>
      </w:pPr>
    </w:p>
    <w:p w14:paraId="66055E07" w14:textId="77777777" w:rsidR="00F00FAE" w:rsidRDefault="002954A6">
      <w:pPr>
        <w:pStyle w:val="ListBullet"/>
      </w:pPr>
      <w:r>
        <w:t>One commit: the branch was made from the teammate's main, which origin/main already holds since the Exercise's fetch, so only the search-01 commit is new on it.</w:t>
      </w:r>
    </w:p>
    <w:p w14:paraId="76F529E7" w14:textId="77777777" w:rsidR="00F00FAE" w:rsidRDefault="002954A6">
      <w:pPr>
        <w:pStyle w:val="ListBullet"/>
      </w:pPr>
      <w:r>
        <w:t>The diff adds one line, +search-01|production|9200, after dns-01: the branch holds both of main's new servers and its own. Reviewing a fetched branch by its range and its diff is how a teammate's work is read before it is merged. This two-dot diff compares the two newest commits, and shows only the branch's change here because origin/main has not moved since the branch started; once main moves on, it also shows main's newer lines as removed. Lesson 12.19: Pull Requests and Code Review uses git diff origin/m</w:t>
      </w:r>
      <w:r>
        <w:t>ain...origin/feature/search-server (three dots), which compares with the commit the branch started from.</w:t>
      </w:r>
    </w:p>
    <w:p w14:paraId="36556A52" w14:textId="77777777" w:rsidR="00F00FAE" w:rsidRDefault="00F00FAE">
      <w:pPr>
        <w:keepNext/>
      </w:pPr>
    </w:p>
    <w:p w14:paraId="05DC98BF" w14:textId="77777777" w:rsidR="00F00FAE" w:rsidRDefault="00F00FAE">
      <w:pPr>
        <w:keepNext/>
      </w:pPr>
    </w:p>
    <w:p w14:paraId="7ADC7967" w14:textId="77777777" w:rsidR="00F00FAE" w:rsidRDefault="00F00FAE">
      <w:pPr>
        <w:keepNext/>
      </w:pPr>
    </w:p>
    <w:p w14:paraId="772A5016" w14:textId="77777777" w:rsidR="00F00FAE" w:rsidRDefault="002954A6">
      <w:pPr>
        <w:pStyle w:val="Heading1"/>
      </w:pPr>
      <w:r>
        <w:t>Completion Checklist</w:t>
      </w:r>
    </w:p>
    <w:p w14:paraId="2D4F5CF2" w14:textId="77777777" w:rsidR="00F00FAE" w:rsidRDefault="002954A6">
      <w:pPr>
        <w:pStyle w:val="ListBullet"/>
      </w:pPr>
      <w:r>
        <w:t>I made a shared server with git clone --bare, cloned it twice, and gave the teammate's clone a local identity that beats my global one.</w:t>
      </w:r>
    </w:p>
    <w:p w14:paraId="58AD7A9E" w14:textId="77777777" w:rsidR="00F00FAE" w:rsidRDefault="002954A6">
      <w:pPr>
        <w:pStyle w:val="ListBullet"/>
      </w:pPr>
      <w:r>
        <w:t>I ran my teammate's step and saw git status still say up to date before I fetched.</w:t>
      </w:r>
    </w:p>
    <w:p w14:paraId="1245DCE9" w14:textId="77777777" w:rsidR="00F00FAE" w:rsidRDefault="002954A6">
      <w:pPr>
        <w:pStyle w:val="ListBullet"/>
      </w:pPr>
      <w:r>
        <w:t>I built and ran all six programs before the fetch and ran them again after it, and both reports listed the same nine servers.</w:t>
      </w:r>
    </w:p>
    <w:p w14:paraId="1D38A47F" w14:textId="77777777" w:rsidR="00F00FAE" w:rsidRDefault="002954A6">
      <w:pPr>
        <w:pStyle w:val="ListBullet"/>
      </w:pPr>
      <w:r>
        <w:t>I read git fetch's From line and its main -&gt; origin/main update line, and explained behind by 1 commit, and can be fast-forwarded.</w:t>
      </w:r>
    </w:p>
    <w:p w14:paraId="210B6B6A" w14:textId="77777777" w:rsidR="00F00FAE" w:rsidRDefault="002954A6">
      <w:pPr>
        <w:pStyle w:val="ListBullet"/>
      </w:pPr>
      <w:r>
        <w:t>I read what arrived with git log --oneline main..origin/main and git diff main origin/main.</w:t>
      </w:r>
    </w:p>
    <w:p w14:paraId="4E247BBA" w14:textId="77777777" w:rsidR="00F00FAE" w:rsidRDefault="002954A6">
      <w:pPr>
        <w:pStyle w:val="ListBullet"/>
      </w:pPr>
      <w:r>
        <w:t>I compared git ls-remote with origin/main, fetched first, and read git branch -vv, git status -sb, and the map before deciding.</w:t>
      </w:r>
    </w:p>
    <w:p w14:paraId="68AB6D94" w14:textId="77777777" w:rsidR="00F00FAE" w:rsidRDefault="002954A6">
      <w:pPr>
        <w:pStyle w:val="ListBullet"/>
      </w:pPr>
      <w:r>
        <w:t>I predicted and checked a second fetch and counted two commits with main..origin/main.</w:t>
      </w:r>
    </w:p>
    <w:p w14:paraId="1397ACE5" w14:textId="77777777" w:rsidR="00F00FAE" w:rsidRDefault="002954A6">
      <w:pPr>
        <w:pStyle w:val="ListBullet"/>
      </w:pPr>
      <w:r>
        <w:t>I fetched a teammate's new branch, found it with git branch -r and not with git branch, and reviewed it without switching.</w:t>
      </w:r>
    </w:p>
    <w:p w14:paraId="3CD096C6" w14:textId="77777777" w:rsidR="00F00FAE" w:rsidRDefault="00F00FAE">
      <w:pPr>
        <w:keepNext/>
      </w:pPr>
    </w:p>
    <w:p w14:paraId="2934EBA5" w14:textId="77777777" w:rsidR="00F00FAE" w:rsidRDefault="00F00FAE">
      <w:pPr>
        <w:keepNext/>
      </w:pPr>
    </w:p>
    <w:p w14:paraId="6E40D7E1" w14:textId="77777777" w:rsidR="00F00FAE" w:rsidRDefault="00F00FAE">
      <w:pPr>
        <w:keepNext/>
      </w:pPr>
    </w:p>
    <w:p w14:paraId="48A6C2C2" w14:textId="77777777" w:rsidR="00F00FAE" w:rsidRDefault="002954A6">
      <w:pPr>
        <w:pStyle w:val="Heading1"/>
      </w:pPr>
      <w:r>
        <w:t>Lesson Wrap-Up</w:t>
      </w:r>
    </w:p>
    <w:p w14:paraId="408A553B" w14:textId="77777777" w:rsidR="00F00FAE" w:rsidRDefault="002954A6">
      <w:r>
        <w:t>git fetch asks the shared server what changed and brings your records up to date: it downloads the new commits and moves origin/main and the other remote-tracking branches, and leaves your branch, your staging area, and your files alone. Your six programs printed the same nine servers before and after the fetch, while git status, git log main..origin/main, and git diff showed exactly what was waiting. That is the habit: fetch first, read, then decide. Lesson 12.13: git pull takes the next step and brings th</w:t>
      </w:r>
      <w:r>
        <w:t>e fetched commits into your branch, with a fast-forward, a merge, or a rebase, chosen on purpose.</w:t>
      </w:r>
    </w:p>
    <w:sectPr w:rsidR="00F00FA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7B5"/>
    <w:rsid w:val="002954A6"/>
    <w:rsid w:val="0029639D"/>
    <w:rsid w:val="00326F90"/>
    <w:rsid w:val="006B3661"/>
    <w:rsid w:val="009B0D15"/>
    <w:rsid w:val="00AA1D8D"/>
    <w:rsid w:val="00B47730"/>
    <w:rsid w:val="00CB0664"/>
    <w:rsid w:val="00DD3ADC"/>
    <w:rsid w:val="00EE0B38"/>
    <w:rsid w:val="00F00FAE"/>
    <w:rsid w:val="00FC0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B2F2"/>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7675</Words>
  <Characters>42210</Characters>
  <Application>Microsoft Office Word</Application>
  <DocSecurity>0</DocSecurity>
  <Lines>1063</Lines>
  <Paragraphs>638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12.12 git fetch</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