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DF2D3" w14:textId="77777777" w:rsidR="00DB77A6" w:rsidRDefault="007C3B37">
      <w:pPr>
        <w:pStyle w:val="AcademyTitle"/>
      </w:pPr>
      <w:r>
        <w:t>SYSTEMS PROGRAMMING ACADEMY</w:t>
      </w:r>
    </w:p>
    <w:p w14:paraId="114942A6" w14:textId="77777777" w:rsidR="00DB77A6" w:rsidRDefault="007C3B37">
      <w:pPr>
        <w:pStyle w:val="VolumeTitle"/>
      </w:pPr>
      <w:r>
        <w:t>Volume 1: Foundations of Systems Programming</w:t>
      </w:r>
    </w:p>
    <w:p w14:paraId="428EA469" w14:textId="77777777" w:rsidR="00DB77A6" w:rsidRDefault="007C3B37">
      <w:pPr>
        <w:pStyle w:val="ChapterTitle"/>
      </w:pPr>
      <w:r>
        <w:t>Chapter 12: Developer Workflow</w:t>
      </w:r>
    </w:p>
    <w:p w14:paraId="75461C45" w14:textId="77777777" w:rsidR="00DB77A6" w:rsidRDefault="007C3B37">
      <w:pPr>
        <w:pStyle w:val="LessonTitle"/>
      </w:pPr>
      <w:r>
        <w:t>Lesson 12.19: Pull Requests and Code Review</w:t>
      </w:r>
    </w:p>
    <w:p w14:paraId="1DB771E3" w14:textId="77777777" w:rsidR="00DB77A6" w:rsidRDefault="007C3B37">
      <w:pPr>
        <w:pStyle w:val="LessonSubtitle"/>
      </w:pPr>
      <w:r>
        <w:t>Propose a Change, Review It as a Teammate, Answer the Review, and Merge It</w:t>
      </w:r>
    </w:p>
    <w:p w14:paraId="2198DDD2" w14:textId="77777777" w:rsidR="00DB77A6" w:rsidRDefault="00DB77A6">
      <w:pPr>
        <w:keepNext/>
      </w:pPr>
    </w:p>
    <w:p w14:paraId="0082784A" w14:textId="77777777" w:rsidR="00DB77A6" w:rsidRDefault="00DB77A6">
      <w:pPr>
        <w:keepNext/>
      </w:pPr>
    </w:p>
    <w:p w14:paraId="284D6ECC" w14:textId="77777777" w:rsidR="00DB77A6" w:rsidRDefault="00DB77A6">
      <w:pPr>
        <w:keepNext/>
      </w:pPr>
    </w:p>
    <w:p w14:paraId="3DA05FA1" w14:textId="77777777" w:rsidR="00DB77A6" w:rsidRDefault="007C3B37">
      <w:pPr>
        <w:pStyle w:val="Heading1"/>
      </w:pPr>
      <w:r>
        <w:t>Goal</w:t>
      </w:r>
    </w:p>
    <w:p w14:paraId="4C816876" w14:textId="77777777" w:rsidR="00DB77A6" w:rsidRDefault="007C3B37">
      <w:r>
        <w:t xml:space="preserve">Take one change all the way through a team's review: open a pull request for a feature branch, review it the way a teammate would, answer the review comment with a focused fixup, and merge it. On a shared server on your computer you play both people. As the author, you add a header line to server_report in C, C++, C#, Go, Python, and TypeScript, one commit per language, building and running each program before you commit it, and push the branch. As the reviewer, in a second clone, you read the branch's log </w:t>
      </w:r>
      <w:r>
        <w:t>and its three-dot diff, build and run all six programs, and leave a comment on a real slip in the code. As the author again, you fix it with git commit --fixup and git rebase --autosquash, test, and replace the branch on the server with git push --force-with-lease; the reviewer reads exactly what changed with git range-diff. Then you try the three ways GitHub merges a pull request, merge for real, push main, and delete the branch. Then you run a pull request on your own GitHub repository, in the browser: op</w:t>
      </w:r>
      <w:r>
        <w:t>en it, comment on a line, update it, and merge it. The Production-Minded layer cleans up after the merge and names how hosting services protect main.</w:t>
      </w:r>
    </w:p>
    <w:p w14:paraId="1B91453F" w14:textId="77777777" w:rsidR="00DB77A6" w:rsidRDefault="00DB77A6">
      <w:pPr>
        <w:keepNext/>
      </w:pPr>
    </w:p>
    <w:p w14:paraId="2F1A3537" w14:textId="77777777" w:rsidR="00DB77A6" w:rsidRDefault="00DB77A6">
      <w:pPr>
        <w:keepNext/>
      </w:pPr>
    </w:p>
    <w:p w14:paraId="1B7842B8" w14:textId="77777777" w:rsidR="00DB77A6" w:rsidRDefault="00DB77A6">
      <w:pPr>
        <w:keepNext/>
      </w:pPr>
    </w:p>
    <w:p w14:paraId="6FA4481C" w14:textId="77777777" w:rsidR="00DB77A6" w:rsidRDefault="007C3B37">
      <w:pPr>
        <w:pStyle w:val="Heading1"/>
      </w:pPr>
      <w:r>
        <w:t>Why This Matters</w:t>
      </w:r>
    </w:p>
    <w:p w14:paraId="0C6F4E04" w14:textId="77777777" w:rsidR="00DB77A6" w:rsidRDefault="007C3B37">
      <w:r>
        <w:t xml:space="preserve">On a team, nobody pushes straight to main. Every change travels as a pull request: a branch, a description of what it does and why, and a request that a teammate read it before it lands. The reviewer reads the commits and the diff, runs the code, and comments; the author answers, and only then is the branch merged. Review catches what builds and runs cannot: a comment that says the wrong thing, a name that misleads, a change nobody asked for. It also spreads knowledge, because every change has been read by </w:t>
      </w:r>
      <w:r>
        <w:t>two people. GitHub, GitLab, and Azure DevOps all work this way, and many teams make it a rule the server enforces. Knowing both sides, writing a pull request that is easy to review and reviewing someone else's carefully, is a daily professional skill.</w:t>
      </w:r>
    </w:p>
    <w:p w14:paraId="25109C0A" w14:textId="77777777" w:rsidR="00DB77A6" w:rsidRDefault="00DB77A6">
      <w:pPr>
        <w:keepNext/>
      </w:pPr>
    </w:p>
    <w:p w14:paraId="093EE209" w14:textId="77777777" w:rsidR="00DB77A6" w:rsidRDefault="00DB77A6">
      <w:pPr>
        <w:keepNext/>
      </w:pPr>
    </w:p>
    <w:p w14:paraId="4C7221CD" w14:textId="77777777" w:rsidR="00DB77A6" w:rsidRDefault="00DB77A6">
      <w:pPr>
        <w:keepNext/>
      </w:pPr>
    </w:p>
    <w:p w14:paraId="51878798" w14:textId="77777777" w:rsidR="00DB77A6" w:rsidRDefault="007C3B37">
      <w:pPr>
        <w:pStyle w:val="Heading1"/>
      </w:pPr>
      <w:r>
        <w:t>Concept</w:t>
      </w:r>
    </w:p>
    <w:p w14:paraId="5769AF0E" w14:textId="77777777" w:rsidR="00DB77A6" w:rsidRDefault="007C3B37">
      <w:pPr>
        <w:pStyle w:val="ListBullet"/>
      </w:pPr>
      <w:r>
        <w:t>A pull request is a request to bring a branch into another branch, usually main, after review. It holds the branch, a title, a description, and the conversation about it. The name comes from Git's own email workflow, where you asked a maintainer to pull your branch; git request-pull still prints such a request. Hosting services turned it into a web page: GitHub and Azure DevOps call it a pull request, GitLab a merge request. GitHub's command-line tool opens one with gh pr create. On the shared server of thi</w:t>
      </w:r>
      <w:r>
        <w:t>s lesson, a folder with no web page, opening a pull request means pushing the branch and asking your teammate to review it.</w:t>
      </w:r>
    </w:p>
    <w:p w14:paraId="0C6D87F4" w14:textId="77777777" w:rsidR="00DB77A6" w:rsidRDefault="007C3B37">
      <w:pPr>
        <w:pStyle w:val="ListBullet"/>
      </w:pPr>
      <w:r>
        <w:t>A good pull request is small and focused, and its description says what changes, why, and how it was tested. Its commits are the focused commits of Lesson 12.6, so a reviewer can read them one at a time.</w:t>
      </w:r>
    </w:p>
    <w:p w14:paraId="61054347" w14:textId="77777777" w:rsidR="00DB77A6" w:rsidRDefault="007C3B37">
      <w:pPr>
        <w:pStyle w:val="ListBullet"/>
      </w:pPr>
      <w:r>
        <w:t xml:space="preserve">Code review is reading someone else's change before it is merged. A reviewer reads the commit list (git log), reads the diff line by line, and runs the code, here all six builds and runs. Then the reviewer leaves </w:t>
      </w:r>
      <w:r>
        <w:lastRenderedPageBreak/>
        <w:t>comments: each names the file and line, says what is wrong and why, and suggests a fix. On GitHub a review ends with Comment, Approve, or Request changes. Reviews are about the code, never the person.</w:t>
      </w:r>
    </w:p>
    <w:p w14:paraId="21F2D802" w14:textId="77777777" w:rsidR="00DB77A6" w:rsidRDefault="007C3B37">
      <w:pPr>
        <w:pStyle w:val="ListBullet"/>
      </w:pPr>
      <w:r>
        <w:t>Remember, A..B in git log lists the commits B has that A does not (Lesson 12.7): git log --oneline main..origin/feature/header lists the pull request's commits.</w:t>
      </w:r>
    </w:p>
    <w:p w14:paraId="7C5576B3" w14:textId="77777777" w:rsidR="00DB77A6" w:rsidRDefault="007C3B37">
      <w:pPr>
        <w:pStyle w:val="ListBullet"/>
      </w:pPr>
      <w:r>
        <w:t xml:space="preserve">Two dots and three dots mean different things to git diff. git diff main..origin/feature/header (the same as git diff main origin/feature/header) compares main's newest commit with the branch's newest commit: if main moved on after the branch started, main's new work shows up too, as lines the branch would remove. git diff main...origin/feature/header, with three dots, compares the branch with the commit where it left main, its merge base (Lesson 12.9), so it shows only what the branch changed. That is the </w:t>
      </w:r>
      <w:r>
        <w:t>diff a pull request shows, and the one a reviewer reads.</w:t>
      </w:r>
    </w:p>
    <w:p w14:paraId="75B7B725" w14:textId="77777777" w:rsidR="00DB77A6" w:rsidRDefault="007C3B37">
      <w:pPr>
        <w:pStyle w:val="ListBullet"/>
      </w:pPr>
      <w:r>
        <w:t>Remember, git switch &lt;branch&gt; for a branch your clone has only as origin/&lt;branch&gt; makes a local branch at the same commit that tracks it, and switches to it (Lesson 12.16).</w:t>
      </w:r>
    </w:p>
    <w:p w14:paraId="23FA0C0A" w14:textId="77777777" w:rsidR="00DB77A6" w:rsidRDefault="007C3B37">
      <w:pPr>
        <w:pStyle w:val="ListBullet"/>
      </w:pPr>
      <w:r>
        <w:t>The author answers a review comment with a focused change. Remember, git commit --fixup &lt;commit&gt; commits a correction as fixup! and the subject of the commit it belongs to, and git rebase --autosquash &lt;branch&gt; folds it into that commit, with no editor in Git 2.44 or later (Lesson 12.10). The branch then has new ids, so a plain git push is refused. Remember, git push --force-with-lease replaces a branch on the server only while it still points where your clone last saw it, and you use it only on your own fea</w:t>
      </w:r>
      <w:r>
        <w:t>ture branch (Lesson 12.14). Many teams keep a pull request's history clean this way; others push the correction as one more ordinary commit and tidy it up when they merge.</w:t>
      </w:r>
    </w:p>
    <w:p w14:paraId="4AACB060" w14:textId="77777777" w:rsidR="00DB77A6" w:rsidRDefault="007C3B37">
      <w:pPr>
        <w:pStyle w:val="ListBullet"/>
      </w:pPr>
      <w:r>
        <w:t>git range-diff compares two versions of the same series of commits: git range-diff main old new pairs the commits of main..old with those of main..new. A line with = means the two commits make the same change, even when their ids differ; a line with ! means the change differs, and Git shows how, as a diff of the two diffs. A reviewer uses it to read only what changed since the last review.</w:t>
      </w:r>
    </w:p>
    <w:p w14:paraId="5DF73D6C" w14:textId="77777777" w:rsidR="00DB77A6" w:rsidRDefault="007C3B37">
      <w:pPr>
        <w:pStyle w:val="ListBullet"/>
      </w:pPr>
      <w:r>
        <w:t>A pull request is merged in one of three ways, the three choices of GitHub's merge button. Create a merge commit keeps every commit and adds a merge commit: git merge --no-ff (Lesson 12.9). Squash and merge puts the whole branch on main as one new commit: git merge --squash stages the branch's combined change without committing, and git commit records it; the branch's own commits never reach main. Rebase and merge replays the branch's commits on top of main, with new ids, then moves main forward to them: gi</w:t>
      </w:r>
      <w:r>
        <w:t>t rebase, then a fast-forward. Teams pick one, and the history looks different for each.</w:t>
      </w:r>
    </w:p>
    <w:p w14:paraId="70FC3D4F" w14:textId="77777777" w:rsidR="00DB77A6" w:rsidRDefault="007C3B37">
      <w:pPr>
        <w:pStyle w:val="ListBullet"/>
      </w:pPr>
      <w:r>
        <w:t>After the merge the branch is deleted, on the server and in every clone. Remember, git push origin --delete &lt;branch&gt; deletes it on the server (Lesson 12.14), git branch -d deletes your local branch when its commits are in the branch you are on (Lesson 12.8), and git fetch --prune drops the records of branches deleted on the server (Lesson 12.12).</w:t>
      </w:r>
    </w:p>
    <w:p w14:paraId="17C9012E" w14:textId="77777777" w:rsidR="00DB77A6" w:rsidRDefault="007C3B37">
      <w:pPr>
        <w:pStyle w:val="ListBullet"/>
      </w:pPr>
      <w:r>
        <w:t>Every step of this lesson on the shared server has a screen on GitHub:</w:t>
      </w:r>
    </w:p>
    <w:p w14:paraId="153EF065" w14:textId="77777777" w:rsidR="00DB77A6" w:rsidRDefault="007C3B37">
      <w:pPr>
        <w:pStyle w:val="ListBullet2"/>
      </w:pPr>
      <w:r>
        <w:t>the Commits tab: git log --oneline main..origin/&lt;branch&gt;;</w:t>
      </w:r>
    </w:p>
    <w:p w14:paraId="2A990C63" w14:textId="77777777" w:rsidR="00DB77A6" w:rsidRDefault="007C3B37">
      <w:pPr>
        <w:pStyle w:val="ListBullet2"/>
      </w:pPr>
      <w:r>
        <w:t>the Files changed tab: git diff main...origin/&lt;branch&gt;, three dots;</w:t>
      </w:r>
    </w:p>
    <w:p w14:paraId="4C7D068F" w14:textId="77777777" w:rsidR="00DB77A6" w:rsidRDefault="007C3B37">
      <w:pPr>
        <w:pStyle w:val="ListBullet2"/>
      </w:pPr>
      <w:r>
        <w:t>a comment on a line of Files changed: the review comment you send in Step 5;</w:t>
      </w:r>
    </w:p>
    <w:p w14:paraId="7371788F" w14:textId="77777777" w:rsidR="00DB77A6" w:rsidRDefault="007C3B37">
      <w:pPr>
        <w:pStyle w:val="ListBullet2"/>
      </w:pPr>
      <w:r>
        <w:t>Review changes, with Comment, Approve, or Request changes: the reviewer's answer;</w:t>
      </w:r>
    </w:p>
    <w:p w14:paraId="632AF345" w14:textId="77777777" w:rsidR="00DB77A6" w:rsidRDefault="007C3B37">
      <w:pPr>
        <w:pStyle w:val="ListBullet2"/>
      </w:pPr>
      <w:r>
        <w:t>force-pushed in the pull request's history: git push --force-with-lease;</w:t>
      </w:r>
    </w:p>
    <w:p w14:paraId="01C37882" w14:textId="77777777" w:rsidR="00DB77A6" w:rsidRDefault="007C3B37">
      <w:pPr>
        <w:pStyle w:val="ListBullet2"/>
      </w:pPr>
      <w:r>
        <w:t>the merge button's three choices: the three merge styles of Step 8;</w:t>
      </w:r>
    </w:p>
    <w:p w14:paraId="42F2CFEB" w14:textId="77777777" w:rsidR="00DB77A6" w:rsidRDefault="007C3B37">
      <w:pPr>
        <w:pStyle w:val="ListBullet2"/>
      </w:pPr>
      <w:r>
        <w:t>Delete branch: git push origin --delete &lt;branch&gt;.</w:t>
      </w:r>
    </w:p>
    <w:p w14:paraId="781F4928" w14:textId="77777777" w:rsidR="00DB77A6" w:rsidRDefault="007C3B37">
      <w:pPr>
        <w:pStyle w:val="ListBullet"/>
      </w:pPr>
      <w:r>
        <w:t>Hosting services can protect main: branch protection rules, and their newer form, rulesets, refuse a direct push to main and allow a merge only through a pull request with the approvals the team requires, and only when required status checks pass, such as a pipeline that builds and runs every program on every push (Volume 7, Chapter 1: CI/CD Fundamentals). GitHub never lets the author approve their own pull request.</w:t>
      </w:r>
    </w:p>
    <w:p w14:paraId="63466BC1" w14:textId="77777777" w:rsidR="00DB77A6" w:rsidRDefault="00DB77A6">
      <w:pPr>
        <w:keepNext/>
      </w:pPr>
    </w:p>
    <w:p w14:paraId="1FA0BE6E" w14:textId="77777777" w:rsidR="00DB77A6" w:rsidRDefault="00DB77A6">
      <w:pPr>
        <w:keepNext/>
      </w:pPr>
    </w:p>
    <w:p w14:paraId="74B64A57" w14:textId="77777777" w:rsidR="00DB77A6" w:rsidRDefault="00DB77A6">
      <w:pPr>
        <w:keepNext/>
      </w:pPr>
    </w:p>
    <w:p w14:paraId="104ED748" w14:textId="77777777" w:rsidR="00DB77A6" w:rsidRDefault="007C3B37">
      <w:pPr>
        <w:pStyle w:val="Heading1"/>
      </w:pPr>
      <w:r>
        <w:t>Workflows</w:t>
      </w:r>
    </w:p>
    <w:p w14:paraId="3BA59962" w14:textId="77777777" w:rsidR="00DB77A6" w:rsidRDefault="007C3B37">
      <w:pPr>
        <w:pStyle w:val="WorkflowText"/>
        <w:keepNext/>
      </w:pPr>
      <w:r>
        <w:t>Set Up the Shared Server and Two Clones</w:t>
      </w:r>
    </w:p>
    <w:p w14:paraId="5AFA0F3B" w14:textId="77777777" w:rsidR="00DB77A6" w:rsidRDefault="007C3B37">
      <w:pPr>
        <w:pStyle w:val="WorkflowText"/>
        <w:keepNext/>
      </w:pPr>
      <w:r>
        <w:t>↓</w:t>
      </w:r>
    </w:p>
    <w:p w14:paraId="462720FA" w14:textId="77777777" w:rsidR="00DB77A6" w:rsidRDefault="007C3B37">
      <w:pPr>
        <w:pStyle w:val="WorkflowText"/>
        <w:keepNext/>
      </w:pPr>
      <w:r>
        <w:t>Author: One Commit per Language, Each Built and Run</w:t>
      </w:r>
    </w:p>
    <w:p w14:paraId="6628E8CA" w14:textId="77777777" w:rsidR="00DB77A6" w:rsidRDefault="007C3B37">
      <w:pPr>
        <w:pStyle w:val="WorkflowText"/>
        <w:keepNext/>
      </w:pPr>
      <w:r>
        <w:t>↓</w:t>
      </w:r>
    </w:p>
    <w:p w14:paraId="4A7782A5" w14:textId="77777777" w:rsidR="00DB77A6" w:rsidRDefault="007C3B37">
      <w:pPr>
        <w:pStyle w:val="WorkflowText"/>
        <w:keepNext/>
      </w:pPr>
      <w:r>
        <w:t>Open the Pull Request: Push the Branch, Ask for Review</w:t>
      </w:r>
    </w:p>
    <w:p w14:paraId="65DBD80B" w14:textId="77777777" w:rsidR="00DB77A6" w:rsidRDefault="007C3B37">
      <w:pPr>
        <w:pStyle w:val="WorkflowText"/>
        <w:keepNext/>
      </w:pPr>
      <w:r>
        <w:t>↓</w:t>
      </w:r>
    </w:p>
    <w:p w14:paraId="3DFC119C" w14:textId="77777777" w:rsidR="00DB77A6" w:rsidRDefault="007C3B37">
      <w:pPr>
        <w:pStyle w:val="WorkflowText"/>
        <w:keepNext/>
      </w:pPr>
      <w:r>
        <w:t>Teammate: A Commit on main During the Review</w:t>
      </w:r>
    </w:p>
    <w:p w14:paraId="0A3C71EE" w14:textId="77777777" w:rsidR="00DB77A6" w:rsidRDefault="007C3B37">
      <w:pPr>
        <w:pStyle w:val="WorkflowText"/>
        <w:keepNext/>
      </w:pPr>
      <w:r>
        <w:t>↓</w:t>
      </w:r>
    </w:p>
    <w:p w14:paraId="4BEB6C49" w14:textId="77777777" w:rsidR="00DB77A6" w:rsidRDefault="007C3B37">
      <w:pPr>
        <w:pStyle w:val="WorkflowText"/>
        <w:keepNext/>
      </w:pPr>
      <w:r>
        <w:t>Reviewer: Log, Three-Dot Diff, Six Runs, a Comment</w:t>
      </w:r>
    </w:p>
    <w:p w14:paraId="21A60889" w14:textId="77777777" w:rsidR="00DB77A6" w:rsidRDefault="007C3B37">
      <w:pPr>
        <w:pStyle w:val="WorkflowText"/>
        <w:keepNext/>
      </w:pPr>
      <w:r>
        <w:t>↓</w:t>
      </w:r>
    </w:p>
    <w:p w14:paraId="79A22557" w14:textId="77777777" w:rsidR="00DB77A6" w:rsidRDefault="007C3B37">
      <w:pPr>
        <w:pStyle w:val="WorkflowText"/>
        <w:keepNext/>
      </w:pPr>
      <w:r>
        <w:t>Author: Fixup, Autosquash, Test, Push With a Lease</w:t>
      </w:r>
    </w:p>
    <w:p w14:paraId="5C7F75F0" w14:textId="77777777" w:rsidR="00DB77A6" w:rsidRDefault="007C3B37">
      <w:pPr>
        <w:pStyle w:val="WorkflowText"/>
        <w:keepNext/>
      </w:pPr>
      <w:r>
        <w:t>↓</w:t>
      </w:r>
    </w:p>
    <w:p w14:paraId="20DC516E" w14:textId="77777777" w:rsidR="00DB77A6" w:rsidRDefault="007C3B37">
      <w:pPr>
        <w:pStyle w:val="WorkflowText"/>
        <w:keepNext/>
      </w:pPr>
      <w:r>
        <w:t>Reviewer: git range-diff, Then Approve</w:t>
      </w:r>
    </w:p>
    <w:p w14:paraId="3F2CA940" w14:textId="77777777" w:rsidR="00DB77A6" w:rsidRDefault="007C3B37">
      <w:pPr>
        <w:pStyle w:val="WorkflowText"/>
        <w:keepNext/>
      </w:pPr>
      <w:r>
        <w:t>↓</w:t>
      </w:r>
    </w:p>
    <w:p w14:paraId="2F65D03F" w14:textId="77777777" w:rsidR="00DB77A6" w:rsidRDefault="007C3B37">
      <w:pPr>
        <w:pStyle w:val="WorkflowText"/>
        <w:keepNext/>
      </w:pPr>
      <w:r>
        <w:t>Try the Three Merge Styles on Practice Branches</w:t>
      </w:r>
    </w:p>
    <w:p w14:paraId="6FF2CC1D" w14:textId="77777777" w:rsidR="00DB77A6" w:rsidRDefault="007C3B37">
      <w:pPr>
        <w:pStyle w:val="WorkflowText"/>
        <w:keepNext/>
      </w:pPr>
      <w:r>
        <w:t>↓</w:t>
      </w:r>
    </w:p>
    <w:p w14:paraId="508D5C76" w14:textId="77777777" w:rsidR="00DB77A6" w:rsidRDefault="007C3B37">
      <w:pPr>
        <w:pStyle w:val="WorkflowText"/>
        <w:keepNext/>
      </w:pPr>
      <w:r>
        <w:t>Merge, Push main, Delete the Branch</w:t>
      </w:r>
    </w:p>
    <w:p w14:paraId="5A20F24F" w14:textId="77777777" w:rsidR="00DB77A6" w:rsidRDefault="007C3B37">
      <w:pPr>
        <w:pStyle w:val="WorkflowText"/>
        <w:keepNext/>
      </w:pPr>
      <w:r>
        <w:t>↓</w:t>
      </w:r>
    </w:p>
    <w:p w14:paraId="3CFC9991" w14:textId="77777777" w:rsidR="00DB77A6" w:rsidRDefault="007C3B37">
      <w:pPr>
        <w:pStyle w:val="WorkflowText"/>
        <w:keepNext/>
      </w:pPr>
      <w:r>
        <w:t>The Same Pull Request Loop on GitHub</w:t>
      </w:r>
    </w:p>
    <w:p w14:paraId="419C137C" w14:textId="77777777" w:rsidR="00DB77A6" w:rsidRDefault="007C3B37">
      <w:pPr>
        <w:pStyle w:val="WorkflowText"/>
        <w:keepNext/>
      </w:pPr>
      <w:r>
        <w:t>↓</w:t>
      </w:r>
    </w:p>
    <w:p w14:paraId="1BA464A6" w14:textId="77777777" w:rsidR="00DB77A6" w:rsidRDefault="007C3B37">
      <w:pPr>
        <w:pStyle w:val="WorkflowText"/>
      </w:pPr>
      <w:r>
        <w:t>Production-Minded: Clean Up, and Protect main</w:t>
      </w:r>
    </w:p>
    <w:p w14:paraId="0CB5FDAA" w14:textId="77777777" w:rsidR="00DB77A6" w:rsidRDefault="00DB77A6">
      <w:pPr>
        <w:keepNext/>
      </w:pPr>
    </w:p>
    <w:p w14:paraId="3CD10F91" w14:textId="77777777" w:rsidR="00DB77A6" w:rsidRDefault="00DB77A6">
      <w:pPr>
        <w:keepNext/>
      </w:pPr>
    </w:p>
    <w:p w14:paraId="3B4EF8FB" w14:textId="77777777" w:rsidR="00DB77A6" w:rsidRDefault="00DB77A6">
      <w:pPr>
        <w:keepNext/>
      </w:pPr>
    </w:p>
    <w:p w14:paraId="5FB27DB6" w14:textId="77777777" w:rsidR="00DB77A6" w:rsidRDefault="007C3B37">
      <w:pPr>
        <w:pStyle w:val="Heading1"/>
      </w:pPr>
      <w:r>
        <w:t>Shared Learning Contract</w:t>
      </w:r>
    </w:p>
    <w:p w14:paraId="5D8DA8B9" w14:textId="77777777" w:rsidR="00DB77A6" w:rsidRDefault="007C3B37">
      <w:pPr>
        <w:pStyle w:val="ListBullet"/>
      </w:pPr>
      <w:r>
        <w:t>The shared server is server.git, a bare clone of the course's training repository, https://github.com/VivoSomnio/spa-git-training.git, in the lesson folder. Your clone, server-report, is the author's; the teammate's clone, teammate, is the reviewer's, with the identity Avery Lee &lt;avery@example.com&gt;. Nothing in the audited steps is pushed to GitHub.</w:t>
      </w:r>
    </w:p>
    <w:p w14:paraId="1E8EB9D8" w14:textId="77777777" w:rsidR="00DB77A6" w:rsidRDefault="007C3B37">
      <w:pPr>
        <w:pStyle w:val="ListBullet"/>
      </w:pPr>
      <w:r>
        <w:t>The pull request is the branch feature/header: six commits, one per language, each adding the line host environment port under the title Server Report. Every language builds, prints the same report, the header line and the nine servers of the training repository, ending with Servers: 9, and exits with code 0, before each commit and in the review; after the fix, which changes one Python comment, Python runs again and prints the same report.</w:t>
      </w:r>
    </w:p>
    <w:p w14:paraId="647C57E0" w14:textId="77777777" w:rsidR="00DB77A6" w:rsidRDefault="007C3B37">
      <w:pPr>
        <w:pStyle w:val="ListBullet"/>
      </w:pPr>
      <w:r>
        <w:t>The review finds one slip: the Python comment names the columns in the order host, port, environment. The author fixes the comment only, folds the fix into the Python commit, and pushes with --force-with-lease to the author's own branch. No program's output changes.</w:t>
      </w:r>
    </w:p>
    <w:p w14:paraId="1144265D" w14:textId="77777777" w:rsidR="00DB77A6" w:rsidRDefault="007C3B37">
      <w:pPr>
        <w:pStyle w:val="ListBullet"/>
      </w:pPr>
      <w:r>
        <w:t>The merge is a merge commit on main, pushed to the server; the branch is then deleted on the server and in both clones.</w:t>
      </w:r>
    </w:p>
    <w:p w14:paraId="7E80662B" w14:textId="77777777" w:rsidR="00DB77A6" w:rsidRDefault="007C3B37">
      <w:pPr>
        <w:pStyle w:val="ListBullet"/>
      </w:pPr>
      <w:r>
        <w:t>Step 10 runs a pull request on your own GitHub repository, from Lesson 12.14's Step 10, with a free GitHub account. The course's audit cannot sign in to GitHub, so it checks the same pushes on the shared server instead.</w:t>
      </w:r>
    </w:p>
    <w:p w14:paraId="1EDC7C27" w14:textId="77777777" w:rsidR="00DB77A6" w:rsidRDefault="007C3B37">
      <w:pPr>
        <w:pStyle w:val="ListBullet"/>
      </w:pPr>
      <w:r>
        <w:t>The training repository's ids, such as 360d32b, are the same for everyone. The ids of the commits you make differ on your computer, because a commit's id includes the time it was made.</w:t>
      </w:r>
    </w:p>
    <w:p w14:paraId="0B93B9D1" w14:textId="77777777" w:rsidR="00DB77A6" w:rsidRDefault="00DB77A6">
      <w:pPr>
        <w:keepNext/>
      </w:pPr>
    </w:p>
    <w:p w14:paraId="3D4C2BA4" w14:textId="77777777" w:rsidR="00DB77A6" w:rsidRDefault="00DB77A6">
      <w:pPr>
        <w:keepNext/>
      </w:pPr>
    </w:p>
    <w:p w14:paraId="2E330C92" w14:textId="77777777" w:rsidR="00DB77A6" w:rsidRDefault="00DB77A6">
      <w:pPr>
        <w:keepNext/>
      </w:pPr>
    </w:p>
    <w:p w14:paraId="7775F648" w14:textId="77777777" w:rsidR="00DB77A6" w:rsidRDefault="007C3B37">
      <w:pPr>
        <w:pStyle w:val="Heading1"/>
      </w:pPr>
      <w:r>
        <w:t>Project Layout</w:t>
      </w:r>
    </w:p>
    <w:p w14:paraId="03761FAC" w14:textId="77777777" w:rsidR="00DB77A6" w:rsidRDefault="007C3B37">
      <w:pPr>
        <w:pStyle w:val="CommandBlock"/>
        <w:keepNext/>
      </w:pPr>
      <w:r>
        <w:t>spa/</w:t>
      </w:r>
    </w:p>
    <w:p w14:paraId="65A9B22B" w14:textId="77777777" w:rsidR="00DB77A6" w:rsidRDefault="007C3B37">
      <w:pPr>
        <w:pStyle w:val="CommandBlock"/>
        <w:keepNext/>
      </w:pPr>
      <w:r>
        <w:t xml:space="preserve">  lesson-12.19/</w:t>
      </w:r>
    </w:p>
    <w:p w14:paraId="3A250DAA" w14:textId="77777777" w:rsidR="00DB77A6" w:rsidRDefault="007C3B37">
      <w:pPr>
        <w:pStyle w:val="CommandBlock"/>
      </w:pPr>
      <w:r>
        <w:t xml:space="preserve">    server.git/</w:t>
      </w:r>
    </w:p>
    <w:p w14:paraId="3A89F7C4" w14:textId="77777777" w:rsidR="00DB77A6" w:rsidRDefault="007C3B37">
      <w:pPr>
        <w:pStyle w:val="CommandBlock"/>
      </w:pPr>
      <w:r>
        <w:t xml:space="preserve">    server-report/</w:t>
      </w:r>
    </w:p>
    <w:p w14:paraId="59F2FF35" w14:textId="77777777" w:rsidR="00DB77A6" w:rsidRDefault="007C3B37">
      <w:pPr>
        <w:pStyle w:val="CommandBlock"/>
      </w:pPr>
      <w:r>
        <w:t xml:space="preserve">      c/</w:t>
      </w:r>
    </w:p>
    <w:p w14:paraId="5A356866" w14:textId="77777777" w:rsidR="00DB77A6" w:rsidRDefault="007C3B37">
      <w:pPr>
        <w:pStyle w:val="CommandBlock"/>
      </w:pPr>
      <w:r>
        <w:t xml:space="preserve">        server_report.c</w:t>
      </w:r>
    </w:p>
    <w:p w14:paraId="4DF2EA38" w14:textId="77777777" w:rsidR="00DB77A6" w:rsidRDefault="007C3B37">
      <w:pPr>
        <w:pStyle w:val="CommandBlock"/>
      </w:pPr>
      <w:r>
        <w:t xml:space="preserve">      cpp/</w:t>
      </w:r>
    </w:p>
    <w:p w14:paraId="7B104606" w14:textId="77777777" w:rsidR="00DB77A6" w:rsidRDefault="007C3B37">
      <w:pPr>
        <w:pStyle w:val="CommandBlock"/>
      </w:pPr>
      <w:r>
        <w:t xml:space="preserve">        server_report.cpp</w:t>
      </w:r>
    </w:p>
    <w:p w14:paraId="3A5B52A9" w14:textId="77777777" w:rsidR="00DB77A6" w:rsidRDefault="007C3B37">
      <w:pPr>
        <w:pStyle w:val="CommandBlock"/>
      </w:pPr>
      <w:r>
        <w:t xml:space="preserve">      csharp/</w:t>
      </w:r>
    </w:p>
    <w:p w14:paraId="5C7EE83F" w14:textId="77777777" w:rsidR="00DB77A6" w:rsidRDefault="007C3B37">
      <w:pPr>
        <w:pStyle w:val="CommandBlock"/>
      </w:pPr>
      <w:r>
        <w:t xml:space="preserve">        ServerReport/</w:t>
      </w:r>
    </w:p>
    <w:p w14:paraId="0BA0A456" w14:textId="77777777" w:rsidR="00DB77A6" w:rsidRDefault="007C3B37">
      <w:pPr>
        <w:pStyle w:val="CommandBlock"/>
      </w:pPr>
      <w:r>
        <w:t xml:space="preserve">          Program.cs</w:t>
      </w:r>
    </w:p>
    <w:p w14:paraId="2CCD3CDA" w14:textId="77777777" w:rsidR="00DB77A6" w:rsidRDefault="007C3B37">
      <w:pPr>
        <w:pStyle w:val="CommandBlock"/>
      </w:pPr>
      <w:r>
        <w:t xml:space="preserve">      go/</w:t>
      </w:r>
    </w:p>
    <w:p w14:paraId="58A44738" w14:textId="77777777" w:rsidR="00DB77A6" w:rsidRDefault="007C3B37">
      <w:pPr>
        <w:pStyle w:val="CommandBlock"/>
      </w:pPr>
      <w:r>
        <w:t xml:space="preserve">        main.go</w:t>
      </w:r>
    </w:p>
    <w:p w14:paraId="314D08E2" w14:textId="77777777" w:rsidR="00DB77A6" w:rsidRDefault="007C3B37">
      <w:pPr>
        <w:pStyle w:val="CommandBlock"/>
      </w:pPr>
      <w:r>
        <w:t xml:space="preserve">      python/</w:t>
      </w:r>
    </w:p>
    <w:p w14:paraId="735AA243" w14:textId="77777777" w:rsidR="00DB77A6" w:rsidRDefault="007C3B37">
      <w:pPr>
        <w:pStyle w:val="CommandBlock"/>
      </w:pPr>
      <w:r>
        <w:t xml:space="preserve">        server_report.py</w:t>
      </w:r>
    </w:p>
    <w:p w14:paraId="770FCE36" w14:textId="77777777" w:rsidR="00DB77A6" w:rsidRDefault="007C3B37">
      <w:pPr>
        <w:pStyle w:val="CommandBlock"/>
      </w:pPr>
      <w:r>
        <w:t xml:space="preserve">      typescript/</w:t>
      </w:r>
    </w:p>
    <w:p w14:paraId="3466E0C8" w14:textId="77777777" w:rsidR="00DB77A6" w:rsidRDefault="007C3B37">
      <w:pPr>
        <w:pStyle w:val="CommandBlock"/>
        <w:keepNext/>
      </w:pPr>
      <w:r>
        <w:t xml:space="preserve">        src/</w:t>
      </w:r>
    </w:p>
    <w:p w14:paraId="69CA3989" w14:textId="77777777" w:rsidR="00DB77A6" w:rsidRDefault="007C3B37">
      <w:pPr>
        <w:pStyle w:val="CommandBlock"/>
        <w:keepNext/>
      </w:pPr>
      <w:r>
        <w:t xml:space="preserve">          main.ts</w:t>
      </w:r>
    </w:p>
    <w:p w14:paraId="0E0E37A8" w14:textId="77777777" w:rsidR="00DB77A6" w:rsidRDefault="007C3B37">
      <w:pPr>
        <w:pStyle w:val="CommandBlock"/>
      </w:pPr>
      <w:r>
        <w:t xml:space="preserve">    teammate/</w:t>
      </w:r>
    </w:p>
    <w:p w14:paraId="5279D74F" w14:textId="77777777" w:rsidR="00DB77A6" w:rsidRDefault="00DB77A6">
      <w:pPr>
        <w:keepNext/>
      </w:pPr>
    </w:p>
    <w:p w14:paraId="2745E324" w14:textId="77777777" w:rsidR="00DB77A6" w:rsidRDefault="007C3B37">
      <w:pPr>
        <w:pStyle w:val="ListBullet"/>
      </w:pPr>
      <w:r>
        <w:t>lesson-12.19 sits in your course folder, spa. git clone makes all three folders in it.</w:t>
      </w:r>
    </w:p>
    <w:p w14:paraId="3F27B611" w14:textId="77777777" w:rsidR="00DB77A6" w:rsidRDefault="007C3B37">
      <w:pPr>
        <w:pStyle w:val="ListBullet"/>
      </w:pPr>
      <w:r>
        <w:t>server.git is the shared server. You never work inside it; you look at it with git ls-remote.</w:t>
      </w:r>
    </w:p>
    <w:p w14:paraId="718089C8" w14:textId="77777777" w:rsidR="00DB77A6" w:rsidRDefault="007C3B37">
      <w:pPr>
        <w:pStyle w:val="ListBullet"/>
      </w:pPr>
      <w:r>
        <w:t>server-report is your clone, the author's. The layout shows the six programs you change in Step 2. Each clone also holds the other files of the training repository, among them servers.txt, the list of servers every program reads.</w:t>
      </w:r>
    </w:p>
    <w:p w14:paraId="6B32B52A" w14:textId="77777777" w:rsidR="00DB77A6" w:rsidRDefault="007C3B37">
      <w:pPr>
        <w:pStyle w:val="ListBullet"/>
      </w:pPr>
      <w:r>
        <w:t>teammate is the reviewer's clone, Avery Lee's, with the same files. The review and your teammate's steps run in it.</w:t>
      </w:r>
    </w:p>
    <w:p w14:paraId="135D01AC" w14:textId="77777777" w:rsidR="00DB77A6" w:rsidRDefault="00DB77A6">
      <w:pPr>
        <w:keepNext/>
      </w:pPr>
    </w:p>
    <w:p w14:paraId="7215EF3C" w14:textId="77777777" w:rsidR="00DB77A6" w:rsidRDefault="00DB77A6">
      <w:pPr>
        <w:keepNext/>
      </w:pPr>
    </w:p>
    <w:p w14:paraId="4E87C323" w14:textId="77777777" w:rsidR="00DB77A6" w:rsidRDefault="00DB77A6">
      <w:pPr>
        <w:keepNext/>
      </w:pPr>
    </w:p>
    <w:p w14:paraId="4955F6BF" w14:textId="77777777" w:rsidR="00DB77A6" w:rsidRDefault="007C3B37">
      <w:pPr>
        <w:pStyle w:val="Heading1"/>
      </w:pPr>
      <w:r>
        <w:t>Project Setup</w:t>
      </w:r>
    </w:p>
    <w:p w14:paraId="01E7DFD9" w14:textId="77777777" w:rsidR="00DB77A6" w:rsidRDefault="00DB77A6">
      <w:pPr>
        <w:keepNext/>
      </w:pPr>
    </w:p>
    <w:p w14:paraId="37832EDF" w14:textId="77777777" w:rsidR="00DB77A6" w:rsidRDefault="00DB77A6">
      <w:pPr>
        <w:keepNext/>
      </w:pPr>
    </w:p>
    <w:p w14:paraId="3EA9ECD8" w14:textId="77777777" w:rsidR="00DB77A6" w:rsidRDefault="007C3B37">
      <w:pPr>
        <w:pStyle w:val="Heading2"/>
      </w:pPr>
      <w:r>
        <w:t>Windows PowerShell Project Setup</w:t>
      </w:r>
    </w:p>
    <w:p w14:paraId="17EFDE0F" w14:textId="77777777" w:rsidR="00DB77A6" w:rsidRDefault="007C3B37">
      <w:pPr>
        <w:keepNext/>
      </w:pPr>
      <w:r>
        <w:t>This lesson needs Git for Windows 2.56 or later, or Git 2.46 or later on Linux and macOS (Lesson 1.9), the six toolchains from Chapter 1, and a connection to GitHub for the first clone. npm ci downloads the TypeScript packages unless npm's cache already has them. Make the lesson folder in your course folder and move into it. The clones in Step 1 make the projects.</w:t>
      </w:r>
    </w:p>
    <w:p w14:paraId="682692C7" w14:textId="77777777" w:rsidR="00DB77A6" w:rsidRDefault="00DB77A6">
      <w:pPr>
        <w:keepNext/>
      </w:pPr>
    </w:p>
    <w:p w14:paraId="2AD9D860" w14:textId="77777777" w:rsidR="00DB77A6" w:rsidRDefault="007C3B37">
      <w:pPr>
        <w:pStyle w:val="CommandBlock"/>
        <w:keepNext/>
      </w:pPr>
      <w:r>
        <w:t>New-Item -ItemType Directory -Force "$HOME\spa\lesson-12.19" | Out-Null</w:t>
      </w:r>
    </w:p>
    <w:p w14:paraId="024EACED" w14:textId="77777777" w:rsidR="00DB77A6" w:rsidRDefault="007C3B37">
      <w:pPr>
        <w:pStyle w:val="CommandBlock"/>
      </w:pPr>
      <w:r>
        <w:t>Set-Location "$HOME\spa\lesson-12.19"</w:t>
      </w:r>
    </w:p>
    <w:p w14:paraId="1F4CAF9B" w14:textId="77777777" w:rsidR="00DB77A6" w:rsidRDefault="00DB77A6">
      <w:pPr>
        <w:keepNext/>
      </w:pPr>
    </w:p>
    <w:p w14:paraId="5BF986EE" w14:textId="77777777" w:rsidR="00DB77A6" w:rsidRDefault="00DB77A6">
      <w:pPr>
        <w:keepNext/>
      </w:pPr>
    </w:p>
    <w:p w14:paraId="0EBA3D18" w14:textId="77777777" w:rsidR="00DB77A6" w:rsidRDefault="007C3B37">
      <w:pPr>
        <w:pStyle w:val="Heading2"/>
      </w:pPr>
      <w:r>
        <w:t>Linux or macOS Project Setup</w:t>
      </w:r>
    </w:p>
    <w:p w14:paraId="19C67306" w14:textId="77777777" w:rsidR="00DB77A6" w:rsidRDefault="007C3B37">
      <w:pPr>
        <w:pStyle w:val="CommandBlock"/>
        <w:keepNext/>
      </w:pPr>
      <w:r>
        <w:t>mkdir -p "$HOME/spa/lesson-12.19"</w:t>
      </w:r>
    </w:p>
    <w:p w14:paraId="6D377495" w14:textId="77777777" w:rsidR="00DB77A6" w:rsidRDefault="007C3B37">
      <w:pPr>
        <w:pStyle w:val="CommandBlock"/>
      </w:pPr>
      <w:r>
        <w:t>cd "$HOME/spa/lesson-12.19"</w:t>
      </w:r>
    </w:p>
    <w:p w14:paraId="03807C4E" w14:textId="77777777" w:rsidR="00DB77A6" w:rsidRDefault="00DB77A6">
      <w:pPr>
        <w:keepNext/>
      </w:pPr>
    </w:p>
    <w:p w14:paraId="732D7FB2" w14:textId="77777777" w:rsidR="00DB77A6" w:rsidRDefault="007C3B37">
      <w:r>
        <w:t>Steps 6 and 9 use two commands that need a recent Git: git rebase --autosquash without an editor needs Git 2.44 or later, and git ls-remote --branches needs Git 2.46 or later. git --version prints yours. Ubuntu 24.04 ships Git 2.43 and Debian 12 Git 2.39; each of those steps gives the form for an older Git.</w:t>
      </w:r>
    </w:p>
    <w:p w14:paraId="3388B4D1" w14:textId="77777777" w:rsidR="00DB77A6" w:rsidRDefault="00DB77A6">
      <w:pPr>
        <w:keepNext/>
      </w:pPr>
    </w:p>
    <w:p w14:paraId="1E8D9829" w14:textId="77777777" w:rsidR="00DB77A6" w:rsidRDefault="00DB77A6">
      <w:pPr>
        <w:keepNext/>
      </w:pPr>
    </w:p>
    <w:p w14:paraId="39131564" w14:textId="77777777" w:rsidR="00DB77A6" w:rsidRDefault="00DB77A6">
      <w:pPr>
        <w:keepNext/>
      </w:pPr>
    </w:p>
    <w:p w14:paraId="2C287585" w14:textId="77777777" w:rsidR="00DB77A6" w:rsidRDefault="007C3B37">
      <w:pPr>
        <w:pStyle w:val="Heading1"/>
      </w:pPr>
      <w:r>
        <w:t>Git Workflow</w:t>
      </w:r>
    </w:p>
    <w:p w14:paraId="27314124" w14:textId="77777777" w:rsidR="00DB77A6" w:rsidRDefault="007C3B37">
      <w:r>
        <w:t>Steps 1 to 10 are the Basic layer: the server and the two clones, the change, the pull request, the review, the answer, and the merge, then the same loop on GitHub in Step 10. Step 11 is the Production-Minded layer: cleaning up after a merge, and how a hosting service protects main. You play two people: every block starts with Set-Location, into server-report when you are the author, and into teammate when you are Avery Lee, the reviewer. Compare what each block prints with its Check Your Results.</w:t>
      </w:r>
    </w:p>
    <w:p w14:paraId="279CC30B" w14:textId="77777777" w:rsidR="00DB77A6" w:rsidRDefault="00DB77A6">
      <w:pPr>
        <w:keepNext/>
      </w:pPr>
    </w:p>
    <w:p w14:paraId="43F342FB" w14:textId="77777777" w:rsidR="00DB77A6" w:rsidRDefault="00DB77A6">
      <w:pPr>
        <w:keepNext/>
      </w:pPr>
    </w:p>
    <w:p w14:paraId="665D63AF" w14:textId="77777777" w:rsidR="00DB77A6" w:rsidRDefault="007C3B37">
      <w:pPr>
        <w:pStyle w:val="Heading2"/>
      </w:pPr>
      <w:r>
        <w:t>Step 1 Set Up the Shared Server and Two Clones</w:t>
      </w:r>
    </w:p>
    <w:p w14:paraId="27C61BE0" w14:textId="77777777" w:rsidR="00DB77A6" w:rsidRDefault="007C3B37">
      <w:r>
        <w:t>Remember, the shared server is a bare clone of the training repository, and each clone is a separate working copy of it (Lesson 12.12). Write server.git, not .\server.git, in the clone lines: Git saves the path as you type it.</w:t>
      </w:r>
    </w:p>
    <w:p w14:paraId="7628180B" w14:textId="77777777" w:rsidR="00DB77A6" w:rsidRDefault="00DB77A6">
      <w:pPr>
        <w:keepNext/>
      </w:pPr>
    </w:p>
    <w:p w14:paraId="7B2F5C9F" w14:textId="77777777" w:rsidR="00DB77A6" w:rsidRDefault="007C3B37">
      <w:pPr>
        <w:pStyle w:val="Heading3"/>
      </w:pPr>
      <w:r>
        <w:t>Windows PowerShell Make the Shared Server</w:t>
      </w:r>
    </w:p>
    <w:p w14:paraId="63013F10" w14:textId="77777777" w:rsidR="00DB77A6" w:rsidRDefault="007C3B37">
      <w:pPr>
        <w:pStyle w:val="CommandBlock"/>
        <w:keepNext/>
      </w:pPr>
      <w:r>
        <w:t>Set-Location "$HOME\spa\lesson-12.19"</w:t>
      </w:r>
    </w:p>
    <w:p w14:paraId="41DD3A08" w14:textId="77777777" w:rsidR="00DB77A6" w:rsidRDefault="007C3B37">
      <w:pPr>
        <w:pStyle w:val="CommandBlock"/>
      </w:pPr>
      <w:r>
        <w:t>git clone --bare https://github.com/VivoSomnio/spa-git-training.git server.git</w:t>
      </w:r>
    </w:p>
    <w:p w14:paraId="5F0809FD" w14:textId="77777777" w:rsidR="00DB77A6" w:rsidRDefault="00DB77A6">
      <w:pPr>
        <w:keepNext/>
      </w:pPr>
    </w:p>
    <w:p w14:paraId="52741AE2" w14:textId="77777777" w:rsidR="00DB77A6" w:rsidRDefault="007C3B37">
      <w:pPr>
        <w:pStyle w:val="Heading3"/>
      </w:pPr>
      <w:r>
        <w:t>Check Your Results</w:t>
      </w:r>
    </w:p>
    <w:p w14:paraId="4B382020" w14:textId="77777777" w:rsidR="00DB77A6" w:rsidRDefault="007C3B37">
      <w:pPr>
        <w:pStyle w:val="RequiredOutput"/>
        <w:keepNext/>
      </w:pPr>
      <w:r>
        <w:t>Cloning into bare repository 'server.git'...</w:t>
      </w:r>
    </w:p>
    <w:p w14:paraId="4335452A" w14:textId="77777777" w:rsidR="00DB77A6" w:rsidRDefault="007C3B37">
      <w:pPr>
        <w:pStyle w:val="RequiredOutput"/>
        <w:keepNext/>
      </w:pPr>
      <w:r>
        <w:t>remote: Enumerating objects: 78, done.</w:t>
      </w:r>
    </w:p>
    <w:p w14:paraId="6DAB386B" w14:textId="77777777" w:rsidR="00DB77A6" w:rsidRDefault="007C3B37">
      <w:pPr>
        <w:pStyle w:val="RequiredOutput"/>
        <w:keepNext/>
      </w:pPr>
      <w:r>
        <w:t>remote: Counting objects: 100% (78/78), done.</w:t>
      </w:r>
    </w:p>
    <w:p w14:paraId="5CA04ABE" w14:textId="77777777" w:rsidR="00DB77A6" w:rsidRDefault="007C3B37">
      <w:pPr>
        <w:pStyle w:val="RequiredOutput"/>
        <w:keepNext/>
      </w:pPr>
      <w:r>
        <w:t>remote: Compressing objects: 100% (36/36), done.</w:t>
      </w:r>
    </w:p>
    <w:p w14:paraId="0C604E31" w14:textId="77777777" w:rsidR="00DB77A6" w:rsidRDefault="007C3B37">
      <w:pPr>
        <w:pStyle w:val="RequiredOutput"/>
        <w:keepNext/>
      </w:pPr>
      <w:r>
        <w:t>remote: Total 78 (delta 29), reused 78 (delta 29), pack-reused 0 (from 0)</w:t>
      </w:r>
    </w:p>
    <w:p w14:paraId="65A4683E" w14:textId="77777777" w:rsidR="00DB77A6" w:rsidRDefault="007C3B37">
      <w:pPr>
        <w:pStyle w:val="RequiredOutput"/>
        <w:keepNext/>
      </w:pPr>
      <w:r>
        <w:t>Receiving objects: 100% (78/78), 16.98 KiB | 644.00 KiB/s, done.</w:t>
      </w:r>
    </w:p>
    <w:p w14:paraId="6F40066F" w14:textId="77777777" w:rsidR="00DB77A6" w:rsidRDefault="007C3B37">
      <w:pPr>
        <w:pStyle w:val="RequiredOutput"/>
      </w:pPr>
      <w:r>
        <w:t>Resolving deltas: 100% (29/29), done.</w:t>
      </w:r>
    </w:p>
    <w:p w14:paraId="0643D075" w14:textId="77777777" w:rsidR="00DB77A6" w:rsidRDefault="00DB77A6">
      <w:pPr>
        <w:keepNext/>
      </w:pPr>
    </w:p>
    <w:p w14:paraId="72A0BCFE" w14:textId="77777777" w:rsidR="00DB77A6" w:rsidRDefault="007C3B37">
      <w:pPr>
        <w:pStyle w:val="ListBullet"/>
      </w:pPr>
      <w:r>
        <w:t>Cloning into bare repository 'server.git'...: the shared server, 78 objects, the training repository's whole history. Only the size and speed on the Receiving line differ on your screen.</w:t>
      </w:r>
    </w:p>
    <w:p w14:paraId="1B7F47B9" w14:textId="77777777" w:rsidR="00DB77A6" w:rsidRDefault="00DB77A6">
      <w:pPr>
        <w:keepNext/>
      </w:pPr>
    </w:p>
    <w:p w14:paraId="7CEF49F6" w14:textId="77777777" w:rsidR="00DB77A6" w:rsidRDefault="007C3B37">
      <w:pPr>
        <w:pStyle w:val="Heading3"/>
      </w:pPr>
      <w:r>
        <w:t>Linux or macOS Make the Shared Server</w:t>
      </w:r>
    </w:p>
    <w:p w14:paraId="02F566B2" w14:textId="77777777" w:rsidR="00DB77A6" w:rsidRDefault="007C3B37">
      <w:pPr>
        <w:pStyle w:val="CommandBlock"/>
        <w:keepNext/>
      </w:pPr>
      <w:r>
        <w:t>cd "$HOME/spa/lesson-12.19"</w:t>
      </w:r>
    </w:p>
    <w:p w14:paraId="1B7165C0" w14:textId="77777777" w:rsidR="00DB77A6" w:rsidRDefault="007C3B37">
      <w:pPr>
        <w:pStyle w:val="CommandBlock"/>
      </w:pPr>
      <w:r>
        <w:t>git clone --bare https://github.com/VivoSomnio/spa-git-training.git server.git</w:t>
      </w:r>
    </w:p>
    <w:p w14:paraId="68593B3C" w14:textId="77777777" w:rsidR="00DB77A6" w:rsidRDefault="00DB77A6">
      <w:pPr>
        <w:keepNext/>
      </w:pPr>
    </w:p>
    <w:p w14:paraId="42425E63" w14:textId="77777777" w:rsidR="00DB77A6" w:rsidRDefault="007C3B37">
      <w:r>
        <w:t>The output is the same.</w:t>
      </w:r>
    </w:p>
    <w:p w14:paraId="072BE3E5" w14:textId="77777777" w:rsidR="00DB77A6" w:rsidRDefault="00DB77A6">
      <w:pPr>
        <w:keepNext/>
      </w:pPr>
    </w:p>
    <w:p w14:paraId="39D27932" w14:textId="77777777" w:rsidR="00DB77A6" w:rsidRDefault="007C3B37">
      <w:pPr>
        <w:pStyle w:val="Heading3"/>
      </w:pPr>
      <w:r>
        <w:t>Windows PowerShell Clone Your Repository and the Teammate's</w:t>
      </w:r>
    </w:p>
    <w:p w14:paraId="5A80450F" w14:textId="77777777" w:rsidR="00DB77A6" w:rsidRDefault="007C3B37">
      <w:pPr>
        <w:keepNext/>
      </w:pPr>
      <w:r>
        <w:t>Clone the server twice, then give the teammate's clone Avery Lee's name and email, without --global, so they apply in that clone only. Remember, git -C &lt;folder&gt; runs Git in that folder (Lesson 12.1), and --show-origin names the file a setting came from (Lesson 12.2).</w:t>
      </w:r>
    </w:p>
    <w:p w14:paraId="05E63EBF" w14:textId="77777777" w:rsidR="00DB77A6" w:rsidRDefault="00DB77A6">
      <w:pPr>
        <w:keepNext/>
      </w:pPr>
    </w:p>
    <w:p w14:paraId="6D01E73F" w14:textId="77777777" w:rsidR="00DB77A6" w:rsidRDefault="007C3B37">
      <w:pPr>
        <w:pStyle w:val="CommandBlock"/>
        <w:keepNext/>
      </w:pPr>
      <w:r>
        <w:t>Set-Location "$HOME\spa\lesson-12.19"</w:t>
      </w:r>
    </w:p>
    <w:p w14:paraId="7D114F1F" w14:textId="77777777" w:rsidR="00DB77A6" w:rsidRDefault="007C3B37">
      <w:pPr>
        <w:pStyle w:val="CommandBlock"/>
        <w:keepNext/>
      </w:pPr>
      <w:r>
        <w:t>git clone server.git server-report</w:t>
      </w:r>
    </w:p>
    <w:p w14:paraId="1C15668E" w14:textId="77777777" w:rsidR="00DB77A6" w:rsidRDefault="007C3B37">
      <w:pPr>
        <w:pStyle w:val="CommandBlock"/>
        <w:keepNext/>
      </w:pPr>
      <w:r>
        <w:t>git clone server.git teammate</w:t>
      </w:r>
    </w:p>
    <w:p w14:paraId="7C0C06A9" w14:textId="77777777" w:rsidR="00DB77A6" w:rsidRDefault="007C3B37">
      <w:pPr>
        <w:pStyle w:val="CommandBlock"/>
        <w:keepNext/>
      </w:pPr>
      <w:r>
        <w:t>git -C teammate config user.name "Avery Lee"</w:t>
      </w:r>
    </w:p>
    <w:p w14:paraId="7468809F" w14:textId="77777777" w:rsidR="00DB77A6" w:rsidRDefault="007C3B37">
      <w:pPr>
        <w:pStyle w:val="CommandBlock"/>
        <w:keepNext/>
      </w:pPr>
      <w:r>
        <w:t>git -C teammate config user.email "avery@example.com"</w:t>
      </w:r>
    </w:p>
    <w:p w14:paraId="681B3E15" w14:textId="77777777" w:rsidR="00DB77A6" w:rsidRDefault="007C3B37">
      <w:pPr>
        <w:pStyle w:val="CommandBlock"/>
      </w:pPr>
      <w:r>
        <w:t>git -C teammate config --show-origin user.name</w:t>
      </w:r>
    </w:p>
    <w:p w14:paraId="7829A23D" w14:textId="77777777" w:rsidR="00DB77A6" w:rsidRDefault="00DB77A6">
      <w:pPr>
        <w:keepNext/>
      </w:pPr>
    </w:p>
    <w:p w14:paraId="7041EC9A" w14:textId="77777777" w:rsidR="00DB77A6" w:rsidRDefault="007C3B37">
      <w:pPr>
        <w:pStyle w:val="Heading3"/>
      </w:pPr>
      <w:r>
        <w:t>Check Your Results</w:t>
      </w:r>
    </w:p>
    <w:p w14:paraId="2C1EC642" w14:textId="77777777" w:rsidR="00DB77A6" w:rsidRDefault="007C3B37">
      <w:pPr>
        <w:pStyle w:val="RequiredOutput"/>
        <w:keepNext/>
      </w:pPr>
      <w:r>
        <w:t>Cloning into 'server-report'...</w:t>
      </w:r>
    </w:p>
    <w:p w14:paraId="33A8A4A0" w14:textId="77777777" w:rsidR="00DB77A6" w:rsidRDefault="007C3B37">
      <w:pPr>
        <w:pStyle w:val="RequiredOutput"/>
        <w:keepNext/>
      </w:pPr>
      <w:r>
        <w:t>done.</w:t>
      </w:r>
    </w:p>
    <w:p w14:paraId="67C04F03" w14:textId="77777777" w:rsidR="00DB77A6" w:rsidRDefault="007C3B37">
      <w:pPr>
        <w:pStyle w:val="RequiredOutput"/>
        <w:keepNext/>
      </w:pPr>
      <w:r>
        <w:t>Cloning into 'teammate'...</w:t>
      </w:r>
    </w:p>
    <w:p w14:paraId="57A40B77" w14:textId="77777777" w:rsidR="00DB77A6" w:rsidRDefault="007C3B37">
      <w:pPr>
        <w:pStyle w:val="RequiredOutput"/>
        <w:keepNext/>
      </w:pPr>
      <w:r>
        <w:t>done.</w:t>
      </w:r>
    </w:p>
    <w:p w14:paraId="4B58CB37" w14:textId="77777777" w:rsidR="00DB77A6" w:rsidRDefault="007C3B37">
      <w:pPr>
        <w:pStyle w:val="RequiredOutput"/>
      </w:pPr>
      <w:r>
        <w:t>file:.git/config</w:t>
      </w:r>
      <w:r>
        <w:tab/>
        <w:t>Avery Lee</w:t>
      </w:r>
    </w:p>
    <w:p w14:paraId="2878E7E8" w14:textId="77777777" w:rsidR="00DB77A6" w:rsidRDefault="00DB77A6">
      <w:pPr>
        <w:keepNext/>
      </w:pPr>
    </w:p>
    <w:p w14:paraId="41656A7A" w14:textId="77777777" w:rsidR="00DB77A6" w:rsidRDefault="007C3B37">
      <w:pPr>
        <w:pStyle w:val="ListBullet"/>
      </w:pPr>
      <w:r>
        <w:t>Each clone prints Cloning into and done.: the server is a folder on the same disk, so there are no progress lines.</w:t>
      </w:r>
    </w:p>
    <w:p w14:paraId="6AB290D3" w14:textId="77777777" w:rsidR="00DB77A6" w:rsidRDefault="007C3B37">
      <w:pPr>
        <w:pStyle w:val="ListBullet"/>
      </w:pPr>
      <w:r>
        <w:t>file:.git/config, a tab, and Avery Lee: the teammate's own settings file wins over your global one, so every commit made in teammate is Avery Lee's. Your clone keeps your own name from Lesson 1.9.</w:t>
      </w:r>
    </w:p>
    <w:p w14:paraId="5F6AEBEE" w14:textId="77777777" w:rsidR="00DB77A6" w:rsidRDefault="00DB77A6">
      <w:pPr>
        <w:keepNext/>
      </w:pPr>
    </w:p>
    <w:p w14:paraId="23E9FE47" w14:textId="77777777" w:rsidR="00DB77A6" w:rsidRDefault="007C3B37">
      <w:pPr>
        <w:pStyle w:val="Heading3"/>
      </w:pPr>
      <w:r>
        <w:t>Linux or macOS Clone Your Repository and the Teammate's</w:t>
      </w:r>
    </w:p>
    <w:p w14:paraId="62CCA416" w14:textId="77777777" w:rsidR="00DB77A6" w:rsidRDefault="007C3B37">
      <w:pPr>
        <w:pStyle w:val="CommandBlock"/>
        <w:keepNext/>
      </w:pPr>
      <w:r>
        <w:t>cd "$HOME/spa/lesson-12.19"</w:t>
      </w:r>
    </w:p>
    <w:p w14:paraId="5FBFC5F8" w14:textId="77777777" w:rsidR="00DB77A6" w:rsidRDefault="007C3B37">
      <w:pPr>
        <w:pStyle w:val="CommandBlock"/>
        <w:keepNext/>
      </w:pPr>
      <w:r>
        <w:t>git clone server.git server-report</w:t>
      </w:r>
    </w:p>
    <w:p w14:paraId="5B1A9D19" w14:textId="77777777" w:rsidR="00DB77A6" w:rsidRDefault="007C3B37">
      <w:pPr>
        <w:pStyle w:val="CommandBlock"/>
        <w:keepNext/>
      </w:pPr>
      <w:r>
        <w:t>git clone server.git teammate</w:t>
      </w:r>
    </w:p>
    <w:p w14:paraId="2709B867" w14:textId="77777777" w:rsidR="00DB77A6" w:rsidRDefault="007C3B37">
      <w:pPr>
        <w:pStyle w:val="CommandBlock"/>
        <w:keepNext/>
      </w:pPr>
      <w:r>
        <w:t>git -C teammate config user.name "Avery Lee"</w:t>
      </w:r>
    </w:p>
    <w:p w14:paraId="3AF4059C" w14:textId="77777777" w:rsidR="00DB77A6" w:rsidRDefault="007C3B37">
      <w:pPr>
        <w:pStyle w:val="CommandBlock"/>
        <w:keepNext/>
      </w:pPr>
      <w:r>
        <w:t>git -C teammate config user.email "avery@example.com"</w:t>
      </w:r>
    </w:p>
    <w:p w14:paraId="3E88025F" w14:textId="77777777" w:rsidR="00DB77A6" w:rsidRDefault="007C3B37">
      <w:pPr>
        <w:pStyle w:val="CommandBlock"/>
      </w:pPr>
      <w:r>
        <w:t>git -C teammate config --show-origin user.name</w:t>
      </w:r>
    </w:p>
    <w:p w14:paraId="02CFC20B" w14:textId="77777777" w:rsidR="00DB77A6" w:rsidRDefault="00DB77A6">
      <w:pPr>
        <w:keepNext/>
      </w:pPr>
    </w:p>
    <w:p w14:paraId="7753D711" w14:textId="77777777" w:rsidR="00DB77A6" w:rsidRDefault="007C3B37">
      <w:r>
        <w:t>The output is the same.</w:t>
      </w:r>
    </w:p>
    <w:p w14:paraId="666E946C" w14:textId="77777777" w:rsidR="00DB77A6" w:rsidRDefault="00DB77A6">
      <w:pPr>
        <w:keepNext/>
      </w:pPr>
    </w:p>
    <w:p w14:paraId="3B40DDB5" w14:textId="77777777" w:rsidR="00DB77A6" w:rsidRDefault="00DB77A6">
      <w:pPr>
        <w:keepNext/>
      </w:pPr>
    </w:p>
    <w:p w14:paraId="428646DD" w14:textId="77777777" w:rsidR="00DB77A6" w:rsidRDefault="007C3B37">
      <w:pPr>
        <w:pStyle w:val="Heading2"/>
      </w:pPr>
      <w:r>
        <w:t>Step 2 Make the Change on a Feature Branch, One Commit per Language</w:t>
      </w:r>
    </w:p>
    <w:p w14:paraId="34596B85" w14:textId="77777777" w:rsidR="00DB77A6" w:rsidRDefault="007C3B37">
      <w:r>
        <w:t>You are the author now. Make the feature's branch in your clone, then add a header line to each program, one language at a time: change the program, build it, run it, check the report and the exit code, and only then stage and commit that one file. Remember, git switch -c &lt;name&gt; makes a branch and switches to it, and a branch name says what it is for: feature/, then lowercase words (Lesson 12.8).</w:t>
      </w:r>
    </w:p>
    <w:p w14:paraId="657EA1FC" w14:textId="77777777" w:rsidR="00DB77A6" w:rsidRDefault="00DB77A6">
      <w:pPr>
        <w:keepNext/>
      </w:pPr>
    </w:p>
    <w:p w14:paraId="46192420" w14:textId="77777777" w:rsidR="00DB77A6" w:rsidRDefault="007C3B37">
      <w:pPr>
        <w:pStyle w:val="Heading3"/>
      </w:pPr>
      <w:r>
        <w:t>Windows PowerShell Create the Branch</w:t>
      </w:r>
    </w:p>
    <w:p w14:paraId="4D8BC8D3" w14:textId="77777777" w:rsidR="00DB77A6" w:rsidRDefault="007C3B37">
      <w:pPr>
        <w:pStyle w:val="CommandBlock"/>
        <w:keepNext/>
      </w:pPr>
      <w:r>
        <w:t>Set-Location "$HOME\spa\lesson-12.19\server-report"</w:t>
      </w:r>
    </w:p>
    <w:p w14:paraId="06A42165" w14:textId="77777777" w:rsidR="00DB77A6" w:rsidRDefault="007C3B37">
      <w:pPr>
        <w:pStyle w:val="CommandBlock"/>
      </w:pPr>
      <w:r>
        <w:t>git switch -c feature/header</w:t>
      </w:r>
    </w:p>
    <w:p w14:paraId="61A1D1E4" w14:textId="77777777" w:rsidR="00DB77A6" w:rsidRDefault="00DB77A6">
      <w:pPr>
        <w:keepNext/>
      </w:pPr>
    </w:p>
    <w:p w14:paraId="17FE0C7F" w14:textId="77777777" w:rsidR="00DB77A6" w:rsidRDefault="007C3B37">
      <w:pPr>
        <w:pStyle w:val="Heading3"/>
      </w:pPr>
      <w:r>
        <w:t>Check Your Results</w:t>
      </w:r>
    </w:p>
    <w:p w14:paraId="0832107F" w14:textId="77777777" w:rsidR="00DB77A6" w:rsidRDefault="007C3B37">
      <w:pPr>
        <w:pStyle w:val="RequiredOutput"/>
      </w:pPr>
      <w:r>
        <w:t>Switched to a new branch 'feature/header'</w:t>
      </w:r>
    </w:p>
    <w:p w14:paraId="03AF9FFF" w14:textId="77777777" w:rsidR="00DB77A6" w:rsidRDefault="00DB77A6">
      <w:pPr>
        <w:keepNext/>
      </w:pPr>
    </w:p>
    <w:p w14:paraId="0399B489" w14:textId="77777777" w:rsidR="00DB77A6" w:rsidRDefault="007C3B37">
      <w:pPr>
        <w:pStyle w:val="ListBullet"/>
      </w:pPr>
      <w:r>
        <w:t>The branch starts at main's newest commit, 360d32b, and exists only in your clone until you push it.</w:t>
      </w:r>
    </w:p>
    <w:p w14:paraId="3AAF9668" w14:textId="77777777" w:rsidR="00DB77A6" w:rsidRDefault="00DB77A6">
      <w:pPr>
        <w:keepNext/>
      </w:pPr>
    </w:p>
    <w:p w14:paraId="7D29D4D1" w14:textId="77777777" w:rsidR="00DB77A6" w:rsidRDefault="007C3B37">
      <w:pPr>
        <w:pStyle w:val="Heading3"/>
      </w:pPr>
      <w:r>
        <w:t>Linux or macOS Create the Branch</w:t>
      </w:r>
    </w:p>
    <w:p w14:paraId="48D6493D" w14:textId="77777777" w:rsidR="00DB77A6" w:rsidRDefault="007C3B37">
      <w:pPr>
        <w:pStyle w:val="CommandBlock"/>
        <w:keepNext/>
      </w:pPr>
      <w:r>
        <w:t>cd "$HOME/spa/lesson-12.19/server-report"</w:t>
      </w:r>
    </w:p>
    <w:p w14:paraId="5FC497FA" w14:textId="77777777" w:rsidR="00DB77A6" w:rsidRDefault="007C3B37">
      <w:pPr>
        <w:pStyle w:val="CommandBlock"/>
      </w:pPr>
      <w:r>
        <w:t>git switch -c feature/header</w:t>
      </w:r>
    </w:p>
    <w:p w14:paraId="14074477" w14:textId="77777777" w:rsidR="00DB77A6" w:rsidRDefault="00DB77A6">
      <w:pPr>
        <w:keepNext/>
      </w:pPr>
    </w:p>
    <w:p w14:paraId="75DA3942" w14:textId="77777777" w:rsidR="00DB77A6" w:rsidRDefault="007C3B37">
      <w:r>
        <w:t>The output is the same.</w:t>
      </w:r>
    </w:p>
    <w:p w14:paraId="4FD38360" w14:textId="77777777" w:rsidR="00DB77A6" w:rsidRDefault="00DB77A6">
      <w:pPr>
        <w:keepNext/>
      </w:pPr>
    </w:p>
    <w:p w14:paraId="0063D105" w14:textId="77777777" w:rsidR="00DB77A6" w:rsidRDefault="007C3B37">
      <w:r>
        <w:t>Every program gets the same three new lines right after the line that prints the title: a two-line comment that names the three columns, and the line that prints host environment port. All six print the same report, so it is shown once, under C's run; compare every language's run with it before you commit that language. The rest of each listing is the training repository's program, which never changes, so Servers: still counts the lines of the file, the defect that Lesson 12.16: Cherry Picking fixed in that</w:t>
      </w:r>
      <w:r>
        <w:t xml:space="preserve"> lesson's clone only; this pull request leaves it alone.</w:t>
      </w:r>
    </w:p>
    <w:p w14:paraId="105669D0" w14:textId="77777777" w:rsidR="00DB77A6" w:rsidRDefault="00DB77A6">
      <w:pPr>
        <w:keepNext/>
      </w:pPr>
    </w:p>
    <w:p w14:paraId="5E25FE7E" w14:textId="77777777" w:rsidR="00DB77A6" w:rsidRDefault="007C3B37">
      <w:pPr>
        <w:pStyle w:val="Heading3"/>
      </w:pPr>
      <w:r>
        <w:t>C Change the Report</w:t>
      </w:r>
    </w:p>
    <w:p w14:paraId="72A11D3D" w14:textId="77777777" w:rsidR="00DB77A6" w:rsidRDefault="007C3B37">
      <w:r>
        <w:t>Open the C program with notepad .\c\server_report.c, make the change below so that the file matches the listing, save it with Ctrl+S, and close Notepad. On Linux or macOS, open ./c/server_report.c in your editor.</w:t>
      </w:r>
    </w:p>
    <w:p w14:paraId="29EBAE0A" w14:textId="77777777" w:rsidR="00DB77A6" w:rsidRDefault="00DB77A6">
      <w:pPr>
        <w:keepNext/>
      </w:pPr>
    </w:p>
    <w:p w14:paraId="5180794B" w14:textId="77777777" w:rsidR="00DB77A6" w:rsidRDefault="007C3B37">
      <w:pPr>
        <w:pStyle w:val="ListBullet"/>
      </w:pPr>
      <w:r>
        <w:t>After printf("Server Report\n");, add three lines: a two-line // comment that says the header line names the three columns in the order each server line prints them, host, environment, port; then printf("host environment port\n");, which prints the header line.</w:t>
      </w:r>
    </w:p>
    <w:p w14:paraId="48BA0CE9" w14:textId="77777777" w:rsidR="00DB77A6" w:rsidRDefault="00DB77A6">
      <w:pPr>
        <w:keepNext/>
      </w:pPr>
    </w:p>
    <w:p w14:paraId="248E183E" w14:textId="77777777" w:rsidR="00DB77A6" w:rsidRDefault="007C3B37">
      <w:pPr>
        <w:keepNext/>
      </w:pPr>
      <w:r>
        <w:t>Only the highlighted lines change; the rest of the file is shown for context.</w:t>
      </w:r>
    </w:p>
    <w:p w14:paraId="7A44D4F1" w14:textId="77777777" w:rsidR="00DB77A6" w:rsidRDefault="00DB77A6">
      <w:pPr>
        <w:keepNext/>
      </w:pPr>
    </w:p>
    <w:p w14:paraId="3DAA1A43" w14:textId="77777777" w:rsidR="00DB77A6" w:rsidRDefault="007C3B37">
      <w:pPr>
        <w:pStyle w:val="Heading3"/>
      </w:pPr>
      <w:r>
        <w:t>lesson-12.19/server-report/c/server_report.c</w:t>
      </w:r>
    </w:p>
    <w:p w14:paraId="41BE47CB" w14:textId="77777777" w:rsidR="00DB77A6" w:rsidRDefault="007C3B37">
      <w:pPr>
        <w:pStyle w:val="SourceCode"/>
        <w:keepNext/>
      </w:pPr>
      <w:r>
        <w:t>// server_report prints the servers listed in a servers file, one line per</w:t>
      </w:r>
    </w:p>
    <w:p w14:paraId="3BD50D37" w14:textId="77777777" w:rsidR="00DB77A6" w:rsidRDefault="007C3B37">
      <w:pPr>
        <w:pStyle w:val="SourceCode"/>
        <w:keepNext/>
      </w:pPr>
      <w:r>
        <w:t>// server. Each line of the file is one record, host|environment|port, as</w:t>
      </w:r>
    </w:p>
    <w:p w14:paraId="7768C1FB" w14:textId="77777777" w:rsidR="00DB77A6" w:rsidRDefault="007C3B37">
      <w:pPr>
        <w:pStyle w:val="SourceCode"/>
      </w:pPr>
      <w:r>
        <w:t>// in Lesson 3.13. The file's path is the program's one argument:</w:t>
      </w:r>
    </w:p>
    <w:p w14:paraId="08E6B392" w14:textId="77777777" w:rsidR="00DB77A6" w:rsidRDefault="007C3B37">
      <w:pPr>
        <w:pStyle w:val="SourceCode"/>
      </w:pPr>
      <w:r>
        <w:t>// .\c\server-report.exe .\servers.txt</w:t>
      </w:r>
    </w:p>
    <w:p w14:paraId="1583A569" w14:textId="77777777" w:rsidR="00DB77A6" w:rsidRDefault="007C3B37">
      <w:pPr>
        <w:pStyle w:val="SourceCode"/>
      </w:pPr>
      <w:r>
        <w:t>// The report ends with a count line: Servers: and the number of servers.</w:t>
      </w:r>
    </w:p>
    <w:p w14:paraId="766D578D" w14:textId="77777777" w:rsidR="00DB77A6" w:rsidRDefault="00DB77A6">
      <w:pPr>
        <w:pStyle w:val="SourceCode"/>
      </w:pPr>
    </w:p>
    <w:p w14:paraId="5BC4B515" w14:textId="77777777" w:rsidR="00DB77A6" w:rsidRDefault="007C3B37">
      <w:pPr>
        <w:pStyle w:val="SourceCode"/>
      </w:pPr>
      <w:r>
        <w:t>// Remember, #include adds the declarations: stdio.h for files and</w:t>
      </w:r>
    </w:p>
    <w:p w14:paraId="2463C005" w14:textId="77777777" w:rsidR="00DB77A6" w:rsidRDefault="007C3B37">
      <w:pPr>
        <w:pStyle w:val="SourceCode"/>
      </w:pPr>
      <w:r>
        <w:t>// printing, and string.h for strcmp and strcspn.</w:t>
      </w:r>
    </w:p>
    <w:p w14:paraId="21CA4E0B" w14:textId="77777777" w:rsidR="00DB77A6" w:rsidRDefault="007C3B37">
      <w:pPr>
        <w:pStyle w:val="SourceCode"/>
      </w:pPr>
      <w:r>
        <w:t>#include &lt;stdio.h&gt;</w:t>
      </w:r>
    </w:p>
    <w:p w14:paraId="6920C7BF" w14:textId="77777777" w:rsidR="00DB77A6" w:rsidRDefault="007C3B37">
      <w:pPr>
        <w:pStyle w:val="SourceCode"/>
      </w:pPr>
      <w:r>
        <w:t>#include &lt;string.h&gt;</w:t>
      </w:r>
    </w:p>
    <w:p w14:paraId="299BDCBB" w14:textId="77777777" w:rsidR="00DB77A6" w:rsidRDefault="00DB77A6">
      <w:pPr>
        <w:pStyle w:val="SourceCode"/>
      </w:pPr>
    </w:p>
    <w:p w14:paraId="5B6FAC74" w14:textId="77777777" w:rsidR="00DB77A6" w:rsidRDefault="007C3B37">
      <w:pPr>
        <w:pStyle w:val="SourceCode"/>
      </w:pPr>
      <w:r>
        <w:t>// Splits source_text at every separator into the rows of parts and returns</w:t>
      </w:r>
    </w:p>
    <w:p w14:paraId="6637B2A8" w14:textId="77777777" w:rsidR="00DB77A6" w:rsidRDefault="007C3B37">
      <w:pPr>
        <w:pStyle w:val="SourceCode"/>
      </w:pPr>
      <w:r>
        <w:t>// the true number of parts; a part beyond max_parts is counted, not</w:t>
      </w:r>
    </w:p>
    <w:p w14:paraId="01CDD30B" w14:textId="77777777" w:rsidR="00DB77A6" w:rsidRDefault="007C3B37">
      <w:pPr>
        <w:pStyle w:val="SourceCode"/>
      </w:pPr>
      <w:r>
        <w:t>// stored. Remember, C has no split function, so this one walks the text</w:t>
      </w:r>
    </w:p>
    <w:p w14:paraId="5025F1B6" w14:textId="77777777" w:rsidR="00DB77A6" w:rsidRDefault="007C3B37">
      <w:pPr>
        <w:pStyle w:val="SourceCode"/>
      </w:pPr>
      <w:r>
        <w:t>// one character at a time, as in Lesson 3.13.</w:t>
      </w:r>
    </w:p>
    <w:p w14:paraId="5AB6AD1B" w14:textId="77777777" w:rsidR="00DB77A6" w:rsidRDefault="007C3B37">
      <w:pPr>
        <w:pStyle w:val="SourceCode"/>
      </w:pPr>
      <w:r>
        <w:t>int split_text(const char *source_text, char separator, char parts[][256],</w:t>
      </w:r>
    </w:p>
    <w:p w14:paraId="2D1BDB6C" w14:textId="77777777" w:rsidR="00DB77A6" w:rsidRDefault="007C3B37">
      <w:pPr>
        <w:pStyle w:val="SourceCode"/>
      </w:pPr>
      <w:r>
        <w:t xml:space="preserve">               int max_parts) {</w:t>
      </w:r>
    </w:p>
    <w:p w14:paraId="20BD8651" w14:textId="77777777" w:rsidR="00DB77A6" w:rsidRDefault="007C3B37">
      <w:pPr>
        <w:pStyle w:val="SourceCode"/>
      </w:pPr>
      <w:r>
        <w:t xml:space="preserve">    int part = 0;</w:t>
      </w:r>
    </w:p>
    <w:p w14:paraId="21D6A13A" w14:textId="77777777" w:rsidR="00DB77A6" w:rsidRDefault="007C3B37">
      <w:pPr>
        <w:pStyle w:val="SourceCode"/>
      </w:pPr>
      <w:r>
        <w:t xml:space="preserve">    int length = 0;</w:t>
      </w:r>
    </w:p>
    <w:p w14:paraId="41F3F2B4" w14:textId="77777777" w:rsidR="00DB77A6" w:rsidRDefault="007C3B37">
      <w:pPr>
        <w:pStyle w:val="SourceCode"/>
      </w:pPr>
      <w:r>
        <w:t xml:space="preserve">    parts[0][0] = '\0';</w:t>
      </w:r>
    </w:p>
    <w:p w14:paraId="46B2CBEA" w14:textId="77777777" w:rsidR="00DB77A6" w:rsidRDefault="007C3B37">
      <w:pPr>
        <w:pStyle w:val="SourceCode"/>
      </w:pPr>
      <w:r>
        <w:t xml:space="preserve">    for (int index = 0; source_text[index] != '\0'; index = index + 1) {</w:t>
      </w:r>
    </w:p>
    <w:p w14:paraId="5445B8C2" w14:textId="77777777" w:rsidR="00DB77A6" w:rsidRDefault="007C3B37">
      <w:pPr>
        <w:pStyle w:val="SourceCode"/>
      </w:pPr>
      <w:r>
        <w:t xml:space="preserve">        if (source_text[index] == separator) {</w:t>
      </w:r>
    </w:p>
    <w:p w14:paraId="11CDC1C5" w14:textId="77777777" w:rsidR="00DB77A6" w:rsidRDefault="007C3B37">
      <w:pPr>
        <w:pStyle w:val="SourceCode"/>
      </w:pPr>
      <w:r>
        <w:t xml:space="preserve">            part = part + 1;</w:t>
      </w:r>
    </w:p>
    <w:p w14:paraId="1D8F6D7F" w14:textId="77777777" w:rsidR="00DB77A6" w:rsidRDefault="007C3B37">
      <w:pPr>
        <w:pStyle w:val="SourceCode"/>
      </w:pPr>
      <w:r>
        <w:t xml:space="preserve">            length = 0;</w:t>
      </w:r>
    </w:p>
    <w:p w14:paraId="22686D31" w14:textId="77777777" w:rsidR="00DB77A6" w:rsidRDefault="007C3B37">
      <w:pPr>
        <w:pStyle w:val="SourceCode"/>
      </w:pPr>
      <w:r>
        <w:t xml:space="preserve">            if (part &lt; max_parts) {</w:t>
      </w:r>
    </w:p>
    <w:p w14:paraId="1B31B24A" w14:textId="77777777" w:rsidR="00DB77A6" w:rsidRDefault="007C3B37">
      <w:pPr>
        <w:pStyle w:val="SourceCode"/>
      </w:pPr>
      <w:r>
        <w:t xml:space="preserve">                parts[part][0] = '\0';</w:t>
      </w:r>
    </w:p>
    <w:p w14:paraId="5C919148" w14:textId="77777777" w:rsidR="00DB77A6" w:rsidRDefault="007C3B37">
      <w:pPr>
        <w:pStyle w:val="SourceCode"/>
      </w:pPr>
      <w:r>
        <w:t xml:space="preserve">            }</w:t>
      </w:r>
    </w:p>
    <w:p w14:paraId="577F4D2C" w14:textId="77777777" w:rsidR="00DB77A6" w:rsidRDefault="007C3B37">
      <w:pPr>
        <w:pStyle w:val="SourceCode"/>
      </w:pPr>
      <w:r>
        <w:t xml:space="preserve">        } else if (part &lt; max_parts &amp;&amp; length &lt; 255) {</w:t>
      </w:r>
    </w:p>
    <w:p w14:paraId="49C07EE7" w14:textId="77777777" w:rsidR="00DB77A6" w:rsidRDefault="007C3B37">
      <w:pPr>
        <w:pStyle w:val="SourceCode"/>
      </w:pPr>
      <w:r>
        <w:t xml:space="preserve">            parts[part][length] = source_text[index];</w:t>
      </w:r>
    </w:p>
    <w:p w14:paraId="78D14FA9" w14:textId="77777777" w:rsidR="00DB77A6" w:rsidRDefault="007C3B37">
      <w:pPr>
        <w:pStyle w:val="SourceCode"/>
      </w:pPr>
      <w:r>
        <w:t xml:space="preserve">            length = length + 1;</w:t>
      </w:r>
    </w:p>
    <w:p w14:paraId="10EA0E3E" w14:textId="77777777" w:rsidR="00DB77A6" w:rsidRDefault="007C3B37">
      <w:pPr>
        <w:pStyle w:val="SourceCode"/>
      </w:pPr>
      <w:r>
        <w:t xml:space="preserve">            parts[part][length] = '\0';</w:t>
      </w:r>
    </w:p>
    <w:p w14:paraId="7E312022" w14:textId="77777777" w:rsidR="00DB77A6" w:rsidRDefault="007C3B37">
      <w:pPr>
        <w:pStyle w:val="SourceCode"/>
      </w:pPr>
      <w:r>
        <w:t xml:space="preserve">        }</w:t>
      </w:r>
    </w:p>
    <w:p w14:paraId="3DAAC0B9" w14:textId="77777777" w:rsidR="00DB77A6" w:rsidRDefault="007C3B37">
      <w:pPr>
        <w:pStyle w:val="SourceCode"/>
      </w:pPr>
      <w:r>
        <w:t xml:space="preserve">    }</w:t>
      </w:r>
    </w:p>
    <w:p w14:paraId="5AB04329" w14:textId="77777777" w:rsidR="00DB77A6" w:rsidRDefault="007C3B37">
      <w:pPr>
        <w:pStyle w:val="SourceCode"/>
      </w:pPr>
      <w:r>
        <w:t xml:space="preserve">    return part + 1;</w:t>
      </w:r>
    </w:p>
    <w:p w14:paraId="370D6073" w14:textId="77777777" w:rsidR="00DB77A6" w:rsidRDefault="007C3B37">
      <w:pPr>
        <w:pStyle w:val="SourceCode"/>
      </w:pPr>
      <w:r>
        <w:t>}</w:t>
      </w:r>
    </w:p>
    <w:p w14:paraId="1739EC7A" w14:textId="77777777" w:rsidR="00DB77A6" w:rsidRDefault="00DB77A6">
      <w:pPr>
        <w:pStyle w:val="SourceCode"/>
      </w:pPr>
    </w:p>
    <w:p w14:paraId="2431CFDA" w14:textId="77777777" w:rsidR="00DB77A6" w:rsidRDefault="007C3B37">
      <w:pPr>
        <w:pStyle w:val="SourceCode"/>
      </w:pPr>
      <w:r>
        <w:t>// Remember, main starts the program; 0 = success, 1 = failure.</w:t>
      </w:r>
    </w:p>
    <w:p w14:paraId="25FF9545" w14:textId="77777777" w:rsidR="00DB77A6" w:rsidRDefault="007C3B37">
      <w:pPr>
        <w:pStyle w:val="SourceCode"/>
      </w:pPr>
      <w:r>
        <w:t>int main(int argc, char *argv[]) {</w:t>
      </w:r>
    </w:p>
    <w:p w14:paraId="590E3EF3" w14:textId="77777777" w:rsidR="00DB77A6" w:rsidRDefault="007C3B37">
      <w:pPr>
        <w:pStyle w:val="SourceCode"/>
      </w:pPr>
      <w:r>
        <w:t xml:space="preserve">    // Remember, the flags arrive as a list after the program name, so the</w:t>
      </w:r>
    </w:p>
    <w:p w14:paraId="1291C3AD" w14:textId="77777777" w:rsidR="00DB77A6" w:rsidRDefault="007C3B37">
      <w:pPr>
        <w:pStyle w:val="SourceCode"/>
      </w:pPr>
      <w:r>
        <w:t xml:space="preserve">    // one file path makes argc 2.</w:t>
      </w:r>
    </w:p>
    <w:p w14:paraId="7D0C7DB0" w14:textId="77777777" w:rsidR="00DB77A6" w:rsidRDefault="007C3B37">
      <w:pPr>
        <w:pStyle w:val="SourceCode"/>
      </w:pPr>
      <w:r>
        <w:t xml:space="preserve">    if (argc != 2) {</w:t>
      </w:r>
    </w:p>
    <w:p w14:paraId="633ED1D4" w14:textId="77777777" w:rsidR="00DB77A6" w:rsidRDefault="007C3B37">
      <w:pPr>
        <w:pStyle w:val="SourceCode"/>
      </w:pPr>
      <w:r>
        <w:t xml:space="preserve">        fprintf(stderr, "Error: use server-report &lt;servers file&gt;\n");</w:t>
      </w:r>
    </w:p>
    <w:p w14:paraId="7C04ACD2" w14:textId="77777777" w:rsidR="00DB77A6" w:rsidRDefault="007C3B37">
      <w:pPr>
        <w:pStyle w:val="SourceCode"/>
      </w:pPr>
      <w:r>
        <w:t xml:space="preserve">        return 1;</w:t>
      </w:r>
    </w:p>
    <w:p w14:paraId="5A66E953" w14:textId="77777777" w:rsidR="00DB77A6" w:rsidRDefault="007C3B37">
      <w:pPr>
        <w:pStyle w:val="SourceCode"/>
      </w:pPr>
      <w:r>
        <w:t xml:space="preserve">    }</w:t>
      </w:r>
    </w:p>
    <w:p w14:paraId="39120ADE" w14:textId="77777777" w:rsidR="00DB77A6" w:rsidRDefault="007C3B37">
      <w:pPr>
        <w:pStyle w:val="SourceCode"/>
      </w:pPr>
      <w:r>
        <w:t xml:space="preserve">    const char *path = argv[1];</w:t>
      </w:r>
    </w:p>
    <w:p w14:paraId="0437A7D7" w14:textId="77777777" w:rsidR="00DB77A6" w:rsidRDefault="007C3B37">
      <w:pPr>
        <w:pStyle w:val="SourceCode"/>
      </w:pPr>
      <w:r>
        <w:t xml:space="preserve">    printf("Server Report\n");</w:t>
      </w:r>
    </w:p>
    <w:p w14:paraId="662E97A1" w14:textId="77777777" w:rsidR="00DB77A6" w:rsidRDefault="007C3B37">
      <w:pPr>
        <w:pStyle w:val="SourceCode"/>
      </w:pPr>
      <w:r>
        <w:t xml:space="preserve">    </w:t>
      </w:r>
      <w:r>
        <w:rPr>
          <w:highlight w:val="yellow"/>
        </w:rPr>
        <w:t>// The header line names the three columns, in the order each server</w:t>
      </w:r>
    </w:p>
    <w:p w14:paraId="247BE1FE" w14:textId="77777777" w:rsidR="00DB77A6" w:rsidRDefault="007C3B37">
      <w:pPr>
        <w:pStyle w:val="SourceCode"/>
      </w:pPr>
      <w:r>
        <w:t xml:space="preserve">    </w:t>
      </w:r>
      <w:r>
        <w:rPr>
          <w:highlight w:val="yellow"/>
        </w:rPr>
        <w:t>// line prints them: host, environment, port.</w:t>
      </w:r>
    </w:p>
    <w:p w14:paraId="3F999355" w14:textId="77777777" w:rsidR="00DB77A6" w:rsidRDefault="007C3B37">
      <w:pPr>
        <w:pStyle w:val="SourceCode"/>
      </w:pPr>
      <w:r>
        <w:t xml:space="preserve">    </w:t>
      </w:r>
      <w:r>
        <w:rPr>
          <w:highlight w:val="yellow"/>
        </w:rPr>
        <w:t>printf("host environment port\n");</w:t>
      </w:r>
    </w:p>
    <w:p w14:paraId="01B5F75A" w14:textId="77777777" w:rsidR="00DB77A6" w:rsidRDefault="00DB77A6">
      <w:pPr>
        <w:pStyle w:val="SourceCode"/>
      </w:pPr>
    </w:p>
    <w:p w14:paraId="3CDEF882" w14:textId="77777777" w:rsidR="00DB77A6" w:rsidRDefault="007C3B37">
      <w:pPr>
        <w:pStyle w:val="SourceCode"/>
      </w:pPr>
      <w:r>
        <w:t xml:space="preserve">    // Remember, fopen returns NULL when it cannot open the file.</w:t>
      </w:r>
    </w:p>
    <w:p w14:paraId="50F071A3" w14:textId="77777777" w:rsidR="00DB77A6" w:rsidRDefault="007C3B37">
      <w:pPr>
        <w:pStyle w:val="SourceCode"/>
      </w:pPr>
      <w:r>
        <w:t xml:space="preserve">    FILE *file = fopen(path, "r");</w:t>
      </w:r>
    </w:p>
    <w:p w14:paraId="334465F6" w14:textId="77777777" w:rsidR="00DB77A6" w:rsidRDefault="007C3B37">
      <w:pPr>
        <w:pStyle w:val="SourceCode"/>
      </w:pPr>
      <w:r>
        <w:t xml:space="preserve">    if (file == NULL) {</w:t>
      </w:r>
    </w:p>
    <w:p w14:paraId="62086FD9" w14:textId="77777777" w:rsidR="00DB77A6" w:rsidRDefault="007C3B37">
      <w:pPr>
        <w:pStyle w:val="SourceCode"/>
      </w:pPr>
      <w:r>
        <w:t xml:space="preserve">        fprintf(stderr, "Error: could not read %s\n", path);</w:t>
      </w:r>
    </w:p>
    <w:p w14:paraId="78B7BDBB" w14:textId="77777777" w:rsidR="00DB77A6" w:rsidRDefault="007C3B37">
      <w:pPr>
        <w:pStyle w:val="SourceCode"/>
      </w:pPr>
      <w:r>
        <w:t xml:space="preserve">        return 1;</w:t>
      </w:r>
    </w:p>
    <w:p w14:paraId="3BF6B056" w14:textId="77777777" w:rsidR="00DB77A6" w:rsidRDefault="007C3B37">
      <w:pPr>
        <w:pStyle w:val="SourceCode"/>
      </w:pPr>
      <w:r>
        <w:t xml:space="preserve">    }</w:t>
      </w:r>
    </w:p>
    <w:p w14:paraId="01D7A166" w14:textId="77777777" w:rsidR="00DB77A6" w:rsidRDefault="00DB77A6">
      <w:pPr>
        <w:pStyle w:val="SourceCode"/>
      </w:pPr>
    </w:p>
    <w:p w14:paraId="4857647A" w14:textId="77777777" w:rsidR="00DB77A6" w:rsidRDefault="007C3B37">
      <w:pPr>
        <w:pStyle w:val="SourceCode"/>
      </w:pPr>
      <w:r>
        <w:t xml:space="preserve">    // Remember, one line at a time: fgets keeps the \n and returns NULL</w:t>
      </w:r>
    </w:p>
    <w:p w14:paraId="5BB66C6B" w14:textId="77777777" w:rsidR="00DB77A6" w:rsidRDefault="007C3B37">
      <w:pPr>
        <w:pStyle w:val="SourceCode"/>
      </w:pPr>
      <w:r>
        <w:t xml:space="preserve">    // when no line is left. line_number counts every line from 1, as an</w:t>
      </w:r>
    </w:p>
    <w:p w14:paraId="006A3C63" w14:textId="77777777" w:rsidR="00DB77A6" w:rsidRDefault="007C3B37">
      <w:pPr>
        <w:pStyle w:val="SourceCode"/>
      </w:pPr>
      <w:r>
        <w:t xml:space="preserve">    // editor does.</w:t>
      </w:r>
    </w:p>
    <w:p w14:paraId="069B4A94" w14:textId="77777777" w:rsidR="00DB77A6" w:rsidRDefault="007C3B37">
      <w:pPr>
        <w:pStyle w:val="SourceCode"/>
      </w:pPr>
      <w:r>
        <w:t xml:space="preserve">    int line_number = 0;</w:t>
      </w:r>
    </w:p>
    <w:p w14:paraId="0E88D47B" w14:textId="77777777" w:rsidR="00DB77A6" w:rsidRDefault="007C3B37">
      <w:pPr>
        <w:pStyle w:val="SourceCode"/>
      </w:pPr>
      <w:r>
        <w:t xml:space="preserve">    char line[256];</w:t>
      </w:r>
    </w:p>
    <w:p w14:paraId="324C20F3" w14:textId="77777777" w:rsidR="00DB77A6" w:rsidRDefault="007C3B37">
      <w:pPr>
        <w:pStyle w:val="SourceCode"/>
      </w:pPr>
      <w:r>
        <w:t xml:space="preserve">    while (fgets(line, sizeof line, file) != NULL) {</w:t>
      </w:r>
    </w:p>
    <w:p w14:paraId="2D98CF92" w14:textId="77777777" w:rsidR="00DB77A6" w:rsidRDefault="007C3B37">
      <w:pPr>
        <w:pStyle w:val="SourceCode"/>
      </w:pPr>
      <w:r>
        <w:t xml:space="preserve">        line_number = line_number + 1;</w:t>
      </w:r>
    </w:p>
    <w:p w14:paraId="5A5FD00E" w14:textId="77777777" w:rsidR="00DB77A6" w:rsidRDefault="00DB77A6">
      <w:pPr>
        <w:pStyle w:val="SourceCode"/>
      </w:pPr>
    </w:p>
    <w:p w14:paraId="28BD95E2" w14:textId="77777777" w:rsidR="00DB77A6" w:rsidRDefault="007C3B37">
      <w:pPr>
        <w:pStyle w:val="SourceCode"/>
      </w:pPr>
      <w:r>
        <w:t xml:space="preserve">        // line holds 254 characters, the \n and the '\0'; a line with no \n</w:t>
      </w:r>
    </w:p>
    <w:p w14:paraId="0C2BCF0E" w14:textId="77777777" w:rsidR="00DB77A6" w:rsidRDefault="007C3B37">
      <w:pPr>
        <w:pStyle w:val="SourceCode"/>
      </w:pPr>
      <w:r>
        <w:t xml:space="preserve">        // before the end of the file did not fit. Remember, feof means the</w:t>
      </w:r>
    </w:p>
    <w:p w14:paraId="07B2F84C" w14:textId="77777777" w:rsidR="00DB77A6" w:rsidRDefault="007C3B37">
      <w:pPr>
        <w:pStyle w:val="SourceCode"/>
      </w:pPr>
      <w:r>
        <w:t xml:space="preserve">        // end was reached.</w:t>
      </w:r>
    </w:p>
    <w:p w14:paraId="77EC3587" w14:textId="77777777" w:rsidR="00DB77A6" w:rsidRDefault="007C3B37">
      <w:pPr>
        <w:pStyle w:val="SourceCode"/>
      </w:pPr>
      <w:r>
        <w:t xml:space="preserve">        if (line[strcspn(line, "\n")] != '\n' &amp;&amp; feof(file) == 0) {</w:t>
      </w:r>
    </w:p>
    <w:p w14:paraId="3BCE658B" w14:textId="77777777" w:rsidR="00DB77A6" w:rsidRDefault="007C3B37">
      <w:pPr>
        <w:pStyle w:val="SourceCode"/>
      </w:pPr>
      <w:r>
        <w:t xml:space="preserve">            fprintf(stderr, "Error: %s line %d: longer than 254 characters\n",</w:t>
      </w:r>
    </w:p>
    <w:p w14:paraId="781A55BE" w14:textId="77777777" w:rsidR="00DB77A6" w:rsidRDefault="007C3B37">
      <w:pPr>
        <w:pStyle w:val="SourceCode"/>
      </w:pPr>
      <w:r>
        <w:t xml:space="preserve">                    path, line_number);</w:t>
      </w:r>
    </w:p>
    <w:p w14:paraId="25584878" w14:textId="77777777" w:rsidR="00DB77A6" w:rsidRDefault="007C3B37">
      <w:pPr>
        <w:pStyle w:val="SourceCode"/>
      </w:pPr>
      <w:r>
        <w:t xml:space="preserve">            fclose(file);</w:t>
      </w:r>
    </w:p>
    <w:p w14:paraId="46E0F38B" w14:textId="77777777" w:rsidR="00DB77A6" w:rsidRDefault="007C3B37">
      <w:pPr>
        <w:pStyle w:val="SourceCode"/>
      </w:pPr>
      <w:r>
        <w:t xml:space="preserve">            return 1;</w:t>
      </w:r>
    </w:p>
    <w:p w14:paraId="3EEBEE11" w14:textId="77777777" w:rsidR="00DB77A6" w:rsidRDefault="007C3B37">
      <w:pPr>
        <w:pStyle w:val="SourceCode"/>
      </w:pPr>
      <w:r>
        <w:t xml:space="preserve">        }</w:t>
      </w:r>
    </w:p>
    <w:p w14:paraId="7C18E275" w14:textId="77777777" w:rsidR="00DB77A6" w:rsidRDefault="00DB77A6">
      <w:pPr>
        <w:pStyle w:val="SourceCode"/>
      </w:pPr>
    </w:p>
    <w:p w14:paraId="61B48C00" w14:textId="77777777" w:rsidR="00DB77A6" w:rsidRDefault="007C3B37">
      <w:pPr>
        <w:pStyle w:val="SourceCode"/>
      </w:pPr>
      <w:r>
        <w:t xml:space="preserve">        // Remember, remove the \r first: strcspn finds the \r or the \n.</w:t>
      </w:r>
    </w:p>
    <w:p w14:paraId="666BD29C" w14:textId="77777777" w:rsidR="00DB77A6" w:rsidRDefault="007C3B37">
      <w:pPr>
        <w:pStyle w:val="SourceCode"/>
      </w:pPr>
      <w:r>
        <w:t xml:space="preserve">        line[strcspn(line, "\r\n")] = '\0';</w:t>
      </w:r>
    </w:p>
    <w:p w14:paraId="517B991E" w14:textId="77777777" w:rsidR="00DB77A6" w:rsidRDefault="00DB77A6">
      <w:pPr>
        <w:pStyle w:val="SourceCode"/>
      </w:pPr>
    </w:p>
    <w:p w14:paraId="0DADE3B3" w14:textId="77777777" w:rsidR="00DB77A6" w:rsidRDefault="007C3B37">
      <w:pPr>
        <w:pStyle w:val="SourceCode"/>
      </w:pPr>
      <w:r>
        <w:t xml:space="preserve">        // An empty line holds no server, so only other lines are printed.</w:t>
      </w:r>
    </w:p>
    <w:p w14:paraId="63050EA9" w14:textId="77777777" w:rsidR="00DB77A6" w:rsidRDefault="007C3B37">
      <w:pPr>
        <w:pStyle w:val="SourceCode"/>
      </w:pPr>
      <w:r>
        <w:t xml:space="preserve">        if (strcmp(line, "") != 0) {</w:t>
      </w:r>
    </w:p>
    <w:p w14:paraId="541051EB" w14:textId="77777777" w:rsidR="00DB77A6" w:rsidRDefault="007C3B37">
      <w:pPr>
        <w:pStyle w:val="SourceCode"/>
      </w:pPr>
      <w:r>
        <w:t xml:space="preserve">            // Remember, check the field count first.</w:t>
      </w:r>
    </w:p>
    <w:p w14:paraId="11238D20" w14:textId="77777777" w:rsidR="00DB77A6" w:rsidRDefault="007C3B37">
      <w:pPr>
        <w:pStyle w:val="SourceCode"/>
      </w:pPr>
      <w:r>
        <w:t xml:space="preserve">            char fields[4][256];</w:t>
      </w:r>
    </w:p>
    <w:p w14:paraId="1BE9B58E" w14:textId="77777777" w:rsidR="00DB77A6" w:rsidRDefault="007C3B37">
      <w:pPr>
        <w:pStyle w:val="SourceCode"/>
      </w:pPr>
      <w:r>
        <w:t xml:space="preserve">            if (split_text(line, '|', fields, 4) != 3) {</w:t>
      </w:r>
    </w:p>
    <w:p w14:paraId="6FE6D383" w14:textId="77777777" w:rsidR="00DB77A6" w:rsidRDefault="007C3B37">
      <w:pPr>
        <w:pStyle w:val="SourceCode"/>
      </w:pPr>
      <w:r>
        <w:t xml:space="preserve">                fprintf(stderr, "Error: %s line %d: expected 3 fields: %s\n",</w:t>
      </w:r>
    </w:p>
    <w:p w14:paraId="054D3B02" w14:textId="77777777" w:rsidR="00DB77A6" w:rsidRDefault="007C3B37">
      <w:pPr>
        <w:pStyle w:val="SourceCode"/>
      </w:pPr>
      <w:r>
        <w:t xml:space="preserve">                        path, line_number, line);</w:t>
      </w:r>
    </w:p>
    <w:p w14:paraId="7EDD7D49" w14:textId="77777777" w:rsidR="00DB77A6" w:rsidRDefault="007C3B37">
      <w:pPr>
        <w:pStyle w:val="SourceCode"/>
      </w:pPr>
      <w:r>
        <w:t xml:space="preserve">                fclose(file);</w:t>
      </w:r>
    </w:p>
    <w:p w14:paraId="121C5741" w14:textId="77777777" w:rsidR="00DB77A6" w:rsidRDefault="007C3B37">
      <w:pPr>
        <w:pStyle w:val="SourceCode"/>
      </w:pPr>
      <w:r>
        <w:t xml:space="preserve">                return 1;</w:t>
      </w:r>
    </w:p>
    <w:p w14:paraId="644C044B" w14:textId="77777777" w:rsidR="00DB77A6" w:rsidRDefault="007C3B37">
      <w:pPr>
        <w:pStyle w:val="SourceCode"/>
      </w:pPr>
      <w:r>
        <w:t xml:space="preserve">            }</w:t>
      </w:r>
    </w:p>
    <w:p w14:paraId="534DAD7A" w14:textId="77777777" w:rsidR="00DB77A6" w:rsidRDefault="007C3B37">
      <w:pPr>
        <w:pStyle w:val="SourceCode"/>
      </w:pPr>
      <w:r>
        <w:t xml:space="preserve">            printf("%s %s %s\n", fields[0], fields[1], fields[2]);</w:t>
      </w:r>
    </w:p>
    <w:p w14:paraId="6605014D" w14:textId="77777777" w:rsidR="00DB77A6" w:rsidRDefault="007C3B37">
      <w:pPr>
        <w:pStyle w:val="SourceCode"/>
      </w:pPr>
      <w:r>
        <w:t xml:space="preserve">        }</w:t>
      </w:r>
    </w:p>
    <w:p w14:paraId="690FDAF6" w14:textId="77777777" w:rsidR="00DB77A6" w:rsidRDefault="007C3B37">
      <w:pPr>
        <w:pStyle w:val="SourceCode"/>
      </w:pPr>
      <w:r>
        <w:t xml:space="preserve">    }</w:t>
      </w:r>
    </w:p>
    <w:p w14:paraId="204FF01A" w14:textId="77777777" w:rsidR="00DB77A6" w:rsidRDefault="00DB77A6">
      <w:pPr>
        <w:pStyle w:val="SourceCode"/>
      </w:pPr>
    </w:p>
    <w:p w14:paraId="35BADC07" w14:textId="77777777" w:rsidR="00DB77A6" w:rsidRDefault="007C3B37">
      <w:pPr>
        <w:pStyle w:val="SourceCode"/>
      </w:pPr>
      <w:r>
        <w:t xml:space="preserve">    // Remember, ferror is nonzero when a read failed.</w:t>
      </w:r>
    </w:p>
    <w:p w14:paraId="5C97D66D" w14:textId="77777777" w:rsidR="00DB77A6" w:rsidRDefault="007C3B37">
      <w:pPr>
        <w:pStyle w:val="SourceCode"/>
      </w:pPr>
      <w:r>
        <w:t xml:space="preserve">    int read_error = ferror(file);</w:t>
      </w:r>
    </w:p>
    <w:p w14:paraId="480A044A" w14:textId="77777777" w:rsidR="00DB77A6" w:rsidRDefault="007C3B37">
      <w:pPr>
        <w:pStyle w:val="SourceCode"/>
      </w:pPr>
      <w:r>
        <w:t xml:space="preserve">    fclose(file);</w:t>
      </w:r>
    </w:p>
    <w:p w14:paraId="43536BEA" w14:textId="77777777" w:rsidR="00DB77A6" w:rsidRDefault="007C3B37">
      <w:pPr>
        <w:pStyle w:val="SourceCode"/>
      </w:pPr>
      <w:r>
        <w:t xml:space="preserve">    if (read_error != 0) {</w:t>
      </w:r>
    </w:p>
    <w:p w14:paraId="725FD276" w14:textId="77777777" w:rsidR="00DB77A6" w:rsidRDefault="007C3B37">
      <w:pPr>
        <w:pStyle w:val="SourceCode"/>
      </w:pPr>
      <w:r>
        <w:t xml:space="preserve">        fprintf(stderr, "Error: could not read %s\n", path);</w:t>
      </w:r>
    </w:p>
    <w:p w14:paraId="6119ECA1" w14:textId="77777777" w:rsidR="00DB77A6" w:rsidRDefault="007C3B37">
      <w:pPr>
        <w:pStyle w:val="SourceCode"/>
      </w:pPr>
      <w:r>
        <w:t xml:space="preserve">        return 1;</w:t>
      </w:r>
    </w:p>
    <w:p w14:paraId="3A97CEC1" w14:textId="77777777" w:rsidR="00DB77A6" w:rsidRDefault="007C3B37">
      <w:pPr>
        <w:pStyle w:val="SourceCode"/>
      </w:pPr>
      <w:r>
        <w:t xml:space="preserve">    }</w:t>
      </w:r>
    </w:p>
    <w:p w14:paraId="6CE39C06" w14:textId="77777777" w:rsidR="00DB77A6" w:rsidRDefault="00DB77A6">
      <w:pPr>
        <w:pStyle w:val="SourceCode"/>
      </w:pPr>
    </w:p>
    <w:p w14:paraId="72E5912E" w14:textId="77777777" w:rsidR="00DB77A6" w:rsidRDefault="007C3B37">
      <w:pPr>
        <w:pStyle w:val="SourceCode"/>
      </w:pPr>
      <w:r>
        <w:t xml:space="preserve">    // The report ends with the count: one line of the file per server.</w:t>
      </w:r>
    </w:p>
    <w:p w14:paraId="6BFF8D6A" w14:textId="77777777" w:rsidR="00DB77A6" w:rsidRDefault="007C3B37">
      <w:pPr>
        <w:pStyle w:val="SourceCode"/>
        <w:keepNext/>
      </w:pPr>
      <w:r>
        <w:t xml:space="preserve">    printf("Servers: %d\n", line_number);</w:t>
      </w:r>
    </w:p>
    <w:p w14:paraId="45E11784" w14:textId="77777777" w:rsidR="00DB77A6" w:rsidRDefault="007C3B37">
      <w:pPr>
        <w:pStyle w:val="SourceCode"/>
        <w:keepNext/>
      </w:pPr>
      <w:r>
        <w:t xml:space="preserve">    return 0;</w:t>
      </w:r>
    </w:p>
    <w:p w14:paraId="674FEE1B" w14:textId="77777777" w:rsidR="00DB77A6" w:rsidRDefault="007C3B37">
      <w:pPr>
        <w:pStyle w:val="SourceCode"/>
      </w:pPr>
      <w:r>
        <w:t>}</w:t>
      </w:r>
    </w:p>
    <w:p w14:paraId="006E62C5" w14:textId="77777777" w:rsidR="00DB77A6" w:rsidRDefault="00DB77A6">
      <w:pPr>
        <w:keepNext/>
      </w:pPr>
    </w:p>
    <w:p w14:paraId="25CFD4B1" w14:textId="77777777" w:rsidR="00DB77A6" w:rsidRDefault="007C3B37">
      <w:pPr>
        <w:pStyle w:val="Heading3"/>
      </w:pPr>
      <w:r>
        <w:t>C Build and Run in Windows PowerShell</w:t>
      </w:r>
    </w:p>
    <w:p w14:paraId="311F5BD3" w14:textId="77777777" w:rsidR="00DB77A6" w:rsidRDefault="007C3B37">
      <w:pPr>
        <w:pStyle w:val="CommandBlock"/>
        <w:keepNext/>
      </w:pPr>
      <w:r>
        <w:t>Set-Location "$HOME\spa\lesson-12.19\server-report"</w:t>
      </w:r>
    </w:p>
    <w:p w14:paraId="1B12849C" w14:textId="77777777" w:rsidR="00DB77A6" w:rsidRDefault="007C3B37">
      <w:pPr>
        <w:pStyle w:val="CommandBlock"/>
        <w:keepNext/>
      </w:pPr>
      <w:r>
        <w:t>gcc -std=c17 -Wall -Wextra -Wpedantic -Werror .\c\server_report.c `</w:t>
      </w:r>
    </w:p>
    <w:p w14:paraId="3076136D" w14:textId="77777777" w:rsidR="00DB77A6" w:rsidRDefault="007C3B37">
      <w:pPr>
        <w:pStyle w:val="CommandBlock"/>
        <w:keepNext/>
      </w:pPr>
      <w:r>
        <w:t xml:space="preserve">    -o .\c\server-report.exe</w:t>
      </w:r>
    </w:p>
    <w:p w14:paraId="3CD40803" w14:textId="77777777" w:rsidR="00DB77A6" w:rsidRDefault="007C3B37">
      <w:pPr>
        <w:pStyle w:val="CommandBlock"/>
        <w:keepNext/>
      </w:pPr>
      <w:r>
        <w:t>.\c\server-report.exe .\servers.txt</w:t>
      </w:r>
    </w:p>
    <w:p w14:paraId="2D444142" w14:textId="77777777" w:rsidR="00DB77A6" w:rsidRDefault="007C3B37">
      <w:pPr>
        <w:pStyle w:val="CommandBlock"/>
      </w:pPr>
      <w:r>
        <w:t>$LASTEXITCODE</w:t>
      </w:r>
    </w:p>
    <w:p w14:paraId="2E883AD3" w14:textId="77777777" w:rsidR="00DB77A6" w:rsidRDefault="00DB77A6">
      <w:pPr>
        <w:keepNext/>
      </w:pPr>
    </w:p>
    <w:p w14:paraId="3B456CD2" w14:textId="77777777" w:rsidR="00DB77A6" w:rsidRDefault="007C3B37">
      <w:pPr>
        <w:pStyle w:val="Heading3"/>
      </w:pPr>
      <w:r>
        <w:t>Check Your Results</w:t>
      </w:r>
    </w:p>
    <w:p w14:paraId="716C88A8" w14:textId="77777777" w:rsidR="00DB77A6" w:rsidRDefault="007C3B37">
      <w:pPr>
        <w:keepNext/>
      </w:pPr>
      <w:r>
        <w:t>Each of the six programs, C here and the other five below, prints this report, and each $LASTEXITCODE prints 0:</w:t>
      </w:r>
    </w:p>
    <w:p w14:paraId="6BC38319" w14:textId="77777777" w:rsidR="00DB77A6" w:rsidRDefault="00DB77A6">
      <w:pPr>
        <w:keepNext/>
      </w:pPr>
    </w:p>
    <w:p w14:paraId="46894FD7" w14:textId="77777777" w:rsidR="00DB77A6" w:rsidRDefault="007C3B37">
      <w:pPr>
        <w:pStyle w:val="RequiredOutput"/>
        <w:keepNext/>
      </w:pPr>
      <w:r>
        <w:t>Server Report</w:t>
      </w:r>
    </w:p>
    <w:p w14:paraId="1CC8CB64" w14:textId="77777777" w:rsidR="00DB77A6" w:rsidRDefault="007C3B37">
      <w:pPr>
        <w:pStyle w:val="RequiredOutput"/>
        <w:keepNext/>
      </w:pPr>
      <w:r>
        <w:t>host environment port</w:t>
      </w:r>
    </w:p>
    <w:p w14:paraId="5E2F7E76" w14:textId="77777777" w:rsidR="00DB77A6" w:rsidRDefault="007C3B37">
      <w:pPr>
        <w:pStyle w:val="RequiredOutput"/>
        <w:keepNext/>
      </w:pPr>
      <w:r>
        <w:t>web-01 production 443</w:t>
      </w:r>
    </w:p>
    <w:p w14:paraId="5F136B7A" w14:textId="77777777" w:rsidR="00DB77A6" w:rsidRDefault="007C3B37">
      <w:pPr>
        <w:pStyle w:val="RequiredOutput"/>
        <w:keepNext/>
      </w:pPr>
      <w:r>
        <w:t>web-02 staging 8443</w:t>
      </w:r>
    </w:p>
    <w:p w14:paraId="070F15C5" w14:textId="77777777" w:rsidR="00DB77A6" w:rsidRDefault="007C3B37">
      <w:pPr>
        <w:pStyle w:val="RequiredOutput"/>
        <w:keepNext/>
      </w:pPr>
      <w:r>
        <w:t>db-01 production 3306</w:t>
      </w:r>
    </w:p>
    <w:p w14:paraId="68C2D000" w14:textId="77777777" w:rsidR="00DB77A6" w:rsidRDefault="007C3B37">
      <w:pPr>
        <w:pStyle w:val="RequiredOutput"/>
        <w:keepNext/>
      </w:pPr>
      <w:r>
        <w:t>app-01 production 8080</w:t>
      </w:r>
    </w:p>
    <w:p w14:paraId="14B27B00" w14:textId="77777777" w:rsidR="00DB77A6" w:rsidRDefault="007C3B37">
      <w:pPr>
        <w:pStyle w:val="RequiredOutput"/>
        <w:keepNext/>
      </w:pPr>
      <w:r>
        <w:t>app-02 staging 8080</w:t>
      </w:r>
    </w:p>
    <w:p w14:paraId="1E25712A" w14:textId="77777777" w:rsidR="00DB77A6" w:rsidRDefault="007C3B37">
      <w:pPr>
        <w:pStyle w:val="RequiredOutput"/>
        <w:keepNext/>
      </w:pPr>
      <w:r>
        <w:t>queue-01 production 5672</w:t>
      </w:r>
    </w:p>
    <w:p w14:paraId="1D731AA6" w14:textId="77777777" w:rsidR="00DB77A6" w:rsidRDefault="007C3B37">
      <w:pPr>
        <w:pStyle w:val="RequiredOutput"/>
        <w:keepNext/>
      </w:pPr>
      <w:r>
        <w:t>metrics-01 production 9090</w:t>
      </w:r>
    </w:p>
    <w:p w14:paraId="63D2033B" w14:textId="77777777" w:rsidR="00DB77A6" w:rsidRDefault="007C3B37">
      <w:pPr>
        <w:pStyle w:val="RequiredOutput"/>
        <w:keepNext/>
      </w:pPr>
      <w:r>
        <w:t>alerts-01 production 9093</w:t>
      </w:r>
    </w:p>
    <w:p w14:paraId="0AD2DFBB" w14:textId="77777777" w:rsidR="00DB77A6" w:rsidRDefault="007C3B37">
      <w:pPr>
        <w:pStyle w:val="RequiredOutput"/>
        <w:keepNext/>
      </w:pPr>
      <w:r>
        <w:t>logs-01 production 3100</w:t>
      </w:r>
    </w:p>
    <w:p w14:paraId="56DDAE9F" w14:textId="77777777" w:rsidR="00DB77A6" w:rsidRDefault="007C3B37">
      <w:pPr>
        <w:pStyle w:val="RequiredOutput"/>
        <w:keepNext/>
      </w:pPr>
      <w:r>
        <w:t>Servers: 9</w:t>
      </w:r>
    </w:p>
    <w:p w14:paraId="1180F19E" w14:textId="77777777" w:rsidR="00DB77A6" w:rsidRDefault="007C3B37">
      <w:pPr>
        <w:pStyle w:val="RequiredOutput"/>
      </w:pPr>
      <w:r>
        <w:t>0</w:t>
      </w:r>
    </w:p>
    <w:p w14:paraId="1AC1E470" w14:textId="77777777" w:rsidR="00DB77A6" w:rsidRDefault="00DB77A6">
      <w:pPr>
        <w:keepNext/>
      </w:pPr>
    </w:p>
    <w:p w14:paraId="1B654C58" w14:textId="77777777" w:rsidR="00DB77A6" w:rsidRDefault="007C3B37">
      <w:pPr>
        <w:pStyle w:val="ListBullet"/>
      </w:pPr>
      <w:r>
        <w:t>Server Report, then the new line, host environment port, then the nine servers of the training repository and Servers: 9; the last line, 0, is the exit code.</w:t>
      </w:r>
    </w:p>
    <w:p w14:paraId="182E9387" w14:textId="77777777" w:rsidR="00DB77A6" w:rsidRDefault="007C3B37">
      <w:pPr>
        <w:pStyle w:val="ListBullet"/>
      </w:pPr>
      <w:r>
        <w:t>If host environment port is missing, the build used the old file: save the change and build again.</w:t>
      </w:r>
    </w:p>
    <w:p w14:paraId="4DDE676D" w14:textId="77777777" w:rsidR="00DB77A6" w:rsidRDefault="00DB77A6">
      <w:pPr>
        <w:keepNext/>
      </w:pPr>
    </w:p>
    <w:p w14:paraId="6832A214" w14:textId="77777777" w:rsidR="00DB77A6" w:rsidRDefault="007C3B37">
      <w:pPr>
        <w:pStyle w:val="Heading3"/>
      </w:pPr>
      <w:r>
        <w:t>C Build and Run on Linux or macOS</w:t>
      </w:r>
    </w:p>
    <w:p w14:paraId="7980BF2A" w14:textId="77777777" w:rsidR="00DB77A6" w:rsidRDefault="007C3B37">
      <w:pPr>
        <w:pStyle w:val="CommandBlock"/>
        <w:keepNext/>
      </w:pPr>
      <w:r>
        <w:t>cd "$HOME/spa/lesson-12.19/server-report"</w:t>
      </w:r>
    </w:p>
    <w:p w14:paraId="5B32AFA8" w14:textId="77777777" w:rsidR="00DB77A6" w:rsidRDefault="007C3B37">
      <w:pPr>
        <w:pStyle w:val="CommandBlock"/>
        <w:keepNext/>
      </w:pPr>
      <w:r>
        <w:t>gcc -std=c17 -Wall -Wextra -Wpedantic -Werror ./c/server_report.c \</w:t>
      </w:r>
    </w:p>
    <w:p w14:paraId="4289B48B" w14:textId="77777777" w:rsidR="00DB77A6" w:rsidRDefault="007C3B37">
      <w:pPr>
        <w:pStyle w:val="CommandBlock"/>
        <w:keepNext/>
      </w:pPr>
      <w:r>
        <w:t xml:space="preserve">    -o ./c/server-report</w:t>
      </w:r>
    </w:p>
    <w:p w14:paraId="37E023A5" w14:textId="77777777" w:rsidR="00DB77A6" w:rsidRDefault="007C3B37">
      <w:pPr>
        <w:pStyle w:val="CommandBlock"/>
        <w:keepNext/>
      </w:pPr>
      <w:r>
        <w:t>./c/server-report ./servers.txt</w:t>
      </w:r>
    </w:p>
    <w:p w14:paraId="2CC4410B" w14:textId="77777777" w:rsidR="00DB77A6" w:rsidRDefault="007C3B37">
      <w:pPr>
        <w:pStyle w:val="CommandBlock"/>
      </w:pPr>
      <w:r>
        <w:t>echo $?</w:t>
      </w:r>
    </w:p>
    <w:p w14:paraId="7FFFFD23" w14:textId="77777777" w:rsidR="00DB77A6" w:rsidRDefault="00DB77A6">
      <w:pPr>
        <w:keepNext/>
      </w:pPr>
    </w:p>
    <w:p w14:paraId="1A9F261F" w14:textId="77777777" w:rsidR="00DB77A6" w:rsidRDefault="007C3B37">
      <w:r>
        <w:t>The output is the same.</w:t>
      </w:r>
    </w:p>
    <w:p w14:paraId="66863738" w14:textId="77777777" w:rsidR="00DB77A6" w:rsidRDefault="00DB77A6">
      <w:pPr>
        <w:keepNext/>
      </w:pPr>
    </w:p>
    <w:p w14:paraId="460155E1" w14:textId="77777777" w:rsidR="00DB77A6" w:rsidRDefault="007C3B37">
      <w:pPr>
        <w:pStyle w:val="Heading3"/>
      </w:pPr>
      <w:r>
        <w:t>C Commit in Windows PowerShell</w:t>
      </w:r>
    </w:p>
    <w:p w14:paraId="3C488037" w14:textId="77777777" w:rsidR="00DB77A6" w:rsidRDefault="007C3B37">
      <w:pPr>
        <w:keepNext/>
      </w:pPr>
      <w:r>
        <w:t>The report is right and the exit code is 0, so commit the C change on its own. Remember, gcc prints nothing when the build succeeds, and -Werror turns every warning into an error.</w:t>
      </w:r>
    </w:p>
    <w:p w14:paraId="446B91E6" w14:textId="77777777" w:rsidR="00DB77A6" w:rsidRDefault="00DB77A6">
      <w:pPr>
        <w:keepNext/>
      </w:pPr>
    </w:p>
    <w:p w14:paraId="6DC90F2D" w14:textId="77777777" w:rsidR="00DB77A6" w:rsidRDefault="007C3B37">
      <w:pPr>
        <w:pStyle w:val="CommandBlock"/>
        <w:keepNext/>
      </w:pPr>
      <w:r>
        <w:t>Set-Location "$HOME\spa\lesson-12.19\server-report"</w:t>
      </w:r>
    </w:p>
    <w:p w14:paraId="55581D65" w14:textId="77777777" w:rsidR="00DB77A6" w:rsidRDefault="007C3B37">
      <w:pPr>
        <w:pStyle w:val="CommandBlock"/>
        <w:keepNext/>
      </w:pPr>
      <w:r>
        <w:t>git add .\c\server_report.c</w:t>
      </w:r>
    </w:p>
    <w:p w14:paraId="306C82D6" w14:textId="77777777" w:rsidR="00DB77A6" w:rsidRDefault="007C3B37">
      <w:pPr>
        <w:pStyle w:val="CommandBlock"/>
        <w:keepNext/>
      </w:pPr>
      <w:r>
        <w:t>git commit -m "Add a header line to the C report" `</w:t>
      </w:r>
    </w:p>
    <w:p w14:paraId="4DE408BC" w14:textId="77777777" w:rsidR="00DB77A6" w:rsidRDefault="007C3B37">
      <w:pPr>
        <w:pStyle w:val="CommandBlock"/>
      </w:pPr>
      <w:r>
        <w:t xml:space="preserve">    -m "The header names the three columns of every server line."</w:t>
      </w:r>
    </w:p>
    <w:p w14:paraId="402FE897" w14:textId="77777777" w:rsidR="00DB77A6" w:rsidRDefault="00DB77A6">
      <w:pPr>
        <w:keepNext/>
      </w:pPr>
    </w:p>
    <w:p w14:paraId="08FACFF6" w14:textId="77777777" w:rsidR="00DB77A6" w:rsidRDefault="007C3B37">
      <w:pPr>
        <w:pStyle w:val="Heading3"/>
      </w:pPr>
      <w:r>
        <w:t>Check Your Results</w:t>
      </w:r>
    </w:p>
    <w:p w14:paraId="1908C173" w14:textId="77777777" w:rsidR="00DB77A6" w:rsidRDefault="007C3B37">
      <w:pPr>
        <w:pStyle w:val="RequiredOutput"/>
        <w:keepNext/>
      </w:pPr>
      <w:r>
        <w:t>[feature/header 0a9b584] Add a header line to the C report</w:t>
      </w:r>
    </w:p>
    <w:p w14:paraId="7FF20B47" w14:textId="77777777" w:rsidR="00DB77A6" w:rsidRDefault="007C3B37">
      <w:pPr>
        <w:pStyle w:val="RequiredOutput"/>
      </w:pPr>
      <w:r>
        <w:t xml:space="preserve"> 1 file changed, 3 insertions(+)</w:t>
      </w:r>
    </w:p>
    <w:p w14:paraId="03A78CF8" w14:textId="77777777" w:rsidR="00DB77A6" w:rsidRDefault="00DB77A6">
      <w:pPr>
        <w:keepNext/>
      </w:pPr>
    </w:p>
    <w:p w14:paraId="4DD7C868" w14:textId="77777777" w:rsidR="00DB77A6" w:rsidRDefault="007C3B37">
      <w:pPr>
        <w:pStyle w:val="ListBullet"/>
      </w:pPr>
      <w:r>
        <w:t>[feature/header 0a9b584] Add a header line to the C report: the branch, the new commit's short id, and the subject. git add printed nothing. Your id differs.</w:t>
      </w:r>
    </w:p>
    <w:p w14:paraId="6A300E1A" w14:textId="77777777" w:rsidR="00DB77A6" w:rsidRDefault="007C3B37">
      <w:pPr>
        <w:pStyle w:val="ListBullet"/>
      </w:pPr>
      <w:r>
        <w:t>1 file changed, 3 insertions(+): the comment's two lines and the line that prints the header.</w:t>
      </w:r>
    </w:p>
    <w:p w14:paraId="5099F0DB" w14:textId="77777777" w:rsidR="00DB77A6" w:rsidRDefault="00DB77A6">
      <w:pPr>
        <w:keepNext/>
      </w:pPr>
    </w:p>
    <w:p w14:paraId="3CB9F39A" w14:textId="77777777" w:rsidR="00DB77A6" w:rsidRDefault="007C3B37">
      <w:pPr>
        <w:pStyle w:val="Heading3"/>
      </w:pPr>
      <w:r>
        <w:t>C Commit on Linux or macOS</w:t>
      </w:r>
    </w:p>
    <w:p w14:paraId="44C31FF4" w14:textId="77777777" w:rsidR="00DB77A6" w:rsidRDefault="007C3B37">
      <w:pPr>
        <w:pStyle w:val="CommandBlock"/>
        <w:keepNext/>
      </w:pPr>
      <w:r>
        <w:t>cd "$HOME/spa/lesson-12.19/server-report"</w:t>
      </w:r>
    </w:p>
    <w:p w14:paraId="0CADB8A6" w14:textId="77777777" w:rsidR="00DB77A6" w:rsidRDefault="007C3B37">
      <w:pPr>
        <w:pStyle w:val="CommandBlock"/>
        <w:keepNext/>
      </w:pPr>
      <w:r>
        <w:t>git add ./c/server_report.c</w:t>
      </w:r>
    </w:p>
    <w:p w14:paraId="7F916615" w14:textId="77777777" w:rsidR="00DB77A6" w:rsidRDefault="007C3B37">
      <w:pPr>
        <w:pStyle w:val="CommandBlock"/>
        <w:keepNext/>
      </w:pPr>
      <w:r>
        <w:t>git commit -m "Add a header line to the C report" \</w:t>
      </w:r>
    </w:p>
    <w:p w14:paraId="08063329" w14:textId="77777777" w:rsidR="00DB77A6" w:rsidRDefault="007C3B37">
      <w:pPr>
        <w:pStyle w:val="CommandBlock"/>
      </w:pPr>
      <w:r>
        <w:t xml:space="preserve">    -m "The header names the three columns of every server line."</w:t>
      </w:r>
    </w:p>
    <w:p w14:paraId="70E5655D" w14:textId="77777777" w:rsidR="00DB77A6" w:rsidRDefault="00DB77A6">
      <w:pPr>
        <w:keepNext/>
      </w:pPr>
    </w:p>
    <w:p w14:paraId="2B6E86D7" w14:textId="77777777" w:rsidR="00DB77A6" w:rsidRDefault="007C3B37">
      <w:r>
        <w:t>The output is the same.</w:t>
      </w:r>
    </w:p>
    <w:p w14:paraId="4A37A8DE" w14:textId="77777777" w:rsidR="00DB77A6" w:rsidRDefault="00DB77A6">
      <w:pPr>
        <w:keepNext/>
      </w:pPr>
    </w:p>
    <w:p w14:paraId="5456206B" w14:textId="77777777" w:rsidR="00DB77A6" w:rsidRDefault="007C3B37">
      <w:pPr>
        <w:pStyle w:val="Heading3"/>
      </w:pPr>
      <w:r>
        <w:t>C++ Change the Report</w:t>
      </w:r>
    </w:p>
    <w:p w14:paraId="07268590" w14:textId="77777777" w:rsidR="00DB77A6" w:rsidRDefault="007C3B37">
      <w:r>
        <w:t>Open the C++ program with notepad .\cpp\server_report.cpp, make the change below so that the file matches the listing, save it with Ctrl+S, and close Notepad. On Linux or macOS, open ./cpp/server_report.cpp in your editor.</w:t>
      </w:r>
    </w:p>
    <w:p w14:paraId="6BDE8CDF" w14:textId="77777777" w:rsidR="00DB77A6" w:rsidRDefault="00DB77A6">
      <w:pPr>
        <w:keepNext/>
      </w:pPr>
    </w:p>
    <w:p w14:paraId="53CF439E" w14:textId="77777777" w:rsidR="00DB77A6" w:rsidRDefault="007C3B37">
      <w:pPr>
        <w:pStyle w:val="ListBullet"/>
      </w:pPr>
      <w:r>
        <w:t>After std::cout &lt;&lt; "Server Report\n";, add three lines: a two-line // comment that says the header line names the three columns in the order each server line prints them, host, environment, port; then std::cout &lt;&lt; "host environment port\n";, which prints the header line.</w:t>
      </w:r>
    </w:p>
    <w:p w14:paraId="5161E0EF" w14:textId="77777777" w:rsidR="00DB77A6" w:rsidRDefault="00DB77A6">
      <w:pPr>
        <w:keepNext/>
      </w:pPr>
    </w:p>
    <w:p w14:paraId="32FF172D" w14:textId="77777777" w:rsidR="00DB77A6" w:rsidRDefault="007C3B37">
      <w:pPr>
        <w:keepNext/>
      </w:pPr>
      <w:r>
        <w:t>Only the highlighted lines change; the rest of the file is shown for context.</w:t>
      </w:r>
    </w:p>
    <w:p w14:paraId="7F28F7D4" w14:textId="77777777" w:rsidR="00DB77A6" w:rsidRDefault="00DB77A6">
      <w:pPr>
        <w:keepNext/>
      </w:pPr>
    </w:p>
    <w:p w14:paraId="61B88217" w14:textId="77777777" w:rsidR="00DB77A6" w:rsidRDefault="007C3B37">
      <w:pPr>
        <w:pStyle w:val="Heading3"/>
      </w:pPr>
      <w:r>
        <w:t>lesson-12.19/server-report/cpp/server_report.cpp</w:t>
      </w:r>
    </w:p>
    <w:p w14:paraId="7E6392C7" w14:textId="77777777" w:rsidR="00DB77A6" w:rsidRDefault="007C3B37">
      <w:pPr>
        <w:pStyle w:val="SourceCode"/>
        <w:keepNext/>
      </w:pPr>
      <w:r>
        <w:t>// server_report prints the servers listed in a servers file, one line per</w:t>
      </w:r>
    </w:p>
    <w:p w14:paraId="4D02E81C" w14:textId="77777777" w:rsidR="00DB77A6" w:rsidRDefault="007C3B37">
      <w:pPr>
        <w:pStyle w:val="SourceCode"/>
        <w:keepNext/>
      </w:pPr>
      <w:r>
        <w:t>// server. Each line of the file is one record, host|environment|port, as</w:t>
      </w:r>
    </w:p>
    <w:p w14:paraId="038F51EB" w14:textId="77777777" w:rsidR="00DB77A6" w:rsidRDefault="007C3B37">
      <w:pPr>
        <w:pStyle w:val="SourceCode"/>
      </w:pPr>
      <w:r>
        <w:t>// in Lesson 3.13. The file's path is the program's one argument:</w:t>
      </w:r>
    </w:p>
    <w:p w14:paraId="2C464C62" w14:textId="77777777" w:rsidR="00DB77A6" w:rsidRDefault="007C3B37">
      <w:pPr>
        <w:pStyle w:val="SourceCode"/>
      </w:pPr>
      <w:r>
        <w:t>// .\cpp\server-report.exe .\servers.txt</w:t>
      </w:r>
    </w:p>
    <w:p w14:paraId="1FED254B" w14:textId="77777777" w:rsidR="00DB77A6" w:rsidRDefault="007C3B37">
      <w:pPr>
        <w:pStyle w:val="SourceCode"/>
      </w:pPr>
      <w:r>
        <w:t>// The report ends with a count line: Servers: and the number of servers.</w:t>
      </w:r>
    </w:p>
    <w:p w14:paraId="67BC71FB" w14:textId="77777777" w:rsidR="00DB77A6" w:rsidRDefault="00DB77A6">
      <w:pPr>
        <w:pStyle w:val="SourceCode"/>
      </w:pPr>
    </w:p>
    <w:p w14:paraId="436D8BD1" w14:textId="77777777" w:rsidR="00DB77A6" w:rsidRDefault="007C3B37">
      <w:pPr>
        <w:pStyle w:val="SourceCode"/>
      </w:pPr>
      <w:r>
        <w:t>// Remember, #include adds the declarations: fstream for files, iostream</w:t>
      </w:r>
    </w:p>
    <w:p w14:paraId="5C999E66" w14:textId="77777777" w:rsidR="00DB77A6" w:rsidRDefault="007C3B37">
      <w:pPr>
        <w:pStyle w:val="SourceCode"/>
      </w:pPr>
      <w:r>
        <w:t>// for printing, string for text, and vector for the list of fields.</w:t>
      </w:r>
    </w:p>
    <w:p w14:paraId="0C5EA838" w14:textId="77777777" w:rsidR="00DB77A6" w:rsidRDefault="007C3B37">
      <w:pPr>
        <w:pStyle w:val="SourceCode"/>
      </w:pPr>
      <w:r>
        <w:t>#include &lt;fstream&gt;</w:t>
      </w:r>
    </w:p>
    <w:p w14:paraId="266814CF" w14:textId="77777777" w:rsidR="00DB77A6" w:rsidRDefault="007C3B37">
      <w:pPr>
        <w:pStyle w:val="SourceCode"/>
      </w:pPr>
      <w:r>
        <w:t>#include &lt;iostream&gt;</w:t>
      </w:r>
    </w:p>
    <w:p w14:paraId="01F2FFFA" w14:textId="77777777" w:rsidR="00DB77A6" w:rsidRDefault="007C3B37">
      <w:pPr>
        <w:pStyle w:val="SourceCode"/>
      </w:pPr>
      <w:r>
        <w:t>#include &lt;string&gt;</w:t>
      </w:r>
    </w:p>
    <w:p w14:paraId="6252C4D4" w14:textId="77777777" w:rsidR="00DB77A6" w:rsidRDefault="007C3B37">
      <w:pPr>
        <w:pStyle w:val="SourceCode"/>
      </w:pPr>
      <w:r>
        <w:t>#include &lt;vector&gt;</w:t>
      </w:r>
    </w:p>
    <w:p w14:paraId="1C55DCE6" w14:textId="77777777" w:rsidR="00DB77A6" w:rsidRDefault="00DB77A6">
      <w:pPr>
        <w:pStyle w:val="SourceCode"/>
      </w:pPr>
    </w:p>
    <w:p w14:paraId="250832E8" w14:textId="77777777" w:rsidR="00DB77A6" w:rsidRDefault="007C3B37">
      <w:pPr>
        <w:pStyle w:val="SourceCode"/>
      </w:pPr>
      <w:r>
        <w:t>// Splits sourceText at every separator and returns the parts in order.</w:t>
      </w:r>
    </w:p>
    <w:p w14:paraId="4695AF78" w14:textId="77777777" w:rsidR="00DB77A6" w:rsidRDefault="007C3B37">
      <w:pPr>
        <w:pStyle w:val="SourceCode"/>
      </w:pPr>
      <w:r>
        <w:t>// Remember, split returns the pieces: find(separator, start) searches from</w:t>
      </w:r>
    </w:p>
    <w:p w14:paraId="7779697B" w14:textId="77777777" w:rsidR="00DB77A6" w:rsidRDefault="007C3B37">
      <w:pPr>
        <w:pStyle w:val="SourceCode"/>
      </w:pPr>
      <w:r>
        <w:t>// start, and substr cuts one part out, as in Lesson 3.13.</w:t>
      </w:r>
    </w:p>
    <w:p w14:paraId="07D07A30" w14:textId="77777777" w:rsidR="00DB77A6" w:rsidRDefault="007C3B37">
      <w:pPr>
        <w:pStyle w:val="SourceCode"/>
      </w:pPr>
      <w:r>
        <w:t>std::vector&lt;std::string&gt; splitText(const std::string &amp;sourceText,</w:t>
      </w:r>
    </w:p>
    <w:p w14:paraId="63EC497E" w14:textId="77777777" w:rsidR="00DB77A6" w:rsidRDefault="007C3B37">
      <w:pPr>
        <w:pStyle w:val="SourceCode"/>
      </w:pPr>
      <w:r>
        <w:t xml:space="preserve">                                   char separator) {</w:t>
      </w:r>
    </w:p>
    <w:p w14:paraId="7ACC609B" w14:textId="77777777" w:rsidR="00DB77A6" w:rsidRDefault="007C3B37">
      <w:pPr>
        <w:pStyle w:val="SourceCode"/>
      </w:pPr>
      <w:r>
        <w:t xml:space="preserve">    std::vector&lt;std::string&gt; parts;</w:t>
      </w:r>
    </w:p>
    <w:p w14:paraId="0DA3017D" w14:textId="77777777" w:rsidR="00DB77A6" w:rsidRDefault="007C3B37">
      <w:pPr>
        <w:pStyle w:val="SourceCode"/>
      </w:pPr>
      <w:r>
        <w:t xml:space="preserve">    std::size_t start = 0;</w:t>
      </w:r>
    </w:p>
    <w:p w14:paraId="417CD088" w14:textId="77777777" w:rsidR="00DB77A6" w:rsidRDefault="007C3B37">
      <w:pPr>
        <w:pStyle w:val="SourceCode"/>
      </w:pPr>
      <w:r>
        <w:t xml:space="preserve">    std::size_t found = sourceText.find(separator);</w:t>
      </w:r>
    </w:p>
    <w:p w14:paraId="6C58CD1E" w14:textId="77777777" w:rsidR="00DB77A6" w:rsidRDefault="007C3B37">
      <w:pPr>
        <w:pStyle w:val="SourceCode"/>
      </w:pPr>
      <w:r>
        <w:t xml:space="preserve">    while (found != std::string::npos) {</w:t>
      </w:r>
    </w:p>
    <w:p w14:paraId="25C1DE54" w14:textId="77777777" w:rsidR="00DB77A6" w:rsidRDefault="007C3B37">
      <w:pPr>
        <w:pStyle w:val="SourceCode"/>
      </w:pPr>
      <w:r>
        <w:t xml:space="preserve">        parts.push_back(sourceText.substr(start, found - start));</w:t>
      </w:r>
    </w:p>
    <w:p w14:paraId="197AFBAF" w14:textId="77777777" w:rsidR="00DB77A6" w:rsidRDefault="007C3B37">
      <w:pPr>
        <w:pStyle w:val="SourceCode"/>
      </w:pPr>
      <w:r>
        <w:t xml:space="preserve">        start = found + 1;</w:t>
      </w:r>
    </w:p>
    <w:p w14:paraId="1E1620C6" w14:textId="77777777" w:rsidR="00DB77A6" w:rsidRDefault="007C3B37">
      <w:pPr>
        <w:pStyle w:val="SourceCode"/>
      </w:pPr>
      <w:r>
        <w:t xml:space="preserve">        found = sourceText.find(separator, start);</w:t>
      </w:r>
    </w:p>
    <w:p w14:paraId="51F4083F" w14:textId="77777777" w:rsidR="00DB77A6" w:rsidRDefault="007C3B37">
      <w:pPr>
        <w:pStyle w:val="SourceCode"/>
      </w:pPr>
      <w:r>
        <w:t xml:space="preserve">    }</w:t>
      </w:r>
    </w:p>
    <w:p w14:paraId="19ED3B32" w14:textId="77777777" w:rsidR="00DB77A6" w:rsidRDefault="007C3B37">
      <w:pPr>
        <w:pStyle w:val="SourceCode"/>
      </w:pPr>
      <w:r>
        <w:t xml:space="preserve">    parts.push_back(sourceText.substr(start));</w:t>
      </w:r>
    </w:p>
    <w:p w14:paraId="3D04ACA1" w14:textId="77777777" w:rsidR="00DB77A6" w:rsidRDefault="007C3B37">
      <w:pPr>
        <w:pStyle w:val="SourceCode"/>
      </w:pPr>
      <w:r>
        <w:t xml:space="preserve">    return parts;</w:t>
      </w:r>
    </w:p>
    <w:p w14:paraId="775F708E" w14:textId="77777777" w:rsidR="00DB77A6" w:rsidRDefault="007C3B37">
      <w:pPr>
        <w:pStyle w:val="SourceCode"/>
      </w:pPr>
      <w:r>
        <w:t>}</w:t>
      </w:r>
    </w:p>
    <w:p w14:paraId="236DF026" w14:textId="77777777" w:rsidR="00DB77A6" w:rsidRDefault="00DB77A6">
      <w:pPr>
        <w:pStyle w:val="SourceCode"/>
      </w:pPr>
    </w:p>
    <w:p w14:paraId="4BA29F52" w14:textId="77777777" w:rsidR="00DB77A6" w:rsidRDefault="007C3B37">
      <w:pPr>
        <w:pStyle w:val="SourceCode"/>
      </w:pPr>
      <w:r>
        <w:t>// Remember, main starts the program; 0 = success, 1 = failure.</w:t>
      </w:r>
    </w:p>
    <w:p w14:paraId="38C6EB80" w14:textId="77777777" w:rsidR="00DB77A6" w:rsidRDefault="007C3B37">
      <w:pPr>
        <w:pStyle w:val="SourceCode"/>
      </w:pPr>
      <w:r>
        <w:t>int main(int argc, char *argv[]) {</w:t>
      </w:r>
    </w:p>
    <w:p w14:paraId="424557C1" w14:textId="77777777" w:rsidR="00DB77A6" w:rsidRDefault="007C3B37">
      <w:pPr>
        <w:pStyle w:val="SourceCode"/>
      </w:pPr>
      <w:r>
        <w:t xml:space="preserve">    // Remember, the flags arrive as a list after the program name, so the</w:t>
      </w:r>
    </w:p>
    <w:p w14:paraId="7944612D" w14:textId="77777777" w:rsidR="00DB77A6" w:rsidRDefault="007C3B37">
      <w:pPr>
        <w:pStyle w:val="SourceCode"/>
      </w:pPr>
      <w:r>
        <w:t xml:space="preserve">    // one file path makes argc 2.</w:t>
      </w:r>
    </w:p>
    <w:p w14:paraId="4F50E1ED" w14:textId="77777777" w:rsidR="00DB77A6" w:rsidRDefault="007C3B37">
      <w:pPr>
        <w:pStyle w:val="SourceCode"/>
      </w:pPr>
      <w:r>
        <w:t xml:space="preserve">    if (argc != 2) {</w:t>
      </w:r>
    </w:p>
    <w:p w14:paraId="6CF80E32" w14:textId="77777777" w:rsidR="00DB77A6" w:rsidRDefault="007C3B37">
      <w:pPr>
        <w:pStyle w:val="SourceCode"/>
      </w:pPr>
      <w:r>
        <w:t xml:space="preserve">        std::cerr &lt;&lt; "Error: use server-report &lt;servers file&gt;\n";</w:t>
      </w:r>
    </w:p>
    <w:p w14:paraId="034590D9" w14:textId="77777777" w:rsidR="00DB77A6" w:rsidRDefault="007C3B37">
      <w:pPr>
        <w:pStyle w:val="SourceCode"/>
      </w:pPr>
      <w:r>
        <w:t xml:space="preserve">        return 1;</w:t>
      </w:r>
    </w:p>
    <w:p w14:paraId="1ED291E7" w14:textId="77777777" w:rsidR="00DB77A6" w:rsidRDefault="007C3B37">
      <w:pPr>
        <w:pStyle w:val="SourceCode"/>
      </w:pPr>
      <w:r>
        <w:t xml:space="preserve">    }</w:t>
      </w:r>
    </w:p>
    <w:p w14:paraId="0F33FFD3" w14:textId="77777777" w:rsidR="00DB77A6" w:rsidRDefault="007C3B37">
      <w:pPr>
        <w:pStyle w:val="SourceCode"/>
      </w:pPr>
      <w:r>
        <w:t xml:space="preserve">    const std::string path = argv[1];</w:t>
      </w:r>
    </w:p>
    <w:p w14:paraId="58E9EEE8" w14:textId="77777777" w:rsidR="00DB77A6" w:rsidRDefault="007C3B37">
      <w:pPr>
        <w:pStyle w:val="SourceCode"/>
      </w:pPr>
      <w:r>
        <w:t xml:space="preserve">    std::cout &lt;&lt; "Server Report\n";</w:t>
      </w:r>
    </w:p>
    <w:p w14:paraId="217F2F65" w14:textId="77777777" w:rsidR="00DB77A6" w:rsidRDefault="007C3B37">
      <w:pPr>
        <w:pStyle w:val="SourceCode"/>
      </w:pPr>
      <w:r>
        <w:t xml:space="preserve">    </w:t>
      </w:r>
      <w:r>
        <w:rPr>
          <w:highlight w:val="yellow"/>
        </w:rPr>
        <w:t>// The header line names the three columns, in the order each server</w:t>
      </w:r>
    </w:p>
    <w:p w14:paraId="274A0BDC" w14:textId="77777777" w:rsidR="00DB77A6" w:rsidRDefault="007C3B37">
      <w:pPr>
        <w:pStyle w:val="SourceCode"/>
      </w:pPr>
      <w:r>
        <w:t xml:space="preserve">    </w:t>
      </w:r>
      <w:r>
        <w:rPr>
          <w:highlight w:val="yellow"/>
        </w:rPr>
        <w:t>// line prints them: host, environment, port.</w:t>
      </w:r>
    </w:p>
    <w:p w14:paraId="5EB5CC6A" w14:textId="77777777" w:rsidR="00DB77A6" w:rsidRDefault="007C3B37">
      <w:pPr>
        <w:pStyle w:val="SourceCode"/>
      </w:pPr>
      <w:r>
        <w:t xml:space="preserve">    </w:t>
      </w:r>
      <w:r>
        <w:rPr>
          <w:highlight w:val="yellow"/>
        </w:rPr>
        <w:t>std::cout &lt;&lt; "host environment port\n";</w:t>
      </w:r>
    </w:p>
    <w:p w14:paraId="7F6FE202" w14:textId="77777777" w:rsidR="00DB77A6" w:rsidRDefault="00DB77A6">
      <w:pPr>
        <w:pStyle w:val="SourceCode"/>
      </w:pPr>
    </w:p>
    <w:p w14:paraId="023E6F53" w14:textId="77777777" w:rsidR="00DB77A6" w:rsidRDefault="007C3B37">
      <w:pPr>
        <w:pStyle w:val="SourceCode"/>
      </w:pPr>
      <w:r>
        <w:t xml:space="preserve">    // Remember, is_open is false when the file could not be opened; the</w:t>
      </w:r>
    </w:p>
    <w:p w14:paraId="30417BB9" w14:textId="77777777" w:rsidR="00DB77A6" w:rsidRDefault="007C3B37">
      <w:pPr>
        <w:pStyle w:val="SourceCode"/>
      </w:pPr>
      <w:r>
        <w:t xml:space="preserve">    // ifstream closes the file itself when main ends.</w:t>
      </w:r>
    </w:p>
    <w:p w14:paraId="5B34475E" w14:textId="77777777" w:rsidR="00DB77A6" w:rsidRDefault="007C3B37">
      <w:pPr>
        <w:pStyle w:val="SourceCode"/>
      </w:pPr>
      <w:r>
        <w:t xml:space="preserve">    std::ifstream file(path);</w:t>
      </w:r>
    </w:p>
    <w:p w14:paraId="7FA2C5D9" w14:textId="77777777" w:rsidR="00DB77A6" w:rsidRDefault="007C3B37">
      <w:pPr>
        <w:pStyle w:val="SourceCode"/>
      </w:pPr>
      <w:r>
        <w:t xml:space="preserve">    if (!file.is_open()) {</w:t>
      </w:r>
    </w:p>
    <w:p w14:paraId="228D1AD5" w14:textId="77777777" w:rsidR="00DB77A6" w:rsidRDefault="007C3B37">
      <w:pPr>
        <w:pStyle w:val="SourceCode"/>
      </w:pPr>
      <w:r>
        <w:t xml:space="preserve">        std::cerr &lt;&lt; "Error: could not read " &lt;&lt; path &lt;&lt; '\n';</w:t>
      </w:r>
    </w:p>
    <w:p w14:paraId="1A4B20BE" w14:textId="77777777" w:rsidR="00DB77A6" w:rsidRDefault="007C3B37">
      <w:pPr>
        <w:pStyle w:val="SourceCode"/>
      </w:pPr>
      <w:r>
        <w:t xml:space="preserve">        return 1;</w:t>
      </w:r>
    </w:p>
    <w:p w14:paraId="4F33D7D0" w14:textId="77777777" w:rsidR="00DB77A6" w:rsidRDefault="007C3B37">
      <w:pPr>
        <w:pStyle w:val="SourceCode"/>
      </w:pPr>
      <w:r>
        <w:t xml:space="preserve">    }</w:t>
      </w:r>
    </w:p>
    <w:p w14:paraId="12EB28A6" w14:textId="77777777" w:rsidR="00DB77A6" w:rsidRDefault="00DB77A6">
      <w:pPr>
        <w:pStyle w:val="SourceCode"/>
      </w:pPr>
    </w:p>
    <w:p w14:paraId="628312DD" w14:textId="77777777" w:rsidR="00DB77A6" w:rsidRDefault="007C3B37">
      <w:pPr>
        <w:pStyle w:val="SourceCode"/>
      </w:pPr>
      <w:r>
        <w:t xml:space="preserve">    // Remember, one line at a time: std::getline reads one line without</w:t>
      </w:r>
    </w:p>
    <w:p w14:paraId="597788B7" w14:textId="77777777" w:rsidR="00DB77A6" w:rsidRDefault="007C3B37">
      <w:pPr>
        <w:pStyle w:val="SourceCode"/>
      </w:pPr>
      <w:r>
        <w:t xml:space="preserve">    // its \n, and the loop ends when no line is left. lineNumber counts</w:t>
      </w:r>
    </w:p>
    <w:p w14:paraId="59C4CBEA" w14:textId="77777777" w:rsidR="00DB77A6" w:rsidRDefault="007C3B37">
      <w:pPr>
        <w:pStyle w:val="SourceCode"/>
      </w:pPr>
      <w:r>
        <w:t xml:space="preserve">    // every line from 1, as an editor does.</w:t>
      </w:r>
    </w:p>
    <w:p w14:paraId="6DCFBE60" w14:textId="77777777" w:rsidR="00DB77A6" w:rsidRDefault="007C3B37">
      <w:pPr>
        <w:pStyle w:val="SourceCode"/>
      </w:pPr>
      <w:r>
        <w:t xml:space="preserve">    int lineNumber = 0;</w:t>
      </w:r>
    </w:p>
    <w:p w14:paraId="55C75811" w14:textId="77777777" w:rsidR="00DB77A6" w:rsidRDefault="007C3B37">
      <w:pPr>
        <w:pStyle w:val="SourceCode"/>
      </w:pPr>
      <w:r>
        <w:t xml:space="preserve">    std::string line;</w:t>
      </w:r>
    </w:p>
    <w:p w14:paraId="5B8A734B" w14:textId="77777777" w:rsidR="00DB77A6" w:rsidRDefault="007C3B37">
      <w:pPr>
        <w:pStyle w:val="SourceCode"/>
      </w:pPr>
      <w:r>
        <w:t xml:space="preserve">    while (std::getline(file, line)) {</w:t>
      </w:r>
    </w:p>
    <w:p w14:paraId="6975EC65" w14:textId="77777777" w:rsidR="00DB77A6" w:rsidRDefault="007C3B37">
      <w:pPr>
        <w:pStyle w:val="SourceCode"/>
      </w:pPr>
      <w:r>
        <w:t xml:space="preserve">        lineNumber = lineNumber + 1;</w:t>
      </w:r>
    </w:p>
    <w:p w14:paraId="6BFACAF6" w14:textId="77777777" w:rsidR="00DB77A6" w:rsidRDefault="00DB77A6">
      <w:pPr>
        <w:pStyle w:val="SourceCode"/>
      </w:pPr>
    </w:p>
    <w:p w14:paraId="0F492B44" w14:textId="77777777" w:rsidR="00DB77A6" w:rsidRDefault="007C3B37">
      <w:pPr>
        <w:pStyle w:val="SourceCode"/>
      </w:pPr>
      <w:r>
        <w:t xml:space="preserve">        // Remember, remove the \r first; npos keeps the whole line.</w:t>
      </w:r>
    </w:p>
    <w:p w14:paraId="050D98C3" w14:textId="77777777" w:rsidR="00DB77A6" w:rsidRDefault="007C3B37">
      <w:pPr>
        <w:pStyle w:val="SourceCode"/>
      </w:pPr>
      <w:r>
        <w:t xml:space="preserve">        line = line.substr(0, line.find('\r'));</w:t>
      </w:r>
    </w:p>
    <w:p w14:paraId="75AA2822" w14:textId="77777777" w:rsidR="00DB77A6" w:rsidRDefault="00DB77A6">
      <w:pPr>
        <w:pStyle w:val="SourceCode"/>
      </w:pPr>
    </w:p>
    <w:p w14:paraId="1BD2A281" w14:textId="77777777" w:rsidR="00DB77A6" w:rsidRDefault="007C3B37">
      <w:pPr>
        <w:pStyle w:val="SourceCode"/>
      </w:pPr>
      <w:r>
        <w:t xml:space="preserve">        // An empty line holds no server, so only other lines are printed.</w:t>
      </w:r>
    </w:p>
    <w:p w14:paraId="7AB0F5F8" w14:textId="77777777" w:rsidR="00DB77A6" w:rsidRDefault="007C3B37">
      <w:pPr>
        <w:pStyle w:val="SourceCode"/>
      </w:pPr>
      <w:r>
        <w:t xml:space="preserve">        if (line != "") {</w:t>
      </w:r>
    </w:p>
    <w:p w14:paraId="71D91364" w14:textId="77777777" w:rsidR="00DB77A6" w:rsidRDefault="007C3B37">
      <w:pPr>
        <w:pStyle w:val="SourceCode"/>
      </w:pPr>
      <w:r>
        <w:t xml:space="preserve">            // Remember, check the field count first.</w:t>
      </w:r>
    </w:p>
    <w:p w14:paraId="2FC9DD8A" w14:textId="77777777" w:rsidR="00DB77A6" w:rsidRDefault="007C3B37">
      <w:pPr>
        <w:pStyle w:val="SourceCode"/>
      </w:pPr>
      <w:r>
        <w:t xml:space="preserve">            const std::vector&lt;std::string&gt; fields = splitText(line, '|');</w:t>
      </w:r>
    </w:p>
    <w:p w14:paraId="6E44B47F" w14:textId="77777777" w:rsidR="00DB77A6" w:rsidRDefault="007C3B37">
      <w:pPr>
        <w:pStyle w:val="SourceCode"/>
      </w:pPr>
      <w:r>
        <w:t xml:space="preserve">            if (fields.size() != 3) {</w:t>
      </w:r>
    </w:p>
    <w:p w14:paraId="5CCD6345" w14:textId="77777777" w:rsidR="00DB77A6" w:rsidRDefault="007C3B37">
      <w:pPr>
        <w:pStyle w:val="SourceCode"/>
      </w:pPr>
      <w:r>
        <w:t xml:space="preserve">                std::cerr &lt;&lt; "Error: " &lt;&lt; path &lt;&lt; " line " &lt;&lt; lineNumber</w:t>
      </w:r>
    </w:p>
    <w:p w14:paraId="4E664713" w14:textId="77777777" w:rsidR="00DB77A6" w:rsidRDefault="007C3B37">
      <w:pPr>
        <w:pStyle w:val="SourceCode"/>
      </w:pPr>
      <w:r>
        <w:t xml:space="preserve">                          &lt;&lt; ": expected 3 fields: " &lt;&lt; line &lt;&lt; '\n';</w:t>
      </w:r>
    </w:p>
    <w:p w14:paraId="44C18B27" w14:textId="77777777" w:rsidR="00DB77A6" w:rsidRDefault="007C3B37">
      <w:pPr>
        <w:pStyle w:val="SourceCode"/>
      </w:pPr>
      <w:r>
        <w:t xml:space="preserve">                return 1;</w:t>
      </w:r>
    </w:p>
    <w:p w14:paraId="50043C8C" w14:textId="77777777" w:rsidR="00DB77A6" w:rsidRDefault="007C3B37">
      <w:pPr>
        <w:pStyle w:val="SourceCode"/>
      </w:pPr>
      <w:r>
        <w:t xml:space="preserve">            }</w:t>
      </w:r>
    </w:p>
    <w:p w14:paraId="4D93977B" w14:textId="77777777" w:rsidR="00DB77A6" w:rsidRDefault="007C3B37">
      <w:pPr>
        <w:pStyle w:val="SourceCode"/>
      </w:pPr>
      <w:r>
        <w:t xml:space="preserve">            std::cout &lt;&lt; fields[0] &lt;&lt; ' ' &lt;&lt; fields[1] &lt;&lt; ' ' &lt;&lt; fields[2]</w:t>
      </w:r>
    </w:p>
    <w:p w14:paraId="3227349C" w14:textId="77777777" w:rsidR="00DB77A6" w:rsidRDefault="007C3B37">
      <w:pPr>
        <w:pStyle w:val="SourceCode"/>
      </w:pPr>
      <w:r>
        <w:t xml:space="preserve">                      &lt;&lt; '\n';</w:t>
      </w:r>
    </w:p>
    <w:p w14:paraId="2519FFDE" w14:textId="77777777" w:rsidR="00DB77A6" w:rsidRDefault="007C3B37">
      <w:pPr>
        <w:pStyle w:val="SourceCode"/>
      </w:pPr>
      <w:r>
        <w:t xml:space="preserve">        }</w:t>
      </w:r>
    </w:p>
    <w:p w14:paraId="7179AE27" w14:textId="77777777" w:rsidR="00DB77A6" w:rsidRDefault="007C3B37">
      <w:pPr>
        <w:pStyle w:val="SourceCode"/>
      </w:pPr>
      <w:r>
        <w:t xml:space="preserve">    }</w:t>
      </w:r>
    </w:p>
    <w:p w14:paraId="641B0B72" w14:textId="77777777" w:rsidR="00DB77A6" w:rsidRDefault="00DB77A6">
      <w:pPr>
        <w:pStyle w:val="SourceCode"/>
      </w:pPr>
    </w:p>
    <w:p w14:paraId="7C930939" w14:textId="77777777" w:rsidR="00DB77A6" w:rsidRDefault="007C3B37">
      <w:pPr>
        <w:pStyle w:val="SourceCode"/>
      </w:pPr>
      <w:r>
        <w:t xml:space="preserve">    // Remember, bad() means a read failed.</w:t>
      </w:r>
    </w:p>
    <w:p w14:paraId="2FD5D6BB" w14:textId="77777777" w:rsidR="00DB77A6" w:rsidRDefault="007C3B37">
      <w:pPr>
        <w:pStyle w:val="SourceCode"/>
      </w:pPr>
      <w:r>
        <w:t xml:space="preserve">    if (file.bad()) {</w:t>
      </w:r>
    </w:p>
    <w:p w14:paraId="399B83B3" w14:textId="77777777" w:rsidR="00DB77A6" w:rsidRDefault="007C3B37">
      <w:pPr>
        <w:pStyle w:val="SourceCode"/>
      </w:pPr>
      <w:r>
        <w:t xml:space="preserve">        std::cerr &lt;&lt; "Error: could not read " &lt;&lt; path &lt;&lt; '\n';</w:t>
      </w:r>
    </w:p>
    <w:p w14:paraId="1E18339C" w14:textId="77777777" w:rsidR="00DB77A6" w:rsidRDefault="007C3B37">
      <w:pPr>
        <w:pStyle w:val="SourceCode"/>
      </w:pPr>
      <w:r>
        <w:t xml:space="preserve">        return 1;</w:t>
      </w:r>
    </w:p>
    <w:p w14:paraId="2180A963" w14:textId="77777777" w:rsidR="00DB77A6" w:rsidRDefault="007C3B37">
      <w:pPr>
        <w:pStyle w:val="SourceCode"/>
      </w:pPr>
      <w:r>
        <w:t xml:space="preserve">    }</w:t>
      </w:r>
    </w:p>
    <w:p w14:paraId="5FEEF9E7" w14:textId="77777777" w:rsidR="00DB77A6" w:rsidRDefault="00DB77A6">
      <w:pPr>
        <w:pStyle w:val="SourceCode"/>
      </w:pPr>
    </w:p>
    <w:p w14:paraId="6DF602EF" w14:textId="77777777" w:rsidR="00DB77A6" w:rsidRDefault="007C3B37">
      <w:pPr>
        <w:pStyle w:val="SourceCode"/>
      </w:pPr>
      <w:r>
        <w:t xml:space="preserve">    // The report ends with the count: one line of the file per server.</w:t>
      </w:r>
    </w:p>
    <w:p w14:paraId="11DB79DF" w14:textId="77777777" w:rsidR="00DB77A6" w:rsidRDefault="007C3B37">
      <w:pPr>
        <w:pStyle w:val="SourceCode"/>
        <w:keepNext/>
      </w:pPr>
      <w:r>
        <w:t xml:space="preserve">    std::cout &lt;&lt; "Servers: " &lt;&lt; lineNumber &lt;&lt; '\n';</w:t>
      </w:r>
    </w:p>
    <w:p w14:paraId="2BDF1AFB" w14:textId="77777777" w:rsidR="00DB77A6" w:rsidRDefault="007C3B37">
      <w:pPr>
        <w:pStyle w:val="SourceCode"/>
        <w:keepNext/>
      </w:pPr>
      <w:r>
        <w:t xml:space="preserve">    return 0;</w:t>
      </w:r>
    </w:p>
    <w:p w14:paraId="291AE727" w14:textId="77777777" w:rsidR="00DB77A6" w:rsidRDefault="007C3B37">
      <w:pPr>
        <w:pStyle w:val="SourceCode"/>
      </w:pPr>
      <w:r>
        <w:t>}</w:t>
      </w:r>
    </w:p>
    <w:p w14:paraId="08228017" w14:textId="77777777" w:rsidR="00DB77A6" w:rsidRDefault="00DB77A6">
      <w:pPr>
        <w:keepNext/>
      </w:pPr>
    </w:p>
    <w:p w14:paraId="2E989952" w14:textId="77777777" w:rsidR="00DB77A6" w:rsidRDefault="007C3B37">
      <w:pPr>
        <w:pStyle w:val="Heading3"/>
      </w:pPr>
      <w:r>
        <w:t>C++ Build and Run in Windows PowerShell</w:t>
      </w:r>
    </w:p>
    <w:p w14:paraId="2F3EA3A6" w14:textId="77777777" w:rsidR="00DB77A6" w:rsidRDefault="007C3B37">
      <w:pPr>
        <w:pStyle w:val="CommandBlock"/>
        <w:keepNext/>
      </w:pPr>
      <w:r>
        <w:t>Set-Location "$HOME\spa\lesson-12.19\server-report"</w:t>
      </w:r>
    </w:p>
    <w:p w14:paraId="1118EE60" w14:textId="77777777" w:rsidR="00DB77A6" w:rsidRDefault="007C3B37">
      <w:pPr>
        <w:pStyle w:val="CommandBlock"/>
        <w:keepNext/>
      </w:pPr>
      <w:r>
        <w:t>g++ -std=c++20 -Wall -Wextra -Wpedantic -Werror .\cpp\server_report.cpp `</w:t>
      </w:r>
    </w:p>
    <w:p w14:paraId="047D8EE7" w14:textId="77777777" w:rsidR="00DB77A6" w:rsidRDefault="007C3B37">
      <w:pPr>
        <w:pStyle w:val="CommandBlock"/>
        <w:keepNext/>
      </w:pPr>
      <w:r>
        <w:t xml:space="preserve">    -o .\cpp\server-report.exe</w:t>
      </w:r>
    </w:p>
    <w:p w14:paraId="5FDFE5F8" w14:textId="77777777" w:rsidR="00DB77A6" w:rsidRDefault="007C3B37">
      <w:pPr>
        <w:pStyle w:val="CommandBlock"/>
        <w:keepNext/>
      </w:pPr>
      <w:r>
        <w:t>.\cpp\server-report.exe .\servers.txt</w:t>
      </w:r>
    </w:p>
    <w:p w14:paraId="2B8641D2" w14:textId="77777777" w:rsidR="00DB77A6" w:rsidRDefault="007C3B37">
      <w:pPr>
        <w:pStyle w:val="CommandBlock"/>
      </w:pPr>
      <w:r>
        <w:t>$LASTEXITCODE</w:t>
      </w:r>
    </w:p>
    <w:p w14:paraId="5897F040" w14:textId="77777777" w:rsidR="00DB77A6" w:rsidRDefault="00DB77A6">
      <w:pPr>
        <w:keepNext/>
      </w:pPr>
    </w:p>
    <w:p w14:paraId="57E8B4B8" w14:textId="77777777" w:rsidR="00DB77A6" w:rsidRDefault="007C3B37">
      <w:pPr>
        <w:pStyle w:val="Heading3"/>
      </w:pPr>
      <w:r>
        <w:t>C++ Build and Run on Linux or macOS</w:t>
      </w:r>
    </w:p>
    <w:p w14:paraId="1569DF26" w14:textId="77777777" w:rsidR="00DB77A6" w:rsidRDefault="007C3B37">
      <w:pPr>
        <w:pStyle w:val="CommandBlock"/>
        <w:keepNext/>
      </w:pPr>
      <w:r>
        <w:t>cd "$HOME/spa/lesson-12.19/server-report"</w:t>
      </w:r>
    </w:p>
    <w:p w14:paraId="19A2624A" w14:textId="77777777" w:rsidR="00DB77A6" w:rsidRDefault="007C3B37">
      <w:pPr>
        <w:pStyle w:val="CommandBlock"/>
        <w:keepNext/>
      </w:pPr>
      <w:r>
        <w:t>g++ -std=c++20 -Wall -Wextra -Wpedantic -Werror ./cpp/server_report.cpp \</w:t>
      </w:r>
    </w:p>
    <w:p w14:paraId="05A16E2E" w14:textId="77777777" w:rsidR="00DB77A6" w:rsidRDefault="007C3B37">
      <w:pPr>
        <w:pStyle w:val="CommandBlock"/>
        <w:keepNext/>
      </w:pPr>
      <w:r>
        <w:t xml:space="preserve">    -o ./cpp/server-report</w:t>
      </w:r>
    </w:p>
    <w:p w14:paraId="1D0C7E28" w14:textId="77777777" w:rsidR="00DB77A6" w:rsidRDefault="007C3B37">
      <w:pPr>
        <w:pStyle w:val="CommandBlock"/>
        <w:keepNext/>
      </w:pPr>
      <w:r>
        <w:t>./cpp/server-report ./servers.txt</w:t>
      </w:r>
    </w:p>
    <w:p w14:paraId="035074CA" w14:textId="77777777" w:rsidR="00DB77A6" w:rsidRDefault="007C3B37">
      <w:pPr>
        <w:pStyle w:val="CommandBlock"/>
      </w:pPr>
      <w:r>
        <w:t>echo $?</w:t>
      </w:r>
    </w:p>
    <w:p w14:paraId="409D1BF6" w14:textId="77777777" w:rsidR="00DB77A6" w:rsidRDefault="00DB77A6">
      <w:pPr>
        <w:keepNext/>
      </w:pPr>
    </w:p>
    <w:p w14:paraId="66467725" w14:textId="77777777" w:rsidR="00DB77A6" w:rsidRDefault="007C3B37">
      <w:r>
        <w:t>The output is the same.</w:t>
      </w:r>
    </w:p>
    <w:p w14:paraId="3855C1ED" w14:textId="77777777" w:rsidR="00DB77A6" w:rsidRDefault="00DB77A6">
      <w:pPr>
        <w:keepNext/>
      </w:pPr>
    </w:p>
    <w:p w14:paraId="4CFD61C3" w14:textId="77777777" w:rsidR="00DB77A6" w:rsidRDefault="007C3B37">
      <w:pPr>
        <w:pStyle w:val="Heading3"/>
      </w:pPr>
      <w:r>
        <w:t>C++ Commit in Windows PowerShell</w:t>
      </w:r>
    </w:p>
    <w:p w14:paraId="2F9C4650" w14:textId="77777777" w:rsidR="00DB77A6" w:rsidRDefault="007C3B37">
      <w:pPr>
        <w:keepNext/>
      </w:pPr>
      <w:r>
        <w:t>Check the run against the report under C Build and Run in Windows PowerShell: the same lines, then 0. Remember, g++ prints nothing when the build succeeds. Then commit the C++ change on its own.</w:t>
      </w:r>
    </w:p>
    <w:p w14:paraId="1942480D" w14:textId="77777777" w:rsidR="00DB77A6" w:rsidRDefault="00DB77A6">
      <w:pPr>
        <w:keepNext/>
      </w:pPr>
    </w:p>
    <w:p w14:paraId="1ED2DE29" w14:textId="77777777" w:rsidR="00DB77A6" w:rsidRDefault="007C3B37">
      <w:pPr>
        <w:pStyle w:val="CommandBlock"/>
        <w:keepNext/>
      </w:pPr>
      <w:r>
        <w:t>Set-Location "$HOME\spa\lesson-12.19\server-report"</w:t>
      </w:r>
    </w:p>
    <w:p w14:paraId="1AA190A8" w14:textId="77777777" w:rsidR="00DB77A6" w:rsidRDefault="007C3B37">
      <w:pPr>
        <w:pStyle w:val="CommandBlock"/>
        <w:keepNext/>
      </w:pPr>
      <w:r>
        <w:t>git add .\cpp\server_report.cpp</w:t>
      </w:r>
    </w:p>
    <w:p w14:paraId="433734A1" w14:textId="77777777" w:rsidR="00DB77A6" w:rsidRDefault="007C3B37">
      <w:pPr>
        <w:pStyle w:val="CommandBlock"/>
        <w:keepNext/>
      </w:pPr>
      <w:r>
        <w:t>git commit -m "Add a header line to the C++ report" `</w:t>
      </w:r>
    </w:p>
    <w:p w14:paraId="37EAD5C9" w14:textId="77777777" w:rsidR="00DB77A6" w:rsidRDefault="007C3B37">
      <w:pPr>
        <w:pStyle w:val="CommandBlock"/>
      </w:pPr>
      <w:r>
        <w:t xml:space="preserve">    -m "The header names the three columns of every server line."</w:t>
      </w:r>
    </w:p>
    <w:p w14:paraId="47185CEE" w14:textId="77777777" w:rsidR="00DB77A6" w:rsidRDefault="00DB77A6">
      <w:pPr>
        <w:keepNext/>
      </w:pPr>
    </w:p>
    <w:p w14:paraId="0CB1F94B" w14:textId="77777777" w:rsidR="00DB77A6" w:rsidRDefault="007C3B37">
      <w:pPr>
        <w:pStyle w:val="Heading3"/>
      </w:pPr>
      <w:r>
        <w:t>Check Your Results</w:t>
      </w:r>
    </w:p>
    <w:p w14:paraId="22B57C21" w14:textId="77777777" w:rsidR="00DB77A6" w:rsidRDefault="007C3B37">
      <w:pPr>
        <w:pStyle w:val="RequiredOutput"/>
        <w:keepNext/>
      </w:pPr>
      <w:r>
        <w:t>[feature/header 05b222c] Add a header line to the C++ report</w:t>
      </w:r>
    </w:p>
    <w:p w14:paraId="2767B536" w14:textId="77777777" w:rsidR="00DB77A6" w:rsidRDefault="007C3B37">
      <w:pPr>
        <w:pStyle w:val="RequiredOutput"/>
      </w:pPr>
      <w:r>
        <w:t xml:space="preserve"> 1 file changed, 3 insertions(+)</w:t>
      </w:r>
    </w:p>
    <w:p w14:paraId="509FAD6F" w14:textId="77777777" w:rsidR="00DB77A6" w:rsidRDefault="00DB77A6">
      <w:pPr>
        <w:keepNext/>
      </w:pPr>
    </w:p>
    <w:p w14:paraId="18CD6CD8" w14:textId="77777777" w:rsidR="00DB77A6" w:rsidRDefault="007C3B37">
      <w:pPr>
        <w:pStyle w:val="ListBullet"/>
      </w:pPr>
      <w:r>
        <w:t>As for C: this language's subject, a new id, 05b222c on the page, and 3 insertions.</w:t>
      </w:r>
    </w:p>
    <w:p w14:paraId="1BD55511" w14:textId="77777777" w:rsidR="00DB77A6" w:rsidRDefault="00DB77A6">
      <w:pPr>
        <w:keepNext/>
      </w:pPr>
    </w:p>
    <w:p w14:paraId="622D224C" w14:textId="77777777" w:rsidR="00DB77A6" w:rsidRDefault="007C3B37">
      <w:pPr>
        <w:pStyle w:val="Heading3"/>
      </w:pPr>
      <w:r>
        <w:t>C++ Commit on Linux or macOS</w:t>
      </w:r>
    </w:p>
    <w:p w14:paraId="7889B57E" w14:textId="77777777" w:rsidR="00DB77A6" w:rsidRDefault="007C3B37">
      <w:pPr>
        <w:pStyle w:val="CommandBlock"/>
        <w:keepNext/>
      </w:pPr>
      <w:r>
        <w:t>cd "$HOME/spa/lesson-12.19/server-report"</w:t>
      </w:r>
    </w:p>
    <w:p w14:paraId="56049497" w14:textId="77777777" w:rsidR="00DB77A6" w:rsidRDefault="007C3B37">
      <w:pPr>
        <w:pStyle w:val="CommandBlock"/>
        <w:keepNext/>
      </w:pPr>
      <w:r>
        <w:t>git add ./cpp/server_report.cpp</w:t>
      </w:r>
    </w:p>
    <w:p w14:paraId="08C53B67" w14:textId="77777777" w:rsidR="00DB77A6" w:rsidRDefault="007C3B37">
      <w:pPr>
        <w:pStyle w:val="CommandBlock"/>
        <w:keepNext/>
      </w:pPr>
      <w:r>
        <w:t>git commit -m "Add a header line to the C++ report" \</w:t>
      </w:r>
    </w:p>
    <w:p w14:paraId="11848A08" w14:textId="77777777" w:rsidR="00DB77A6" w:rsidRDefault="007C3B37">
      <w:pPr>
        <w:pStyle w:val="CommandBlock"/>
      </w:pPr>
      <w:r>
        <w:t xml:space="preserve">    -m "The header names the three columns of every server line."</w:t>
      </w:r>
    </w:p>
    <w:p w14:paraId="24AFFD72" w14:textId="77777777" w:rsidR="00DB77A6" w:rsidRDefault="00DB77A6">
      <w:pPr>
        <w:keepNext/>
      </w:pPr>
    </w:p>
    <w:p w14:paraId="0E9ABC29" w14:textId="77777777" w:rsidR="00DB77A6" w:rsidRDefault="007C3B37">
      <w:r>
        <w:t>The output is the same.</w:t>
      </w:r>
    </w:p>
    <w:p w14:paraId="613117C8" w14:textId="77777777" w:rsidR="00DB77A6" w:rsidRDefault="00DB77A6">
      <w:pPr>
        <w:keepNext/>
      </w:pPr>
    </w:p>
    <w:p w14:paraId="336A37E9" w14:textId="77777777" w:rsidR="00DB77A6" w:rsidRDefault="007C3B37">
      <w:pPr>
        <w:pStyle w:val="Heading3"/>
      </w:pPr>
      <w:r>
        <w:t>C# Change the Report</w:t>
      </w:r>
    </w:p>
    <w:p w14:paraId="0CEFC0D6" w14:textId="77777777" w:rsidR="00DB77A6" w:rsidRDefault="007C3B37">
      <w:r>
        <w:t>Open the C# program with notepad .\csharp\ServerReport\Program.cs, make the change below so that the file matches the listing, save it with Ctrl+S, and close Notepad. On Linux or macOS, open ./csharp/ServerReport/Program.cs in your editor.</w:t>
      </w:r>
    </w:p>
    <w:p w14:paraId="64C58764" w14:textId="77777777" w:rsidR="00DB77A6" w:rsidRDefault="00DB77A6">
      <w:pPr>
        <w:keepNext/>
      </w:pPr>
    </w:p>
    <w:p w14:paraId="08E7E345" w14:textId="77777777" w:rsidR="00DB77A6" w:rsidRDefault="007C3B37">
      <w:pPr>
        <w:pStyle w:val="ListBullet"/>
      </w:pPr>
      <w:r>
        <w:t>After Console.WriteLine("Server Report");, add three lines: a two-line // comment that says the header line names the three columns in the order each server line prints them, host, environment, port; then Console.WriteLine("host environment port");, which prints the header line.</w:t>
      </w:r>
    </w:p>
    <w:p w14:paraId="43067CAC" w14:textId="77777777" w:rsidR="00DB77A6" w:rsidRDefault="00DB77A6">
      <w:pPr>
        <w:keepNext/>
      </w:pPr>
    </w:p>
    <w:p w14:paraId="6AE9AB92" w14:textId="77777777" w:rsidR="00DB77A6" w:rsidRDefault="007C3B37">
      <w:pPr>
        <w:keepNext/>
      </w:pPr>
      <w:r>
        <w:t>Only the highlighted lines change; the rest of the file is shown for context.</w:t>
      </w:r>
    </w:p>
    <w:p w14:paraId="2167FF1F" w14:textId="77777777" w:rsidR="00DB77A6" w:rsidRDefault="00DB77A6">
      <w:pPr>
        <w:keepNext/>
      </w:pPr>
    </w:p>
    <w:p w14:paraId="2DB2FE23" w14:textId="77777777" w:rsidR="00DB77A6" w:rsidRDefault="007C3B37">
      <w:pPr>
        <w:pStyle w:val="Heading3"/>
      </w:pPr>
      <w:r>
        <w:t>lesson-12.19/server-report/csharp/ServerReport/Program.cs</w:t>
      </w:r>
    </w:p>
    <w:p w14:paraId="46CC4F32" w14:textId="77777777" w:rsidR="00DB77A6" w:rsidRDefault="007C3B37">
      <w:pPr>
        <w:pStyle w:val="SourceCode"/>
        <w:keepNext/>
      </w:pPr>
      <w:r>
        <w:t>// server_report prints the servers listed in a servers file, one line per</w:t>
      </w:r>
    </w:p>
    <w:p w14:paraId="2706F9C5" w14:textId="77777777" w:rsidR="00DB77A6" w:rsidRDefault="007C3B37">
      <w:pPr>
        <w:pStyle w:val="SourceCode"/>
        <w:keepNext/>
      </w:pPr>
      <w:r>
        <w:t>// server. Each line of the file is one record, host|environment|port, as</w:t>
      </w:r>
    </w:p>
    <w:p w14:paraId="51A8D4C8" w14:textId="77777777" w:rsidR="00DB77A6" w:rsidRDefault="007C3B37">
      <w:pPr>
        <w:pStyle w:val="SourceCode"/>
      </w:pPr>
      <w:r>
        <w:t>// in Lesson 3.13. The file's path is the program's one argument, typed</w:t>
      </w:r>
    </w:p>
    <w:p w14:paraId="54F7CACE" w14:textId="77777777" w:rsidR="00DB77A6" w:rsidRDefault="007C3B37">
      <w:pPr>
        <w:pStyle w:val="SourceCode"/>
      </w:pPr>
      <w:r>
        <w:t>// after the -- of dotnet run.</w:t>
      </w:r>
    </w:p>
    <w:p w14:paraId="412C2BFC" w14:textId="77777777" w:rsidR="00DB77A6" w:rsidRDefault="007C3B37">
      <w:pPr>
        <w:pStyle w:val="SourceCode"/>
      </w:pPr>
      <w:r>
        <w:t>// The report ends with a count line: Servers: and the number of servers.</w:t>
      </w:r>
    </w:p>
    <w:p w14:paraId="56A032A5" w14:textId="77777777" w:rsidR="00DB77A6" w:rsidRDefault="00DB77A6">
      <w:pPr>
        <w:pStyle w:val="SourceCode"/>
      </w:pPr>
    </w:p>
    <w:p w14:paraId="5AC3C473" w14:textId="77777777" w:rsidR="00DB77A6" w:rsidRDefault="007C3B37">
      <w:pPr>
        <w:pStyle w:val="SourceCode"/>
      </w:pPr>
      <w:r>
        <w:t>// Remember, using System; lets the program use Console, and using</w:t>
      </w:r>
    </w:p>
    <w:p w14:paraId="235447D2" w14:textId="77777777" w:rsidR="00DB77A6" w:rsidRDefault="007C3B37">
      <w:pPr>
        <w:pStyle w:val="SourceCode"/>
      </w:pPr>
      <w:r>
        <w:t>// System.IO; adds StreamReader and IOException.</w:t>
      </w:r>
    </w:p>
    <w:p w14:paraId="7354072C" w14:textId="77777777" w:rsidR="00DB77A6" w:rsidRDefault="007C3B37">
      <w:pPr>
        <w:pStyle w:val="SourceCode"/>
      </w:pPr>
      <w:r>
        <w:t>using System;</w:t>
      </w:r>
    </w:p>
    <w:p w14:paraId="79A4128D" w14:textId="77777777" w:rsidR="00DB77A6" w:rsidRDefault="007C3B37">
      <w:pPr>
        <w:pStyle w:val="SourceCode"/>
      </w:pPr>
      <w:r>
        <w:t>using System.IO;</w:t>
      </w:r>
    </w:p>
    <w:p w14:paraId="266896E6" w14:textId="77777777" w:rsidR="00DB77A6" w:rsidRDefault="00DB77A6">
      <w:pPr>
        <w:pStyle w:val="SourceCode"/>
      </w:pPr>
    </w:p>
    <w:p w14:paraId="1571A9C8" w14:textId="77777777" w:rsidR="00DB77A6" w:rsidRDefault="007C3B37">
      <w:pPr>
        <w:pStyle w:val="SourceCode"/>
      </w:pPr>
      <w:r>
        <w:t>internal static class Program</w:t>
      </w:r>
    </w:p>
    <w:p w14:paraId="448B2849" w14:textId="77777777" w:rsidR="00DB77A6" w:rsidRDefault="007C3B37">
      <w:pPr>
        <w:pStyle w:val="SourceCode"/>
      </w:pPr>
      <w:r>
        <w:t>{</w:t>
      </w:r>
    </w:p>
    <w:p w14:paraId="29954F10" w14:textId="77777777" w:rsidR="00DB77A6" w:rsidRDefault="007C3B37">
      <w:pPr>
        <w:pStyle w:val="SourceCode"/>
      </w:pPr>
      <w:r>
        <w:t xml:space="preserve">    // Remember, Main starts the program; 0 = success, 1 = failure.</w:t>
      </w:r>
    </w:p>
    <w:p w14:paraId="6006EAC8" w14:textId="77777777" w:rsidR="00DB77A6" w:rsidRDefault="007C3B37">
      <w:pPr>
        <w:pStyle w:val="SourceCode"/>
      </w:pPr>
      <w:r>
        <w:t xml:space="preserve">    private static int Main(string[] args)</w:t>
      </w:r>
    </w:p>
    <w:p w14:paraId="0469EFEC" w14:textId="77777777" w:rsidR="00DB77A6" w:rsidRDefault="007C3B37">
      <w:pPr>
        <w:pStyle w:val="SourceCode"/>
      </w:pPr>
      <w:r>
        <w:t xml:space="preserve">    {</w:t>
      </w:r>
    </w:p>
    <w:p w14:paraId="6F25EE79" w14:textId="77777777" w:rsidR="00DB77A6" w:rsidRDefault="007C3B37">
      <w:pPr>
        <w:pStyle w:val="SourceCode"/>
      </w:pPr>
      <w:r>
        <w:t xml:space="preserve">        // Remember, the flags arrive as a list after the program name; in</w:t>
      </w:r>
    </w:p>
    <w:p w14:paraId="1D3A8B93" w14:textId="77777777" w:rsidR="00DB77A6" w:rsidRDefault="007C3B37">
      <w:pPr>
        <w:pStyle w:val="SourceCode"/>
      </w:pPr>
      <w:r>
        <w:t xml:space="preserve">        // C# args holds only the words after it.</w:t>
      </w:r>
    </w:p>
    <w:p w14:paraId="6A09445E" w14:textId="77777777" w:rsidR="00DB77A6" w:rsidRDefault="007C3B37">
      <w:pPr>
        <w:pStyle w:val="SourceCode"/>
      </w:pPr>
      <w:r>
        <w:t xml:space="preserve">        if (args.Length != 1)</w:t>
      </w:r>
    </w:p>
    <w:p w14:paraId="0090AC4F" w14:textId="77777777" w:rsidR="00DB77A6" w:rsidRDefault="007C3B37">
      <w:pPr>
        <w:pStyle w:val="SourceCode"/>
      </w:pPr>
      <w:r>
        <w:t xml:space="preserve">        {</w:t>
      </w:r>
    </w:p>
    <w:p w14:paraId="492F043A" w14:textId="77777777" w:rsidR="00DB77A6" w:rsidRDefault="007C3B37">
      <w:pPr>
        <w:pStyle w:val="SourceCode"/>
      </w:pPr>
      <w:r>
        <w:t xml:space="preserve">            Console.Error.WriteLine("Error: use server-report &lt;servers file&gt;");</w:t>
      </w:r>
    </w:p>
    <w:p w14:paraId="2BC20162" w14:textId="77777777" w:rsidR="00DB77A6" w:rsidRDefault="007C3B37">
      <w:pPr>
        <w:pStyle w:val="SourceCode"/>
      </w:pPr>
      <w:r>
        <w:t xml:space="preserve">            return 1;</w:t>
      </w:r>
    </w:p>
    <w:p w14:paraId="4CBBE983" w14:textId="77777777" w:rsidR="00DB77A6" w:rsidRDefault="007C3B37">
      <w:pPr>
        <w:pStyle w:val="SourceCode"/>
      </w:pPr>
      <w:r>
        <w:t xml:space="preserve">        }</w:t>
      </w:r>
    </w:p>
    <w:p w14:paraId="5FFA296B" w14:textId="77777777" w:rsidR="00DB77A6" w:rsidRDefault="007C3B37">
      <w:pPr>
        <w:pStyle w:val="SourceCode"/>
      </w:pPr>
      <w:r>
        <w:t xml:space="preserve">        string path = args[0];</w:t>
      </w:r>
    </w:p>
    <w:p w14:paraId="1B13DE1E" w14:textId="77777777" w:rsidR="00DB77A6" w:rsidRDefault="007C3B37">
      <w:pPr>
        <w:pStyle w:val="SourceCode"/>
      </w:pPr>
      <w:r>
        <w:t xml:space="preserve">        Console.WriteLine("Server Report");</w:t>
      </w:r>
    </w:p>
    <w:p w14:paraId="643CDC1E" w14:textId="77777777" w:rsidR="00DB77A6" w:rsidRDefault="007C3B37">
      <w:pPr>
        <w:pStyle w:val="SourceCode"/>
      </w:pPr>
      <w:r>
        <w:t xml:space="preserve">        </w:t>
      </w:r>
      <w:r>
        <w:rPr>
          <w:highlight w:val="yellow"/>
        </w:rPr>
        <w:t>// The header line names the three columns, in the order each server</w:t>
      </w:r>
    </w:p>
    <w:p w14:paraId="0DD56615" w14:textId="77777777" w:rsidR="00DB77A6" w:rsidRDefault="007C3B37">
      <w:pPr>
        <w:pStyle w:val="SourceCode"/>
      </w:pPr>
      <w:r>
        <w:t xml:space="preserve">        </w:t>
      </w:r>
      <w:r>
        <w:rPr>
          <w:highlight w:val="yellow"/>
        </w:rPr>
        <w:t>// line prints them: host, environment, port.</w:t>
      </w:r>
    </w:p>
    <w:p w14:paraId="4EB9FEC8" w14:textId="77777777" w:rsidR="00DB77A6" w:rsidRDefault="007C3B37">
      <w:pPr>
        <w:pStyle w:val="SourceCode"/>
      </w:pPr>
      <w:r>
        <w:t xml:space="preserve">        </w:t>
      </w:r>
      <w:r>
        <w:rPr>
          <w:highlight w:val="yellow"/>
        </w:rPr>
        <w:t>Console.WriteLine("host environment port");</w:t>
      </w:r>
    </w:p>
    <w:p w14:paraId="50701F9D" w14:textId="77777777" w:rsidR="00DB77A6" w:rsidRDefault="00DB77A6">
      <w:pPr>
        <w:pStyle w:val="SourceCode"/>
      </w:pPr>
    </w:p>
    <w:p w14:paraId="7879A585" w14:textId="77777777" w:rsidR="00DB77A6" w:rsidRDefault="007C3B37">
      <w:pPr>
        <w:pStyle w:val="SourceCode"/>
      </w:pPr>
      <w:r>
        <w:t xml:space="preserve">        // lineNumber counts every line from 1, as an editor does.</w:t>
      </w:r>
    </w:p>
    <w:p w14:paraId="6DCFD733" w14:textId="77777777" w:rsidR="00DB77A6" w:rsidRDefault="007C3B37">
      <w:pPr>
        <w:pStyle w:val="SourceCode"/>
      </w:pPr>
      <w:r>
        <w:t xml:space="preserve">        int lineNumber = 0;</w:t>
      </w:r>
    </w:p>
    <w:p w14:paraId="597FB158" w14:textId="77777777" w:rsidR="00DB77A6" w:rsidRDefault="007C3B37">
      <w:pPr>
        <w:pStyle w:val="SourceCode"/>
      </w:pPr>
      <w:r>
        <w:t xml:space="preserve">        try</w:t>
      </w:r>
    </w:p>
    <w:p w14:paraId="12C35384" w14:textId="77777777" w:rsidR="00DB77A6" w:rsidRDefault="007C3B37">
      <w:pPr>
        <w:pStyle w:val="SourceCode"/>
      </w:pPr>
      <w:r>
        <w:t xml:space="preserve">        {</w:t>
      </w:r>
    </w:p>
    <w:p w14:paraId="6A679A8F" w14:textId="77777777" w:rsidR="00DB77A6" w:rsidRDefault="007C3B37">
      <w:pPr>
        <w:pStyle w:val="SourceCode"/>
      </w:pPr>
      <w:r>
        <w:t xml:space="preserve">            // Remember, StreamReader reads a file, and using closes it when</w:t>
      </w:r>
    </w:p>
    <w:p w14:paraId="23A15537" w14:textId="77777777" w:rsidR="00DB77A6" w:rsidRDefault="007C3B37">
      <w:pPr>
        <w:pStyle w:val="SourceCode"/>
      </w:pPr>
      <w:r>
        <w:t xml:space="preserve">            // the try block ends. One line at a time: ReadLine returns the</w:t>
      </w:r>
    </w:p>
    <w:p w14:paraId="7F4EDCB8" w14:textId="77777777" w:rsidR="00DB77A6" w:rsidRDefault="007C3B37">
      <w:pPr>
        <w:pStyle w:val="SourceCode"/>
      </w:pPr>
      <w:r>
        <w:t xml:space="preserve">            // next line without its line ending, or null when none is left.</w:t>
      </w:r>
    </w:p>
    <w:p w14:paraId="0F767276" w14:textId="77777777" w:rsidR="00DB77A6" w:rsidRDefault="007C3B37">
      <w:pPr>
        <w:pStyle w:val="SourceCode"/>
      </w:pPr>
      <w:r>
        <w:t xml:space="preserve">            using StreamReader reader = new StreamReader(path);</w:t>
      </w:r>
    </w:p>
    <w:p w14:paraId="4E11D6D5" w14:textId="77777777" w:rsidR="00DB77A6" w:rsidRDefault="007C3B37">
      <w:pPr>
        <w:pStyle w:val="SourceCode"/>
      </w:pPr>
      <w:r>
        <w:t xml:space="preserve">            string? line = reader.ReadLine();</w:t>
      </w:r>
    </w:p>
    <w:p w14:paraId="1D6B8B8A" w14:textId="77777777" w:rsidR="00DB77A6" w:rsidRDefault="007C3B37">
      <w:pPr>
        <w:pStyle w:val="SourceCode"/>
      </w:pPr>
      <w:r>
        <w:t xml:space="preserve">            while (line != null)</w:t>
      </w:r>
    </w:p>
    <w:p w14:paraId="41D4DEA9" w14:textId="77777777" w:rsidR="00DB77A6" w:rsidRDefault="007C3B37">
      <w:pPr>
        <w:pStyle w:val="SourceCode"/>
      </w:pPr>
      <w:r>
        <w:t xml:space="preserve">            {</w:t>
      </w:r>
    </w:p>
    <w:p w14:paraId="1E6ED5B5" w14:textId="77777777" w:rsidR="00DB77A6" w:rsidRDefault="007C3B37">
      <w:pPr>
        <w:pStyle w:val="SourceCode"/>
      </w:pPr>
      <w:r>
        <w:t xml:space="preserve">                lineNumber = lineNumber + 1;</w:t>
      </w:r>
    </w:p>
    <w:p w14:paraId="1D095234" w14:textId="77777777" w:rsidR="00DB77A6" w:rsidRDefault="00DB77A6">
      <w:pPr>
        <w:pStyle w:val="SourceCode"/>
      </w:pPr>
    </w:p>
    <w:p w14:paraId="09A35961" w14:textId="77777777" w:rsidR="00DB77A6" w:rsidRDefault="007C3B37">
      <w:pPr>
        <w:pStyle w:val="SourceCode"/>
      </w:pPr>
      <w:r>
        <w:t xml:space="preserve">                // An empty line holds no server, so only other lines are</w:t>
      </w:r>
    </w:p>
    <w:p w14:paraId="5AA89276" w14:textId="77777777" w:rsidR="00DB77A6" w:rsidRDefault="007C3B37">
      <w:pPr>
        <w:pStyle w:val="SourceCode"/>
      </w:pPr>
      <w:r>
        <w:t xml:space="preserve">                // printed.</w:t>
      </w:r>
    </w:p>
    <w:p w14:paraId="1007A9DD" w14:textId="77777777" w:rsidR="00DB77A6" w:rsidRDefault="007C3B37">
      <w:pPr>
        <w:pStyle w:val="SourceCode"/>
      </w:pPr>
      <w:r>
        <w:t xml:space="preserve">                if (line != "")</w:t>
      </w:r>
    </w:p>
    <w:p w14:paraId="110C3378" w14:textId="77777777" w:rsidR="00DB77A6" w:rsidRDefault="007C3B37">
      <w:pPr>
        <w:pStyle w:val="SourceCode"/>
      </w:pPr>
      <w:r>
        <w:t xml:space="preserve">                {</w:t>
      </w:r>
    </w:p>
    <w:p w14:paraId="1C1F2E34" w14:textId="77777777" w:rsidR="00DB77A6" w:rsidRDefault="007C3B37">
      <w:pPr>
        <w:pStyle w:val="SourceCode"/>
      </w:pPr>
      <w:r>
        <w:t xml:space="preserve">                    // Remember, split returns the pieces; check the field</w:t>
      </w:r>
    </w:p>
    <w:p w14:paraId="733C4FCA" w14:textId="77777777" w:rsidR="00DB77A6" w:rsidRDefault="007C3B37">
      <w:pPr>
        <w:pStyle w:val="SourceCode"/>
      </w:pPr>
      <w:r>
        <w:t xml:space="preserve">                    // count first.</w:t>
      </w:r>
    </w:p>
    <w:p w14:paraId="6BCDDC7C" w14:textId="77777777" w:rsidR="00DB77A6" w:rsidRDefault="007C3B37">
      <w:pPr>
        <w:pStyle w:val="SourceCode"/>
      </w:pPr>
      <w:r>
        <w:t xml:space="preserve">                    string[] fields = line.Split('|');</w:t>
      </w:r>
    </w:p>
    <w:p w14:paraId="539074A9" w14:textId="77777777" w:rsidR="00DB77A6" w:rsidRDefault="007C3B37">
      <w:pPr>
        <w:pStyle w:val="SourceCode"/>
      </w:pPr>
      <w:r>
        <w:t xml:space="preserve">                    if (fields.Length != 3)</w:t>
      </w:r>
    </w:p>
    <w:p w14:paraId="67D85BB9" w14:textId="77777777" w:rsidR="00DB77A6" w:rsidRDefault="007C3B37">
      <w:pPr>
        <w:pStyle w:val="SourceCode"/>
      </w:pPr>
      <w:r>
        <w:t xml:space="preserve">                    {</w:t>
      </w:r>
    </w:p>
    <w:p w14:paraId="7243AA5C" w14:textId="77777777" w:rsidR="00DB77A6" w:rsidRDefault="007C3B37">
      <w:pPr>
        <w:pStyle w:val="SourceCode"/>
      </w:pPr>
      <w:r>
        <w:t xml:space="preserve">                        Console.Error.WriteLine("Error: " + path + " line "</w:t>
      </w:r>
    </w:p>
    <w:p w14:paraId="28EB89AE" w14:textId="77777777" w:rsidR="00DB77A6" w:rsidRDefault="007C3B37">
      <w:pPr>
        <w:pStyle w:val="SourceCode"/>
      </w:pPr>
      <w:r>
        <w:t xml:space="preserve">                            + lineNumber + ": expected 3 fields: " + line);</w:t>
      </w:r>
    </w:p>
    <w:p w14:paraId="6F0D8E3B" w14:textId="77777777" w:rsidR="00DB77A6" w:rsidRDefault="007C3B37">
      <w:pPr>
        <w:pStyle w:val="SourceCode"/>
      </w:pPr>
      <w:r>
        <w:t xml:space="preserve">                        return 1;</w:t>
      </w:r>
    </w:p>
    <w:p w14:paraId="76166C36" w14:textId="77777777" w:rsidR="00DB77A6" w:rsidRDefault="007C3B37">
      <w:pPr>
        <w:pStyle w:val="SourceCode"/>
      </w:pPr>
      <w:r>
        <w:t xml:space="preserve">                    }</w:t>
      </w:r>
    </w:p>
    <w:p w14:paraId="55423A58" w14:textId="77777777" w:rsidR="00DB77A6" w:rsidRDefault="007C3B37">
      <w:pPr>
        <w:pStyle w:val="SourceCode"/>
      </w:pPr>
      <w:r>
        <w:t xml:space="preserve">                    Console.WriteLine(fields[0] + " " + fields[1] + " "</w:t>
      </w:r>
    </w:p>
    <w:p w14:paraId="68C51D01" w14:textId="77777777" w:rsidR="00DB77A6" w:rsidRDefault="007C3B37">
      <w:pPr>
        <w:pStyle w:val="SourceCode"/>
      </w:pPr>
      <w:r>
        <w:t xml:space="preserve">                        + fields[2]);</w:t>
      </w:r>
    </w:p>
    <w:p w14:paraId="6CF6A3CD" w14:textId="77777777" w:rsidR="00DB77A6" w:rsidRDefault="007C3B37">
      <w:pPr>
        <w:pStyle w:val="SourceCode"/>
      </w:pPr>
      <w:r>
        <w:t xml:space="preserve">                }</w:t>
      </w:r>
    </w:p>
    <w:p w14:paraId="4CF6D3A7" w14:textId="77777777" w:rsidR="00DB77A6" w:rsidRDefault="007C3B37">
      <w:pPr>
        <w:pStyle w:val="SourceCode"/>
      </w:pPr>
      <w:r>
        <w:t xml:space="preserve">                line = reader.ReadLine();</w:t>
      </w:r>
    </w:p>
    <w:p w14:paraId="342281F7" w14:textId="77777777" w:rsidR="00DB77A6" w:rsidRDefault="007C3B37">
      <w:pPr>
        <w:pStyle w:val="SourceCode"/>
      </w:pPr>
      <w:r>
        <w:t xml:space="preserve">            }</w:t>
      </w:r>
    </w:p>
    <w:p w14:paraId="2AE0A178" w14:textId="77777777" w:rsidR="00DB77A6" w:rsidRDefault="007C3B37">
      <w:pPr>
        <w:pStyle w:val="SourceCode"/>
      </w:pPr>
      <w:r>
        <w:t xml:space="preserve">        }</w:t>
      </w:r>
    </w:p>
    <w:p w14:paraId="069F500A" w14:textId="77777777" w:rsidR="00DB77A6" w:rsidRDefault="007C3B37">
      <w:pPr>
        <w:pStyle w:val="SourceCode"/>
      </w:pPr>
      <w:r>
        <w:t xml:space="preserve">        catch (IOException)</w:t>
      </w:r>
    </w:p>
    <w:p w14:paraId="28CE4223" w14:textId="77777777" w:rsidR="00DB77A6" w:rsidRDefault="007C3B37">
      <w:pPr>
        <w:pStyle w:val="SourceCode"/>
      </w:pPr>
      <w:r>
        <w:t xml:space="preserve">        {</w:t>
      </w:r>
    </w:p>
    <w:p w14:paraId="0BCBFC87" w14:textId="77777777" w:rsidR="00DB77A6" w:rsidRDefault="007C3B37">
      <w:pPr>
        <w:pStyle w:val="SourceCode"/>
      </w:pPr>
      <w:r>
        <w:t xml:space="preserve">            // Remember, an unnamed catch ignores the error's details: a</w:t>
      </w:r>
    </w:p>
    <w:p w14:paraId="2BA38948" w14:textId="77777777" w:rsidR="00DB77A6" w:rsidRDefault="007C3B37">
      <w:pPr>
        <w:pStyle w:val="SourceCode"/>
      </w:pPr>
      <w:r>
        <w:t xml:space="preserve">            // missing file and a failed read are both IOExceptions.</w:t>
      </w:r>
    </w:p>
    <w:p w14:paraId="3BD65883" w14:textId="77777777" w:rsidR="00DB77A6" w:rsidRDefault="007C3B37">
      <w:pPr>
        <w:pStyle w:val="SourceCode"/>
      </w:pPr>
      <w:r>
        <w:t xml:space="preserve">            Console.Error.WriteLine("Error: could not read " + path);</w:t>
      </w:r>
    </w:p>
    <w:p w14:paraId="290E6CC3" w14:textId="77777777" w:rsidR="00DB77A6" w:rsidRDefault="007C3B37">
      <w:pPr>
        <w:pStyle w:val="SourceCode"/>
      </w:pPr>
      <w:r>
        <w:t xml:space="preserve">            return 1;</w:t>
      </w:r>
    </w:p>
    <w:p w14:paraId="296F4025" w14:textId="77777777" w:rsidR="00DB77A6" w:rsidRDefault="007C3B37">
      <w:pPr>
        <w:pStyle w:val="SourceCode"/>
      </w:pPr>
      <w:r>
        <w:t xml:space="preserve">        }</w:t>
      </w:r>
    </w:p>
    <w:p w14:paraId="2BFC93F9" w14:textId="77777777" w:rsidR="00DB77A6" w:rsidRDefault="007C3B37">
      <w:pPr>
        <w:pStyle w:val="SourceCode"/>
      </w:pPr>
      <w:r>
        <w:t xml:space="preserve">        catch (UnauthorizedAccessException)</w:t>
      </w:r>
    </w:p>
    <w:p w14:paraId="13C58AB5" w14:textId="77777777" w:rsidR="00DB77A6" w:rsidRDefault="007C3B37">
      <w:pPr>
        <w:pStyle w:val="SourceCode"/>
      </w:pPr>
      <w:r>
        <w:t xml:space="preserve">        {</w:t>
      </w:r>
    </w:p>
    <w:p w14:paraId="1C66EDAA" w14:textId="77777777" w:rsidR="00DB77A6" w:rsidRDefault="007C3B37">
      <w:pPr>
        <w:pStyle w:val="SourceCode"/>
      </w:pPr>
      <w:r>
        <w:t xml:space="preserve">            // Remember, a folder, or a file you may not read, throws</w:t>
      </w:r>
    </w:p>
    <w:p w14:paraId="33B8572B" w14:textId="77777777" w:rsidR="00DB77A6" w:rsidRDefault="007C3B37">
      <w:pPr>
        <w:pStyle w:val="SourceCode"/>
      </w:pPr>
      <w:r>
        <w:t xml:space="preserve">            // UnauthorizedAccessException, which is not an IOException, so</w:t>
      </w:r>
    </w:p>
    <w:p w14:paraId="41F4E03E" w14:textId="77777777" w:rsidR="00DB77A6" w:rsidRDefault="007C3B37">
      <w:pPr>
        <w:pStyle w:val="SourceCode"/>
      </w:pPr>
      <w:r>
        <w:t xml:space="preserve">            // it needs its own catch.</w:t>
      </w:r>
    </w:p>
    <w:p w14:paraId="6A4B7945" w14:textId="77777777" w:rsidR="00DB77A6" w:rsidRDefault="007C3B37">
      <w:pPr>
        <w:pStyle w:val="SourceCode"/>
      </w:pPr>
      <w:r>
        <w:t xml:space="preserve">            Console.Error.WriteLine("Error: could not read " + path);</w:t>
      </w:r>
    </w:p>
    <w:p w14:paraId="6C784898" w14:textId="77777777" w:rsidR="00DB77A6" w:rsidRDefault="007C3B37">
      <w:pPr>
        <w:pStyle w:val="SourceCode"/>
      </w:pPr>
      <w:r>
        <w:t xml:space="preserve">            return 1;</w:t>
      </w:r>
    </w:p>
    <w:p w14:paraId="5D85EB13" w14:textId="77777777" w:rsidR="00DB77A6" w:rsidRDefault="007C3B37">
      <w:pPr>
        <w:pStyle w:val="SourceCode"/>
      </w:pPr>
      <w:r>
        <w:t xml:space="preserve">        }</w:t>
      </w:r>
    </w:p>
    <w:p w14:paraId="75981B7B" w14:textId="77777777" w:rsidR="00DB77A6" w:rsidRDefault="00DB77A6">
      <w:pPr>
        <w:pStyle w:val="SourceCode"/>
      </w:pPr>
    </w:p>
    <w:p w14:paraId="676326E1" w14:textId="77777777" w:rsidR="00DB77A6" w:rsidRDefault="007C3B37">
      <w:pPr>
        <w:pStyle w:val="SourceCode"/>
      </w:pPr>
      <w:r>
        <w:t xml:space="preserve">        // The report ends with the count: one line of the file per server.</w:t>
      </w:r>
    </w:p>
    <w:p w14:paraId="61D786D7" w14:textId="77777777" w:rsidR="00DB77A6" w:rsidRDefault="007C3B37">
      <w:pPr>
        <w:pStyle w:val="SourceCode"/>
      </w:pPr>
      <w:r>
        <w:t xml:space="preserve">        Console.WriteLine("Servers: " + lineNumber);</w:t>
      </w:r>
    </w:p>
    <w:p w14:paraId="245CBEAC" w14:textId="77777777" w:rsidR="00DB77A6" w:rsidRDefault="007C3B37">
      <w:pPr>
        <w:pStyle w:val="SourceCode"/>
        <w:keepNext/>
      </w:pPr>
      <w:r>
        <w:t xml:space="preserve">        return 0;</w:t>
      </w:r>
    </w:p>
    <w:p w14:paraId="150B9ACA" w14:textId="77777777" w:rsidR="00DB77A6" w:rsidRDefault="007C3B37">
      <w:pPr>
        <w:pStyle w:val="SourceCode"/>
        <w:keepNext/>
      </w:pPr>
      <w:r>
        <w:t xml:space="preserve">    }</w:t>
      </w:r>
    </w:p>
    <w:p w14:paraId="793DE3BD" w14:textId="77777777" w:rsidR="00DB77A6" w:rsidRDefault="007C3B37">
      <w:pPr>
        <w:pStyle w:val="SourceCode"/>
      </w:pPr>
      <w:r>
        <w:t>}</w:t>
      </w:r>
    </w:p>
    <w:p w14:paraId="5656B7E1" w14:textId="77777777" w:rsidR="00DB77A6" w:rsidRDefault="00DB77A6">
      <w:pPr>
        <w:keepNext/>
      </w:pPr>
    </w:p>
    <w:p w14:paraId="57D91412" w14:textId="77777777" w:rsidR="00DB77A6" w:rsidRDefault="007C3B37">
      <w:pPr>
        <w:pStyle w:val="Heading3"/>
      </w:pPr>
      <w:r>
        <w:t>C# Build and Run in Windows PowerShell</w:t>
      </w:r>
    </w:p>
    <w:p w14:paraId="3DE3CE81" w14:textId="77777777" w:rsidR="00DB77A6" w:rsidRDefault="007C3B37">
      <w:pPr>
        <w:pStyle w:val="CommandBlock"/>
        <w:keepNext/>
      </w:pPr>
      <w:r>
        <w:t>Set-Location "$HOME\spa\lesson-12.19\server-report"</w:t>
      </w:r>
    </w:p>
    <w:p w14:paraId="67760E24" w14:textId="77777777" w:rsidR="00DB77A6" w:rsidRDefault="007C3B37">
      <w:pPr>
        <w:pStyle w:val="CommandBlock"/>
        <w:keepNext/>
      </w:pPr>
      <w:r>
        <w:t>dotnet build .\csharp\ServerReport --nologo --warnaserror</w:t>
      </w:r>
    </w:p>
    <w:p w14:paraId="37096EC5" w14:textId="77777777" w:rsidR="00DB77A6" w:rsidRDefault="007C3B37">
      <w:pPr>
        <w:pStyle w:val="CommandBlock"/>
        <w:keepNext/>
      </w:pPr>
      <w:r>
        <w:t>dotnet run --no-build --project .\csharp\ServerReport -- .\servers.txt</w:t>
      </w:r>
    </w:p>
    <w:p w14:paraId="7FEB406C" w14:textId="77777777" w:rsidR="00DB77A6" w:rsidRDefault="007C3B37">
      <w:pPr>
        <w:pStyle w:val="CommandBlock"/>
      </w:pPr>
      <w:r>
        <w:t>$LASTEXITCODE</w:t>
      </w:r>
    </w:p>
    <w:p w14:paraId="7F136CA9" w14:textId="77777777" w:rsidR="00DB77A6" w:rsidRDefault="00DB77A6">
      <w:pPr>
        <w:keepNext/>
      </w:pPr>
    </w:p>
    <w:p w14:paraId="273C924C" w14:textId="77777777" w:rsidR="00DB77A6" w:rsidRDefault="007C3B37">
      <w:pPr>
        <w:pStyle w:val="Heading3"/>
      </w:pPr>
      <w:r>
        <w:t>C# Build and Run on Linux or macOS</w:t>
      </w:r>
    </w:p>
    <w:p w14:paraId="59C52DAC" w14:textId="77777777" w:rsidR="00DB77A6" w:rsidRDefault="007C3B37">
      <w:pPr>
        <w:pStyle w:val="CommandBlock"/>
        <w:keepNext/>
      </w:pPr>
      <w:r>
        <w:t>cd "$HOME/spa/lesson-12.19/server-report"</w:t>
      </w:r>
    </w:p>
    <w:p w14:paraId="7C7604EF" w14:textId="77777777" w:rsidR="00DB77A6" w:rsidRDefault="007C3B37">
      <w:pPr>
        <w:pStyle w:val="CommandBlock"/>
        <w:keepNext/>
      </w:pPr>
      <w:r>
        <w:t>dotnet build ./csharp/ServerReport --nologo --warnaserror</w:t>
      </w:r>
    </w:p>
    <w:p w14:paraId="56A842C7" w14:textId="77777777" w:rsidR="00DB77A6" w:rsidRDefault="007C3B37">
      <w:pPr>
        <w:pStyle w:val="CommandBlock"/>
        <w:keepNext/>
      </w:pPr>
      <w:r>
        <w:t>dotnet run --no-build --project ./csharp/ServerReport -- ./servers.txt</w:t>
      </w:r>
    </w:p>
    <w:p w14:paraId="1016B32C" w14:textId="77777777" w:rsidR="00DB77A6" w:rsidRDefault="007C3B37">
      <w:pPr>
        <w:pStyle w:val="CommandBlock"/>
      </w:pPr>
      <w:r>
        <w:t>echo $?</w:t>
      </w:r>
    </w:p>
    <w:p w14:paraId="51E46185" w14:textId="77777777" w:rsidR="00DB77A6" w:rsidRDefault="00DB77A6">
      <w:pPr>
        <w:keepNext/>
      </w:pPr>
    </w:p>
    <w:p w14:paraId="417E108B" w14:textId="77777777" w:rsidR="00DB77A6" w:rsidRDefault="007C3B37">
      <w:r>
        <w:t>The output is the same.</w:t>
      </w:r>
    </w:p>
    <w:p w14:paraId="1C4D8D8C" w14:textId="77777777" w:rsidR="00DB77A6" w:rsidRDefault="00DB77A6">
      <w:pPr>
        <w:keepNext/>
      </w:pPr>
    </w:p>
    <w:p w14:paraId="663C00A9" w14:textId="77777777" w:rsidR="00DB77A6" w:rsidRDefault="007C3B37">
      <w:pPr>
        <w:pStyle w:val="Heading3"/>
      </w:pPr>
      <w:r>
        <w:t>C# Commit in Windows PowerShell</w:t>
      </w:r>
    </w:p>
    <w:p w14:paraId="26F23434" w14:textId="77777777" w:rsidR="00DB77A6" w:rsidRDefault="007C3B37">
      <w:pPr>
        <w:keepNext/>
      </w:pPr>
      <w:r>
        <w:t>Check the run against the report under C Build and Run in Windows PowerShell: the same lines, then 0. dotnet build shows its progress first and ends with a line such as Build succeeded in 1.2s (your time differs); those lines are not part of the report. Remember, the words after -- go to the program. Then commit the C# change on its own.</w:t>
      </w:r>
    </w:p>
    <w:p w14:paraId="34C97C71" w14:textId="77777777" w:rsidR="00DB77A6" w:rsidRDefault="00DB77A6">
      <w:pPr>
        <w:keepNext/>
      </w:pPr>
    </w:p>
    <w:p w14:paraId="30B7D4D1" w14:textId="77777777" w:rsidR="00DB77A6" w:rsidRDefault="007C3B37">
      <w:pPr>
        <w:pStyle w:val="CommandBlock"/>
        <w:keepNext/>
      </w:pPr>
      <w:r>
        <w:t>Set-Location "$HOME\spa\lesson-12.19\server-report"</w:t>
      </w:r>
    </w:p>
    <w:p w14:paraId="176C20A2" w14:textId="77777777" w:rsidR="00DB77A6" w:rsidRDefault="007C3B37">
      <w:pPr>
        <w:pStyle w:val="CommandBlock"/>
        <w:keepNext/>
      </w:pPr>
      <w:r>
        <w:t>git add .\csharp\ServerReport\Program.cs</w:t>
      </w:r>
    </w:p>
    <w:p w14:paraId="2A2C9E00" w14:textId="77777777" w:rsidR="00DB77A6" w:rsidRDefault="007C3B37">
      <w:pPr>
        <w:pStyle w:val="CommandBlock"/>
        <w:keepNext/>
      </w:pPr>
      <w:r>
        <w:t>git commit -m "Add a header line to the C# report" `</w:t>
      </w:r>
    </w:p>
    <w:p w14:paraId="0CB633DB" w14:textId="77777777" w:rsidR="00DB77A6" w:rsidRDefault="007C3B37">
      <w:pPr>
        <w:pStyle w:val="CommandBlock"/>
      </w:pPr>
      <w:r>
        <w:t xml:space="preserve">    -m "The header names the three columns of every server line."</w:t>
      </w:r>
    </w:p>
    <w:p w14:paraId="44F00178" w14:textId="77777777" w:rsidR="00DB77A6" w:rsidRDefault="00DB77A6">
      <w:pPr>
        <w:keepNext/>
      </w:pPr>
    </w:p>
    <w:p w14:paraId="4675392D" w14:textId="77777777" w:rsidR="00DB77A6" w:rsidRDefault="007C3B37">
      <w:pPr>
        <w:pStyle w:val="Heading3"/>
      </w:pPr>
      <w:r>
        <w:t>Check Your Results</w:t>
      </w:r>
    </w:p>
    <w:p w14:paraId="1A1F525C" w14:textId="77777777" w:rsidR="00DB77A6" w:rsidRDefault="007C3B37">
      <w:pPr>
        <w:pStyle w:val="RequiredOutput"/>
        <w:keepNext/>
      </w:pPr>
      <w:r>
        <w:t>[feature/header 019377c] Add a header line to the C# report</w:t>
      </w:r>
    </w:p>
    <w:p w14:paraId="3EA75330" w14:textId="77777777" w:rsidR="00DB77A6" w:rsidRDefault="007C3B37">
      <w:pPr>
        <w:pStyle w:val="RequiredOutput"/>
      </w:pPr>
      <w:r>
        <w:t xml:space="preserve"> 1 file changed, 3 insertions(+)</w:t>
      </w:r>
    </w:p>
    <w:p w14:paraId="342F2205" w14:textId="77777777" w:rsidR="00DB77A6" w:rsidRDefault="00DB77A6">
      <w:pPr>
        <w:keepNext/>
      </w:pPr>
    </w:p>
    <w:p w14:paraId="0F38DB88" w14:textId="77777777" w:rsidR="00DB77A6" w:rsidRDefault="007C3B37">
      <w:pPr>
        <w:pStyle w:val="ListBullet"/>
      </w:pPr>
      <w:r>
        <w:t>As for C: this language's subject, a new id, 019377c on the page, and 3 insertions.</w:t>
      </w:r>
    </w:p>
    <w:p w14:paraId="134AAF59" w14:textId="77777777" w:rsidR="00DB77A6" w:rsidRDefault="00DB77A6">
      <w:pPr>
        <w:keepNext/>
      </w:pPr>
    </w:p>
    <w:p w14:paraId="3335B2FD" w14:textId="77777777" w:rsidR="00DB77A6" w:rsidRDefault="007C3B37">
      <w:pPr>
        <w:pStyle w:val="Heading3"/>
      </w:pPr>
      <w:r>
        <w:t>C# Commit on Linux or macOS</w:t>
      </w:r>
    </w:p>
    <w:p w14:paraId="2E205C98" w14:textId="77777777" w:rsidR="00DB77A6" w:rsidRDefault="007C3B37">
      <w:pPr>
        <w:pStyle w:val="CommandBlock"/>
        <w:keepNext/>
      </w:pPr>
      <w:r>
        <w:t>cd "$HOME/spa/lesson-12.19/server-report"</w:t>
      </w:r>
    </w:p>
    <w:p w14:paraId="2A8CEE0A" w14:textId="77777777" w:rsidR="00DB77A6" w:rsidRDefault="007C3B37">
      <w:pPr>
        <w:pStyle w:val="CommandBlock"/>
        <w:keepNext/>
      </w:pPr>
      <w:r>
        <w:t>git add ./csharp/ServerReport/Program.cs</w:t>
      </w:r>
    </w:p>
    <w:p w14:paraId="7B94BFA9" w14:textId="77777777" w:rsidR="00DB77A6" w:rsidRDefault="007C3B37">
      <w:pPr>
        <w:pStyle w:val="CommandBlock"/>
        <w:keepNext/>
      </w:pPr>
      <w:r>
        <w:t>git commit -m "Add a header line to the C# report" \</w:t>
      </w:r>
    </w:p>
    <w:p w14:paraId="1489A1EB" w14:textId="77777777" w:rsidR="00DB77A6" w:rsidRDefault="007C3B37">
      <w:pPr>
        <w:pStyle w:val="CommandBlock"/>
      </w:pPr>
      <w:r>
        <w:t xml:space="preserve">    -m "The header names the three columns of every server line."</w:t>
      </w:r>
    </w:p>
    <w:p w14:paraId="7F158105" w14:textId="77777777" w:rsidR="00DB77A6" w:rsidRDefault="00DB77A6">
      <w:pPr>
        <w:keepNext/>
      </w:pPr>
    </w:p>
    <w:p w14:paraId="7703960C" w14:textId="77777777" w:rsidR="00DB77A6" w:rsidRDefault="007C3B37">
      <w:r>
        <w:t>The output is the same.</w:t>
      </w:r>
    </w:p>
    <w:p w14:paraId="5FA046AA" w14:textId="77777777" w:rsidR="00DB77A6" w:rsidRDefault="00DB77A6">
      <w:pPr>
        <w:keepNext/>
      </w:pPr>
    </w:p>
    <w:p w14:paraId="22C3CEC9" w14:textId="77777777" w:rsidR="00DB77A6" w:rsidRDefault="007C3B37">
      <w:pPr>
        <w:pStyle w:val="Heading3"/>
      </w:pPr>
      <w:r>
        <w:t>Go Change the Report</w:t>
      </w:r>
    </w:p>
    <w:p w14:paraId="4CE0C57E" w14:textId="77777777" w:rsidR="00DB77A6" w:rsidRDefault="007C3B37">
      <w:r>
        <w:t>Open the Go program with notepad .\go\main.go, make the change below so that the file matches the listing, save it with Ctrl+S, and close Notepad. On Linux or macOS, open ./go/main.go in your editor.</w:t>
      </w:r>
    </w:p>
    <w:p w14:paraId="66054FC2" w14:textId="77777777" w:rsidR="00DB77A6" w:rsidRDefault="00DB77A6">
      <w:pPr>
        <w:keepNext/>
      </w:pPr>
    </w:p>
    <w:p w14:paraId="74D1AF46" w14:textId="77777777" w:rsidR="00DB77A6" w:rsidRDefault="007C3B37">
      <w:pPr>
        <w:pStyle w:val="ListBullet"/>
      </w:pPr>
      <w:r>
        <w:t>After fmt.Println("Server Report"), add three lines: a two-line // comment that says the header line names the three columns in the order each server line prints them, host, environment, port; then fmt.Println("host environment port"), which prints the header line.</w:t>
      </w:r>
    </w:p>
    <w:p w14:paraId="2B3DFC8E" w14:textId="77777777" w:rsidR="00DB77A6" w:rsidRDefault="00DB77A6">
      <w:pPr>
        <w:keepNext/>
      </w:pPr>
    </w:p>
    <w:p w14:paraId="040E8B43" w14:textId="77777777" w:rsidR="00DB77A6" w:rsidRDefault="007C3B37">
      <w:pPr>
        <w:keepNext/>
      </w:pPr>
      <w:r>
        <w:t>Only the highlighted lines change; the rest of the file is shown for context.</w:t>
      </w:r>
    </w:p>
    <w:p w14:paraId="3D013B3E" w14:textId="77777777" w:rsidR="00DB77A6" w:rsidRDefault="00DB77A6">
      <w:pPr>
        <w:keepNext/>
      </w:pPr>
    </w:p>
    <w:p w14:paraId="734A9250" w14:textId="77777777" w:rsidR="00DB77A6" w:rsidRDefault="007C3B37">
      <w:pPr>
        <w:pStyle w:val="Heading3"/>
      </w:pPr>
      <w:r>
        <w:t>lesson-12.19/server-report/go/main.go</w:t>
      </w:r>
    </w:p>
    <w:p w14:paraId="0EDBEA45" w14:textId="77777777" w:rsidR="00DB77A6" w:rsidRDefault="007C3B37">
      <w:pPr>
        <w:pStyle w:val="SourceCode"/>
        <w:keepNext/>
      </w:pPr>
      <w:r>
        <w:t>// server_report prints the servers listed in a servers file, one line per</w:t>
      </w:r>
    </w:p>
    <w:p w14:paraId="25B71F6D" w14:textId="77777777" w:rsidR="00DB77A6" w:rsidRDefault="007C3B37">
      <w:pPr>
        <w:pStyle w:val="SourceCode"/>
        <w:keepNext/>
      </w:pPr>
      <w:r>
        <w:t>// server. Each line of the file is one record, host|environment|port, as</w:t>
      </w:r>
    </w:p>
    <w:p w14:paraId="7D3D6193" w14:textId="77777777" w:rsidR="00DB77A6" w:rsidRDefault="007C3B37">
      <w:pPr>
        <w:pStyle w:val="SourceCode"/>
      </w:pPr>
      <w:r>
        <w:t>// in Lesson 3.13. The file's path is the program's one argument:</w:t>
      </w:r>
    </w:p>
    <w:p w14:paraId="36D54175" w14:textId="77777777" w:rsidR="00DB77A6" w:rsidRDefault="007C3B37">
      <w:pPr>
        <w:pStyle w:val="SourceCode"/>
      </w:pPr>
      <w:r>
        <w:t>// .\go\server-report.exe .\servers.txt</w:t>
      </w:r>
    </w:p>
    <w:p w14:paraId="2E3D057D" w14:textId="77777777" w:rsidR="00DB77A6" w:rsidRDefault="007C3B37">
      <w:pPr>
        <w:pStyle w:val="SourceCode"/>
      </w:pPr>
      <w:r>
        <w:t>// The report ends with a count line: Servers: and the number of servers.</w:t>
      </w:r>
    </w:p>
    <w:p w14:paraId="76085A08" w14:textId="77777777" w:rsidR="00DB77A6" w:rsidRDefault="00DB77A6">
      <w:pPr>
        <w:pStyle w:val="SourceCode"/>
      </w:pPr>
    </w:p>
    <w:p w14:paraId="3972EC01" w14:textId="77777777" w:rsidR="00DB77A6" w:rsidRDefault="007C3B37">
      <w:pPr>
        <w:pStyle w:val="SourceCode"/>
      </w:pPr>
      <w:r>
        <w:t>// Remember, package main and func main make a program.</w:t>
      </w:r>
    </w:p>
    <w:p w14:paraId="08D4A906" w14:textId="77777777" w:rsidR="00DB77A6" w:rsidRDefault="007C3B37">
      <w:pPr>
        <w:pStyle w:val="SourceCode"/>
      </w:pPr>
      <w:r>
        <w:t>package main</w:t>
      </w:r>
    </w:p>
    <w:p w14:paraId="616509AB" w14:textId="77777777" w:rsidR="00DB77A6" w:rsidRDefault="00DB77A6">
      <w:pPr>
        <w:pStyle w:val="SourceCode"/>
      </w:pPr>
    </w:p>
    <w:p w14:paraId="7C30D1B0" w14:textId="77777777" w:rsidR="00DB77A6" w:rsidRDefault="007C3B37">
      <w:pPr>
        <w:pStyle w:val="SourceCode"/>
      </w:pPr>
      <w:r>
        <w:t>// Remember, import names the packages this file uses: bufio reads a file</w:t>
      </w:r>
    </w:p>
    <w:p w14:paraId="77E954B4" w14:textId="77777777" w:rsidR="00DB77A6" w:rsidRDefault="007C3B37">
      <w:pPr>
        <w:pStyle w:val="SourceCode"/>
      </w:pPr>
      <w:r>
        <w:t>// one line at a time, fmt prints, os opens files and holds the flags, and</w:t>
      </w:r>
    </w:p>
    <w:p w14:paraId="4D6382B0" w14:textId="77777777" w:rsidR="00DB77A6" w:rsidRDefault="007C3B37">
      <w:pPr>
        <w:pStyle w:val="SourceCode"/>
      </w:pPr>
      <w:r>
        <w:t>// strings splits text.</w:t>
      </w:r>
    </w:p>
    <w:p w14:paraId="7D99792B" w14:textId="77777777" w:rsidR="00DB77A6" w:rsidRDefault="007C3B37">
      <w:pPr>
        <w:pStyle w:val="SourceCode"/>
      </w:pPr>
      <w:r>
        <w:t>import (</w:t>
      </w:r>
    </w:p>
    <w:p w14:paraId="03CA61A8" w14:textId="77777777" w:rsidR="00DB77A6" w:rsidRDefault="007C3B37">
      <w:pPr>
        <w:pStyle w:val="SourceCode"/>
      </w:pPr>
      <w:r>
        <w:t xml:space="preserve">    "bufio"</w:t>
      </w:r>
    </w:p>
    <w:p w14:paraId="06112767" w14:textId="77777777" w:rsidR="00DB77A6" w:rsidRDefault="007C3B37">
      <w:pPr>
        <w:pStyle w:val="SourceCode"/>
      </w:pPr>
      <w:r>
        <w:t xml:space="preserve">    "fmt"</w:t>
      </w:r>
    </w:p>
    <w:p w14:paraId="5B2144D3" w14:textId="77777777" w:rsidR="00DB77A6" w:rsidRDefault="007C3B37">
      <w:pPr>
        <w:pStyle w:val="SourceCode"/>
      </w:pPr>
      <w:r>
        <w:t xml:space="preserve">    "os"</w:t>
      </w:r>
    </w:p>
    <w:p w14:paraId="265A4B83" w14:textId="77777777" w:rsidR="00DB77A6" w:rsidRDefault="007C3B37">
      <w:pPr>
        <w:pStyle w:val="SourceCode"/>
      </w:pPr>
      <w:r>
        <w:t xml:space="preserve">    "strings"</w:t>
      </w:r>
    </w:p>
    <w:p w14:paraId="710FB9E7" w14:textId="77777777" w:rsidR="00DB77A6" w:rsidRDefault="007C3B37">
      <w:pPr>
        <w:pStyle w:val="SourceCode"/>
      </w:pPr>
      <w:r>
        <w:t>)</w:t>
      </w:r>
    </w:p>
    <w:p w14:paraId="035BC08B" w14:textId="77777777" w:rsidR="00DB77A6" w:rsidRDefault="00DB77A6">
      <w:pPr>
        <w:pStyle w:val="SourceCode"/>
      </w:pPr>
    </w:p>
    <w:p w14:paraId="71F63E14" w14:textId="77777777" w:rsidR="00DB77A6" w:rsidRDefault="007C3B37">
      <w:pPr>
        <w:pStyle w:val="SourceCode"/>
      </w:pPr>
      <w:r>
        <w:t>func main() {</w:t>
      </w:r>
    </w:p>
    <w:p w14:paraId="0EB87E34" w14:textId="77777777" w:rsidR="00DB77A6" w:rsidRDefault="007C3B37">
      <w:pPr>
        <w:pStyle w:val="SourceCode"/>
      </w:pPr>
      <w:r>
        <w:t xml:space="preserve">    // Remember, the flags arrive as a list after the program name:</w:t>
      </w:r>
    </w:p>
    <w:p w14:paraId="56CE4AF6" w14:textId="77777777" w:rsidR="00DB77A6" w:rsidRDefault="007C3B37">
      <w:pPr>
        <w:pStyle w:val="SourceCode"/>
      </w:pPr>
      <w:r>
        <w:t xml:space="preserve">    // os.Args[0] is the program, so the one file path makes 2 entries.</w:t>
      </w:r>
    </w:p>
    <w:p w14:paraId="431E9071" w14:textId="77777777" w:rsidR="00DB77A6" w:rsidRDefault="007C3B37">
      <w:pPr>
        <w:pStyle w:val="SourceCode"/>
      </w:pPr>
      <w:r>
        <w:t xml:space="preserve">    if len(os.Args) != 2 {</w:t>
      </w:r>
    </w:p>
    <w:p w14:paraId="06980710" w14:textId="77777777" w:rsidR="00DB77A6" w:rsidRDefault="007C3B37">
      <w:pPr>
        <w:pStyle w:val="SourceCode"/>
      </w:pPr>
      <w:r>
        <w:t xml:space="preserve">        fmt.Fprintln(os.Stderr, "Error: use server-report &lt;servers file&gt;")</w:t>
      </w:r>
    </w:p>
    <w:p w14:paraId="11539348" w14:textId="77777777" w:rsidR="00DB77A6" w:rsidRDefault="007C3B37">
      <w:pPr>
        <w:pStyle w:val="SourceCode"/>
      </w:pPr>
      <w:r>
        <w:t xml:space="preserve">        os.Exit(1)</w:t>
      </w:r>
    </w:p>
    <w:p w14:paraId="4E45F9E9" w14:textId="77777777" w:rsidR="00DB77A6" w:rsidRDefault="007C3B37">
      <w:pPr>
        <w:pStyle w:val="SourceCode"/>
      </w:pPr>
      <w:r>
        <w:t xml:space="preserve">    }</w:t>
      </w:r>
    </w:p>
    <w:p w14:paraId="6D9147CB" w14:textId="77777777" w:rsidR="00DB77A6" w:rsidRDefault="007C3B37">
      <w:pPr>
        <w:pStyle w:val="SourceCode"/>
      </w:pPr>
      <w:r>
        <w:t xml:space="preserve">    path := os.Args[1]</w:t>
      </w:r>
    </w:p>
    <w:p w14:paraId="797C2304" w14:textId="77777777" w:rsidR="00DB77A6" w:rsidRDefault="007C3B37">
      <w:pPr>
        <w:pStyle w:val="SourceCode"/>
      </w:pPr>
      <w:r>
        <w:t xml:space="preserve">    fmt.Println("Server Report")</w:t>
      </w:r>
    </w:p>
    <w:p w14:paraId="2A583C6D" w14:textId="77777777" w:rsidR="00DB77A6" w:rsidRDefault="007C3B37">
      <w:pPr>
        <w:pStyle w:val="SourceCode"/>
      </w:pPr>
      <w:r>
        <w:t xml:space="preserve">    </w:t>
      </w:r>
      <w:r>
        <w:rPr>
          <w:highlight w:val="yellow"/>
        </w:rPr>
        <w:t>// The header line names the three columns, in the order each server</w:t>
      </w:r>
    </w:p>
    <w:p w14:paraId="1612F1B3" w14:textId="77777777" w:rsidR="00DB77A6" w:rsidRDefault="007C3B37">
      <w:pPr>
        <w:pStyle w:val="SourceCode"/>
      </w:pPr>
      <w:r>
        <w:t xml:space="preserve">    </w:t>
      </w:r>
      <w:r>
        <w:rPr>
          <w:highlight w:val="yellow"/>
        </w:rPr>
        <w:t>// line prints them: host, environment, port.</w:t>
      </w:r>
    </w:p>
    <w:p w14:paraId="6FCF1A2B" w14:textId="77777777" w:rsidR="00DB77A6" w:rsidRDefault="007C3B37">
      <w:pPr>
        <w:pStyle w:val="SourceCode"/>
      </w:pPr>
      <w:r>
        <w:t xml:space="preserve">    </w:t>
      </w:r>
      <w:r>
        <w:rPr>
          <w:highlight w:val="yellow"/>
        </w:rPr>
        <w:t>fmt.Println("host environment port")</w:t>
      </w:r>
    </w:p>
    <w:p w14:paraId="772BE206" w14:textId="77777777" w:rsidR="00DB77A6" w:rsidRDefault="00DB77A6">
      <w:pPr>
        <w:pStyle w:val="SourceCode"/>
      </w:pPr>
    </w:p>
    <w:p w14:paraId="698AEA80" w14:textId="77777777" w:rsidR="00DB77A6" w:rsidRDefault="007C3B37">
      <w:pPr>
        <w:pStyle w:val="SourceCode"/>
      </w:pPr>
      <w:r>
        <w:t xml:space="preserve">    // Remember, os.Open opens for reading; check err != nil.</w:t>
      </w:r>
    </w:p>
    <w:p w14:paraId="1153271D" w14:textId="77777777" w:rsidR="00DB77A6" w:rsidRDefault="007C3B37">
      <w:pPr>
        <w:pStyle w:val="SourceCode"/>
      </w:pPr>
      <w:r>
        <w:t xml:space="preserve">    file, err := os.Open(path)</w:t>
      </w:r>
    </w:p>
    <w:p w14:paraId="3E104B9E" w14:textId="77777777" w:rsidR="00DB77A6" w:rsidRDefault="007C3B37">
      <w:pPr>
        <w:pStyle w:val="SourceCode"/>
      </w:pPr>
      <w:r>
        <w:t xml:space="preserve">    if err != nil {</w:t>
      </w:r>
    </w:p>
    <w:p w14:paraId="1231BC33" w14:textId="77777777" w:rsidR="00DB77A6" w:rsidRDefault="007C3B37">
      <w:pPr>
        <w:pStyle w:val="SourceCode"/>
      </w:pPr>
      <w:r>
        <w:t xml:space="preserve">        fmt.Fprintln(os.Stderr, "Error: could not read", path)</w:t>
      </w:r>
    </w:p>
    <w:p w14:paraId="190DB52A" w14:textId="77777777" w:rsidR="00DB77A6" w:rsidRDefault="007C3B37">
      <w:pPr>
        <w:pStyle w:val="SourceCode"/>
      </w:pPr>
      <w:r>
        <w:t xml:space="preserve">        os.Exit(1)</w:t>
      </w:r>
    </w:p>
    <w:p w14:paraId="3DEBCE6C" w14:textId="77777777" w:rsidR="00DB77A6" w:rsidRDefault="007C3B37">
      <w:pPr>
        <w:pStyle w:val="SourceCode"/>
      </w:pPr>
      <w:r>
        <w:t xml:space="preserve">    }</w:t>
      </w:r>
    </w:p>
    <w:p w14:paraId="1A5AC7A0" w14:textId="77777777" w:rsidR="00DB77A6" w:rsidRDefault="00DB77A6">
      <w:pPr>
        <w:pStyle w:val="SourceCode"/>
      </w:pPr>
    </w:p>
    <w:p w14:paraId="27A8F60E" w14:textId="77777777" w:rsidR="00DB77A6" w:rsidRDefault="007C3B37">
      <w:pPr>
        <w:pStyle w:val="SourceCode"/>
      </w:pPr>
      <w:r>
        <w:t xml:space="preserve">    // Remember, one line at a time: Scan is false when no line is left,</w:t>
      </w:r>
    </w:p>
    <w:p w14:paraId="17F44204" w14:textId="77777777" w:rsidR="00DB77A6" w:rsidRDefault="007C3B37">
      <w:pPr>
        <w:pStyle w:val="SourceCode"/>
      </w:pPr>
      <w:r>
        <w:t xml:space="preserve">    // and Text returns the line without its \n or \r\n. lineNumber counts</w:t>
      </w:r>
    </w:p>
    <w:p w14:paraId="10955F82" w14:textId="77777777" w:rsidR="00DB77A6" w:rsidRDefault="007C3B37">
      <w:pPr>
        <w:pStyle w:val="SourceCode"/>
      </w:pPr>
      <w:r>
        <w:t xml:space="preserve">    // every line from 1, as an editor does.</w:t>
      </w:r>
    </w:p>
    <w:p w14:paraId="4D7DBFB7" w14:textId="77777777" w:rsidR="00DB77A6" w:rsidRDefault="007C3B37">
      <w:pPr>
        <w:pStyle w:val="SourceCode"/>
      </w:pPr>
      <w:r>
        <w:t xml:space="preserve">    lineNumber := 0</w:t>
      </w:r>
    </w:p>
    <w:p w14:paraId="6C309FE0" w14:textId="77777777" w:rsidR="00DB77A6" w:rsidRDefault="007C3B37">
      <w:pPr>
        <w:pStyle w:val="SourceCode"/>
      </w:pPr>
      <w:r>
        <w:t xml:space="preserve">    scanner := bufio.NewScanner(file)</w:t>
      </w:r>
    </w:p>
    <w:p w14:paraId="207250C2" w14:textId="77777777" w:rsidR="00DB77A6" w:rsidRDefault="007C3B37">
      <w:pPr>
        <w:pStyle w:val="SourceCode"/>
      </w:pPr>
      <w:r>
        <w:t xml:space="preserve">    for scanner.Scan() {</w:t>
      </w:r>
    </w:p>
    <w:p w14:paraId="5C90EA08" w14:textId="77777777" w:rsidR="00DB77A6" w:rsidRDefault="007C3B37">
      <w:pPr>
        <w:pStyle w:val="SourceCode"/>
      </w:pPr>
      <w:r>
        <w:t xml:space="preserve">        lineNumber = lineNumber + 1</w:t>
      </w:r>
    </w:p>
    <w:p w14:paraId="3E6F20A7" w14:textId="77777777" w:rsidR="00DB77A6" w:rsidRDefault="007C3B37">
      <w:pPr>
        <w:pStyle w:val="SourceCode"/>
      </w:pPr>
      <w:r>
        <w:t xml:space="preserve">        line := scanner.Text()</w:t>
      </w:r>
    </w:p>
    <w:p w14:paraId="48448826" w14:textId="77777777" w:rsidR="00DB77A6" w:rsidRDefault="00DB77A6">
      <w:pPr>
        <w:pStyle w:val="SourceCode"/>
      </w:pPr>
    </w:p>
    <w:p w14:paraId="0827FFB6" w14:textId="77777777" w:rsidR="00DB77A6" w:rsidRDefault="007C3B37">
      <w:pPr>
        <w:pStyle w:val="SourceCode"/>
      </w:pPr>
      <w:r>
        <w:t xml:space="preserve">        // An empty line holds no server, so only other lines are printed.</w:t>
      </w:r>
    </w:p>
    <w:p w14:paraId="01899DCC" w14:textId="77777777" w:rsidR="00DB77A6" w:rsidRDefault="007C3B37">
      <w:pPr>
        <w:pStyle w:val="SourceCode"/>
      </w:pPr>
      <w:r>
        <w:t xml:space="preserve">        if line != "" {</w:t>
      </w:r>
    </w:p>
    <w:p w14:paraId="177742D3" w14:textId="77777777" w:rsidR="00DB77A6" w:rsidRDefault="007C3B37">
      <w:pPr>
        <w:pStyle w:val="SourceCode"/>
      </w:pPr>
      <w:r>
        <w:t xml:space="preserve">            // Remember, split returns the pieces; check the field count</w:t>
      </w:r>
    </w:p>
    <w:p w14:paraId="554B5678" w14:textId="77777777" w:rsidR="00DB77A6" w:rsidRDefault="007C3B37">
      <w:pPr>
        <w:pStyle w:val="SourceCode"/>
      </w:pPr>
      <w:r>
        <w:t xml:space="preserve">            // first. Fprintf names the stream, + at the end continues the</w:t>
      </w:r>
    </w:p>
    <w:p w14:paraId="46411951" w14:textId="77777777" w:rsidR="00DB77A6" w:rsidRDefault="007C3B37">
      <w:pPr>
        <w:pStyle w:val="SourceCode"/>
      </w:pPr>
      <w:r>
        <w:t xml:space="preserve">            // line, and os.Exit skips deferred calls, so the file is</w:t>
      </w:r>
    </w:p>
    <w:p w14:paraId="4A7500CE" w14:textId="77777777" w:rsidR="00DB77A6" w:rsidRDefault="007C3B37">
      <w:pPr>
        <w:pStyle w:val="SourceCode"/>
      </w:pPr>
      <w:r>
        <w:t xml:space="preserve">            // closed before it.</w:t>
      </w:r>
    </w:p>
    <w:p w14:paraId="05ACCA83" w14:textId="77777777" w:rsidR="00DB77A6" w:rsidRDefault="007C3B37">
      <w:pPr>
        <w:pStyle w:val="SourceCode"/>
      </w:pPr>
      <w:r>
        <w:t xml:space="preserve">            fields := strings.Split(line, "|")</w:t>
      </w:r>
    </w:p>
    <w:p w14:paraId="50E1B7BD" w14:textId="77777777" w:rsidR="00DB77A6" w:rsidRDefault="007C3B37">
      <w:pPr>
        <w:pStyle w:val="SourceCode"/>
      </w:pPr>
      <w:r>
        <w:t xml:space="preserve">            if len(fields) != 3 {</w:t>
      </w:r>
    </w:p>
    <w:p w14:paraId="7E52B7AE" w14:textId="77777777" w:rsidR="00DB77A6" w:rsidRDefault="007C3B37">
      <w:pPr>
        <w:pStyle w:val="SourceCode"/>
      </w:pPr>
      <w:r>
        <w:t xml:space="preserve">                fmt.Fprintf(os.Stderr, "Error: %s line %d: expected 3 "+</w:t>
      </w:r>
    </w:p>
    <w:p w14:paraId="465D8F3D" w14:textId="77777777" w:rsidR="00DB77A6" w:rsidRDefault="007C3B37">
      <w:pPr>
        <w:pStyle w:val="SourceCode"/>
      </w:pPr>
      <w:r>
        <w:t xml:space="preserve">                    "fields: %s\n", path, lineNumber, line)</w:t>
      </w:r>
    </w:p>
    <w:p w14:paraId="0E4CE8E9" w14:textId="77777777" w:rsidR="00DB77A6" w:rsidRDefault="007C3B37">
      <w:pPr>
        <w:pStyle w:val="SourceCode"/>
      </w:pPr>
      <w:r>
        <w:t xml:space="preserve">                file.Close()</w:t>
      </w:r>
    </w:p>
    <w:p w14:paraId="378FECA4" w14:textId="77777777" w:rsidR="00DB77A6" w:rsidRDefault="007C3B37">
      <w:pPr>
        <w:pStyle w:val="SourceCode"/>
      </w:pPr>
      <w:r>
        <w:t xml:space="preserve">                os.Exit(1)</w:t>
      </w:r>
    </w:p>
    <w:p w14:paraId="277619AF" w14:textId="77777777" w:rsidR="00DB77A6" w:rsidRDefault="007C3B37">
      <w:pPr>
        <w:pStyle w:val="SourceCode"/>
      </w:pPr>
      <w:r>
        <w:t xml:space="preserve">            }</w:t>
      </w:r>
    </w:p>
    <w:p w14:paraId="78C41AB3" w14:textId="77777777" w:rsidR="00DB77A6" w:rsidRDefault="007C3B37">
      <w:pPr>
        <w:pStyle w:val="SourceCode"/>
      </w:pPr>
      <w:r>
        <w:t xml:space="preserve">            fmt.Println(fields[0], fields[1], fields[2])</w:t>
      </w:r>
    </w:p>
    <w:p w14:paraId="164133D9" w14:textId="77777777" w:rsidR="00DB77A6" w:rsidRDefault="007C3B37">
      <w:pPr>
        <w:pStyle w:val="SourceCode"/>
      </w:pPr>
      <w:r>
        <w:t xml:space="preserve">        }</w:t>
      </w:r>
    </w:p>
    <w:p w14:paraId="5E6ED82F" w14:textId="77777777" w:rsidR="00DB77A6" w:rsidRDefault="007C3B37">
      <w:pPr>
        <w:pStyle w:val="SourceCode"/>
      </w:pPr>
      <w:r>
        <w:t xml:space="preserve">    }</w:t>
      </w:r>
    </w:p>
    <w:p w14:paraId="5D68606F" w14:textId="77777777" w:rsidR="00DB77A6" w:rsidRDefault="00DB77A6">
      <w:pPr>
        <w:pStyle w:val="SourceCode"/>
      </w:pPr>
    </w:p>
    <w:p w14:paraId="0848689B" w14:textId="77777777" w:rsidR="00DB77A6" w:rsidRDefault="007C3B37">
      <w:pPr>
        <w:pStyle w:val="SourceCode"/>
      </w:pPr>
      <w:r>
        <w:t xml:space="preserve">    // Remember, Err is not nil when a read failed.</w:t>
      </w:r>
    </w:p>
    <w:p w14:paraId="5CE1B376" w14:textId="77777777" w:rsidR="00DB77A6" w:rsidRDefault="007C3B37">
      <w:pPr>
        <w:pStyle w:val="SourceCode"/>
      </w:pPr>
      <w:r>
        <w:t xml:space="preserve">    file.Close()</w:t>
      </w:r>
    </w:p>
    <w:p w14:paraId="59AE95B3" w14:textId="77777777" w:rsidR="00DB77A6" w:rsidRDefault="007C3B37">
      <w:pPr>
        <w:pStyle w:val="SourceCode"/>
      </w:pPr>
      <w:r>
        <w:t xml:space="preserve">    if scanner.Err() != nil {</w:t>
      </w:r>
    </w:p>
    <w:p w14:paraId="19B1DA15" w14:textId="77777777" w:rsidR="00DB77A6" w:rsidRDefault="007C3B37">
      <w:pPr>
        <w:pStyle w:val="SourceCode"/>
      </w:pPr>
      <w:r>
        <w:t xml:space="preserve">        fmt.Fprintln(os.Stderr, "Error: could not read", path)</w:t>
      </w:r>
    </w:p>
    <w:p w14:paraId="57081A3D" w14:textId="77777777" w:rsidR="00DB77A6" w:rsidRDefault="007C3B37">
      <w:pPr>
        <w:pStyle w:val="SourceCode"/>
      </w:pPr>
      <w:r>
        <w:t xml:space="preserve">        os.Exit(1)</w:t>
      </w:r>
    </w:p>
    <w:p w14:paraId="6CE3825B" w14:textId="77777777" w:rsidR="00DB77A6" w:rsidRDefault="007C3B37">
      <w:pPr>
        <w:pStyle w:val="SourceCode"/>
      </w:pPr>
      <w:r>
        <w:t xml:space="preserve">    }</w:t>
      </w:r>
    </w:p>
    <w:p w14:paraId="6F0CC1FC" w14:textId="77777777" w:rsidR="00DB77A6" w:rsidRDefault="00DB77A6">
      <w:pPr>
        <w:pStyle w:val="SourceCode"/>
      </w:pPr>
    </w:p>
    <w:p w14:paraId="577AD429" w14:textId="77777777" w:rsidR="00DB77A6" w:rsidRDefault="007C3B37">
      <w:pPr>
        <w:pStyle w:val="SourceCode"/>
        <w:keepNext/>
      </w:pPr>
      <w:r>
        <w:t xml:space="preserve">    // The report ends with the count: one line of the file per server.</w:t>
      </w:r>
    </w:p>
    <w:p w14:paraId="1E2A0D3A" w14:textId="77777777" w:rsidR="00DB77A6" w:rsidRDefault="007C3B37">
      <w:pPr>
        <w:pStyle w:val="SourceCode"/>
        <w:keepNext/>
      </w:pPr>
      <w:r>
        <w:t xml:space="preserve">    fmt.Println("Servers:", lineNumber)</w:t>
      </w:r>
    </w:p>
    <w:p w14:paraId="4E4A25DD" w14:textId="77777777" w:rsidR="00DB77A6" w:rsidRDefault="007C3B37">
      <w:pPr>
        <w:pStyle w:val="SourceCode"/>
      </w:pPr>
      <w:r>
        <w:t>}</w:t>
      </w:r>
    </w:p>
    <w:p w14:paraId="0D9B672E" w14:textId="77777777" w:rsidR="00DB77A6" w:rsidRDefault="00DB77A6">
      <w:pPr>
        <w:keepNext/>
      </w:pPr>
    </w:p>
    <w:p w14:paraId="1DD205A9" w14:textId="77777777" w:rsidR="00DB77A6" w:rsidRDefault="007C3B37">
      <w:pPr>
        <w:pStyle w:val="Heading3"/>
      </w:pPr>
      <w:r>
        <w:t>Go Build and Run in Windows PowerShell</w:t>
      </w:r>
    </w:p>
    <w:p w14:paraId="1D2FF5D8" w14:textId="77777777" w:rsidR="00DB77A6" w:rsidRDefault="007C3B37">
      <w:pPr>
        <w:pStyle w:val="CommandBlock"/>
        <w:keepNext/>
      </w:pPr>
      <w:r>
        <w:t>Set-Location "$HOME\spa\lesson-12.19\server-report"</w:t>
      </w:r>
    </w:p>
    <w:p w14:paraId="53F723F4" w14:textId="77777777" w:rsidR="00DB77A6" w:rsidRDefault="007C3B37">
      <w:pPr>
        <w:pStyle w:val="CommandBlock"/>
        <w:keepNext/>
      </w:pPr>
      <w:r>
        <w:t>go -C .\go build -o server-report.exe .</w:t>
      </w:r>
    </w:p>
    <w:p w14:paraId="4B2B223B" w14:textId="77777777" w:rsidR="00DB77A6" w:rsidRDefault="007C3B37">
      <w:pPr>
        <w:pStyle w:val="CommandBlock"/>
        <w:keepNext/>
      </w:pPr>
      <w:r>
        <w:t>.\go\server-report.exe .\servers.txt</w:t>
      </w:r>
    </w:p>
    <w:p w14:paraId="50CCFC10" w14:textId="77777777" w:rsidR="00DB77A6" w:rsidRDefault="007C3B37">
      <w:pPr>
        <w:pStyle w:val="CommandBlock"/>
      </w:pPr>
      <w:r>
        <w:t>$LASTEXITCODE</w:t>
      </w:r>
    </w:p>
    <w:p w14:paraId="62EEC85A" w14:textId="77777777" w:rsidR="00DB77A6" w:rsidRDefault="00DB77A6">
      <w:pPr>
        <w:keepNext/>
      </w:pPr>
    </w:p>
    <w:p w14:paraId="7D891D07" w14:textId="77777777" w:rsidR="00DB77A6" w:rsidRDefault="007C3B37">
      <w:pPr>
        <w:pStyle w:val="Heading3"/>
      </w:pPr>
      <w:r>
        <w:t>Go Build and Run on Linux or macOS</w:t>
      </w:r>
    </w:p>
    <w:p w14:paraId="102B8ACF" w14:textId="77777777" w:rsidR="00DB77A6" w:rsidRDefault="007C3B37">
      <w:pPr>
        <w:pStyle w:val="CommandBlock"/>
        <w:keepNext/>
      </w:pPr>
      <w:r>
        <w:t>cd "$HOME/spa/lesson-12.19/server-report"</w:t>
      </w:r>
    </w:p>
    <w:p w14:paraId="7178E503" w14:textId="77777777" w:rsidR="00DB77A6" w:rsidRDefault="007C3B37">
      <w:pPr>
        <w:pStyle w:val="CommandBlock"/>
        <w:keepNext/>
      </w:pPr>
      <w:r>
        <w:t>go -C ./go build -o server-report .</w:t>
      </w:r>
    </w:p>
    <w:p w14:paraId="45F69EAC" w14:textId="77777777" w:rsidR="00DB77A6" w:rsidRDefault="007C3B37">
      <w:pPr>
        <w:pStyle w:val="CommandBlock"/>
        <w:keepNext/>
      </w:pPr>
      <w:r>
        <w:t>./go/server-report ./servers.txt</w:t>
      </w:r>
    </w:p>
    <w:p w14:paraId="21320C9F" w14:textId="77777777" w:rsidR="00DB77A6" w:rsidRDefault="007C3B37">
      <w:pPr>
        <w:pStyle w:val="CommandBlock"/>
      </w:pPr>
      <w:r>
        <w:t>echo $?</w:t>
      </w:r>
    </w:p>
    <w:p w14:paraId="181AE4F7" w14:textId="77777777" w:rsidR="00DB77A6" w:rsidRDefault="00DB77A6">
      <w:pPr>
        <w:keepNext/>
      </w:pPr>
    </w:p>
    <w:p w14:paraId="5ACE89DB" w14:textId="77777777" w:rsidR="00DB77A6" w:rsidRDefault="007C3B37">
      <w:r>
        <w:t>The output is the same.</w:t>
      </w:r>
    </w:p>
    <w:p w14:paraId="408B8441" w14:textId="77777777" w:rsidR="00DB77A6" w:rsidRDefault="00DB77A6">
      <w:pPr>
        <w:keepNext/>
      </w:pPr>
    </w:p>
    <w:p w14:paraId="435D8875" w14:textId="77777777" w:rsidR="00DB77A6" w:rsidRDefault="007C3B37">
      <w:pPr>
        <w:pStyle w:val="Heading3"/>
      </w:pPr>
      <w:r>
        <w:t>Go Commit in Windows PowerShell</w:t>
      </w:r>
    </w:p>
    <w:p w14:paraId="7648B7FC" w14:textId="77777777" w:rsidR="00DB77A6" w:rsidRDefault="007C3B37">
      <w:pPr>
        <w:keepNext/>
      </w:pPr>
      <w:r>
        <w:t>Check the run against the report under C Build and Run in Windows PowerShell: the same lines, then 0. go build prints nothing when it succeeds. Remember, -C .\go runs go inside the go folder. Then commit the Go change on its own.</w:t>
      </w:r>
    </w:p>
    <w:p w14:paraId="5EC72353" w14:textId="77777777" w:rsidR="00DB77A6" w:rsidRDefault="00DB77A6">
      <w:pPr>
        <w:keepNext/>
      </w:pPr>
    </w:p>
    <w:p w14:paraId="18A30CD5" w14:textId="77777777" w:rsidR="00DB77A6" w:rsidRDefault="007C3B37">
      <w:pPr>
        <w:pStyle w:val="CommandBlock"/>
        <w:keepNext/>
      </w:pPr>
      <w:r>
        <w:t>Set-Location "$HOME\spa\lesson-12.19\server-report"</w:t>
      </w:r>
    </w:p>
    <w:p w14:paraId="42300D83" w14:textId="77777777" w:rsidR="00DB77A6" w:rsidRDefault="007C3B37">
      <w:pPr>
        <w:pStyle w:val="CommandBlock"/>
        <w:keepNext/>
      </w:pPr>
      <w:r>
        <w:t>git add .\go\main.go</w:t>
      </w:r>
    </w:p>
    <w:p w14:paraId="48833507" w14:textId="77777777" w:rsidR="00DB77A6" w:rsidRDefault="007C3B37">
      <w:pPr>
        <w:pStyle w:val="CommandBlock"/>
        <w:keepNext/>
      </w:pPr>
      <w:r>
        <w:t>git commit -m "Add a header line to the Go report" `</w:t>
      </w:r>
    </w:p>
    <w:p w14:paraId="6C963099" w14:textId="77777777" w:rsidR="00DB77A6" w:rsidRDefault="007C3B37">
      <w:pPr>
        <w:pStyle w:val="CommandBlock"/>
      </w:pPr>
      <w:r>
        <w:t xml:space="preserve">    -m "The header names the three columns of every server line."</w:t>
      </w:r>
    </w:p>
    <w:p w14:paraId="58D33C5D" w14:textId="77777777" w:rsidR="00DB77A6" w:rsidRDefault="00DB77A6">
      <w:pPr>
        <w:keepNext/>
      </w:pPr>
    </w:p>
    <w:p w14:paraId="3ABFB372" w14:textId="77777777" w:rsidR="00DB77A6" w:rsidRDefault="007C3B37">
      <w:pPr>
        <w:pStyle w:val="Heading3"/>
      </w:pPr>
      <w:r>
        <w:t>Check Your Results</w:t>
      </w:r>
    </w:p>
    <w:p w14:paraId="6753F953" w14:textId="77777777" w:rsidR="00DB77A6" w:rsidRDefault="007C3B37">
      <w:pPr>
        <w:pStyle w:val="RequiredOutput"/>
        <w:keepNext/>
      </w:pPr>
      <w:r>
        <w:t>[feature/header b3c44a0] Add a header line to the Go report</w:t>
      </w:r>
    </w:p>
    <w:p w14:paraId="1B90C7FC" w14:textId="77777777" w:rsidR="00DB77A6" w:rsidRDefault="007C3B37">
      <w:pPr>
        <w:pStyle w:val="RequiredOutput"/>
      </w:pPr>
      <w:r>
        <w:t xml:space="preserve"> 1 file changed, 3 insertions(+)</w:t>
      </w:r>
    </w:p>
    <w:p w14:paraId="1C54D86E" w14:textId="77777777" w:rsidR="00DB77A6" w:rsidRDefault="00DB77A6">
      <w:pPr>
        <w:keepNext/>
      </w:pPr>
    </w:p>
    <w:p w14:paraId="7DFFAB2E" w14:textId="77777777" w:rsidR="00DB77A6" w:rsidRDefault="007C3B37">
      <w:pPr>
        <w:pStyle w:val="ListBullet"/>
      </w:pPr>
      <w:r>
        <w:t>As for C: this language's subject, a new id, b3c44a0 on the page, and 3 insertions.</w:t>
      </w:r>
    </w:p>
    <w:p w14:paraId="5456FEE4" w14:textId="77777777" w:rsidR="00DB77A6" w:rsidRDefault="00DB77A6">
      <w:pPr>
        <w:keepNext/>
      </w:pPr>
    </w:p>
    <w:p w14:paraId="287D6259" w14:textId="77777777" w:rsidR="00DB77A6" w:rsidRDefault="007C3B37">
      <w:pPr>
        <w:pStyle w:val="Heading3"/>
      </w:pPr>
      <w:r>
        <w:t>Go Commit on Linux or macOS</w:t>
      </w:r>
    </w:p>
    <w:p w14:paraId="6D32AAEC" w14:textId="77777777" w:rsidR="00DB77A6" w:rsidRDefault="007C3B37">
      <w:pPr>
        <w:pStyle w:val="CommandBlock"/>
        <w:keepNext/>
      </w:pPr>
      <w:r>
        <w:t>cd "$HOME/spa/lesson-12.19/server-report"</w:t>
      </w:r>
    </w:p>
    <w:p w14:paraId="4BD42196" w14:textId="77777777" w:rsidR="00DB77A6" w:rsidRDefault="007C3B37">
      <w:pPr>
        <w:pStyle w:val="CommandBlock"/>
        <w:keepNext/>
      </w:pPr>
      <w:r>
        <w:t>git add ./go/main.go</w:t>
      </w:r>
    </w:p>
    <w:p w14:paraId="24194917" w14:textId="77777777" w:rsidR="00DB77A6" w:rsidRDefault="007C3B37">
      <w:pPr>
        <w:pStyle w:val="CommandBlock"/>
        <w:keepNext/>
      </w:pPr>
      <w:r>
        <w:t>git commit -m "Add a header line to the Go report" \</w:t>
      </w:r>
    </w:p>
    <w:p w14:paraId="7915C9C6" w14:textId="77777777" w:rsidR="00DB77A6" w:rsidRDefault="007C3B37">
      <w:pPr>
        <w:pStyle w:val="CommandBlock"/>
      </w:pPr>
      <w:r>
        <w:t xml:space="preserve">    -m "The header names the three columns of every server line."</w:t>
      </w:r>
    </w:p>
    <w:p w14:paraId="53EAA9A3" w14:textId="77777777" w:rsidR="00DB77A6" w:rsidRDefault="00DB77A6">
      <w:pPr>
        <w:keepNext/>
      </w:pPr>
    </w:p>
    <w:p w14:paraId="6C7AC407" w14:textId="77777777" w:rsidR="00DB77A6" w:rsidRDefault="007C3B37">
      <w:r>
        <w:t>The output is the same.</w:t>
      </w:r>
    </w:p>
    <w:p w14:paraId="3CBF3D60" w14:textId="77777777" w:rsidR="00DB77A6" w:rsidRDefault="00DB77A6">
      <w:pPr>
        <w:keepNext/>
      </w:pPr>
    </w:p>
    <w:p w14:paraId="0FA25708" w14:textId="77777777" w:rsidR="00DB77A6" w:rsidRDefault="007C3B37">
      <w:pPr>
        <w:pStyle w:val="Heading3"/>
      </w:pPr>
      <w:r>
        <w:t>Python Change the Report</w:t>
      </w:r>
    </w:p>
    <w:p w14:paraId="61F18880" w14:textId="77777777" w:rsidR="00DB77A6" w:rsidRDefault="007C3B37">
      <w:r>
        <w:t>Open the Python program with notepad .\python\server_report.py, make the change below so that the file matches the listing, save it with Ctrl+S, and close Notepad. On Linux or macOS, open ./python/server_report.py in your editor.</w:t>
      </w:r>
    </w:p>
    <w:p w14:paraId="0A0E71FE" w14:textId="77777777" w:rsidR="00DB77A6" w:rsidRDefault="00DB77A6">
      <w:pPr>
        <w:keepNext/>
      </w:pPr>
    </w:p>
    <w:p w14:paraId="6737C86E" w14:textId="77777777" w:rsidR="00DB77A6" w:rsidRDefault="007C3B37">
      <w:pPr>
        <w:pStyle w:val="ListBullet"/>
      </w:pPr>
      <w:r>
        <w:t>After print("Server Report"), the same three lines, with # in place of //, and one slip: the comment's second line reads # line prints them: host, port, environment. Copy it exactly as the listing shows it. The slip is on purpose: a build and a run cannot see a wrong comment, and your review in Step 5 finds it. Can you spot it before then?</w:t>
      </w:r>
    </w:p>
    <w:p w14:paraId="621115C6" w14:textId="77777777" w:rsidR="00DB77A6" w:rsidRDefault="00DB77A6">
      <w:pPr>
        <w:keepNext/>
      </w:pPr>
    </w:p>
    <w:p w14:paraId="447D49C3" w14:textId="77777777" w:rsidR="00DB77A6" w:rsidRDefault="007C3B37">
      <w:pPr>
        <w:keepNext/>
      </w:pPr>
      <w:r>
        <w:t>Only the highlighted lines change; the rest of the file is shown for context.</w:t>
      </w:r>
    </w:p>
    <w:p w14:paraId="158388D9" w14:textId="77777777" w:rsidR="00DB77A6" w:rsidRDefault="00DB77A6">
      <w:pPr>
        <w:keepNext/>
      </w:pPr>
    </w:p>
    <w:p w14:paraId="7225997D" w14:textId="77777777" w:rsidR="00DB77A6" w:rsidRDefault="007C3B37">
      <w:pPr>
        <w:pStyle w:val="Heading3"/>
      </w:pPr>
      <w:r>
        <w:t>lesson-12.19/server-report/python/server_report.py</w:t>
      </w:r>
    </w:p>
    <w:p w14:paraId="277E3424" w14:textId="77777777" w:rsidR="00DB77A6" w:rsidRDefault="007C3B37">
      <w:pPr>
        <w:pStyle w:val="SourceCode"/>
        <w:keepNext/>
      </w:pPr>
      <w:r>
        <w:t># server_report prints the servers listed in a servers file, one line per</w:t>
      </w:r>
    </w:p>
    <w:p w14:paraId="2FA319ED" w14:textId="77777777" w:rsidR="00DB77A6" w:rsidRDefault="007C3B37">
      <w:pPr>
        <w:pStyle w:val="SourceCode"/>
        <w:keepNext/>
      </w:pPr>
      <w:r>
        <w:t># server. Each line of the file is one record, host|environment|port, as</w:t>
      </w:r>
    </w:p>
    <w:p w14:paraId="1F267290" w14:textId="77777777" w:rsidR="00DB77A6" w:rsidRDefault="007C3B37">
      <w:pPr>
        <w:pStyle w:val="SourceCode"/>
      </w:pPr>
      <w:r>
        <w:t># in Lesson 3.13. The file's path is the program's one argument:</w:t>
      </w:r>
    </w:p>
    <w:p w14:paraId="2105D382" w14:textId="77777777" w:rsidR="00DB77A6" w:rsidRDefault="007C3B37">
      <w:pPr>
        <w:pStyle w:val="SourceCode"/>
      </w:pPr>
      <w:r>
        <w:t># py .\python\server_report.py .\servers.txt</w:t>
      </w:r>
    </w:p>
    <w:p w14:paraId="778FE9DB" w14:textId="77777777" w:rsidR="00DB77A6" w:rsidRDefault="007C3B37">
      <w:pPr>
        <w:pStyle w:val="SourceCode"/>
      </w:pPr>
      <w:r>
        <w:t># The report ends with a count line: Servers: and the number of servers.</w:t>
      </w:r>
    </w:p>
    <w:p w14:paraId="670B6946" w14:textId="77777777" w:rsidR="00DB77A6" w:rsidRDefault="00DB77A6">
      <w:pPr>
        <w:pStyle w:val="SourceCode"/>
      </w:pPr>
    </w:p>
    <w:p w14:paraId="3BD27FDE" w14:textId="77777777" w:rsidR="00DB77A6" w:rsidRDefault="007C3B37">
      <w:pPr>
        <w:pStyle w:val="SourceCode"/>
      </w:pPr>
      <w:r>
        <w:t># Remember, sys.name after import sys.</w:t>
      </w:r>
    </w:p>
    <w:p w14:paraId="15802E89" w14:textId="77777777" w:rsidR="00DB77A6" w:rsidRDefault="007C3B37">
      <w:pPr>
        <w:pStyle w:val="SourceCode"/>
      </w:pPr>
      <w:r>
        <w:t>import sys</w:t>
      </w:r>
    </w:p>
    <w:p w14:paraId="7185EACC" w14:textId="77777777" w:rsidR="00DB77A6" w:rsidRDefault="00DB77A6">
      <w:pPr>
        <w:pStyle w:val="SourceCode"/>
      </w:pPr>
    </w:p>
    <w:p w14:paraId="398D9AAE" w14:textId="77777777" w:rsidR="00DB77A6" w:rsidRDefault="00DB77A6">
      <w:pPr>
        <w:pStyle w:val="SourceCode"/>
      </w:pPr>
    </w:p>
    <w:p w14:paraId="0873E7BF" w14:textId="77777777" w:rsidR="00DB77A6" w:rsidRDefault="007C3B37">
      <w:pPr>
        <w:pStyle w:val="SourceCode"/>
      </w:pPr>
      <w:r>
        <w:t># Remember, main returns the exit code: 0 for success, 1 for failure.</w:t>
      </w:r>
    </w:p>
    <w:p w14:paraId="618E3864" w14:textId="77777777" w:rsidR="00DB77A6" w:rsidRDefault="007C3B37">
      <w:pPr>
        <w:pStyle w:val="SourceCode"/>
      </w:pPr>
      <w:r>
        <w:t>def main() -&gt; int:</w:t>
      </w:r>
    </w:p>
    <w:p w14:paraId="28164266" w14:textId="77777777" w:rsidR="00DB77A6" w:rsidRDefault="007C3B37">
      <w:pPr>
        <w:pStyle w:val="SourceCode"/>
      </w:pPr>
      <w:r>
        <w:t xml:space="preserve">    # Remember, the flags arrive as a list after the program name.</w:t>
      </w:r>
    </w:p>
    <w:p w14:paraId="78FE165F" w14:textId="77777777" w:rsidR="00DB77A6" w:rsidRDefault="007C3B37">
      <w:pPr>
        <w:pStyle w:val="SourceCode"/>
      </w:pPr>
      <w:r>
        <w:t xml:space="preserve">    if len(sys.argv) != 2:</w:t>
      </w:r>
    </w:p>
    <w:p w14:paraId="46AD3A1D" w14:textId="77777777" w:rsidR="00DB77A6" w:rsidRDefault="007C3B37">
      <w:pPr>
        <w:pStyle w:val="SourceCode"/>
      </w:pPr>
      <w:r>
        <w:t xml:space="preserve">        print("Error: use server-report &lt;servers file&gt;", file=sys.stderr)</w:t>
      </w:r>
    </w:p>
    <w:p w14:paraId="7E9B5142" w14:textId="77777777" w:rsidR="00DB77A6" w:rsidRDefault="007C3B37">
      <w:pPr>
        <w:pStyle w:val="SourceCode"/>
      </w:pPr>
      <w:r>
        <w:t xml:space="preserve">        return 1</w:t>
      </w:r>
    </w:p>
    <w:p w14:paraId="2789524E" w14:textId="77777777" w:rsidR="00DB77A6" w:rsidRDefault="007C3B37">
      <w:pPr>
        <w:pStyle w:val="SourceCode"/>
      </w:pPr>
      <w:r>
        <w:t xml:space="preserve">    path = sys.argv[1]</w:t>
      </w:r>
    </w:p>
    <w:p w14:paraId="5A274197" w14:textId="77777777" w:rsidR="00DB77A6" w:rsidRDefault="007C3B37">
      <w:pPr>
        <w:pStyle w:val="SourceCode"/>
      </w:pPr>
      <w:r>
        <w:t xml:space="preserve">    print("Server Report")</w:t>
      </w:r>
    </w:p>
    <w:p w14:paraId="2F0C3418" w14:textId="77777777" w:rsidR="00DB77A6" w:rsidRDefault="007C3B37">
      <w:pPr>
        <w:pStyle w:val="SourceCode"/>
      </w:pPr>
      <w:r>
        <w:t xml:space="preserve">    </w:t>
      </w:r>
      <w:r>
        <w:rPr>
          <w:highlight w:val="yellow"/>
        </w:rPr>
        <w:t># The header line names the three columns, in the order each server</w:t>
      </w:r>
    </w:p>
    <w:p w14:paraId="02374853" w14:textId="77777777" w:rsidR="00DB77A6" w:rsidRDefault="007C3B37">
      <w:pPr>
        <w:pStyle w:val="SourceCode"/>
      </w:pPr>
      <w:r>
        <w:t xml:space="preserve">    </w:t>
      </w:r>
      <w:r>
        <w:rPr>
          <w:highlight w:val="yellow"/>
        </w:rPr>
        <w:t># line prints them: host, port, environment.</w:t>
      </w:r>
    </w:p>
    <w:p w14:paraId="1DDE5632" w14:textId="77777777" w:rsidR="00DB77A6" w:rsidRDefault="007C3B37">
      <w:pPr>
        <w:pStyle w:val="SourceCode"/>
      </w:pPr>
      <w:r>
        <w:t xml:space="preserve">    </w:t>
      </w:r>
      <w:r>
        <w:rPr>
          <w:highlight w:val="yellow"/>
        </w:rPr>
        <w:t>print("host environment port")</w:t>
      </w:r>
    </w:p>
    <w:p w14:paraId="759D7EED" w14:textId="77777777" w:rsidR="00DB77A6" w:rsidRDefault="00DB77A6">
      <w:pPr>
        <w:pStyle w:val="SourceCode"/>
      </w:pPr>
    </w:p>
    <w:p w14:paraId="361B34DF" w14:textId="77777777" w:rsidR="00DB77A6" w:rsidRDefault="007C3B37">
      <w:pPr>
        <w:pStyle w:val="SourceCode"/>
      </w:pPr>
      <w:r>
        <w:t xml:space="preserve">    # line_number counts every line from 1, as an editor does.</w:t>
      </w:r>
    </w:p>
    <w:p w14:paraId="4CC822B5" w14:textId="77777777" w:rsidR="00DB77A6" w:rsidRDefault="007C3B37">
      <w:pPr>
        <w:pStyle w:val="SourceCode"/>
      </w:pPr>
      <w:r>
        <w:t xml:space="preserve">    line_number = 0</w:t>
      </w:r>
    </w:p>
    <w:p w14:paraId="34E84F79" w14:textId="77777777" w:rsidR="00DB77A6" w:rsidRDefault="007C3B37">
      <w:pPr>
        <w:pStyle w:val="SourceCode"/>
      </w:pPr>
      <w:r>
        <w:t xml:space="preserve">    try:</w:t>
      </w:r>
    </w:p>
    <w:p w14:paraId="4F3DA701" w14:textId="77777777" w:rsidR="00DB77A6" w:rsidRDefault="007C3B37">
      <w:pPr>
        <w:pStyle w:val="SourceCode"/>
      </w:pPr>
      <w:r>
        <w:t xml:space="preserve">        # Remember, with closes the file even after an error. One line at</w:t>
      </w:r>
    </w:p>
    <w:p w14:paraId="0B3CA73C" w14:textId="77777777" w:rsidR="00DB77A6" w:rsidRDefault="007C3B37">
      <w:pPr>
        <w:pStyle w:val="SourceCode"/>
      </w:pPr>
      <w:r>
        <w:t xml:space="preserve">        # a time: a for loop over the file gives each line, ending in \n</w:t>
      </w:r>
    </w:p>
    <w:p w14:paraId="30E8626B" w14:textId="77777777" w:rsidR="00DB77A6" w:rsidRDefault="007C3B37">
      <w:pPr>
        <w:pStyle w:val="SourceCode"/>
      </w:pPr>
      <w:r>
        <w:t xml:space="preserve">        # (text mode reads \r\n as \n).</w:t>
      </w:r>
    </w:p>
    <w:p w14:paraId="5E14707F" w14:textId="77777777" w:rsidR="00DB77A6" w:rsidRDefault="007C3B37">
      <w:pPr>
        <w:pStyle w:val="SourceCode"/>
      </w:pPr>
      <w:r>
        <w:t xml:space="preserve">        with open(path, encoding="utf-8") as file:</w:t>
      </w:r>
    </w:p>
    <w:p w14:paraId="512C98DE" w14:textId="77777777" w:rsidR="00DB77A6" w:rsidRDefault="007C3B37">
      <w:pPr>
        <w:pStyle w:val="SourceCode"/>
      </w:pPr>
      <w:r>
        <w:t xml:space="preserve">            for line in file:</w:t>
      </w:r>
    </w:p>
    <w:p w14:paraId="36F16998" w14:textId="77777777" w:rsidR="00DB77A6" w:rsidRDefault="007C3B37">
      <w:pPr>
        <w:pStyle w:val="SourceCode"/>
      </w:pPr>
      <w:r>
        <w:t xml:space="preserve">                line_number = line_number + 1</w:t>
      </w:r>
    </w:p>
    <w:p w14:paraId="666CCA1A" w14:textId="77777777" w:rsidR="00DB77A6" w:rsidRDefault="007C3B37">
      <w:pPr>
        <w:pStyle w:val="SourceCode"/>
      </w:pPr>
      <w:r>
        <w:t xml:space="preserve">                line = line.replace("\n", "")</w:t>
      </w:r>
    </w:p>
    <w:p w14:paraId="76923822" w14:textId="77777777" w:rsidR="00DB77A6" w:rsidRDefault="00DB77A6">
      <w:pPr>
        <w:pStyle w:val="SourceCode"/>
      </w:pPr>
    </w:p>
    <w:p w14:paraId="628077BF" w14:textId="77777777" w:rsidR="00DB77A6" w:rsidRDefault="007C3B37">
      <w:pPr>
        <w:pStyle w:val="SourceCode"/>
      </w:pPr>
      <w:r>
        <w:t xml:space="preserve">                # An empty line holds no server, so only other lines are</w:t>
      </w:r>
    </w:p>
    <w:p w14:paraId="757EBCEA" w14:textId="77777777" w:rsidR="00DB77A6" w:rsidRDefault="007C3B37">
      <w:pPr>
        <w:pStyle w:val="SourceCode"/>
      </w:pPr>
      <w:r>
        <w:t xml:space="preserve">                # printed.</w:t>
      </w:r>
    </w:p>
    <w:p w14:paraId="1A2257BE" w14:textId="77777777" w:rsidR="00DB77A6" w:rsidRDefault="007C3B37">
      <w:pPr>
        <w:pStyle w:val="SourceCode"/>
      </w:pPr>
      <w:r>
        <w:t xml:space="preserve">                if line != "":</w:t>
      </w:r>
    </w:p>
    <w:p w14:paraId="328CDBE1" w14:textId="77777777" w:rsidR="00DB77A6" w:rsidRDefault="007C3B37">
      <w:pPr>
        <w:pStyle w:val="SourceCode"/>
      </w:pPr>
      <w:r>
        <w:t xml:space="preserve">                    # Remember, split returns the pieces; check the field</w:t>
      </w:r>
    </w:p>
    <w:p w14:paraId="60DC27FE" w14:textId="77777777" w:rsidR="00DB77A6" w:rsidRDefault="007C3B37">
      <w:pPr>
        <w:pStyle w:val="SourceCode"/>
      </w:pPr>
      <w:r>
        <w:t xml:space="preserve">                    # count first.</w:t>
      </w:r>
    </w:p>
    <w:p w14:paraId="78F732A2" w14:textId="77777777" w:rsidR="00DB77A6" w:rsidRDefault="007C3B37">
      <w:pPr>
        <w:pStyle w:val="SourceCode"/>
      </w:pPr>
      <w:r>
        <w:t xml:space="preserve">                    fields = line.split("|")</w:t>
      </w:r>
    </w:p>
    <w:p w14:paraId="3E5E5841" w14:textId="77777777" w:rsidR="00DB77A6" w:rsidRDefault="007C3B37">
      <w:pPr>
        <w:pStyle w:val="SourceCode"/>
      </w:pPr>
      <w:r>
        <w:t xml:space="preserve">                    if len(fields) != 3:</w:t>
      </w:r>
    </w:p>
    <w:p w14:paraId="446C8291" w14:textId="77777777" w:rsidR="00DB77A6" w:rsidRDefault="007C3B37">
      <w:pPr>
        <w:pStyle w:val="SourceCode"/>
      </w:pPr>
      <w:r>
        <w:t xml:space="preserve">                        problem = f"line {line_number}: expected 3 fields"</w:t>
      </w:r>
    </w:p>
    <w:p w14:paraId="11D9BD0F" w14:textId="77777777" w:rsidR="00DB77A6" w:rsidRDefault="007C3B37">
      <w:pPr>
        <w:pStyle w:val="SourceCode"/>
      </w:pPr>
      <w:r>
        <w:t xml:space="preserve">                        print(f"Error: {path} {problem}: {line}",</w:t>
      </w:r>
    </w:p>
    <w:p w14:paraId="6936ADC1" w14:textId="77777777" w:rsidR="00DB77A6" w:rsidRDefault="007C3B37">
      <w:pPr>
        <w:pStyle w:val="SourceCode"/>
      </w:pPr>
      <w:r>
        <w:t xml:space="preserve">                              file=sys.stderr)</w:t>
      </w:r>
    </w:p>
    <w:p w14:paraId="71B4C5FD" w14:textId="77777777" w:rsidR="00DB77A6" w:rsidRDefault="007C3B37">
      <w:pPr>
        <w:pStyle w:val="SourceCode"/>
      </w:pPr>
      <w:r>
        <w:t xml:space="preserve">                        return 1</w:t>
      </w:r>
    </w:p>
    <w:p w14:paraId="3F1C64EF" w14:textId="77777777" w:rsidR="00DB77A6" w:rsidRDefault="007C3B37">
      <w:pPr>
        <w:pStyle w:val="SourceCode"/>
      </w:pPr>
      <w:r>
        <w:t xml:space="preserve">                    print(f"{fields[0]} {fields[1]} {fields[2]}")</w:t>
      </w:r>
    </w:p>
    <w:p w14:paraId="3F58FF90" w14:textId="77777777" w:rsidR="00DB77A6" w:rsidRDefault="007C3B37">
      <w:pPr>
        <w:pStyle w:val="SourceCode"/>
      </w:pPr>
      <w:r>
        <w:t xml:space="preserve">    except (OSError, ValueError):</w:t>
      </w:r>
    </w:p>
    <w:p w14:paraId="54510FE0" w14:textId="77777777" w:rsidR="00DB77A6" w:rsidRDefault="007C3B37">
      <w:pPr>
        <w:pStyle w:val="SourceCode"/>
      </w:pPr>
      <w:r>
        <w:t xml:space="preserve">        # Remember, except (A, B) catches either, and this one ignores the</w:t>
      </w:r>
    </w:p>
    <w:p w14:paraId="44DAF90A" w14:textId="77777777" w:rsidR="00DB77A6" w:rsidRDefault="007C3B37">
      <w:pPr>
        <w:pStyle w:val="SourceCode"/>
      </w:pPr>
      <w:r>
        <w:t xml:space="preserve">        # error's details: a missing file or a failed read is an OSError,</w:t>
      </w:r>
    </w:p>
    <w:p w14:paraId="1F90C75B" w14:textId="77777777" w:rsidR="00DB77A6" w:rsidRDefault="007C3B37">
      <w:pPr>
        <w:pStyle w:val="SourceCode"/>
      </w:pPr>
      <w:r>
        <w:t xml:space="preserve">        # and a file that is not UTF-8 is a ValueError.</w:t>
      </w:r>
    </w:p>
    <w:p w14:paraId="103CB5EB" w14:textId="77777777" w:rsidR="00DB77A6" w:rsidRDefault="007C3B37">
      <w:pPr>
        <w:pStyle w:val="SourceCode"/>
      </w:pPr>
      <w:r>
        <w:t xml:space="preserve">        print(f"Error: could not read {path}", file=sys.stderr)</w:t>
      </w:r>
    </w:p>
    <w:p w14:paraId="041BB345" w14:textId="77777777" w:rsidR="00DB77A6" w:rsidRDefault="007C3B37">
      <w:pPr>
        <w:pStyle w:val="SourceCode"/>
      </w:pPr>
      <w:r>
        <w:t xml:space="preserve">        return 1</w:t>
      </w:r>
    </w:p>
    <w:p w14:paraId="35B908B4" w14:textId="77777777" w:rsidR="00DB77A6" w:rsidRDefault="00DB77A6">
      <w:pPr>
        <w:pStyle w:val="SourceCode"/>
      </w:pPr>
    </w:p>
    <w:p w14:paraId="168FA26E" w14:textId="77777777" w:rsidR="00DB77A6" w:rsidRDefault="007C3B37">
      <w:pPr>
        <w:pStyle w:val="SourceCode"/>
      </w:pPr>
      <w:r>
        <w:t xml:space="preserve">    # The report ends with the count: one line of the file per server.</w:t>
      </w:r>
    </w:p>
    <w:p w14:paraId="1F5722EA" w14:textId="77777777" w:rsidR="00DB77A6" w:rsidRDefault="007C3B37">
      <w:pPr>
        <w:pStyle w:val="SourceCode"/>
      </w:pPr>
      <w:r>
        <w:t xml:space="preserve">    print(f"Servers: {line_number}")</w:t>
      </w:r>
    </w:p>
    <w:p w14:paraId="6CE33363" w14:textId="77777777" w:rsidR="00DB77A6" w:rsidRDefault="007C3B37">
      <w:pPr>
        <w:pStyle w:val="SourceCode"/>
      </w:pPr>
      <w:r>
        <w:t xml:space="preserve">    return 0</w:t>
      </w:r>
    </w:p>
    <w:p w14:paraId="633748A3" w14:textId="77777777" w:rsidR="00DB77A6" w:rsidRDefault="00DB77A6">
      <w:pPr>
        <w:pStyle w:val="SourceCode"/>
      </w:pPr>
    </w:p>
    <w:p w14:paraId="5AEA6FCD" w14:textId="77777777" w:rsidR="00DB77A6" w:rsidRDefault="00DB77A6">
      <w:pPr>
        <w:pStyle w:val="SourceCode"/>
      </w:pPr>
    </w:p>
    <w:p w14:paraId="6ECFFC76" w14:textId="77777777" w:rsidR="00DB77A6" w:rsidRDefault="007C3B37">
      <w:pPr>
        <w:pStyle w:val="SourceCode"/>
        <w:keepNext/>
      </w:pPr>
      <w:r>
        <w:t># Remember, sys.exit turns main's return value into the exit code.</w:t>
      </w:r>
    </w:p>
    <w:p w14:paraId="3C1537C6" w14:textId="77777777" w:rsidR="00DB77A6" w:rsidRDefault="007C3B37">
      <w:pPr>
        <w:pStyle w:val="SourceCode"/>
        <w:keepNext/>
      </w:pPr>
      <w:r>
        <w:t>if __name__ == "__main__":</w:t>
      </w:r>
    </w:p>
    <w:p w14:paraId="150978FB" w14:textId="77777777" w:rsidR="00DB77A6" w:rsidRDefault="007C3B37">
      <w:pPr>
        <w:pStyle w:val="SourceCode"/>
      </w:pPr>
      <w:r>
        <w:t xml:space="preserve">    sys.exit(main())</w:t>
      </w:r>
    </w:p>
    <w:p w14:paraId="2772E4B1" w14:textId="77777777" w:rsidR="00DB77A6" w:rsidRDefault="00DB77A6">
      <w:pPr>
        <w:keepNext/>
      </w:pPr>
    </w:p>
    <w:p w14:paraId="7DBC13EB" w14:textId="77777777" w:rsidR="00DB77A6" w:rsidRDefault="007C3B37">
      <w:pPr>
        <w:pStyle w:val="Heading3"/>
      </w:pPr>
      <w:r>
        <w:t>Python Run in Windows PowerShell</w:t>
      </w:r>
    </w:p>
    <w:p w14:paraId="3355125C" w14:textId="77777777" w:rsidR="00DB77A6" w:rsidRDefault="007C3B37">
      <w:pPr>
        <w:pStyle w:val="CommandBlock"/>
        <w:keepNext/>
      </w:pPr>
      <w:r>
        <w:t>Set-Location "$HOME\spa\lesson-12.19\server-report"</w:t>
      </w:r>
    </w:p>
    <w:p w14:paraId="61AE3427" w14:textId="77777777" w:rsidR="00DB77A6" w:rsidRDefault="007C3B37">
      <w:pPr>
        <w:pStyle w:val="CommandBlock"/>
        <w:keepNext/>
      </w:pPr>
      <w:r>
        <w:t>py .\python\server_report.py .\servers.txt</w:t>
      </w:r>
    </w:p>
    <w:p w14:paraId="7313A91C" w14:textId="77777777" w:rsidR="00DB77A6" w:rsidRDefault="007C3B37">
      <w:pPr>
        <w:pStyle w:val="CommandBlock"/>
      </w:pPr>
      <w:r>
        <w:t>$LASTEXITCODE</w:t>
      </w:r>
    </w:p>
    <w:p w14:paraId="544B9B6B" w14:textId="77777777" w:rsidR="00DB77A6" w:rsidRDefault="00DB77A6">
      <w:pPr>
        <w:keepNext/>
      </w:pPr>
    </w:p>
    <w:p w14:paraId="739648A3" w14:textId="77777777" w:rsidR="00DB77A6" w:rsidRDefault="007C3B37">
      <w:pPr>
        <w:pStyle w:val="Heading3"/>
      </w:pPr>
      <w:r>
        <w:t>Python Run on Linux or macOS</w:t>
      </w:r>
    </w:p>
    <w:p w14:paraId="676D7D37" w14:textId="77777777" w:rsidR="00DB77A6" w:rsidRDefault="007C3B37">
      <w:pPr>
        <w:pStyle w:val="CommandBlock"/>
        <w:keepNext/>
      </w:pPr>
      <w:r>
        <w:t>cd "$HOME/spa/lesson-12.19/server-report"</w:t>
      </w:r>
    </w:p>
    <w:p w14:paraId="6E698550" w14:textId="77777777" w:rsidR="00DB77A6" w:rsidRDefault="007C3B37">
      <w:pPr>
        <w:pStyle w:val="CommandBlock"/>
        <w:keepNext/>
      </w:pPr>
      <w:r>
        <w:t>python3 ./python/server_report.py ./servers.txt</w:t>
      </w:r>
    </w:p>
    <w:p w14:paraId="612C4233" w14:textId="77777777" w:rsidR="00DB77A6" w:rsidRDefault="007C3B37">
      <w:pPr>
        <w:pStyle w:val="CommandBlock"/>
      </w:pPr>
      <w:r>
        <w:t>echo $?</w:t>
      </w:r>
    </w:p>
    <w:p w14:paraId="79F48D58" w14:textId="77777777" w:rsidR="00DB77A6" w:rsidRDefault="00DB77A6">
      <w:pPr>
        <w:keepNext/>
      </w:pPr>
    </w:p>
    <w:p w14:paraId="35DF5B9C" w14:textId="77777777" w:rsidR="00DB77A6" w:rsidRDefault="007C3B37">
      <w:r>
        <w:t>The output is the same.</w:t>
      </w:r>
    </w:p>
    <w:p w14:paraId="54CA4637" w14:textId="77777777" w:rsidR="00DB77A6" w:rsidRDefault="00DB77A6">
      <w:pPr>
        <w:keepNext/>
      </w:pPr>
    </w:p>
    <w:p w14:paraId="6EF47DF3" w14:textId="77777777" w:rsidR="00DB77A6" w:rsidRDefault="007C3B37">
      <w:pPr>
        <w:pStyle w:val="Heading3"/>
      </w:pPr>
      <w:r>
        <w:t>Python Commit in Windows PowerShell</w:t>
      </w:r>
    </w:p>
    <w:p w14:paraId="3490C88B" w14:textId="77777777" w:rsidR="00DB77A6" w:rsidRDefault="007C3B37">
      <w:pPr>
        <w:keepNext/>
      </w:pPr>
      <w:r>
        <w:t>Check the run against the report under C Build and Run in Windows PowerShell: the same lines, then 0. Python has no separate build: py reads and runs the source each time. Then commit the Python change on its own.</w:t>
      </w:r>
    </w:p>
    <w:p w14:paraId="316A3A50" w14:textId="77777777" w:rsidR="00DB77A6" w:rsidRDefault="00DB77A6">
      <w:pPr>
        <w:keepNext/>
      </w:pPr>
    </w:p>
    <w:p w14:paraId="534BE348" w14:textId="77777777" w:rsidR="00DB77A6" w:rsidRDefault="007C3B37">
      <w:pPr>
        <w:pStyle w:val="CommandBlock"/>
        <w:keepNext/>
      </w:pPr>
      <w:r>
        <w:t>Set-Location "$HOME\spa\lesson-12.19\server-report"</w:t>
      </w:r>
    </w:p>
    <w:p w14:paraId="215B214B" w14:textId="77777777" w:rsidR="00DB77A6" w:rsidRDefault="007C3B37">
      <w:pPr>
        <w:pStyle w:val="CommandBlock"/>
        <w:keepNext/>
      </w:pPr>
      <w:r>
        <w:t>git add .\python\server_report.py</w:t>
      </w:r>
    </w:p>
    <w:p w14:paraId="4018EF72" w14:textId="77777777" w:rsidR="00DB77A6" w:rsidRDefault="007C3B37">
      <w:pPr>
        <w:pStyle w:val="CommandBlock"/>
        <w:keepNext/>
      </w:pPr>
      <w:r>
        <w:t>git commit -m "Add a header line to the Python report" `</w:t>
      </w:r>
    </w:p>
    <w:p w14:paraId="17A6C0E8" w14:textId="77777777" w:rsidR="00DB77A6" w:rsidRDefault="007C3B37">
      <w:pPr>
        <w:pStyle w:val="CommandBlock"/>
      </w:pPr>
      <w:r>
        <w:t xml:space="preserve">    -m "The header names the three columns of every server line."</w:t>
      </w:r>
    </w:p>
    <w:p w14:paraId="73434B9C" w14:textId="77777777" w:rsidR="00DB77A6" w:rsidRDefault="00DB77A6">
      <w:pPr>
        <w:keepNext/>
      </w:pPr>
    </w:p>
    <w:p w14:paraId="77B89CE0" w14:textId="77777777" w:rsidR="00DB77A6" w:rsidRDefault="007C3B37">
      <w:pPr>
        <w:pStyle w:val="Heading3"/>
      </w:pPr>
      <w:r>
        <w:t>Check Your Results</w:t>
      </w:r>
    </w:p>
    <w:p w14:paraId="00672B4D" w14:textId="77777777" w:rsidR="00DB77A6" w:rsidRDefault="007C3B37">
      <w:pPr>
        <w:pStyle w:val="RequiredOutput"/>
        <w:keepNext/>
      </w:pPr>
      <w:r>
        <w:t>[feature/header 663e875] Add a header line to the Python report</w:t>
      </w:r>
    </w:p>
    <w:p w14:paraId="10F4C812" w14:textId="77777777" w:rsidR="00DB77A6" w:rsidRDefault="007C3B37">
      <w:pPr>
        <w:pStyle w:val="RequiredOutput"/>
      </w:pPr>
      <w:r>
        <w:t xml:space="preserve"> 1 file changed, 3 insertions(+)</w:t>
      </w:r>
    </w:p>
    <w:p w14:paraId="19AC1CA1" w14:textId="77777777" w:rsidR="00DB77A6" w:rsidRDefault="00DB77A6">
      <w:pPr>
        <w:keepNext/>
      </w:pPr>
    </w:p>
    <w:p w14:paraId="7AD31645" w14:textId="77777777" w:rsidR="00DB77A6" w:rsidRDefault="007C3B37">
      <w:pPr>
        <w:pStyle w:val="ListBullet"/>
      </w:pPr>
      <w:r>
        <w:t>As for C: this language's subject, a new id, 663e875 on the page, and 3 insertions.</w:t>
      </w:r>
    </w:p>
    <w:p w14:paraId="0F0A59E6" w14:textId="77777777" w:rsidR="00DB77A6" w:rsidRDefault="00DB77A6">
      <w:pPr>
        <w:keepNext/>
      </w:pPr>
    </w:p>
    <w:p w14:paraId="1B2789C6" w14:textId="77777777" w:rsidR="00DB77A6" w:rsidRDefault="007C3B37">
      <w:pPr>
        <w:pStyle w:val="Heading3"/>
      </w:pPr>
      <w:r>
        <w:t>Python Commit on Linux or macOS</w:t>
      </w:r>
    </w:p>
    <w:p w14:paraId="56DD33C4" w14:textId="77777777" w:rsidR="00DB77A6" w:rsidRDefault="007C3B37">
      <w:pPr>
        <w:pStyle w:val="CommandBlock"/>
        <w:keepNext/>
      </w:pPr>
      <w:r>
        <w:t>cd "$HOME/spa/lesson-12.19/server-report"</w:t>
      </w:r>
    </w:p>
    <w:p w14:paraId="7F17C0F0" w14:textId="77777777" w:rsidR="00DB77A6" w:rsidRDefault="007C3B37">
      <w:pPr>
        <w:pStyle w:val="CommandBlock"/>
        <w:keepNext/>
      </w:pPr>
      <w:r>
        <w:t>git add ./python/server_report.py</w:t>
      </w:r>
    </w:p>
    <w:p w14:paraId="4D51B61E" w14:textId="77777777" w:rsidR="00DB77A6" w:rsidRDefault="007C3B37">
      <w:pPr>
        <w:pStyle w:val="CommandBlock"/>
        <w:keepNext/>
      </w:pPr>
      <w:r>
        <w:t>git commit -m "Add a header line to the Python report" \</w:t>
      </w:r>
    </w:p>
    <w:p w14:paraId="52C46B59" w14:textId="77777777" w:rsidR="00DB77A6" w:rsidRDefault="007C3B37">
      <w:pPr>
        <w:pStyle w:val="CommandBlock"/>
      </w:pPr>
      <w:r>
        <w:t xml:space="preserve">    -m "The header names the three columns of every server line."</w:t>
      </w:r>
    </w:p>
    <w:p w14:paraId="545715FD" w14:textId="77777777" w:rsidR="00DB77A6" w:rsidRDefault="00DB77A6">
      <w:pPr>
        <w:keepNext/>
      </w:pPr>
    </w:p>
    <w:p w14:paraId="2BF370E4" w14:textId="77777777" w:rsidR="00DB77A6" w:rsidRDefault="007C3B37">
      <w:r>
        <w:t>The output is the same.</w:t>
      </w:r>
    </w:p>
    <w:p w14:paraId="353E9679" w14:textId="77777777" w:rsidR="00DB77A6" w:rsidRDefault="00DB77A6">
      <w:pPr>
        <w:keepNext/>
      </w:pPr>
    </w:p>
    <w:p w14:paraId="3D1F69E9" w14:textId="77777777" w:rsidR="00DB77A6" w:rsidRDefault="007C3B37">
      <w:pPr>
        <w:pStyle w:val="Heading3"/>
      </w:pPr>
      <w:r>
        <w:t>TypeScript Change the Report</w:t>
      </w:r>
    </w:p>
    <w:p w14:paraId="792EF432" w14:textId="77777777" w:rsidR="00DB77A6" w:rsidRDefault="007C3B37">
      <w:r>
        <w:t>Open the TypeScript program with notepad .\typescript\src\main.ts, make the change below so that the file matches the listing, save it with Ctrl+S, and close Notepad. On Linux or macOS, open ./typescript/src/main.ts in your editor.</w:t>
      </w:r>
    </w:p>
    <w:p w14:paraId="195B193A" w14:textId="77777777" w:rsidR="00DB77A6" w:rsidRDefault="00DB77A6">
      <w:pPr>
        <w:keepNext/>
      </w:pPr>
    </w:p>
    <w:p w14:paraId="56E391AC" w14:textId="77777777" w:rsidR="00DB77A6" w:rsidRDefault="007C3B37">
      <w:pPr>
        <w:pStyle w:val="ListBullet"/>
      </w:pPr>
      <w:r>
        <w:t>After console.log("Server Report");, add three lines: a two-line // comment that says the header line names the three columns in the order each server line prints them, host, environment, port; then console.log("host environment port");, which prints the header line.</w:t>
      </w:r>
    </w:p>
    <w:p w14:paraId="735857E3" w14:textId="77777777" w:rsidR="00DB77A6" w:rsidRDefault="00DB77A6">
      <w:pPr>
        <w:keepNext/>
      </w:pPr>
    </w:p>
    <w:p w14:paraId="1F308897" w14:textId="77777777" w:rsidR="00DB77A6" w:rsidRDefault="007C3B37">
      <w:pPr>
        <w:keepNext/>
      </w:pPr>
      <w:r>
        <w:t>Only the highlighted lines change; the rest of the file is shown for context.</w:t>
      </w:r>
    </w:p>
    <w:p w14:paraId="23F4DCB4" w14:textId="77777777" w:rsidR="00DB77A6" w:rsidRDefault="00DB77A6">
      <w:pPr>
        <w:keepNext/>
      </w:pPr>
    </w:p>
    <w:p w14:paraId="03C3A2B0" w14:textId="77777777" w:rsidR="00DB77A6" w:rsidRDefault="007C3B37">
      <w:pPr>
        <w:pStyle w:val="Heading3"/>
      </w:pPr>
      <w:r>
        <w:t>lesson-12.19/server-report/typescript/src/main.ts</w:t>
      </w:r>
    </w:p>
    <w:p w14:paraId="0344DD62" w14:textId="77777777" w:rsidR="00DB77A6" w:rsidRDefault="007C3B37">
      <w:pPr>
        <w:pStyle w:val="SourceCode"/>
        <w:keepNext/>
      </w:pPr>
      <w:r>
        <w:t>// server_report prints the servers listed in a servers file, one line per</w:t>
      </w:r>
    </w:p>
    <w:p w14:paraId="03EDA8DC" w14:textId="77777777" w:rsidR="00DB77A6" w:rsidRDefault="007C3B37">
      <w:pPr>
        <w:pStyle w:val="SourceCode"/>
        <w:keepNext/>
      </w:pPr>
      <w:r>
        <w:t>// server. Each line of the file is one record, host|environment|port, as</w:t>
      </w:r>
    </w:p>
    <w:p w14:paraId="4F73B280" w14:textId="77777777" w:rsidR="00DB77A6" w:rsidRDefault="007C3B37">
      <w:pPr>
        <w:pStyle w:val="SourceCode"/>
      </w:pPr>
      <w:r>
        <w:t>// in Lesson 3.13. The file's path is the program's one argument:</w:t>
      </w:r>
    </w:p>
    <w:p w14:paraId="2493BA46" w14:textId="77777777" w:rsidR="00DB77A6" w:rsidRDefault="007C3B37">
      <w:pPr>
        <w:pStyle w:val="SourceCode"/>
      </w:pPr>
      <w:r>
        <w:t>// node .\typescript\dist\main.js .\servers.txt</w:t>
      </w:r>
    </w:p>
    <w:p w14:paraId="525DDB8E" w14:textId="77777777" w:rsidR="00DB77A6" w:rsidRDefault="007C3B37">
      <w:pPr>
        <w:pStyle w:val="SourceCode"/>
      </w:pPr>
      <w:r>
        <w:t>// The report ends with a count line: Servers: and the number of servers.</w:t>
      </w:r>
    </w:p>
    <w:p w14:paraId="75BCC567" w14:textId="77777777" w:rsidR="00DB77A6" w:rsidRDefault="00DB77A6">
      <w:pPr>
        <w:pStyle w:val="SourceCode"/>
      </w:pPr>
    </w:p>
    <w:p w14:paraId="65EDF30E" w14:textId="77777777" w:rsidR="00DB77A6" w:rsidRDefault="007C3B37">
      <w:pPr>
        <w:pStyle w:val="SourceCode"/>
      </w:pPr>
      <w:r>
        <w:t>// Remember, import { ... } names what this file uses: node:fs opens the</w:t>
      </w:r>
    </w:p>
    <w:p w14:paraId="74925CFD" w14:textId="77777777" w:rsidR="00DB77A6" w:rsidRDefault="007C3B37">
      <w:pPr>
        <w:pStyle w:val="SourceCode"/>
      </w:pPr>
      <w:r>
        <w:t>// file as a stream, and node:readline cuts the stream into lines.</w:t>
      </w:r>
    </w:p>
    <w:p w14:paraId="2E064E3F" w14:textId="77777777" w:rsidR="00DB77A6" w:rsidRDefault="007C3B37">
      <w:pPr>
        <w:pStyle w:val="SourceCode"/>
      </w:pPr>
      <w:r>
        <w:t>import { createReadStream } from "node:fs";</w:t>
      </w:r>
    </w:p>
    <w:p w14:paraId="42F495F0" w14:textId="77777777" w:rsidR="00DB77A6" w:rsidRDefault="007C3B37">
      <w:pPr>
        <w:pStyle w:val="SourceCode"/>
      </w:pPr>
      <w:r>
        <w:t>import * as readline from "node:readline";</w:t>
      </w:r>
    </w:p>
    <w:p w14:paraId="3C28E3DE" w14:textId="77777777" w:rsidR="00DB77A6" w:rsidRDefault="00DB77A6">
      <w:pPr>
        <w:pStyle w:val="SourceCode"/>
      </w:pPr>
    </w:p>
    <w:p w14:paraId="07BA80A9" w14:textId="77777777" w:rsidR="00DB77A6" w:rsidRDefault="007C3B37">
      <w:pPr>
        <w:pStyle w:val="SourceCode"/>
      </w:pPr>
      <w:r>
        <w:t>// Remember, an async function may wait with await.</w:t>
      </w:r>
    </w:p>
    <w:p w14:paraId="18E6920A" w14:textId="77777777" w:rsidR="00DB77A6" w:rsidRDefault="007C3B37">
      <w:pPr>
        <w:pStyle w:val="SourceCode"/>
      </w:pPr>
      <w:r>
        <w:t>async function main(): Promise&lt;void&gt; {</w:t>
      </w:r>
    </w:p>
    <w:p w14:paraId="607D376A" w14:textId="77777777" w:rsidR="00DB77A6" w:rsidRDefault="007C3B37">
      <w:pPr>
        <w:pStyle w:val="SourceCode"/>
      </w:pPr>
      <w:r>
        <w:t xml:space="preserve">    // Remember, the flags arrive as a list after the program name;</w:t>
      </w:r>
    </w:p>
    <w:p w14:paraId="3EC3B6AC" w14:textId="77777777" w:rsidR="00DB77A6" w:rsidRDefault="007C3B37">
      <w:pPr>
        <w:pStyle w:val="SourceCode"/>
      </w:pPr>
      <w:r>
        <w:t xml:space="preserve">    // process.argv.slice(2) keeps only the words after it.</w:t>
      </w:r>
    </w:p>
    <w:p w14:paraId="7543C42A" w14:textId="77777777" w:rsidR="00DB77A6" w:rsidRDefault="007C3B37">
      <w:pPr>
        <w:pStyle w:val="SourceCode"/>
      </w:pPr>
      <w:r>
        <w:t xml:space="preserve">    const flags: string[] = process.argv.slice(2);</w:t>
      </w:r>
    </w:p>
    <w:p w14:paraId="43C97DBD" w14:textId="77777777" w:rsidR="00DB77A6" w:rsidRDefault="007C3B37">
      <w:pPr>
        <w:pStyle w:val="SourceCode"/>
      </w:pPr>
      <w:r>
        <w:t xml:space="preserve">    if (flags.length !== 1) {</w:t>
      </w:r>
    </w:p>
    <w:p w14:paraId="23E98684" w14:textId="77777777" w:rsidR="00DB77A6" w:rsidRDefault="007C3B37">
      <w:pPr>
        <w:pStyle w:val="SourceCode"/>
      </w:pPr>
      <w:r>
        <w:t xml:space="preserve">        console.error("Error: use server-report &lt;servers file&gt;");</w:t>
      </w:r>
    </w:p>
    <w:p w14:paraId="50DA3B09" w14:textId="77777777" w:rsidR="00DB77A6" w:rsidRDefault="007C3B37">
      <w:pPr>
        <w:pStyle w:val="SourceCode"/>
      </w:pPr>
      <w:r>
        <w:t xml:space="preserve">        process.exitCode = 1;</w:t>
      </w:r>
    </w:p>
    <w:p w14:paraId="5F17B43D" w14:textId="77777777" w:rsidR="00DB77A6" w:rsidRDefault="007C3B37">
      <w:pPr>
        <w:pStyle w:val="SourceCode"/>
      </w:pPr>
      <w:r>
        <w:t xml:space="preserve">        return;</w:t>
      </w:r>
    </w:p>
    <w:p w14:paraId="2B6A7E8C" w14:textId="77777777" w:rsidR="00DB77A6" w:rsidRDefault="007C3B37">
      <w:pPr>
        <w:pStyle w:val="SourceCode"/>
      </w:pPr>
      <w:r>
        <w:t xml:space="preserve">    }</w:t>
      </w:r>
    </w:p>
    <w:p w14:paraId="2F859A66" w14:textId="77777777" w:rsidR="00DB77A6" w:rsidRDefault="007C3B37">
      <w:pPr>
        <w:pStyle w:val="SourceCode"/>
      </w:pPr>
      <w:r>
        <w:t xml:space="preserve">    const path: string = flags[0];</w:t>
      </w:r>
    </w:p>
    <w:p w14:paraId="33811738" w14:textId="77777777" w:rsidR="00DB77A6" w:rsidRDefault="007C3B37">
      <w:pPr>
        <w:pStyle w:val="SourceCode"/>
      </w:pPr>
      <w:r>
        <w:t xml:space="preserve">    console.log("Server Report");</w:t>
      </w:r>
    </w:p>
    <w:p w14:paraId="7A6482DA" w14:textId="77777777" w:rsidR="00DB77A6" w:rsidRDefault="007C3B37">
      <w:pPr>
        <w:pStyle w:val="SourceCode"/>
      </w:pPr>
      <w:r>
        <w:t xml:space="preserve">    </w:t>
      </w:r>
      <w:r>
        <w:rPr>
          <w:highlight w:val="yellow"/>
        </w:rPr>
        <w:t>// The header line names the three columns, in the order each server</w:t>
      </w:r>
    </w:p>
    <w:p w14:paraId="7CFCD848" w14:textId="77777777" w:rsidR="00DB77A6" w:rsidRDefault="007C3B37">
      <w:pPr>
        <w:pStyle w:val="SourceCode"/>
      </w:pPr>
      <w:r>
        <w:t xml:space="preserve">    </w:t>
      </w:r>
      <w:r>
        <w:rPr>
          <w:highlight w:val="yellow"/>
        </w:rPr>
        <w:t>// line prints them: host, environment, port.</w:t>
      </w:r>
    </w:p>
    <w:p w14:paraId="0B02425D" w14:textId="77777777" w:rsidR="00DB77A6" w:rsidRDefault="007C3B37">
      <w:pPr>
        <w:pStyle w:val="SourceCode"/>
      </w:pPr>
      <w:r>
        <w:t xml:space="preserve">    </w:t>
      </w:r>
      <w:r>
        <w:rPr>
          <w:highlight w:val="yellow"/>
        </w:rPr>
        <w:t>console.log("host environment port");</w:t>
      </w:r>
    </w:p>
    <w:p w14:paraId="70B8952A" w14:textId="77777777" w:rsidR="00DB77A6" w:rsidRDefault="00DB77A6">
      <w:pPr>
        <w:pStyle w:val="SourceCode"/>
      </w:pPr>
    </w:p>
    <w:p w14:paraId="743F72FA" w14:textId="77777777" w:rsidR="00DB77A6" w:rsidRDefault="007C3B37">
      <w:pPr>
        <w:pStyle w:val="SourceCode"/>
      </w:pPr>
      <w:r>
        <w:t xml:space="preserve">    // lineNumber counts every line from 1, as an editor does.</w:t>
      </w:r>
    </w:p>
    <w:p w14:paraId="412AD170" w14:textId="77777777" w:rsidR="00DB77A6" w:rsidRDefault="007C3B37">
      <w:pPr>
        <w:pStyle w:val="SourceCode"/>
      </w:pPr>
      <w:r>
        <w:t xml:space="preserve">    let lineNumber: number = 0;</w:t>
      </w:r>
    </w:p>
    <w:p w14:paraId="22B18FD4" w14:textId="77777777" w:rsidR="00DB77A6" w:rsidRDefault="007C3B37">
      <w:pPr>
        <w:pStyle w:val="SourceCode"/>
      </w:pPr>
      <w:r>
        <w:t xml:space="preserve">    try {</w:t>
      </w:r>
    </w:p>
    <w:p w14:paraId="10E77F33" w14:textId="77777777" w:rsidR="00DB77A6" w:rsidRDefault="007C3B37">
      <w:pPr>
        <w:pStyle w:val="SourceCode"/>
      </w:pPr>
      <w:r>
        <w:t xml:space="preserve">        // Remember, one line at a time: for await ... of waits for each</w:t>
      </w:r>
    </w:p>
    <w:p w14:paraId="1C07906F" w14:textId="77777777" w:rsidR="00DB77A6" w:rsidRDefault="007C3B37">
      <w:pPr>
        <w:pStyle w:val="SourceCode"/>
      </w:pPr>
      <w:r>
        <w:t xml:space="preserve">        // line, which readline gives without its line ending, and a</w:t>
      </w:r>
    </w:p>
    <w:p w14:paraId="693CC20C" w14:textId="77777777" w:rsidR="00DB77A6" w:rsidRDefault="007C3B37">
      <w:pPr>
        <w:pStyle w:val="SourceCode"/>
      </w:pPr>
      <w:r>
        <w:t xml:space="preserve">        // missing file throws from the loop.</w:t>
      </w:r>
    </w:p>
    <w:p w14:paraId="5AED2A63" w14:textId="77777777" w:rsidR="00DB77A6" w:rsidRDefault="007C3B37">
      <w:pPr>
        <w:pStyle w:val="SourceCode"/>
      </w:pPr>
      <w:r>
        <w:t xml:space="preserve">        const reader = readline.createInterface({</w:t>
      </w:r>
    </w:p>
    <w:p w14:paraId="5780049C" w14:textId="77777777" w:rsidR="00DB77A6" w:rsidRDefault="007C3B37">
      <w:pPr>
        <w:pStyle w:val="SourceCode"/>
      </w:pPr>
      <w:r>
        <w:t xml:space="preserve">            input: createReadStream(path, "utf-8"),</w:t>
      </w:r>
    </w:p>
    <w:p w14:paraId="653DBD0C" w14:textId="77777777" w:rsidR="00DB77A6" w:rsidRDefault="007C3B37">
      <w:pPr>
        <w:pStyle w:val="SourceCode"/>
      </w:pPr>
      <w:r>
        <w:t xml:space="preserve">            crlfDelay: Infinity,</w:t>
      </w:r>
    </w:p>
    <w:p w14:paraId="0C8A502D" w14:textId="77777777" w:rsidR="00DB77A6" w:rsidRDefault="007C3B37">
      <w:pPr>
        <w:pStyle w:val="SourceCode"/>
      </w:pPr>
      <w:r>
        <w:t xml:space="preserve">        });</w:t>
      </w:r>
    </w:p>
    <w:p w14:paraId="31328785" w14:textId="77777777" w:rsidR="00DB77A6" w:rsidRDefault="007C3B37">
      <w:pPr>
        <w:pStyle w:val="SourceCode"/>
      </w:pPr>
      <w:r>
        <w:t xml:space="preserve">        for await (const line of reader) {</w:t>
      </w:r>
    </w:p>
    <w:p w14:paraId="7A85C37E" w14:textId="77777777" w:rsidR="00DB77A6" w:rsidRDefault="007C3B37">
      <w:pPr>
        <w:pStyle w:val="SourceCode"/>
      </w:pPr>
      <w:r>
        <w:t xml:space="preserve">            lineNumber = lineNumber + 1;</w:t>
      </w:r>
    </w:p>
    <w:p w14:paraId="78A9B23B" w14:textId="77777777" w:rsidR="00DB77A6" w:rsidRDefault="00DB77A6">
      <w:pPr>
        <w:pStyle w:val="SourceCode"/>
      </w:pPr>
    </w:p>
    <w:p w14:paraId="21276C35" w14:textId="77777777" w:rsidR="00DB77A6" w:rsidRDefault="007C3B37">
      <w:pPr>
        <w:pStyle w:val="SourceCode"/>
      </w:pPr>
      <w:r>
        <w:t xml:space="preserve">            // An empty line holds no server, so only other lines are</w:t>
      </w:r>
    </w:p>
    <w:p w14:paraId="006F00F4" w14:textId="77777777" w:rsidR="00DB77A6" w:rsidRDefault="007C3B37">
      <w:pPr>
        <w:pStyle w:val="SourceCode"/>
      </w:pPr>
      <w:r>
        <w:t xml:space="preserve">            // printed.</w:t>
      </w:r>
    </w:p>
    <w:p w14:paraId="3D843FFF" w14:textId="77777777" w:rsidR="00DB77A6" w:rsidRDefault="007C3B37">
      <w:pPr>
        <w:pStyle w:val="SourceCode"/>
      </w:pPr>
      <w:r>
        <w:t xml:space="preserve">            if (line !== "") {</w:t>
      </w:r>
    </w:p>
    <w:p w14:paraId="1597EBB0" w14:textId="77777777" w:rsidR="00DB77A6" w:rsidRDefault="007C3B37">
      <w:pPr>
        <w:pStyle w:val="SourceCode"/>
      </w:pPr>
      <w:r>
        <w:t xml:space="preserve">                // Remember, split returns the pieces; check the field</w:t>
      </w:r>
    </w:p>
    <w:p w14:paraId="003979E9" w14:textId="77777777" w:rsidR="00DB77A6" w:rsidRDefault="007C3B37">
      <w:pPr>
        <w:pStyle w:val="SourceCode"/>
      </w:pPr>
      <w:r>
        <w:t xml:space="preserve">                // count first.</w:t>
      </w:r>
    </w:p>
    <w:p w14:paraId="3806913F" w14:textId="77777777" w:rsidR="00DB77A6" w:rsidRDefault="007C3B37">
      <w:pPr>
        <w:pStyle w:val="SourceCode"/>
      </w:pPr>
      <w:r>
        <w:t xml:space="preserve">                const fields: string[] = line.split("|");</w:t>
      </w:r>
    </w:p>
    <w:p w14:paraId="6EFF012A" w14:textId="77777777" w:rsidR="00DB77A6" w:rsidRDefault="007C3B37">
      <w:pPr>
        <w:pStyle w:val="SourceCode"/>
      </w:pPr>
      <w:r>
        <w:t xml:space="preserve">                if (fields.length !== 3) {</w:t>
      </w:r>
    </w:p>
    <w:p w14:paraId="47DCAA55" w14:textId="77777777" w:rsidR="00DB77A6" w:rsidRDefault="007C3B37">
      <w:pPr>
        <w:pStyle w:val="SourceCode"/>
      </w:pPr>
      <w:r>
        <w:t xml:space="preserve">                    const problem: string =</w:t>
      </w:r>
    </w:p>
    <w:p w14:paraId="777F654E" w14:textId="77777777" w:rsidR="00DB77A6" w:rsidRDefault="007C3B37">
      <w:pPr>
        <w:pStyle w:val="SourceCode"/>
      </w:pPr>
      <w:r>
        <w:t xml:space="preserve">                        `line ${lineNumber}: expected 3 fields`;</w:t>
      </w:r>
    </w:p>
    <w:p w14:paraId="6D5E46C9" w14:textId="77777777" w:rsidR="00DB77A6" w:rsidRDefault="007C3B37">
      <w:pPr>
        <w:pStyle w:val="SourceCode"/>
      </w:pPr>
      <w:r>
        <w:t xml:space="preserve">                    console.error(`Error: ${path} ${problem}: ${line}`);</w:t>
      </w:r>
    </w:p>
    <w:p w14:paraId="54CE8B1F" w14:textId="77777777" w:rsidR="00DB77A6" w:rsidRDefault="007C3B37">
      <w:pPr>
        <w:pStyle w:val="SourceCode"/>
      </w:pPr>
      <w:r>
        <w:t xml:space="preserve">                    process.exitCode = 1;</w:t>
      </w:r>
    </w:p>
    <w:p w14:paraId="12BC1914" w14:textId="77777777" w:rsidR="00DB77A6" w:rsidRDefault="007C3B37">
      <w:pPr>
        <w:pStyle w:val="SourceCode"/>
      </w:pPr>
      <w:r>
        <w:t xml:space="preserve">                    return;</w:t>
      </w:r>
    </w:p>
    <w:p w14:paraId="551ACE8F" w14:textId="77777777" w:rsidR="00DB77A6" w:rsidRDefault="007C3B37">
      <w:pPr>
        <w:pStyle w:val="SourceCode"/>
      </w:pPr>
      <w:r>
        <w:t xml:space="preserve">                }</w:t>
      </w:r>
    </w:p>
    <w:p w14:paraId="007329EE" w14:textId="77777777" w:rsidR="00DB77A6" w:rsidRDefault="007C3B37">
      <w:pPr>
        <w:pStyle w:val="SourceCode"/>
      </w:pPr>
      <w:r>
        <w:t xml:space="preserve">                console.log(`${fields[0]} ${fields[1]} ${fields[2]}`);</w:t>
      </w:r>
    </w:p>
    <w:p w14:paraId="5D1C4B1A" w14:textId="77777777" w:rsidR="00DB77A6" w:rsidRDefault="007C3B37">
      <w:pPr>
        <w:pStyle w:val="SourceCode"/>
      </w:pPr>
      <w:r>
        <w:t xml:space="preserve">            }</w:t>
      </w:r>
    </w:p>
    <w:p w14:paraId="217A14C4" w14:textId="77777777" w:rsidR="00DB77A6" w:rsidRDefault="007C3B37">
      <w:pPr>
        <w:pStyle w:val="SourceCode"/>
      </w:pPr>
      <w:r>
        <w:t xml:space="preserve">        }</w:t>
      </w:r>
    </w:p>
    <w:p w14:paraId="637B6CDB" w14:textId="77777777" w:rsidR="00DB77A6" w:rsidRDefault="007C3B37">
      <w:pPr>
        <w:pStyle w:val="SourceCode"/>
      </w:pPr>
      <w:r>
        <w:t xml:space="preserve">    } catch {</w:t>
      </w:r>
    </w:p>
    <w:p w14:paraId="110BFC9B" w14:textId="77777777" w:rsidR="00DB77A6" w:rsidRDefault="007C3B37">
      <w:pPr>
        <w:pStyle w:val="SourceCode"/>
      </w:pPr>
      <w:r>
        <w:t xml:space="preserve">        // Remember, an unnamed catch ignores the error's details: a</w:t>
      </w:r>
    </w:p>
    <w:p w14:paraId="13E68121" w14:textId="77777777" w:rsidR="00DB77A6" w:rsidRDefault="007C3B37">
      <w:pPr>
        <w:pStyle w:val="SourceCode"/>
      </w:pPr>
      <w:r>
        <w:t xml:space="preserve">        // missing file and a failed read both end up here.</w:t>
      </w:r>
    </w:p>
    <w:p w14:paraId="0CF49905" w14:textId="77777777" w:rsidR="00DB77A6" w:rsidRDefault="007C3B37">
      <w:pPr>
        <w:pStyle w:val="SourceCode"/>
      </w:pPr>
      <w:r>
        <w:t xml:space="preserve">        console.error(`Error: could not read ${path}`);</w:t>
      </w:r>
    </w:p>
    <w:p w14:paraId="1E9F19FA" w14:textId="77777777" w:rsidR="00DB77A6" w:rsidRDefault="007C3B37">
      <w:pPr>
        <w:pStyle w:val="SourceCode"/>
      </w:pPr>
      <w:r>
        <w:t xml:space="preserve">        process.exitCode = 1;</w:t>
      </w:r>
    </w:p>
    <w:p w14:paraId="58B45865" w14:textId="77777777" w:rsidR="00DB77A6" w:rsidRDefault="007C3B37">
      <w:pPr>
        <w:pStyle w:val="SourceCode"/>
      </w:pPr>
      <w:r>
        <w:t xml:space="preserve">        return;</w:t>
      </w:r>
    </w:p>
    <w:p w14:paraId="19B00CF6" w14:textId="77777777" w:rsidR="00DB77A6" w:rsidRDefault="007C3B37">
      <w:pPr>
        <w:pStyle w:val="SourceCode"/>
      </w:pPr>
      <w:r>
        <w:t xml:space="preserve">    }</w:t>
      </w:r>
    </w:p>
    <w:p w14:paraId="11EDECEC" w14:textId="77777777" w:rsidR="00DB77A6" w:rsidRDefault="00DB77A6">
      <w:pPr>
        <w:pStyle w:val="SourceCode"/>
      </w:pPr>
    </w:p>
    <w:p w14:paraId="6FA6CC02" w14:textId="77777777" w:rsidR="00DB77A6" w:rsidRDefault="007C3B37">
      <w:pPr>
        <w:pStyle w:val="SourceCode"/>
      </w:pPr>
      <w:r>
        <w:t xml:space="preserve">    // The report ends with the count: one line of the file per server.</w:t>
      </w:r>
    </w:p>
    <w:p w14:paraId="6CED645B" w14:textId="77777777" w:rsidR="00DB77A6" w:rsidRDefault="007C3B37">
      <w:pPr>
        <w:pStyle w:val="SourceCode"/>
      </w:pPr>
      <w:r>
        <w:t xml:space="preserve">    console.log(`Servers: ${lineNumber}`);</w:t>
      </w:r>
    </w:p>
    <w:p w14:paraId="6A2FEC2B" w14:textId="77777777" w:rsidR="00DB77A6" w:rsidRDefault="007C3B37">
      <w:pPr>
        <w:pStyle w:val="SourceCode"/>
        <w:keepNext/>
      </w:pPr>
      <w:r>
        <w:t>}</w:t>
      </w:r>
    </w:p>
    <w:p w14:paraId="4B842A3A" w14:textId="77777777" w:rsidR="00DB77A6" w:rsidRDefault="00DB77A6">
      <w:pPr>
        <w:pStyle w:val="SourceCode"/>
        <w:keepNext/>
      </w:pPr>
    </w:p>
    <w:p w14:paraId="2854CF89" w14:textId="77777777" w:rsidR="00DB77A6" w:rsidRDefault="007C3B37">
      <w:pPr>
        <w:pStyle w:val="SourceCode"/>
        <w:keepNext/>
      </w:pPr>
      <w:r>
        <w:t>// Remember, main() on the last line runs the program.</w:t>
      </w:r>
    </w:p>
    <w:p w14:paraId="58AA73CA" w14:textId="77777777" w:rsidR="00DB77A6" w:rsidRDefault="007C3B37">
      <w:pPr>
        <w:pStyle w:val="SourceCode"/>
      </w:pPr>
      <w:r>
        <w:t>main();</w:t>
      </w:r>
    </w:p>
    <w:p w14:paraId="1E28EEFE" w14:textId="77777777" w:rsidR="00DB77A6" w:rsidRDefault="00DB77A6">
      <w:pPr>
        <w:keepNext/>
      </w:pPr>
    </w:p>
    <w:p w14:paraId="23653B40" w14:textId="77777777" w:rsidR="00DB77A6" w:rsidRDefault="007C3B37">
      <w:pPr>
        <w:pStyle w:val="Heading3"/>
      </w:pPr>
      <w:r>
        <w:t>TypeScript Build and Run in Windows PowerShell</w:t>
      </w:r>
    </w:p>
    <w:p w14:paraId="7D9EC9D5" w14:textId="77777777" w:rsidR="00DB77A6" w:rsidRDefault="007C3B37">
      <w:pPr>
        <w:pStyle w:val="CommandBlock"/>
        <w:keepNext/>
      </w:pPr>
      <w:r>
        <w:t>Set-Location "$HOME\spa\lesson-12.19\server-report"</w:t>
      </w:r>
    </w:p>
    <w:p w14:paraId="4FB1EA70" w14:textId="77777777" w:rsidR="00DB77A6" w:rsidRDefault="007C3B37">
      <w:pPr>
        <w:pStyle w:val="CommandBlock"/>
        <w:keepNext/>
      </w:pPr>
      <w:r>
        <w:t>npm --prefix .\typescript ci --ignore-scripts --no-audit --no-fund</w:t>
      </w:r>
    </w:p>
    <w:p w14:paraId="777BA07A" w14:textId="77777777" w:rsidR="00DB77A6" w:rsidRDefault="007C3B37">
      <w:pPr>
        <w:pStyle w:val="CommandBlock"/>
        <w:keepNext/>
      </w:pPr>
      <w:r>
        <w:t>npm --prefix .\typescript run check</w:t>
      </w:r>
    </w:p>
    <w:p w14:paraId="5CC867B2" w14:textId="77777777" w:rsidR="00DB77A6" w:rsidRDefault="007C3B37">
      <w:pPr>
        <w:pStyle w:val="CommandBlock"/>
        <w:keepNext/>
      </w:pPr>
      <w:r>
        <w:t>npm --prefix .\typescript run build</w:t>
      </w:r>
    </w:p>
    <w:p w14:paraId="0F3F0FC7" w14:textId="77777777" w:rsidR="00DB77A6" w:rsidRDefault="007C3B37">
      <w:pPr>
        <w:pStyle w:val="CommandBlock"/>
        <w:keepNext/>
      </w:pPr>
      <w:r>
        <w:t>node .\typescript\dist\main.js .\servers.txt</w:t>
      </w:r>
    </w:p>
    <w:p w14:paraId="014CFF4B" w14:textId="77777777" w:rsidR="00DB77A6" w:rsidRDefault="007C3B37">
      <w:pPr>
        <w:pStyle w:val="CommandBlock"/>
      </w:pPr>
      <w:r>
        <w:t>$LASTEXITCODE</w:t>
      </w:r>
    </w:p>
    <w:p w14:paraId="01EA83FE" w14:textId="77777777" w:rsidR="00DB77A6" w:rsidRDefault="00DB77A6">
      <w:pPr>
        <w:keepNext/>
      </w:pPr>
    </w:p>
    <w:p w14:paraId="1CD64D0A" w14:textId="77777777" w:rsidR="00DB77A6" w:rsidRDefault="007C3B37">
      <w:pPr>
        <w:pStyle w:val="Heading3"/>
      </w:pPr>
      <w:r>
        <w:t>TypeScript Build and Run on Linux or macOS</w:t>
      </w:r>
    </w:p>
    <w:p w14:paraId="64564C96" w14:textId="77777777" w:rsidR="00DB77A6" w:rsidRDefault="007C3B37">
      <w:pPr>
        <w:pStyle w:val="CommandBlock"/>
        <w:keepNext/>
      </w:pPr>
      <w:r>
        <w:t>cd "$HOME/spa/lesson-12.19/server-report"</w:t>
      </w:r>
    </w:p>
    <w:p w14:paraId="5DC500C7" w14:textId="77777777" w:rsidR="00DB77A6" w:rsidRDefault="007C3B37">
      <w:pPr>
        <w:pStyle w:val="CommandBlock"/>
        <w:keepNext/>
      </w:pPr>
      <w:r>
        <w:t>npm --prefix ./typescript ci --ignore-scripts --no-audit --no-fund</w:t>
      </w:r>
    </w:p>
    <w:p w14:paraId="69BBB233" w14:textId="77777777" w:rsidR="00DB77A6" w:rsidRDefault="007C3B37">
      <w:pPr>
        <w:pStyle w:val="CommandBlock"/>
        <w:keepNext/>
      </w:pPr>
      <w:r>
        <w:t>npm --prefix ./typescript run check</w:t>
      </w:r>
    </w:p>
    <w:p w14:paraId="60B03B8C" w14:textId="77777777" w:rsidR="00DB77A6" w:rsidRDefault="007C3B37">
      <w:pPr>
        <w:pStyle w:val="CommandBlock"/>
        <w:keepNext/>
      </w:pPr>
      <w:r>
        <w:t>npm --prefix ./typescript run build</w:t>
      </w:r>
    </w:p>
    <w:p w14:paraId="63E94EB6" w14:textId="77777777" w:rsidR="00DB77A6" w:rsidRDefault="007C3B37">
      <w:pPr>
        <w:pStyle w:val="CommandBlock"/>
        <w:keepNext/>
      </w:pPr>
      <w:r>
        <w:t>node ./typescript/dist/main.js ./servers.txt</w:t>
      </w:r>
    </w:p>
    <w:p w14:paraId="087D88B1" w14:textId="77777777" w:rsidR="00DB77A6" w:rsidRDefault="007C3B37">
      <w:pPr>
        <w:pStyle w:val="CommandBlock"/>
      </w:pPr>
      <w:r>
        <w:t>echo $?</w:t>
      </w:r>
    </w:p>
    <w:p w14:paraId="52F1A958" w14:textId="77777777" w:rsidR="00DB77A6" w:rsidRDefault="00DB77A6">
      <w:pPr>
        <w:keepNext/>
      </w:pPr>
    </w:p>
    <w:p w14:paraId="1BFA73E8" w14:textId="77777777" w:rsidR="00DB77A6" w:rsidRDefault="007C3B37">
      <w:r>
        <w:t>The output is the same.</w:t>
      </w:r>
    </w:p>
    <w:p w14:paraId="723D4413" w14:textId="77777777" w:rsidR="00DB77A6" w:rsidRDefault="00DB77A6">
      <w:pPr>
        <w:keepNext/>
      </w:pPr>
    </w:p>
    <w:p w14:paraId="336980F8" w14:textId="77777777" w:rsidR="00DB77A6" w:rsidRDefault="007C3B37">
      <w:pPr>
        <w:pStyle w:val="Heading3"/>
      </w:pPr>
      <w:r>
        <w:t>TypeScript Commit in Windows PowerShell</w:t>
      </w:r>
    </w:p>
    <w:p w14:paraId="71856B81" w14:textId="77777777" w:rsidR="00DB77A6" w:rsidRDefault="007C3B37">
      <w:pPr>
        <w:keepNext/>
      </w:pPr>
      <w:r>
        <w:t>Check the run against the report under C Build and Run in Windows PowerShell: the same lines, then 0. npm ci runs once, before the first TypeScript build in a clone: node_modules is not in the repository. It prints how many packages it added, and each npm run line prints the script it runs (&gt; tsc --noEmit); they are not part of the report. Then commit the TypeScript change on its own.</w:t>
      </w:r>
    </w:p>
    <w:p w14:paraId="267A23A8" w14:textId="77777777" w:rsidR="00DB77A6" w:rsidRDefault="00DB77A6">
      <w:pPr>
        <w:keepNext/>
      </w:pPr>
    </w:p>
    <w:p w14:paraId="36B6BE2C" w14:textId="77777777" w:rsidR="00DB77A6" w:rsidRDefault="007C3B37">
      <w:pPr>
        <w:pStyle w:val="CommandBlock"/>
        <w:keepNext/>
      </w:pPr>
      <w:r>
        <w:t>Set-Location "$HOME\spa\lesson-12.19\server-report"</w:t>
      </w:r>
    </w:p>
    <w:p w14:paraId="1BAA652B" w14:textId="77777777" w:rsidR="00DB77A6" w:rsidRDefault="007C3B37">
      <w:pPr>
        <w:pStyle w:val="CommandBlock"/>
        <w:keepNext/>
      </w:pPr>
      <w:r>
        <w:t>git add .\typescript\src\main.ts</w:t>
      </w:r>
    </w:p>
    <w:p w14:paraId="72F7EB86" w14:textId="77777777" w:rsidR="00DB77A6" w:rsidRDefault="007C3B37">
      <w:pPr>
        <w:pStyle w:val="CommandBlock"/>
        <w:keepNext/>
      </w:pPr>
      <w:r>
        <w:t>git commit -m "Add a header line to the TypeScript report" `</w:t>
      </w:r>
    </w:p>
    <w:p w14:paraId="2C1369C5" w14:textId="77777777" w:rsidR="00DB77A6" w:rsidRDefault="007C3B37">
      <w:pPr>
        <w:pStyle w:val="CommandBlock"/>
      </w:pPr>
      <w:r>
        <w:t xml:space="preserve">    -m "The header names the three columns of every server line."</w:t>
      </w:r>
    </w:p>
    <w:p w14:paraId="7FCD683B" w14:textId="77777777" w:rsidR="00DB77A6" w:rsidRDefault="00DB77A6">
      <w:pPr>
        <w:keepNext/>
      </w:pPr>
    </w:p>
    <w:p w14:paraId="06248C15" w14:textId="77777777" w:rsidR="00DB77A6" w:rsidRDefault="007C3B37">
      <w:pPr>
        <w:pStyle w:val="Heading3"/>
      </w:pPr>
      <w:r>
        <w:t>Check Your Results</w:t>
      </w:r>
    </w:p>
    <w:p w14:paraId="431EC3CA" w14:textId="77777777" w:rsidR="00DB77A6" w:rsidRDefault="007C3B37">
      <w:pPr>
        <w:pStyle w:val="RequiredOutput"/>
        <w:keepNext/>
      </w:pPr>
      <w:r>
        <w:t>[feature/header 1702bc6] Add a header line to the TypeScript report</w:t>
      </w:r>
    </w:p>
    <w:p w14:paraId="0E4A0523" w14:textId="77777777" w:rsidR="00DB77A6" w:rsidRDefault="007C3B37">
      <w:pPr>
        <w:pStyle w:val="RequiredOutput"/>
      </w:pPr>
      <w:r>
        <w:t xml:space="preserve"> 1 file changed, 3 insertions(+)</w:t>
      </w:r>
    </w:p>
    <w:p w14:paraId="48B3C0A5" w14:textId="77777777" w:rsidR="00DB77A6" w:rsidRDefault="00DB77A6">
      <w:pPr>
        <w:keepNext/>
      </w:pPr>
    </w:p>
    <w:p w14:paraId="32F244DF" w14:textId="77777777" w:rsidR="00DB77A6" w:rsidRDefault="007C3B37">
      <w:pPr>
        <w:pStyle w:val="ListBullet"/>
      </w:pPr>
      <w:r>
        <w:t>As for C: this language's subject, a new id, 1702bc6 on the page, and 3 insertions.</w:t>
      </w:r>
    </w:p>
    <w:p w14:paraId="1348EB11" w14:textId="77777777" w:rsidR="00DB77A6" w:rsidRDefault="00DB77A6">
      <w:pPr>
        <w:keepNext/>
      </w:pPr>
    </w:p>
    <w:p w14:paraId="6F6EACA9" w14:textId="77777777" w:rsidR="00DB77A6" w:rsidRDefault="007C3B37">
      <w:pPr>
        <w:pStyle w:val="Heading3"/>
      </w:pPr>
      <w:r>
        <w:t>TypeScript Commit on Linux or macOS</w:t>
      </w:r>
    </w:p>
    <w:p w14:paraId="03E2C629" w14:textId="77777777" w:rsidR="00DB77A6" w:rsidRDefault="007C3B37">
      <w:pPr>
        <w:pStyle w:val="CommandBlock"/>
        <w:keepNext/>
      </w:pPr>
      <w:r>
        <w:t>cd "$HOME/spa/lesson-12.19/server-report"</w:t>
      </w:r>
    </w:p>
    <w:p w14:paraId="2DD8C2A0" w14:textId="77777777" w:rsidR="00DB77A6" w:rsidRDefault="007C3B37">
      <w:pPr>
        <w:pStyle w:val="CommandBlock"/>
        <w:keepNext/>
      </w:pPr>
      <w:r>
        <w:t>git add ./typescript/src/main.ts</w:t>
      </w:r>
    </w:p>
    <w:p w14:paraId="6FAF42A6" w14:textId="77777777" w:rsidR="00DB77A6" w:rsidRDefault="007C3B37">
      <w:pPr>
        <w:pStyle w:val="CommandBlock"/>
        <w:keepNext/>
      </w:pPr>
      <w:r>
        <w:t>git commit -m "Add a header line to the TypeScript report" \</w:t>
      </w:r>
    </w:p>
    <w:p w14:paraId="319CC1EF" w14:textId="77777777" w:rsidR="00DB77A6" w:rsidRDefault="007C3B37">
      <w:pPr>
        <w:pStyle w:val="CommandBlock"/>
      </w:pPr>
      <w:r>
        <w:t xml:space="preserve">    -m "The header names the three columns of every server line."</w:t>
      </w:r>
    </w:p>
    <w:p w14:paraId="65C8A964" w14:textId="77777777" w:rsidR="00DB77A6" w:rsidRDefault="00DB77A6">
      <w:pPr>
        <w:keepNext/>
      </w:pPr>
    </w:p>
    <w:p w14:paraId="5E174AAD" w14:textId="77777777" w:rsidR="00DB77A6" w:rsidRDefault="007C3B37">
      <w:r>
        <w:t>The output is the same.</w:t>
      </w:r>
    </w:p>
    <w:p w14:paraId="3E98B786" w14:textId="77777777" w:rsidR="00DB77A6" w:rsidRDefault="00DB77A6">
      <w:pPr>
        <w:keepNext/>
      </w:pPr>
    </w:p>
    <w:p w14:paraId="03C56002" w14:textId="77777777" w:rsidR="00DB77A6" w:rsidRDefault="00DB77A6">
      <w:pPr>
        <w:keepNext/>
      </w:pPr>
    </w:p>
    <w:p w14:paraId="4600D56A" w14:textId="77777777" w:rsidR="00DB77A6" w:rsidRDefault="007C3B37">
      <w:pPr>
        <w:pStyle w:val="Heading2"/>
      </w:pPr>
      <w:r>
        <w:t>Step 3 Open the Pull Request: Push the Branch and Ask for a Review</w:t>
      </w:r>
    </w:p>
    <w:p w14:paraId="29080F30" w14:textId="77777777" w:rsidR="00DB77A6" w:rsidRDefault="007C3B37">
      <w:r>
        <w:t>A pull request starts with a branch on the server. First list the commits it will propose, then push it. Remember, git push -u origin &lt;branch&gt; publishes a new branch and makes origin/&lt;branch&gt; its upstream, so later pushes need no names (Lesson 12.14).</w:t>
      </w:r>
    </w:p>
    <w:p w14:paraId="353B6973" w14:textId="77777777" w:rsidR="00DB77A6" w:rsidRDefault="00DB77A6">
      <w:pPr>
        <w:keepNext/>
      </w:pPr>
    </w:p>
    <w:p w14:paraId="43491F6B" w14:textId="77777777" w:rsidR="00DB77A6" w:rsidRDefault="007C3B37">
      <w:pPr>
        <w:pStyle w:val="Heading3"/>
      </w:pPr>
      <w:r>
        <w:t>Windows PowerShell List the Commits and Push the Branch</w:t>
      </w:r>
    </w:p>
    <w:p w14:paraId="67472003" w14:textId="77777777" w:rsidR="00DB77A6" w:rsidRDefault="007C3B37">
      <w:pPr>
        <w:pStyle w:val="CommandBlock"/>
        <w:keepNext/>
      </w:pPr>
      <w:r>
        <w:t>Set-Location "$HOME\spa\lesson-12.19\server-report"</w:t>
      </w:r>
    </w:p>
    <w:p w14:paraId="2EA4129F" w14:textId="77777777" w:rsidR="00DB77A6" w:rsidRDefault="007C3B37">
      <w:pPr>
        <w:pStyle w:val="CommandBlock"/>
        <w:keepNext/>
      </w:pPr>
      <w:r>
        <w:t>git log --oneline main..feature/header</w:t>
      </w:r>
    </w:p>
    <w:p w14:paraId="676B1714" w14:textId="77777777" w:rsidR="00DB77A6" w:rsidRDefault="007C3B37">
      <w:pPr>
        <w:pStyle w:val="CommandBlock"/>
      </w:pPr>
      <w:r>
        <w:t>git push -u origin feature/header</w:t>
      </w:r>
    </w:p>
    <w:p w14:paraId="126158BF" w14:textId="77777777" w:rsidR="00DB77A6" w:rsidRDefault="00DB77A6">
      <w:pPr>
        <w:keepNext/>
      </w:pPr>
    </w:p>
    <w:p w14:paraId="3B96623E" w14:textId="77777777" w:rsidR="00DB77A6" w:rsidRDefault="007C3B37">
      <w:pPr>
        <w:pStyle w:val="Heading3"/>
      </w:pPr>
      <w:r>
        <w:t>Check Your Results</w:t>
      </w:r>
    </w:p>
    <w:p w14:paraId="1343A99C" w14:textId="77777777" w:rsidR="00DB77A6" w:rsidRDefault="007C3B37">
      <w:pPr>
        <w:pStyle w:val="RequiredOutput"/>
        <w:keepNext/>
      </w:pPr>
      <w:r>
        <w:t>1702bc6 (HEAD -&gt; feature/header) Add a header line to the TypeScript report</w:t>
      </w:r>
    </w:p>
    <w:p w14:paraId="25CE8B48" w14:textId="77777777" w:rsidR="00DB77A6" w:rsidRDefault="007C3B37">
      <w:pPr>
        <w:pStyle w:val="RequiredOutput"/>
        <w:keepNext/>
      </w:pPr>
      <w:r>
        <w:t>663e875 Add a header line to the Python report</w:t>
      </w:r>
    </w:p>
    <w:p w14:paraId="7FC2192D" w14:textId="77777777" w:rsidR="00DB77A6" w:rsidRDefault="007C3B37">
      <w:pPr>
        <w:pStyle w:val="RequiredOutput"/>
        <w:keepNext/>
      </w:pPr>
      <w:r>
        <w:t>b3c44a0 Add a header line to the Go report</w:t>
      </w:r>
    </w:p>
    <w:p w14:paraId="544CD340" w14:textId="77777777" w:rsidR="00DB77A6" w:rsidRDefault="007C3B37">
      <w:pPr>
        <w:pStyle w:val="RequiredOutput"/>
        <w:keepNext/>
      </w:pPr>
      <w:r>
        <w:t>019377c Add a header line to the C# report</w:t>
      </w:r>
    </w:p>
    <w:p w14:paraId="22511A7D" w14:textId="77777777" w:rsidR="00DB77A6" w:rsidRDefault="007C3B37">
      <w:pPr>
        <w:pStyle w:val="RequiredOutput"/>
        <w:keepNext/>
      </w:pPr>
      <w:r>
        <w:t>05b222c Add a header line to the C++ report</w:t>
      </w:r>
    </w:p>
    <w:p w14:paraId="1C71F7E4" w14:textId="77777777" w:rsidR="00DB77A6" w:rsidRDefault="007C3B37">
      <w:pPr>
        <w:pStyle w:val="RequiredOutput"/>
        <w:keepNext/>
      </w:pPr>
      <w:r>
        <w:t>0a9b584 Add a header line to the C report</w:t>
      </w:r>
    </w:p>
    <w:p w14:paraId="5B3FAE6F" w14:textId="77777777" w:rsidR="00DB77A6" w:rsidRDefault="007C3B37">
      <w:pPr>
        <w:pStyle w:val="RequiredOutput"/>
        <w:keepNext/>
      </w:pPr>
      <w:r>
        <w:t>Enumerating objects: 41, done.</w:t>
      </w:r>
    </w:p>
    <w:p w14:paraId="3513B28A" w14:textId="77777777" w:rsidR="00DB77A6" w:rsidRDefault="007C3B37">
      <w:pPr>
        <w:pStyle w:val="RequiredOutput"/>
        <w:keepNext/>
      </w:pPr>
      <w:r>
        <w:t>Counting objects: 100% (41/41), done.</w:t>
      </w:r>
    </w:p>
    <w:p w14:paraId="4FB52648" w14:textId="77777777" w:rsidR="00DB77A6" w:rsidRDefault="007C3B37">
      <w:pPr>
        <w:pStyle w:val="RequiredOutput"/>
        <w:keepNext/>
      </w:pPr>
      <w:r>
        <w:t>Delta compression using up to 20 threads</w:t>
      </w:r>
    </w:p>
    <w:p w14:paraId="738A834D" w14:textId="77777777" w:rsidR="00DB77A6" w:rsidRDefault="007C3B37">
      <w:pPr>
        <w:pStyle w:val="RequiredOutput"/>
        <w:keepNext/>
      </w:pPr>
      <w:r>
        <w:t>Compressing objects: 100% (21/21), done.</w:t>
      </w:r>
    </w:p>
    <w:p w14:paraId="23DC1770" w14:textId="77777777" w:rsidR="00DB77A6" w:rsidRDefault="007C3B37">
      <w:pPr>
        <w:pStyle w:val="RequiredOutput"/>
        <w:keepNext/>
      </w:pPr>
      <w:r>
        <w:t>Writing objects: 100% (26/26), 3.18 KiB | 1.06 MiB/s, done.</w:t>
      </w:r>
    </w:p>
    <w:p w14:paraId="4D7BDDE8" w14:textId="77777777" w:rsidR="00DB77A6" w:rsidRDefault="007C3B37">
      <w:pPr>
        <w:pStyle w:val="RequiredOutput"/>
        <w:keepNext/>
      </w:pPr>
      <w:r>
        <w:t>Total 26 (delta 12), reused 0 (delta 0), pack-reused 0 (from 0)</w:t>
      </w:r>
    </w:p>
    <w:p w14:paraId="23FCEC4B" w14:textId="77777777" w:rsidR="00DB77A6" w:rsidRDefault="007C3B37">
      <w:pPr>
        <w:pStyle w:val="RequiredOutput"/>
        <w:keepNext/>
      </w:pPr>
      <w:r>
        <w:t>To C:/Users/</w:t>
      </w:r>
      <w:r>
        <w:rPr>
          <w:b/>
        </w:rPr>
        <w:t>&lt;&lt;&lt;your $env:USERNAME&gt;&gt;&gt;</w:t>
      </w:r>
      <w:r>
        <w:t>/spa/lesson-12.19/server.git</w:t>
      </w:r>
    </w:p>
    <w:p w14:paraId="3901B903" w14:textId="77777777" w:rsidR="00DB77A6" w:rsidRDefault="007C3B37">
      <w:pPr>
        <w:pStyle w:val="RequiredOutput"/>
        <w:keepNext/>
      </w:pPr>
      <w:r>
        <w:t xml:space="preserve"> * [new branch]      feature/header -&gt; feature/header</w:t>
      </w:r>
    </w:p>
    <w:p w14:paraId="122371AC" w14:textId="77777777" w:rsidR="00DB77A6" w:rsidRDefault="007C3B37">
      <w:pPr>
        <w:pStyle w:val="RequiredOutput"/>
      </w:pPr>
      <w:r>
        <w:t>branch 'feature/header' set up to track 'origin/feature/header'.</w:t>
      </w:r>
    </w:p>
    <w:p w14:paraId="74CC9532" w14:textId="77777777" w:rsidR="00DB77A6" w:rsidRDefault="00DB77A6">
      <w:pPr>
        <w:keepNext/>
      </w:pPr>
    </w:p>
    <w:p w14:paraId="67848477" w14:textId="77777777" w:rsidR="00DB77A6" w:rsidRDefault="007C3B37">
      <w:pPr>
        <w:pStyle w:val="ListBullet"/>
      </w:pPr>
      <w:r>
        <w:t>main..feature/header lists your six commits, newest first: the whole pull request.</w:t>
      </w:r>
    </w:p>
    <w:p w14:paraId="61DAB93F" w14:textId="77777777" w:rsidR="00DB77A6" w:rsidRDefault="007C3B37">
      <w:pPr>
        <w:pStyle w:val="ListBullet"/>
      </w:pPr>
      <w:r>
        <w:t>The push's progress lines, from Enumerating objects to Total, count what is sent: 26 objects, the six commits, the trees on the way to each changed file, and the six new files. The thread count, sizes, and speeds differ on your screen. Later pushes on this page show ... in place of these lines.</w:t>
      </w:r>
    </w:p>
    <w:p w14:paraId="1F0194EF" w14:textId="77777777" w:rsidR="00DB77A6" w:rsidRDefault="007C3B37">
      <w:pPr>
        <w:pStyle w:val="ListBullet"/>
      </w:pPr>
      <w:r>
        <w:t>To and your server's path, with your user name, then * [new branch] and the tracking line: the branch is on the server.</w:t>
      </w:r>
    </w:p>
    <w:p w14:paraId="1ABB4FA5" w14:textId="77777777" w:rsidR="00DB77A6" w:rsidRDefault="00DB77A6">
      <w:pPr>
        <w:keepNext/>
      </w:pPr>
    </w:p>
    <w:p w14:paraId="1EEB36F9" w14:textId="77777777" w:rsidR="00DB77A6" w:rsidRDefault="007C3B37">
      <w:pPr>
        <w:pStyle w:val="Heading3"/>
      </w:pPr>
      <w:r>
        <w:t>Linux or macOS List the Commits and Push the Branch</w:t>
      </w:r>
    </w:p>
    <w:p w14:paraId="40A8B39E" w14:textId="77777777" w:rsidR="00DB77A6" w:rsidRDefault="007C3B37">
      <w:pPr>
        <w:pStyle w:val="CommandBlock"/>
        <w:keepNext/>
      </w:pPr>
      <w:r>
        <w:t>cd "$HOME/spa/lesson-12.19/server-report"</w:t>
      </w:r>
    </w:p>
    <w:p w14:paraId="22FF80FA" w14:textId="77777777" w:rsidR="00DB77A6" w:rsidRDefault="007C3B37">
      <w:pPr>
        <w:pStyle w:val="CommandBlock"/>
        <w:keepNext/>
      </w:pPr>
      <w:r>
        <w:t>git log --oneline main..feature/header</w:t>
      </w:r>
    </w:p>
    <w:p w14:paraId="3F03C2B9" w14:textId="77777777" w:rsidR="00DB77A6" w:rsidRDefault="007C3B37">
      <w:pPr>
        <w:pStyle w:val="CommandBlock"/>
      </w:pPr>
      <w:r>
        <w:t>git push -u origin feature/header</w:t>
      </w:r>
    </w:p>
    <w:p w14:paraId="0E520D20" w14:textId="77777777" w:rsidR="00DB77A6" w:rsidRDefault="00DB77A6">
      <w:pPr>
        <w:keepNext/>
      </w:pPr>
    </w:p>
    <w:p w14:paraId="7CCE36E6" w14:textId="77777777" w:rsidR="00DB77A6" w:rsidRDefault="007C3B37">
      <w:r>
        <w:t>The output is the same, with your own home folder after To: /home/, your user name, then /spa/lesson-12.19/server.git (/Users/ on macOS).</w:t>
      </w:r>
    </w:p>
    <w:p w14:paraId="0E1D1131" w14:textId="77777777" w:rsidR="00DB77A6" w:rsidRDefault="00DB77A6">
      <w:pPr>
        <w:keepNext/>
      </w:pPr>
    </w:p>
    <w:p w14:paraId="0C292D31" w14:textId="77777777" w:rsidR="00DB77A6" w:rsidRDefault="007C3B37">
      <w:r>
        <w:t>Now open the pull request. On GitHub it is a web page with a title and a description (Step 10). On this lesson's shared server it is a message to your teammate that names the branch and says the same things:</w:t>
      </w:r>
    </w:p>
    <w:p w14:paraId="22B7609B" w14:textId="77777777" w:rsidR="00DB77A6" w:rsidRDefault="00DB77A6">
      <w:pPr>
        <w:keepNext/>
      </w:pPr>
    </w:p>
    <w:p w14:paraId="7001EFCD" w14:textId="77777777" w:rsidR="00DB77A6" w:rsidRDefault="007C3B37">
      <w:pPr>
        <w:pStyle w:val="ListBullet"/>
      </w:pPr>
      <w:r>
        <w:t>Title: Add a header line to the report.</w:t>
      </w:r>
    </w:p>
    <w:p w14:paraId="15596EFB" w14:textId="77777777" w:rsidR="00DB77A6" w:rsidRDefault="007C3B37">
      <w:pPr>
        <w:pStyle w:val="ListBullet"/>
      </w:pPr>
      <w:r>
        <w:t>Description: Adds the line host environment port under the title in all six programs, one commit per language, so every server line reads as named columns. Tested: built and ran all six; each prints the header, the nine servers, and Servers: 9, with exit code 0.</w:t>
      </w:r>
    </w:p>
    <w:p w14:paraId="23034F0E" w14:textId="77777777" w:rsidR="00DB77A6" w:rsidRDefault="00DB77A6">
      <w:pPr>
        <w:keepNext/>
      </w:pPr>
    </w:p>
    <w:p w14:paraId="50FC8495" w14:textId="77777777" w:rsidR="00DB77A6" w:rsidRDefault="00DB77A6">
      <w:pPr>
        <w:keepNext/>
      </w:pPr>
    </w:p>
    <w:p w14:paraId="02772053" w14:textId="77777777" w:rsidR="00DB77A6" w:rsidRDefault="007C3B37">
      <w:pPr>
        <w:pStyle w:val="Heading2"/>
      </w:pPr>
      <w:r>
        <w:t>Step 4 Your Teammate's Step: main Moves On</w:t>
      </w:r>
    </w:p>
    <w:p w14:paraId="2F1FBB9D" w14:textId="77777777" w:rsidR="00DB77A6" w:rsidRDefault="007C3B37">
      <w:r>
        <w:t>While a pull request waits for review, main keeps moving. Your teammate adds a contributing guide, the file many projects keep to tell contributors how to work with them, and pushes it to main. This server does not protect main, so your teammate can push the guide straight to it; Step 11 shows how hosting services stop that, so that even a guide goes through a pull request. Remember, Set-Content writes the lines you give it, separated by commas, and "" is an empty line (Lesson 1.9). No program reads CONTRIB</w:t>
      </w:r>
      <w:r>
        <w:t>UTING.md, so there is nothing to build before this commit.</w:t>
      </w:r>
    </w:p>
    <w:p w14:paraId="6F6D36FF" w14:textId="77777777" w:rsidR="00DB77A6" w:rsidRDefault="00DB77A6">
      <w:pPr>
        <w:keepNext/>
      </w:pPr>
    </w:p>
    <w:p w14:paraId="4BE3D7FC" w14:textId="77777777" w:rsidR="00DB77A6" w:rsidRDefault="007C3B37">
      <w:pPr>
        <w:pStyle w:val="Heading3"/>
      </w:pPr>
      <w:r>
        <w:t>Windows PowerShell Your Teammate Commits and Pushes a Guide</w:t>
      </w:r>
    </w:p>
    <w:p w14:paraId="7EE1C86B" w14:textId="77777777" w:rsidR="00DB77A6" w:rsidRDefault="007C3B37">
      <w:pPr>
        <w:pStyle w:val="CommandBlock"/>
        <w:keepNext/>
      </w:pPr>
      <w:r>
        <w:t>Set-Location "$HOME\spa\lesson-12.19\teammate"</w:t>
      </w:r>
    </w:p>
    <w:p w14:paraId="36D2A3F6" w14:textId="77777777" w:rsidR="00DB77A6" w:rsidRDefault="007C3B37">
      <w:pPr>
        <w:pStyle w:val="CommandBlock"/>
        <w:keepNext/>
      </w:pPr>
      <w:r>
        <w:t>Set-Content .\CONTRIBUTING.md "# Contributing", "", `</w:t>
      </w:r>
    </w:p>
    <w:p w14:paraId="49E8EE35" w14:textId="77777777" w:rsidR="00DB77A6" w:rsidRDefault="007C3B37">
      <w:pPr>
        <w:pStyle w:val="CommandBlock"/>
        <w:keepNext/>
      </w:pPr>
      <w:r>
        <w:t xml:space="preserve">    "Every change to main goes through a pull request.", `</w:t>
      </w:r>
    </w:p>
    <w:p w14:paraId="080738EE" w14:textId="77777777" w:rsidR="00DB77A6" w:rsidRDefault="007C3B37">
      <w:pPr>
        <w:pStyle w:val="CommandBlock"/>
        <w:keepNext/>
      </w:pPr>
      <w:r>
        <w:t xml:space="preserve">    "A teammate reads its log and diff and runs all six programs."</w:t>
      </w:r>
    </w:p>
    <w:p w14:paraId="181FB57D" w14:textId="77777777" w:rsidR="00DB77A6" w:rsidRDefault="007C3B37">
      <w:pPr>
        <w:pStyle w:val="CommandBlock"/>
        <w:keepNext/>
      </w:pPr>
      <w:r>
        <w:t>git add CONTRIBUTING.md</w:t>
      </w:r>
    </w:p>
    <w:p w14:paraId="13824AA3" w14:textId="77777777" w:rsidR="00DB77A6" w:rsidRDefault="007C3B37">
      <w:pPr>
        <w:pStyle w:val="CommandBlock"/>
        <w:keepNext/>
      </w:pPr>
      <w:r>
        <w:t>git commit -m "Add a contributing guide"</w:t>
      </w:r>
    </w:p>
    <w:p w14:paraId="08761AF9" w14:textId="77777777" w:rsidR="00DB77A6" w:rsidRDefault="007C3B37">
      <w:pPr>
        <w:pStyle w:val="CommandBlock"/>
      </w:pPr>
      <w:r>
        <w:t>git push</w:t>
      </w:r>
    </w:p>
    <w:p w14:paraId="35F56812" w14:textId="77777777" w:rsidR="00DB77A6" w:rsidRDefault="00DB77A6">
      <w:pPr>
        <w:keepNext/>
      </w:pPr>
    </w:p>
    <w:p w14:paraId="22A65B6C" w14:textId="77777777" w:rsidR="00DB77A6" w:rsidRDefault="007C3B37">
      <w:pPr>
        <w:pStyle w:val="Heading3"/>
      </w:pPr>
      <w:r>
        <w:t>Check Your Results</w:t>
      </w:r>
    </w:p>
    <w:p w14:paraId="630E12C0" w14:textId="77777777" w:rsidR="00DB77A6" w:rsidRDefault="007C3B37">
      <w:pPr>
        <w:pStyle w:val="RequiredOutput"/>
        <w:keepNext/>
      </w:pPr>
      <w:r>
        <w:t>[main 999a1a6] Add a contributing guide</w:t>
      </w:r>
    </w:p>
    <w:p w14:paraId="2DF24BC2" w14:textId="77777777" w:rsidR="00DB77A6" w:rsidRDefault="007C3B37">
      <w:pPr>
        <w:pStyle w:val="RequiredOutput"/>
        <w:keepNext/>
      </w:pPr>
      <w:r>
        <w:t xml:space="preserve"> 1 file changed, 4 insertions(+)</w:t>
      </w:r>
    </w:p>
    <w:p w14:paraId="43511C8E" w14:textId="77777777" w:rsidR="00DB77A6" w:rsidRDefault="007C3B37">
      <w:pPr>
        <w:pStyle w:val="RequiredOutput"/>
        <w:keepNext/>
      </w:pPr>
      <w:r>
        <w:t xml:space="preserve"> create mode 100644 CONTRIBUTING.md</w:t>
      </w:r>
    </w:p>
    <w:p w14:paraId="19C14D94" w14:textId="77777777" w:rsidR="00DB77A6" w:rsidRDefault="007C3B37">
      <w:pPr>
        <w:pStyle w:val="RequiredOutput"/>
        <w:keepNext/>
      </w:pPr>
      <w:r>
        <w:t>...</w:t>
      </w:r>
    </w:p>
    <w:p w14:paraId="27C9E003" w14:textId="77777777" w:rsidR="00DB77A6" w:rsidRDefault="007C3B37">
      <w:pPr>
        <w:pStyle w:val="RequiredOutput"/>
        <w:keepNext/>
      </w:pPr>
      <w:r>
        <w:t>To C:/Users/</w:t>
      </w:r>
      <w:r>
        <w:rPr>
          <w:b/>
        </w:rPr>
        <w:t>&lt;&lt;&lt;your $env:USERNAME&gt;&gt;&gt;</w:t>
      </w:r>
      <w:r>
        <w:t>/spa/lesson-12.19/server.git</w:t>
      </w:r>
    </w:p>
    <w:p w14:paraId="06A3A43E" w14:textId="77777777" w:rsidR="00DB77A6" w:rsidRDefault="007C3B37">
      <w:pPr>
        <w:pStyle w:val="RequiredOutput"/>
      </w:pPr>
      <w:r>
        <w:t xml:space="preserve">   360d32b..999a1a6  main -&gt; main</w:t>
      </w:r>
    </w:p>
    <w:p w14:paraId="4EE08722" w14:textId="77777777" w:rsidR="00DB77A6" w:rsidRDefault="00DB77A6">
      <w:pPr>
        <w:keepNext/>
      </w:pPr>
    </w:p>
    <w:p w14:paraId="16AD0E6D" w14:textId="77777777" w:rsidR="00DB77A6" w:rsidRDefault="007C3B37">
      <w:pPr>
        <w:pStyle w:val="ListBullet"/>
      </w:pPr>
      <w:r>
        <w:t>[main 999a1a6] Add a contributing guide: the teammate's commit on main, with create mode 100644 for the new file. Your id differs.</w:t>
      </w:r>
    </w:p>
    <w:p w14:paraId="080F34BB" w14:textId="77777777" w:rsidR="00DB77A6" w:rsidRDefault="007C3B37">
      <w:pPr>
        <w:pStyle w:val="ListBullet"/>
      </w:pPr>
      <w:r>
        <w:t>... stands for the push's progress lines, which Step 3 shows in full.</w:t>
      </w:r>
    </w:p>
    <w:p w14:paraId="4A66A833" w14:textId="77777777" w:rsidR="00DB77A6" w:rsidRDefault="007C3B37">
      <w:pPr>
        <w:pStyle w:val="ListBullet"/>
      </w:pPr>
      <w:r>
        <w:t>360d32b..999a1a6  main -&gt; main: the server's main moved on. Your pull request's branch still starts at 360d32b.</w:t>
      </w:r>
    </w:p>
    <w:p w14:paraId="5F4F8431" w14:textId="77777777" w:rsidR="00DB77A6" w:rsidRDefault="00DB77A6">
      <w:pPr>
        <w:keepNext/>
      </w:pPr>
    </w:p>
    <w:p w14:paraId="088F3993" w14:textId="77777777" w:rsidR="00DB77A6" w:rsidRDefault="007C3B37">
      <w:pPr>
        <w:pStyle w:val="Heading3"/>
      </w:pPr>
      <w:r>
        <w:t>Linux or macOS Your Teammate Commits and Pushes a Guide</w:t>
      </w:r>
    </w:p>
    <w:p w14:paraId="79A073D9" w14:textId="77777777" w:rsidR="00DB77A6" w:rsidRDefault="007C3B37">
      <w:pPr>
        <w:pStyle w:val="CommandBlock"/>
        <w:keepNext/>
      </w:pPr>
      <w:r>
        <w:t>cd "$HOME/spa/lesson-12.19/teammate"</w:t>
      </w:r>
    </w:p>
    <w:p w14:paraId="1B89358F" w14:textId="77777777" w:rsidR="00DB77A6" w:rsidRDefault="007C3B37">
      <w:pPr>
        <w:pStyle w:val="CommandBlock"/>
        <w:keepNext/>
      </w:pPr>
      <w:r>
        <w:t>printf '%s\n' '# Contributing' '' \</w:t>
      </w:r>
    </w:p>
    <w:p w14:paraId="79D86DD0" w14:textId="77777777" w:rsidR="00DB77A6" w:rsidRDefault="007C3B37">
      <w:pPr>
        <w:pStyle w:val="CommandBlock"/>
        <w:keepNext/>
      </w:pPr>
      <w:r>
        <w:t xml:space="preserve">    'Every change to main goes through a pull request.' \</w:t>
      </w:r>
    </w:p>
    <w:p w14:paraId="7EF9AD9C" w14:textId="77777777" w:rsidR="00DB77A6" w:rsidRDefault="007C3B37">
      <w:pPr>
        <w:pStyle w:val="CommandBlock"/>
        <w:keepNext/>
      </w:pPr>
      <w:r>
        <w:t xml:space="preserve">    'A teammate reads its log and diff and runs all six programs.' \</w:t>
      </w:r>
    </w:p>
    <w:p w14:paraId="4B862CFC" w14:textId="77777777" w:rsidR="00DB77A6" w:rsidRDefault="007C3B37">
      <w:pPr>
        <w:pStyle w:val="CommandBlock"/>
        <w:keepNext/>
      </w:pPr>
      <w:r>
        <w:t xml:space="preserve">    &gt; ./CONTRIBUTING.md</w:t>
      </w:r>
    </w:p>
    <w:p w14:paraId="7578AE5D" w14:textId="77777777" w:rsidR="00DB77A6" w:rsidRDefault="007C3B37">
      <w:pPr>
        <w:pStyle w:val="CommandBlock"/>
        <w:keepNext/>
      </w:pPr>
      <w:r>
        <w:t>git add CONTRIBUTING.md</w:t>
      </w:r>
    </w:p>
    <w:p w14:paraId="31C6186D" w14:textId="77777777" w:rsidR="00DB77A6" w:rsidRDefault="007C3B37">
      <w:pPr>
        <w:pStyle w:val="CommandBlock"/>
        <w:keepNext/>
      </w:pPr>
      <w:r>
        <w:t>git commit -m "Add a contributing guide"</w:t>
      </w:r>
    </w:p>
    <w:p w14:paraId="17A3E425" w14:textId="77777777" w:rsidR="00DB77A6" w:rsidRDefault="007C3B37">
      <w:pPr>
        <w:pStyle w:val="CommandBlock"/>
      </w:pPr>
      <w:r>
        <w:t>git push</w:t>
      </w:r>
    </w:p>
    <w:p w14:paraId="05740B0E" w14:textId="77777777" w:rsidR="00DB77A6" w:rsidRDefault="00DB77A6">
      <w:pPr>
        <w:keepNext/>
      </w:pPr>
    </w:p>
    <w:p w14:paraId="4FD8C09F" w14:textId="77777777" w:rsidR="00DB77A6" w:rsidRDefault="007C3B37">
      <w:r>
        <w:t>The output is the same, with your own home folder after To. printf '%s\n' writes each quoted line on a line of its own, and &gt; writes them into a new file.</w:t>
      </w:r>
    </w:p>
    <w:p w14:paraId="496277DE" w14:textId="77777777" w:rsidR="00DB77A6" w:rsidRDefault="00DB77A6">
      <w:pPr>
        <w:keepNext/>
      </w:pPr>
    </w:p>
    <w:p w14:paraId="619D4CE6" w14:textId="77777777" w:rsidR="00DB77A6" w:rsidRDefault="00DB77A6">
      <w:pPr>
        <w:keepNext/>
      </w:pPr>
    </w:p>
    <w:p w14:paraId="6A9BF7CE" w14:textId="77777777" w:rsidR="00DB77A6" w:rsidRDefault="007C3B37">
      <w:pPr>
        <w:pStyle w:val="Heading2"/>
      </w:pPr>
      <w:r>
        <w:t>Step 5 Review the Pull Request as Your Teammate</w:t>
      </w:r>
    </w:p>
    <w:p w14:paraId="7C7E9B62" w14:textId="77777777" w:rsidR="00DB77A6" w:rsidRDefault="007C3B37">
      <w:r>
        <w:t>Now you are Avery Lee, the reviewer, in the teammate folder. Read before you run: fetch the branch, list its commits, and see which files it changes.</w:t>
      </w:r>
    </w:p>
    <w:p w14:paraId="201C00FB" w14:textId="77777777" w:rsidR="00DB77A6" w:rsidRDefault="00DB77A6">
      <w:pPr>
        <w:keepNext/>
      </w:pPr>
    </w:p>
    <w:p w14:paraId="6D5E52C1" w14:textId="77777777" w:rsidR="00DB77A6" w:rsidRDefault="007C3B37">
      <w:pPr>
        <w:pStyle w:val="Heading3"/>
      </w:pPr>
      <w:r>
        <w:t>Windows PowerShell Fetch and Read the Pull Request</w:t>
      </w:r>
    </w:p>
    <w:p w14:paraId="5699B172" w14:textId="77777777" w:rsidR="00DB77A6" w:rsidRDefault="007C3B37">
      <w:pPr>
        <w:pStyle w:val="CommandBlock"/>
        <w:keepNext/>
      </w:pPr>
      <w:r>
        <w:t>Set-Location "$HOME\spa\lesson-12.19\teammate"</w:t>
      </w:r>
    </w:p>
    <w:p w14:paraId="61393BA7" w14:textId="77777777" w:rsidR="00DB77A6" w:rsidRDefault="007C3B37">
      <w:pPr>
        <w:pStyle w:val="CommandBlock"/>
        <w:keepNext/>
      </w:pPr>
      <w:r>
        <w:t>git fetch</w:t>
      </w:r>
    </w:p>
    <w:p w14:paraId="6BB25C51" w14:textId="77777777" w:rsidR="00DB77A6" w:rsidRDefault="007C3B37">
      <w:pPr>
        <w:pStyle w:val="CommandBlock"/>
        <w:keepNext/>
      </w:pPr>
      <w:r>
        <w:t>git log --oneline main..origin/feature/header</w:t>
      </w:r>
    </w:p>
    <w:p w14:paraId="348C89C9" w14:textId="77777777" w:rsidR="00DB77A6" w:rsidRDefault="007C3B37">
      <w:pPr>
        <w:pStyle w:val="CommandBlock"/>
      </w:pPr>
      <w:r>
        <w:t>git diff --stat main...origin/feature/header</w:t>
      </w:r>
    </w:p>
    <w:p w14:paraId="0E8EAF53" w14:textId="77777777" w:rsidR="00DB77A6" w:rsidRDefault="00DB77A6">
      <w:pPr>
        <w:keepNext/>
      </w:pPr>
    </w:p>
    <w:p w14:paraId="12E8CBB0" w14:textId="77777777" w:rsidR="00DB77A6" w:rsidRDefault="007C3B37">
      <w:pPr>
        <w:pStyle w:val="Heading3"/>
      </w:pPr>
      <w:r>
        <w:t>Check Your Results</w:t>
      </w:r>
    </w:p>
    <w:p w14:paraId="07DACBD3" w14:textId="77777777" w:rsidR="00DB77A6" w:rsidRDefault="007C3B37">
      <w:pPr>
        <w:pStyle w:val="RequiredOutput"/>
        <w:keepNext/>
      </w:pPr>
      <w:r>
        <w:t>remote: Enumerating objects: 41, done.</w:t>
      </w:r>
    </w:p>
    <w:p w14:paraId="6FCA098F" w14:textId="77777777" w:rsidR="00DB77A6" w:rsidRDefault="007C3B37">
      <w:pPr>
        <w:pStyle w:val="RequiredOutput"/>
        <w:keepNext/>
      </w:pPr>
      <w:r>
        <w:t>remote: Counting objects: 100% (41/41), done.</w:t>
      </w:r>
    </w:p>
    <w:p w14:paraId="34DD9DB9" w14:textId="77777777" w:rsidR="00DB77A6" w:rsidRDefault="007C3B37">
      <w:pPr>
        <w:pStyle w:val="RequiredOutput"/>
        <w:keepNext/>
      </w:pPr>
      <w:r>
        <w:t>remote: Compressing objects: 100% (21/21), done.</w:t>
      </w:r>
    </w:p>
    <w:p w14:paraId="34F895E7" w14:textId="77777777" w:rsidR="00DB77A6" w:rsidRDefault="007C3B37">
      <w:pPr>
        <w:pStyle w:val="RequiredOutput"/>
        <w:keepNext/>
      </w:pPr>
      <w:r>
        <w:t>remote: Total 26 (delta 12), reused 0 (delta 0), pack-reused 0 (from 0)</w:t>
      </w:r>
    </w:p>
    <w:p w14:paraId="3F9B94A3" w14:textId="77777777" w:rsidR="00DB77A6" w:rsidRDefault="007C3B37">
      <w:pPr>
        <w:pStyle w:val="RequiredOutput"/>
        <w:keepNext/>
      </w:pPr>
      <w:r>
        <w:t>Unpacking objects: 100% (26/26), 3.16 KiB | 98.00 KiB/s, done.</w:t>
      </w:r>
    </w:p>
    <w:p w14:paraId="4EA20343" w14:textId="77777777" w:rsidR="00DB77A6" w:rsidRDefault="007C3B37">
      <w:pPr>
        <w:pStyle w:val="RequiredOutput"/>
        <w:keepNext/>
      </w:pPr>
      <w:r>
        <w:t>From C:/Users/</w:t>
      </w:r>
      <w:r>
        <w:rPr>
          <w:b/>
        </w:rPr>
        <w:t>&lt;&lt;&lt;your $env:USERNAME&gt;&gt;&gt;</w:t>
      </w:r>
      <w:r>
        <w:t>/spa/lesson-12.19/server</w:t>
      </w:r>
    </w:p>
    <w:p w14:paraId="3863F735" w14:textId="77777777" w:rsidR="00DB77A6" w:rsidRDefault="007C3B37">
      <w:pPr>
        <w:pStyle w:val="RequiredOutput"/>
        <w:keepNext/>
      </w:pPr>
      <w:r>
        <w:t xml:space="preserve"> * [new branch]      feature/header -&gt; origin/feature/header</w:t>
      </w:r>
    </w:p>
    <w:p w14:paraId="6E0F8C3C" w14:textId="77777777" w:rsidR="00DB77A6" w:rsidRDefault="007C3B37">
      <w:pPr>
        <w:pStyle w:val="RequiredOutput"/>
        <w:keepNext/>
      </w:pPr>
      <w:r>
        <w:t>1702bc6 (origin/feature/header) Add a header line to the TypeScript report</w:t>
      </w:r>
    </w:p>
    <w:p w14:paraId="6583CDC9" w14:textId="77777777" w:rsidR="00DB77A6" w:rsidRDefault="007C3B37">
      <w:pPr>
        <w:pStyle w:val="RequiredOutput"/>
        <w:keepNext/>
      </w:pPr>
      <w:r>
        <w:t>663e875 Add a header line to the Python report</w:t>
      </w:r>
    </w:p>
    <w:p w14:paraId="0C7A78C1" w14:textId="77777777" w:rsidR="00DB77A6" w:rsidRDefault="007C3B37">
      <w:pPr>
        <w:pStyle w:val="RequiredOutput"/>
        <w:keepNext/>
      </w:pPr>
      <w:r>
        <w:t>b3c44a0 Add a header line to the Go report</w:t>
      </w:r>
    </w:p>
    <w:p w14:paraId="51774AB2" w14:textId="77777777" w:rsidR="00DB77A6" w:rsidRDefault="007C3B37">
      <w:pPr>
        <w:pStyle w:val="RequiredOutput"/>
        <w:keepNext/>
      </w:pPr>
      <w:r>
        <w:t>019377c Add a header line to the C# report</w:t>
      </w:r>
    </w:p>
    <w:p w14:paraId="68796C8C" w14:textId="77777777" w:rsidR="00DB77A6" w:rsidRDefault="007C3B37">
      <w:pPr>
        <w:pStyle w:val="RequiredOutput"/>
        <w:keepNext/>
      </w:pPr>
      <w:r>
        <w:t>05b222c Add a header line to the C++ report</w:t>
      </w:r>
    </w:p>
    <w:p w14:paraId="1546278E" w14:textId="77777777" w:rsidR="00DB77A6" w:rsidRDefault="007C3B37">
      <w:pPr>
        <w:pStyle w:val="RequiredOutput"/>
        <w:keepNext/>
      </w:pPr>
      <w:r>
        <w:t>0a9b584 Add a header line to the C report</w:t>
      </w:r>
    </w:p>
    <w:p w14:paraId="3F682D41" w14:textId="77777777" w:rsidR="00DB77A6" w:rsidRDefault="007C3B37">
      <w:pPr>
        <w:pStyle w:val="RequiredOutput"/>
        <w:keepNext/>
      </w:pPr>
      <w:r>
        <w:t xml:space="preserve"> c/server_report.c              | 3 +++</w:t>
      </w:r>
    </w:p>
    <w:p w14:paraId="1A9CF912" w14:textId="77777777" w:rsidR="00DB77A6" w:rsidRDefault="007C3B37">
      <w:pPr>
        <w:pStyle w:val="RequiredOutput"/>
        <w:keepNext/>
      </w:pPr>
      <w:r>
        <w:t xml:space="preserve"> cpp/server_report.cpp          | 3 +++</w:t>
      </w:r>
    </w:p>
    <w:p w14:paraId="130BF4F1" w14:textId="77777777" w:rsidR="00DB77A6" w:rsidRDefault="007C3B37">
      <w:pPr>
        <w:pStyle w:val="RequiredOutput"/>
        <w:keepNext/>
      </w:pPr>
      <w:r>
        <w:t xml:space="preserve"> csharp/ServerReport/Program.cs | 3 +++</w:t>
      </w:r>
    </w:p>
    <w:p w14:paraId="4CC08D61" w14:textId="77777777" w:rsidR="00DB77A6" w:rsidRDefault="007C3B37">
      <w:pPr>
        <w:pStyle w:val="RequiredOutput"/>
        <w:keepNext/>
      </w:pPr>
      <w:r>
        <w:t xml:space="preserve"> go/main.go                     | 3 +++</w:t>
      </w:r>
    </w:p>
    <w:p w14:paraId="11FC9530" w14:textId="77777777" w:rsidR="00DB77A6" w:rsidRDefault="007C3B37">
      <w:pPr>
        <w:pStyle w:val="RequiredOutput"/>
        <w:keepNext/>
      </w:pPr>
      <w:r>
        <w:t xml:space="preserve"> python/server_report.py        | 3 +++</w:t>
      </w:r>
    </w:p>
    <w:p w14:paraId="21F408D6" w14:textId="77777777" w:rsidR="00DB77A6" w:rsidRDefault="007C3B37">
      <w:pPr>
        <w:pStyle w:val="RequiredOutput"/>
        <w:keepNext/>
      </w:pPr>
      <w:r>
        <w:t xml:space="preserve"> typescript/src/main.ts         | 3 +++</w:t>
      </w:r>
    </w:p>
    <w:p w14:paraId="2A03CEA3" w14:textId="77777777" w:rsidR="00DB77A6" w:rsidRDefault="007C3B37">
      <w:pPr>
        <w:pStyle w:val="RequiredOutput"/>
      </w:pPr>
      <w:r>
        <w:t xml:space="preserve"> 6 files changed, 18 insertions(+)</w:t>
      </w:r>
    </w:p>
    <w:p w14:paraId="6F1B1555" w14:textId="77777777" w:rsidR="00DB77A6" w:rsidRDefault="00DB77A6">
      <w:pPr>
        <w:keepNext/>
      </w:pPr>
    </w:p>
    <w:p w14:paraId="7D0E6113" w14:textId="77777777" w:rsidR="00DB77A6" w:rsidRDefault="007C3B37">
      <w:pPr>
        <w:pStyle w:val="ListBullet"/>
      </w:pPr>
      <w:r>
        <w:t>The remote: lines are the server packing what your clone lacks, and Unpacking objects is your clone storing it; its size and speed differ on your screen. Later fetches on this page show ... in place of these lines.</w:t>
      </w:r>
    </w:p>
    <w:p w14:paraId="2BAF1834" w14:textId="77777777" w:rsidR="00DB77A6" w:rsidRDefault="007C3B37">
      <w:pPr>
        <w:pStyle w:val="ListBullet"/>
      </w:pPr>
      <w:r>
        <w:t>* [new branch] feature/header -&gt; origin/feature/header: the fetch brought the pull request's branch.</w:t>
      </w:r>
    </w:p>
    <w:p w14:paraId="774057EE" w14:textId="77777777" w:rsidR="00DB77A6" w:rsidRDefault="007C3B37">
      <w:pPr>
        <w:pStyle w:val="ListBullet"/>
      </w:pPr>
      <w:r>
        <w:t>The six commits, by subject: one per language, as the pull request's description said.</w:t>
      </w:r>
    </w:p>
    <w:p w14:paraId="7A7A4BE1" w14:textId="77777777" w:rsidR="00DB77A6" w:rsidRDefault="007C3B37">
      <w:pPr>
        <w:pStyle w:val="ListBullet"/>
      </w:pPr>
      <w:r>
        <w:t>git diff --stat with three dots: six files, each with 3 lines added. That is the pull request's whole change.</w:t>
      </w:r>
    </w:p>
    <w:p w14:paraId="40BDF1D9" w14:textId="77777777" w:rsidR="00DB77A6" w:rsidRDefault="00DB77A6">
      <w:pPr>
        <w:keepNext/>
      </w:pPr>
    </w:p>
    <w:p w14:paraId="51F3D617" w14:textId="77777777" w:rsidR="00DB77A6" w:rsidRDefault="007C3B37">
      <w:pPr>
        <w:pStyle w:val="Heading3"/>
      </w:pPr>
      <w:r>
        <w:t>Linux or macOS Fetch and Read the Pull Request</w:t>
      </w:r>
    </w:p>
    <w:p w14:paraId="12691C68" w14:textId="77777777" w:rsidR="00DB77A6" w:rsidRDefault="007C3B37">
      <w:pPr>
        <w:pStyle w:val="CommandBlock"/>
        <w:keepNext/>
      </w:pPr>
      <w:r>
        <w:t>cd "$HOME/spa/lesson-12.19/teammate"</w:t>
      </w:r>
    </w:p>
    <w:p w14:paraId="65737268" w14:textId="77777777" w:rsidR="00DB77A6" w:rsidRDefault="007C3B37">
      <w:pPr>
        <w:pStyle w:val="CommandBlock"/>
        <w:keepNext/>
      </w:pPr>
      <w:r>
        <w:t>git fetch</w:t>
      </w:r>
    </w:p>
    <w:p w14:paraId="18F8FB91" w14:textId="77777777" w:rsidR="00DB77A6" w:rsidRDefault="007C3B37">
      <w:pPr>
        <w:pStyle w:val="CommandBlock"/>
        <w:keepNext/>
      </w:pPr>
      <w:r>
        <w:t>git log --oneline main..origin/feature/header</w:t>
      </w:r>
    </w:p>
    <w:p w14:paraId="22D79FDA" w14:textId="77777777" w:rsidR="00DB77A6" w:rsidRDefault="007C3B37">
      <w:pPr>
        <w:pStyle w:val="CommandBlock"/>
      </w:pPr>
      <w:r>
        <w:t>git diff --stat main...origin/feature/header</w:t>
      </w:r>
    </w:p>
    <w:p w14:paraId="451C2E2F" w14:textId="77777777" w:rsidR="00DB77A6" w:rsidRDefault="00DB77A6">
      <w:pPr>
        <w:keepNext/>
      </w:pPr>
    </w:p>
    <w:p w14:paraId="65249F8F" w14:textId="77777777" w:rsidR="00DB77A6" w:rsidRDefault="007C3B37">
      <w:r>
        <w:t>The output is the same, with your own home folder after From: /home/, your user name, then /spa/lesson-12.19/server (/Users/ on macOS).</w:t>
      </w:r>
    </w:p>
    <w:p w14:paraId="490A0CA9" w14:textId="77777777" w:rsidR="00DB77A6" w:rsidRDefault="00DB77A6">
      <w:pPr>
        <w:keepNext/>
      </w:pPr>
    </w:p>
    <w:p w14:paraId="219495D3" w14:textId="77777777" w:rsidR="00DB77A6" w:rsidRDefault="007C3B37">
      <w:pPr>
        <w:pStyle w:val="Heading3"/>
      </w:pPr>
      <w:r>
        <w:t>Windows PowerShell Two Dots Against Three</w:t>
      </w:r>
    </w:p>
    <w:p w14:paraId="5C447EBE" w14:textId="77777777" w:rsidR="00DB77A6" w:rsidRDefault="007C3B37">
      <w:pPr>
        <w:keepNext/>
      </w:pPr>
      <w:r>
        <w:t>The same --stat with two dots shows why reviewers use three.</w:t>
      </w:r>
    </w:p>
    <w:p w14:paraId="4ABF169D" w14:textId="77777777" w:rsidR="00DB77A6" w:rsidRDefault="00DB77A6">
      <w:pPr>
        <w:keepNext/>
      </w:pPr>
    </w:p>
    <w:p w14:paraId="1FD36BD7" w14:textId="77777777" w:rsidR="00DB77A6" w:rsidRDefault="007C3B37">
      <w:pPr>
        <w:pStyle w:val="CommandBlock"/>
        <w:keepNext/>
      </w:pPr>
      <w:r>
        <w:t>Set-Location "$HOME\spa\lesson-12.19\teammate"</w:t>
      </w:r>
    </w:p>
    <w:p w14:paraId="0CDCD2AD" w14:textId="77777777" w:rsidR="00DB77A6" w:rsidRDefault="007C3B37">
      <w:pPr>
        <w:pStyle w:val="CommandBlock"/>
      </w:pPr>
      <w:r>
        <w:t>git diff --stat main..origin/feature/header</w:t>
      </w:r>
    </w:p>
    <w:p w14:paraId="0E8AF9D6" w14:textId="77777777" w:rsidR="00DB77A6" w:rsidRDefault="00DB77A6">
      <w:pPr>
        <w:keepNext/>
      </w:pPr>
    </w:p>
    <w:p w14:paraId="049F490F" w14:textId="77777777" w:rsidR="00DB77A6" w:rsidRDefault="007C3B37">
      <w:pPr>
        <w:pStyle w:val="Heading3"/>
      </w:pPr>
      <w:r>
        <w:t>Check Your Results</w:t>
      </w:r>
    </w:p>
    <w:p w14:paraId="6DC26E68" w14:textId="77777777" w:rsidR="00DB77A6" w:rsidRDefault="007C3B37">
      <w:pPr>
        <w:pStyle w:val="RequiredOutput"/>
        <w:keepNext/>
      </w:pPr>
      <w:r>
        <w:t xml:space="preserve"> CONTRIBUTING.md                | 4 ----</w:t>
      </w:r>
    </w:p>
    <w:p w14:paraId="57128131" w14:textId="77777777" w:rsidR="00DB77A6" w:rsidRDefault="007C3B37">
      <w:pPr>
        <w:pStyle w:val="RequiredOutput"/>
        <w:keepNext/>
      </w:pPr>
      <w:r>
        <w:t xml:space="preserve"> c/server_report.c              | 3 +++</w:t>
      </w:r>
    </w:p>
    <w:p w14:paraId="7BF326EA" w14:textId="77777777" w:rsidR="00DB77A6" w:rsidRDefault="007C3B37">
      <w:pPr>
        <w:pStyle w:val="RequiredOutput"/>
        <w:keepNext/>
      </w:pPr>
      <w:r>
        <w:t xml:space="preserve"> cpp/server_report.cpp          | 3 +++</w:t>
      </w:r>
    </w:p>
    <w:p w14:paraId="3A28D159" w14:textId="77777777" w:rsidR="00DB77A6" w:rsidRDefault="007C3B37">
      <w:pPr>
        <w:pStyle w:val="RequiredOutput"/>
        <w:keepNext/>
      </w:pPr>
      <w:r>
        <w:t xml:space="preserve"> csharp/ServerReport/Program.cs | 3 +++</w:t>
      </w:r>
    </w:p>
    <w:p w14:paraId="4AF4245D" w14:textId="77777777" w:rsidR="00DB77A6" w:rsidRDefault="007C3B37">
      <w:pPr>
        <w:pStyle w:val="RequiredOutput"/>
        <w:keepNext/>
      </w:pPr>
      <w:r>
        <w:t xml:space="preserve"> go/main.go                     | 3 +++</w:t>
      </w:r>
    </w:p>
    <w:p w14:paraId="1323E63E" w14:textId="77777777" w:rsidR="00DB77A6" w:rsidRDefault="007C3B37">
      <w:pPr>
        <w:pStyle w:val="RequiredOutput"/>
        <w:keepNext/>
      </w:pPr>
      <w:r>
        <w:t xml:space="preserve"> python/server_report.py        | 3 +++</w:t>
      </w:r>
    </w:p>
    <w:p w14:paraId="6344A5EC" w14:textId="77777777" w:rsidR="00DB77A6" w:rsidRDefault="007C3B37">
      <w:pPr>
        <w:pStyle w:val="RequiredOutput"/>
        <w:keepNext/>
      </w:pPr>
      <w:r>
        <w:t xml:space="preserve"> typescript/src/main.ts         | 3 +++</w:t>
      </w:r>
    </w:p>
    <w:p w14:paraId="5B9E40EC" w14:textId="77777777" w:rsidR="00DB77A6" w:rsidRDefault="007C3B37">
      <w:pPr>
        <w:pStyle w:val="RequiredOutput"/>
      </w:pPr>
      <w:r>
        <w:t xml:space="preserve"> 7 files changed, 18 insertions(+), 4 deletions(-)</w:t>
      </w:r>
    </w:p>
    <w:p w14:paraId="612D970B" w14:textId="77777777" w:rsidR="00DB77A6" w:rsidRDefault="00DB77A6">
      <w:pPr>
        <w:keepNext/>
      </w:pPr>
    </w:p>
    <w:p w14:paraId="2D085DC2" w14:textId="77777777" w:rsidR="00DB77A6" w:rsidRDefault="007C3B37">
      <w:pPr>
        <w:pStyle w:val="ListBullet"/>
      </w:pPr>
      <w:r>
        <w:t>Seven files: CONTRIBUTING.md appears with 4 lines removed, although the pull request never touches it. Two dots compare main's newest commit with the branch's newest commit. The teammate's main gained the guide in Step 4, after the branch started, so the branch looks as if it deleted it.</w:t>
      </w:r>
    </w:p>
    <w:p w14:paraId="3501B05F" w14:textId="77777777" w:rsidR="00DB77A6" w:rsidRDefault="007C3B37">
      <w:pPr>
        <w:pStyle w:val="ListBullet"/>
      </w:pPr>
      <w:r>
        <w:t>Three dots compare the branch with the commit where it left main, so only the branch's own changes appear. Read a pull request with three dots.</w:t>
      </w:r>
    </w:p>
    <w:p w14:paraId="1CD7FEA3" w14:textId="77777777" w:rsidR="00DB77A6" w:rsidRDefault="00DB77A6">
      <w:pPr>
        <w:keepNext/>
      </w:pPr>
    </w:p>
    <w:p w14:paraId="255069B1" w14:textId="77777777" w:rsidR="00DB77A6" w:rsidRDefault="007C3B37">
      <w:pPr>
        <w:pStyle w:val="Heading3"/>
      </w:pPr>
      <w:r>
        <w:t>Linux or macOS Two Dots Against Three</w:t>
      </w:r>
    </w:p>
    <w:p w14:paraId="18F360CD" w14:textId="77777777" w:rsidR="00DB77A6" w:rsidRDefault="007C3B37">
      <w:pPr>
        <w:pStyle w:val="CommandBlock"/>
        <w:keepNext/>
      </w:pPr>
      <w:r>
        <w:t>cd "$HOME/spa/lesson-12.19/teammate"</w:t>
      </w:r>
    </w:p>
    <w:p w14:paraId="4BD56679" w14:textId="77777777" w:rsidR="00DB77A6" w:rsidRDefault="007C3B37">
      <w:pPr>
        <w:pStyle w:val="CommandBlock"/>
      </w:pPr>
      <w:r>
        <w:t>git diff --stat main..origin/feature/header</w:t>
      </w:r>
    </w:p>
    <w:p w14:paraId="54C90D2B" w14:textId="77777777" w:rsidR="00DB77A6" w:rsidRDefault="00DB77A6">
      <w:pPr>
        <w:keepNext/>
      </w:pPr>
    </w:p>
    <w:p w14:paraId="400B02F6" w14:textId="77777777" w:rsidR="00DB77A6" w:rsidRDefault="007C3B37">
      <w:r>
        <w:t>The output is the same.</w:t>
      </w:r>
    </w:p>
    <w:p w14:paraId="017D7721" w14:textId="77777777" w:rsidR="00DB77A6" w:rsidRDefault="00DB77A6">
      <w:pPr>
        <w:keepNext/>
      </w:pPr>
    </w:p>
    <w:p w14:paraId="454FE5B6" w14:textId="77777777" w:rsidR="00DB77A6" w:rsidRDefault="007C3B37">
      <w:pPr>
        <w:pStyle w:val="Heading3"/>
      </w:pPr>
      <w:r>
        <w:t>Windows PowerShell Read the Diff</w:t>
      </w:r>
    </w:p>
    <w:p w14:paraId="252C3DDA" w14:textId="77777777" w:rsidR="00DB77A6" w:rsidRDefault="007C3B37">
      <w:pPr>
        <w:keepNext/>
      </w:pPr>
      <w:r>
        <w:t>Read the whole change, file by file. Ask of every line: is it right, is it clear, and does the comment say what the code does? The diff is taller than most windows, so Git shows it in its pager: press Space for the next page and q to quit (Lesson 12.7). That is why the command is alone in its block: lines pasted after it would go to the pager.</w:t>
      </w:r>
    </w:p>
    <w:p w14:paraId="2D4DA51F" w14:textId="77777777" w:rsidR="00DB77A6" w:rsidRDefault="00DB77A6">
      <w:pPr>
        <w:keepNext/>
      </w:pPr>
    </w:p>
    <w:p w14:paraId="16C45056" w14:textId="77777777" w:rsidR="00DB77A6" w:rsidRDefault="007C3B37">
      <w:pPr>
        <w:pStyle w:val="CommandBlock"/>
        <w:keepNext/>
      </w:pPr>
      <w:r>
        <w:t>Set-Location "$HOME\spa\lesson-12.19\teammate"</w:t>
      </w:r>
    </w:p>
    <w:p w14:paraId="044A9DF5" w14:textId="77777777" w:rsidR="00DB77A6" w:rsidRDefault="007C3B37">
      <w:pPr>
        <w:pStyle w:val="CommandBlock"/>
      </w:pPr>
      <w:r>
        <w:t>git diff main...origin/feature/header</w:t>
      </w:r>
    </w:p>
    <w:p w14:paraId="3D9A61A6" w14:textId="77777777" w:rsidR="00DB77A6" w:rsidRDefault="00DB77A6">
      <w:pPr>
        <w:keepNext/>
      </w:pPr>
    </w:p>
    <w:p w14:paraId="66A0E622" w14:textId="77777777" w:rsidR="00DB77A6" w:rsidRDefault="007C3B37">
      <w:pPr>
        <w:pStyle w:val="Heading3"/>
      </w:pPr>
      <w:r>
        <w:t>Check Your Results</w:t>
      </w:r>
    </w:p>
    <w:p w14:paraId="45A99578" w14:textId="77777777" w:rsidR="00DB77A6" w:rsidRDefault="007C3B37">
      <w:pPr>
        <w:pStyle w:val="RequiredOutput"/>
        <w:keepNext/>
      </w:pPr>
      <w:r>
        <w:t>diff --git a/c/server_report.c b/c/server_report.c</w:t>
      </w:r>
    </w:p>
    <w:p w14:paraId="15D804BF" w14:textId="77777777" w:rsidR="00DB77A6" w:rsidRDefault="007C3B37">
      <w:pPr>
        <w:pStyle w:val="RequiredOutput"/>
        <w:keepNext/>
      </w:pPr>
      <w:r>
        <w:t>index 7abcc4f..6e5d4c5 100644</w:t>
      </w:r>
    </w:p>
    <w:p w14:paraId="1B3AD94C" w14:textId="77777777" w:rsidR="00DB77A6" w:rsidRDefault="007C3B37">
      <w:pPr>
        <w:pStyle w:val="RequiredOutput"/>
      </w:pPr>
      <w:r>
        <w:t>--- a/c/server_report.c</w:t>
      </w:r>
    </w:p>
    <w:p w14:paraId="3BAEFE25" w14:textId="77777777" w:rsidR="00DB77A6" w:rsidRDefault="007C3B37">
      <w:pPr>
        <w:pStyle w:val="RequiredOutput"/>
      </w:pPr>
      <w:r>
        <w:t>+++ b/c/server_report.c</w:t>
      </w:r>
    </w:p>
    <w:p w14:paraId="43589A7F" w14:textId="77777777" w:rsidR="00DB77A6" w:rsidRDefault="007C3B37">
      <w:pPr>
        <w:pStyle w:val="RequiredOutput"/>
      </w:pPr>
      <w:r>
        <w:t>@@ -44,6 +44,9 @@ int main(int argc, char *argv[]) {</w:t>
      </w:r>
    </w:p>
    <w:p w14:paraId="392BD7CC" w14:textId="77777777" w:rsidR="00DB77A6" w:rsidRDefault="007C3B37">
      <w:pPr>
        <w:pStyle w:val="RequiredOutput"/>
      </w:pPr>
      <w:r>
        <w:t xml:space="preserve">     }</w:t>
      </w:r>
    </w:p>
    <w:p w14:paraId="620288E5" w14:textId="77777777" w:rsidR="00DB77A6" w:rsidRDefault="007C3B37">
      <w:pPr>
        <w:pStyle w:val="RequiredOutput"/>
      </w:pPr>
      <w:r>
        <w:t xml:space="preserve">     const char *path = argv[1];</w:t>
      </w:r>
    </w:p>
    <w:p w14:paraId="164AA697" w14:textId="77777777" w:rsidR="00DB77A6" w:rsidRDefault="007C3B37">
      <w:pPr>
        <w:pStyle w:val="RequiredOutput"/>
      </w:pPr>
      <w:r>
        <w:t xml:space="preserve">     printf("Server Report\n");</w:t>
      </w:r>
    </w:p>
    <w:p w14:paraId="48E5A9D3" w14:textId="77777777" w:rsidR="00DB77A6" w:rsidRDefault="007C3B37">
      <w:pPr>
        <w:pStyle w:val="RequiredOutput"/>
      </w:pPr>
      <w:r>
        <w:t>+    // The header line names the three columns, in the order each server</w:t>
      </w:r>
    </w:p>
    <w:p w14:paraId="2DB0DB9F" w14:textId="77777777" w:rsidR="00DB77A6" w:rsidRDefault="007C3B37">
      <w:pPr>
        <w:pStyle w:val="RequiredOutput"/>
      </w:pPr>
      <w:r>
        <w:t>+    // line prints them: host, environment, port.</w:t>
      </w:r>
    </w:p>
    <w:p w14:paraId="74E61FAD" w14:textId="77777777" w:rsidR="00DB77A6" w:rsidRDefault="007C3B37">
      <w:pPr>
        <w:pStyle w:val="RequiredOutput"/>
      </w:pPr>
      <w:r>
        <w:t>+    printf("host environment port\n");</w:t>
      </w:r>
    </w:p>
    <w:p w14:paraId="3B5A238A" w14:textId="77777777" w:rsidR="00DB77A6" w:rsidRDefault="007C3B37">
      <w:pPr>
        <w:pStyle w:val="RequiredOutput"/>
      </w:pPr>
      <w:r>
        <w:t xml:space="preserve"> </w:t>
      </w:r>
    </w:p>
    <w:p w14:paraId="0C1229FF" w14:textId="77777777" w:rsidR="00DB77A6" w:rsidRDefault="007C3B37">
      <w:pPr>
        <w:pStyle w:val="RequiredOutput"/>
      </w:pPr>
      <w:r>
        <w:t xml:space="preserve">     // Remember, fopen returns NULL when it cannot open the file.</w:t>
      </w:r>
    </w:p>
    <w:p w14:paraId="2FE1CC57" w14:textId="77777777" w:rsidR="00DB77A6" w:rsidRDefault="007C3B37">
      <w:pPr>
        <w:pStyle w:val="RequiredOutput"/>
      </w:pPr>
      <w:r>
        <w:t xml:space="preserve">     FILE *file = fopen(path, "r");</w:t>
      </w:r>
    </w:p>
    <w:p w14:paraId="046901FF" w14:textId="77777777" w:rsidR="00DB77A6" w:rsidRDefault="007C3B37">
      <w:pPr>
        <w:pStyle w:val="RequiredOutput"/>
      </w:pPr>
      <w:r>
        <w:t>diff --git a/cpp/server_report.cpp b/cpp/server_report.cpp</w:t>
      </w:r>
    </w:p>
    <w:p w14:paraId="4B7E45B0" w14:textId="77777777" w:rsidR="00DB77A6" w:rsidRDefault="007C3B37">
      <w:pPr>
        <w:pStyle w:val="RequiredOutput"/>
      </w:pPr>
      <w:r>
        <w:t>index 8f1da2c..3142788 100644</w:t>
      </w:r>
    </w:p>
    <w:p w14:paraId="464457AA" w14:textId="77777777" w:rsidR="00DB77A6" w:rsidRDefault="007C3B37">
      <w:pPr>
        <w:pStyle w:val="RequiredOutput"/>
      </w:pPr>
      <w:r>
        <w:t>--- a/cpp/server_report.cpp</w:t>
      </w:r>
    </w:p>
    <w:p w14:paraId="46E3EFB8" w14:textId="77777777" w:rsidR="00DB77A6" w:rsidRDefault="007C3B37">
      <w:pPr>
        <w:pStyle w:val="RequiredOutput"/>
      </w:pPr>
      <w:r>
        <w:t>+++ b/cpp/server_report.cpp</w:t>
      </w:r>
    </w:p>
    <w:p w14:paraId="31705351" w14:textId="77777777" w:rsidR="00DB77A6" w:rsidRDefault="007C3B37">
      <w:pPr>
        <w:pStyle w:val="RequiredOutput"/>
      </w:pPr>
      <w:r>
        <w:t>@@ -38,6 +38,9 @@ int main(int argc, char *argv[]) {</w:t>
      </w:r>
    </w:p>
    <w:p w14:paraId="3D390C5D" w14:textId="77777777" w:rsidR="00DB77A6" w:rsidRDefault="007C3B37">
      <w:pPr>
        <w:pStyle w:val="RequiredOutput"/>
      </w:pPr>
      <w:r>
        <w:t xml:space="preserve">     }</w:t>
      </w:r>
    </w:p>
    <w:p w14:paraId="509C1FA1" w14:textId="77777777" w:rsidR="00DB77A6" w:rsidRDefault="007C3B37">
      <w:pPr>
        <w:pStyle w:val="RequiredOutput"/>
      </w:pPr>
      <w:r>
        <w:t xml:space="preserve">     const std::string path = argv[1];</w:t>
      </w:r>
    </w:p>
    <w:p w14:paraId="10764725" w14:textId="77777777" w:rsidR="00DB77A6" w:rsidRDefault="007C3B37">
      <w:pPr>
        <w:pStyle w:val="RequiredOutput"/>
      </w:pPr>
      <w:r>
        <w:t xml:space="preserve">     std::cout &lt;&lt; "Server Report\n";</w:t>
      </w:r>
    </w:p>
    <w:p w14:paraId="2494203F" w14:textId="77777777" w:rsidR="00DB77A6" w:rsidRDefault="007C3B37">
      <w:pPr>
        <w:pStyle w:val="RequiredOutput"/>
      </w:pPr>
      <w:r>
        <w:t>+    // The header line names the three columns, in the order each server</w:t>
      </w:r>
    </w:p>
    <w:p w14:paraId="61A5E781" w14:textId="77777777" w:rsidR="00DB77A6" w:rsidRDefault="007C3B37">
      <w:pPr>
        <w:pStyle w:val="RequiredOutput"/>
      </w:pPr>
      <w:r>
        <w:t>+    // line prints them: host, environment, port.</w:t>
      </w:r>
    </w:p>
    <w:p w14:paraId="34AF18CE" w14:textId="77777777" w:rsidR="00DB77A6" w:rsidRDefault="007C3B37">
      <w:pPr>
        <w:pStyle w:val="RequiredOutput"/>
      </w:pPr>
      <w:r>
        <w:t>+    std::cout &lt;&lt; "host environment port\n";</w:t>
      </w:r>
    </w:p>
    <w:p w14:paraId="3C57619D" w14:textId="77777777" w:rsidR="00DB77A6" w:rsidRDefault="007C3B37">
      <w:pPr>
        <w:pStyle w:val="RequiredOutput"/>
      </w:pPr>
      <w:r>
        <w:t xml:space="preserve"> </w:t>
      </w:r>
    </w:p>
    <w:p w14:paraId="7F48A883" w14:textId="77777777" w:rsidR="00DB77A6" w:rsidRDefault="007C3B37">
      <w:pPr>
        <w:pStyle w:val="RequiredOutput"/>
      </w:pPr>
      <w:r>
        <w:t xml:space="preserve">     // Remember, is_open is false when the file could not be opened; the</w:t>
      </w:r>
    </w:p>
    <w:p w14:paraId="217599AF" w14:textId="77777777" w:rsidR="00DB77A6" w:rsidRDefault="007C3B37">
      <w:pPr>
        <w:pStyle w:val="RequiredOutput"/>
      </w:pPr>
      <w:r>
        <w:t xml:space="preserve">     // ifstream closes the file itself when main ends.</w:t>
      </w:r>
    </w:p>
    <w:p w14:paraId="37959E39" w14:textId="77777777" w:rsidR="00DB77A6" w:rsidRDefault="007C3B37">
      <w:pPr>
        <w:pStyle w:val="RequiredOutput"/>
      </w:pPr>
      <w:r>
        <w:t>diff --git a/csharp/ServerReport/Program.cs b/csharp/ServerReport/Program.cs</w:t>
      </w:r>
    </w:p>
    <w:p w14:paraId="01E3CDC6" w14:textId="77777777" w:rsidR="00DB77A6" w:rsidRDefault="007C3B37">
      <w:pPr>
        <w:pStyle w:val="RequiredOutput"/>
      </w:pPr>
      <w:r>
        <w:t>index c793029..022bbb9 100644</w:t>
      </w:r>
    </w:p>
    <w:p w14:paraId="1B59C8F9" w14:textId="77777777" w:rsidR="00DB77A6" w:rsidRDefault="007C3B37">
      <w:pPr>
        <w:pStyle w:val="RequiredOutput"/>
      </w:pPr>
      <w:r>
        <w:t>--- a/csharp/ServerReport/Program.cs</w:t>
      </w:r>
    </w:p>
    <w:p w14:paraId="5E7FBA18" w14:textId="77777777" w:rsidR="00DB77A6" w:rsidRDefault="007C3B37">
      <w:pPr>
        <w:pStyle w:val="RequiredOutput"/>
      </w:pPr>
      <w:r>
        <w:t>+++ b/csharp/ServerReport/Program.cs</w:t>
      </w:r>
    </w:p>
    <w:p w14:paraId="6513200E" w14:textId="77777777" w:rsidR="00DB77A6" w:rsidRDefault="007C3B37">
      <w:pPr>
        <w:pStyle w:val="RequiredOutput"/>
      </w:pPr>
      <w:r>
        <w:t>@@ -23,6 +23,9 @@ internal static class Program</w:t>
      </w:r>
    </w:p>
    <w:p w14:paraId="29C1A429" w14:textId="77777777" w:rsidR="00DB77A6" w:rsidRDefault="007C3B37">
      <w:pPr>
        <w:pStyle w:val="RequiredOutput"/>
      </w:pPr>
      <w:r>
        <w:t xml:space="preserve">         }</w:t>
      </w:r>
    </w:p>
    <w:p w14:paraId="04C38207" w14:textId="77777777" w:rsidR="00DB77A6" w:rsidRDefault="007C3B37">
      <w:pPr>
        <w:pStyle w:val="RequiredOutput"/>
      </w:pPr>
      <w:r>
        <w:t xml:space="preserve">         string path = args[0];</w:t>
      </w:r>
    </w:p>
    <w:p w14:paraId="5B6004CF" w14:textId="77777777" w:rsidR="00DB77A6" w:rsidRDefault="007C3B37">
      <w:pPr>
        <w:pStyle w:val="RequiredOutput"/>
      </w:pPr>
      <w:r>
        <w:t xml:space="preserve">         Console.WriteLine("Server Report");</w:t>
      </w:r>
    </w:p>
    <w:p w14:paraId="0DA550DE" w14:textId="77777777" w:rsidR="00DB77A6" w:rsidRDefault="007C3B37">
      <w:pPr>
        <w:pStyle w:val="RequiredOutput"/>
      </w:pPr>
      <w:r>
        <w:t>+        // The header line names the three columns, in the order each server</w:t>
      </w:r>
    </w:p>
    <w:p w14:paraId="1A1C1C0F" w14:textId="77777777" w:rsidR="00DB77A6" w:rsidRDefault="007C3B37">
      <w:pPr>
        <w:pStyle w:val="RequiredOutput"/>
      </w:pPr>
      <w:r>
        <w:t>+        // line prints them: host, environment, port.</w:t>
      </w:r>
    </w:p>
    <w:p w14:paraId="436D22E5" w14:textId="77777777" w:rsidR="00DB77A6" w:rsidRDefault="007C3B37">
      <w:pPr>
        <w:pStyle w:val="RequiredOutput"/>
      </w:pPr>
      <w:r>
        <w:t>+        Console.WriteLine("host environment port");</w:t>
      </w:r>
    </w:p>
    <w:p w14:paraId="4CE094EA" w14:textId="77777777" w:rsidR="00DB77A6" w:rsidRDefault="007C3B37">
      <w:pPr>
        <w:pStyle w:val="RequiredOutput"/>
      </w:pPr>
      <w:r>
        <w:t xml:space="preserve"> </w:t>
      </w:r>
    </w:p>
    <w:p w14:paraId="5EBDBA29" w14:textId="77777777" w:rsidR="00DB77A6" w:rsidRDefault="007C3B37">
      <w:pPr>
        <w:pStyle w:val="RequiredOutput"/>
      </w:pPr>
      <w:r>
        <w:t xml:space="preserve">         // lineNumber counts every line from 1, as an editor does.</w:t>
      </w:r>
    </w:p>
    <w:p w14:paraId="2F9B98FA" w14:textId="77777777" w:rsidR="00DB77A6" w:rsidRDefault="007C3B37">
      <w:pPr>
        <w:pStyle w:val="RequiredOutput"/>
      </w:pPr>
      <w:r>
        <w:t xml:space="preserve">         int lineNumber = 0;</w:t>
      </w:r>
    </w:p>
    <w:p w14:paraId="7F487FBD" w14:textId="77777777" w:rsidR="00DB77A6" w:rsidRDefault="007C3B37">
      <w:pPr>
        <w:pStyle w:val="RequiredOutput"/>
      </w:pPr>
      <w:r>
        <w:t>diff --git a/go/main.go b/go/main.go</w:t>
      </w:r>
    </w:p>
    <w:p w14:paraId="1B597C75" w14:textId="77777777" w:rsidR="00DB77A6" w:rsidRDefault="007C3B37">
      <w:pPr>
        <w:pStyle w:val="RequiredOutput"/>
      </w:pPr>
      <w:r>
        <w:t>index 99b52f9..e39ece4 100644</w:t>
      </w:r>
    </w:p>
    <w:p w14:paraId="530865A7" w14:textId="77777777" w:rsidR="00DB77A6" w:rsidRDefault="007C3B37">
      <w:pPr>
        <w:pStyle w:val="RequiredOutput"/>
      </w:pPr>
      <w:r>
        <w:t>--- a/go/main.go</w:t>
      </w:r>
    </w:p>
    <w:p w14:paraId="043086A5" w14:textId="77777777" w:rsidR="00DB77A6" w:rsidRDefault="007C3B37">
      <w:pPr>
        <w:pStyle w:val="RequiredOutput"/>
      </w:pPr>
      <w:r>
        <w:t>+++ b/go/main.go</w:t>
      </w:r>
    </w:p>
    <w:p w14:paraId="54AA2CA6" w14:textId="77777777" w:rsidR="00DB77A6" w:rsidRDefault="007C3B37">
      <w:pPr>
        <w:pStyle w:val="RequiredOutput"/>
      </w:pPr>
      <w:r>
        <w:t>@@ -26,6 +26,9 @@ func main() {</w:t>
      </w:r>
    </w:p>
    <w:p w14:paraId="1F7FCBCD" w14:textId="77777777" w:rsidR="00DB77A6" w:rsidRDefault="007C3B37">
      <w:pPr>
        <w:pStyle w:val="RequiredOutput"/>
      </w:pPr>
      <w:r>
        <w:t xml:space="preserve">     }</w:t>
      </w:r>
    </w:p>
    <w:p w14:paraId="04BA35BE" w14:textId="77777777" w:rsidR="00DB77A6" w:rsidRDefault="007C3B37">
      <w:pPr>
        <w:pStyle w:val="RequiredOutput"/>
      </w:pPr>
      <w:r>
        <w:t xml:space="preserve">     path := os.Args[1]</w:t>
      </w:r>
    </w:p>
    <w:p w14:paraId="76AC6B53" w14:textId="77777777" w:rsidR="00DB77A6" w:rsidRDefault="007C3B37">
      <w:pPr>
        <w:pStyle w:val="RequiredOutput"/>
      </w:pPr>
      <w:r>
        <w:t xml:space="preserve">     fmt.Println("Server Report")</w:t>
      </w:r>
    </w:p>
    <w:p w14:paraId="4F9E3CEC" w14:textId="77777777" w:rsidR="00DB77A6" w:rsidRDefault="007C3B37">
      <w:pPr>
        <w:pStyle w:val="RequiredOutput"/>
      </w:pPr>
      <w:r>
        <w:t>+    // The header line names the three columns, in the order each server</w:t>
      </w:r>
    </w:p>
    <w:p w14:paraId="049407A0" w14:textId="77777777" w:rsidR="00DB77A6" w:rsidRDefault="007C3B37">
      <w:pPr>
        <w:pStyle w:val="RequiredOutput"/>
      </w:pPr>
      <w:r>
        <w:t>+    // line prints them: host, environment, port.</w:t>
      </w:r>
    </w:p>
    <w:p w14:paraId="3DF52917" w14:textId="77777777" w:rsidR="00DB77A6" w:rsidRDefault="007C3B37">
      <w:pPr>
        <w:pStyle w:val="RequiredOutput"/>
      </w:pPr>
      <w:r>
        <w:t>+    fmt.Println("host environment port")</w:t>
      </w:r>
    </w:p>
    <w:p w14:paraId="01363864" w14:textId="77777777" w:rsidR="00DB77A6" w:rsidRDefault="007C3B37">
      <w:pPr>
        <w:pStyle w:val="RequiredOutput"/>
      </w:pPr>
      <w:r>
        <w:t xml:space="preserve"> </w:t>
      </w:r>
    </w:p>
    <w:p w14:paraId="181E106C" w14:textId="77777777" w:rsidR="00DB77A6" w:rsidRDefault="007C3B37">
      <w:pPr>
        <w:pStyle w:val="RequiredOutput"/>
      </w:pPr>
      <w:r>
        <w:t xml:space="preserve">     // Remember, os.Open opens for reading; check err != nil.</w:t>
      </w:r>
    </w:p>
    <w:p w14:paraId="5468CCA3" w14:textId="77777777" w:rsidR="00DB77A6" w:rsidRDefault="007C3B37">
      <w:pPr>
        <w:pStyle w:val="RequiredOutput"/>
      </w:pPr>
      <w:r>
        <w:t xml:space="preserve">     file, err := os.Open(path)</w:t>
      </w:r>
    </w:p>
    <w:p w14:paraId="537F608B" w14:textId="77777777" w:rsidR="00DB77A6" w:rsidRDefault="007C3B37">
      <w:pPr>
        <w:pStyle w:val="RequiredOutput"/>
      </w:pPr>
      <w:r>
        <w:t>diff --git a/python/server_report.py b/python/server_report.py</w:t>
      </w:r>
    </w:p>
    <w:p w14:paraId="58A7960D" w14:textId="77777777" w:rsidR="00DB77A6" w:rsidRDefault="007C3B37">
      <w:pPr>
        <w:pStyle w:val="RequiredOutput"/>
      </w:pPr>
      <w:r>
        <w:t>index e497455..a99bc67 100644</w:t>
      </w:r>
    </w:p>
    <w:p w14:paraId="30345D98" w14:textId="77777777" w:rsidR="00DB77A6" w:rsidRDefault="007C3B37">
      <w:pPr>
        <w:pStyle w:val="RequiredOutput"/>
      </w:pPr>
      <w:r>
        <w:t>--- a/python/server_report.py</w:t>
      </w:r>
    </w:p>
    <w:p w14:paraId="63F76722" w14:textId="77777777" w:rsidR="00DB77A6" w:rsidRDefault="007C3B37">
      <w:pPr>
        <w:pStyle w:val="RequiredOutput"/>
      </w:pPr>
      <w:r>
        <w:t>+++ b/python/server_report.py</w:t>
      </w:r>
    </w:p>
    <w:p w14:paraId="253C782B" w14:textId="77777777" w:rsidR="00DB77A6" w:rsidRDefault="007C3B37">
      <w:pPr>
        <w:pStyle w:val="RequiredOutput"/>
      </w:pPr>
      <w:r>
        <w:t>@@ -16,6 +16,9 @@ def main() -&gt; int:</w:t>
      </w:r>
    </w:p>
    <w:p w14:paraId="1BDAC3EB" w14:textId="77777777" w:rsidR="00DB77A6" w:rsidRDefault="007C3B37">
      <w:pPr>
        <w:pStyle w:val="RequiredOutput"/>
      </w:pPr>
      <w:r>
        <w:t xml:space="preserve">         return 1</w:t>
      </w:r>
    </w:p>
    <w:p w14:paraId="329ACDFD" w14:textId="77777777" w:rsidR="00DB77A6" w:rsidRDefault="007C3B37">
      <w:pPr>
        <w:pStyle w:val="RequiredOutput"/>
      </w:pPr>
      <w:r>
        <w:t xml:space="preserve">     path = sys.argv[1]</w:t>
      </w:r>
    </w:p>
    <w:p w14:paraId="77DD1E8D" w14:textId="77777777" w:rsidR="00DB77A6" w:rsidRDefault="007C3B37">
      <w:pPr>
        <w:pStyle w:val="RequiredOutput"/>
      </w:pPr>
      <w:r>
        <w:t xml:space="preserve">     print("Server Report")</w:t>
      </w:r>
    </w:p>
    <w:p w14:paraId="78E9F789" w14:textId="77777777" w:rsidR="00DB77A6" w:rsidRDefault="007C3B37">
      <w:pPr>
        <w:pStyle w:val="RequiredOutput"/>
      </w:pPr>
      <w:r>
        <w:t>+    # The header line names the three columns, in the order each server</w:t>
      </w:r>
    </w:p>
    <w:p w14:paraId="42CA4DC3" w14:textId="77777777" w:rsidR="00DB77A6" w:rsidRDefault="007C3B37">
      <w:pPr>
        <w:pStyle w:val="RequiredOutput"/>
      </w:pPr>
      <w:r>
        <w:t>+    # line prints them: host, port, environment.</w:t>
      </w:r>
    </w:p>
    <w:p w14:paraId="66160994" w14:textId="77777777" w:rsidR="00DB77A6" w:rsidRDefault="007C3B37">
      <w:pPr>
        <w:pStyle w:val="RequiredOutput"/>
      </w:pPr>
      <w:r>
        <w:t>+    print("host environment port")</w:t>
      </w:r>
    </w:p>
    <w:p w14:paraId="767A6780" w14:textId="77777777" w:rsidR="00DB77A6" w:rsidRDefault="007C3B37">
      <w:pPr>
        <w:pStyle w:val="RequiredOutput"/>
      </w:pPr>
      <w:r>
        <w:t xml:space="preserve"> </w:t>
      </w:r>
    </w:p>
    <w:p w14:paraId="50E1998D" w14:textId="77777777" w:rsidR="00DB77A6" w:rsidRDefault="007C3B37">
      <w:pPr>
        <w:pStyle w:val="RequiredOutput"/>
      </w:pPr>
      <w:r>
        <w:t xml:space="preserve">     # line_number counts every line from 1, as an editor does.</w:t>
      </w:r>
    </w:p>
    <w:p w14:paraId="79CCA065" w14:textId="77777777" w:rsidR="00DB77A6" w:rsidRDefault="007C3B37">
      <w:pPr>
        <w:pStyle w:val="RequiredOutput"/>
      </w:pPr>
      <w:r>
        <w:t xml:space="preserve">     line_number = 0</w:t>
      </w:r>
    </w:p>
    <w:p w14:paraId="3A322B4B" w14:textId="77777777" w:rsidR="00DB77A6" w:rsidRDefault="007C3B37">
      <w:pPr>
        <w:pStyle w:val="RequiredOutput"/>
      </w:pPr>
      <w:r>
        <w:t>diff --git a/typescript/src/main.ts b/typescript/src/main.ts</w:t>
      </w:r>
    </w:p>
    <w:p w14:paraId="31B3A59A" w14:textId="77777777" w:rsidR="00DB77A6" w:rsidRDefault="007C3B37">
      <w:pPr>
        <w:pStyle w:val="RequiredOutput"/>
      </w:pPr>
      <w:r>
        <w:t>index 05f48bd..432d004 100644</w:t>
      </w:r>
    </w:p>
    <w:p w14:paraId="53E4D81D" w14:textId="77777777" w:rsidR="00DB77A6" w:rsidRDefault="007C3B37">
      <w:pPr>
        <w:pStyle w:val="RequiredOutput"/>
      </w:pPr>
      <w:r>
        <w:t>--- a/typescript/src/main.ts</w:t>
      </w:r>
    </w:p>
    <w:p w14:paraId="0D43C234" w14:textId="77777777" w:rsidR="00DB77A6" w:rsidRDefault="007C3B37">
      <w:pPr>
        <w:pStyle w:val="RequiredOutput"/>
      </w:pPr>
      <w:r>
        <w:t>+++ b/typescript/src/main.ts</w:t>
      </w:r>
    </w:p>
    <w:p w14:paraId="7B7E0D6B" w14:textId="77777777" w:rsidR="00DB77A6" w:rsidRDefault="007C3B37">
      <w:pPr>
        <w:pStyle w:val="RequiredOutput"/>
      </w:pPr>
      <w:r>
        <w:t>@@ -21,6 +21,9 @@ async function main(): Promise&lt;void&gt; {</w:t>
      </w:r>
    </w:p>
    <w:p w14:paraId="2DD5BB7B" w14:textId="77777777" w:rsidR="00DB77A6" w:rsidRDefault="007C3B37">
      <w:pPr>
        <w:pStyle w:val="RequiredOutput"/>
      </w:pPr>
      <w:r>
        <w:t xml:space="preserve">     }</w:t>
      </w:r>
    </w:p>
    <w:p w14:paraId="7B863007" w14:textId="77777777" w:rsidR="00DB77A6" w:rsidRDefault="007C3B37">
      <w:pPr>
        <w:pStyle w:val="RequiredOutput"/>
      </w:pPr>
      <w:r>
        <w:t xml:space="preserve">     const path: string = flags[0];</w:t>
      </w:r>
    </w:p>
    <w:p w14:paraId="65ED6E48" w14:textId="77777777" w:rsidR="00DB77A6" w:rsidRDefault="007C3B37">
      <w:pPr>
        <w:pStyle w:val="RequiredOutput"/>
      </w:pPr>
      <w:r>
        <w:t xml:space="preserve">     console.log("Server Report");</w:t>
      </w:r>
    </w:p>
    <w:p w14:paraId="60ACB62B" w14:textId="77777777" w:rsidR="00DB77A6" w:rsidRDefault="007C3B37">
      <w:pPr>
        <w:pStyle w:val="RequiredOutput"/>
      </w:pPr>
      <w:r>
        <w:t>+    // The header line names the three columns, in the order each server</w:t>
      </w:r>
    </w:p>
    <w:p w14:paraId="5CD56CAE" w14:textId="77777777" w:rsidR="00DB77A6" w:rsidRDefault="007C3B37">
      <w:pPr>
        <w:pStyle w:val="RequiredOutput"/>
      </w:pPr>
      <w:r>
        <w:t>+    // line prints them: host, environment, port.</w:t>
      </w:r>
    </w:p>
    <w:p w14:paraId="02B73FFB" w14:textId="77777777" w:rsidR="00DB77A6" w:rsidRDefault="007C3B37">
      <w:pPr>
        <w:pStyle w:val="RequiredOutput"/>
        <w:keepNext/>
      </w:pPr>
      <w:r>
        <w:t>+    console.log("host environment port");</w:t>
      </w:r>
    </w:p>
    <w:p w14:paraId="4B1E41D2" w14:textId="77777777" w:rsidR="00DB77A6" w:rsidRDefault="007C3B37">
      <w:pPr>
        <w:pStyle w:val="RequiredOutput"/>
        <w:keepNext/>
      </w:pPr>
      <w:r>
        <w:t xml:space="preserve"> </w:t>
      </w:r>
    </w:p>
    <w:p w14:paraId="62CFF3A0" w14:textId="77777777" w:rsidR="00DB77A6" w:rsidRDefault="007C3B37">
      <w:pPr>
        <w:pStyle w:val="RequiredOutput"/>
        <w:keepNext/>
      </w:pPr>
      <w:r>
        <w:t xml:space="preserve">     // lineNumber counts every line from 1, as an editor does.</w:t>
      </w:r>
    </w:p>
    <w:p w14:paraId="5EC225E7" w14:textId="77777777" w:rsidR="00DB77A6" w:rsidRDefault="007C3B37">
      <w:pPr>
        <w:pStyle w:val="RequiredOutput"/>
      </w:pPr>
      <w:r>
        <w:t xml:space="preserve">     let lineNumber: number = 0;</w:t>
      </w:r>
    </w:p>
    <w:p w14:paraId="5934F485" w14:textId="77777777" w:rsidR="00DB77A6" w:rsidRDefault="00DB77A6">
      <w:pPr>
        <w:keepNext/>
      </w:pPr>
    </w:p>
    <w:p w14:paraId="5F9577D8" w14:textId="77777777" w:rsidR="00DB77A6" w:rsidRDefault="007C3B37">
      <w:pPr>
        <w:pStyle w:val="ListBullet"/>
      </w:pPr>
      <w:r>
        <w:t>Six files, one hunk each: three lines added after the title line. Remember, a line with + is added, a line with a space is context, and @@ says where the hunk starts (Lesson 12.1).</w:t>
      </w:r>
    </w:p>
    <w:p w14:paraId="04237808" w14:textId="77777777" w:rsidR="00DB77A6" w:rsidRDefault="007C3B37">
      <w:pPr>
        <w:pStyle w:val="ListBullet"/>
      </w:pPr>
      <w:r>
        <w:t>Five comments say the columns come in the order host, environment, port, which is the order every server line prints. The Python comment says host, port, environment: the slip. The code below it prints the right line, so a build and a run cannot see it; only a reader can.</w:t>
      </w:r>
    </w:p>
    <w:p w14:paraId="5FC08739" w14:textId="77777777" w:rsidR="00DB77A6" w:rsidRDefault="00DB77A6">
      <w:pPr>
        <w:keepNext/>
      </w:pPr>
    </w:p>
    <w:p w14:paraId="78107803" w14:textId="77777777" w:rsidR="00DB77A6" w:rsidRDefault="007C3B37">
      <w:pPr>
        <w:pStyle w:val="Heading3"/>
      </w:pPr>
      <w:r>
        <w:t>Linux or macOS Read the Diff</w:t>
      </w:r>
    </w:p>
    <w:p w14:paraId="2AD8F0EB" w14:textId="77777777" w:rsidR="00DB77A6" w:rsidRDefault="007C3B37">
      <w:pPr>
        <w:pStyle w:val="CommandBlock"/>
        <w:keepNext/>
      </w:pPr>
      <w:r>
        <w:t>cd "$HOME/spa/lesson-12.19/teammate"</w:t>
      </w:r>
    </w:p>
    <w:p w14:paraId="5F9F3B84" w14:textId="77777777" w:rsidR="00DB77A6" w:rsidRDefault="007C3B37">
      <w:pPr>
        <w:pStyle w:val="CommandBlock"/>
      </w:pPr>
      <w:r>
        <w:t>git diff main...origin/feature/header</w:t>
      </w:r>
    </w:p>
    <w:p w14:paraId="7ABB101D" w14:textId="77777777" w:rsidR="00DB77A6" w:rsidRDefault="00DB77A6">
      <w:pPr>
        <w:keepNext/>
      </w:pPr>
    </w:p>
    <w:p w14:paraId="75662E94" w14:textId="77777777" w:rsidR="00DB77A6" w:rsidRDefault="007C3B37">
      <w:r>
        <w:t>The output is the same.</w:t>
      </w:r>
    </w:p>
    <w:p w14:paraId="6C15E251" w14:textId="77777777" w:rsidR="00DB77A6" w:rsidRDefault="00DB77A6">
      <w:pPr>
        <w:keepNext/>
      </w:pPr>
    </w:p>
    <w:p w14:paraId="1E9835B0" w14:textId="77777777" w:rsidR="00DB77A6" w:rsidRDefault="007C3B37">
      <w:pPr>
        <w:pStyle w:val="Heading3"/>
      </w:pPr>
      <w:r>
        <w:t>Windows PowerShell Switch to the Branch</w:t>
      </w:r>
    </w:p>
    <w:p w14:paraId="505068F1" w14:textId="77777777" w:rsidR="00DB77A6" w:rsidRDefault="007C3B37">
      <w:pPr>
        <w:keepNext/>
      </w:pPr>
      <w:r>
        <w:t>To build and run the pull request, switch to it. The branch exists in the teammate's clone only as origin/feature/header.</w:t>
      </w:r>
    </w:p>
    <w:p w14:paraId="37D6D4BF" w14:textId="77777777" w:rsidR="00DB77A6" w:rsidRDefault="00DB77A6">
      <w:pPr>
        <w:keepNext/>
      </w:pPr>
    </w:p>
    <w:p w14:paraId="47AC6C24" w14:textId="77777777" w:rsidR="00DB77A6" w:rsidRDefault="007C3B37">
      <w:pPr>
        <w:pStyle w:val="CommandBlock"/>
        <w:keepNext/>
      </w:pPr>
      <w:r>
        <w:t>Set-Location "$HOME\spa\lesson-12.19\teammate"</w:t>
      </w:r>
    </w:p>
    <w:p w14:paraId="3CBD893B" w14:textId="77777777" w:rsidR="00DB77A6" w:rsidRDefault="007C3B37">
      <w:pPr>
        <w:pStyle w:val="CommandBlock"/>
      </w:pPr>
      <w:r>
        <w:t>git switch feature/header</w:t>
      </w:r>
    </w:p>
    <w:p w14:paraId="4E466257" w14:textId="77777777" w:rsidR="00DB77A6" w:rsidRDefault="00DB77A6">
      <w:pPr>
        <w:keepNext/>
      </w:pPr>
    </w:p>
    <w:p w14:paraId="7D378F80" w14:textId="77777777" w:rsidR="00DB77A6" w:rsidRDefault="007C3B37">
      <w:pPr>
        <w:pStyle w:val="Heading3"/>
      </w:pPr>
      <w:r>
        <w:t>Check Your Results</w:t>
      </w:r>
    </w:p>
    <w:p w14:paraId="578910EB" w14:textId="77777777" w:rsidR="00DB77A6" w:rsidRDefault="007C3B37">
      <w:pPr>
        <w:pStyle w:val="RequiredOutput"/>
        <w:keepNext/>
      </w:pPr>
      <w:r>
        <w:t>Switched to a new branch 'feature/header'</w:t>
      </w:r>
    </w:p>
    <w:p w14:paraId="405AE51B" w14:textId="77777777" w:rsidR="00DB77A6" w:rsidRDefault="007C3B37">
      <w:pPr>
        <w:pStyle w:val="RequiredOutput"/>
      </w:pPr>
      <w:r>
        <w:t>branch 'feature/header' set up to track 'origin/feature/header'.</w:t>
      </w:r>
    </w:p>
    <w:p w14:paraId="7A141F90" w14:textId="77777777" w:rsidR="00DB77A6" w:rsidRDefault="00DB77A6">
      <w:pPr>
        <w:keepNext/>
      </w:pPr>
    </w:p>
    <w:p w14:paraId="710BC096" w14:textId="77777777" w:rsidR="00DB77A6" w:rsidRDefault="007C3B37">
      <w:pPr>
        <w:pStyle w:val="ListBullet"/>
      </w:pPr>
      <w:r>
        <w:t>Git made a local branch feature/header at the same commit, set it to track origin/feature/header, and switched to it.</w:t>
      </w:r>
    </w:p>
    <w:p w14:paraId="6AE81C45" w14:textId="77777777" w:rsidR="00DB77A6" w:rsidRDefault="00DB77A6">
      <w:pPr>
        <w:keepNext/>
      </w:pPr>
    </w:p>
    <w:p w14:paraId="659184EA" w14:textId="77777777" w:rsidR="00DB77A6" w:rsidRDefault="007C3B37">
      <w:pPr>
        <w:pStyle w:val="Heading3"/>
      </w:pPr>
      <w:r>
        <w:t>Linux or macOS Switch to the Branch</w:t>
      </w:r>
    </w:p>
    <w:p w14:paraId="1AA4FCF8" w14:textId="77777777" w:rsidR="00DB77A6" w:rsidRDefault="007C3B37">
      <w:pPr>
        <w:pStyle w:val="CommandBlock"/>
        <w:keepNext/>
      </w:pPr>
      <w:r>
        <w:t>cd "$HOME/spa/lesson-12.19/teammate"</w:t>
      </w:r>
    </w:p>
    <w:p w14:paraId="46898884" w14:textId="77777777" w:rsidR="00DB77A6" w:rsidRDefault="007C3B37">
      <w:pPr>
        <w:pStyle w:val="CommandBlock"/>
      </w:pPr>
      <w:r>
        <w:t>git switch feature/header</w:t>
      </w:r>
    </w:p>
    <w:p w14:paraId="2547024D" w14:textId="77777777" w:rsidR="00DB77A6" w:rsidRDefault="00DB77A6">
      <w:pPr>
        <w:keepNext/>
      </w:pPr>
    </w:p>
    <w:p w14:paraId="30300F5A" w14:textId="77777777" w:rsidR="00DB77A6" w:rsidRDefault="007C3B37">
      <w:r>
        <w:t>The output is the same two lines, in the other order: a Linux or macOS terminal shows the tracking line first.</w:t>
      </w:r>
    </w:p>
    <w:p w14:paraId="3EC9BF32" w14:textId="77777777" w:rsidR="00DB77A6" w:rsidRDefault="00DB77A6">
      <w:pPr>
        <w:keepNext/>
      </w:pPr>
    </w:p>
    <w:p w14:paraId="5CB8B049" w14:textId="77777777" w:rsidR="00DB77A6" w:rsidRDefault="007C3B37">
      <w:r>
        <w:t>Now the test run: build and run all six programs in the teammate folder, as the pull request's description says the author did. A review that only reads would miss a program that no longer builds. This is a fresh clone, so TypeScript needs npm ci first. Run the six in turn; the report all six print is shown once, after the TypeScript run.</w:t>
      </w:r>
    </w:p>
    <w:p w14:paraId="344FD988" w14:textId="77777777" w:rsidR="00DB77A6" w:rsidRDefault="00DB77A6">
      <w:pPr>
        <w:keepNext/>
      </w:pPr>
    </w:p>
    <w:p w14:paraId="7658F74B" w14:textId="77777777" w:rsidR="00DB77A6" w:rsidRDefault="007C3B37">
      <w:pPr>
        <w:pStyle w:val="Heading3"/>
      </w:pPr>
      <w:r>
        <w:t>C Build and Run the Pull Request in Windows PowerShell</w:t>
      </w:r>
    </w:p>
    <w:p w14:paraId="4E13DDA0" w14:textId="77777777" w:rsidR="00DB77A6" w:rsidRDefault="007C3B37">
      <w:pPr>
        <w:pStyle w:val="CommandBlock"/>
        <w:keepNext/>
      </w:pPr>
      <w:r>
        <w:t>Set-Location "$HOME\spa\lesson-12.19\teammate"</w:t>
      </w:r>
    </w:p>
    <w:p w14:paraId="6B2A13D2" w14:textId="77777777" w:rsidR="00DB77A6" w:rsidRDefault="007C3B37">
      <w:pPr>
        <w:pStyle w:val="CommandBlock"/>
        <w:keepNext/>
      </w:pPr>
      <w:r>
        <w:t>gcc -std=c17 -Wall -Wextra -Wpedantic -Werror .\c\server_report.c `</w:t>
      </w:r>
    </w:p>
    <w:p w14:paraId="4847512E" w14:textId="77777777" w:rsidR="00DB77A6" w:rsidRDefault="007C3B37">
      <w:pPr>
        <w:pStyle w:val="CommandBlock"/>
        <w:keepNext/>
      </w:pPr>
      <w:r>
        <w:t xml:space="preserve">    -o .\c\server-report.exe</w:t>
      </w:r>
    </w:p>
    <w:p w14:paraId="73022F25" w14:textId="77777777" w:rsidR="00DB77A6" w:rsidRDefault="007C3B37">
      <w:pPr>
        <w:pStyle w:val="CommandBlock"/>
        <w:keepNext/>
      </w:pPr>
      <w:r>
        <w:t>.\c\server-report.exe .\servers.txt</w:t>
      </w:r>
    </w:p>
    <w:p w14:paraId="35D78BB0" w14:textId="77777777" w:rsidR="00DB77A6" w:rsidRDefault="007C3B37">
      <w:pPr>
        <w:pStyle w:val="CommandBlock"/>
      </w:pPr>
      <w:r>
        <w:t>$LASTEXITCODE</w:t>
      </w:r>
    </w:p>
    <w:p w14:paraId="2916B27C" w14:textId="77777777" w:rsidR="00DB77A6" w:rsidRDefault="00DB77A6">
      <w:pPr>
        <w:keepNext/>
      </w:pPr>
    </w:p>
    <w:p w14:paraId="66CA06D3" w14:textId="77777777" w:rsidR="00DB77A6" w:rsidRDefault="007C3B37">
      <w:pPr>
        <w:pStyle w:val="Heading3"/>
      </w:pPr>
      <w:r>
        <w:t>C Build and Run the Pull Request on Linux or macOS</w:t>
      </w:r>
    </w:p>
    <w:p w14:paraId="6F74CD4D" w14:textId="77777777" w:rsidR="00DB77A6" w:rsidRDefault="007C3B37">
      <w:pPr>
        <w:pStyle w:val="CommandBlock"/>
        <w:keepNext/>
      </w:pPr>
      <w:r>
        <w:t>cd "$HOME/spa/lesson-12.19/teammate"</w:t>
      </w:r>
    </w:p>
    <w:p w14:paraId="6EF4FE74" w14:textId="77777777" w:rsidR="00DB77A6" w:rsidRDefault="007C3B37">
      <w:pPr>
        <w:pStyle w:val="CommandBlock"/>
        <w:keepNext/>
      </w:pPr>
      <w:r>
        <w:t>gcc -std=c17 -Wall -Wextra -Wpedantic -Werror ./c/server_report.c \</w:t>
      </w:r>
    </w:p>
    <w:p w14:paraId="47D28F2B" w14:textId="77777777" w:rsidR="00DB77A6" w:rsidRDefault="007C3B37">
      <w:pPr>
        <w:pStyle w:val="CommandBlock"/>
        <w:keepNext/>
      </w:pPr>
      <w:r>
        <w:t xml:space="preserve">    -o ./c/server-report</w:t>
      </w:r>
    </w:p>
    <w:p w14:paraId="73CB352B" w14:textId="77777777" w:rsidR="00DB77A6" w:rsidRDefault="007C3B37">
      <w:pPr>
        <w:pStyle w:val="CommandBlock"/>
        <w:keepNext/>
      </w:pPr>
      <w:r>
        <w:t>./c/server-report ./servers.txt</w:t>
      </w:r>
    </w:p>
    <w:p w14:paraId="55C39693" w14:textId="77777777" w:rsidR="00DB77A6" w:rsidRDefault="007C3B37">
      <w:pPr>
        <w:pStyle w:val="CommandBlock"/>
      </w:pPr>
      <w:r>
        <w:t>echo $?</w:t>
      </w:r>
    </w:p>
    <w:p w14:paraId="4B746B3B" w14:textId="77777777" w:rsidR="00DB77A6" w:rsidRDefault="00DB77A6">
      <w:pPr>
        <w:keepNext/>
      </w:pPr>
    </w:p>
    <w:p w14:paraId="4C428A81" w14:textId="77777777" w:rsidR="00DB77A6" w:rsidRDefault="007C3B37">
      <w:r>
        <w:t>The output is the same.</w:t>
      </w:r>
    </w:p>
    <w:p w14:paraId="2FC84910" w14:textId="77777777" w:rsidR="00DB77A6" w:rsidRDefault="00DB77A6">
      <w:pPr>
        <w:keepNext/>
      </w:pPr>
    </w:p>
    <w:p w14:paraId="31A7A841" w14:textId="77777777" w:rsidR="00DB77A6" w:rsidRDefault="007C3B37">
      <w:pPr>
        <w:pStyle w:val="Heading3"/>
      </w:pPr>
      <w:r>
        <w:t>C++ Build and Run the Pull Request in Windows PowerShell</w:t>
      </w:r>
    </w:p>
    <w:p w14:paraId="07EE9D5C" w14:textId="77777777" w:rsidR="00DB77A6" w:rsidRDefault="007C3B37">
      <w:pPr>
        <w:pStyle w:val="CommandBlock"/>
        <w:keepNext/>
      </w:pPr>
      <w:r>
        <w:t>Set-Location "$HOME\spa\lesson-12.19\teammate"</w:t>
      </w:r>
    </w:p>
    <w:p w14:paraId="68177A6E" w14:textId="77777777" w:rsidR="00DB77A6" w:rsidRDefault="007C3B37">
      <w:pPr>
        <w:pStyle w:val="CommandBlock"/>
        <w:keepNext/>
      </w:pPr>
      <w:r>
        <w:t>g++ -std=c++20 -Wall -Wextra -Wpedantic -Werror .\cpp\server_report.cpp `</w:t>
      </w:r>
    </w:p>
    <w:p w14:paraId="67C0CE03" w14:textId="77777777" w:rsidR="00DB77A6" w:rsidRDefault="007C3B37">
      <w:pPr>
        <w:pStyle w:val="CommandBlock"/>
        <w:keepNext/>
      </w:pPr>
      <w:r>
        <w:t xml:space="preserve">    -o .\cpp\server-report.exe</w:t>
      </w:r>
    </w:p>
    <w:p w14:paraId="6AAC3330" w14:textId="77777777" w:rsidR="00DB77A6" w:rsidRDefault="007C3B37">
      <w:pPr>
        <w:pStyle w:val="CommandBlock"/>
        <w:keepNext/>
      </w:pPr>
      <w:r>
        <w:t>.\cpp\server-report.exe .\servers.txt</w:t>
      </w:r>
    </w:p>
    <w:p w14:paraId="6B349A11" w14:textId="77777777" w:rsidR="00DB77A6" w:rsidRDefault="007C3B37">
      <w:pPr>
        <w:pStyle w:val="CommandBlock"/>
      </w:pPr>
      <w:r>
        <w:t>$LASTEXITCODE</w:t>
      </w:r>
    </w:p>
    <w:p w14:paraId="5C077203" w14:textId="77777777" w:rsidR="00DB77A6" w:rsidRDefault="00DB77A6">
      <w:pPr>
        <w:keepNext/>
      </w:pPr>
    </w:p>
    <w:p w14:paraId="24ADD667" w14:textId="77777777" w:rsidR="00DB77A6" w:rsidRDefault="007C3B37">
      <w:pPr>
        <w:pStyle w:val="Heading3"/>
      </w:pPr>
      <w:r>
        <w:t>C++ Build and Run the Pull Request on Linux or macOS</w:t>
      </w:r>
    </w:p>
    <w:p w14:paraId="3C06E3D1" w14:textId="77777777" w:rsidR="00DB77A6" w:rsidRDefault="007C3B37">
      <w:pPr>
        <w:pStyle w:val="CommandBlock"/>
        <w:keepNext/>
      </w:pPr>
      <w:r>
        <w:t>cd "$HOME/spa/lesson-12.19/teammate"</w:t>
      </w:r>
    </w:p>
    <w:p w14:paraId="6F5E9DD1" w14:textId="77777777" w:rsidR="00DB77A6" w:rsidRDefault="007C3B37">
      <w:pPr>
        <w:pStyle w:val="CommandBlock"/>
        <w:keepNext/>
      </w:pPr>
      <w:r>
        <w:t>g++ -std=c++20 -Wall -Wextra -Wpedantic -Werror ./cpp/server_report.cpp \</w:t>
      </w:r>
    </w:p>
    <w:p w14:paraId="1BD9536A" w14:textId="77777777" w:rsidR="00DB77A6" w:rsidRDefault="007C3B37">
      <w:pPr>
        <w:pStyle w:val="CommandBlock"/>
        <w:keepNext/>
      </w:pPr>
      <w:r>
        <w:t xml:space="preserve">    -o ./cpp/server-report</w:t>
      </w:r>
    </w:p>
    <w:p w14:paraId="7B61BFFA" w14:textId="77777777" w:rsidR="00DB77A6" w:rsidRDefault="007C3B37">
      <w:pPr>
        <w:pStyle w:val="CommandBlock"/>
        <w:keepNext/>
      </w:pPr>
      <w:r>
        <w:t>./cpp/server-report ./servers.txt</w:t>
      </w:r>
    </w:p>
    <w:p w14:paraId="700EDC0B" w14:textId="77777777" w:rsidR="00DB77A6" w:rsidRDefault="007C3B37">
      <w:pPr>
        <w:pStyle w:val="CommandBlock"/>
      </w:pPr>
      <w:r>
        <w:t>echo $?</w:t>
      </w:r>
    </w:p>
    <w:p w14:paraId="051C8683" w14:textId="77777777" w:rsidR="00DB77A6" w:rsidRDefault="00DB77A6">
      <w:pPr>
        <w:keepNext/>
      </w:pPr>
    </w:p>
    <w:p w14:paraId="32611473" w14:textId="77777777" w:rsidR="00DB77A6" w:rsidRDefault="007C3B37">
      <w:r>
        <w:t>The output is the same.</w:t>
      </w:r>
    </w:p>
    <w:p w14:paraId="515A56D8" w14:textId="77777777" w:rsidR="00DB77A6" w:rsidRDefault="00DB77A6">
      <w:pPr>
        <w:keepNext/>
      </w:pPr>
    </w:p>
    <w:p w14:paraId="11C278DC" w14:textId="77777777" w:rsidR="00DB77A6" w:rsidRDefault="007C3B37">
      <w:pPr>
        <w:pStyle w:val="Heading3"/>
      </w:pPr>
      <w:r>
        <w:t>C# Build and Run the Pull Request in Windows PowerShell</w:t>
      </w:r>
    </w:p>
    <w:p w14:paraId="6CA341F9" w14:textId="77777777" w:rsidR="00DB77A6" w:rsidRDefault="007C3B37">
      <w:pPr>
        <w:pStyle w:val="CommandBlock"/>
        <w:keepNext/>
      </w:pPr>
      <w:r>
        <w:t>Set-Location "$HOME\spa\lesson-12.19\teammate"</w:t>
      </w:r>
    </w:p>
    <w:p w14:paraId="4E26D42F" w14:textId="77777777" w:rsidR="00DB77A6" w:rsidRDefault="007C3B37">
      <w:pPr>
        <w:pStyle w:val="CommandBlock"/>
        <w:keepNext/>
      </w:pPr>
      <w:r>
        <w:t>dotnet build .\csharp\ServerReport --nologo --warnaserror</w:t>
      </w:r>
    </w:p>
    <w:p w14:paraId="42A6EA1D" w14:textId="77777777" w:rsidR="00DB77A6" w:rsidRDefault="007C3B37">
      <w:pPr>
        <w:pStyle w:val="CommandBlock"/>
        <w:keepNext/>
      </w:pPr>
      <w:r>
        <w:t>dotnet run --no-build --project .\csharp\ServerReport -- .\servers.txt</w:t>
      </w:r>
    </w:p>
    <w:p w14:paraId="1870289D" w14:textId="77777777" w:rsidR="00DB77A6" w:rsidRDefault="007C3B37">
      <w:pPr>
        <w:pStyle w:val="CommandBlock"/>
      </w:pPr>
      <w:r>
        <w:t>$LASTEXITCODE</w:t>
      </w:r>
    </w:p>
    <w:p w14:paraId="21D2CCDA" w14:textId="77777777" w:rsidR="00DB77A6" w:rsidRDefault="00DB77A6">
      <w:pPr>
        <w:keepNext/>
      </w:pPr>
    </w:p>
    <w:p w14:paraId="2F099B6B" w14:textId="77777777" w:rsidR="00DB77A6" w:rsidRDefault="007C3B37">
      <w:pPr>
        <w:pStyle w:val="Heading3"/>
      </w:pPr>
      <w:r>
        <w:t>C# Build and Run the Pull Request on Linux or macOS</w:t>
      </w:r>
    </w:p>
    <w:p w14:paraId="1E9C11A5" w14:textId="77777777" w:rsidR="00DB77A6" w:rsidRDefault="007C3B37">
      <w:pPr>
        <w:pStyle w:val="CommandBlock"/>
        <w:keepNext/>
      </w:pPr>
      <w:r>
        <w:t>cd "$HOME/spa/lesson-12.19/teammate"</w:t>
      </w:r>
    </w:p>
    <w:p w14:paraId="645D9C23" w14:textId="77777777" w:rsidR="00DB77A6" w:rsidRDefault="007C3B37">
      <w:pPr>
        <w:pStyle w:val="CommandBlock"/>
        <w:keepNext/>
      </w:pPr>
      <w:r>
        <w:t>dotnet build ./csharp/ServerReport --nologo --warnaserror</w:t>
      </w:r>
    </w:p>
    <w:p w14:paraId="763BE991" w14:textId="77777777" w:rsidR="00DB77A6" w:rsidRDefault="007C3B37">
      <w:pPr>
        <w:pStyle w:val="CommandBlock"/>
        <w:keepNext/>
      </w:pPr>
      <w:r>
        <w:t>dotnet run --no-build --project ./csharp/ServerReport -- ./servers.txt</w:t>
      </w:r>
    </w:p>
    <w:p w14:paraId="737C4D5E" w14:textId="77777777" w:rsidR="00DB77A6" w:rsidRDefault="007C3B37">
      <w:pPr>
        <w:pStyle w:val="CommandBlock"/>
      </w:pPr>
      <w:r>
        <w:t>echo $?</w:t>
      </w:r>
    </w:p>
    <w:p w14:paraId="02B10C5C" w14:textId="77777777" w:rsidR="00DB77A6" w:rsidRDefault="00DB77A6">
      <w:pPr>
        <w:keepNext/>
      </w:pPr>
    </w:p>
    <w:p w14:paraId="5D33C69D" w14:textId="77777777" w:rsidR="00DB77A6" w:rsidRDefault="007C3B37">
      <w:r>
        <w:t>The output is the same.</w:t>
      </w:r>
    </w:p>
    <w:p w14:paraId="265760C9" w14:textId="77777777" w:rsidR="00DB77A6" w:rsidRDefault="00DB77A6">
      <w:pPr>
        <w:keepNext/>
      </w:pPr>
    </w:p>
    <w:p w14:paraId="0128D125" w14:textId="77777777" w:rsidR="00DB77A6" w:rsidRDefault="007C3B37">
      <w:pPr>
        <w:pStyle w:val="Heading3"/>
      </w:pPr>
      <w:r>
        <w:t>Go Build and Run the Pull Request in Windows PowerShell</w:t>
      </w:r>
    </w:p>
    <w:p w14:paraId="15EC2EEB" w14:textId="77777777" w:rsidR="00DB77A6" w:rsidRDefault="007C3B37">
      <w:pPr>
        <w:pStyle w:val="CommandBlock"/>
        <w:keepNext/>
      </w:pPr>
      <w:r>
        <w:t>Set-Location "$HOME\spa\lesson-12.19\teammate"</w:t>
      </w:r>
    </w:p>
    <w:p w14:paraId="20D0A2E0" w14:textId="77777777" w:rsidR="00DB77A6" w:rsidRDefault="007C3B37">
      <w:pPr>
        <w:pStyle w:val="CommandBlock"/>
        <w:keepNext/>
      </w:pPr>
      <w:r>
        <w:t>go -C .\go build -o server-report.exe .</w:t>
      </w:r>
    </w:p>
    <w:p w14:paraId="7F051E83" w14:textId="77777777" w:rsidR="00DB77A6" w:rsidRDefault="007C3B37">
      <w:pPr>
        <w:pStyle w:val="CommandBlock"/>
        <w:keepNext/>
      </w:pPr>
      <w:r>
        <w:t>.\go\server-report.exe .\servers.txt</w:t>
      </w:r>
    </w:p>
    <w:p w14:paraId="02707374" w14:textId="77777777" w:rsidR="00DB77A6" w:rsidRDefault="007C3B37">
      <w:pPr>
        <w:pStyle w:val="CommandBlock"/>
      </w:pPr>
      <w:r>
        <w:t>$LASTEXITCODE</w:t>
      </w:r>
    </w:p>
    <w:p w14:paraId="2F09DB92" w14:textId="77777777" w:rsidR="00DB77A6" w:rsidRDefault="00DB77A6">
      <w:pPr>
        <w:keepNext/>
      </w:pPr>
    </w:p>
    <w:p w14:paraId="28392CE3" w14:textId="77777777" w:rsidR="00DB77A6" w:rsidRDefault="007C3B37">
      <w:pPr>
        <w:pStyle w:val="Heading3"/>
      </w:pPr>
      <w:r>
        <w:t>Go Build and Run the Pull Request on Linux or macOS</w:t>
      </w:r>
    </w:p>
    <w:p w14:paraId="347BB777" w14:textId="77777777" w:rsidR="00DB77A6" w:rsidRDefault="007C3B37">
      <w:pPr>
        <w:pStyle w:val="CommandBlock"/>
        <w:keepNext/>
      </w:pPr>
      <w:r>
        <w:t>cd "$HOME/spa/lesson-12.19/teammate"</w:t>
      </w:r>
    </w:p>
    <w:p w14:paraId="093A1026" w14:textId="77777777" w:rsidR="00DB77A6" w:rsidRDefault="007C3B37">
      <w:pPr>
        <w:pStyle w:val="CommandBlock"/>
        <w:keepNext/>
      </w:pPr>
      <w:r>
        <w:t>go -C ./go build -o server-report .</w:t>
      </w:r>
    </w:p>
    <w:p w14:paraId="138A32F6" w14:textId="77777777" w:rsidR="00DB77A6" w:rsidRDefault="007C3B37">
      <w:pPr>
        <w:pStyle w:val="CommandBlock"/>
        <w:keepNext/>
      </w:pPr>
      <w:r>
        <w:t>./go/server-report ./servers.txt</w:t>
      </w:r>
    </w:p>
    <w:p w14:paraId="37D1C0D7" w14:textId="77777777" w:rsidR="00DB77A6" w:rsidRDefault="007C3B37">
      <w:pPr>
        <w:pStyle w:val="CommandBlock"/>
      </w:pPr>
      <w:r>
        <w:t>echo $?</w:t>
      </w:r>
    </w:p>
    <w:p w14:paraId="04DFB7CC" w14:textId="77777777" w:rsidR="00DB77A6" w:rsidRDefault="00DB77A6">
      <w:pPr>
        <w:keepNext/>
      </w:pPr>
    </w:p>
    <w:p w14:paraId="159ACFB9" w14:textId="77777777" w:rsidR="00DB77A6" w:rsidRDefault="007C3B37">
      <w:r>
        <w:t>The output is the same.</w:t>
      </w:r>
    </w:p>
    <w:p w14:paraId="6F1FB20A" w14:textId="77777777" w:rsidR="00DB77A6" w:rsidRDefault="00DB77A6">
      <w:pPr>
        <w:keepNext/>
      </w:pPr>
    </w:p>
    <w:p w14:paraId="2DFE0E90" w14:textId="77777777" w:rsidR="00DB77A6" w:rsidRDefault="007C3B37">
      <w:pPr>
        <w:pStyle w:val="Heading3"/>
      </w:pPr>
      <w:r>
        <w:t>Python Run the Pull Request in Windows PowerShell</w:t>
      </w:r>
    </w:p>
    <w:p w14:paraId="06817791" w14:textId="77777777" w:rsidR="00DB77A6" w:rsidRDefault="007C3B37">
      <w:pPr>
        <w:pStyle w:val="CommandBlock"/>
        <w:keepNext/>
      </w:pPr>
      <w:r>
        <w:t>Set-Location "$HOME\spa\lesson-12.19\teammate"</w:t>
      </w:r>
    </w:p>
    <w:p w14:paraId="2FD4B391" w14:textId="77777777" w:rsidR="00DB77A6" w:rsidRDefault="007C3B37">
      <w:pPr>
        <w:pStyle w:val="CommandBlock"/>
        <w:keepNext/>
      </w:pPr>
      <w:r>
        <w:t>py .\python\server_report.py .\servers.txt</w:t>
      </w:r>
    </w:p>
    <w:p w14:paraId="0DF99CDE" w14:textId="77777777" w:rsidR="00DB77A6" w:rsidRDefault="007C3B37">
      <w:pPr>
        <w:pStyle w:val="CommandBlock"/>
      </w:pPr>
      <w:r>
        <w:t>$LASTEXITCODE</w:t>
      </w:r>
    </w:p>
    <w:p w14:paraId="3C03A64C" w14:textId="77777777" w:rsidR="00DB77A6" w:rsidRDefault="00DB77A6">
      <w:pPr>
        <w:keepNext/>
      </w:pPr>
    </w:p>
    <w:p w14:paraId="730F8D8B" w14:textId="77777777" w:rsidR="00DB77A6" w:rsidRDefault="007C3B37">
      <w:pPr>
        <w:pStyle w:val="Heading3"/>
      </w:pPr>
      <w:r>
        <w:t>Python Run the Pull Request on Linux or macOS</w:t>
      </w:r>
    </w:p>
    <w:p w14:paraId="36B608D4" w14:textId="77777777" w:rsidR="00DB77A6" w:rsidRDefault="007C3B37">
      <w:pPr>
        <w:pStyle w:val="CommandBlock"/>
        <w:keepNext/>
      </w:pPr>
      <w:r>
        <w:t>cd "$HOME/spa/lesson-12.19/teammate"</w:t>
      </w:r>
    </w:p>
    <w:p w14:paraId="007D8642" w14:textId="77777777" w:rsidR="00DB77A6" w:rsidRDefault="007C3B37">
      <w:pPr>
        <w:pStyle w:val="CommandBlock"/>
        <w:keepNext/>
      </w:pPr>
      <w:r>
        <w:t>python3 ./python/server_report.py ./servers.txt</w:t>
      </w:r>
    </w:p>
    <w:p w14:paraId="6A945243" w14:textId="77777777" w:rsidR="00DB77A6" w:rsidRDefault="007C3B37">
      <w:pPr>
        <w:pStyle w:val="CommandBlock"/>
      </w:pPr>
      <w:r>
        <w:t>echo $?</w:t>
      </w:r>
    </w:p>
    <w:p w14:paraId="5724CEB3" w14:textId="77777777" w:rsidR="00DB77A6" w:rsidRDefault="00DB77A6">
      <w:pPr>
        <w:keepNext/>
      </w:pPr>
    </w:p>
    <w:p w14:paraId="3A1A7FB8" w14:textId="77777777" w:rsidR="00DB77A6" w:rsidRDefault="007C3B37">
      <w:r>
        <w:t>The output is the same.</w:t>
      </w:r>
    </w:p>
    <w:p w14:paraId="25A295C1" w14:textId="77777777" w:rsidR="00DB77A6" w:rsidRDefault="00DB77A6">
      <w:pPr>
        <w:keepNext/>
      </w:pPr>
    </w:p>
    <w:p w14:paraId="6957D3C5" w14:textId="77777777" w:rsidR="00DB77A6" w:rsidRDefault="007C3B37">
      <w:pPr>
        <w:pStyle w:val="Heading3"/>
      </w:pPr>
      <w:r>
        <w:t>TypeScript Build and Run the Pull Request in Windows PowerShell</w:t>
      </w:r>
    </w:p>
    <w:p w14:paraId="6964116B" w14:textId="77777777" w:rsidR="00DB77A6" w:rsidRDefault="007C3B37">
      <w:pPr>
        <w:pStyle w:val="CommandBlock"/>
        <w:keepNext/>
      </w:pPr>
      <w:r>
        <w:t>Set-Location "$HOME\spa\lesson-12.19\teammate"</w:t>
      </w:r>
    </w:p>
    <w:p w14:paraId="3EFD2271" w14:textId="77777777" w:rsidR="00DB77A6" w:rsidRDefault="007C3B37">
      <w:pPr>
        <w:pStyle w:val="CommandBlock"/>
        <w:keepNext/>
      </w:pPr>
      <w:r>
        <w:t>npm --prefix .\typescript ci --ignore-scripts --no-audit --no-fund</w:t>
      </w:r>
    </w:p>
    <w:p w14:paraId="101F2A76" w14:textId="77777777" w:rsidR="00DB77A6" w:rsidRDefault="007C3B37">
      <w:pPr>
        <w:pStyle w:val="CommandBlock"/>
        <w:keepNext/>
      </w:pPr>
      <w:r>
        <w:t>npm --prefix .\typescript run check</w:t>
      </w:r>
    </w:p>
    <w:p w14:paraId="16ACA971" w14:textId="77777777" w:rsidR="00DB77A6" w:rsidRDefault="007C3B37">
      <w:pPr>
        <w:pStyle w:val="CommandBlock"/>
        <w:keepNext/>
      </w:pPr>
      <w:r>
        <w:t>npm --prefix .\typescript run build</w:t>
      </w:r>
    </w:p>
    <w:p w14:paraId="78ED0CD8" w14:textId="77777777" w:rsidR="00DB77A6" w:rsidRDefault="007C3B37">
      <w:pPr>
        <w:pStyle w:val="CommandBlock"/>
        <w:keepNext/>
      </w:pPr>
      <w:r>
        <w:t>node .\typescript\dist\main.js .\servers.txt</w:t>
      </w:r>
    </w:p>
    <w:p w14:paraId="3912AE89" w14:textId="77777777" w:rsidR="00DB77A6" w:rsidRDefault="007C3B37">
      <w:pPr>
        <w:pStyle w:val="CommandBlock"/>
      </w:pPr>
      <w:r>
        <w:t>$LASTEXITCODE</w:t>
      </w:r>
    </w:p>
    <w:p w14:paraId="1CBE7F2F" w14:textId="77777777" w:rsidR="00DB77A6" w:rsidRDefault="00DB77A6">
      <w:pPr>
        <w:keepNext/>
      </w:pPr>
    </w:p>
    <w:p w14:paraId="5321F781" w14:textId="77777777" w:rsidR="00DB77A6" w:rsidRDefault="007C3B37">
      <w:pPr>
        <w:pStyle w:val="Heading3"/>
      </w:pPr>
      <w:r>
        <w:t>Check Your Results</w:t>
      </w:r>
    </w:p>
    <w:p w14:paraId="5920EA00" w14:textId="77777777" w:rsidR="00DB77A6" w:rsidRDefault="007C3B37">
      <w:pPr>
        <w:keepNext/>
      </w:pPr>
      <w:r>
        <w:t>Each of the six programs, C first and TypeScript last, prints this report, and each $LASTEXITCODE prints 0:</w:t>
      </w:r>
    </w:p>
    <w:p w14:paraId="5EBDEF8B" w14:textId="77777777" w:rsidR="00DB77A6" w:rsidRDefault="00DB77A6">
      <w:pPr>
        <w:keepNext/>
      </w:pPr>
    </w:p>
    <w:p w14:paraId="379B96C4" w14:textId="77777777" w:rsidR="00DB77A6" w:rsidRDefault="007C3B37">
      <w:pPr>
        <w:pStyle w:val="RequiredOutput"/>
        <w:keepNext/>
      </w:pPr>
      <w:r>
        <w:t>Server Report</w:t>
      </w:r>
    </w:p>
    <w:p w14:paraId="66F3ACED" w14:textId="77777777" w:rsidR="00DB77A6" w:rsidRDefault="007C3B37">
      <w:pPr>
        <w:pStyle w:val="RequiredOutput"/>
        <w:keepNext/>
      </w:pPr>
      <w:r>
        <w:t>host environment port</w:t>
      </w:r>
    </w:p>
    <w:p w14:paraId="2D3DE421" w14:textId="77777777" w:rsidR="00DB77A6" w:rsidRDefault="007C3B37">
      <w:pPr>
        <w:pStyle w:val="RequiredOutput"/>
        <w:keepNext/>
      </w:pPr>
      <w:r>
        <w:t>web-01 production 443</w:t>
      </w:r>
    </w:p>
    <w:p w14:paraId="3A658C46" w14:textId="77777777" w:rsidR="00DB77A6" w:rsidRDefault="007C3B37">
      <w:pPr>
        <w:pStyle w:val="RequiredOutput"/>
        <w:keepNext/>
      </w:pPr>
      <w:r>
        <w:t>web-02 staging 8443</w:t>
      </w:r>
    </w:p>
    <w:p w14:paraId="64C31B71" w14:textId="77777777" w:rsidR="00DB77A6" w:rsidRDefault="007C3B37">
      <w:pPr>
        <w:pStyle w:val="RequiredOutput"/>
        <w:keepNext/>
      </w:pPr>
      <w:r>
        <w:t>db-01 production 3306</w:t>
      </w:r>
    </w:p>
    <w:p w14:paraId="2C0098DE" w14:textId="77777777" w:rsidR="00DB77A6" w:rsidRDefault="007C3B37">
      <w:pPr>
        <w:pStyle w:val="RequiredOutput"/>
        <w:keepNext/>
      </w:pPr>
      <w:r>
        <w:t>app-01 production 8080</w:t>
      </w:r>
    </w:p>
    <w:p w14:paraId="2DF535D2" w14:textId="77777777" w:rsidR="00DB77A6" w:rsidRDefault="007C3B37">
      <w:pPr>
        <w:pStyle w:val="RequiredOutput"/>
        <w:keepNext/>
      </w:pPr>
      <w:r>
        <w:t>app-02 staging 8080</w:t>
      </w:r>
    </w:p>
    <w:p w14:paraId="331E8378" w14:textId="77777777" w:rsidR="00DB77A6" w:rsidRDefault="007C3B37">
      <w:pPr>
        <w:pStyle w:val="RequiredOutput"/>
        <w:keepNext/>
      </w:pPr>
      <w:r>
        <w:t>queue-01 production 5672</w:t>
      </w:r>
    </w:p>
    <w:p w14:paraId="34A665B1" w14:textId="77777777" w:rsidR="00DB77A6" w:rsidRDefault="007C3B37">
      <w:pPr>
        <w:pStyle w:val="RequiredOutput"/>
        <w:keepNext/>
      </w:pPr>
      <w:r>
        <w:t>metrics-01 production 9090</w:t>
      </w:r>
    </w:p>
    <w:p w14:paraId="6E97FBA2" w14:textId="77777777" w:rsidR="00DB77A6" w:rsidRDefault="007C3B37">
      <w:pPr>
        <w:pStyle w:val="RequiredOutput"/>
        <w:keepNext/>
      </w:pPr>
      <w:r>
        <w:t>alerts-01 production 9093</w:t>
      </w:r>
    </w:p>
    <w:p w14:paraId="579D68DE" w14:textId="77777777" w:rsidR="00DB77A6" w:rsidRDefault="007C3B37">
      <w:pPr>
        <w:pStyle w:val="RequiredOutput"/>
        <w:keepNext/>
      </w:pPr>
      <w:r>
        <w:t>logs-01 production 3100</w:t>
      </w:r>
    </w:p>
    <w:p w14:paraId="4CCCDF98" w14:textId="77777777" w:rsidR="00DB77A6" w:rsidRDefault="007C3B37">
      <w:pPr>
        <w:pStyle w:val="RequiredOutput"/>
        <w:keepNext/>
      </w:pPr>
      <w:r>
        <w:t>Servers: 9</w:t>
      </w:r>
    </w:p>
    <w:p w14:paraId="6AAAA6FA" w14:textId="77777777" w:rsidR="00DB77A6" w:rsidRDefault="007C3B37">
      <w:pPr>
        <w:pStyle w:val="RequiredOutput"/>
      </w:pPr>
      <w:r>
        <w:t>0</w:t>
      </w:r>
    </w:p>
    <w:p w14:paraId="2FD4C014" w14:textId="77777777" w:rsidR="00DB77A6" w:rsidRDefault="00DB77A6">
      <w:pPr>
        <w:keepNext/>
      </w:pPr>
    </w:p>
    <w:p w14:paraId="0FD99164" w14:textId="77777777" w:rsidR="00DB77A6" w:rsidRDefault="007C3B37">
      <w:pPr>
        <w:pStyle w:val="ListBullet"/>
      </w:pPr>
      <w:r>
        <w:t>The header line and the nine servers, Servers: 9, and exit code 0, in every language: the pull request works as its description says.</w:t>
      </w:r>
    </w:p>
    <w:p w14:paraId="28AB5FCE" w14:textId="77777777" w:rsidR="00DB77A6" w:rsidRDefault="007C3B37">
      <w:pPr>
        <w:pStyle w:val="ListBullet"/>
      </w:pPr>
      <w:r>
        <w:t>The builds print their own lines first, as in Step 2; they are not part of the report.</w:t>
      </w:r>
    </w:p>
    <w:p w14:paraId="51871756" w14:textId="77777777" w:rsidR="00DB77A6" w:rsidRDefault="00DB77A6">
      <w:pPr>
        <w:keepNext/>
      </w:pPr>
    </w:p>
    <w:p w14:paraId="46970C3E" w14:textId="77777777" w:rsidR="00DB77A6" w:rsidRDefault="007C3B37">
      <w:pPr>
        <w:pStyle w:val="Heading3"/>
      </w:pPr>
      <w:r>
        <w:t>TypeScript Build and Run the Pull Request on Linux or macOS</w:t>
      </w:r>
    </w:p>
    <w:p w14:paraId="2BBD83BC" w14:textId="77777777" w:rsidR="00DB77A6" w:rsidRDefault="007C3B37">
      <w:pPr>
        <w:pStyle w:val="CommandBlock"/>
        <w:keepNext/>
      </w:pPr>
      <w:r>
        <w:t>cd "$HOME/spa/lesson-12.19/teammate"</w:t>
      </w:r>
    </w:p>
    <w:p w14:paraId="20739BA4" w14:textId="77777777" w:rsidR="00DB77A6" w:rsidRDefault="007C3B37">
      <w:pPr>
        <w:pStyle w:val="CommandBlock"/>
        <w:keepNext/>
      </w:pPr>
      <w:r>
        <w:t>npm --prefix ./typescript ci --ignore-scripts --no-audit --no-fund</w:t>
      </w:r>
    </w:p>
    <w:p w14:paraId="0E269BFA" w14:textId="77777777" w:rsidR="00DB77A6" w:rsidRDefault="007C3B37">
      <w:pPr>
        <w:pStyle w:val="CommandBlock"/>
        <w:keepNext/>
      </w:pPr>
      <w:r>
        <w:t>npm --prefix ./typescript run check</w:t>
      </w:r>
    </w:p>
    <w:p w14:paraId="7A3A7E8A" w14:textId="77777777" w:rsidR="00DB77A6" w:rsidRDefault="007C3B37">
      <w:pPr>
        <w:pStyle w:val="CommandBlock"/>
        <w:keepNext/>
      </w:pPr>
      <w:r>
        <w:t>npm --prefix ./typescript run build</w:t>
      </w:r>
    </w:p>
    <w:p w14:paraId="3115613B" w14:textId="77777777" w:rsidR="00DB77A6" w:rsidRDefault="007C3B37">
      <w:pPr>
        <w:pStyle w:val="CommandBlock"/>
        <w:keepNext/>
      </w:pPr>
      <w:r>
        <w:t>node ./typescript/dist/main.js ./servers.txt</w:t>
      </w:r>
    </w:p>
    <w:p w14:paraId="1C3FD9E5" w14:textId="77777777" w:rsidR="00DB77A6" w:rsidRDefault="007C3B37">
      <w:pPr>
        <w:pStyle w:val="CommandBlock"/>
      </w:pPr>
      <w:r>
        <w:t>echo $?</w:t>
      </w:r>
    </w:p>
    <w:p w14:paraId="5896E847" w14:textId="77777777" w:rsidR="00DB77A6" w:rsidRDefault="00DB77A6">
      <w:pPr>
        <w:keepNext/>
      </w:pPr>
    </w:p>
    <w:p w14:paraId="3059CD93" w14:textId="77777777" w:rsidR="00DB77A6" w:rsidRDefault="007C3B37">
      <w:r>
        <w:t>The output is the same.</w:t>
      </w:r>
    </w:p>
    <w:p w14:paraId="00305BD2" w14:textId="77777777" w:rsidR="00DB77A6" w:rsidRDefault="00DB77A6">
      <w:pPr>
        <w:keepNext/>
      </w:pPr>
    </w:p>
    <w:p w14:paraId="5A3F2B7A" w14:textId="77777777" w:rsidR="00DB77A6" w:rsidRDefault="007C3B37">
      <w:r>
        <w:t>Leave the review comment. A good comment names the file and the line, says what is wrong and why, and suggests the fix. On GitHub you write it on the line itself, on the Files changed tab (Step 10). On this server you send it to the author:</w:t>
      </w:r>
    </w:p>
    <w:p w14:paraId="4473DD42" w14:textId="77777777" w:rsidR="00DB77A6" w:rsidRDefault="00DB77A6">
      <w:pPr>
        <w:keepNext/>
      </w:pPr>
    </w:p>
    <w:p w14:paraId="2BFC1175" w14:textId="77777777" w:rsidR="00DB77A6" w:rsidRDefault="007C3B37">
      <w:pPr>
        <w:pStyle w:val="ListBullet"/>
      </w:pPr>
      <w:r>
        <w:t>python/server_report.py, line 20: the comment says the columns come in the order host, port, environment, but the line below prints host environment port, the order of every server line. Please change the comment to host, environment, port, as in the other five programs.</w:t>
      </w:r>
    </w:p>
    <w:p w14:paraId="00367F3D" w14:textId="77777777" w:rsidR="00DB77A6" w:rsidRDefault="00DB77A6">
      <w:pPr>
        <w:keepNext/>
      </w:pPr>
    </w:p>
    <w:p w14:paraId="45BBF072" w14:textId="77777777" w:rsidR="00DB77A6" w:rsidRDefault="007C3B37">
      <w:r>
        <w:t>Everything else is right, so the comment asks for one change. On GitHub the reviewer would choose Request changes; once it is fixed, Approve.</w:t>
      </w:r>
    </w:p>
    <w:p w14:paraId="5604227A" w14:textId="77777777" w:rsidR="00DB77A6" w:rsidRDefault="00DB77A6">
      <w:pPr>
        <w:keepNext/>
      </w:pPr>
    </w:p>
    <w:p w14:paraId="77AB7B1B" w14:textId="77777777" w:rsidR="00DB77A6" w:rsidRDefault="00DB77A6">
      <w:pPr>
        <w:keepNext/>
      </w:pPr>
    </w:p>
    <w:p w14:paraId="089EC461" w14:textId="77777777" w:rsidR="00DB77A6" w:rsidRDefault="007C3B37">
      <w:pPr>
        <w:pStyle w:val="Heading2"/>
      </w:pPr>
      <w:r>
        <w:t>Step 6 Answer the Review With a Fixup</w:t>
      </w:r>
    </w:p>
    <w:p w14:paraId="4DE08398" w14:textId="77777777" w:rsidR="00DB77A6" w:rsidRDefault="007C3B37">
      <w:r>
        <w:t>You are the author again, in server-report. The comment belongs in the Python commit, so fix it there with a fixup. First make the change with a printed edit. Remember, (Get-Content f) -replace 'old', 'new' | Set-Content f makes the same edit you would make in an editor (Lesson 1.8); the command goes on over three lines, the first two ending in `.</w:t>
      </w:r>
    </w:p>
    <w:p w14:paraId="39254D90" w14:textId="77777777" w:rsidR="00DB77A6" w:rsidRDefault="00DB77A6">
      <w:pPr>
        <w:keepNext/>
      </w:pPr>
    </w:p>
    <w:p w14:paraId="671D6401" w14:textId="77777777" w:rsidR="00DB77A6" w:rsidRDefault="007C3B37">
      <w:pPr>
        <w:pStyle w:val="Heading3"/>
      </w:pPr>
      <w:r>
        <w:t>Windows PowerShell Fix the Comment</w:t>
      </w:r>
    </w:p>
    <w:p w14:paraId="6D925A45" w14:textId="77777777" w:rsidR="00DB77A6" w:rsidRDefault="007C3B37">
      <w:pPr>
        <w:pStyle w:val="CommandBlock"/>
        <w:keepNext/>
      </w:pPr>
      <w:r>
        <w:t>Set-Location "$HOME\spa\lesson-12.19\server-report"</w:t>
      </w:r>
    </w:p>
    <w:p w14:paraId="229DF617" w14:textId="77777777" w:rsidR="00DB77A6" w:rsidRDefault="007C3B37">
      <w:pPr>
        <w:pStyle w:val="CommandBlock"/>
        <w:keepNext/>
      </w:pPr>
      <w:r>
        <w:t>(Get-Content .\python\server_report.py) -replace `</w:t>
      </w:r>
    </w:p>
    <w:p w14:paraId="20F68EEC" w14:textId="77777777" w:rsidR="00DB77A6" w:rsidRDefault="007C3B37">
      <w:pPr>
        <w:pStyle w:val="CommandBlock"/>
        <w:keepNext/>
      </w:pPr>
      <w:r>
        <w:t xml:space="preserve">    'host, port, environment', `</w:t>
      </w:r>
    </w:p>
    <w:p w14:paraId="2DD5C0E9" w14:textId="77777777" w:rsidR="00DB77A6" w:rsidRDefault="007C3B37">
      <w:pPr>
        <w:pStyle w:val="CommandBlock"/>
        <w:keepNext/>
      </w:pPr>
      <w:r>
        <w:t xml:space="preserve">    'host, environment, port' | Set-Content .\python\server_report.py</w:t>
      </w:r>
    </w:p>
    <w:p w14:paraId="7C5687ED" w14:textId="77777777" w:rsidR="00DB77A6" w:rsidRDefault="007C3B37">
      <w:pPr>
        <w:pStyle w:val="CommandBlock"/>
      </w:pPr>
      <w:r>
        <w:t>git diff</w:t>
      </w:r>
    </w:p>
    <w:p w14:paraId="1EA994C6" w14:textId="77777777" w:rsidR="00DB77A6" w:rsidRDefault="00DB77A6">
      <w:pPr>
        <w:keepNext/>
      </w:pPr>
    </w:p>
    <w:p w14:paraId="6ABD2534" w14:textId="77777777" w:rsidR="00DB77A6" w:rsidRDefault="007C3B37">
      <w:pPr>
        <w:pStyle w:val="Heading3"/>
      </w:pPr>
      <w:r>
        <w:t>Check Your Results</w:t>
      </w:r>
    </w:p>
    <w:p w14:paraId="75491B59" w14:textId="77777777" w:rsidR="00DB77A6" w:rsidRDefault="007C3B37">
      <w:pPr>
        <w:pStyle w:val="RequiredOutput"/>
        <w:keepNext/>
      </w:pPr>
      <w:r>
        <w:t>diff --git a/python/server_report.py b/python/server_report.py</w:t>
      </w:r>
    </w:p>
    <w:p w14:paraId="10AB0EE9" w14:textId="77777777" w:rsidR="00DB77A6" w:rsidRDefault="007C3B37">
      <w:pPr>
        <w:pStyle w:val="RequiredOutput"/>
        <w:keepNext/>
      </w:pPr>
      <w:r>
        <w:t>index a99bc67..62bb375 100644</w:t>
      </w:r>
    </w:p>
    <w:p w14:paraId="0D67B193" w14:textId="77777777" w:rsidR="00DB77A6" w:rsidRDefault="007C3B37">
      <w:pPr>
        <w:pStyle w:val="RequiredOutput"/>
        <w:keepNext/>
      </w:pPr>
      <w:r>
        <w:t>--- a/python/server_report.py</w:t>
      </w:r>
    </w:p>
    <w:p w14:paraId="5E141F54" w14:textId="77777777" w:rsidR="00DB77A6" w:rsidRDefault="007C3B37">
      <w:pPr>
        <w:pStyle w:val="RequiredOutput"/>
        <w:keepNext/>
      </w:pPr>
      <w:r>
        <w:t>+++ b/python/server_report.py</w:t>
      </w:r>
    </w:p>
    <w:p w14:paraId="4502CBEE" w14:textId="77777777" w:rsidR="00DB77A6" w:rsidRDefault="007C3B37">
      <w:pPr>
        <w:pStyle w:val="RequiredOutput"/>
        <w:keepNext/>
      </w:pPr>
      <w:r>
        <w:t>@@ -17,7 +17,7 @@ def main() -&gt; int:</w:t>
      </w:r>
    </w:p>
    <w:p w14:paraId="17565150" w14:textId="77777777" w:rsidR="00DB77A6" w:rsidRDefault="007C3B37">
      <w:pPr>
        <w:pStyle w:val="RequiredOutput"/>
        <w:keepNext/>
      </w:pPr>
      <w:r>
        <w:t xml:space="preserve">     path = sys.argv[1]</w:t>
      </w:r>
    </w:p>
    <w:p w14:paraId="657A3A75" w14:textId="77777777" w:rsidR="00DB77A6" w:rsidRDefault="007C3B37">
      <w:pPr>
        <w:pStyle w:val="RequiredOutput"/>
        <w:keepNext/>
      </w:pPr>
      <w:r>
        <w:t xml:space="preserve">     print("Server Report")</w:t>
      </w:r>
    </w:p>
    <w:p w14:paraId="1D2196E3" w14:textId="77777777" w:rsidR="00DB77A6" w:rsidRDefault="007C3B37">
      <w:pPr>
        <w:pStyle w:val="RequiredOutput"/>
        <w:keepNext/>
      </w:pPr>
      <w:r>
        <w:t xml:space="preserve">     # The header line names the three columns, in the order each server</w:t>
      </w:r>
    </w:p>
    <w:p w14:paraId="2CA64A06" w14:textId="77777777" w:rsidR="00DB77A6" w:rsidRDefault="007C3B37">
      <w:pPr>
        <w:pStyle w:val="RequiredOutput"/>
        <w:keepNext/>
      </w:pPr>
      <w:r>
        <w:t>-    # line prints them: host, port, environment.</w:t>
      </w:r>
    </w:p>
    <w:p w14:paraId="02728D91" w14:textId="77777777" w:rsidR="00DB77A6" w:rsidRDefault="007C3B37">
      <w:pPr>
        <w:pStyle w:val="RequiredOutput"/>
        <w:keepNext/>
      </w:pPr>
      <w:r>
        <w:t>+    # line prints them: host, environment, port.</w:t>
      </w:r>
    </w:p>
    <w:p w14:paraId="7FADAECA" w14:textId="77777777" w:rsidR="00DB77A6" w:rsidRDefault="007C3B37">
      <w:pPr>
        <w:pStyle w:val="RequiredOutput"/>
        <w:keepNext/>
      </w:pPr>
      <w:r>
        <w:t xml:space="preserve">     print("host environment port")</w:t>
      </w:r>
    </w:p>
    <w:p w14:paraId="451787A7" w14:textId="77777777" w:rsidR="00DB77A6" w:rsidRDefault="007C3B37">
      <w:pPr>
        <w:pStyle w:val="RequiredOutput"/>
        <w:keepNext/>
      </w:pPr>
      <w:r>
        <w:t xml:space="preserve"> </w:t>
      </w:r>
    </w:p>
    <w:p w14:paraId="32BBDD6C" w14:textId="77777777" w:rsidR="00DB77A6" w:rsidRDefault="007C3B37">
      <w:pPr>
        <w:pStyle w:val="RequiredOutput"/>
      </w:pPr>
      <w:r>
        <w:t xml:space="preserve">     # line_number counts every line from 1, as an editor does.</w:t>
      </w:r>
    </w:p>
    <w:p w14:paraId="6C2A4436" w14:textId="77777777" w:rsidR="00DB77A6" w:rsidRDefault="00DB77A6">
      <w:pPr>
        <w:keepNext/>
      </w:pPr>
    </w:p>
    <w:p w14:paraId="2C87AC80" w14:textId="77777777" w:rsidR="00DB77A6" w:rsidRDefault="007C3B37">
      <w:pPr>
        <w:pStyle w:val="ListBullet"/>
      </w:pPr>
      <w:r>
        <w:t>One line changed in python/server_report.py: the - line is the comment with host, port, environment, the + line the same comment with host, environment, port.</w:t>
      </w:r>
    </w:p>
    <w:p w14:paraId="6BF17F17" w14:textId="77777777" w:rsidR="00DB77A6" w:rsidRDefault="00DB77A6">
      <w:pPr>
        <w:keepNext/>
      </w:pPr>
    </w:p>
    <w:p w14:paraId="2AA59855" w14:textId="77777777" w:rsidR="00DB77A6" w:rsidRDefault="007C3B37">
      <w:pPr>
        <w:pStyle w:val="Heading3"/>
      </w:pPr>
      <w:r>
        <w:t>Linux or macOS Fix the Comment</w:t>
      </w:r>
    </w:p>
    <w:p w14:paraId="2DD1BBD6" w14:textId="77777777" w:rsidR="00DB77A6" w:rsidRDefault="007C3B37">
      <w:pPr>
        <w:pStyle w:val="CommandBlock"/>
        <w:keepNext/>
      </w:pPr>
      <w:r>
        <w:t>cd "$HOME/spa/lesson-12.19/server-report"</w:t>
      </w:r>
    </w:p>
    <w:p w14:paraId="621FDB1B" w14:textId="77777777" w:rsidR="00DB77A6" w:rsidRDefault="007C3B37">
      <w:pPr>
        <w:pStyle w:val="CommandBlock"/>
        <w:keepNext/>
      </w:pPr>
      <w:r>
        <w:t>old='host, port, environment'</w:t>
      </w:r>
    </w:p>
    <w:p w14:paraId="7B2576E4" w14:textId="77777777" w:rsidR="00DB77A6" w:rsidRDefault="007C3B37">
      <w:pPr>
        <w:pStyle w:val="CommandBlock"/>
        <w:keepNext/>
      </w:pPr>
      <w:r>
        <w:t>new='host, environment, port'</w:t>
      </w:r>
    </w:p>
    <w:p w14:paraId="674F1218" w14:textId="77777777" w:rsidR="00DB77A6" w:rsidRDefault="007C3B37">
      <w:pPr>
        <w:pStyle w:val="CommandBlock"/>
        <w:keepNext/>
      </w:pPr>
      <w:r>
        <w:t>sed -i.bak "s/$old/$new/" ./python/server_report.py</w:t>
      </w:r>
    </w:p>
    <w:p w14:paraId="5F7619EE" w14:textId="77777777" w:rsidR="00DB77A6" w:rsidRDefault="007C3B37">
      <w:pPr>
        <w:pStyle w:val="CommandBlock"/>
        <w:keepNext/>
      </w:pPr>
      <w:r>
        <w:t>rm ./python/server_report.py.bak</w:t>
      </w:r>
    </w:p>
    <w:p w14:paraId="50CD98ED" w14:textId="77777777" w:rsidR="00DB77A6" w:rsidRDefault="007C3B37">
      <w:pPr>
        <w:pStyle w:val="CommandBlock"/>
      </w:pPr>
      <w:r>
        <w:t>git diff</w:t>
      </w:r>
    </w:p>
    <w:p w14:paraId="7A70914A" w14:textId="77777777" w:rsidR="00DB77A6" w:rsidRDefault="00DB77A6">
      <w:pPr>
        <w:keepNext/>
      </w:pPr>
    </w:p>
    <w:p w14:paraId="4B82B1E1" w14:textId="77777777" w:rsidR="00DB77A6" w:rsidRDefault="007C3B37">
      <w:r>
        <w:t>The output is the same. Remember, old= and new= keep the two texts in shell variables, and sed -i.bak "s/$old/$new/" makes the edit in place and keeps a copy, which rm removes (Lesson 12.10).</w:t>
      </w:r>
    </w:p>
    <w:p w14:paraId="6FEED116" w14:textId="77777777" w:rsidR="00DB77A6" w:rsidRDefault="00DB77A6">
      <w:pPr>
        <w:keepNext/>
      </w:pPr>
    </w:p>
    <w:p w14:paraId="37D83CB8" w14:textId="77777777" w:rsidR="00DB77A6" w:rsidRDefault="007C3B37">
      <w:r>
        <w:t>Test before you commit. Only one line changed, a comment in python/server_report.py, as git diff shows: the other five programs are byte for byte the files you built and ran in Step 2, and the reviewer built and ran in Step 5. So run Python, the one changed program. Python has no build: py reads the source each time.</w:t>
      </w:r>
    </w:p>
    <w:p w14:paraId="7D9E1EE7" w14:textId="77777777" w:rsidR="00DB77A6" w:rsidRDefault="00DB77A6">
      <w:pPr>
        <w:keepNext/>
      </w:pPr>
    </w:p>
    <w:p w14:paraId="36148FBC" w14:textId="77777777" w:rsidR="00DB77A6" w:rsidRDefault="007C3B37">
      <w:pPr>
        <w:pStyle w:val="Heading3"/>
      </w:pPr>
      <w:r>
        <w:t>Python Run the Fixed Branch in Windows PowerShell</w:t>
      </w:r>
    </w:p>
    <w:p w14:paraId="4DDAF70A" w14:textId="77777777" w:rsidR="00DB77A6" w:rsidRDefault="007C3B37">
      <w:pPr>
        <w:pStyle w:val="CommandBlock"/>
        <w:keepNext/>
      </w:pPr>
      <w:r>
        <w:t>Set-Location "$HOME\spa\lesson-12.19\server-report"</w:t>
      </w:r>
    </w:p>
    <w:p w14:paraId="64440902" w14:textId="77777777" w:rsidR="00DB77A6" w:rsidRDefault="007C3B37">
      <w:pPr>
        <w:pStyle w:val="CommandBlock"/>
        <w:keepNext/>
      </w:pPr>
      <w:r>
        <w:t>py .\python\server_report.py .\servers.txt</w:t>
      </w:r>
    </w:p>
    <w:p w14:paraId="211A6B6B" w14:textId="77777777" w:rsidR="00DB77A6" w:rsidRDefault="007C3B37">
      <w:pPr>
        <w:pStyle w:val="CommandBlock"/>
      </w:pPr>
      <w:r>
        <w:t>$LASTEXITCODE</w:t>
      </w:r>
    </w:p>
    <w:p w14:paraId="0D97AB9C" w14:textId="77777777" w:rsidR="00DB77A6" w:rsidRDefault="00DB77A6">
      <w:pPr>
        <w:keepNext/>
      </w:pPr>
    </w:p>
    <w:p w14:paraId="0E9F3AF2" w14:textId="77777777" w:rsidR="00DB77A6" w:rsidRDefault="007C3B37">
      <w:pPr>
        <w:pStyle w:val="Heading3"/>
      </w:pPr>
      <w:r>
        <w:t>Check Your Results</w:t>
      </w:r>
    </w:p>
    <w:p w14:paraId="0DA4FD08" w14:textId="77777777" w:rsidR="00DB77A6" w:rsidRDefault="007C3B37">
      <w:pPr>
        <w:pStyle w:val="RequiredOutput"/>
        <w:keepNext/>
      </w:pPr>
      <w:r>
        <w:t>Server Report</w:t>
      </w:r>
    </w:p>
    <w:p w14:paraId="0D8BC858" w14:textId="77777777" w:rsidR="00DB77A6" w:rsidRDefault="007C3B37">
      <w:pPr>
        <w:pStyle w:val="RequiredOutput"/>
        <w:keepNext/>
      </w:pPr>
      <w:r>
        <w:t>host environment port</w:t>
      </w:r>
    </w:p>
    <w:p w14:paraId="4691806E" w14:textId="77777777" w:rsidR="00DB77A6" w:rsidRDefault="007C3B37">
      <w:pPr>
        <w:pStyle w:val="RequiredOutput"/>
        <w:keepNext/>
      </w:pPr>
      <w:r>
        <w:t>web-01 production 443</w:t>
      </w:r>
    </w:p>
    <w:p w14:paraId="56F8D919" w14:textId="77777777" w:rsidR="00DB77A6" w:rsidRDefault="007C3B37">
      <w:pPr>
        <w:pStyle w:val="RequiredOutput"/>
        <w:keepNext/>
      </w:pPr>
      <w:r>
        <w:t>web-02 staging 8443</w:t>
      </w:r>
    </w:p>
    <w:p w14:paraId="23AD6575" w14:textId="77777777" w:rsidR="00DB77A6" w:rsidRDefault="007C3B37">
      <w:pPr>
        <w:pStyle w:val="RequiredOutput"/>
        <w:keepNext/>
      </w:pPr>
      <w:r>
        <w:t>db-01 production 3306</w:t>
      </w:r>
    </w:p>
    <w:p w14:paraId="4E19F705" w14:textId="77777777" w:rsidR="00DB77A6" w:rsidRDefault="007C3B37">
      <w:pPr>
        <w:pStyle w:val="RequiredOutput"/>
        <w:keepNext/>
      </w:pPr>
      <w:r>
        <w:t>app-01 production 8080</w:t>
      </w:r>
    </w:p>
    <w:p w14:paraId="55265986" w14:textId="77777777" w:rsidR="00DB77A6" w:rsidRDefault="007C3B37">
      <w:pPr>
        <w:pStyle w:val="RequiredOutput"/>
        <w:keepNext/>
      </w:pPr>
      <w:r>
        <w:t>app-02 staging 8080</w:t>
      </w:r>
    </w:p>
    <w:p w14:paraId="3B455A4C" w14:textId="77777777" w:rsidR="00DB77A6" w:rsidRDefault="007C3B37">
      <w:pPr>
        <w:pStyle w:val="RequiredOutput"/>
        <w:keepNext/>
      </w:pPr>
      <w:r>
        <w:t>queue-01 production 5672</w:t>
      </w:r>
    </w:p>
    <w:p w14:paraId="6EA5EFAC" w14:textId="77777777" w:rsidR="00DB77A6" w:rsidRDefault="007C3B37">
      <w:pPr>
        <w:pStyle w:val="RequiredOutput"/>
        <w:keepNext/>
      </w:pPr>
      <w:r>
        <w:t>metrics-01 production 9090</w:t>
      </w:r>
    </w:p>
    <w:p w14:paraId="6EE8800F" w14:textId="77777777" w:rsidR="00DB77A6" w:rsidRDefault="007C3B37">
      <w:pPr>
        <w:pStyle w:val="RequiredOutput"/>
        <w:keepNext/>
      </w:pPr>
      <w:r>
        <w:t>alerts-01 production 9093</w:t>
      </w:r>
    </w:p>
    <w:p w14:paraId="6885B2E9" w14:textId="77777777" w:rsidR="00DB77A6" w:rsidRDefault="007C3B37">
      <w:pPr>
        <w:pStyle w:val="RequiredOutput"/>
        <w:keepNext/>
      </w:pPr>
      <w:r>
        <w:t>logs-01 production 3100</w:t>
      </w:r>
    </w:p>
    <w:p w14:paraId="6C2D9166" w14:textId="77777777" w:rsidR="00DB77A6" w:rsidRDefault="007C3B37">
      <w:pPr>
        <w:pStyle w:val="RequiredOutput"/>
        <w:keepNext/>
      </w:pPr>
      <w:r>
        <w:t>Servers: 9</w:t>
      </w:r>
    </w:p>
    <w:p w14:paraId="2B2FE074" w14:textId="77777777" w:rsidR="00DB77A6" w:rsidRDefault="007C3B37">
      <w:pPr>
        <w:pStyle w:val="RequiredOutput"/>
      </w:pPr>
      <w:r>
        <w:t>0</w:t>
      </w:r>
    </w:p>
    <w:p w14:paraId="66C29948" w14:textId="77777777" w:rsidR="00DB77A6" w:rsidRDefault="00DB77A6">
      <w:pPr>
        <w:keepNext/>
      </w:pPr>
    </w:p>
    <w:p w14:paraId="527F4283" w14:textId="77777777" w:rsidR="00DB77A6" w:rsidRDefault="007C3B37">
      <w:pPr>
        <w:pStyle w:val="ListBullet"/>
      </w:pPr>
      <w:r>
        <w:t>The same report as in Step 2, and exit code 0: the fix changed a comment and nothing the program does.</w:t>
      </w:r>
    </w:p>
    <w:p w14:paraId="77276FE2" w14:textId="77777777" w:rsidR="00DB77A6" w:rsidRDefault="00DB77A6">
      <w:pPr>
        <w:keepNext/>
      </w:pPr>
    </w:p>
    <w:p w14:paraId="3EFC1834" w14:textId="77777777" w:rsidR="00DB77A6" w:rsidRDefault="007C3B37">
      <w:pPr>
        <w:pStyle w:val="Heading3"/>
      </w:pPr>
      <w:r>
        <w:t>Python Run the Fixed Branch on Linux or macOS</w:t>
      </w:r>
    </w:p>
    <w:p w14:paraId="68395A54" w14:textId="77777777" w:rsidR="00DB77A6" w:rsidRDefault="007C3B37">
      <w:pPr>
        <w:pStyle w:val="CommandBlock"/>
        <w:keepNext/>
      </w:pPr>
      <w:r>
        <w:t>cd "$HOME/spa/lesson-12.19/server-report"</w:t>
      </w:r>
    </w:p>
    <w:p w14:paraId="7B4B47BE" w14:textId="77777777" w:rsidR="00DB77A6" w:rsidRDefault="007C3B37">
      <w:pPr>
        <w:pStyle w:val="CommandBlock"/>
        <w:keepNext/>
      </w:pPr>
      <w:r>
        <w:t>python3 ./python/server_report.py ./servers.txt</w:t>
      </w:r>
    </w:p>
    <w:p w14:paraId="120C2E33" w14:textId="77777777" w:rsidR="00DB77A6" w:rsidRDefault="007C3B37">
      <w:pPr>
        <w:pStyle w:val="CommandBlock"/>
      </w:pPr>
      <w:r>
        <w:t>echo $?</w:t>
      </w:r>
    </w:p>
    <w:p w14:paraId="78551CD6" w14:textId="77777777" w:rsidR="00DB77A6" w:rsidRDefault="00DB77A6">
      <w:pPr>
        <w:keepNext/>
      </w:pPr>
    </w:p>
    <w:p w14:paraId="7440346D" w14:textId="77777777" w:rsidR="00DB77A6" w:rsidRDefault="007C3B37">
      <w:r>
        <w:t>The output is the same.</w:t>
      </w:r>
    </w:p>
    <w:p w14:paraId="5E282F02" w14:textId="77777777" w:rsidR="00DB77A6" w:rsidRDefault="00DB77A6">
      <w:pPr>
        <w:keepNext/>
      </w:pPr>
    </w:p>
    <w:p w14:paraId="46A051D8" w14:textId="77777777" w:rsidR="00DB77A6" w:rsidRDefault="007C3B37">
      <w:pPr>
        <w:pStyle w:val="Heading3"/>
      </w:pPr>
      <w:r>
        <w:t>Windows PowerShell Commit the Fixup</w:t>
      </w:r>
    </w:p>
    <w:p w14:paraId="0F709773" w14:textId="77777777" w:rsidR="00DB77A6" w:rsidRDefault="007C3B37">
      <w:pPr>
        <w:keepNext/>
      </w:pPr>
      <w:r>
        <w:t>Name the commit the fix belongs to. The reviewer's comment points at the Python commit, 663e875 on the page, and git commit --fixup takes any name for a commit: its id, or HEAD~1, the commit before the newest one (Lesson 12.7), which is the Python commit here. Use HEAD~1, which is the same on every computer.</w:t>
      </w:r>
    </w:p>
    <w:p w14:paraId="6D6ED14B" w14:textId="77777777" w:rsidR="00DB77A6" w:rsidRDefault="00DB77A6">
      <w:pPr>
        <w:keepNext/>
      </w:pPr>
    </w:p>
    <w:p w14:paraId="4F602521" w14:textId="77777777" w:rsidR="00DB77A6" w:rsidRDefault="007C3B37">
      <w:pPr>
        <w:pStyle w:val="CommandBlock"/>
        <w:keepNext/>
      </w:pPr>
      <w:r>
        <w:t>Set-Location "$HOME\spa\lesson-12.19\server-report"</w:t>
      </w:r>
    </w:p>
    <w:p w14:paraId="367D38A2" w14:textId="77777777" w:rsidR="00DB77A6" w:rsidRDefault="007C3B37">
      <w:pPr>
        <w:pStyle w:val="CommandBlock"/>
        <w:keepNext/>
      </w:pPr>
      <w:r>
        <w:t>git add .\python\server_report.py</w:t>
      </w:r>
    </w:p>
    <w:p w14:paraId="7CF269ED" w14:textId="77777777" w:rsidR="00DB77A6" w:rsidRDefault="007C3B37">
      <w:pPr>
        <w:pStyle w:val="CommandBlock"/>
        <w:keepNext/>
      </w:pPr>
      <w:r>
        <w:t>git commit --fixup HEAD~1</w:t>
      </w:r>
    </w:p>
    <w:p w14:paraId="7AD6A972" w14:textId="77777777" w:rsidR="00DB77A6" w:rsidRDefault="007C3B37">
      <w:pPr>
        <w:pStyle w:val="CommandBlock"/>
      </w:pPr>
      <w:r>
        <w:t>git log --oneline -3</w:t>
      </w:r>
    </w:p>
    <w:p w14:paraId="182F8077" w14:textId="77777777" w:rsidR="00DB77A6" w:rsidRDefault="00DB77A6">
      <w:pPr>
        <w:keepNext/>
      </w:pPr>
    </w:p>
    <w:p w14:paraId="7160070E" w14:textId="77777777" w:rsidR="00DB77A6" w:rsidRDefault="007C3B37">
      <w:pPr>
        <w:pStyle w:val="Heading3"/>
      </w:pPr>
      <w:r>
        <w:t>Check Your Results</w:t>
      </w:r>
    </w:p>
    <w:p w14:paraId="0BFB9C46" w14:textId="77777777" w:rsidR="00DB77A6" w:rsidRDefault="007C3B37">
      <w:pPr>
        <w:pStyle w:val="RequiredOutput"/>
        <w:keepNext/>
      </w:pPr>
      <w:r>
        <w:t>[feature/header 8599dae] fixup! Add a header line to the Python report</w:t>
      </w:r>
    </w:p>
    <w:p w14:paraId="4EA6EA64" w14:textId="77777777" w:rsidR="00DB77A6" w:rsidRDefault="007C3B37">
      <w:pPr>
        <w:pStyle w:val="RequiredOutput"/>
        <w:keepNext/>
      </w:pPr>
      <w:r>
        <w:t xml:space="preserve"> 1 file changed, 1 insertion(+), 1 deletion(-)</w:t>
      </w:r>
    </w:p>
    <w:p w14:paraId="747AEAAC" w14:textId="77777777" w:rsidR="00DB77A6" w:rsidRDefault="007C3B37">
      <w:pPr>
        <w:pStyle w:val="RequiredOutput"/>
        <w:keepNext/>
      </w:pPr>
      <w:r>
        <w:t>8599dae (HEAD -&gt; feature/header) fixup! Add a header line to the Python report</w:t>
      </w:r>
    </w:p>
    <w:p w14:paraId="2A89BB5A" w14:textId="77777777" w:rsidR="00DB77A6" w:rsidRDefault="007C3B37">
      <w:pPr>
        <w:pStyle w:val="RequiredOutput"/>
        <w:keepNext/>
      </w:pPr>
      <w:r>
        <w:t>1702bc6 (origin/feature/header) Add a header line to the TypeScript report</w:t>
      </w:r>
    </w:p>
    <w:p w14:paraId="00E530B5" w14:textId="77777777" w:rsidR="00DB77A6" w:rsidRDefault="007C3B37">
      <w:pPr>
        <w:pStyle w:val="RequiredOutput"/>
      </w:pPr>
      <w:r>
        <w:t>663e875 Add a header line to the Python report</w:t>
      </w:r>
    </w:p>
    <w:p w14:paraId="738A4E64" w14:textId="77777777" w:rsidR="00DB77A6" w:rsidRDefault="00DB77A6">
      <w:pPr>
        <w:keepNext/>
      </w:pPr>
    </w:p>
    <w:p w14:paraId="1BEE4CD7" w14:textId="77777777" w:rsidR="00DB77A6" w:rsidRDefault="007C3B37">
      <w:pPr>
        <w:pStyle w:val="ListBullet"/>
      </w:pPr>
      <w:r>
        <w:t>[feature/header 8599dae] fixup! Add a header line to the Python report: Git wrote the subject from the commit it fixes.</w:t>
      </w:r>
    </w:p>
    <w:p w14:paraId="20069286" w14:textId="77777777" w:rsidR="00DB77A6" w:rsidRDefault="007C3B37">
      <w:pPr>
        <w:pStyle w:val="ListBullet"/>
      </w:pPr>
      <w:r>
        <w:t>The fixup commit sits on top for now, above the TypeScript commit, which origin/feature/header marks: the server still has the six commits you pushed.</w:t>
      </w:r>
    </w:p>
    <w:p w14:paraId="372FDDEC" w14:textId="77777777" w:rsidR="00DB77A6" w:rsidRDefault="00DB77A6">
      <w:pPr>
        <w:keepNext/>
      </w:pPr>
    </w:p>
    <w:p w14:paraId="426165E6" w14:textId="77777777" w:rsidR="00DB77A6" w:rsidRDefault="007C3B37">
      <w:pPr>
        <w:pStyle w:val="Heading3"/>
      </w:pPr>
      <w:r>
        <w:t>Linux or macOS Commit the Fixup</w:t>
      </w:r>
    </w:p>
    <w:p w14:paraId="2D8F071E" w14:textId="77777777" w:rsidR="00DB77A6" w:rsidRDefault="007C3B37">
      <w:pPr>
        <w:pStyle w:val="CommandBlock"/>
        <w:keepNext/>
      </w:pPr>
      <w:r>
        <w:t>cd "$HOME/spa/lesson-12.19/server-report"</w:t>
      </w:r>
    </w:p>
    <w:p w14:paraId="6310C637" w14:textId="77777777" w:rsidR="00DB77A6" w:rsidRDefault="007C3B37">
      <w:pPr>
        <w:pStyle w:val="CommandBlock"/>
        <w:keepNext/>
      </w:pPr>
      <w:r>
        <w:t>git add ./python/server_report.py</w:t>
      </w:r>
    </w:p>
    <w:p w14:paraId="15910E4A" w14:textId="77777777" w:rsidR="00DB77A6" w:rsidRDefault="007C3B37">
      <w:pPr>
        <w:pStyle w:val="CommandBlock"/>
        <w:keepNext/>
      </w:pPr>
      <w:r>
        <w:t>git commit --fixup HEAD~1</w:t>
      </w:r>
    </w:p>
    <w:p w14:paraId="78DDEC58" w14:textId="77777777" w:rsidR="00DB77A6" w:rsidRDefault="007C3B37">
      <w:pPr>
        <w:pStyle w:val="CommandBlock"/>
      </w:pPr>
      <w:r>
        <w:t>git log --oneline -3</w:t>
      </w:r>
    </w:p>
    <w:p w14:paraId="74C0E666" w14:textId="77777777" w:rsidR="00DB77A6" w:rsidRDefault="00DB77A6">
      <w:pPr>
        <w:keepNext/>
      </w:pPr>
    </w:p>
    <w:p w14:paraId="2753CFC4" w14:textId="77777777" w:rsidR="00DB77A6" w:rsidRDefault="007C3B37">
      <w:r>
        <w:t>The output is the same.</w:t>
      </w:r>
    </w:p>
    <w:p w14:paraId="55565DA8" w14:textId="77777777" w:rsidR="00DB77A6" w:rsidRDefault="00DB77A6">
      <w:pPr>
        <w:keepNext/>
      </w:pPr>
    </w:p>
    <w:p w14:paraId="6D53CC7F" w14:textId="77777777" w:rsidR="00DB77A6" w:rsidRDefault="007C3B37">
      <w:pPr>
        <w:pStyle w:val="Heading3"/>
      </w:pPr>
      <w:r>
        <w:t>Windows PowerShell Fold the Fixup In</w:t>
      </w:r>
    </w:p>
    <w:p w14:paraId="42D91581" w14:textId="77777777" w:rsidR="00DB77A6" w:rsidRDefault="007C3B37">
      <w:pPr>
        <w:keepNext/>
      </w:pPr>
      <w:r>
        <w:t>Fold it in. git rebase --autosquash main replays the branch onto your main, which has not moved (your clone has not fetched the teammate's guide), with the fixup! commit folded into the Python commit. These commits are already on the server, but the branch is your own, so rewriting it is the accepted case (Lesson 12.14). On this team nobody else commits on your pull request's branch; reviewers only read and run it. On GitHub a change a reviewer suggests and commits from the review page can land on it, and t</w:t>
      </w:r>
      <w:r>
        <w:t>hen --force-with-lease refuses until you fetch and rebase onto it. Then compare the files with the branch before the rebase, ORIG_HEAD (Lesson 12.10), and read the status.</w:t>
      </w:r>
    </w:p>
    <w:p w14:paraId="1D1AC8F6" w14:textId="77777777" w:rsidR="00DB77A6" w:rsidRDefault="00DB77A6">
      <w:pPr>
        <w:keepNext/>
      </w:pPr>
    </w:p>
    <w:p w14:paraId="279C49B4" w14:textId="77777777" w:rsidR="00DB77A6" w:rsidRDefault="007C3B37">
      <w:pPr>
        <w:pStyle w:val="CommandBlock"/>
        <w:keepNext/>
      </w:pPr>
      <w:r>
        <w:t>Set-Location "$HOME\spa\lesson-12.19\server-report"</w:t>
      </w:r>
    </w:p>
    <w:p w14:paraId="31C44B0B" w14:textId="77777777" w:rsidR="00DB77A6" w:rsidRDefault="007C3B37">
      <w:pPr>
        <w:pStyle w:val="CommandBlock"/>
        <w:keepNext/>
      </w:pPr>
      <w:r>
        <w:t>git rebase --autosquash main</w:t>
      </w:r>
    </w:p>
    <w:p w14:paraId="527FB7DE" w14:textId="77777777" w:rsidR="00DB77A6" w:rsidRDefault="007C3B37">
      <w:pPr>
        <w:pStyle w:val="CommandBlock"/>
        <w:keepNext/>
      </w:pPr>
      <w:r>
        <w:t>git log --oneline main..feature/header</w:t>
      </w:r>
    </w:p>
    <w:p w14:paraId="08BD9572" w14:textId="77777777" w:rsidR="00DB77A6" w:rsidRDefault="007C3B37">
      <w:pPr>
        <w:pStyle w:val="CommandBlock"/>
        <w:keepNext/>
      </w:pPr>
      <w:r>
        <w:t>git diff ORIG_HEAD</w:t>
      </w:r>
    </w:p>
    <w:p w14:paraId="6C1AE910" w14:textId="77777777" w:rsidR="00DB77A6" w:rsidRDefault="007C3B37">
      <w:pPr>
        <w:pStyle w:val="CommandBlock"/>
      </w:pPr>
      <w:r>
        <w:t>git status</w:t>
      </w:r>
    </w:p>
    <w:p w14:paraId="5F6C02EC" w14:textId="77777777" w:rsidR="00DB77A6" w:rsidRDefault="00DB77A6">
      <w:pPr>
        <w:keepNext/>
      </w:pPr>
    </w:p>
    <w:p w14:paraId="4DB8F82B" w14:textId="77777777" w:rsidR="00DB77A6" w:rsidRDefault="007C3B37">
      <w:pPr>
        <w:pStyle w:val="Heading3"/>
      </w:pPr>
      <w:r>
        <w:t>Check Your Results</w:t>
      </w:r>
    </w:p>
    <w:p w14:paraId="4C155AB1" w14:textId="77777777" w:rsidR="00DB77A6" w:rsidRDefault="007C3B37">
      <w:pPr>
        <w:pStyle w:val="RequiredOutput"/>
        <w:keepNext/>
      </w:pPr>
      <w:r>
        <w:t>Successfully rebased and updated refs/heads/feature/header.</w:t>
      </w:r>
    </w:p>
    <w:p w14:paraId="6A4526AB" w14:textId="77777777" w:rsidR="00DB77A6" w:rsidRDefault="007C3B37">
      <w:pPr>
        <w:pStyle w:val="RequiredOutput"/>
        <w:keepNext/>
      </w:pPr>
      <w:r>
        <w:t>93fef48 (HEAD -&gt; feature/header) Add a header line to the TypeScript report</w:t>
      </w:r>
    </w:p>
    <w:p w14:paraId="79E95D50" w14:textId="77777777" w:rsidR="00DB77A6" w:rsidRDefault="007C3B37">
      <w:pPr>
        <w:pStyle w:val="RequiredOutput"/>
        <w:keepNext/>
      </w:pPr>
      <w:r>
        <w:t>7c3e608 Add a header line to the Python report</w:t>
      </w:r>
    </w:p>
    <w:p w14:paraId="08ADB52F" w14:textId="77777777" w:rsidR="00DB77A6" w:rsidRDefault="007C3B37">
      <w:pPr>
        <w:pStyle w:val="RequiredOutput"/>
        <w:keepNext/>
      </w:pPr>
      <w:r>
        <w:t>b3c44a0 Add a header line to the Go report</w:t>
      </w:r>
    </w:p>
    <w:p w14:paraId="0B0C8DF1" w14:textId="77777777" w:rsidR="00DB77A6" w:rsidRDefault="007C3B37">
      <w:pPr>
        <w:pStyle w:val="RequiredOutput"/>
        <w:keepNext/>
      </w:pPr>
      <w:r>
        <w:t>019377c Add a header line to the C# report</w:t>
      </w:r>
    </w:p>
    <w:p w14:paraId="7BADFD10" w14:textId="77777777" w:rsidR="00DB77A6" w:rsidRDefault="007C3B37">
      <w:pPr>
        <w:pStyle w:val="RequiredOutput"/>
        <w:keepNext/>
      </w:pPr>
      <w:r>
        <w:t>05b222c Add a header line to the C++ report</w:t>
      </w:r>
    </w:p>
    <w:p w14:paraId="5CD23696" w14:textId="77777777" w:rsidR="00DB77A6" w:rsidRDefault="007C3B37">
      <w:pPr>
        <w:pStyle w:val="RequiredOutput"/>
        <w:keepNext/>
      </w:pPr>
      <w:r>
        <w:t>0a9b584 Add a header line to the C report</w:t>
      </w:r>
    </w:p>
    <w:p w14:paraId="0785085D" w14:textId="77777777" w:rsidR="00DB77A6" w:rsidRDefault="007C3B37">
      <w:pPr>
        <w:pStyle w:val="RequiredOutput"/>
        <w:keepNext/>
      </w:pPr>
      <w:r>
        <w:t>On branch feature/header</w:t>
      </w:r>
    </w:p>
    <w:p w14:paraId="159E9288" w14:textId="77777777" w:rsidR="00DB77A6" w:rsidRDefault="007C3B37">
      <w:pPr>
        <w:pStyle w:val="RequiredOutput"/>
        <w:keepNext/>
      </w:pPr>
      <w:r>
        <w:t>Your branch and 'origin/feature/header' have diverged,</w:t>
      </w:r>
    </w:p>
    <w:p w14:paraId="7F682E77" w14:textId="77777777" w:rsidR="00DB77A6" w:rsidRDefault="007C3B37">
      <w:pPr>
        <w:pStyle w:val="RequiredOutput"/>
        <w:keepNext/>
      </w:pPr>
      <w:r>
        <w:t>and have 2 and 2 different commits each, respectively.</w:t>
      </w:r>
    </w:p>
    <w:p w14:paraId="5ACB7ADF" w14:textId="77777777" w:rsidR="00DB77A6" w:rsidRDefault="007C3B37">
      <w:pPr>
        <w:pStyle w:val="RequiredOutput"/>
        <w:keepNext/>
      </w:pPr>
      <w:r>
        <w:t xml:space="preserve">  (use "git pull" if you want to integrate the remote branch with yours)</w:t>
      </w:r>
    </w:p>
    <w:p w14:paraId="4B35AFBA" w14:textId="77777777" w:rsidR="00DB77A6" w:rsidRDefault="00DB77A6">
      <w:pPr>
        <w:pStyle w:val="RequiredOutput"/>
        <w:keepNext/>
      </w:pPr>
    </w:p>
    <w:p w14:paraId="65A34FEE" w14:textId="77777777" w:rsidR="00DB77A6" w:rsidRDefault="007C3B37">
      <w:pPr>
        <w:pStyle w:val="RequiredOutput"/>
      </w:pPr>
      <w:r>
        <w:t>nothing to commit, working tree clean</w:t>
      </w:r>
    </w:p>
    <w:p w14:paraId="453E43BD" w14:textId="77777777" w:rsidR="00DB77A6" w:rsidRDefault="00DB77A6">
      <w:pPr>
        <w:keepNext/>
      </w:pPr>
    </w:p>
    <w:p w14:paraId="00B9812E" w14:textId="77777777" w:rsidR="00DB77A6" w:rsidRDefault="007C3B37">
      <w:pPr>
        <w:pStyle w:val="ListBullet"/>
      </w:pPr>
      <w:r>
        <w:t>Successfully rebased and updated refs/heads/feature/header., with no editor.</w:t>
      </w:r>
    </w:p>
    <w:p w14:paraId="679D7B2E" w14:textId="77777777" w:rsidR="00DB77A6" w:rsidRDefault="007C3B37">
      <w:pPr>
        <w:pStyle w:val="ListBullet"/>
      </w:pPr>
      <w:r>
        <w:t>Six commits again, and no fixup!. The C, C++, C#, and Go commits keep their ids, 0a9b584 to b3c44a0: nothing before the Python commit changed. The Python commit is new, 7c3e608, because its content changed, and the TypeScript commit is new, 93fef48, because its parent changed.</w:t>
      </w:r>
    </w:p>
    <w:p w14:paraId="1F8B79C4" w14:textId="77777777" w:rsidR="00DB77A6" w:rsidRDefault="007C3B37">
      <w:pPr>
        <w:pStyle w:val="ListBullet"/>
      </w:pPr>
      <w:r>
        <w:t>git diff ORIG_HEAD printed nothing: your files are exactly the ones you tested a moment ago.</w:t>
      </w:r>
    </w:p>
    <w:p w14:paraId="44CB2247" w14:textId="77777777" w:rsidR="00DB77A6" w:rsidRDefault="007C3B37">
      <w:pPr>
        <w:pStyle w:val="ListBullet"/>
      </w:pPr>
      <w:r>
        <w:t xml:space="preserve">git status: your branch and origin/feature/header have diverged, 2 and 2: your two new commits against the server's two old ones. The hint says to use git pull. </w:t>
      </w:r>
      <w:r>
        <w:rPr>
          <w:b/>
        </w:rPr>
        <w:t>Never follow that hint here.</w:t>
      </w:r>
      <w:r>
        <w:t xml:space="preserve"> With your pull.ff only (Lesson 12.13), git pull refuses: fatal: Not possible to fast-forward, aborting. git pull --rebase would replay your new Python commit on top of the server's old one, and git pull --no-rebase would merge the two; both stop with CONFLICT (content): Merge conflict in python/server_report.py. Your branch is already right: push it with a lease.</w:t>
      </w:r>
    </w:p>
    <w:p w14:paraId="3FEEE1F9" w14:textId="77777777" w:rsidR="00DB77A6" w:rsidRDefault="00DB77A6">
      <w:pPr>
        <w:keepNext/>
      </w:pPr>
    </w:p>
    <w:p w14:paraId="4A5FE1AD" w14:textId="77777777" w:rsidR="00DB77A6" w:rsidRDefault="007C3B37">
      <w:pPr>
        <w:pStyle w:val="Heading3"/>
      </w:pPr>
      <w:r>
        <w:t>Linux or macOS Fold the Fixup In</w:t>
      </w:r>
    </w:p>
    <w:p w14:paraId="5B6189FB" w14:textId="77777777" w:rsidR="00DB77A6" w:rsidRDefault="007C3B37">
      <w:pPr>
        <w:pStyle w:val="CommandBlock"/>
        <w:keepNext/>
      </w:pPr>
      <w:r>
        <w:t>cd "$HOME/spa/lesson-12.19/server-report"</w:t>
      </w:r>
    </w:p>
    <w:p w14:paraId="47F73DBF" w14:textId="77777777" w:rsidR="00DB77A6" w:rsidRDefault="007C3B37">
      <w:pPr>
        <w:pStyle w:val="CommandBlock"/>
        <w:keepNext/>
      </w:pPr>
      <w:r>
        <w:t>git rebase --autosquash main</w:t>
      </w:r>
    </w:p>
    <w:p w14:paraId="7308A0E0" w14:textId="77777777" w:rsidR="00DB77A6" w:rsidRDefault="007C3B37">
      <w:pPr>
        <w:pStyle w:val="CommandBlock"/>
        <w:keepNext/>
      </w:pPr>
      <w:r>
        <w:t>git log --oneline main..feature/header</w:t>
      </w:r>
    </w:p>
    <w:p w14:paraId="2D109F12" w14:textId="77777777" w:rsidR="00DB77A6" w:rsidRDefault="007C3B37">
      <w:pPr>
        <w:pStyle w:val="CommandBlock"/>
        <w:keepNext/>
      </w:pPr>
      <w:r>
        <w:t>git diff ORIG_HEAD</w:t>
      </w:r>
    </w:p>
    <w:p w14:paraId="71B34C61" w14:textId="77777777" w:rsidR="00DB77A6" w:rsidRDefault="007C3B37">
      <w:pPr>
        <w:pStyle w:val="CommandBlock"/>
      </w:pPr>
      <w:r>
        <w:t>git status</w:t>
      </w:r>
    </w:p>
    <w:p w14:paraId="06861316" w14:textId="77777777" w:rsidR="00DB77A6" w:rsidRDefault="00DB77A6">
      <w:pPr>
        <w:keepNext/>
      </w:pPr>
    </w:p>
    <w:p w14:paraId="6096F18E" w14:textId="77777777" w:rsidR="00DB77A6" w:rsidRDefault="007C3B37">
      <w:r>
        <w:t>The output is the same with Git 2.44 or later. With an older Git, git rebase --autosquash main leaves the fixup! commit where it is; run GIT_SEQUENCE_EDITOR=: git rebase -i --autosquash main in its place (Lesson 12.10), and the output is then the same.</w:t>
      </w:r>
    </w:p>
    <w:p w14:paraId="19BDC821" w14:textId="77777777" w:rsidR="00DB77A6" w:rsidRDefault="00DB77A6">
      <w:pPr>
        <w:keepNext/>
      </w:pPr>
    </w:p>
    <w:p w14:paraId="20B350EA" w14:textId="77777777" w:rsidR="00DB77A6" w:rsidRDefault="007C3B37">
      <w:pPr>
        <w:pStyle w:val="Heading3"/>
      </w:pPr>
      <w:r>
        <w:t>Windows PowerShell Push With a Lease</w:t>
      </w:r>
    </w:p>
    <w:p w14:paraId="1A33D9F5" w14:textId="77777777" w:rsidR="00DB77A6" w:rsidRDefault="007C3B37">
      <w:pPr>
        <w:keepNext/>
      </w:pPr>
      <w:r>
        <w:t>Replace the server's copy of your branch, with a lease.</w:t>
      </w:r>
    </w:p>
    <w:p w14:paraId="523D4147" w14:textId="77777777" w:rsidR="00DB77A6" w:rsidRDefault="00DB77A6">
      <w:pPr>
        <w:keepNext/>
      </w:pPr>
    </w:p>
    <w:p w14:paraId="12FE2041" w14:textId="77777777" w:rsidR="00DB77A6" w:rsidRDefault="007C3B37">
      <w:pPr>
        <w:pStyle w:val="CommandBlock"/>
        <w:keepNext/>
      </w:pPr>
      <w:r>
        <w:t>Set-Location "$HOME\spa\lesson-12.19\server-report"</w:t>
      </w:r>
    </w:p>
    <w:p w14:paraId="3A2820D3" w14:textId="77777777" w:rsidR="00DB77A6" w:rsidRDefault="007C3B37">
      <w:pPr>
        <w:pStyle w:val="CommandBlock"/>
        <w:keepNext/>
      </w:pPr>
      <w:r>
        <w:t>git push --force-with-lease</w:t>
      </w:r>
    </w:p>
    <w:p w14:paraId="308015DF" w14:textId="77777777" w:rsidR="00DB77A6" w:rsidRDefault="007C3B37">
      <w:pPr>
        <w:pStyle w:val="CommandBlock"/>
      </w:pPr>
      <w:r>
        <w:t>git status -sb</w:t>
      </w:r>
    </w:p>
    <w:p w14:paraId="3CD3CFF9" w14:textId="77777777" w:rsidR="00DB77A6" w:rsidRDefault="00DB77A6">
      <w:pPr>
        <w:keepNext/>
      </w:pPr>
    </w:p>
    <w:p w14:paraId="24DE53A2" w14:textId="77777777" w:rsidR="00DB77A6" w:rsidRDefault="007C3B37">
      <w:pPr>
        <w:pStyle w:val="Heading3"/>
      </w:pPr>
      <w:r>
        <w:t>Check Your Results</w:t>
      </w:r>
    </w:p>
    <w:p w14:paraId="003B2EF8" w14:textId="77777777" w:rsidR="00DB77A6" w:rsidRDefault="007C3B37">
      <w:pPr>
        <w:pStyle w:val="RequiredOutput"/>
        <w:keepNext/>
      </w:pPr>
      <w:r>
        <w:t>...</w:t>
      </w:r>
    </w:p>
    <w:p w14:paraId="79858DA6" w14:textId="77777777" w:rsidR="00DB77A6" w:rsidRDefault="007C3B37">
      <w:pPr>
        <w:pStyle w:val="RequiredOutput"/>
        <w:keepNext/>
      </w:pPr>
      <w:r>
        <w:t>To C:/Users/</w:t>
      </w:r>
      <w:r>
        <w:rPr>
          <w:b/>
        </w:rPr>
        <w:t>&lt;&lt;&lt;your $env:USERNAME&gt;&gt;&gt;</w:t>
      </w:r>
      <w:r>
        <w:t>/spa/lesson-12.19/server.git</w:t>
      </w:r>
    </w:p>
    <w:p w14:paraId="139803EF" w14:textId="77777777" w:rsidR="00DB77A6" w:rsidRDefault="007C3B37">
      <w:pPr>
        <w:pStyle w:val="RequiredOutput"/>
        <w:keepNext/>
      </w:pPr>
      <w:r>
        <w:t xml:space="preserve"> + 1702bc6...93fef48 feature/header -&gt; feature/header (forced update)</w:t>
      </w:r>
    </w:p>
    <w:p w14:paraId="49DB959B" w14:textId="77777777" w:rsidR="00DB77A6" w:rsidRDefault="007C3B37">
      <w:pPr>
        <w:pStyle w:val="RequiredOutput"/>
      </w:pPr>
      <w:r>
        <w:t>## feature/header...origin/feature/header</w:t>
      </w:r>
    </w:p>
    <w:p w14:paraId="0807347A" w14:textId="77777777" w:rsidR="00DB77A6" w:rsidRDefault="00DB77A6">
      <w:pPr>
        <w:keepNext/>
      </w:pPr>
    </w:p>
    <w:p w14:paraId="1774E5A5" w14:textId="77777777" w:rsidR="00DB77A6" w:rsidRDefault="007C3B37">
      <w:pPr>
        <w:pStyle w:val="ListBullet"/>
      </w:pPr>
      <w:r>
        <w:t>+ 1702bc6...93fef48 feature/header -&gt; feature/header (forced update): the + and the three dots between the ids say the branch was replaced, not moved forward.</w:t>
      </w:r>
    </w:p>
    <w:p w14:paraId="7A9A9CB1" w14:textId="77777777" w:rsidR="00DB77A6" w:rsidRDefault="007C3B37">
      <w:pPr>
        <w:pStyle w:val="ListBullet"/>
      </w:pPr>
      <w:r>
        <w:t>## feature/header...origin/feature/header: your branch and the server's copy match again. The pull request now holds the fixed commits.</w:t>
      </w:r>
    </w:p>
    <w:p w14:paraId="187A2385" w14:textId="77777777" w:rsidR="00DB77A6" w:rsidRDefault="00DB77A6">
      <w:pPr>
        <w:keepNext/>
      </w:pPr>
    </w:p>
    <w:p w14:paraId="20B16A7A" w14:textId="77777777" w:rsidR="00DB77A6" w:rsidRDefault="007C3B37">
      <w:pPr>
        <w:pStyle w:val="Heading3"/>
      </w:pPr>
      <w:r>
        <w:t>Linux or macOS Push With a Lease</w:t>
      </w:r>
    </w:p>
    <w:p w14:paraId="514E96E5" w14:textId="77777777" w:rsidR="00DB77A6" w:rsidRDefault="007C3B37">
      <w:pPr>
        <w:pStyle w:val="CommandBlock"/>
        <w:keepNext/>
      </w:pPr>
      <w:r>
        <w:t>cd "$HOME/spa/lesson-12.19/server-report"</w:t>
      </w:r>
    </w:p>
    <w:p w14:paraId="4EFFC175" w14:textId="77777777" w:rsidR="00DB77A6" w:rsidRDefault="007C3B37">
      <w:pPr>
        <w:pStyle w:val="CommandBlock"/>
        <w:keepNext/>
      </w:pPr>
      <w:r>
        <w:t>git push --force-with-lease</w:t>
      </w:r>
    </w:p>
    <w:p w14:paraId="44AD7F6B" w14:textId="77777777" w:rsidR="00DB77A6" w:rsidRDefault="007C3B37">
      <w:pPr>
        <w:pStyle w:val="CommandBlock"/>
      </w:pPr>
      <w:r>
        <w:t>git status -sb</w:t>
      </w:r>
    </w:p>
    <w:p w14:paraId="4EFE0483" w14:textId="77777777" w:rsidR="00DB77A6" w:rsidRDefault="00DB77A6">
      <w:pPr>
        <w:keepNext/>
      </w:pPr>
    </w:p>
    <w:p w14:paraId="01FFEADD" w14:textId="77777777" w:rsidR="00DB77A6" w:rsidRDefault="007C3B37">
      <w:r>
        <w:t>The output is the same, with your own home folder after To.</w:t>
      </w:r>
    </w:p>
    <w:p w14:paraId="51E1C885" w14:textId="77777777" w:rsidR="00DB77A6" w:rsidRDefault="00DB77A6">
      <w:pPr>
        <w:keepNext/>
      </w:pPr>
    </w:p>
    <w:p w14:paraId="5DD684E9" w14:textId="77777777" w:rsidR="00DB77A6" w:rsidRDefault="00DB77A6">
      <w:pPr>
        <w:keepNext/>
      </w:pPr>
    </w:p>
    <w:p w14:paraId="09B5D363" w14:textId="77777777" w:rsidR="00DB77A6" w:rsidRDefault="007C3B37">
      <w:pPr>
        <w:pStyle w:val="Heading2"/>
      </w:pPr>
      <w:r>
        <w:t>Step 7 Read the Update as the Reviewer, and Approve</w:t>
      </w:r>
    </w:p>
    <w:p w14:paraId="1F7B304B" w14:textId="77777777" w:rsidR="00DB77A6" w:rsidRDefault="007C3B37">
      <w:r>
        <w:t>You are the reviewer again. Fetch the updated pull request and read only what changed since your review.</w:t>
      </w:r>
    </w:p>
    <w:p w14:paraId="53F870FB" w14:textId="77777777" w:rsidR="00DB77A6" w:rsidRDefault="00DB77A6">
      <w:pPr>
        <w:keepNext/>
      </w:pPr>
    </w:p>
    <w:p w14:paraId="7D132ED0" w14:textId="77777777" w:rsidR="00DB77A6" w:rsidRDefault="007C3B37">
      <w:pPr>
        <w:pStyle w:val="Heading3"/>
      </w:pPr>
      <w:r>
        <w:t>Windows PowerShell Fetch the Update and Compare</w:t>
      </w:r>
    </w:p>
    <w:p w14:paraId="63F7D566" w14:textId="77777777" w:rsidR="00DB77A6" w:rsidRDefault="007C3B37">
      <w:pPr>
        <w:pStyle w:val="CommandBlock"/>
        <w:keepNext/>
      </w:pPr>
      <w:r>
        <w:t>Set-Location "$HOME\spa\lesson-12.19\teammate"</w:t>
      </w:r>
    </w:p>
    <w:p w14:paraId="35C2A35D" w14:textId="77777777" w:rsidR="00DB77A6" w:rsidRDefault="007C3B37">
      <w:pPr>
        <w:pStyle w:val="CommandBlock"/>
        <w:keepNext/>
      </w:pPr>
      <w:r>
        <w:t>git fetch</w:t>
      </w:r>
    </w:p>
    <w:p w14:paraId="0702038D" w14:textId="77777777" w:rsidR="00DB77A6" w:rsidRDefault="007C3B37">
      <w:pPr>
        <w:pStyle w:val="CommandBlock"/>
        <w:keepNext/>
      </w:pPr>
      <w:r>
        <w:t>git status -sb</w:t>
      </w:r>
    </w:p>
    <w:p w14:paraId="734EE6C0" w14:textId="77777777" w:rsidR="00DB77A6" w:rsidRDefault="007C3B37">
      <w:pPr>
        <w:pStyle w:val="CommandBlock"/>
      </w:pPr>
      <w:r>
        <w:t>git range-diff main feature/header origin/feature/header</w:t>
      </w:r>
    </w:p>
    <w:p w14:paraId="34F74C3C" w14:textId="77777777" w:rsidR="00DB77A6" w:rsidRDefault="00DB77A6">
      <w:pPr>
        <w:keepNext/>
      </w:pPr>
    </w:p>
    <w:p w14:paraId="0E3476A3" w14:textId="77777777" w:rsidR="00DB77A6" w:rsidRDefault="007C3B37">
      <w:pPr>
        <w:pStyle w:val="Heading3"/>
      </w:pPr>
      <w:r>
        <w:t>Check Your Results</w:t>
      </w:r>
    </w:p>
    <w:p w14:paraId="0DB800B8" w14:textId="77777777" w:rsidR="00DB77A6" w:rsidRDefault="007C3B37">
      <w:pPr>
        <w:pStyle w:val="RequiredOutput"/>
        <w:keepNext/>
      </w:pPr>
      <w:r>
        <w:t>...</w:t>
      </w:r>
    </w:p>
    <w:p w14:paraId="67003A7B" w14:textId="77777777" w:rsidR="00DB77A6" w:rsidRDefault="007C3B37">
      <w:pPr>
        <w:pStyle w:val="RequiredOutput"/>
        <w:keepNext/>
      </w:pPr>
      <w:r>
        <w:t>From C:/Users/</w:t>
      </w:r>
      <w:r>
        <w:rPr>
          <w:b/>
        </w:rPr>
        <w:t>&lt;&lt;&lt;your $env:USERNAME&gt;&gt;&gt;</w:t>
      </w:r>
      <w:r>
        <w:t>/spa/lesson-12.19/server</w:t>
      </w:r>
    </w:p>
    <w:p w14:paraId="0ED05DE6" w14:textId="77777777" w:rsidR="00DB77A6" w:rsidRDefault="007C3B37">
      <w:pPr>
        <w:pStyle w:val="RequiredOutput"/>
        <w:keepNext/>
      </w:pPr>
      <w:r>
        <w:t xml:space="preserve"> + 1702bc6...93fef48 feature/header -&gt; origin/feature/header  (forced update)</w:t>
      </w:r>
    </w:p>
    <w:p w14:paraId="6AAEF288" w14:textId="77777777" w:rsidR="00DB77A6" w:rsidRDefault="007C3B37">
      <w:pPr>
        <w:pStyle w:val="RequiredOutput"/>
        <w:keepNext/>
      </w:pPr>
      <w:r>
        <w:t>## feature/header...origin/feature/header [ahead 2, behind 2]</w:t>
      </w:r>
    </w:p>
    <w:p w14:paraId="549B2B2A" w14:textId="77777777" w:rsidR="00DB77A6" w:rsidRDefault="007C3B37">
      <w:pPr>
        <w:pStyle w:val="RequiredOutput"/>
        <w:keepNext/>
      </w:pPr>
      <w:r>
        <w:t>1:  0a9b584 = 1:  0a9b584 Add a header line to the C report</w:t>
      </w:r>
    </w:p>
    <w:p w14:paraId="5FD3C957" w14:textId="77777777" w:rsidR="00DB77A6" w:rsidRDefault="007C3B37">
      <w:pPr>
        <w:pStyle w:val="RequiredOutput"/>
        <w:keepNext/>
      </w:pPr>
      <w:r>
        <w:t>2:  05b222c = 2:  05b222c Add a header line to the C++ report</w:t>
      </w:r>
    </w:p>
    <w:p w14:paraId="5ADFFBB3" w14:textId="77777777" w:rsidR="00DB77A6" w:rsidRDefault="007C3B37">
      <w:pPr>
        <w:pStyle w:val="RequiredOutput"/>
        <w:keepNext/>
      </w:pPr>
      <w:r>
        <w:t>3:  019377c = 3:  019377c Add a header line to the C# report</w:t>
      </w:r>
    </w:p>
    <w:p w14:paraId="5DC7EDD9" w14:textId="77777777" w:rsidR="00DB77A6" w:rsidRDefault="007C3B37">
      <w:pPr>
        <w:pStyle w:val="RequiredOutput"/>
        <w:keepNext/>
      </w:pPr>
      <w:r>
        <w:t>4:  b3c44a0 = 4:  b3c44a0 Add a header line to the Go report</w:t>
      </w:r>
    </w:p>
    <w:p w14:paraId="59FC8648" w14:textId="77777777" w:rsidR="00DB77A6" w:rsidRDefault="007C3B37">
      <w:pPr>
        <w:pStyle w:val="RequiredOutput"/>
        <w:keepNext/>
      </w:pPr>
      <w:r>
        <w:t>5:  663e875 ! 5:  7c3e608 Add a header line to the Python report</w:t>
      </w:r>
    </w:p>
    <w:p w14:paraId="47B859F0" w14:textId="77777777" w:rsidR="00DB77A6" w:rsidRDefault="007C3B37">
      <w:pPr>
        <w:pStyle w:val="RequiredOutput"/>
        <w:keepNext/>
      </w:pPr>
      <w:r>
        <w:t xml:space="preserve">    @@ python/server_report.py: def main() -&gt; int:</w:t>
      </w:r>
    </w:p>
    <w:p w14:paraId="065F279B" w14:textId="77777777" w:rsidR="00DB77A6" w:rsidRDefault="007C3B37">
      <w:pPr>
        <w:pStyle w:val="RequiredOutput"/>
        <w:keepNext/>
      </w:pPr>
      <w:r>
        <w:t xml:space="preserve">          path = sys.argv[1]</w:t>
      </w:r>
    </w:p>
    <w:p w14:paraId="0B7F0981" w14:textId="77777777" w:rsidR="00DB77A6" w:rsidRDefault="007C3B37">
      <w:pPr>
        <w:pStyle w:val="RequiredOutput"/>
        <w:keepNext/>
      </w:pPr>
      <w:r>
        <w:t xml:space="preserve">          print("Server Report")</w:t>
      </w:r>
    </w:p>
    <w:p w14:paraId="239C4313" w14:textId="77777777" w:rsidR="00DB77A6" w:rsidRDefault="007C3B37">
      <w:pPr>
        <w:pStyle w:val="RequiredOutput"/>
        <w:keepNext/>
      </w:pPr>
      <w:r>
        <w:t xml:space="preserve">     +    # The header line names the three columns, in the order each server</w:t>
      </w:r>
    </w:p>
    <w:p w14:paraId="3CC605FF" w14:textId="77777777" w:rsidR="00DB77A6" w:rsidRDefault="007C3B37">
      <w:pPr>
        <w:pStyle w:val="RequiredOutput"/>
        <w:keepNext/>
      </w:pPr>
      <w:r>
        <w:t xml:space="preserve">    -+    # line prints them: host, port, environment.</w:t>
      </w:r>
    </w:p>
    <w:p w14:paraId="13E0D62A" w14:textId="77777777" w:rsidR="00DB77A6" w:rsidRDefault="007C3B37">
      <w:pPr>
        <w:pStyle w:val="RequiredOutput"/>
        <w:keepNext/>
      </w:pPr>
      <w:r>
        <w:t xml:space="preserve">    ++    # line prints them: host, environment, port.</w:t>
      </w:r>
    </w:p>
    <w:p w14:paraId="3384CA85" w14:textId="77777777" w:rsidR="00DB77A6" w:rsidRDefault="007C3B37">
      <w:pPr>
        <w:pStyle w:val="RequiredOutput"/>
        <w:keepNext/>
      </w:pPr>
      <w:r>
        <w:t xml:space="preserve">     +    print("host environment port")</w:t>
      </w:r>
    </w:p>
    <w:p w14:paraId="085A322D" w14:textId="77777777" w:rsidR="00DB77A6" w:rsidRDefault="007C3B37">
      <w:pPr>
        <w:pStyle w:val="RequiredOutput"/>
        <w:keepNext/>
      </w:pPr>
      <w:r>
        <w:t xml:space="preserve">      </w:t>
      </w:r>
    </w:p>
    <w:p w14:paraId="0743A45E" w14:textId="77777777" w:rsidR="00DB77A6" w:rsidRDefault="007C3B37">
      <w:pPr>
        <w:pStyle w:val="RequiredOutput"/>
        <w:keepNext/>
      </w:pPr>
      <w:r>
        <w:t xml:space="preserve">          # line_number counts every line from 1, as an editor does.</w:t>
      </w:r>
    </w:p>
    <w:p w14:paraId="49057095" w14:textId="77777777" w:rsidR="00DB77A6" w:rsidRDefault="007C3B37">
      <w:pPr>
        <w:pStyle w:val="RequiredOutput"/>
      </w:pPr>
      <w:r>
        <w:t>6:  1702bc6 = 6:  93fef48 Add a header line to the TypeScript report</w:t>
      </w:r>
    </w:p>
    <w:p w14:paraId="70BCD413" w14:textId="77777777" w:rsidR="00DB77A6" w:rsidRDefault="00DB77A6">
      <w:pPr>
        <w:keepNext/>
      </w:pPr>
    </w:p>
    <w:p w14:paraId="1720D5D7" w14:textId="77777777" w:rsidR="00DB77A6" w:rsidRDefault="007C3B37">
      <w:pPr>
        <w:pStyle w:val="ListBullet"/>
      </w:pPr>
      <w:r>
        <w:t>The fetch's last line starts with +, ends with (forced update), and shows 1702bc6...93fef48: the author replaced the branch. ... stands for the fetch's progress lines, as shown in full in Step 5.</w:t>
      </w:r>
    </w:p>
    <w:p w14:paraId="61B8532C" w14:textId="77777777" w:rsidR="00DB77A6" w:rsidRDefault="007C3B37">
      <w:pPr>
        <w:pStyle w:val="ListBullet"/>
      </w:pPr>
      <w:r>
        <w:t>[ahead 2, behind 2]: your local feature/header still holds the old version, which you switched to in Step 5.</w:t>
      </w:r>
    </w:p>
    <w:p w14:paraId="775BB66B" w14:textId="77777777" w:rsidR="00DB77A6" w:rsidRDefault="007C3B37">
      <w:pPr>
        <w:pStyle w:val="ListBullet"/>
      </w:pPr>
      <w:r>
        <w:t>git range-diff pairs the old and the new commits. The C to Go lines have = and the same id on both sides: unchanged. The TypeScript line has = and two different ids, 1702bc6 and 93fef48: a new commit with the same change. The Python line has !: its change differs, and the indented lines show how, as a diff of the two diffs. The first column is the old diff, the second the new; -+ is an added line that the new version no longer adds, ++ one that it adds instead. Exactly the line your comment asked for.</w:t>
      </w:r>
    </w:p>
    <w:p w14:paraId="1472153E" w14:textId="77777777" w:rsidR="00DB77A6" w:rsidRDefault="00DB77A6">
      <w:pPr>
        <w:keepNext/>
      </w:pPr>
    </w:p>
    <w:p w14:paraId="77A5B46D" w14:textId="77777777" w:rsidR="00DB77A6" w:rsidRDefault="007C3B37">
      <w:pPr>
        <w:pStyle w:val="Heading3"/>
      </w:pPr>
      <w:r>
        <w:t>Linux or macOS Fetch the Update and Compare</w:t>
      </w:r>
    </w:p>
    <w:p w14:paraId="2B07AFB0" w14:textId="77777777" w:rsidR="00DB77A6" w:rsidRDefault="007C3B37">
      <w:pPr>
        <w:pStyle w:val="CommandBlock"/>
        <w:keepNext/>
      </w:pPr>
      <w:r>
        <w:t>cd "$HOME/spa/lesson-12.19/teammate"</w:t>
      </w:r>
    </w:p>
    <w:p w14:paraId="60EBB09A" w14:textId="77777777" w:rsidR="00DB77A6" w:rsidRDefault="007C3B37">
      <w:pPr>
        <w:pStyle w:val="CommandBlock"/>
        <w:keepNext/>
      </w:pPr>
      <w:r>
        <w:t>git fetch</w:t>
      </w:r>
    </w:p>
    <w:p w14:paraId="4CE2F097" w14:textId="77777777" w:rsidR="00DB77A6" w:rsidRDefault="007C3B37">
      <w:pPr>
        <w:pStyle w:val="CommandBlock"/>
        <w:keepNext/>
      </w:pPr>
      <w:r>
        <w:t>git status -sb</w:t>
      </w:r>
    </w:p>
    <w:p w14:paraId="3934B93B" w14:textId="77777777" w:rsidR="00DB77A6" w:rsidRDefault="007C3B37">
      <w:pPr>
        <w:pStyle w:val="CommandBlock"/>
      </w:pPr>
      <w:r>
        <w:t>git range-diff main feature/header origin/feature/header</w:t>
      </w:r>
    </w:p>
    <w:p w14:paraId="36B2E73F" w14:textId="77777777" w:rsidR="00DB77A6" w:rsidRDefault="00DB77A6">
      <w:pPr>
        <w:keepNext/>
      </w:pPr>
    </w:p>
    <w:p w14:paraId="085E3B6D" w14:textId="77777777" w:rsidR="00DB77A6" w:rsidRDefault="007C3B37">
      <w:r>
        <w:t>The output is the same, with your own home folder after From.</w:t>
      </w:r>
    </w:p>
    <w:p w14:paraId="221A686A" w14:textId="77777777" w:rsidR="00DB77A6" w:rsidRDefault="00DB77A6">
      <w:pPr>
        <w:keepNext/>
      </w:pPr>
    </w:p>
    <w:p w14:paraId="6A247D9A" w14:textId="77777777" w:rsidR="00DB77A6" w:rsidRDefault="007C3B37">
      <w:pPr>
        <w:pStyle w:val="Heading3"/>
      </w:pPr>
      <w:r>
        <w:t>Windows PowerShell Move Your Copy to the New Version</w:t>
      </w:r>
    </w:p>
    <w:p w14:paraId="14F367A5" w14:textId="77777777" w:rsidR="00DB77A6" w:rsidRDefault="007C3B37">
      <w:pPr>
        <w:keepNext/>
      </w:pPr>
      <w:r>
        <w:t>Your local branch is only a copy for reading and running, with no commits of yours on it. Move it to the server's version. There are two ways. git reset --hard origin/feature/header takes the server's version directly. Remember, git reset --hard &lt;commit&gt; moves the branch you are on to that commit, makes every tracked file match it, and throws away uncommitted changes (Lesson 12.17); git status -sb above showed none, so nothing is lost. The other way is git pull --rebase: here it lands on exactly the same co</w:t>
      </w:r>
      <w:r>
        <w:t>mmit, because Git remembers where origin/feature/header was before the fetch (its reflog, Lesson 12.10) and drops the old commits instead of replaying them. A plain git pull is refused by your pull.ff only, and git pull --no-rebase would merge the old commits with the new ones and stop on a conflict. This page uses reset.</w:t>
      </w:r>
    </w:p>
    <w:p w14:paraId="58DBF198" w14:textId="77777777" w:rsidR="00DB77A6" w:rsidRDefault="00DB77A6">
      <w:pPr>
        <w:keepNext/>
      </w:pPr>
    </w:p>
    <w:p w14:paraId="08D02718" w14:textId="77777777" w:rsidR="00DB77A6" w:rsidRDefault="007C3B37">
      <w:pPr>
        <w:pStyle w:val="CommandBlock"/>
        <w:keepNext/>
      </w:pPr>
      <w:r>
        <w:t>Set-Location "$HOME\spa\lesson-12.19\teammate"</w:t>
      </w:r>
    </w:p>
    <w:p w14:paraId="34787326" w14:textId="77777777" w:rsidR="00DB77A6" w:rsidRDefault="007C3B37">
      <w:pPr>
        <w:pStyle w:val="CommandBlock"/>
        <w:keepNext/>
      </w:pPr>
      <w:r>
        <w:t>git reset --hard origin/feature/header</w:t>
      </w:r>
    </w:p>
    <w:p w14:paraId="0BE651D3" w14:textId="77777777" w:rsidR="00DB77A6" w:rsidRDefault="007C3B37">
      <w:pPr>
        <w:pStyle w:val="CommandBlock"/>
      </w:pPr>
      <w:r>
        <w:t>git status -sb</w:t>
      </w:r>
    </w:p>
    <w:p w14:paraId="1DDDB70A" w14:textId="77777777" w:rsidR="00DB77A6" w:rsidRDefault="00DB77A6">
      <w:pPr>
        <w:keepNext/>
      </w:pPr>
    </w:p>
    <w:p w14:paraId="5DC3B4A0" w14:textId="77777777" w:rsidR="00DB77A6" w:rsidRDefault="007C3B37">
      <w:pPr>
        <w:pStyle w:val="Heading3"/>
      </w:pPr>
      <w:r>
        <w:t>Check Your Results</w:t>
      </w:r>
    </w:p>
    <w:p w14:paraId="37F54E98" w14:textId="77777777" w:rsidR="00DB77A6" w:rsidRDefault="007C3B37">
      <w:pPr>
        <w:pStyle w:val="RequiredOutput"/>
        <w:keepNext/>
      </w:pPr>
      <w:r>
        <w:t>HEAD is now at 93fef48 Add a header line to the TypeScript report</w:t>
      </w:r>
    </w:p>
    <w:p w14:paraId="58D4E958" w14:textId="77777777" w:rsidR="00DB77A6" w:rsidRDefault="007C3B37">
      <w:pPr>
        <w:pStyle w:val="RequiredOutput"/>
      </w:pPr>
      <w:r>
        <w:t>## feature/header...origin/feature/header</w:t>
      </w:r>
    </w:p>
    <w:p w14:paraId="7B08C3C9" w14:textId="77777777" w:rsidR="00DB77A6" w:rsidRDefault="00DB77A6">
      <w:pPr>
        <w:keepNext/>
      </w:pPr>
    </w:p>
    <w:p w14:paraId="1A4BE8AA" w14:textId="77777777" w:rsidR="00DB77A6" w:rsidRDefault="007C3B37">
      <w:pPr>
        <w:pStyle w:val="ListBullet"/>
      </w:pPr>
      <w:r>
        <w:t>HEAD is now at 93fef48: your copy is the pull request as it is now, and it matches origin/feature/header.</w:t>
      </w:r>
    </w:p>
    <w:p w14:paraId="6D2971EF" w14:textId="77777777" w:rsidR="00DB77A6" w:rsidRDefault="007C3B37">
      <w:pPr>
        <w:pStyle w:val="ListBullet"/>
      </w:pPr>
      <w:r>
        <w:t>The author's rule is different: after rewriting your own pushed branch, never pull; push with --force-with-lease (Step 6).</w:t>
      </w:r>
    </w:p>
    <w:p w14:paraId="6A04D628" w14:textId="77777777" w:rsidR="00DB77A6" w:rsidRDefault="00DB77A6">
      <w:pPr>
        <w:keepNext/>
      </w:pPr>
    </w:p>
    <w:p w14:paraId="5698B1F1" w14:textId="77777777" w:rsidR="00DB77A6" w:rsidRDefault="007C3B37">
      <w:pPr>
        <w:pStyle w:val="Heading3"/>
      </w:pPr>
      <w:r>
        <w:t>Linux or macOS Move Your Copy to the New Version</w:t>
      </w:r>
    </w:p>
    <w:p w14:paraId="3AEF5C98" w14:textId="77777777" w:rsidR="00DB77A6" w:rsidRDefault="007C3B37">
      <w:pPr>
        <w:pStyle w:val="CommandBlock"/>
        <w:keepNext/>
      </w:pPr>
      <w:r>
        <w:t>cd "$HOME/spa/lesson-12.19/teammate"</w:t>
      </w:r>
    </w:p>
    <w:p w14:paraId="0BBFF83B" w14:textId="77777777" w:rsidR="00DB77A6" w:rsidRDefault="007C3B37">
      <w:pPr>
        <w:pStyle w:val="CommandBlock"/>
        <w:keepNext/>
      </w:pPr>
      <w:r>
        <w:t>git reset --hard origin/feature/header</w:t>
      </w:r>
    </w:p>
    <w:p w14:paraId="5EA2AE12" w14:textId="77777777" w:rsidR="00DB77A6" w:rsidRDefault="007C3B37">
      <w:pPr>
        <w:pStyle w:val="CommandBlock"/>
      </w:pPr>
      <w:r>
        <w:t>git status -sb</w:t>
      </w:r>
    </w:p>
    <w:p w14:paraId="21FCE30D" w14:textId="77777777" w:rsidR="00DB77A6" w:rsidRDefault="00DB77A6">
      <w:pPr>
        <w:keepNext/>
      </w:pPr>
    </w:p>
    <w:p w14:paraId="7D9F1C85" w14:textId="77777777" w:rsidR="00DB77A6" w:rsidRDefault="007C3B37">
      <w:r>
        <w:t>The output is the same.</w:t>
      </w:r>
    </w:p>
    <w:p w14:paraId="5C16205D" w14:textId="77777777" w:rsidR="00DB77A6" w:rsidRDefault="00DB77A6">
      <w:pPr>
        <w:keepNext/>
      </w:pPr>
    </w:p>
    <w:p w14:paraId="57E467FA" w14:textId="77777777" w:rsidR="00DB77A6" w:rsidRDefault="007C3B37">
      <w:r>
        <w:t>The range-diff shows that the only new change is the comment you asked for, and the author ran the changed program, Python, before pushing it, so the review is done: you approve. On this server you tell the author; on GitHub you would choose Review changes, then Approve.</w:t>
      </w:r>
    </w:p>
    <w:p w14:paraId="7075B3A4" w14:textId="77777777" w:rsidR="00DB77A6" w:rsidRDefault="00DB77A6">
      <w:pPr>
        <w:keepNext/>
      </w:pPr>
    </w:p>
    <w:p w14:paraId="6E7981E7" w14:textId="77777777" w:rsidR="00DB77A6" w:rsidRDefault="00DB77A6">
      <w:pPr>
        <w:keepNext/>
      </w:pPr>
    </w:p>
    <w:p w14:paraId="46796757" w14:textId="77777777" w:rsidR="00DB77A6" w:rsidRDefault="007C3B37">
      <w:pPr>
        <w:pStyle w:val="Heading2"/>
      </w:pPr>
      <w:r>
        <w:t>Step 8 Compare the Three Merge Styles</w:t>
      </w:r>
    </w:p>
    <w:p w14:paraId="3A7E4827" w14:textId="77777777" w:rsidR="00DB77A6" w:rsidRDefault="007C3B37">
      <w:r>
        <w:t>You are the author, and the pull request is approved. Bring your main up to date first: your teammate's guide is on the server's main, and your clone has not fetched since. Remember, your global pull.ff only lets git pull move main forward and refuses anything else (Lesson 12.13).</w:t>
      </w:r>
    </w:p>
    <w:p w14:paraId="19A2C7F4" w14:textId="77777777" w:rsidR="00DB77A6" w:rsidRDefault="00DB77A6">
      <w:pPr>
        <w:keepNext/>
      </w:pPr>
    </w:p>
    <w:p w14:paraId="14DD8F92" w14:textId="77777777" w:rsidR="00DB77A6" w:rsidRDefault="007C3B37">
      <w:pPr>
        <w:pStyle w:val="Heading3"/>
      </w:pPr>
      <w:r>
        <w:t>Windows PowerShell Update main</w:t>
      </w:r>
    </w:p>
    <w:p w14:paraId="12D982CC" w14:textId="77777777" w:rsidR="00DB77A6" w:rsidRDefault="007C3B37">
      <w:pPr>
        <w:pStyle w:val="CommandBlock"/>
        <w:keepNext/>
      </w:pPr>
      <w:r>
        <w:t>Set-Location "$HOME\spa\lesson-12.19\server-report"</w:t>
      </w:r>
    </w:p>
    <w:p w14:paraId="3D7B8CC6" w14:textId="77777777" w:rsidR="00DB77A6" w:rsidRDefault="007C3B37">
      <w:pPr>
        <w:pStyle w:val="CommandBlock"/>
        <w:keepNext/>
      </w:pPr>
      <w:r>
        <w:t>git switch main</w:t>
      </w:r>
    </w:p>
    <w:p w14:paraId="47D45867" w14:textId="77777777" w:rsidR="00DB77A6" w:rsidRDefault="007C3B37">
      <w:pPr>
        <w:pStyle w:val="CommandBlock"/>
      </w:pPr>
      <w:r>
        <w:t>git pull</w:t>
      </w:r>
    </w:p>
    <w:p w14:paraId="38504468" w14:textId="77777777" w:rsidR="00DB77A6" w:rsidRDefault="00DB77A6">
      <w:pPr>
        <w:keepNext/>
      </w:pPr>
    </w:p>
    <w:p w14:paraId="7A5D0D37" w14:textId="77777777" w:rsidR="00DB77A6" w:rsidRDefault="007C3B37">
      <w:pPr>
        <w:pStyle w:val="Heading3"/>
      </w:pPr>
      <w:r>
        <w:t>Check Your Results</w:t>
      </w:r>
    </w:p>
    <w:p w14:paraId="5ED0E31A" w14:textId="77777777" w:rsidR="00DB77A6" w:rsidRDefault="007C3B37">
      <w:pPr>
        <w:pStyle w:val="RequiredOutput"/>
        <w:keepNext/>
      </w:pPr>
      <w:r>
        <w:t>Switched to branch 'main'</w:t>
      </w:r>
    </w:p>
    <w:p w14:paraId="0EA53A7C" w14:textId="77777777" w:rsidR="00DB77A6" w:rsidRDefault="007C3B37">
      <w:pPr>
        <w:pStyle w:val="RequiredOutput"/>
        <w:keepNext/>
      </w:pPr>
      <w:r>
        <w:t>Your branch is up to date with 'origin/main'.</w:t>
      </w:r>
    </w:p>
    <w:p w14:paraId="73C158F2" w14:textId="77777777" w:rsidR="00DB77A6" w:rsidRDefault="007C3B37">
      <w:pPr>
        <w:pStyle w:val="RequiredOutput"/>
        <w:keepNext/>
      </w:pPr>
      <w:r>
        <w:t>...</w:t>
      </w:r>
    </w:p>
    <w:p w14:paraId="5B7E3B11" w14:textId="77777777" w:rsidR="00DB77A6" w:rsidRDefault="007C3B37">
      <w:pPr>
        <w:pStyle w:val="RequiredOutput"/>
        <w:keepNext/>
      </w:pPr>
      <w:r>
        <w:t>From C:/Users/</w:t>
      </w:r>
      <w:r>
        <w:rPr>
          <w:b/>
        </w:rPr>
        <w:t>&lt;&lt;&lt;your $env:USERNAME&gt;&gt;&gt;</w:t>
      </w:r>
      <w:r>
        <w:t>/spa/lesson-12.19/server</w:t>
      </w:r>
    </w:p>
    <w:p w14:paraId="14ACDE75" w14:textId="77777777" w:rsidR="00DB77A6" w:rsidRDefault="007C3B37">
      <w:pPr>
        <w:pStyle w:val="RequiredOutput"/>
        <w:keepNext/>
      </w:pPr>
      <w:r>
        <w:t xml:space="preserve">   360d32b..999a1a6  main       -&gt; origin/main</w:t>
      </w:r>
    </w:p>
    <w:p w14:paraId="46DEFBD4" w14:textId="77777777" w:rsidR="00DB77A6" w:rsidRDefault="007C3B37">
      <w:pPr>
        <w:pStyle w:val="RequiredOutput"/>
        <w:keepNext/>
      </w:pPr>
      <w:r>
        <w:t>Updating 360d32b..999a1a6</w:t>
      </w:r>
    </w:p>
    <w:p w14:paraId="736FDF3C" w14:textId="77777777" w:rsidR="00DB77A6" w:rsidRDefault="007C3B37">
      <w:pPr>
        <w:pStyle w:val="RequiredOutput"/>
        <w:keepNext/>
      </w:pPr>
      <w:r>
        <w:t>Fast-forward</w:t>
      </w:r>
    </w:p>
    <w:p w14:paraId="25D3FE3B" w14:textId="77777777" w:rsidR="00DB77A6" w:rsidRDefault="007C3B37">
      <w:pPr>
        <w:pStyle w:val="RequiredOutput"/>
        <w:keepNext/>
      </w:pPr>
      <w:r>
        <w:t xml:space="preserve"> CONTRIBUTING.md | 4 ++++</w:t>
      </w:r>
    </w:p>
    <w:p w14:paraId="50CCD39B" w14:textId="77777777" w:rsidR="00DB77A6" w:rsidRDefault="007C3B37">
      <w:pPr>
        <w:pStyle w:val="RequiredOutput"/>
        <w:keepNext/>
      </w:pPr>
      <w:r>
        <w:t xml:space="preserve"> 1 file changed, 4 insertions(+)</w:t>
      </w:r>
    </w:p>
    <w:p w14:paraId="5CDEC7A9" w14:textId="77777777" w:rsidR="00DB77A6" w:rsidRDefault="007C3B37">
      <w:pPr>
        <w:pStyle w:val="RequiredOutput"/>
      </w:pPr>
      <w:r>
        <w:t xml:space="preserve"> create mode 100644 CONTRIBUTING.md</w:t>
      </w:r>
    </w:p>
    <w:p w14:paraId="699E7CE0" w14:textId="77777777" w:rsidR="00DB77A6" w:rsidRDefault="00DB77A6">
      <w:pPr>
        <w:keepNext/>
      </w:pPr>
    </w:p>
    <w:p w14:paraId="00299F74" w14:textId="77777777" w:rsidR="00DB77A6" w:rsidRDefault="007C3B37">
      <w:pPr>
        <w:pStyle w:val="ListBullet"/>
      </w:pPr>
      <w:r>
        <w:t>Your branch is up to date with 'origin/main', at first: git switch compares main with your record of the server, which was old. That is why you pull before you merge.</w:t>
      </w:r>
    </w:p>
    <w:p w14:paraId="57D6E534" w14:textId="77777777" w:rsidR="00DB77A6" w:rsidRDefault="007C3B37">
      <w:pPr>
        <w:pStyle w:val="ListBullet"/>
      </w:pPr>
      <w:r>
        <w:t>360d32b..999a1a6, Fast-forward, and CONTRIBUTING.md: main now has the teammate's guide.</w:t>
      </w:r>
    </w:p>
    <w:p w14:paraId="6A23E158" w14:textId="77777777" w:rsidR="00DB77A6" w:rsidRDefault="00DB77A6">
      <w:pPr>
        <w:keepNext/>
      </w:pPr>
    </w:p>
    <w:p w14:paraId="7D88D2F1" w14:textId="77777777" w:rsidR="00DB77A6" w:rsidRDefault="007C3B37">
      <w:pPr>
        <w:pStyle w:val="Heading3"/>
      </w:pPr>
      <w:r>
        <w:t>Linux or macOS Update main</w:t>
      </w:r>
    </w:p>
    <w:p w14:paraId="05116FED" w14:textId="77777777" w:rsidR="00DB77A6" w:rsidRDefault="007C3B37">
      <w:pPr>
        <w:pStyle w:val="CommandBlock"/>
        <w:keepNext/>
      </w:pPr>
      <w:r>
        <w:t>cd "$HOME/spa/lesson-12.19/server-report"</w:t>
      </w:r>
    </w:p>
    <w:p w14:paraId="08FF7AB1" w14:textId="77777777" w:rsidR="00DB77A6" w:rsidRDefault="007C3B37">
      <w:pPr>
        <w:pStyle w:val="CommandBlock"/>
        <w:keepNext/>
      </w:pPr>
      <w:r>
        <w:t>git switch main</w:t>
      </w:r>
    </w:p>
    <w:p w14:paraId="4C12967E" w14:textId="77777777" w:rsidR="00DB77A6" w:rsidRDefault="007C3B37">
      <w:pPr>
        <w:pStyle w:val="CommandBlock"/>
      </w:pPr>
      <w:r>
        <w:t>git pull</w:t>
      </w:r>
    </w:p>
    <w:p w14:paraId="0024307A" w14:textId="77777777" w:rsidR="00DB77A6" w:rsidRDefault="00DB77A6">
      <w:pPr>
        <w:keepNext/>
      </w:pPr>
    </w:p>
    <w:p w14:paraId="07645D7D" w14:textId="77777777" w:rsidR="00DB77A6" w:rsidRDefault="007C3B37">
      <w:r>
        <w:t>The output is the same, with your own home folder after From.</w:t>
      </w:r>
    </w:p>
    <w:p w14:paraId="30633B7C" w14:textId="77777777" w:rsidR="00DB77A6" w:rsidRDefault="00DB77A6">
      <w:pPr>
        <w:keepNext/>
      </w:pPr>
    </w:p>
    <w:p w14:paraId="69EDD94E" w14:textId="77777777" w:rsidR="00DB77A6" w:rsidRDefault="007C3B37">
      <w:r>
        <w:t>GitHub's merge button offers three ways to merge a pull request. Try two of them here on practice branches, so you can compare what each leaves behind; the third, the merge commit, is the one this team uses, and Step 9 makes it on main. First, squash and merge, on a practice copy of main. Branch names with try/ mark them as practice.</w:t>
      </w:r>
    </w:p>
    <w:p w14:paraId="64B66B0D" w14:textId="77777777" w:rsidR="00DB77A6" w:rsidRDefault="00DB77A6">
      <w:pPr>
        <w:keepNext/>
      </w:pPr>
    </w:p>
    <w:p w14:paraId="4535AE7C" w14:textId="77777777" w:rsidR="00DB77A6" w:rsidRDefault="007C3B37">
      <w:pPr>
        <w:pStyle w:val="Heading3"/>
      </w:pPr>
      <w:r>
        <w:t>Windows PowerShell Squash and Merge</w:t>
      </w:r>
    </w:p>
    <w:p w14:paraId="37739FF1" w14:textId="77777777" w:rsidR="00DB77A6" w:rsidRDefault="007C3B37">
      <w:pPr>
        <w:pStyle w:val="CommandBlock"/>
        <w:keepNext/>
      </w:pPr>
      <w:r>
        <w:t>Set-Location "$HOME\spa\lesson-12.19\server-report"</w:t>
      </w:r>
    </w:p>
    <w:p w14:paraId="69CBB2AC" w14:textId="77777777" w:rsidR="00DB77A6" w:rsidRDefault="007C3B37">
      <w:pPr>
        <w:pStyle w:val="CommandBlock"/>
        <w:keepNext/>
      </w:pPr>
      <w:r>
        <w:t>git switch -c try/squash</w:t>
      </w:r>
    </w:p>
    <w:p w14:paraId="46924D52" w14:textId="77777777" w:rsidR="00DB77A6" w:rsidRDefault="007C3B37">
      <w:pPr>
        <w:pStyle w:val="CommandBlock"/>
        <w:keepNext/>
      </w:pPr>
      <w:r>
        <w:t>git merge --squash feature/header</w:t>
      </w:r>
    </w:p>
    <w:p w14:paraId="75AD1EA6" w14:textId="77777777" w:rsidR="00DB77A6" w:rsidRDefault="007C3B37">
      <w:pPr>
        <w:pStyle w:val="CommandBlock"/>
        <w:keepNext/>
      </w:pPr>
      <w:r>
        <w:t>git commit -m "Add a header line to the report"</w:t>
      </w:r>
    </w:p>
    <w:p w14:paraId="0D7DBAAC" w14:textId="77777777" w:rsidR="00DB77A6" w:rsidRDefault="007C3B37">
      <w:pPr>
        <w:pStyle w:val="CommandBlock"/>
      </w:pPr>
      <w:r>
        <w:t>git log --oneline --graph -3</w:t>
      </w:r>
    </w:p>
    <w:p w14:paraId="2B6F0F69" w14:textId="77777777" w:rsidR="00DB77A6" w:rsidRDefault="00DB77A6">
      <w:pPr>
        <w:keepNext/>
      </w:pPr>
    </w:p>
    <w:p w14:paraId="5EAEE817" w14:textId="77777777" w:rsidR="00DB77A6" w:rsidRDefault="007C3B37">
      <w:pPr>
        <w:pStyle w:val="Heading3"/>
      </w:pPr>
      <w:r>
        <w:t>Check Your Results</w:t>
      </w:r>
    </w:p>
    <w:p w14:paraId="770A95FD" w14:textId="77777777" w:rsidR="00DB77A6" w:rsidRDefault="007C3B37">
      <w:pPr>
        <w:pStyle w:val="RequiredOutput"/>
        <w:keepNext/>
      </w:pPr>
      <w:r>
        <w:t>Switched to a new branch 'try/squash'</w:t>
      </w:r>
    </w:p>
    <w:p w14:paraId="6C2910BB" w14:textId="77777777" w:rsidR="00DB77A6" w:rsidRDefault="007C3B37">
      <w:pPr>
        <w:pStyle w:val="RequiredOutput"/>
        <w:keepNext/>
      </w:pPr>
      <w:r>
        <w:t>Automatic merge went well; stopped before committing as requested</w:t>
      </w:r>
    </w:p>
    <w:p w14:paraId="7E73BFA7" w14:textId="77777777" w:rsidR="00DB77A6" w:rsidRDefault="007C3B37">
      <w:pPr>
        <w:pStyle w:val="RequiredOutput"/>
        <w:keepNext/>
      </w:pPr>
      <w:r>
        <w:t>Squash commit -- not updating HEAD</w:t>
      </w:r>
    </w:p>
    <w:p w14:paraId="398C7543" w14:textId="77777777" w:rsidR="00DB77A6" w:rsidRDefault="007C3B37">
      <w:pPr>
        <w:pStyle w:val="RequiredOutput"/>
        <w:keepNext/>
      </w:pPr>
      <w:r>
        <w:t>[try/squash 1bcc8e7] Add a header line to the report</w:t>
      </w:r>
    </w:p>
    <w:p w14:paraId="5C7B4E19" w14:textId="77777777" w:rsidR="00DB77A6" w:rsidRDefault="007C3B37">
      <w:pPr>
        <w:pStyle w:val="RequiredOutput"/>
        <w:keepNext/>
      </w:pPr>
      <w:r>
        <w:t xml:space="preserve"> 6 files changed, 18 insertions(+)</w:t>
      </w:r>
    </w:p>
    <w:p w14:paraId="01700F38" w14:textId="77777777" w:rsidR="00DB77A6" w:rsidRDefault="007C3B37">
      <w:pPr>
        <w:pStyle w:val="RequiredOutput"/>
        <w:keepNext/>
      </w:pPr>
      <w:r>
        <w:t>* 1bcc8e7 (HEAD -&gt; try/squash) Add a header line to the report</w:t>
      </w:r>
    </w:p>
    <w:p w14:paraId="43048DAB" w14:textId="77777777" w:rsidR="00DB77A6" w:rsidRDefault="007C3B37">
      <w:pPr>
        <w:pStyle w:val="RequiredOutput"/>
        <w:keepNext/>
      </w:pPr>
      <w:r>
        <w:t>* 999a1a6 (origin/main, origin/HEAD, main) Add a contributing guide</w:t>
      </w:r>
    </w:p>
    <w:p w14:paraId="20BBA70D" w14:textId="77777777" w:rsidR="00DB77A6" w:rsidRDefault="007C3B37">
      <w:pPr>
        <w:pStyle w:val="RequiredOutput"/>
      </w:pPr>
      <w:r>
        <w:t>* 360d32b Ignore the .env file</w:t>
      </w:r>
    </w:p>
    <w:p w14:paraId="5A045911" w14:textId="77777777" w:rsidR="00DB77A6" w:rsidRDefault="00DB77A6">
      <w:pPr>
        <w:keepNext/>
      </w:pPr>
    </w:p>
    <w:p w14:paraId="73D9B59E" w14:textId="77777777" w:rsidR="00DB77A6" w:rsidRDefault="007C3B37">
      <w:pPr>
        <w:pStyle w:val="ListBullet"/>
      </w:pPr>
      <w:r>
        <w:t>git merge --squash combined the six commits' changes and stopped before committing: Squash commit -- not updating HEAD. Nothing is committed until git commit.</w:t>
      </w:r>
    </w:p>
    <w:p w14:paraId="02196371" w14:textId="77777777" w:rsidR="00DB77A6" w:rsidRDefault="007C3B37">
      <w:pPr>
        <w:pStyle w:val="ListBullet"/>
      </w:pPr>
      <w:r>
        <w:t>[try/squash 1bcc8e7] Add a header line to the report: one ordinary commit, 6 files changed, 18 insertions(+), the whole pull request.</w:t>
      </w:r>
    </w:p>
    <w:p w14:paraId="23088F0A" w14:textId="77777777" w:rsidR="00DB77A6" w:rsidRDefault="007C3B37">
      <w:pPr>
        <w:pStyle w:val="ListBullet"/>
      </w:pPr>
      <w:r>
        <w:t>The graph is one straight line: the squash commit on top of the guide, 999a1a6. The six commits of feature/header are not in it; main would never contain them.</w:t>
      </w:r>
    </w:p>
    <w:p w14:paraId="1A6433D3" w14:textId="77777777" w:rsidR="00DB77A6" w:rsidRDefault="00DB77A6">
      <w:pPr>
        <w:keepNext/>
      </w:pPr>
    </w:p>
    <w:p w14:paraId="1124F12F" w14:textId="77777777" w:rsidR="00DB77A6" w:rsidRDefault="007C3B37">
      <w:pPr>
        <w:pStyle w:val="Heading3"/>
      </w:pPr>
      <w:r>
        <w:t>Linux or macOS Squash and Merge</w:t>
      </w:r>
    </w:p>
    <w:p w14:paraId="51454F25" w14:textId="77777777" w:rsidR="00DB77A6" w:rsidRDefault="007C3B37">
      <w:pPr>
        <w:pStyle w:val="CommandBlock"/>
        <w:keepNext/>
      </w:pPr>
      <w:r>
        <w:t>cd "$HOME/spa/lesson-12.19/server-report"</w:t>
      </w:r>
    </w:p>
    <w:p w14:paraId="6AFA2BAF" w14:textId="77777777" w:rsidR="00DB77A6" w:rsidRDefault="007C3B37">
      <w:pPr>
        <w:pStyle w:val="CommandBlock"/>
        <w:keepNext/>
      </w:pPr>
      <w:r>
        <w:t>git switch -c try/squash</w:t>
      </w:r>
    </w:p>
    <w:p w14:paraId="1A6AD256" w14:textId="77777777" w:rsidR="00DB77A6" w:rsidRDefault="007C3B37">
      <w:pPr>
        <w:pStyle w:val="CommandBlock"/>
        <w:keepNext/>
      </w:pPr>
      <w:r>
        <w:t>git merge --squash feature/header</w:t>
      </w:r>
    </w:p>
    <w:p w14:paraId="0F13E72A" w14:textId="77777777" w:rsidR="00DB77A6" w:rsidRDefault="007C3B37">
      <w:pPr>
        <w:pStyle w:val="CommandBlock"/>
        <w:keepNext/>
      </w:pPr>
      <w:r>
        <w:t>git commit -m "Add a header line to the report"</w:t>
      </w:r>
    </w:p>
    <w:p w14:paraId="0997F966" w14:textId="77777777" w:rsidR="00DB77A6" w:rsidRDefault="007C3B37">
      <w:pPr>
        <w:pStyle w:val="CommandBlock"/>
      </w:pPr>
      <w:r>
        <w:t>git log --oneline --graph -3</w:t>
      </w:r>
    </w:p>
    <w:p w14:paraId="264767F1" w14:textId="77777777" w:rsidR="00DB77A6" w:rsidRDefault="00DB77A6">
      <w:pPr>
        <w:keepNext/>
      </w:pPr>
    </w:p>
    <w:p w14:paraId="1C6B50A2" w14:textId="77777777" w:rsidR="00DB77A6" w:rsidRDefault="007C3B37">
      <w:r>
        <w:t>The output is the same, except that a Linux or macOS terminal shows git merge --squash's two lines in the other order, Squash commit -- not updating HEAD first.</w:t>
      </w:r>
    </w:p>
    <w:p w14:paraId="5C0126A6" w14:textId="77777777" w:rsidR="00DB77A6" w:rsidRDefault="00DB77A6">
      <w:pPr>
        <w:keepNext/>
      </w:pPr>
    </w:p>
    <w:p w14:paraId="3334994E" w14:textId="77777777" w:rsidR="00DB77A6" w:rsidRDefault="007C3B37">
      <w:r>
        <w:t>Next, rebase and merge, in two moves. Replay a copy of the branch onto main, so the real branch keeps its commits.</w:t>
      </w:r>
    </w:p>
    <w:p w14:paraId="03EA0780" w14:textId="77777777" w:rsidR="00DB77A6" w:rsidRDefault="00DB77A6">
      <w:pPr>
        <w:keepNext/>
      </w:pPr>
    </w:p>
    <w:p w14:paraId="442E7BE3" w14:textId="77777777" w:rsidR="00DB77A6" w:rsidRDefault="007C3B37">
      <w:pPr>
        <w:pStyle w:val="Heading3"/>
      </w:pPr>
      <w:r>
        <w:t>Windows PowerShell Rebase a Copy of the Branch</w:t>
      </w:r>
    </w:p>
    <w:p w14:paraId="46538AC2" w14:textId="77777777" w:rsidR="00DB77A6" w:rsidRDefault="007C3B37">
      <w:pPr>
        <w:pStyle w:val="CommandBlock"/>
        <w:keepNext/>
      </w:pPr>
      <w:r>
        <w:t>Set-Location "$HOME\spa\lesson-12.19\server-report"</w:t>
      </w:r>
    </w:p>
    <w:p w14:paraId="0DFEFF69" w14:textId="77777777" w:rsidR="00DB77A6" w:rsidRDefault="007C3B37">
      <w:pPr>
        <w:pStyle w:val="CommandBlock"/>
        <w:keepNext/>
      </w:pPr>
      <w:r>
        <w:t>git switch -c try/rebased feature/header</w:t>
      </w:r>
    </w:p>
    <w:p w14:paraId="0A9904D6" w14:textId="77777777" w:rsidR="00DB77A6" w:rsidRDefault="007C3B37">
      <w:pPr>
        <w:pStyle w:val="CommandBlock"/>
        <w:keepNext/>
      </w:pPr>
      <w:r>
        <w:t>git rebase main</w:t>
      </w:r>
    </w:p>
    <w:p w14:paraId="2B5B473B" w14:textId="77777777" w:rsidR="00DB77A6" w:rsidRDefault="007C3B37">
      <w:pPr>
        <w:pStyle w:val="CommandBlock"/>
      </w:pPr>
      <w:r>
        <w:t>git log --oneline --graph -8</w:t>
      </w:r>
    </w:p>
    <w:p w14:paraId="67C872D4" w14:textId="77777777" w:rsidR="00DB77A6" w:rsidRDefault="00DB77A6">
      <w:pPr>
        <w:keepNext/>
      </w:pPr>
    </w:p>
    <w:p w14:paraId="0FEA2B66" w14:textId="77777777" w:rsidR="00DB77A6" w:rsidRDefault="007C3B37">
      <w:pPr>
        <w:pStyle w:val="Heading3"/>
      </w:pPr>
      <w:r>
        <w:t>Check Your Results</w:t>
      </w:r>
    </w:p>
    <w:p w14:paraId="258FAF9D" w14:textId="77777777" w:rsidR="00DB77A6" w:rsidRDefault="007C3B37">
      <w:pPr>
        <w:pStyle w:val="RequiredOutput"/>
        <w:keepNext/>
      </w:pPr>
      <w:r>
        <w:t>Switched to a new branch 'try/rebased'</w:t>
      </w:r>
    </w:p>
    <w:p w14:paraId="1450DF6C" w14:textId="77777777" w:rsidR="00DB77A6" w:rsidRDefault="007C3B37">
      <w:pPr>
        <w:pStyle w:val="RequiredOutput"/>
        <w:keepNext/>
      </w:pPr>
      <w:r>
        <w:t>Successfully rebased and updated refs/heads/try/rebased.</w:t>
      </w:r>
    </w:p>
    <w:p w14:paraId="7D97ED59" w14:textId="77777777" w:rsidR="00DB77A6" w:rsidRDefault="007C3B37">
      <w:pPr>
        <w:pStyle w:val="RequiredOutput"/>
        <w:keepNext/>
      </w:pPr>
      <w:r>
        <w:t>* b4388ff (HEAD -&gt; try/rebased) Add a header line to the TypeScript report</w:t>
      </w:r>
    </w:p>
    <w:p w14:paraId="48797B99" w14:textId="77777777" w:rsidR="00DB77A6" w:rsidRDefault="007C3B37">
      <w:pPr>
        <w:pStyle w:val="RequiredOutput"/>
        <w:keepNext/>
      </w:pPr>
      <w:r>
        <w:t>* fcc1392 Add a header line to the Python report</w:t>
      </w:r>
    </w:p>
    <w:p w14:paraId="7787779E" w14:textId="77777777" w:rsidR="00DB77A6" w:rsidRDefault="007C3B37">
      <w:pPr>
        <w:pStyle w:val="RequiredOutput"/>
        <w:keepNext/>
      </w:pPr>
      <w:r>
        <w:t>* 70a49fc Add a header line to the Go report</w:t>
      </w:r>
    </w:p>
    <w:p w14:paraId="2304DCD7" w14:textId="77777777" w:rsidR="00DB77A6" w:rsidRDefault="007C3B37">
      <w:pPr>
        <w:pStyle w:val="RequiredOutput"/>
        <w:keepNext/>
      </w:pPr>
      <w:r>
        <w:t>* 49b540f Add a header line to the C# report</w:t>
      </w:r>
    </w:p>
    <w:p w14:paraId="0C98E213" w14:textId="77777777" w:rsidR="00DB77A6" w:rsidRDefault="007C3B37">
      <w:pPr>
        <w:pStyle w:val="RequiredOutput"/>
        <w:keepNext/>
      </w:pPr>
      <w:r>
        <w:t>* 052e42d Add a header line to the C++ report</w:t>
      </w:r>
    </w:p>
    <w:p w14:paraId="6025AEB2" w14:textId="77777777" w:rsidR="00DB77A6" w:rsidRDefault="007C3B37">
      <w:pPr>
        <w:pStyle w:val="RequiredOutput"/>
        <w:keepNext/>
      </w:pPr>
      <w:r>
        <w:t>* cf1f309 Add a header line to the C report</w:t>
      </w:r>
    </w:p>
    <w:p w14:paraId="20ABBA8F" w14:textId="77777777" w:rsidR="00DB77A6" w:rsidRDefault="007C3B37">
      <w:pPr>
        <w:pStyle w:val="RequiredOutput"/>
        <w:keepNext/>
      </w:pPr>
      <w:r>
        <w:t>* 999a1a6 (origin/main, origin/HEAD, main) Add a contributing guide</w:t>
      </w:r>
    </w:p>
    <w:p w14:paraId="7720B5E5" w14:textId="77777777" w:rsidR="00DB77A6" w:rsidRDefault="007C3B37">
      <w:pPr>
        <w:pStyle w:val="RequiredOutput"/>
      </w:pPr>
      <w:r>
        <w:t>* 360d32b Ignore the .env file</w:t>
      </w:r>
    </w:p>
    <w:p w14:paraId="3CEF0A01" w14:textId="77777777" w:rsidR="00DB77A6" w:rsidRDefault="00DB77A6">
      <w:pPr>
        <w:keepNext/>
      </w:pPr>
    </w:p>
    <w:p w14:paraId="395F8CEC" w14:textId="77777777" w:rsidR="00DB77A6" w:rsidRDefault="007C3B37">
      <w:pPr>
        <w:pStyle w:val="ListBullet"/>
      </w:pPr>
      <w:r>
        <w:t>git switch -c with a second name starts the new branch there, at feature/header's newest commit.</w:t>
      </w:r>
    </w:p>
    <w:p w14:paraId="21AE1B4B" w14:textId="77777777" w:rsidR="00DB77A6" w:rsidRDefault="007C3B37">
      <w:pPr>
        <w:pStyle w:val="ListBullet"/>
      </w:pPr>
      <w:r>
        <w:t>The six commits now sit on top of the guide, 999a1a6, each with a new id: b4388ff is the TypeScript commit, which is 93fef48 on feature/header. Same changes, new parent, new ids (Lesson 12.10).</w:t>
      </w:r>
    </w:p>
    <w:p w14:paraId="2F59D2C1" w14:textId="77777777" w:rsidR="00DB77A6" w:rsidRDefault="00DB77A6">
      <w:pPr>
        <w:keepNext/>
      </w:pPr>
    </w:p>
    <w:p w14:paraId="23F70D08" w14:textId="77777777" w:rsidR="00DB77A6" w:rsidRDefault="007C3B37">
      <w:pPr>
        <w:pStyle w:val="Heading3"/>
      </w:pPr>
      <w:r>
        <w:t>Linux or macOS Rebase a Copy of the Branch</w:t>
      </w:r>
    </w:p>
    <w:p w14:paraId="57BBBA5B" w14:textId="77777777" w:rsidR="00DB77A6" w:rsidRDefault="007C3B37">
      <w:pPr>
        <w:pStyle w:val="CommandBlock"/>
        <w:keepNext/>
      </w:pPr>
      <w:r>
        <w:t>cd "$HOME/spa/lesson-12.19/server-report"</w:t>
      </w:r>
    </w:p>
    <w:p w14:paraId="57E915B7" w14:textId="77777777" w:rsidR="00DB77A6" w:rsidRDefault="007C3B37">
      <w:pPr>
        <w:pStyle w:val="CommandBlock"/>
        <w:keepNext/>
      </w:pPr>
      <w:r>
        <w:t>git switch -c try/rebased feature/header</w:t>
      </w:r>
    </w:p>
    <w:p w14:paraId="23F2F376" w14:textId="77777777" w:rsidR="00DB77A6" w:rsidRDefault="007C3B37">
      <w:pPr>
        <w:pStyle w:val="CommandBlock"/>
        <w:keepNext/>
      </w:pPr>
      <w:r>
        <w:t>git rebase main</w:t>
      </w:r>
    </w:p>
    <w:p w14:paraId="3A72B183" w14:textId="77777777" w:rsidR="00DB77A6" w:rsidRDefault="007C3B37">
      <w:pPr>
        <w:pStyle w:val="CommandBlock"/>
      </w:pPr>
      <w:r>
        <w:t>git log --oneline --graph -8</w:t>
      </w:r>
    </w:p>
    <w:p w14:paraId="5D10B88B" w14:textId="77777777" w:rsidR="00DB77A6" w:rsidRDefault="00DB77A6">
      <w:pPr>
        <w:keepNext/>
      </w:pPr>
    </w:p>
    <w:p w14:paraId="6584910C" w14:textId="77777777" w:rsidR="00DB77A6" w:rsidRDefault="007C3B37">
      <w:r>
        <w:t>The output is the same.</w:t>
      </w:r>
    </w:p>
    <w:p w14:paraId="29BD706C" w14:textId="77777777" w:rsidR="00DB77A6" w:rsidRDefault="00DB77A6">
      <w:pPr>
        <w:keepNext/>
      </w:pPr>
    </w:p>
    <w:p w14:paraId="638EAAC3" w14:textId="77777777" w:rsidR="00DB77A6" w:rsidRDefault="007C3B37">
      <w:r>
        <w:t>Then move a copy of main forward to it. Remember, git merge --ff-only merges only when it can fast-forward (Lesson 12.9).</w:t>
      </w:r>
    </w:p>
    <w:p w14:paraId="7339D846" w14:textId="77777777" w:rsidR="00DB77A6" w:rsidRDefault="00DB77A6">
      <w:pPr>
        <w:keepNext/>
      </w:pPr>
    </w:p>
    <w:p w14:paraId="0D2AE2AE" w14:textId="77777777" w:rsidR="00DB77A6" w:rsidRDefault="007C3B37">
      <w:pPr>
        <w:pStyle w:val="Heading3"/>
      </w:pPr>
      <w:r>
        <w:t>Windows PowerShell Fast-Forward a Copy of main</w:t>
      </w:r>
    </w:p>
    <w:p w14:paraId="4146DA65" w14:textId="77777777" w:rsidR="00DB77A6" w:rsidRDefault="007C3B37">
      <w:pPr>
        <w:pStyle w:val="CommandBlock"/>
        <w:keepNext/>
      </w:pPr>
      <w:r>
        <w:t>Set-Location "$HOME\spa\lesson-12.19\server-report"</w:t>
      </w:r>
    </w:p>
    <w:p w14:paraId="56351C79" w14:textId="77777777" w:rsidR="00DB77A6" w:rsidRDefault="007C3B37">
      <w:pPr>
        <w:pStyle w:val="CommandBlock"/>
        <w:keepNext/>
      </w:pPr>
      <w:r>
        <w:t>git switch -c try/rebase-merge main</w:t>
      </w:r>
    </w:p>
    <w:p w14:paraId="4E92283F" w14:textId="77777777" w:rsidR="00DB77A6" w:rsidRDefault="007C3B37">
      <w:pPr>
        <w:pStyle w:val="CommandBlock"/>
      </w:pPr>
      <w:r>
        <w:t>git merge --ff-only try/rebased</w:t>
      </w:r>
    </w:p>
    <w:p w14:paraId="581ECE01" w14:textId="77777777" w:rsidR="00DB77A6" w:rsidRDefault="00DB77A6">
      <w:pPr>
        <w:keepNext/>
      </w:pPr>
    </w:p>
    <w:p w14:paraId="30D1E364" w14:textId="77777777" w:rsidR="00DB77A6" w:rsidRDefault="007C3B37">
      <w:pPr>
        <w:pStyle w:val="Heading3"/>
      </w:pPr>
      <w:r>
        <w:t>Check Your Results</w:t>
      </w:r>
    </w:p>
    <w:p w14:paraId="7F0D43CC" w14:textId="77777777" w:rsidR="00DB77A6" w:rsidRDefault="007C3B37">
      <w:pPr>
        <w:pStyle w:val="RequiredOutput"/>
        <w:keepNext/>
      </w:pPr>
      <w:r>
        <w:t>Switched to a new branch 'try/rebase-merge'</w:t>
      </w:r>
    </w:p>
    <w:p w14:paraId="3AEEEC76" w14:textId="77777777" w:rsidR="00DB77A6" w:rsidRDefault="007C3B37">
      <w:pPr>
        <w:pStyle w:val="RequiredOutput"/>
        <w:keepNext/>
      </w:pPr>
      <w:r>
        <w:t>Updating 999a1a6..b4388ff</w:t>
      </w:r>
    </w:p>
    <w:p w14:paraId="7AF22E60" w14:textId="77777777" w:rsidR="00DB77A6" w:rsidRDefault="007C3B37">
      <w:pPr>
        <w:pStyle w:val="RequiredOutput"/>
        <w:keepNext/>
      </w:pPr>
      <w:r>
        <w:t>Fast-forward</w:t>
      </w:r>
    </w:p>
    <w:p w14:paraId="37EA0BF7" w14:textId="77777777" w:rsidR="00DB77A6" w:rsidRDefault="007C3B37">
      <w:pPr>
        <w:pStyle w:val="RequiredOutput"/>
        <w:keepNext/>
      </w:pPr>
      <w:r>
        <w:t xml:space="preserve"> c/server_report.c              | 3 +++</w:t>
      </w:r>
    </w:p>
    <w:p w14:paraId="28D9DC92" w14:textId="77777777" w:rsidR="00DB77A6" w:rsidRDefault="007C3B37">
      <w:pPr>
        <w:pStyle w:val="RequiredOutput"/>
        <w:keepNext/>
      </w:pPr>
      <w:r>
        <w:t xml:space="preserve"> cpp/server_report.cpp          | 3 +++</w:t>
      </w:r>
    </w:p>
    <w:p w14:paraId="48EF9EB6" w14:textId="77777777" w:rsidR="00DB77A6" w:rsidRDefault="007C3B37">
      <w:pPr>
        <w:pStyle w:val="RequiredOutput"/>
        <w:keepNext/>
      </w:pPr>
      <w:r>
        <w:t xml:space="preserve"> csharp/ServerReport/Program.cs | 3 +++</w:t>
      </w:r>
    </w:p>
    <w:p w14:paraId="2BA88582" w14:textId="77777777" w:rsidR="00DB77A6" w:rsidRDefault="007C3B37">
      <w:pPr>
        <w:pStyle w:val="RequiredOutput"/>
        <w:keepNext/>
      </w:pPr>
      <w:r>
        <w:t xml:space="preserve"> go/main.go                     | 3 +++</w:t>
      </w:r>
    </w:p>
    <w:p w14:paraId="7B169A73" w14:textId="77777777" w:rsidR="00DB77A6" w:rsidRDefault="007C3B37">
      <w:pPr>
        <w:pStyle w:val="RequiredOutput"/>
        <w:keepNext/>
      </w:pPr>
      <w:r>
        <w:t xml:space="preserve"> python/server_report.py        | 3 +++</w:t>
      </w:r>
    </w:p>
    <w:p w14:paraId="2D301FE5" w14:textId="77777777" w:rsidR="00DB77A6" w:rsidRDefault="007C3B37">
      <w:pPr>
        <w:pStyle w:val="RequiredOutput"/>
        <w:keepNext/>
      </w:pPr>
      <w:r>
        <w:t xml:space="preserve"> typescript/src/main.ts         | 3 +++</w:t>
      </w:r>
    </w:p>
    <w:p w14:paraId="2A44603F" w14:textId="77777777" w:rsidR="00DB77A6" w:rsidRDefault="007C3B37">
      <w:pPr>
        <w:pStyle w:val="RequiredOutput"/>
      </w:pPr>
      <w:r>
        <w:t xml:space="preserve"> 6 files changed, 18 insertions(+)</w:t>
      </w:r>
    </w:p>
    <w:p w14:paraId="1C2D1260" w14:textId="77777777" w:rsidR="00DB77A6" w:rsidRDefault="00DB77A6">
      <w:pPr>
        <w:keepNext/>
      </w:pPr>
    </w:p>
    <w:p w14:paraId="0826BD47" w14:textId="77777777" w:rsidR="00DB77A6" w:rsidRDefault="007C3B37">
      <w:pPr>
        <w:pStyle w:val="ListBullet"/>
      </w:pPr>
      <w:r>
        <w:t>Updating 999a1a6..b4388ff and Fast-forward: no merge commit, main's line simply grows by the six replayed commits. That is GitHub's Rebase and merge. GitHub always makes new commits for it, even when the branch already starts at main's newest commit.</w:t>
      </w:r>
    </w:p>
    <w:p w14:paraId="5137FC72" w14:textId="77777777" w:rsidR="00DB77A6" w:rsidRDefault="00DB77A6">
      <w:pPr>
        <w:keepNext/>
      </w:pPr>
    </w:p>
    <w:p w14:paraId="6BDC8F55" w14:textId="77777777" w:rsidR="00DB77A6" w:rsidRDefault="007C3B37">
      <w:pPr>
        <w:pStyle w:val="Heading3"/>
      </w:pPr>
      <w:r>
        <w:t>Linux or macOS Fast-Forward a Copy of main</w:t>
      </w:r>
    </w:p>
    <w:p w14:paraId="07739BA1" w14:textId="77777777" w:rsidR="00DB77A6" w:rsidRDefault="007C3B37">
      <w:pPr>
        <w:pStyle w:val="CommandBlock"/>
        <w:keepNext/>
      </w:pPr>
      <w:r>
        <w:t>cd "$HOME/spa/lesson-12.19/server-report"</w:t>
      </w:r>
    </w:p>
    <w:p w14:paraId="79262AC1" w14:textId="77777777" w:rsidR="00DB77A6" w:rsidRDefault="007C3B37">
      <w:pPr>
        <w:pStyle w:val="CommandBlock"/>
        <w:keepNext/>
      </w:pPr>
      <w:r>
        <w:t>git switch -c try/rebase-merge main</w:t>
      </w:r>
    </w:p>
    <w:p w14:paraId="484321F4" w14:textId="77777777" w:rsidR="00DB77A6" w:rsidRDefault="007C3B37">
      <w:pPr>
        <w:pStyle w:val="CommandBlock"/>
      </w:pPr>
      <w:r>
        <w:t>git merge --ff-only try/rebased</w:t>
      </w:r>
    </w:p>
    <w:p w14:paraId="527A6096" w14:textId="77777777" w:rsidR="00DB77A6" w:rsidRDefault="00DB77A6">
      <w:pPr>
        <w:keepNext/>
      </w:pPr>
    </w:p>
    <w:p w14:paraId="3BD83741" w14:textId="77777777" w:rsidR="00DB77A6" w:rsidRDefault="007C3B37">
      <w:r>
        <w:t>The output is the same.</w:t>
      </w:r>
    </w:p>
    <w:p w14:paraId="70CC8D81" w14:textId="77777777" w:rsidR="00DB77A6" w:rsidRDefault="00DB77A6">
      <w:pPr>
        <w:keepNext/>
      </w:pPr>
    </w:p>
    <w:p w14:paraId="725D8658" w14:textId="77777777" w:rsidR="00DB77A6" w:rsidRDefault="007C3B37">
      <w:r>
        <w:t>The practice branches have done their job. Delete them. Their commits are in no other branch, so git branch -d would refuse; git branch -D deletes them anyway (Lesson 12.9), and you can list several names.</w:t>
      </w:r>
    </w:p>
    <w:p w14:paraId="08F7E12C" w14:textId="77777777" w:rsidR="00DB77A6" w:rsidRDefault="00DB77A6">
      <w:pPr>
        <w:keepNext/>
      </w:pPr>
    </w:p>
    <w:p w14:paraId="28860A8F" w14:textId="77777777" w:rsidR="00DB77A6" w:rsidRDefault="007C3B37">
      <w:pPr>
        <w:pStyle w:val="Heading3"/>
      </w:pPr>
      <w:r>
        <w:t>Windows PowerShell Remove the Practice Branches</w:t>
      </w:r>
    </w:p>
    <w:p w14:paraId="394FE4EB" w14:textId="77777777" w:rsidR="00DB77A6" w:rsidRDefault="007C3B37">
      <w:pPr>
        <w:pStyle w:val="CommandBlock"/>
        <w:keepNext/>
      </w:pPr>
      <w:r>
        <w:t>Set-Location "$HOME\spa\lesson-12.19\server-report"</w:t>
      </w:r>
    </w:p>
    <w:p w14:paraId="490DE476" w14:textId="77777777" w:rsidR="00DB77A6" w:rsidRDefault="007C3B37">
      <w:pPr>
        <w:pStyle w:val="CommandBlock"/>
        <w:keepNext/>
      </w:pPr>
      <w:r>
        <w:t>git switch main</w:t>
      </w:r>
    </w:p>
    <w:p w14:paraId="35025B95" w14:textId="77777777" w:rsidR="00DB77A6" w:rsidRDefault="007C3B37">
      <w:pPr>
        <w:pStyle w:val="CommandBlock"/>
      </w:pPr>
      <w:r>
        <w:t>git branch -D try/squash try/rebased try/rebase-merge</w:t>
      </w:r>
    </w:p>
    <w:p w14:paraId="36803F5E" w14:textId="77777777" w:rsidR="00DB77A6" w:rsidRDefault="00DB77A6">
      <w:pPr>
        <w:keepNext/>
      </w:pPr>
    </w:p>
    <w:p w14:paraId="710BC3A0" w14:textId="77777777" w:rsidR="00DB77A6" w:rsidRDefault="007C3B37">
      <w:pPr>
        <w:pStyle w:val="Heading3"/>
      </w:pPr>
      <w:r>
        <w:t>Check Your Results</w:t>
      </w:r>
    </w:p>
    <w:p w14:paraId="6B5CC017" w14:textId="77777777" w:rsidR="00DB77A6" w:rsidRDefault="007C3B37">
      <w:pPr>
        <w:pStyle w:val="RequiredOutput"/>
        <w:keepNext/>
      </w:pPr>
      <w:r>
        <w:t>Switched to branch 'main'</w:t>
      </w:r>
    </w:p>
    <w:p w14:paraId="60423301" w14:textId="77777777" w:rsidR="00DB77A6" w:rsidRDefault="007C3B37">
      <w:pPr>
        <w:pStyle w:val="RequiredOutput"/>
        <w:keepNext/>
      </w:pPr>
      <w:r>
        <w:t>Your branch is up to date with 'origin/main'.</w:t>
      </w:r>
    </w:p>
    <w:p w14:paraId="66ABA8EB" w14:textId="77777777" w:rsidR="00DB77A6" w:rsidRDefault="007C3B37">
      <w:pPr>
        <w:pStyle w:val="RequiredOutput"/>
        <w:keepNext/>
      </w:pPr>
      <w:r>
        <w:t>Deleted branch try/squash (was 1bcc8e7).</w:t>
      </w:r>
    </w:p>
    <w:p w14:paraId="627C2D5D" w14:textId="77777777" w:rsidR="00DB77A6" w:rsidRDefault="007C3B37">
      <w:pPr>
        <w:pStyle w:val="RequiredOutput"/>
        <w:keepNext/>
      </w:pPr>
      <w:r>
        <w:t>Deleted branch try/rebased (was b4388ff).</w:t>
      </w:r>
    </w:p>
    <w:p w14:paraId="50E53B80" w14:textId="77777777" w:rsidR="00DB77A6" w:rsidRDefault="007C3B37">
      <w:pPr>
        <w:pStyle w:val="RequiredOutput"/>
      </w:pPr>
      <w:r>
        <w:t>Deleted branch try/rebase-merge (was b4388ff).</w:t>
      </w:r>
    </w:p>
    <w:p w14:paraId="05287ADD" w14:textId="77777777" w:rsidR="00DB77A6" w:rsidRDefault="00DB77A6">
      <w:pPr>
        <w:keepNext/>
      </w:pPr>
    </w:p>
    <w:p w14:paraId="7CFE3032" w14:textId="77777777" w:rsidR="00DB77A6" w:rsidRDefault="007C3B37">
      <w:pPr>
        <w:pStyle w:val="ListBullet"/>
      </w:pPr>
      <w:r>
        <w:t>Three Deleted branch lines, each with the commit the branch pointed at. Nothing was ever pushed: the practice happened in your clone only.</w:t>
      </w:r>
    </w:p>
    <w:p w14:paraId="3E8BEC0B" w14:textId="77777777" w:rsidR="00DB77A6" w:rsidRDefault="00DB77A6">
      <w:pPr>
        <w:keepNext/>
      </w:pPr>
    </w:p>
    <w:p w14:paraId="18EB41D5" w14:textId="77777777" w:rsidR="00DB77A6" w:rsidRDefault="007C3B37">
      <w:pPr>
        <w:pStyle w:val="Heading3"/>
      </w:pPr>
      <w:r>
        <w:t>Linux or macOS Remove the Practice Branches</w:t>
      </w:r>
    </w:p>
    <w:p w14:paraId="14494812" w14:textId="77777777" w:rsidR="00DB77A6" w:rsidRDefault="007C3B37">
      <w:pPr>
        <w:pStyle w:val="CommandBlock"/>
        <w:keepNext/>
      </w:pPr>
      <w:r>
        <w:t>cd "$HOME/spa/lesson-12.19/server-report"</w:t>
      </w:r>
    </w:p>
    <w:p w14:paraId="5A5E9D26" w14:textId="77777777" w:rsidR="00DB77A6" w:rsidRDefault="007C3B37">
      <w:pPr>
        <w:pStyle w:val="CommandBlock"/>
        <w:keepNext/>
      </w:pPr>
      <w:r>
        <w:t>git switch main</w:t>
      </w:r>
    </w:p>
    <w:p w14:paraId="7ABFA6FF" w14:textId="77777777" w:rsidR="00DB77A6" w:rsidRDefault="007C3B37">
      <w:pPr>
        <w:pStyle w:val="CommandBlock"/>
      </w:pPr>
      <w:r>
        <w:t>git branch -D try/squash try/rebased try/rebase-merge</w:t>
      </w:r>
    </w:p>
    <w:p w14:paraId="25768FEE" w14:textId="77777777" w:rsidR="00DB77A6" w:rsidRDefault="00DB77A6">
      <w:pPr>
        <w:keepNext/>
      </w:pPr>
    </w:p>
    <w:p w14:paraId="507C6AB6" w14:textId="77777777" w:rsidR="00DB77A6" w:rsidRDefault="007C3B37">
      <w:r>
        <w:t>The output is the same.</w:t>
      </w:r>
    </w:p>
    <w:p w14:paraId="5016AC5F" w14:textId="77777777" w:rsidR="00DB77A6" w:rsidRDefault="00DB77A6">
      <w:pPr>
        <w:keepNext/>
      </w:pPr>
    </w:p>
    <w:p w14:paraId="10DF93B4" w14:textId="77777777" w:rsidR="00DB77A6" w:rsidRDefault="00DB77A6">
      <w:pPr>
        <w:keepNext/>
      </w:pPr>
    </w:p>
    <w:p w14:paraId="6C321609" w14:textId="77777777" w:rsidR="00DB77A6" w:rsidRDefault="007C3B37">
      <w:pPr>
        <w:pStyle w:val="Heading2"/>
      </w:pPr>
      <w:r>
        <w:t>Step 9 Merge, Push main, and Delete the Branch</w:t>
      </w:r>
    </w:p>
    <w:p w14:paraId="58845992" w14:textId="77777777" w:rsidR="00DB77A6" w:rsidRDefault="007C3B37">
      <w:r>
        <w:t>This team merges with a merge commit, GitHub's default: every commit of the pull request stays in main's history, and one merge commit records that the branch came in. Make it, look at the history without decorations, and compare the result with the branch you tested. Remember, --no-edit keeps Git's own message, so no editor opens (Lesson 12.9), and --format='%h %s' prints the short id and the subject (Lesson 12.7).</w:t>
      </w:r>
    </w:p>
    <w:p w14:paraId="686D0B15" w14:textId="77777777" w:rsidR="00DB77A6" w:rsidRDefault="00DB77A6">
      <w:pPr>
        <w:keepNext/>
      </w:pPr>
    </w:p>
    <w:p w14:paraId="3A4F04B0" w14:textId="77777777" w:rsidR="00DB77A6" w:rsidRDefault="007C3B37">
      <w:pPr>
        <w:pStyle w:val="Heading3"/>
      </w:pPr>
      <w:r>
        <w:t>Windows PowerShell Create a Merge Commit</w:t>
      </w:r>
    </w:p>
    <w:p w14:paraId="0473A889" w14:textId="77777777" w:rsidR="00DB77A6" w:rsidRDefault="007C3B37">
      <w:pPr>
        <w:pStyle w:val="CommandBlock"/>
        <w:keepNext/>
      </w:pPr>
      <w:r>
        <w:t>Set-Location "$HOME\spa\lesson-12.19\server-report"</w:t>
      </w:r>
    </w:p>
    <w:p w14:paraId="64154604" w14:textId="77777777" w:rsidR="00DB77A6" w:rsidRDefault="007C3B37">
      <w:pPr>
        <w:pStyle w:val="CommandBlock"/>
        <w:keepNext/>
      </w:pPr>
      <w:r>
        <w:t>git merge --no-ff --no-edit feature/header</w:t>
      </w:r>
    </w:p>
    <w:p w14:paraId="1F2BF4C7" w14:textId="77777777" w:rsidR="00DB77A6" w:rsidRDefault="007C3B37">
      <w:pPr>
        <w:pStyle w:val="CommandBlock"/>
        <w:keepNext/>
      </w:pPr>
      <w:r>
        <w:t>git log --graph --format='%h %s' -9</w:t>
      </w:r>
    </w:p>
    <w:p w14:paraId="745A2A4A" w14:textId="77777777" w:rsidR="00DB77A6" w:rsidRDefault="007C3B37">
      <w:pPr>
        <w:pStyle w:val="CommandBlock"/>
      </w:pPr>
      <w:r>
        <w:t>git diff --stat feature/header</w:t>
      </w:r>
    </w:p>
    <w:p w14:paraId="42155B55" w14:textId="77777777" w:rsidR="00DB77A6" w:rsidRDefault="00DB77A6">
      <w:pPr>
        <w:keepNext/>
      </w:pPr>
    </w:p>
    <w:p w14:paraId="485DAEDC" w14:textId="77777777" w:rsidR="00DB77A6" w:rsidRDefault="007C3B37">
      <w:pPr>
        <w:pStyle w:val="Heading3"/>
      </w:pPr>
      <w:r>
        <w:t>Check Your Results</w:t>
      </w:r>
    </w:p>
    <w:p w14:paraId="4D0A05BD" w14:textId="77777777" w:rsidR="00DB77A6" w:rsidRDefault="007C3B37">
      <w:pPr>
        <w:pStyle w:val="RequiredOutput"/>
        <w:keepNext/>
      </w:pPr>
      <w:r>
        <w:t>Merge made by the 'ort' strategy.</w:t>
      </w:r>
    </w:p>
    <w:p w14:paraId="148AF902" w14:textId="77777777" w:rsidR="00DB77A6" w:rsidRDefault="007C3B37">
      <w:pPr>
        <w:pStyle w:val="RequiredOutput"/>
        <w:keepNext/>
      </w:pPr>
      <w:r>
        <w:t xml:space="preserve"> c/server_report.c              | 3 +++</w:t>
      </w:r>
    </w:p>
    <w:p w14:paraId="327F70EF" w14:textId="77777777" w:rsidR="00DB77A6" w:rsidRDefault="007C3B37">
      <w:pPr>
        <w:pStyle w:val="RequiredOutput"/>
        <w:keepNext/>
      </w:pPr>
      <w:r>
        <w:t xml:space="preserve"> cpp/server_report.cpp          | 3 +++</w:t>
      </w:r>
    </w:p>
    <w:p w14:paraId="5E1C44EF" w14:textId="77777777" w:rsidR="00DB77A6" w:rsidRDefault="007C3B37">
      <w:pPr>
        <w:pStyle w:val="RequiredOutput"/>
        <w:keepNext/>
      </w:pPr>
      <w:r>
        <w:t xml:space="preserve"> csharp/ServerReport/Program.cs | 3 +++</w:t>
      </w:r>
    </w:p>
    <w:p w14:paraId="7D8D62EE" w14:textId="77777777" w:rsidR="00DB77A6" w:rsidRDefault="007C3B37">
      <w:pPr>
        <w:pStyle w:val="RequiredOutput"/>
        <w:keepNext/>
      </w:pPr>
      <w:r>
        <w:t xml:space="preserve"> go/main.go                     | 3 +++</w:t>
      </w:r>
    </w:p>
    <w:p w14:paraId="34194A0F" w14:textId="77777777" w:rsidR="00DB77A6" w:rsidRDefault="007C3B37">
      <w:pPr>
        <w:pStyle w:val="RequiredOutput"/>
        <w:keepNext/>
      </w:pPr>
      <w:r>
        <w:t xml:space="preserve"> python/server_report.py        | 3 +++</w:t>
      </w:r>
    </w:p>
    <w:p w14:paraId="493AF631" w14:textId="77777777" w:rsidR="00DB77A6" w:rsidRDefault="007C3B37">
      <w:pPr>
        <w:pStyle w:val="RequiredOutput"/>
        <w:keepNext/>
      </w:pPr>
      <w:r>
        <w:t xml:space="preserve"> typescript/src/main.ts         | 3 +++</w:t>
      </w:r>
    </w:p>
    <w:p w14:paraId="7603A059" w14:textId="77777777" w:rsidR="00DB77A6" w:rsidRDefault="007C3B37">
      <w:pPr>
        <w:pStyle w:val="RequiredOutput"/>
        <w:keepNext/>
      </w:pPr>
      <w:r>
        <w:t xml:space="preserve"> 6 files changed, 18 insertions(+)</w:t>
      </w:r>
    </w:p>
    <w:p w14:paraId="042B5B6A" w14:textId="77777777" w:rsidR="00DB77A6" w:rsidRDefault="007C3B37">
      <w:pPr>
        <w:pStyle w:val="RequiredOutput"/>
        <w:keepNext/>
      </w:pPr>
      <w:r>
        <w:t>*   6e68f70 Merge branch 'feature/header'</w:t>
      </w:r>
    </w:p>
    <w:p w14:paraId="0E5EA656" w14:textId="77777777" w:rsidR="00DB77A6" w:rsidRDefault="007C3B37">
      <w:pPr>
        <w:pStyle w:val="RequiredOutput"/>
        <w:keepNext/>
      </w:pPr>
      <w:r>
        <w:t xml:space="preserve">|\  </w:t>
      </w:r>
    </w:p>
    <w:p w14:paraId="601FE6E4" w14:textId="77777777" w:rsidR="00DB77A6" w:rsidRDefault="007C3B37">
      <w:pPr>
        <w:pStyle w:val="RequiredOutput"/>
        <w:keepNext/>
      </w:pPr>
      <w:r>
        <w:t>| * 93fef48 Add a header line to the TypeScript report</w:t>
      </w:r>
    </w:p>
    <w:p w14:paraId="42E994C4" w14:textId="77777777" w:rsidR="00DB77A6" w:rsidRDefault="007C3B37">
      <w:pPr>
        <w:pStyle w:val="RequiredOutput"/>
        <w:keepNext/>
      </w:pPr>
      <w:r>
        <w:t>| * 7c3e608 Add a header line to the Python report</w:t>
      </w:r>
    </w:p>
    <w:p w14:paraId="15FCF82D" w14:textId="77777777" w:rsidR="00DB77A6" w:rsidRDefault="007C3B37">
      <w:pPr>
        <w:pStyle w:val="RequiredOutput"/>
        <w:keepNext/>
      </w:pPr>
      <w:r>
        <w:t>| * b3c44a0 Add a header line to the Go report</w:t>
      </w:r>
    </w:p>
    <w:p w14:paraId="24C98913" w14:textId="77777777" w:rsidR="00DB77A6" w:rsidRDefault="007C3B37">
      <w:pPr>
        <w:pStyle w:val="RequiredOutput"/>
        <w:keepNext/>
      </w:pPr>
      <w:r>
        <w:t>| * 019377c Add a header line to the C# report</w:t>
      </w:r>
    </w:p>
    <w:p w14:paraId="629C769E" w14:textId="77777777" w:rsidR="00DB77A6" w:rsidRDefault="007C3B37">
      <w:pPr>
        <w:pStyle w:val="RequiredOutput"/>
        <w:keepNext/>
      </w:pPr>
      <w:r>
        <w:t>| * 05b222c Add a header line to the C++ report</w:t>
      </w:r>
    </w:p>
    <w:p w14:paraId="277F67A3" w14:textId="77777777" w:rsidR="00DB77A6" w:rsidRDefault="007C3B37">
      <w:pPr>
        <w:pStyle w:val="RequiredOutput"/>
        <w:keepNext/>
      </w:pPr>
      <w:r>
        <w:t>| * 0a9b584 Add a header line to the C report</w:t>
      </w:r>
    </w:p>
    <w:p w14:paraId="5DB7A2B1" w14:textId="77777777" w:rsidR="00DB77A6" w:rsidRDefault="007C3B37">
      <w:pPr>
        <w:pStyle w:val="RequiredOutput"/>
        <w:keepNext/>
      </w:pPr>
      <w:r>
        <w:t>* | 999a1a6 Add a contributing guide</w:t>
      </w:r>
    </w:p>
    <w:p w14:paraId="68E94F44" w14:textId="77777777" w:rsidR="00DB77A6" w:rsidRDefault="007C3B37">
      <w:pPr>
        <w:pStyle w:val="RequiredOutput"/>
        <w:keepNext/>
      </w:pPr>
      <w:r>
        <w:t xml:space="preserve">|/  </w:t>
      </w:r>
    </w:p>
    <w:p w14:paraId="5992E447" w14:textId="77777777" w:rsidR="00DB77A6" w:rsidRDefault="007C3B37">
      <w:pPr>
        <w:pStyle w:val="RequiredOutput"/>
        <w:keepNext/>
      </w:pPr>
      <w:r>
        <w:t>* 360d32b Ignore the .env file</w:t>
      </w:r>
    </w:p>
    <w:p w14:paraId="734C6C4E" w14:textId="77777777" w:rsidR="00DB77A6" w:rsidRDefault="007C3B37">
      <w:pPr>
        <w:pStyle w:val="RequiredOutput"/>
        <w:keepNext/>
      </w:pPr>
      <w:r>
        <w:t xml:space="preserve"> CONTRIBUTING.md | 4 ++++</w:t>
      </w:r>
    </w:p>
    <w:p w14:paraId="55E3D77B" w14:textId="77777777" w:rsidR="00DB77A6" w:rsidRDefault="007C3B37">
      <w:pPr>
        <w:pStyle w:val="RequiredOutput"/>
      </w:pPr>
      <w:r>
        <w:t xml:space="preserve"> 1 file changed, 4 insertions(+)</w:t>
      </w:r>
    </w:p>
    <w:p w14:paraId="20CE804C" w14:textId="77777777" w:rsidR="00DB77A6" w:rsidRDefault="00DB77A6">
      <w:pPr>
        <w:keepNext/>
      </w:pPr>
    </w:p>
    <w:p w14:paraId="2D1CABB1" w14:textId="77777777" w:rsidR="00DB77A6" w:rsidRDefault="007C3B37">
      <w:pPr>
        <w:pStyle w:val="ListBullet"/>
      </w:pPr>
      <w:r>
        <w:t>Merge made by the 'ort' strategy. and the six files: the pull request is in main.</w:t>
      </w:r>
    </w:p>
    <w:p w14:paraId="3FF3751A" w14:textId="77777777" w:rsidR="00DB77A6" w:rsidRDefault="007C3B37">
      <w:pPr>
        <w:pStyle w:val="ListBullet"/>
      </w:pPr>
      <w:r>
        <w:t>The graph: the merge commit 6e68f70, Merge branch 'feature/header', with two lines below it, the six commits of the pull request on the right and the guide, 999a1a6, on the left, joined again at 360d32b.</w:t>
      </w:r>
    </w:p>
    <w:p w14:paraId="79E02B14" w14:textId="77777777" w:rsidR="00DB77A6" w:rsidRDefault="007C3B37">
      <w:pPr>
        <w:pStyle w:val="ListBullet"/>
      </w:pPr>
      <w:r>
        <w:t>git diff --stat feature/header compares the branch you tested with your files now: only CONTRIBUTING.md differs, and no program reads it. So the runs of Steps 2 and 6 still hold for main, and main is ready to push.</w:t>
      </w:r>
    </w:p>
    <w:p w14:paraId="27E186CB" w14:textId="77777777" w:rsidR="00DB77A6" w:rsidRDefault="00DB77A6">
      <w:pPr>
        <w:keepNext/>
      </w:pPr>
    </w:p>
    <w:p w14:paraId="11FCDC36" w14:textId="77777777" w:rsidR="00DB77A6" w:rsidRDefault="007C3B37">
      <w:pPr>
        <w:pStyle w:val="Heading3"/>
      </w:pPr>
      <w:r>
        <w:t>Linux or macOS Create a Merge Commit</w:t>
      </w:r>
    </w:p>
    <w:p w14:paraId="2C98BB84" w14:textId="77777777" w:rsidR="00DB77A6" w:rsidRDefault="007C3B37">
      <w:pPr>
        <w:pStyle w:val="CommandBlock"/>
        <w:keepNext/>
      </w:pPr>
      <w:r>
        <w:t>cd "$HOME/spa/lesson-12.19/server-report"</w:t>
      </w:r>
    </w:p>
    <w:p w14:paraId="7A5E7DC2" w14:textId="77777777" w:rsidR="00DB77A6" w:rsidRDefault="007C3B37">
      <w:pPr>
        <w:pStyle w:val="CommandBlock"/>
        <w:keepNext/>
      </w:pPr>
      <w:r>
        <w:t>git merge --no-ff --no-edit feature/header</w:t>
      </w:r>
    </w:p>
    <w:p w14:paraId="160B6E45" w14:textId="77777777" w:rsidR="00DB77A6" w:rsidRDefault="007C3B37">
      <w:pPr>
        <w:pStyle w:val="CommandBlock"/>
        <w:keepNext/>
      </w:pPr>
      <w:r>
        <w:t>git log --graph --format='%h %s' -9</w:t>
      </w:r>
    </w:p>
    <w:p w14:paraId="4F920B08" w14:textId="77777777" w:rsidR="00DB77A6" w:rsidRDefault="007C3B37">
      <w:pPr>
        <w:pStyle w:val="CommandBlock"/>
      </w:pPr>
      <w:r>
        <w:t>git diff --stat feature/header</w:t>
      </w:r>
    </w:p>
    <w:p w14:paraId="30BE1410" w14:textId="77777777" w:rsidR="00DB77A6" w:rsidRDefault="00DB77A6">
      <w:pPr>
        <w:keepNext/>
      </w:pPr>
    </w:p>
    <w:p w14:paraId="071481B5" w14:textId="77777777" w:rsidR="00DB77A6" w:rsidRDefault="007C3B37">
      <w:r>
        <w:t>The output is the same.</w:t>
      </w:r>
    </w:p>
    <w:p w14:paraId="38C0B2B4" w14:textId="77777777" w:rsidR="00DB77A6" w:rsidRDefault="00DB77A6">
      <w:pPr>
        <w:keepNext/>
      </w:pPr>
    </w:p>
    <w:p w14:paraId="539474D6" w14:textId="77777777" w:rsidR="00DB77A6" w:rsidRDefault="007C3B37">
      <w:r>
        <w:t>Push main, then delete the branch in your clone and on the server, and check the server.</w:t>
      </w:r>
    </w:p>
    <w:p w14:paraId="01532098" w14:textId="77777777" w:rsidR="00DB77A6" w:rsidRDefault="00DB77A6">
      <w:pPr>
        <w:keepNext/>
      </w:pPr>
    </w:p>
    <w:p w14:paraId="6D161B71" w14:textId="77777777" w:rsidR="00DB77A6" w:rsidRDefault="007C3B37">
      <w:pPr>
        <w:pStyle w:val="Heading3"/>
      </w:pPr>
      <w:r>
        <w:t>Windows PowerShell Push main and Delete the Branch</w:t>
      </w:r>
    </w:p>
    <w:p w14:paraId="0427AF0C" w14:textId="77777777" w:rsidR="00DB77A6" w:rsidRDefault="007C3B37">
      <w:pPr>
        <w:pStyle w:val="CommandBlock"/>
        <w:keepNext/>
      </w:pPr>
      <w:r>
        <w:t>Set-Location "$HOME\spa\lesson-12.19\server-report"</w:t>
      </w:r>
    </w:p>
    <w:p w14:paraId="01731B15" w14:textId="77777777" w:rsidR="00DB77A6" w:rsidRDefault="007C3B37">
      <w:pPr>
        <w:pStyle w:val="CommandBlock"/>
        <w:keepNext/>
      </w:pPr>
      <w:r>
        <w:t>git push</w:t>
      </w:r>
    </w:p>
    <w:p w14:paraId="37E29F30" w14:textId="77777777" w:rsidR="00DB77A6" w:rsidRDefault="007C3B37">
      <w:pPr>
        <w:pStyle w:val="CommandBlock"/>
        <w:keepNext/>
      </w:pPr>
      <w:r>
        <w:t>git branch -d feature/header</w:t>
      </w:r>
    </w:p>
    <w:p w14:paraId="0C01D4E0" w14:textId="77777777" w:rsidR="00DB77A6" w:rsidRDefault="007C3B37">
      <w:pPr>
        <w:pStyle w:val="CommandBlock"/>
        <w:keepNext/>
      </w:pPr>
      <w:r>
        <w:t>git push origin --delete feature/header</w:t>
      </w:r>
    </w:p>
    <w:p w14:paraId="3D504B8C" w14:textId="77777777" w:rsidR="00DB77A6" w:rsidRDefault="007C3B37">
      <w:pPr>
        <w:pStyle w:val="CommandBlock"/>
        <w:keepNext/>
      </w:pPr>
      <w:r>
        <w:t>git status -sb</w:t>
      </w:r>
    </w:p>
    <w:p w14:paraId="4C6F2036" w14:textId="77777777" w:rsidR="00DB77A6" w:rsidRDefault="007C3B37">
      <w:pPr>
        <w:pStyle w:val="CommandBlock"/>
      </w:pPr>
      <w:r>
        <w:t>git ls-remote --branches origin</w:t>
      </w:r>
    </w:p>
    <w:p w14:paraId="5E33961A" w14:textId="77777777" w:rsidR="00DB77A6" w:rsidRDefault="00DB77A6">
      <w:pPr>
        <w:keepNext/>
      </w:pPr>
    </w:p>
    <w:p w14:paraId="7C123F27" w14:textId="77777777" w:rsidR="00DB77A6" w:rsidRDefault="007C3B37">
      <w:pPr>
        <w:pStyle w:val="Heading3"/>
      </w:pPr>
      <w:r>
        <w:t>Check Your Results</w:t>
      </w:r>
    </w:p>
    <w:p w14:paraId="630DC7F5" w14:textId="77777777" w:rsidR="00DB77A6" w:rsidRDefault="007C3B37">
      <w:pPr>
        <w:pStyle w:val="RequiredOutput"/>
        <w:keepNext/>
      </w:pPr>
      <w:r>
        <w:t>...</w:t>
      </w:r>
    </w:p>
    <w:p w14:paraId="22BCE789" w14:textId="77777777" w:rsidR="00DB77A6" w:rsidRDefault="007C3B37">
      <w:pPr>
        <w:pStyle w:val="RequiredOutput"/>
        <w:keepNext/>
      </w:pPr>
      <w:r>
        <w:t>To C:/Users/</w:t>
      </w:r>
      <w:r>
        <w:rPr>
          <w:b/>
        </w:rPr>
        <w:t>&lt;&lt;&lt;your $env:USERNAME&gt;&gt;&gt;</w:t>
      </w:r>
      <w:r>
        <w:t>/spa/lesson-12.19/server.git</w:t>
      </w:r>
    </w:p>
    <w:p w14:paraId="440B2AF7" w14:textId="77777777" w:rsidR="00DB77A6" w:rsidRDefault="007C3B37">
      <w:pPr>
        <w:pStyle w:val="RequiredOutput"/>
        <w:keepNext/>
      </w:pPr>
      <w:r>
        <w:t xml:space="preserve">   999a1a6..6e68f70  main -&gt; main</w:t>
      </w:r>
    </w:p>
    <w:p w14:paraId="7B7C2868" w14:textId="77777777" w:rsidR="00DB77A6" w:rsidRDefault="007C3B37">
      <w:pPr>
        <w:pStyle w:val="RequiredOutput"/>
        <w:keepNext/>
      </w:pPr>
      <w:r>
        <w:t>Deleted branch feature/header (was 93fef48).</w:t>
      </w:r>
    </w:p>
    <w:p w14:paraId="65272673" w14:textId="77777777" w:rsidR="00DB77A6" w:rsidRDefault="007C3B37">
      <w:pPr>
        <w:pStyle w:val="RequiredOutput"/>
        <w:keepNext/>
      </w:pPr>
      <w:r>
        <w:t>To C:/Users/</w:t>
      </w:r>
      <w:r>
        <w:rPr>
          <w:b/>
        </w:rPr>
        <w:t>&lt;&lt;&lt;your $env:USERNAME&gt;&gt;&gt;</w:t>
      </w:r>
      <w:r>
        <w:t>/spa/lesson-12.19/server.git</w:t>
      </w:r>
    </w:p>
    <w:p w14:paraId="29FAEF9B" w14:textId="77777777" w:rsidR="00DB77A6" w:rsidRDefault="007C3B37">
      <w:pPr>
        <w:pStyle w:val="RequiredOutput"/>
        <w:keepNext/>
      </w:pPr>
      <w:r>
        <w:t xml:space="preserve"> - [deleted]         feature/header</w:t>
      </w:r>
    </w:p>
    <w:p w14:paraId="1AC6E161" w14:textId="77777777" w:rsidR="00DB77A6" w:rsidRDefault="007C3B37">
      <w:pPr>
        <w:pStyle w:val="RequiredOutput"/>
        <w:keepNext/>
      </w:pPr>
      <w:r>
        <w:t>## main...origin/main</w:t>
      </w:r>
    </w:p>
    <w:p w14:paraId="5AC1186F" w14:textId="77777777" w:rsidR="00DB77A6" w:rsidRDefault="007C3B37">
      <w:pPr>
        <w:pStyle w:val="RequiredOutput"/>
        <w:keepNext/>
      </w:pPr>
      <w:r>
        <w:t>6e68f70bee1b96c52c0695ec7337690e7c362383</w:t>
      </w:r>
      <w:r>
        <w:tab/>
        <w:t>refs/heads/main</w:t>
      </w:r>
    </w:p>
    <w:p w14:paraId="3CD33E21" w14:textId="77777777" w:rsidR="00DB77A6" w:rsidRDefault="007C3B37">
      <w:pPr>
        <w:pStyle w:val="RequiredOutput"/>
      </w:pPr>
      <w:r>
        <w:t>482561b80f151f3022bf7b410188ec8e6d097728</w:t>
      </w:r>
      <w:r>
        <w:tab/>
        <w:t>refs/heads/release-1.0</w:t>
      </w:r>
    </w:p>
    <w:p w14:paraId="0F034FBC" w14:textId="77777777" w:rsidR="00DB77A6" w:rsidRDefault="00DB77A6">
      <w:pPr>
        <w:keepNext/>
      </w:pPr>
    </w:p>
    <w:p w14:paraId="0D168750" w14:textId="77777777" w:rsidR="00DB77A6" w:rsidRDefault="007C3B37">
      <w:pPr>
        <w:pStyle w:val="ListBullet"/>
      </w:pPr>
      <w:r>
        <w:t>999a1a6..6e68f70  main -&gt; main: the server's main moved forward to the merge commit.</w:t>
      </w:r>
    </w:p>
    <w:p w14:paraId="3451BB64" w14:textId="77777777" w:rsidR="00DB77A6" w:rsidRDefault="007C3B37">
      <w:pPr>
        <w:pStyle w:val="ListBullet"/>
      </w:pPr>
      <w:r>
        <w:t>Deleted branch feature/header (was 93fef48).: the name is gone; its commits are in main.</w:t>
      </w:r>
    </w:p>
    <w:p w14:paraId="3E8EAF10" w14:textId="77777777" w:rsidR="00DB77A6" w:rsidRDefault="007C3B37">
      <w:pPr>
        <w:pStyle w:val="ListBullet"/>
      </w:pPr>
      <w:r>
        <w:t>The - [deleted] feature/header line: the branch is gone from the server too.</w:t>
      </w:r>
    </w:p>
    <w:p w14:paraId="02DEDA73" w14:textId="77777777" w:rsidR="00DB77A6" w:rsidRDefault="007C3B37">
      <w:pPr>
        <w:pStyle w:val="ListBullet"/>
      </w:pPr>
      <w:r>
        <w:t>git ls-remote: the server has main, at the merge commit's full id, and release-1.0. Your id differs.</w:t>
      </w:r>
    </w:p>
    <w:p w14:paraId="3A6F14E4" w14:textId="77777777" w:rsidR="00DB77A6" w:rsidRDefault="00DB77A6">
      <w:pPr>
        <w:keepNext/>
      </w:pPr>
    </w:p>
    <w:p w14:paraId="528141A0" w14:textId="77777777" w:rsidR="00DB77A6" w:rsidRDefault="007C3B37">
      <w:pPr>
        <w:pStyle w:val="Heading3"/>
      </w:pPr>
      <w:r>
        <w:t>Linux or macOS Push main and Delete the Branch</w:t>
      </w:r>
    </w:p>
    <w:p w14:paraId="43BF7CF4" w14:textId="77777777" w:rsidR="00DB77A6" w:rsidRDefault="007C3B37">
      <w:pPr>
        <w:pStyle w:val="CommandBlock"/>
        <w:keepNext/>
      </w:pPr>
      <w:r>
        <w:t>cd "$HOME/spa/lesson-12.19/server-report"</w:t>
      </w:r>
    </w:p>
    <w:p w14:paraId="242970B6" w14:textId="77777777" w:rsidR="00DB77A6" w:rsidRDefault="007C3B37">
      <w:pPr>
        <w:pStyle w:val="CommandBlock"/>
        <w:keepNext/>
      </w:pPr>
      <w:r>
        <w:t>git push</w:t>
      </w:r>
    </w:p>
    <w:p w14:paraId="64D5C850" w14:textId="77777777" w:rsidR="00DB77A6" w:rsidRDefault="007C3B37">
      <w:pPr>
        <w:pStyle w:val="CommandBlock"/>
        <w:keepNext/>
      </w:pPr>
      <w:r>
        <w:t>git branch -d feature/header</w:t>
      </w:r>
    </w:p>
    <w:p w14:paraId="787288DD" w14:textId="77777777" w:rsidR="00DB77A6" w:rsidRDefault="007C3B37">
      <w:pPr>
        <w:pStyle w:val="CommandBlock"/>
        <w:keepNext/>
      </w:pPr>
      <w:r>
        <w:t>git push origin --delete feature/header</w:t>
      </w:r>
    </w:p>
    <w:p w14:paraId="5CF98463" w14:textId="77777777" w:rsidR="00DB77A6" w:rsidRDefault="007C3B37">
      <w:pPr>
        <w:pStyle w:val="CommandBlock"/>
        <w:keepNext/>
      </w:pPr>
      <w:r>
        <w:t>git status -sb</w:t>
      </w:r>
    </w:p>
    <w:p w14:paraId="6B58BEC7" w14:textId="77777777" w:rsidR="00DB77A6" w:rsidRDefault="007C3B37">
      <w:pPr>
        <w:pStyle w:val="CommandBlock"/>
      </w:pPr>
      <w:r>
        <w:t>git ls-remote --branches origin</w:t>
      </w:r>
    </w:p>
    <w:p w14:paraId="469BB8F3" w14:textId="77777777" w:rsidR="00DB77A6" w:rsidRDefault="00DB77A6">
      <w:pPr>
        <w:keepNext/>
      </w:pPr>
    </w:p>
    <w:p w14:paraId="5F132867" w14:textId="77777777" w:rsidR="00DB77A6" w:rsidRDefault="007C3B37">
      <w:r>
        <w:t>The output is the same, with your own home folder after To. With a Git older than 2.46, write git ls-remote --heads origin.</w:t>
      </w:r>
    </w:p>
    <w:p w14:paraId="7D01E75C" w14:textId="77777777" w:rsidR="00DB77A6" w:rsidRDefault="00DB77A6">
      <w:pPr>
        <w:keepNext/>
      </w:pPr>
    </w:p>
    <w:p w14:paraId="4D159C7F" w14:textId="77777777" w:rsidR="00DB77A6" w:rsidRDefault="00DB77A6">
      <w:pPr>
        <w:keepNext/>
      </w:pPr>
    </w:p>
    <w:p w14:paraId="51219984" w14:textId="77777777" w:rsidR="00DB77A6" w:rsidRDefault="007C3B37">
      <w:pPr>
        <w:pStyle w:val="Heading2"/>
      </w:pPr>
      <w:r>
        <w:t>Step 10 Open a Pull Request on GitHub</w:t>
      </w:r>
    </w:p>
    <w:p w14:paraId="110B2D94" w14:textId="77777777" w:rsidR="00DB77A6" w:rsidRDefault="007C3B37">
      <w:r>
        <w:t>Now run the same loop where teams run it: a pull request on your own GitHub repository. It needs a free GitHub account, a browser, and the repository named server-report that you published in Lesson 12.14's Step 10, Publish to GitHub; if you skipped that step, do it first. This step changes nothing the rest of the lesson uses, except that git branch -a in the Combined task also lists your github/ records, and the course's audit does not run it, because it cannot sign in to your account: it checks the same p</w:t>
      </w:r>
      <w:r>
        <w:t>ush, the push with a lease, and the merge on the shared server instead (Steps 3, 6, and 9). Never push to the course's training repository. On GitHub you are both the author and the only reviewer, and GitHub does not let the author approve their own pull request, so you will comment instead of approving.</w:t>
      </w:r>
    </w:p>
    <w:p w14:paraId="74E04B52" w14:textId="77777777" w:rsidR="00DB77A6" w:rsidRDefault="00DB77A6">
      <w:pPr>
        <w:keepNext/>
      </w:pPr>
    </w:p>
    <w:p w14:paraId="5BB690B5" w14:textId="77777777" w:rsidR="00DB77A6" w:rsidRDefault="007C3B37">
      <w:r>
        <w:t>1. Ask for your GitHub user name. Remember, Read-Host asks a question and gives back what you type (Lesson 1.9).</w:t>
      </w:r>
    </w:p>
    <w:p w14:paraId="05DA5CC7" w14:textId="77777777" w:rsidR="00DB77A6" w:rsidRDefault="00DB77A6">
      <w:pPr>
        <w:keepNext/>
      </w:pPr>
    </w:p>
    <w:p w14:paraId="2525FCC9" w14:textId="77777777" w:rsidR="00DB77A6" w:rsidRDefault="007C3B37">
      <w:pPr>
        <w:pStyle w:val="Heading3"/>
      </w:pPr>
      <w:r>
        <w:t>Windows PowerShell Your GitHub User Name</w:t>
      </w:r>
    </w:p>
    <w:p w14:paraId="3D5F713A" w14:textId="77777777" w:rsidR="00DB77A6" w:rsidRDefault="007C3B37">
      <w:pPr>
        <w:pStyle w:val="CommandBlock"/>
        <w:keepNext/>
      </w:pPr>
      <w:r>
        <w:t>Set-Location "$HOME\spa\lesson-12.19\server-report"</w:t>
      </w:r>
    </w:p>
    <w:p w14:paraId="11879F7B" w14:textId="77777777" w:rsidR="00DB77A6" w:rsidRDefault="007C3B37">
      <w:pPr>
        <w:pStyle w:val="CommandBlock"/>
      </w:pPr>
      <w:r>
        <w:t>$gitHubName = Read-Host 'Your GitHub user name'</w:t>
      </w:r>
    </w:p>
    <w:p w14:paraId="1AFDEA42" w14:textId="77777777" w:rsidR="00DB77A6" w:rsidRDefault="00DB77A6">
      <w:pPr>
        <w:keepNext/>
      </w:pPr>
    </w:p>
    <w:p w14:paraId="1A109EC6" w14:textId="77777777" w:rsidR="00DB77A6" w:rsidRDefault="007C3B37">
      <w:r>
        <w:t>2. Add your GitHub repository as a second remote, github, beside origin, and fetch it (Lesson 12.14). git fetch github prints From https://github.com/ with your user name and /server-report, and its branches as github/main and so on.</w:t>
      </w:r>
    </w:p>
    <w:p w14:paraId="0AA7DFA2" w14:textId="77777777" w:rsidR="00DB77A6" w:rsidRDefault="00DB77A6">
      <w:pPr>
        <w:keepNext/>
      </w:pPr>
    </w:p>
    <w:p w14:paraId="653B0B30" w14:textId="77777777" w:rsidR="00DB77A6" w:rsidRDefault="007C3B37">
      <w:pPr>
        <w:pStyle w:val="Heading3"/>
      </w:pPr>
      <w:r>
        <w:t>Windows PowerShell Add Your GitHub Repository</w:t>
      </w:r>
    </w:p>
    <w:p w14:paraId="25291944" w14:textId="77777777" w:rsidR="00DB77A6" w:rsidRDefault="007C3B37">
      <w:pPr>
        <w:pStyle w:val="CommandBlock"/>
        <w:keepNext/>
      </w:pPr>
      <w:r>
        <w:t>Set-Location "$HOME\spa\lesson-12.19\server-report"</w:t>
      </w:r>
    </w:p>
    <w:p w14:paraId="34BAFD9A" w14:textId="77777777" w:rsidR="00DB77A6" w:rsidRDefault="007C3B37">
      <w:pPr>
        <w:pStyle w:val="CommandBlock"/>
        <w:keepNext/>
      </w:pPr>
      <w:r>
        <w:t>git remote add github "https://github.com/$gitHubName/server-report.git"</w:t>
      </w:r>
    </w:p>
    <w:p w14:paraId="049FC3C2" w14:textId="77777777" w:rsidR="00DB77A6" w:rsidRDefault="007C3B37">
      <w:pPr>
        <w:pStyle w:val="CommandBlock"/>
      </w:pPr>
      <w:r>
        <w:t>git fetch github</w:t>
      </w:r>
    </w:p>
    <w:p w14:paraId="00258F8B" w14:textId="77777777" w:rsidR="00DB77A6" w:rsidRDefault="00DB77A6">
      <w:pPr>
        <w:keepNext/>
      </w:pPr>
    </w:p>
    <w:p w14:paraId="3C008576" w14:textId="77777777" w:rsidR="00DB77A6" w:rsidRDefault="007C3B37">
      <w:r>
        <w:t>3. Make a branch from GitHub's main and write a short review checklist in it. No program reads REVIEWING.md, so there is nothing to build. Push the branch to GitHub. If Git Credential Manager asks you to sign in, sign in with your browser, as in Lesson 12.14. The push ends with lines from GitHub that start with remote:, among them Create a pull request for 'docs/review-checklist' on GitHub by visiting: and a link that ends in /pull/new/docs/review-checklist.</w:t>
      </w:r>
    </w:p>
    <w:p w14:paraId="7B0CE205" w14:textId="77777777" w:rsidR="00DB77A6" w:rsidRDefault="00DB77A6">
      <w:pPr>
        <w:keepNext/>
      </w:pPr>
    </w:p>
    <w:p w14:paraId="3847E675" w14:textId="77777777" w:rsidR="00DB77A6" w:rsidRDefault="007C3B37">
      <w:pPr>
        <w:pStyle w:val="Heading3"/>
      </w:pPr>
      <w:r>
        <w:t>Windows PowerShell Push a Branch to GitHub</w:t>
      </w:r>
    </w:p>
    <w:p w14:paraId="3960EE19" w14:textId="77777777" w:rsidR="00DB77A6" w:rsidRDefault="007C3B37">
      <w:pPr>
        <w:pStyle w:val="CommandBlock"/>
        <w:keepNext/>
      </w:pPr>
      <w:r>
        <w:t>Set-Location "$HOME\spa\lesson-12.19\server-report"</w:t>
      </w:r>
    </w:p>
    <w:p w14:paraId="569AF585" w14:textId="77777777" w:rsidR="00DB77A6" w:rsidRDefault="007C3B37">
      <w:pPr>
        <w:pStyle w:val="CommandBlock"/>
        <w:keepNext/>
      </w:pPr>
      <w:r>
        <w:t>git switch -c docs/review-checklist github/main</w:t>
      </w:r>
    </w:p>
    <w:p w14:paraId="11C9D140" w14:textId="77777777" w:rsidR="00DB77A6" w:rsidRDefault="007C3B37">
      <w:pPr>
        <w:pStyle w:val="CommandBlock"/>
        <w:keepNext/>
      </w:pPr>
      <w:r>
        <w:t>Set-Content .\REVIEWING.md "# Reviewing", "", `</w:t>
      </w:r>
    </w:p>
    <w:p w14:paraId="066D473D" w14:textId="77777777" w:rsidR="00DB77A6" w:rsidRDefault="007C3B37">
      <w:pPr>
        <w:pStyle w:val="CommandBlock"/>
        <w:keepNext/>
      </w:pPr>
      <w:r>
        <w:t xml:space="preserve">    "- Read the log and the three-dot diff.", `</w:t>
      </w:r>
    </w:p>
    <w:p w14:paraId="2952B179" w14:textId="77777777" w:rsidR="00DB77A6" w:rsidRDefault="007C3B37">
      <w:pPr>
        <w:pStyle w:val="CommandBlock"/>
        <w:keepNext/>
      </w:pPr>
      <w:r>
        <w:t xml:space="preserve">    "- Build and run all six programs."</w:t>
      </w:r>
    </w:p>
    <w:p w14:paraId="646F3F47" w14:textId="77777777" w:rsidR="00DB77A6" w:rsidRDefault="007C3B37">
      <w:pPr>
        <w:pStyle w:val="CommandBlock"/>
        <w:keepNext/>
      </w:pPr>
      <w:r>
        <w:t>git add REVIEWING.md</w:t>
      </w:r>
    </w:p>
    <w:p w14:paraId="1ADB7C35" w14:textId="77777777" w:rsidR="00DB77A6" w:rsidRDefault="007C3B37">
      <w:pPr>
        <w:pStyle w:val="CommandBlock"/>
        <w:keepNext/>
      </w:pPr>
      <w:r>
        <w:t>git commit -m "Add a review checklist"</w:t>
      </w:r>
    </w:p>
    <w:p w14:paraId="7138C8EE" w14:textId="77777777" w:rsidR="00DB77A6" w:rsidRDefault="007C3B37">
      <w:pPr>
        <w:pStyle w:val="CommandBlock"/>
      </w:pPr>
      <w:r>
        <w:t>git push -u github docs/review-checklist</w:t>
      </w:r>
    </w:p>
    <w:p w14:paraId="2A813DD6" w14:textId="77777777" w:rsidR="00DB77A6" w:rsidRDefault="00DB77A6">
      <w:pPr>
        <w:keepNext/>
      </w:pPr>
    </w:p>
    <w:p w14:paraId="3B2DF975" w14:textId="77777777" w:rsidR="00DB77A6" w:rsidRDefault="007C3B37">
      <w:r>
        <w:t>4. Open the link, or open your repository's page, where a yellow banner names the branch you pushed, and click Compare &amp; pull request. Check that base is main and compare is docs/review-checklist.</w:t>
      </w:r>
    </w:p>
    <w:p w14:paraId="6DC7D89D" w14:textId="77777777" w:rsidR="00DB77A6" w:rsidRDefault="00DB77A6">
      <w:pPr>
        <w:keepNext/>
      </w:pPr>
    </w:p>
    <w:p w14:paraId="26CDFA72" w14:textId="77777777" w:rsidR="00DB77A6" w:rsidRDefault="007C3B37">
      <w:r>
        <w:t>5. Type a title, Add a review checklist, and a description that says what the file is for. GitHub links a repository's CONTRIBUTING.md here when it has one. Click Create pull request. To open one that is not ready for review yet, choose Create draft pull request from the button's arrow, then click Draft pull request.</w:t>
      </w:r>
    </w:p>
    <w:p w14:paraId="470DA12F" w14:textId="77777777" w:rsidR="00DB77A6" w:rsidRDefault="00DB77A6">
      <w:pPr>
        <w:keepNext/>
      </w:pPr>
    </w:p>
    <w:p w14:paraId="70ED63A2" w14:textId="77777777" w:rsidR="00DB77A6" w:rsidRDefault="007C3B37">
      <w:r>
        <w:t>6. Open the Files changed tab: the three-dot diff of Step 5, in the browser. Hover over the checklist's last line, the one about building and running, click the blue comment icon, and write a review comment, such as: Please add a third step, about how to write a comment. Click Start a review, then Review changes. Approve is not available: it is your own pull request. Choose Comment and Submit review.</w:t>
      </w:r>
    </w:p>
    <w:p w14:paraId="5E143CB4" w14:textId="77777777" w:rsidR="00DB77A6" w:rsidRDefault="00DB77A6">
      <w:pPr>
        <w:keepNext/>
      </w:pPr>
    </w:p>
    <w:p w14:paraId="4969B329" w14:textId="77777777" w:rsidR="00DB77A6" w:rsidRDefault="007C3B37">
      <w:r>
        <w:t>7. Answer your own comment with a fixup, as in Step 6. Add the line, commit it as a fixup of the checklist commit, fold it in, and push with a lease. The pull request page shows that you force-pushed the branch, and Files changed now shows the new line too.</w:t>
      </w:r>
    </w:p>
    <w:p w14:paraId="770B09B4" w14:textId="77777777" w:rsidR="00DB77A6" w:rsidRDefault="00DB77A6">
      <w:pPr>
        <w:keepNext/>
      </w:pPr>
    </w:p>
    <w:p w14:paraId="7D80281C" w14:textId="77777777" w:rsidR="00DB77A6" w:rsidRDefault="007C3B37">
      <w:pPr>
        <w:pStyle w:val="Heading3"/>
      </w:pPr>
      <w:r>
        <w:t>Windows PowerShell Answer Your Comment With a Fixup</w:t>
      </w:r>
    </w:p>
    <w:p w14:paraId="388FC5C4" w14:textId="77777777" w:rsidR="00DB77A6" w:rsidRDefault="007C3B37">
      <w:pPr>
        <w:pStyle w:val="CommandBlock"/>
        <w:keepNext/>
      </w:pPr>
      <w:r>
        <w:t>Set-Location "$HOME\spa\lesson-12.19\server-report"</w:t>
      </w:r>
    </w:p>
    <w:p w14:paraId="7EA2B2F6" w14:textId="77777777" w:rsidR="00DB77A6" w:rsidRDefault="007C3B37">
      <w:pPr>
        <w:pStyle w:val="CommandBlock"/>
        <w:keepNext/>
      </w:pPr>
      <w:r>
        <w:t>Add-Content .\REVIEWING.md "- Comment on the line, and say why."</w:t>
      </w:r>
    </w:p>
    <w:p w14:paraId="42B88180" w14:textId="77777777" w:rsidR="00DB77A6" w:rsidRDefault="007C3B37">
      <w:pPr>
        <w:pStyle w:val="CommandBlock"/>
        <w:keepNext/>
      </w:pPr>
      <w:r>
        <w:t>git add REVIEWING.md</w:t>
      </w:r>
    </w:p>
    <w:p w14:paraId="3B4CE856" w14:textId="77777777" w:rsidR="00DB77A6" w:rsidRDefault="007C3B37">
      <w:pPr>
        <w:pStyle w:val="CommandBlock"/>
        <w:keepNext/>
      </w:pPr>
      <w:r>
        <w:t>git commit --fixup HEAD</w:t>
      </w:r>
    </w:p>
    <w:p w14:paraId="107A071C" w14:textId="77777777" w:rsidR="00DB77A6" w:rsidRDefault="007C3B37">
      <w:pPr>
        <w:pStyle w:val="CommandBlock"/>
        <w:keepNext/>
      </w:pPr>
      <w:r>
        <w:t>git rebase --autosquash github/main</w:t>
      </w:r>
    </w:p>
    <w:p w14:paraId="346F64CF" w14:textId="77777777" w:rsidR="00DB77A6" w:rsidRDefault="007C3B37">
      <w:pPr>
        <w:pStyle w:val="CommandBlock"/>
      </w:pPr>
      <w:r>
        <w:t>git push --force-with-lease</w:t>
      </w:r>
    </w:p>
    <w:p w14:paraId="307B3669" w14:textId="77777777" w:rsidR="00DB77A6" w:rsidRDefault="00DB77A6">
      <w:pPr>
        <w:keepNext/>
      </w:pPr>
    </w:p>
    <w:p w14:paraId="01E3327D" w14:textId="77777777" w:rsidR="00DB77A6" w:rsidRDefault="007C3B37">
      <w:r>
        <w:t>8. Merge. On the Conversation tab, the merge button's arrow offers Create a merge commit, Squash and merge, and Rebase and merge, the three styles of Step 8. Pick one, click it, and click its Confirm button. Then click Delete branch, which deletes the branch on GitHub.</w:t>
      </w:r>
    </w:p>
    <w:p w14:paraId="04149ECF" w14:textId="77777777" w:rsidR="00DB77A6" w:rsidRDefault="00DB77A6">
      <w:pPr>
        <w:keepNext/>
      </w:pPr>
    </w:p>
    <w:p w14:paraId="261D23ED" w14:textId="77777777" w:rsidR="00DB77A6" w:rsidRDefault="007C3B37">
      <w:r>
        <w:t>9. Bring your clone up to date with GitHub, and delete your local branch. git fetch github --prune drops the record of the deleted branch, and the graph shows what the merge style you chose left on GitHub's main. Your local main follows the shared server, origin, and never had this branch's commits, so git branch -d would refuse whatever style you chose; -D deletes the branch.</w:t>
      </w:r>
    </w:p>
    <w:p w14:paraId="46F7F276" w14:textId="77777777" w:rsidR="00DB77A6" w:rsidRDefault="00DB77A6">
      <w:pPr>
        <w:keepNext/>
      </w:pPr>
    </w:p>
    <w:p w14:paraId="311D6C60" w14:textId="77777777" w:rsidR="00DB77A6" w:rsidRDefault="007C3B37">
      <w:pPr>
        <w:pStyle w:val="Heading3"/>
      </w:pPr>
      <w:r>
        <w:t>Windows PowerShell After the Merge on GitHub</w:t>
      </w:r>
    </w:p>
    <w:p w14:paraId="50D37664" w14:textId="77777777" w:rsidR="00DB77A6" w:rsidRDefault="007C3B37">
      <w:pPr>
        <w:pStyle w:val="CommandBlock"/>
        <w:keepNext/>
      </w:pPr>
      <w:r>
        <w:t>Set-Location "$HOME\spa\lesson-12.19\server-report"</w:t>
      </w:r>
    </w:p>
    <w:p w14:paraId="5B71BA29" w14:textId="77777777" w:rsidR="00DB77A6" w:rsidRDefault="007C3B37">
      <w:pPr>
        <w:pStyle w:val="CommandBlock"/>
        <w:keepNext/>
      </w:pPr>
      <w:r>
        <w:t>git switch main</w:t>
      </w:r>
    </w:p>
    <w:p w14:paraId="34FF9CF3" w14:textId="77777777" w:rsidR="00DB77A6" w:rsidRDefault="007C3B37">
      <w:pPr>
        <w:pStyle w:val="CommandBlock"/>
        <w:keepNext/>
      </w:pPr>
      <w:r>
        <w:t>git fetch github --prune</w:t>
      </w:r>
    </w:p>
    <w:p w14:paraId="4D34D8E3" w14:textId="77777777" w:rsidR="00DB77A6" w:rsidRDefault="007C3B37">
      <w:pPr>
        <w:pStyle w:val="CommandBlock"/>
        <w:keepNext/>
      </w:pPr>
      <w:r>
        <w:t>git log --oneline --graph -3 github/main</w:t>
      </w:r>
    </w:p>
    <w:p w14:paraId="7F7168A8" w14:textId="77777777" w:rsidR="00DB77A6" w:rsidRDefault="007C3B37">
      <w:pPr>
        <w:pStyle w:val="CommandBlock"/>
      </w:pPr>
      <w:r>
        <w:t>git branch -D docs/review-checklist</w:t>
      </w:r>
    </w:p>
    <w:p w14:paraId="3CC90053" w14:textId="77777777" w:rsidR="00DB77A6" w:rsidRDefault="00DB77A6">
      <w:pPr>
        <w:keepNext/>
      </w:pPr>
    </w:p>
    <w:p w14:paraId="061E3D68" w14:textId="77777777" w:rsidR="00DB77A6" w:rsidRDefault="007C3B37">
      <w:pPr>
        <w:pStyle w:val="Heading3"/>
      </w:pPr>
      <w:r>
        <w:t>Linux or macOS A Pull Request on GitHub</w:t>
      </w:r>
    </w:p>
    <w:p w14:paraId="51267CAC" w14:textId="77777777" w:rsidR="00DB77A6" w:rsidRDefault="007C3B37">
      <w:pPr>
        <w:keepNext/>
      </w:pPr>
      <w:r>
        <w:t>Ask for your GitHub user name first, in the terminal you will push from. Remember, read waits for one line and keeps it in a variable (Lesson 1.9).</w:t>
      </w:r>
    </w:p>
    <w:p w14:paraId="4C89ADAC" w14:textId="77777777" w:rsidR="00DB77A6" w:rsidRDefault="00DB77A6">
      <w:pPr>
        <w:keepNext/>
      </w:pPr>
    </w:p>
    <w:p w14:paraId="58D87B7F" w14:textId="77777777" w:rsidR="00DB77A6" w:rsidRDefault="007C3B37">
      <w:pPr>
        <w:pStyle w:val="CommandBlock"/>
        <w:keepNext/>
      </w:pPr>
      <w:r>
        <w:t>cd "$HOME/spa/lesson-12.19/server-report"</w:t>
      </w:r>
    </w:p>
    <w:p w14:paraId="04069314" w14:textId="77777777" w:rsidR="00DB77A6" w:rsidRDefault="007C3B37">
      <w:pPr>
        <w:pStyle w:val="CommandBlock"/>
      </w:pPr>
      <w:r>
        <w:t>printf 'Your GitHub user name: '; read gitHubName</w:t>
      </w:r>
    </w:p>
    <w:p w14:paraId="0B4514E0" w14:textId="77777777" w:rsidR="00DB77A6" w:rsidRDefault="00DB77A6">
      <w:pPr>
        <w:keepNext/>
      </w:pPr>
    </w:p>
    <w:p w14:paraId="743E8819" w14:textId="77777777" w:rsidR="00DB77A6" w:rsidRDefault="007C3B37">
      <w:pPr>
        <w:pStyle w:val="CommandBlock"/>
        <w:keepNext/>
      </w:pPr>
      <w:r>
        <w:t>cd "$HOME/spa/lesson-12.19/server-report"</w:t>
      </w:r>
    </w:p>
    <w:p w14:paraId="1DF8262A" w14:textId="77777777" w:rsidR="00DB77A6" w:rsidRDefault="007C3B37">
      <w:pPr>
        <w:pStyle w:val="CommandBlock"/>
        <w:keepNext/>
      </w:pPr>
      <w:r>
        <w:t>git remote add github "https://github.com/$gitHubName/server-report.git"</w:t>
      </w:r>
    </w:p>
    <w:p w14:paraId="53DCCF21" w14:textId="77777777" w:rsidR="00DB77A6" w:rsidRDefault="007C3B37">
      <w:pPr>
        <w:pStyle w:val="CommandBlock"/>
        <w:keepNext/>
      </w:pPr>
      <w:r>
        <w:t>git fetch github</w:t>
      </w:r>
    </w:p>
    <w:p w14:paraId="590315D4" w14:textId="77777777" w:rsidR="00DB77A6" w:rsidRDefault="007C3B37">
      <w:pPr>
        <w:pStyle w:val="CommandBlock"/>
        <w:keepNext/>
      </w:pPr>
      <w:r>
        <w:t>git switch -c docs/review-checklist github/main</w:t>
      </w:r>
    </w:p>
    <w:p w14:paraId="666954FB" w14:textId="77777777" w:rsidR="00DB77A6" w:rsidRDefault="007C3B37">
      <w:pPr>
        <w:pStyle w:val="CommandBlock"/>
        <w:keepNext/>
      </w:pPr>
      <w:r>
        <w:t>printf '%s\n' '# Reviewing' '' '- Read the log and the three-dot diff.' \</w:t>
      </w:r>
    </w:p>
    <w:p w14:paraId="71EE21C2" w14:textId="77777777" w:rsidR="00DB77A6" w:rsidRDefault="007C3B37">
      <w:pPr>
        <w:pStyle w:val="CommandBlock"/>
        <w:keepNext/>
      </w:pPr>
      <w:r>
        <w:t xml:space="preserve">    '- Build and run all six programs.' &gt; ./REVIEWING.md</w:t>
      </w:r>
    </w:p>
    <w:p w14:paraId="579203FD" w14:textId="77777777" w:rsidR="00DB77A6" w:rsidRDefault="007C3B37">
      <w:pPr>
        <w:pStyle w:val="CommandBlock"/>
        <w:keepNext/>
      </w:pPr>
      <w:r>
        <w:t>git add REVIEWING.md</w:t>
      </w:r>
    </w:p>
    <w:p w14:paraId="17AFEC23" w14:textId="77777777" w:rsidR="00DB77A6" w:rsidRDefault="007C3B37">
      <w:pPr>
        <w:pStyle w:val="CommandBlock"/>
        <w:keepNext/>
      </w:pPr>
      <w:r>
        <w:t>git commit -m "Add a review checklist"</w:t>
      </w:r>
    </w:p>
    <w:p w14:paraId="5302AB6B" w14:textId="77777777" w:rsidR="00DB77A6" w:rsidRDefault="007C3B37">
      <w:pPr>
        <w:pStyle w:val="CommandBlock"/>
      </w:pPr>
      <w:r>
        <w:t>git push -u github docs/review-checklist</w:t>
      </w:r>
    </w:p>
    <w:p w14:paraId="28770442" w14:textId="77777777" w:rsidR="00DB77A6" w:rsidRDefault="00DB77A6">
      <w:pPr>
        <w:keepNext/>
      </w:pPr>
    </w:p>
    <w:p w14:paraId="78EB3064" w14:textId="77777777" w:rsidR="00DB77A6" w:rsidRDefault="007C3B37">
      <w:pPr>
        <w:keepNext/>
      </w:pPr>
      <w:r>
        <w:t>After the web steps 4 to 6, add the third line. Remember, &gt;&gt; adds to the end of a file, where &gt; writes a new one (Lesson 1.9):</w:t>
      </w:r>
    </w:p>
    <w:p w14:paraId="71AC530D" w14:textId="77777777" w:rsidR="00DB77A6" w:rsidRDefault="00DB77A6">
      <w:pPr>
        <w:keepNext/>
      </w:pPr>
    </w:p>
    <w:p w14:paraId="7AFB1B1F" w14:textId="77777777" w:rsidR="00DB77A6" w:rsidRDefault="007C3B37">
      <w:pPr>
        <w:pStyle w:val="CommandBlock"/>
        <w:keepNext/>
      </w:pPr>
      <w:r>
        <w:t>cd "$HOME/spa/lesson-12.19/server-report"</w:t>
      </w:r>
    </w:p>
    <w:p w14:paraId="0E4C68C7" w14:textId="77777777" w:rsidR="00DB77A6" w:rsidRDefault="007C3B37">
      <w:pPr>
        <w:pStyle w:val="CommandBlock"/>
        <w:keepNext/>
      </w:pPr>
      <w:r>
        <w:t>printf '%s\n' '- Comment on the line, and say why.' &gt;&gt; ./REVIEWING.md</w:t>
      </w:r>
    </w:p>
    <w:p w14:paraId="245C5F27" w14:textId="77777777" w:rsidR="00DB77A6" w:rsidRDefault="007C3B37">
      <w:pPr>
        <w:pStyle w:val="CommandBlock"/>
        <w:keepNext/>
      </w:pPr>
      <w:r>
        <w:t>git add REVIEWING.md</w:t>
      </w:r>
    </w:p>
    <w:p w14:paraId="06BB323D" w14:textId="77777777" w:rsidR="00DB77A6" w:rsidRDefault="007C3B37">
      <w:pPr>
        <w:pStyle w:val="CommandBlock"/>
        <w:keepNext/>
      </w:pPr>
      <w:r>
        <w:t>git commit --fixup HEAD</w:t>
      </w:r>
    </w:p>
    <w:p w14:paraId="5683042F" w14:textId="77777777" w:rsidR="00DB77A6" w:rsidRDefault="007C3B37">
      <w:pPr>
        <w:pStyle w:val="CommandBlock"/>
        <w:keepNext/>
      </w:pPr>
      <w:r>
        <w:t>git rebase --autosquash github/main</w:t>
      </w:r>
    </w:p>
    <w:p w14:paraId="7B44577C" w14:textId="77777777" w:rsidR="00DB77A6" w:rsidRDefault="007C3B37">
      <w:pPr>
        <w:pStyle w:val="CommandBlock"/>
      </w:pPr>
      <w:r>
        <w:t>git push --force-with-lease</w:t>
      </w:r>
    </w:p>
    <w:p w14:paraId="07DD3D24" w14:textId="77777777" w:rsidR="00DB77A6" w:rsidRDefault="00DB77A6">
      <w:pPr>
        <w:keepNext/>
      </w:pPr>
    </w:p>
    <w:p w14:paraId="4D7F42C1" w14:textId="77777777" w:rsidR="00DB77A6" w:rsidRDefault="007C3B37">
      <w:pPr>
        <w:keepNext/>
      </w:pPr>
      <w:r>
        <w:t>After the merge, step 8:</w:t>
      </w:r>
    </w:p>
    <w:p w14:paraId="2630B431" w14:textId="77777777" w:rsidR="00DB77A6" w:rsidRDefault="00DB77A6">
      <w:pPr>
        <w:keepNext/>
      </w:pPr>
    </w:p>
    <w:p w14:paraId="357D799E" w14:textId="77777777" w:rsidR="00DB77A6" w:rsidRDefault="007C3B37">
      <w:pPr>
        <w:pStyle w:val="CommandBlock"/>
        <w:keepNext/>
      </w:pPr>
      <w:r>
        <w:t>cd "$HOME/spa/lesson-12.19/server-report"</w:t>
      </w:r>
    </w:p>
    <w:p w14:paraId="29AF769F" w14:textId="77777777" w:rsidR="00DB77A6" w:rsidRDefault="007C3B37">
      <w:pPr>
        <w:pStyle w:val="CommandBlock"/>
        <w:keepNext/>
      </w:pPr>
      <w:r>
        <w:t>git switch main</w:t>
      </w:r>
    </w:p>
    <w:p w14:paraId="4B666B88" w14:textId="77777777" w:rsidR="00DB77A6" w:rsidRDefault="007C3B37">
      <w:pPr>
        <w:pStyle w:val="CommandBlock"/>
        <w:keepNext/>
      </w:pPr>
      <w:r>
        <w:t>git fetch github --prune</w:t>
      </w:r>
    </w:p>
    <w:p w14:paraId="33381BF8" w14:textId="77777777" w:rsidR="00DB77A6" w:rsidRDefault="007C3B37">
      <w:pPr>
        <w:pStyle w:val="CommandBlock"/>
        <w:keepNext/>
      </w:pPr>
      <w:r>
        <w:t>git log --oneline --graph -3 github/main</w:t>
      </w:r>
    </w:p>
    <w:p w14:paraId="0A95D196" w14:textId="77777777" w:rsidR="00DB77A6" w:rsidRDefault="007C3B37">
      <w:pPr>
        <w:pStyle w:val="CommandBlock"/>
      </w:pPr>
      <w:r>
        <w:t>git branch -D docs/review-checklist</w:t>
      </w:r>
    </w:p>
    <w:p w14:paraId="30962ED3" w14:textId="77777777" w:rsidR="00DB77A6" w:rsidRDefault="00DB77A6">
      <w:pPr>
        <w:keepNext/>
      </w:pPr>
    </w:p>
    <w:p w14:paraId="0C8F2B7F" w14:textId="77777777" w:rsidR="00DB77A6" w:rsidRDefault="007C3B37">
      <w:r>
        <w:t>On Linux or macOS, Git asks for a user name and a password when it pushes over HTTPS: GitHub accepts a personal access token as the password, or install Git Credential Manager, as in Lesson 12.14. With a Git older than 2.44, fold the fixup in with GIT_SEQUENCE_EDITOR=: git rebase -i --autosquash github/main.</w:t>
      </w:r>
    </w:p>
    <w:p w14:paraId="6B846E9E" w14:textId="77777777" w:rsidR="00DB77A6" w:rsidRDefault="00DB77A6">
      <w:pPr>
        <w:keepNext/>
      </w:pPr>
    </w:p>
    <w:p w14:paraId="5294882D" w14:textId="77777777" w:rsidR="00DB77A6" w:rsidRDefault="00DB77A6">
      <w:pPr>
        <w:keepNext/>
      </w:pPr>
    </w:p>
    <w:p w14:paraId="27390C07" w14:textId="77777777" w:rsidR="00DB77A6" w:rsidRDefault="007C3B37">
      <w:pPr>
        <w:pStyle w:val="Heading2"/>
      </w:pPr>
      <w:r>
        <w:t>Step 11 Production-Minded: Clean Up, and Protect main</w:t>
      </w:r>
    </w:p>
    <w:p w14:paraId="528F2EAD" w14:textId="77777777" w:rsidR="00DB77A6" w:rsidRDefault="007C3B37">
      <w:r>
        <w:t>A merged pull request leaves copies behind: the teammate's local branch and their record of the server's branch. Clean them up, as the reviewer, so the next fetch and git branch show only branches that still matter.</w:t>
      </w:r>
    </w:p>
    <w:p w14:paraId="59FE7D49" w14:textId="77777777" w:rsidR="00DB77A6" w:rsidRDefault="00DB77A6">
      <w:pPr>
        <w:keepNext/>
      </w:pPr>
    </w:p>
    <w:p w14:paraId="13193C94" w14:textId="77777777" w:rsidR="00DB77A6" w:rsidRDefault="007C3B37">
      <w:pPr>
        <w:pStyle w:val="Heading3"/>
      </w:pPr>
      <w:r>
        <w:t>Windows PowerShell Your Teammate Cleans Up</w:t>
      </w:r>
    </w:p>
    <w:p w14:paraId="4A35B230" w14:textId="77777777" w:rsidR="00DB77A6" w:rsidRDefault="007C3B37">
      <w:pPr>
        <w:pStyle w:val="CommandBlock"/>
        <w:keepNext/>
      </w:pPr>
      <w:r>
        <w:t>Set-Location "$HOME\spa\lesson-12.19\teammate"</w:t>
      </w:r>
    </w:p>
    <w:p w14:paraId="0901ACAA" w14:textId="77777777" w:rsidR="00DB77A6" w:rsidRDefault="007C3B37">
      <w:pPr>
        <w:pStyle w:val="CommandBlock"/>
        <w:keepNext/>
      </w:pPr>
      <w:r>
        <w:t>git switch main</w:t>
      </w:r>
    </w:p>
    <w:p w14:paraId="2049A557" w14:textId="77777777" w:rsidR="00DB77A6" w:rsidRDefault="007C3B37">
      <w:pPr>
        <w:pStyle w:val="CommandBlock"/>
        <w:keepNext/>
      </w:pPr>
      <w:r>
        <w:t>git fetch --prune</w:t>
      </w:r>
    </w:p>
    <w:p w14:paraId="4458BB32" w14:textId="77777777" w:rsidR="00DB77A6" w:rsidRDefault="007C3B37">
      <w:pPr>
        <w:pStyle w:val="CommandBlock"/>
        <w:keepNext/>
      </w:pPr>
      <w:r>
        <w:t>git pull</w:t>
      </w:r>
    </w:p>
    <w:p w14:paraId="1B1236AC" w14:textId="77777777" w:rsidR="00DB77A6" w:rsidRDefault="007C3B37">
      <w:pPr>
        <w:pStyle w:val="CommandBlock"/>
      </w:pPr>
      <w:r>
        <w:t>git branch -d feature/header</w:t>
      </w:r>
    </w:p>
    <w:p w14:paraId="24C81F3B" w14:textId="77777777" w:rsidR="00DB77A6" w:rsidRDefault="00DB77A6">
      <w:pPr>
        <w:keepNext/>
      </w:pPr>
    </w:p>
    <w:p w14:paraId="2C62DD7F" w14:textId="77777777" w:rsidR="00DB77A6" w:rsidRDefault="007C3B37">
      <w:pPr>
        <w:pStyle w:val="Heading3"/>
      </w:pPr>
      <w:r>
        <w:t>Check Your Results</w:t>
      </w:r>
    </w:p>
    <w:p w14:paraId="67D81A6A" w14:textId="77777777" w:rsidR="00DB77A6" w:rsidRDefault="007C3B37">
      <w:pPr>
        <w:pStyle w:val="RequiredOutput"/>
        <w:keepNext/>
      </w:pPr>
      <w:r>
        <w:t>Switched to branch 'main'</w:t>
      </w:r>
    </w:p>
    <w:p w14:paraId="687A4712" w14:textId="77777777" w:rsidR="00DB77A6" w:rsidRDefault="007C3B37">
      <w:pPr>
        <w:pStyle w:val="RequiredOutput"/>
        <w:keepNext/>
      </w:pPr>
      <w:r>
        <w:t>Your branch is up to date with 'origin/main'.</w:t>
      </w:r>
    </w:p>
    <w:p w14:paraId="36057354" w14:textId="77777777" w:rsidR="00DB77A6" w:rsidRDefault="007C3B37">
      <w:pPr>
        <w:pStyle w:val="RequiredOutput"/>
        <w:keepNext/>
      </w:pPr>
      <w:r>
        <w:t>From C:/Users/</w:t>
      </w:r>
      <w:r>
        <w:rPr>
          <w:b/>
        </w:rPr>
        <w:t>&lt;&lt;&lt;your $env:USERNAME&gt;&gt;&gt;</w:t>
      </w:r>
      <w:r>
        <w:t>/spa/lesson-12.19/server</w:t>
      </w:r>
    </w:p>
    <w:p w14:paraId="0A2625AD" w14:textId="77777777" w:rsidR="00DB77A6" w:rsidRDefault="007C3B37">
      <w:pPr>
        <w:pStyle w:val="RequiredOutput"/>
        <w:keepNext/>
      </w:pPr>
      <w:r>
        <w:t xml:space="preserve"> - [deleted]         (none)     -&gt; origin/feature/header</w:t>
      </w:r>
    </w:p>
    <w:p w14:paraId="74800E40" w14:textId="77777777" w:rsidR="00DB77A6" w:rsidRDefault="007C3B37">
      <w:pPr>
        <w:pStyle w:val="RequiredOutput"/>
        <w:keepNext/>
      </w:pPr>
      <w:r>
        <w:t>...</w:t>
      </w:r>
    </w:p>
    <w:p w14:paraId="6FAF9420" w14:textId="77777777" w:rsidR="00DB77A6" w:rsidRDefault="007C3B37">
      <w:pPr>
        <w:pStyle w:val="RequiredOutput"/>
        <w:keepNext/>
      </w:pPr>
      <w:r>
        <w:t xml:space="preserve">   999a1a6..6e68f70  main       -&gt; origin/main</w:t>
      </w:r>
    </w:p>
    <w:p w14:paraId="3DD2789A" w14:textId="77777777" w:rsidR="00DB77A6" w:rsidRDefault="007C3B37">
      <w:pPr>
        <w:pStyle w:val="RequiredOutput"/>
        <w:keepNext/>
      </w:pPr>
      <w:r>
        <w:t>Updating 999a1a6..6e68f70</w:t>
      </w:r>
    </w:p>
    <w:p w14:paraId="4E6971DA" w14:textId="77777777" w:rsidR="00DB77A6" w:rsidRDefault="007C3B37">
      <w:pPr>
        <w:pStyle w:val="RequiredOutput"/>
        <w:keepNext/>
      </w:pPr>
      <w:r>
        <w:t>Fast-forward</w:t>
      </w:r>
    </w:p>
    <w:p w14:paraId="3E41A418" w14:textId="77777777" w:rsidR="00DB77A6" w:rsidRDefault="007C3B37">
      <w:pPr>
        <w:pStyle w:val="RequiredOutput"/>
        <w:keepNext/>
      </w:pPr>
      <w:r>
        <w:t xml:space="preserve"> c/server_report.c              | 3 +++</w:t>
      </w:r>
    </w:p>
    <w:p w14:paraId="7740F5C5" w14:textId="77777777" w:rsidR="00DB77A6" w:rsidRDefault="007C3B37">
      <w:pPr>
        <w:pStyle w:val="RequiredOutput"/>
        <w:keepNext/>
      </w:pPr>
      <w:r>
        <w:t xml:space="preserve"> cpp/server_report.cpp          | 3 +++</w:t>
      </w:r>
    </w:p>
    <w:p w14:paraId="12218A98" w14:textId="77777777" w:rsidR="00DB77A6" w:rsidRDefault="007C3B37">
      <w:pPr>
        <w:pStyle w:val="RequiredOutput"/>
        <w:keepNext/>
      </w:pPr>
      <w:r>
        <w:t xml:space="preserve"> csharp/ServerReport/Program.cs | 3 +++</w:t>
      </w:r>
    </w:p>
    <w:p w14:paraId="2BCE9ECB" w14:textId="77777777" w:rsidR="00DB77A6" w:rsidRDefault="007C3B37">
      <w:pPr>
        <w:pStyle w:val="RequiredOutput"/>
        <w:keepNext/>
      </w:pPr>
      <w:r>
        <w:t xml:space="preserve"> go/main.go                     | 3 +++</w:t>
      </w:r>
    </w:p>
    <w:p w14:paraId="30AEA6B7" w14:textId="77777777" w:rsidR="00DB77A6" w:rsidRDefault="007C3B37">
      <w:pPr>
        <w:pStyle w:val="RequiredOutput"/>
        <w:keepNext/>
      </w:pPr>
      <w:r>
        <w:t xml:space="preserve"> python/server_report.py        | 3 +++</w:t>
      </w:r>
    </w:p>
    <w:p w14:paraId="373E9392" w14:textId="77777777" w:rsidR="00DB77A6" w:rsidRDefault="007C3B37">
      <w:pPr>
        <w:pStyle w:val="RequiredOutput"/>
        <w:keepNext/>
      </w:pPr>
      <w:r>
        <w:t xml:space="preserve"> typescript/src/main.ts         | 3 +++</w:t>
      </w:r>
    </w:p>
    <w:p w14:paraId="76B020C0" w14:textId="77777777" w:rsidR="00DB77A6" w:rsidRDefault="007C3B37">
      <w:pPr>
        <w:pStyle w:val="RequiredOutput"/>
        <w:keepNext/>
      </w:pPr>
      <w:r>
        <w:t xml:space="preserve"> 6 files changed, 18 insertions(+)</w:t>
      </w:r>
    </w:p>
    <w:p w14:paraId="5DE56859" w14:textId="77777777" w:rsidR="00DB77A6" w:rsidRDefault="007C3B37">
      <w:pPr>
        <w:pStyle w:val="RequiredOutput"/>
      </w:pPr>
      <w:r>
        <w:t>Deleted branch feature/header (was 93fef48).</w:t>
      </w:r>
    </w:p>
    <w:p w14:paraId="44E10F40" w14:textId="77777777" w:rsidR="00DB77A6" w:rsidRDefault="00DB77A6">
      <w:pPr>
        <w:keepNext/>
      </w:pPr>
    </w:p>
    <w:p w14:paraId="0912D9D4" w14:textId="77777777" w:rsidR="00DB77A6" w:rsidRDefault="007C3B37">
      <w:pPr>
        <w:pStyle w:val="ListBullet"/>
      </w:pPr>
      <w:r>
        <w:t>git fetch --prune deleted the record origin/feature/header (- [deleted] (none)), then brought the merge commit: 999a1a6..6e68f70.</w:t>
      </w:r>
    </w:p>
    <w:p w14:paraId="333B49BF" w14:textId="77777777" w:rsidR="00DB77A6" w:rsidRDefault="007C3B37">
      <w:pPr>
        <w:pStyle w:val="ListBullet"/>
      </w:pPr>
      <w:r>
        <w:t>git pull fast-forwarded the teammate's main to it, with the six programs' changes.</w:t>
      </w:r>
    </w:p>
    <w:p w14:paraId="0488F2EA" w14:textId="77777777" w:rsidR="00DB77A6" w:rsidRDefault="007C3B37">
      <w:pPr>
        <w:pStyle w:val="ListBullet"/>
      </w:pPr>
      <w:r>
        <w:t>git branch -d feature/header worked: its commits are in main now. Every clone now shows the same history.</w:t>
      </w:r>
    </w:p>
    <w:p w14:paraId="14DBBC46" w14:textId="77777777" w:rsidR="00DB77A6" w:rsidRDefault="00DB77A6">
      <w:pPr>
        <w:keepNext/>
      </w:pPr>
    </w:p>
    <w:p w14:paraId="4CD284EC" w14:textId="77777777" w:rsidR="00DB77A6" w:rsidRDefault="007C3B37">
      <w:pPr>
        <w:pStyle w:val="Heading3"/>
      </w:pPr>
      <w:r>
        <w:t>Linux or macOS Your Teammate Cleans Up</w:t>
      </w:r>
    </w:p>
    <w:p w14:paraId="4342341E" w14:textId="77777777" w:rsidR="00DB77A6" w:rsidRDefault="007C3B37">
      <w:pPr>
        <w:pStyle w:val="CommandBlock"/>
        <w:keepNext/>
      </w:pPr>
      <w:r>
        <w:t>cd "$HOME/spa/lesson-12.19/teammate"</w:t>
      </w:r>
    </w:p>
    <w:p w14:paraId="5DD62954" w14:textId="77777777" w:rsidR="00DB77A6" w:rsidRDefault="007C3B37">
      <w:pPr>
        <w:pStyle w:val="CommandBlock"/>
        <w:keepNext/>
      </w:pPr>
      <w:r>
        <w:t>git switch main</w:t>
      </w:r>
    </w:p>
    <w:p w14:paraId="7BFC71D3" w14:textId="77777777" w:rsidR="00DB77A6" w:rsidRDefault="007C3B37">
      <w:pPr>
        <w:pStyle w:val="CommandBlock"/>
        <w:keepNext/>
      </w:pPr>
      <w:r>
        <w:t>git fetch --prune</w:t>
      </w:r>
    </w:p>
    <w:p w14:paraId="1EA7A497" w14:textId="77777777" w:rsidR="00DB77A6" w:rsidRDefault="007C3B37">
      <w:pPr>
        <w:pStyle w:val="CommandBlock"/>
        <w:keepNext/>
      </w:pPr>
      <w:r>
        <w:t>git pull</w:t>
      </w:r>
    </w:p>
    <w:p w14:paraId="2061EEED" w14:textId="77777777" w:rsidR="00DB77A6" w:rsidRDefault="007C3B37">
      <w:pPr>
        <w:pStyle w:val="CommandBlock"/>
      </w:pPr>
      <w:r>
        <w:t>git branch -d feature/header</w:t>
      </w:r>
    </w:p>
    <w:p w14:paraId="6817CB2B" w14:textId="77777777" w:rsidR="00DB77A6" w:rsidRDefault="00DB77A6">
      <w:pPr>
        <w:keepNext/>
      </w:pPr>
    </w:p>
    <w:p w14:paraId="73DA1EFD" w14:textId="77777777" w:rsidR="00DB77A6" w:rsidRDefault="007C3B37">
      <w:r>
        <w:t>The output is the same, with your own home folder after From.</w:t>
      </w:r>
    </w:p>
    <w:p w14:paraId="11E3BF1B" w14:textId="77777777" w:rsidR="00DB77A6" w:rsidRDefault="00DB77A6">
      <w:pPr>
        <w:keepNext/>
      </w:pPr>
    </w:p>
    <w:p w14:paraId="69273790" w14:textId="77777777" w:rsidR="00DB77A6" w:rsidRDefault="007C3B37">
      <w:r>
        <w:t>On this lesson's server, nothing stops anyone from pushing to main: your teammate pushed the guide straight to it in Step 4. A hosting service, such as GitHub in Step 10, can make the team's rules binding:</w:t>
      </w:r>
    </w:p>
    <w:p w14:paraId="208B7777" w14:textId="77777777" w:rsidR="00DB77A6" w:rsidRDefault="00DB77A6">
      <w:pPr>
        <w:keepNext/>
      </w:pPr>
    </w:p>
    <w:p w14:paraId="2172D624" w14:textId="77777777" w:rsidR="00DB77A6" w:rsidRDefault="007C3B37">
      <w:pPr>
        <w:pStyle w:val="ListBullet"/>
      </w:pPr>
      <w:r>
        <w:t>Branch protection rules, and rulesets, their newer and more flexible form on GitHub, protect main: Require a pull request before merging refuses a direct push, so even the guide would need a pull request of its own.</w:t>
      </w:r>
    </w:p>
    <w:p w14:paraId="4D8DE89C" w14:textId="77777777" w:rsidR="00DB77A6" w:rsidRDefault="007C3B37">
      <w:pPr>
        <w:pStyle w:val="ListBullet"/>
      </w:pPr>
      <w:r>
        <w:t>Required approvals set how many reviewers must approve. The author's own approval never counts: GitHub does not let pull request authors approve their own pull requests.</w:t>
      </w:r>
    </w:p>
    <w:p w14:paraId="58219817" w14:textId="77777777" w:rsidR="00DB77A6" w:rsidRDefault="007C3B37">
      <w:pPr>
        <w:pStyle w:val="ListBullet"/>
      </w:pPr>
      <w:r>
        <w:t>Required status checks allow the merge only when automatic checks pass, such as a pipeline that builds and runs all six programs on every push to the pull request. Volume 7, Chapter 1: CI/CD Fundamentals teaches those pipelines; until then, the six builds and runs you did by hand are the check.</w:t>
      </w:r>
    </w:p>
    <w:p w14:paraId="1BD48805" w14:textId="77777777" w:rsidR="00DB77A6" w:rsidRDefault="007C3B37">
      <w:pPr>
        <w:pStyle w:val="ListBullet"/>
      </w:pPr>
      <w:r>
        <w:t>Many teams also turn on automatic deletion of the branch after a merge, which does this step's cleanup on the server for them.</w:t>
      </w:r>
    </w:p>
    <w:p w14:paraId="4372DD3E" w14:textId="77777777" w:rsidR="00DB77A6" w:rsidRDefault="00DB77A6">
      <w:pPr>
        <w:keepNext/>
      </w:pPr>
    </w:p>
    <w:p w14:paraId="289E5A8F" w14:textId="77777777" w:rsidR="00DB77A6" w:rsidRDefault="00DB77A6">
      <w:pPr>
        <w:keepNext/>
      </w:pPr>
    </w:p>
    <w:p w14:paraId="5E04DAEB" w14:textId="77777777" w:rsidR="00DB77A6" w:rsidRDefault="00DB77A6">
      <w:pPr>
        <w:keepNext/>
      </w:pPr>
    </w:p>
    <w:p w14:paraId="7B4F4155" w14:textId="77777777" w:rsidR="00DB77A6" w:rsidRDefault="007C3B37">
      <w:pPr>
        <w:pStyle w:val="Heading1"/>
      </w:pPr>
      <w:r>
        <w:t>Validation Rules</w:t>
      </w:r>
    </w:p>
    <w:p w14:paraId="2A8A6386" w14:textId="77777777" w:rsidR="00DB77A6" w:rsidRDefault="007C3B37">
      <w:r>
        <w:t>This lesson is checked by comparing each output with its Check Your Results by eye. The outputs are short, so no separate validator program is needed.</w:t>
      </w:r>
    </w:p>
    <w:p w14:paraId="1A18D915" w14:textId="77777777" w:rsidR="00DB77A6" w:rsidRDefault="00DB77A6">
      <w:pPr>
        <w:keepNext/>
      </w:pPr>
    </w:p>
    <w:p w14:paraId="464CC675" w14:textId="77777777" w:rsidR="00DB77A6" w:rsidRDefault="007C3B37">
      <w:pPr>
        <w:pStyle w:val="ListBullet"/>
      </w:pPr>
      <w:r>
        <w:t>Run each block from the folder its first line moves to: the lesson folder in Step 1, teammate when you are the reviewer or your teammate, and server-report when you are the author.</w:t>
      </w:r>
    </w:p>
    <w:p w14:paraId="0A664974" w14:textId="77777777" w:rsidR="00DB77A6" w:rsidRDefault="007C3B37">
      <w:pPr>
        <w:pStyle w:val="ListBullet"/>
      </w:pPr>
      <w:r>
        <w:t>Every git line must print what the page shows, in the same order. The only differences allowed are the paths, which contain your user name; the ids of the commits made in this lesson, which contain the time; the thread count, sizes, and speeds on the progress lines; with another Git version, such as on Linux or macOS, the delta counts on the Total lines; and the order of two lines where the page says so.</w:t>
      </w:r>
    </w:p>
    <w:p w14:paraId="111C9D8B" w14:textId="77777777" w:rsidR="00DB77A6" w:rsidRDefault="007C3B37">
      <w:pPr>
        <w:pStyle w:val="ListBullet"/>
      </w:pPr>
      <w:r>
        <w:t>Every report must match in all six languages, and every run must end with exit code 0.</w:t>
      </w:r>
    </w:p>
    <w:p w14:paraId="11D48C08" w14:textId="77777777" w:rsidR="00DB77A6" w:rsidRDefault="007C3B37">
      <w:pPr>
        <w:pStyle w:val="ListBullet"/>
      </w:pPr>
      <w:r>
        <w:t>Never push --force, never push to the training repository, and never pull on your own branch after you rewrote it: push it with --force-with-lease.</w:t>
      </w:r>
    </w:p>
    <w:p w14:paraId="220CBAAB" w14:textId="77777777" w:rsidR="00DB77A6" w:rsidRDefault="00DB77A6">
      <w:pPr>
        <w:keepNext/>
      </w:pPr>
    </w:p>
    <w:p w14:paraId="5D61E898" w14:textId="77777777" w:rsidR="00DB77A6" w:rsidRDefault="00DB77A6">
      <w:pPr>
        <w:keepNext/>
      </w:pPr>
    </w:p>
    <w:p w14:paraId="1024EB16" w14:textId="77777777" w:rsidR="00DB77A6" w:rsidRDefault="007C3B37">
      <w:pPr>
        <w:pStyle w:val="Heading2"/>
      </w:pPr>
      <w:r>
        <w:t>Expected Values</w:t>
      </w:r>
    </w:p>
    <w:p w14:paraId="735B52A0" w14:textId="77777777" w:rsidR="00DB77A6" w:rsidRDefault="007C3B37">
      <w:pPr>
        <w:pStyle w:val="RequiredOutput"/>
        <w:keepNext/>
      </w:pPr>
      <w:r>
        <w:t>Server: server.git; author: server-report; reviewer: teammate</w:t>
      </w:r>
    </w:p>
    <w:p w14:paraId="117DC7B4" w14:textId="77777777" w:rsidR="00DB77A6" w:rsidRDefault="007C3B37">
      <w:pPr>
        <w:pStyle w:val="RequiredOutput"/>
        <w:keepNext/>
      </w:pPr>
      <w:r>
        <w:t>Pull request: feature/header, six commits, 18 lines added</w:t>
      </w:r>
    </w:p>
    <w:p w14:paraId="2162F65F" w14:textId="77777777" w:rsidR="00DB77A6" w:rsidRDefault="007C3B37">
      <w:pPr>
        <w:pStyle w:val="RequiredOutput"/>
        <w:keepNext/>
      </w:pPr>
      <w:r>
        <w:t>Teammate's main: CONTRIBUTING.md, pushed during the review</w:t>
      </w:r>
    </w:p>
    <w:p w14:paraId="6C9253E8" w14:textId="77777777" w:rsidR="00DB77A6" w:rsidRDefault="007C3B37">
      <w:pPr>
        <w:pStyle w:val="RequiredOutput"/>
        <w:keepNext/>
      </w:pPr>
      <w:r>
        <w:t>Review: log, three-dot diff, six builds and runs</w:t>
      </w:r>
    </w:p>
    <w:p w14:paraId="44A9CA5E" w14:textId="77777777" w:rsidR="00DB77A6" w:rsidRDefault="007C3B37">
      <w:pPr>
        <w:pStyle w:val="RequiredOutput"/>
        <w:keepNext/>
      </w:pPr>
      <w:r>
        <w:t>Review comment: python/server_report.py line 20, column order</w:t>
      </w:r>
    </w:p>
    <w:p w14:paraId="40C53EF5" w14:textId="77777777" w:rsidR="00DB77A6" w:rsidRDefault="007C3B37">
      <w:pPr>
        <w:pStyle w:val="RequiredOutput"/>
        <w:keepNext/>
      </w:pPr>
      <w:r>
        <w:t>Answer: fixup, Python run, autosquash, --force-with-lease</w:t>
      </w:r>
    </w:p>
    <w:p w14:paraId="6A0D096E" w14:textId="77777777" w:rsidR="00DB77A6" w:rsidRDefault="007C3B37">
      <w:pPr>
        <w:pStyle w:val="RequiredOutput"/>
        <w:keepNext/>
      </w:pPr>
      <w:r>
        <w:t>Merge: a merge commit on main; branch deleted everywhere</w:t>
      </w:r>
    </w:p>
    <w:p w14:paraId="112FA54B" w14:textId="77777777" w:rsidR="00DB77A6" w:rsidRDefault="007C3B37">
      <w:pPr>
        <w:pStyle w:val="RequiredOutput"/>
        <w:keepNext/>
      </w:pPr>
      <w:r>
        <w:t>GitHub: a pull request on your repository, Step 10</w:t>
      </w:r>
    </w:p>
    <w:p w14:paraId="6BE4EA09" w14:textId="77777777" w:rsidR="00DB77A6" w:rsidRDefault="007C3B37">
      <w:pPr>
        <w:pStyle w:val="RequiredOutput"/>
        <w:keepNext/>
      </w:pPr>
      <w:r>
        <w:t>Exercise: review feature/app-03 (app-03|prodution|8080)</w:t>
      </w:r>
    </w:p>
    <w:p w14:paraId="47F35986" w14:textId="77777777" w:rsidR="00DB77A6" w:rsidRDefault="007C3B37">
      <w:pPr>
        <w:pStyle w:val="RequiredOutput"/>
      </w:pPr>
      <w:r>
        <w:t>Challenge: squash merge, app-03|production|8080</w:t>
      </w:r>
    </w:p>
    <w:p w14:paraId="5DBE4611" w14:textId="77777777" w:rsidR="00DB77A6" w:rsidRDefault="00DB77A6">
      <w:pPr>
        <w:keepNext/>
      </w:pPr>
    </w:p>
    <w:p w14:paraId="6792D297" w14:textId="77777777" w:rsidR="00DB77A6" w:rsidRDefault="00DB77A6">
      <w:pPr>
        <w:keepNext/>
      </w:pPr>
    </w:p>
    <w:p w14:paraId="06A5D196" w14:textId="77777777" w:rsidR="00DB77A6" w:rsidRDefault="007C3B37">
      <w:pPr>
        <w:pStyle w:val="Heading2"/>
      </w:pPr>
      <w:r>
        <w:t>Required Clean-Run Output</w:t>
      </w:r>
    </w:p>
    <w:p w14:paraId="22661C18" w14:textId="77777777" w:rsidR="00DB77A6" w:rsidRDefault="007C3B37">
      <w:pPr>
        <w:keepNext/>
      </w:pPr>
      <w:r>
        <w:t>Every program, in Step 2 and in the review, and Python after the fix:</w:t>
      </w:r>
    </w:p>
    <w:p w14:paraId="42508BD3" w14:textId="77777777" w:rsidR="00DB77A6" w:rsidRDefault="00DB77A6">
      <w:pPr>
        <w:keepNext/>
      </w:pPr>
    </w:p>
    <w:p w14:paraId="271105F4" w14:textId="77777777" w:rsidR="00DB77A6" w:rsidRDefault="007C3B37">
      <w:pPr>
        <w:pStyle w:val="RequiredOutput"/>
        <w:keepNext/>
      </w:pPr>
      <w:r>
        <w:t>Server Report</w:t>
      </w:r>
    </w:p>
    <w:p w14:paraId="531E357C" w14:textId="77777777" w:rsidR="00DB77A6" w:rsidRDefault="007C3B37">
      <w:pPr>
        <w:pStyle w:val="RequiredOutput"/>
        <w:keepNext/>
      </w:pPr>
      <w:r>
        <w:t>host environment port</w:t>
      </w:r>
    </w:p>
    <w:p w14:paraId="48F6B9B4" w14:textId="77777777" w:rsidR="00DB77A6" w:rsidRDefault="007C3B37">
      <w:pPr>
        <w:pStyle w:val="RequiredOutput"/>
        <w:keepNext/>
      </w:pPr>
      <w:r>
        <w:t>web-01 production 443</w:t>
      </w:r>
    </w:p>
    <w:p w14:paraId="3C3EF832" w14:textId="77777777" w:rsidR="00DB77A6" w:rsidRDefault="007C3B37">
      <w:pPr>
        <w:pStyle w:val="RequiredOutput"/>
        <w:keepNext/>
      </w:pPr>
      <w:r>
        <w:t>web-02 staging 8443</w:t>
      </w:r>
    </w:p>
    <w:p w14:paraId="56C46CC8" w14:textId="77777777" w:rsidR="00DB77A6" w:rsidRDefault="007C3B37">
      <w:pPr>
        <w:pStyle w:val="RequiredOutput"/>
        <w:keepNext/>
      </w:pPr>
      <w:r>
        <w:t>db-01 production 3306</w:t>
      </w:r>
    </w:p>
    <w:p w14:paraId="488E0D99" w14:textId="77777777" w:rsidR="00DB77A6" w:rsidRDefault="007C3B37">
      <w:pPr>
        <w:pStyle w:val="RequiredOutput"/>
        <w:keepNext/>
      </w:pPr>
      <w:r>
        <w:t>app-01 production 8080</w:t>
      </w:r>
    </w:p>
    <w:p w14:paraId="0CAC715D" w14:textId="77777777" w:rsidR="00DB77A6" w:rsidRDefault="007C3B37">
      <w:pPr>
        <w:pStyle w:val="RequiredOutput"/>
        <w:keepNext/>
      </w:pPr>
      <w:r>
        <w:t>app-02 staging 8080</w:t>
      </w:r>
    </w:p>
    <w:p w14:paraId="4E85BAE6" w14:textId="77777777" w:rsidR="00DB77A6" w:rsidRDefault="007C3B37">
      <w:pPr>
        <w:pStyle w:val="RequiredOutput"/>
        <w:keepNext/>
      </w:pPr>
      <w:r>
        <w:t>queue-01 production 5672</w:t>
      </w:r>
    </w:p>
    <w:p w14:paraId="7B5FF9A5" w14:textId="77777777" w:rsidR="00DB77A6" w:rsidRDefault="007C3B37">
      <w:pPr>
        <w:pStyle w:val="RequiredOutput"/>
        <w:keepNext/>
      </w:pPr>
      <w:r>
        <w:t>metrics-01 production 9090</w:t>
      </w:r>
    </w:p>
    <w:p w14:paraId="2BF924F4" w14:textId="77777777" w:rsidR="00DB77A6" w:rsidRDefault="007C3B37">
      <w:pPr>
        <w:pStyle w:val="RequiredOutput"/>
        <w:keepNext/>
      </w:pPr>
      <w:r>
        <w:t>alerts-01 production 9093</w:t>
      </w:r>
    </w:p>
    <w:p w14:paraId="100B81C8" w14:textId="77777777" w:rsidR="00DB77A6" w:rsidRDefault="007C3B37">
      <w:pPr>
        <w:pStyle w:val="RequiredOutput"/>
        <w:keepNext/>
      </w:pPr>
      <w:r>
        <w:t>logs-01 production 3100</w:t>
      </w:r>
    </w:p>
    <w:p w14:paraId="247E80AB" w14:textId="77777777" w:rsidR="00DB77A6" w:rsidRDefault="007C3B37">
      <w:pPr>
        <w:pStyle w:val="RequiredOutput"/>
      </w:pPr>
      <w:r>
        <w:t>Servers: 9</w:t>
      </w:r>
    </w:p>
    <w:p w14:paraId="241ADDA4" w14:textId="77777777" w:rsidR="00DB77A6" w:rsidRDefault="00DB77A6">
      <w:pPr>
        <w:keepNext/>
      </w:pPr>
    </w:p>
    <w:p w14:paraId="35B594ED" w14:textId="77777777" w:rsidR="00DB77A6" w:rsidRDefault="00DB77A6">
      <w:pPr>
        <w:keepNext/>
      </w:pPr>
    </w:p>
    <w:p w14:paraId="121F125B" w14:textId="77777777" w:rsidR="00DB77A6" w:rsidRDefault="00DB77A6">
      <w:pPr>
        <w:keepNext/>
      </w:pPr>
    </w:p>
    <w:p w14:paraId="4D0FE0C2" w14:textId="77777777" w:rsidR="00DB77A6" w:rsidRDefault="007C3B37">
      <w:pPr>
        <w:pStyle w:val="Heading1"/>
      </w:pPr>
      <w:r>
        <w:t>Common Mistakes</w:t>
      </w:r>
    </w:p>
    <w:p w14:paraId="752E590D" w14:textId="77777777" w:rsidR="00DB77A6" w:rsidRDefault="007C3B37">
      <w:pPr>
        <w:pStyle w:val="ListBullet"/>
      </w:pPr>
      <w:r>
        <w:t>Reading a pull request with two dots. git diff main..&lt;branch&gt; also shows main's newer work, as lines the branch would remove; read with three dots, main...&lt;branch&gt;.</w:t>
      </w:r>
    </w:p>
    <w:p w14:paraId="0E1B3B1E" w14:textId="77777777" w:rsidR="00DB77A6" w:rsidRDefault="007C3B37">
      <w:pPr>
        <w:pStyle w:val="ListBullet"/>
      </w:pPr>
      <w:r>
        <w:t>Approving without running. A pull request that reads well can still fail to build. Fetch it, switch to it, and build and run all six.</w:t>
      </w:r>
    </w:p>
    <w:p w14:paraId="45B796E2" w14:textId="77777777" w:rsidR="00DB77A6" w:rsidRDefault="007C3B37">
      <w:pPr>
        <w:pStyle w:val="ListBullet"/>
      </w:pPr>
      <w:r>
        <w:t>Following git status's hint to pull after you rewrote your own pushed branch. Your pull.ff only makes git pull refuse (fatal: Not possible to fast-forward, aborting.), and git pull --rebase or --no-rebase would combine the server's old commits with your new ones and stop on a conflict. Push with --force-with-lease instead, and only on your own branch.</w:t>
      </w:r>
    </w:p>
    <w:p w14:paraId="2F2443A7" w14:textId="77777777" w:rsidR="00DB77A6" w:rsidRDefault="007C3B37">
      <w:pPr>
        <w:pStyle w:val="ListBullet"/>
      </w:pPr>
      <w:r>
        <w:t>Using git push --force. It replaces the server's branch whatever it holds, even a teammate's commits pushed in the meantime; --force-with-lease refuses then.</w:t>
      </w:r>
    </w:p>
    <w:p w14:paraId="1D44388F" w14:textId="77777777" w:rsidR="00DB77A6" w:rsidRDefault="007C3B37">
      <w:pPr>
        <w:pStyle w:val="ListBullet"/>
      </w:pPr>
      <w:r>
        <w:t>Running a step in the wrong clone. Every block starts with Set-Location: server-report for the author, teammate for the reviewer. A commit made in the wrong folder has the wrong author.</w:t>
      </w:r>
    </w:p>
    <w:p w14:paraId="5D3A8616" w14:textId="77777777" w:rsidR="00DB77A6" w:rsidRDefault="007C3B37">
      <w:pPr>
        <w:pStyle w:val="ListBullet"/>
      </w:pPr>
      <w:r>
        <w:t>Expecting git branch -d to delete a branch you merged with a squash or a rebase, once its server branch is deleted. main holds copies of its changes, not its commits, so -d refuses with error: the branch '&lt;branch&gt;' is not fully merged. Check that main has the change, then use -D.</w:t>
      </w:r>
    </w:p>
    <w:p w14:paraId="2936E66A" w14:textId="77777777" w:rsidR="00DB77A6" w:rsidRDefault="007C3B37">
      <w:pPr>
        <w:pStyle w:val="ListBullet"/>
      </w:pPr>
      <w:r>
        <w:t>Forgetting --no-edit on git merge --no-ff. Without it, Git opens an editor for the merge message: in Vim, which Git for Windows and macOS open, press Esc, type :q!, and press Enter to keep the message Git wrote; in nano, on Ubuntu or Debian, press Ctrl+X; if you set Notepad as your editor, close its window.</w:t>
      </w:r>
    </w:p>
    <w:p w14:paraId="3A3243FB" w14:textId="77777777" w:rsidR="00DB77A6" w:rsidRDefault="007C3B37">
      <w:pPr>
        <w:pStyle w:val="ListBullet"/>
      </w:pPr>
      <w:r>
        <w:t>Running a step twice. A second run of a teammate's step makes and pushes a second commit, and your counts no longer match the page. Start over: Set-Location "$HOME\spa", then Remove-Item -Recurse -Force .\lesson-12.19 (-Force because Git marks its stored objects read-only), then run the lesson again from Project Setup.</w:t>
      </w:r>
    </w:p>
    <w:p w14:paraId="3566B4FF" w14:textId="77777777" w:rsidR="00DB77A6" w:rsidRDefault="00DB77A6">
      <w:pPr>
        <w:keepNext/>
      </w:pPr>
    </w:p>
    <w:p w14:paraId="403A790C" w14:textId="77777777" w:rsidR="00DB77A6" w:rsidRDefault="00DB77A6">
      <w:pPr>
        <w:keepNext/>
      </w:pPr>
    </w:p>
    <w:p w14:paraId="1E42961B" w14:textId="77777777" w:rsidR="00DB77A6" w:rsidRDefault="00DB77A6">
      <w:pPr>
        <w:keepNext/>
      </w:pPr>
    </w:p>
    <w:p w14:paraId="7B854DFD" w14:textId="77777777" w:rsidR="00DB77A6" w:rsidRDefault="007C3B37">
      <w:pPr>
        <w:pStyle w:val="Heading1"/>
      </w:pPr>
      <w:r>
        <w:t>Project Connection</w:t>
      </w:r>
    </w:p>
    <w:p w14:paraId="440DEE5A" w14:textId="77777777" w:rsidR="00DB77A6" w:rsidRDefault="007C3B37">
      <w:r>
        <w:t>The Chapter 12 Project, Professional Git Workflow, builds one feature on a branch as focused commits, with all six languages built and run before the commits, and reads the branch's log before it publishes the branch to the shared server with git push -u. Its optional last step, Step 17, pushes that branch to your own GitHub repository and opens a pull request for it with this lesson's Step 10: Compare &amp; pull request, a title and a description, the Commits and Files changed tabs, and the merge style your te</w:t>
      </w:r>
      <w:r>
        <w:t>am uses.</w:t>
      </w:r>
    </w:p>
    <w:p w14:paraId="657DCDE2" w14:textId="77777777" w:rsidR="00DB77A6" w:rsidRDefault="00DB77A6">
      <w:pPr>
        <w:keepNext/>
      </w:pPr>
    </w:p>
    <w:p w14:paraId="2650331E" w14:textId="77777777" w:rsidR="00DB77A6" w:rsidRDefault="00DB77A6">
      <w:pPr>
        <w:keepNext/>
      </w:pPr>
    </w:p>
    <w:p w14:paraId="6DC5BB78" w14:textId="77777777" w:rsidR="00DB77A6" w:rsidRDefault="00DB77A6">
      <w:pPr>
        <w:keepNext/>
      </w:pPr>
    </w:p>
    <w:p w14:paraId="55B5E5ED" w14:textId="77777777" w:rsidR="00DB77A6" w:rsidRDefault="007C3B37">
      <w:pPr>
        <w:pStyle w:val="Heading1"/>
      </w:pPr>
      <w:r>
        <w:t>Workbook Exercise</w:t>
      </w:r>
    </w:p>
    <w:p w14:paraId="3E428E56" w14:textId="77777777" w:rsidR="00DB77A6" w:rsidRDefault="007C3B37">
      <w:r>
        <w:t>Review a second pull request. Your teammate adds an application server, app-03, on a branch of its own and asks you to review it. Run the Exercise Input, your teammate's step. Then, in your own clone, with four commands of your own: git fetch, git log --oneline main..origin/feature/app-03, the full three-dot git diff (as in Read the Diff, Step 5), and git switch feature/app-03; then run the Exercise Check. Run the six programs with the Exercise Runs. No build is needed: the three-dot diff changes only serve</w:t>
      </w:r>
      <w:r>
        <w:t>rs.txt, which every program reads when it runs, and your programs were last built in Step 2 from the same code (Step 6 changed only a Python comment, and Python has no build). Finally, write your review comment, as in Step 5.</w:t>
      </w:r>
    </w:p>
    <w:p w14:paraId="1A5B5FE6" w14:textId="77777777" w:rsidR="00DB77A6" w:rsidRDefault="00DB77A6">
      <w:pPr>
        <w:keepNext/>
      </w:pPr>
    </w:p>
    <w:p w14:paraId="3E7AA830" w14:textId="77777777" w:rsidR="00DB77A6" w:rsidRDefault="00DB77A6">
      <w:pPr>
        <w:keepNext/>
      </w:pPr>
    </w:p>
    <w:p w14:paraId="029304AB" w14:textId="77777777" w:rsidR="00DB77A6" w:rsidRDefault="007C3B37">
      <w:pPr>
        <w:pStyle w:val="Heading2"/>
      </w:pPr>
      <w:r>
        <w:t>Windows PowerShell Exercise Input: Your Teammate's Pull Request</w:t>
      </w:r>
    </w:p>
    <w:p w14:paraId="5D26D5AF" w14:textId="77777777" w:rsidR="00DB77A6" w:rsidRDefault="007C3B37">
      <w:pPr>
        <w:pStyle w:val="CommandBlock"/>
        <w:keepNext/>
      </w:pPr>
      <w:r>
        <w:t>Set-Location "$HOME\spa\lesson-12.19\teammate"</w:t>
      </w:r>
    </w:p>
    <w:p w14:paraId="35E071F2" w14:textId="77777777" w:rsidR="00DB77A6" w:rsidRDefault="007C3B37">
      <w:pPr>
        <w:pStyle w:val="CommandBlock"/>
        <w:keepNext/>
      </w:pPr>
      <w:r>
        <w:t>git switch -c feature/app-03</w:t>
      </w:r>
    </w:p>
    <w:p w14:paraId="7E801372" w14:textId="77777777" w:rsidR="00DB77A6" w:rsidRDefault="007C3B37">
      <w:pPr>
        <w:pStyle w:val="CommandBlock"/>
        <w:keepNext/>
      </w:pPr>
      <w:r>
        <w:t>Add-Content .\servers.txt "app-03|prodution|8080"</w:t>
      </w:r>
    </w:p>
    <w:p w14:paraId="12770802" w14:textId="77777777" w:rsidR="00DB77A6" w:rsidRDefault="007C3B37">
      <w:pPr>
        <w:pStyle w:val="CommandBlock"/>
        <w:keepNext/>
      </w:pPr>
      <w:r>
        <w:t>git add servers.txt</w:t>
      </w:r>
    </w:p>
    <w:p w14:paraId="7B7AF77C" w14:textId="77777777" w:rsidR="00DB77A6" w:rsidRDefault="007C3B37">
      <w:pPr>
        <w:pStyle w:val="CommandBlock"/>
        <w:keepNext/>
      </w:pPr>
      <w:r>
        <w:t>git commit -m "Add the app-03 server"</w:t>
      </w:r>
    </w:p>
    <w:p w14:paraId="37754A2E" w14:textId="77777777" w:rsidR="00DB77A6" w:rsidRDefault="007C3B37">
      <w:pPr>
        <w:pStyle w:val="CommandBlock"/>
      </w:pPr>
      <w:r>
        <w:t>git push -u origin feature/app-03</w:t>
      </w:r>
    </w:p>
    <w:p w14:paraId="29ABA38C" w14:textId="77777777" w:rsidR="00DB77A6" w:rsidRDefault="00DB77A6">
      <w:pPr>
        <w:keepNext/>
      </w:pPr>
    </w:p>
    <w:p w14:paraId="38AE0DB9" w14:textId="77777777" w:rsidR="00DB77A6" w:rsidRDefault="007C3B37">
      <w:pPr>
        <w:pStyle w:val="Heading3"/>
      </w:pPr>
      <w:r>
        <w:t>Check Your Results</w:t>
      </w:r>
    </w:p>
    <w:p w14:paraId="08514036" w14:textId="77777777" w:rsidR="00DB77A6" w:rsidRDefault="007C3B37">
      <w:pPr>
        <w:pStyle w:val="RequiredOutput"/>
        <w:keepNext/>
      </w:pPr>
      <w:r>
        <w:t>Switched to a new branch 'feature/app-03'</w:t>
      </w:r>
    </w:p>
    <w:p w14:paraId="30190E77" w14:textId="77777777" w:rsidR="00DB77A6" w:rsidRDefault="007C3B37">
      <w:pPr>
        <w:pStyle w:val="RequiredOutput"/>
        <w:keepNext/>
      </w:pPr>
      <w:r>
        <w:t>[feature/app-03 6a7091d] Add the app-03 server</w:t>
      </w:r>
    </w:p>
    <w:p w14:paraId="4C4CC392" w14:textId="77777777" w:rsidR="00DB77A6" w:rsidRDefault="007C3B37">
      <w:pPr>
        <w:pStyle w:val="RequiredOutput"/>
        <w:keepNext/>
      </w:pPr>
      <w:r>
        <w:t xml:space="preserve"> 1 file changed, 1 insertion(+)</w:t>
      </w:r>
    </w:p>
    <w:p w14:paraId="37F797CC" w14:textId="77777777" w:rsidR="00DB77A6" w:rsidRDefault="007C3B37">
      <w:pPr>
        <w:pStyle w:val="RequiredOutput"/>
        <w:keepNext/>
      </w:pPr>
      <w:r>
        <w:t>...</w:t>
      </w:r>
    </w:p>
    <w:p w14:paraId="30874C32" w14:textId="77777777" w:rsidR="00DB77A6" w:rsidRDefault="007C3B37">
      <w:pPr>
        <w:pStyle w:val="RequiredOutput"/>
        <w:keepNext/>
      </w:pPr>
      <w:r>
        <w:t>To C:/Users/</w:t>
      </w:r>
      <w:r>
        <w:rPr>
          <w:b/>
        </w:rPr>
        <w:t>&lt;&lt;&lt;your $env:USERNAME&gt;&gt;&gt;</w:t>
      </w:r>
      <w:r>
        <w:t>/spa/lesson-12.19/server.git</w:t>
      </w:r>
    </w:p>
    <w:p w14:paraId="5182E0E5" w14:textId="77777777" w:rsidR="00DB77A6" w:rsidRDefault="007C3B37">
      <w:pPr>
        <w:pStyle w:val="RequiredOutput"/>
        <w:keepNext/>
      </w:pPr>
      <w:r>
        <w:t xml:space="preserve"> * [new branch]      feature/app-03 -&gt; feature/app-03</w:t>
      </w:r>
    </w:p>
    <w:p w14:paraId="24FA9D04" w14:textId="77777777" w:rsidR="00DB77A6" w:rsidRDefault="007C3B37">
      <w:pPr>
        <w:pStyle w:val="RequiredOutput"/>
      </w:pPr>
      <w:r>
        <w:t>branch 'feature/app-03' set up to track 'origin/feature/app-03'.</w:t>
      </w:r>
    </w:p>
    <w:p w14:paraId="3D66648A" w14:textId="77777777" w:rsidR="00DB77A6" w:rsidRDefault="00DB77A6">
      <w:pPr>
        <w:keepNext/>
      </w:pPr>
    </w:p>
    <w:p w14:paraId="1C2BE3EB" w14:textId="77777777" w:rsidR="00DB77A6" w:rsidRDefault="007C3B37">
      <w:pPr>
        <w:pStyle w:val="ListBullet"/>
      </w:pPr>
      <w:r>
        <w:t>The teammate's commit, 6a7091d, on feature/app-03, and the branch pushed with -u. Your id differs.</w:t>
      </w:r>
    </w:p>
    <w:p w14:paraId="5AD3636B" w14:textId="77777777" w:rsidR="00DB77A6" w:rsidRDefault="007C3B37">
      <w:pPr>
        <w:pStyle w:val="ListBullet"/>
      </w:pPr>
      <w:r>
        <w:t>Your teammate built and ran all six on their own computer before pushing; the teammate folder only stands in for it, so the page does not repeat the builds there.</w:t>
      </w:r>
    </w:p>
    <w:p w14:paraId="7A99F0C9" w14:textId="77777777" w:rsidR="00DB77A6" w:rsidRDefault="00DB77A6">
      <w:pPr>
        <w:keepNext/>
      </w:pPr>
    </w:p>
    <w:p w14:paraId="7EB744F4" w14:textId="77777777" w:rsidR="00DB77A6" w:rsidRDefault="00DB77A6">
      <w:pPr>
        <w:keepNext/>
      </w:pPr>
    </w:p>
    <w:p w14:paraId="57DD413F" w14:textId="77777777" w:rsidR="00DB77A6" w:rsidRDefault="007C3B37">
      <w:pPr>
        <w:pStyle w:val="Heading2"/>
      </w:pPr>
      <w:r>
        <w:t>Linux or macOS Exercise Input: Your Teammate's Pull Request</w:t>
      </w:r>
    </w:p>
    <w:p w14:paraId="5E1CEA6C" w14:textId="77777777" w:rsidR="00DB77A6" w:rsidRDefault="007C3B37">
      <w:pPr>
        <w:pStyle w:val="CommandBlock"/>
        <w:keepNext/>
      </w:pPr>
      <w:r>
        <w:t>cd "$HOME/spa/lesson-12.19/teammate"</w:t>
      </w:r>
    </w:p>
    <w:p w14:paraId="165A1797" w14:textId="77777777" w:rsidR="00DB77A6" w:rsidRDefault="007C3B37">
      <w:pPr>
        <w:pStyle w:val="CommandBlock"/>
        <w:keepNext/>
      </w:pPr>
      <w:r>
        <w:t>git switch -c feature/app-03</w:t>
      </w:r>
    </w:p>
    <w:p w14:paraId="1947B3FB" w14:textId="77777777" w:rsidR="00DB77A6" w:rsidRDefault="007C3B37">
      <w:pPr>
        <w:pStyle w:val="CommandBlock"/>
        <w:keepNext/>
      </w:pPr>
      <w:r>
        <w:t>printf '%s\n' 'app-03|prodution|8080' &gt;&gt; ./servers.txt</w:t>
      </w:r>
    </w:p>
    <w:p w14:paraId="6ED05988" w14:textId="77777777" w:rsidR="00DB77A6" w:rsidRDefault="007C3B37">
      <w:pPr>
        <w:pStyle w:val="CommandBlock"/>
        <w:keepNext/>
      </w:pPr>
      <w:r>
        <w:t>git add servers.txt</w:t>
      </w:r>
    </w:p>
    <w:p w14:paraId="4A079CD5" w14:textId="77777777" w:rsidR="00DB77A6" w:rsidRDefault="007C3B37">
      <w:pPr>
        <w:pStyle w:val="CommandBlock"/>
        <w:keepNext/>
      </w:pPr>
      <w:r>
        <w:t>git commit -m "Add the app-03 server"</w:t>
      </w:r>
    </w:p>
    <w:p w14:paraId="21187CE9" w14:textId="77777777" w:rsidR="00DB77A6" w:rsidRDefault="007C3B37">
      <w:pPr>
        <w:pStyle w:val="CommandBlock"/>
      </w:pPr>
      <w:r>
        <w:t>git push -u origin feature/app-03</w:t>
      </w:r>
    </w:p>
    <w:p w14:paraId="437CAED7" w14:textId="77777777" w:rsidR="00DB77A6" w:rsidRDefault="00DB77A6">
      <w:pPr>
        <w:keepNext/>
      </w:pPr>
    </w:p>
    <w:p w14:paraId="214C50CA" w14:textId="77777777" w:rsidR="00DB77A6" w:rsidRDefault="00DB77A6">
      <w:pPr>
        <w:keepNext/>
      </w:pPr>
    </w:p>
    <w:p w14:paraId="07C41154" w14:textId="77777777" w:rsidR="00DB77A6" w:rsidRDefault="007C3B37">
      <w:pPr>
        <w:pStyle w:val="Heading2"/>
      </w:pPr>
      <w:r>
        <w:t>Windows PowerShell Exercise Check</w:t>
      </w:r>
    </w:p>
    <w:p w14:paraId="07D982FC" w14:textId="77777777" w:rsidR="00DB77A6" w:rsidRDefault="007C3B37">
      <w:pPr>
        <w:keepNext/>
      </w:pPr>
      <w:r>
        <w:t>Run it after your own four commands, in server-report. Remember, git branch -vv lists each branch with its newest commit and the branch it tracks (Lesson 12.12).</w:t>
      </w:r>
    </w:p>
    <w:p w14:paraId="3E82AB41" w14:textId="77777777" w:rsidR="00DB77A6" w:rsidRDefault="00DB77A6">
      <w:pPr>
        <w:keepNext/>
      </w:pPr>
    </w:p>
    <w:p w14:paraId="35F0AED0" w14:textId="77777777" w:rsidR="00DB77A6" w:rsidRDefault="007C3B37">
      <w:pPr>
        <w:pStyle w:val="CommandBlock"/>
        <w:keepNext/>
      </w:pPr>
      <w:r>
        <w:t>Set-Location "$HOME\spa\lesson-12.19\server-report"</w:t>
      </w:r>
    </w:p>
    <w:p w14:paraId="6D6F1F00" w14:textId="77777777" w:rsidR="00DB77A6" w:rsidRDefault="007C3B37">
      <w:pPr>
        <w:pStyle w:val="CommandBlock"/>
      </w:pPr>
      <w:r>
        <w:t>git branch -vv</w:t>
      </w:r>
    </w:p>
    <w:p w14:paraId="5B05411A" w14:textId="77777777" w:rsidR="00DB77A6" w:rsidRDefault="00DB77A6">
      <w:pPr>
        <w:keepNext/>
      </w:pPr>
    </w:p>
    <w:p w14:paraId="739F7741" w14:textId="77777777" w:rsidR="00DB77A6" w:rsidRDefault="007C3B37">
      <w:r>
        <w:t>On Linux or macOS, run your four commands and the same check after cd "$HOME/spa/lesson-12.19/server-report".</w:t>
      </w:r>
    </w:p>
    <w:p w14:paraId="47AEFFA2" w14:textId="77777777" w:rsidR="00DB77A6" w:rsidRDefault="00DB77A6">
      <w:pPr>
        <w:keepNext/>
      </w:pPr>
    </w:p>
    <w:p w14:paraId="1F91CFFB" w14:textId="77777777" w:rsidR="00DB77A6" w:rsidRDefault="00DB77A6">
      <w:pPr>
        <w:keepNext/>
      </w:pPr>
    </w:p>
    <w:p w14:paraId="37E499C4" w14:textId="77777777" w:rsidR="00DB77A6" w:rsidRDefault="007C3B37">
      <w:pPr>
        <w:pStyle w:val="Heading2"/>
      </w:pPr>
      <w:r>
        <w:t>Required Exercise Output</w:t>
      </w:r>
    </w:p>
    <w:p w14:paraId="57EBB5EA" w14:textId="77777777" w:rsidR="00DB77A6" w:rsidRDefault="007C3B37">
      <w:pPr>
        <w:keepNext/>
      </w:pPr>
      <w:r>
        <w:t>Your git fetch, git log --oneline, three-dot git diff, and git switch, then the Exercise Check:</w:t>
      </w:r>
    </w:p>
    <w:p w14:paraId="08AEB751" w14:textId="77777777" w:rsidR="00DB77A6" w:rsidRDefault="00DB77A6">
      <w:pPr>
        <w:keepNext/>
      </w:pPr>
    </w:p>
    <w:p w14:paraId="31BB41B8" w14:textId="77777777" w:rsidR="00DB77A6" w:rsidRDefault="007C3B37">
      <w:pPr>
        <w:pStyle w:val="RequiredOutput"/>
        <w:keepNext/>
      </w:pPr>
      <w:r>
        <w:t>...</w:t>
      </w:r>
    </w:p>
    <w:p w14:paraId="77D4F885" w14:textId="77777777" w:rsidR="00DB77A6" w:rsidRDefault="007C3B37">
      <w:pPr>
        <w:pStyle w:val="RequiredOutput"/>
        <w:keepNext/>
      </w:pPr>
      <w:r>
        <w:t>From C:/Users/</w:t>
      </w:r>
      <w:r>
        <w:rPr>
          <w:b/>
        </w:rPr>
        <w:t>&lt;&lt;&lt;your $env:USERNAME&gt;&gt;&gt;</w:t>
      </w:r>
      <w:r>
        <w:t>/spa/lesson-12.19/server</w:t>
      </w:r>
    </w:p>
    <w:p w14:paraId="404F0DDD" w14:textId="77777777" w:rsidR="00DB77A6" w:rsidRDefault="007C3B37">
      <w:pPr>
        <w:pStyle w:val="RequiredOutput"/>
        <w:keepNext/>
      </w:pPr>
      <w:r>
        <w:t xml:space="preserve"> * [new branch]      feature/app-03 -&gt; origin/feature/app-03</w:t>
      </w:r>
    </w:p>
    <w:p w14:paraId="33D3A164" w14:textId="77777777" w:rsidR="00DB77A6" w:rsidRDefault="007C3B37">
      <w:pPr>
        <w:pStyle w:val="RequiredOutput"/>
        <w:keepNext/>
      </w:pPr>
      <w:r>
        <w:t>6a7091d (origin/feature/app-03) Add the app-03 server</w:t>
      </w:r>
    </w:p>
    <w:p w14:paraId="58E34574" w14:textId="77777777" w:rsidR="00DB77A6" w:rsidRDefault="007C3B37">
      <w:pPr>
        <w:pStyle w:val="RequiredOutput"/>
        <w:keepNext/>
      </w:pPr>
      <w:r>
        <w:t>diff --git a/servers.txt b/servers.txt</w:t>
      </w:r>
    </w:p>
    <w:p w14:paraId="21EC61F6" w14:textId="77777777" w:rsidR="00DB77A6" w:rsidRDefault="007C3B37">
      <w:pPr>
        <w:pStyle w:val="RequiredOutput"/>
        <w:keepNext/>
      </w:pPr>
      <w:r>
        <w:t>index 29a12df..73a264c 100644</w:t>
      </w:r>
    </w:p>
    <w:p w14:paraId="0476E6A6" w14:textId="77777777" w:rsidR="00DB77A6" w:rsidRDefault="007C3B37">
      <w:pPr>
        <w:pStyle w:val="RequiredOutput"/>
        <w:keepNext/>
      </w:pPr>
      <w:r>
        <w:t>--- a/servers.txt</w:t>
      </w:r>
    </w:p>
    <w:p w14:paraId="607B1E55" w14:textId="77777777" w:rsidR="00DB77A6" w:rsidRDefault="007C3B37">
      <w:pPr>
        <w:pStyle w:val="RequiredOutput"/>
        <w:keepNext/>
      </w:pPr>
      <w:r>
        <w:t>+++ b/servers.txt</w:t>
      </w:r>
    </w:p>
    <w:p w14:paraId="6E478D46" w14:textId="77777777" w:rsidR="00DB77A6" w:rsidRDefault="007C3B37">
      <w:pPr>
        <w:pStyle w:val="RequiredOutput"/>
        <w:keepNext/>
      </w:pPr>
      <w:r>
        <w:t>@@ -7,3 +7,4 @@ queue-01|production|5672</w:t>
      </w:r>
    </w:p>
    <w:p w14:paraId="4A03B3EF" w14:textId="77777777" w:rsidR="00DB77A6" w:rsidRDefault="007C3B37">
      <w:pPr>
        <w:pStyle w:val="RequiredOutput"/>
        <w:keepNext/>
      </w:pPr>
      <w:r>
        <w:t xml:space="preserve"> metrics-01|production|9090</w:t>
      </w:r>
    </w:p>
    <w:p w14:paraId="0B1ABB42" w14:textId="77777777" w:rsidR="00DB77A6" w:rsidRDefault="007C3B37">
      <w:pPr>
        <w:pStyle w:val="RequiredOutput"/>
        <w:keepNext/>
      </w:pPr>
      <w:r>
        <w:t xml:space="preserve"> alerts-01|production|9093</w:t>
      </w:r>
    </w:p>
    <w:p w14:paraId="1B8E87E1" w14:textId="77777777" w:rsidR="00DB77A6" w:rsidRDefault="007C3B37">
      <w:pPr>
        <w:pStyle w:val="RequiredOutput"/>
        <w:keepNext/>
      </w:pPr>
      <w:r>
        <w:t xml:space="preserve"> logs-01|production|3100</w:t>
      </w:r>
    </w:p>
    <w:p w14:paraId="45FF7F5B" w14:textId="77777777" w:rsidR="00DB77A6" w:rsidRDefault="007C3B37">
      <w:pPr>
        <w:pStyle w:val="RequiredOutput"/>
        <w:keepNext/>
      </w:pPr>
      <w:r>
        <w:t>+app-03|prodution|8080</w:t>
      </w:r>
    </w:p>
    <w:p w14:paraId="75C59DDF" w14:textId="77777777" w:rsidR="00DB77A6" w:rsidRDefault="007C3B37">
      <w:pPr>
        <w:pStyle w:val="RequiredOutput"/>
        <w:keepNext/>
      </w:pPr>
      <w:r>
        <w:t>Switched to a new branch 'feature/app-03'</w:t>
      </w:r>
    </w:p>
    <w:p w14:paraId="39466FB8" w14:textId="77777777" w:rsidR="00DB77A6" w:rsidRDefault="007C3B37">
      <w:pPr>
        <w:pStyle w:val="RequiredOutput"/>
        <w:keepNext/>
      </w:pPr>
      <w:r>
        <w:t>branch 'feature/app-03' set up to track 'origin/feature/app-03'.</w:t>
      </w:r>
    </w:p>
    <w:p w14:paraId="5E38BB7C" w14:textId="77777777" w:rsidR="00DB77A6" w:rsidRDefault="007C3B37">
      <w:pPr>
        <w:pStyle w:val="RequiredOutput"/>
        <w:keepNext/>
      </w:pPr>
      <w:r>
        <w:t>* feature/app-03 6a7091d [origin/feature/app-03] Add the app-03 server</w:t>
      </w:r>
    </w:p>
    <w:p w14:paraId="417D757D" w14:textId="77777777" w:rsidR="00DB77A6" w:rsidRDefault="007C3B37">
      <w:pPr>
        <w:pStyle w:val="RequiredOutput"/>
      </w:pPr>
      <w:r>
        <w:t xml:space="preserve">  main           6e68f70 [origin/main] Merge branch 'feature/header'</w:t>
      </w:r>
    </w:p>
    <w:p w14:paraId="05111667" w14:textId="77777777" w:rsidR="00DB77A6" w:rsidRDefault="00DB77A6">
      <w:pPr>
        <w:keepNext/>
      </w:pPr>
    </w:p>
    <w:p w14:paraId="7B9526A9" w14:textId="77777777" w:rsidR="00DB77A6" w:rsidRDefault="007C3B37">
      <w:pPr>
        <w:pStyle w:val="ListBullet"/>
      </w:pPr>
      <w:r>
        <w:t>... stands for the fetch's progress lines. The fetch brought * [new branch] feature/app-03; the log lists its one commit; the diff adds one line at the end of servers.txt.</w:t>
      </w:r>
    </w:p>
    <w:p w14:paraId="23F918E8" w14:textId="77777777" w:rsidR="00DB77A6" w:rsidRDefault="007C3B37">
      <w:pPr>
        <w:pStyle w:val="ListBullet"/>
      </w:pPr>
      <w:r>
        <w:t>The switch made your local feature/app-03, tracking origin/feature/app-03; git branch -vv marks it with *, and main sits at the merge commit of Step 9. On Linux or macOS the switch's two lines come in the other order, as in Step 5.</w:t>
      </w:r>
    </w:p>
    <w:p w14:paraId="263D4B55" w14:textId="77777777" w:rsidR="00DB77A6" w:rsidRDefault="007C3B37">
      <w:pPr>
        <w:pStyle w:val="ListBullet"/>
      </w:pPr>
      <w:r>
        <w:t>Read the added line closely: app-03|prodution|8080. The environment is misspelled: every other server says production.</w:t>
      </w:r>
    </w:p>
    <w:p w14:paraId="187FC78F" w14:textId="77777777" w:rsidR="00DB77A6" w:rsidRDefault="00DB77A6">
      <w:pPr>
        <w:keepNext/>
      </w:pPr>
    </w:p>
    <w:p w14:paraId="79177DF4" w14:textId="77777777" w:rsidR="00DB77A6" w:rsidRDefault="00DB77A6">
      <w:pPr>
        <w:keepNext/>
      </w:pPr>
    </w:p>
    <w:p w14:paraId="15480503" w14:textId="77777777" w:rsidR="00DB77A6" w:rsidRDefault="007C3B37">
      <w:pPr>
        <w:pStyle w:val="Heading2"/>
      </w:pPr>
      <w:r>
        <w:t>Windows PowerShell Exercise Runs</w:t>
      </w:r>
    </w:p>
    <w:p w14:paraId="06F4F1E0" w14:textId="77777777" w:rsidR="00DB77A6" w:rsidRDefault="007C3B37">
      <w:pPr>
        <w:pStyle w:val="CommandBlock"/>
        <w:keepNext/>
      </w:pPr>
      <w:r>
        <w:t>Set-Location "$HOME\spa\lesson-12.19\server-report"</w:t>
      </w:r>
    </w:p>
    <w:p w14:paraId="7DEFD12C" w14:textId="77777777" w:rsidR="00DB77A6" w:rsidRDefault="007C3B37">
      <w:pPr>
        <w:pStyle w:val="CommandBlock"/>
        <w:keepNext/>
      </w:pPr>
      <w:r>
        <w:t>.\c\server-report.exe .\servers.txt</w:t>
      </w:r>
    </w:p>
    <w:p w14:paraId="74388B07" w14:textId="77777777" w:rsidR="00DB77A6" w:rsidRDefault="007C3B37">
      <w:pPr>
        <w:pStyle w:val="CommandBlock"/>
        <w:keepNext/>
      </w:pPr>
      <w:r>
        <w:t>.\cpp\server-report.exe .\servers.txt</w:t>
      </w:r>
    </w:p>
    <w:p w14:paraId="383A8A19" w14:textId="77777777" w:rsidR="00DB77A6" w:rsidRDefault="007C3B37">
      <w:pPr>
        <w:pStyle w:val="CommandBlock"/>
        <w:keepNext/>
      </w:pPr>
      <w:r>
        <w:t>dotnet run --no-build --project .\csharp\ServerReport -- .\servers.txt</w:t>
      </w:r>
    </w:p>
    <w:p w14:paraId="38D0B2FB" w14:textId="77777777" w:rsidR="00DB77A6" w:rsidRDefault="007C3B37">
      <w:pPr>
        <w:pStyle w:val="CommandBlock"/>
        <w:keepNext/>
      </w:pPr>
      <w:r>
        <w:t>.\go\server-report.exe .\servers.txt</w:t>
      </w:r>
    </w:p>
    <w:p w14:paraId="396F0F1E" w14:textId="77777777" w:rsidR="00DB77A6" w:rsidRDefault="007C3B37">
      <w:pPr>
        <w:pStyle w:val="CommandBlock"/>
        <w:keepNext/>
      </w:pPr>
      <w:r>
        <w:t>py .\python\server_report.py .\servers.txt</w:t>
      </w:r>
    </w:p>
    <w:p w14:paraId="74A3B3C2" w14:textId="77777777" w:rsidR="00DB77A6" w:rsidRDefault="007C3B37">
      <w:pPr>
        <w:pStyle w:val="CommandBlock"/>
      </w:pPr>
      <w:r>
        <w:t>node .\typescript\dist\main.js .\servers.txt</w:t>
      </w:r>
    </w:p>
    <w:p w14:paraId="47340CB7" w14:textId="77777777" w:rsidR="00DB77A6" w:rsidRDefault="00DB77A6">
      <w:pPr>
        <w:keepNext/>
      </w:pPr>
    </w:p>
    <w:p w14:paraId="32D8B068" w14:textId="77777777" w:rsidR="00DB77A6" w:rsidRDefault="007C3B37">
      <w:pPr>
        <w:pStyle w:val="Heading3"/>
      </w:pPr>
      <w:r>
        <w:t>Check Your Results</w:t>
      </w:r>
    </w:p>
    <w:p w14:paraId="3DF45D26" w14:textId="77777777" w:rsidR="00DB77A6" w:rsidRDefault="007C3B37">
      <w:pPr>
        <w:keepNext/>
      </w:pPr>
      <w:r>
        <w:t>Each of the six programs prints this report:</w:t>
      </w:r>
    </w:p>
    <w:p w14:paraId="62A64CB3" w14:textId="77777777" w:rsidR="00DB77A6" w:rsidRDefault="00DB77A6">
      <w:pPr>
        <w:keepNext/>
      </w:pPr>
    </w:p>
    <w:p w14:paraId="20D95D53" w14:textId="77777777" w:rsidR="00DB77A6" w:rsidRDefault="007C3B37">
      <w:pPr>
        <w:pStyle w:val="RequiredOutput"/>
        <w:keepNext/>
      </w:pPr>
      <w:r>
        <w:t>Server Report</w:t>
      </w:r>
    </w:p>
    <w:p w14:paraId="4DDDFB04" w14:textId="77777777" w:rsidR="00DB77A6" w:rsidRDefault="007C3B37">
      <w:pPr>
        <w:pStyle w:val="RequiredOutput"/>
        <w:keepNext/>
      </w:pPr>
      <w:r>
        <w:t>host environment port</w:t>
      </w:r>
    </w:p>
    <w:p w14:paraId="57F39554" w14:textId="77777777" w:rsidR="00DB77A6" w:rsidRDefault="007C3B37">
      <w:pPr>
        <w:pStyle w:val="RequiredOutput"/>
        <w:keepNext/>
      </w:pPr>
      <w:r>
        <w:t>web-01 production 443</w:t>
      </w:r>
    </w:p>
    <w:p w14:paraId="36B49F4B" w14:textId="77777777" w:rsidR="00DB77A6" w:rsidRDefault="007C3B37">
      <w:pPr>
        <w:pStyle w:val="RequiredOutput"/>
        <w:keepNext/>
      </w:pPr>
      <w:r>
        <w:t>web-02 staging 8443</w:t>
      </w:r>
    </w:p>
    <w:p w14:paraId="4A4FC9AD" w14:textId="77777777" w:rsidR="00DB77A6" w:rsidRDefault="007C3B37">
      <w:pPr>
        <w:pStyle w:val="RequiredOutput"/>
        <w:keepNext/>
      </w:pPr>
      <w:r>
        <w:t>db-01 production 3306</w:t>
      </w:r>
    </w:p>
    <w:p w14:paraId="71F8CBFC" w14:textId="77777777" w:rsidR="00DB77A6" w:rsidRDefault="007C3B37">
      <w:pPr>
        <w:pStyle w:val="RequiredOutput"/>
        <w:keepNext/>
      </w:pPr>
      <w:r>
        <w:t>app-01 production 8080</w:t>
      </w:r>
    </w:p>
    <w:p w14:paraId="70B67017" w14:textId="77777777" w:rsidR="00DB77A6" w:rsidRDefault="007C3B37">
      <w:pPr>
        <w:pStyle w:val="RequiredOutput"/>
        <w:keepNext/>
      </w:pPr>
      <w:r>
        <w:t>app-02 staging 8080</w:t>
      </w:r>
    </w:p>
    <w:p w14:paraId="21F711C7" w14:textId="77777777" w:rsidR="00DB77A6" w:rsidRDefault="007C3B37">
      <w:pPr>
        <w:pStyle w:val="RequiredOutput"/>
        <w:keepNext/>
      </w:pPr>
      <w:r>
        <w:t>queue-01 production 5672</w:t>
      </w:r>
    </w:p>
    <w:p w14:paraId="1E71B6AB" w14:textId="77777777" w:rsidR="00DB77A6" w:rsidRDefault="007C3B37">
      <w:pPr>
        <w:pStyle w:val="RequiredOutput"/>
        <w:keepNext/>
      </w:pPr>
      <w:r>
        <w:t>metrics-01 production 9090</w:t>
      </w:r>
    </w:p>
    <w:p w14:paraId="0B797A84" w14:textId="77777777" w:rsidR="00DB77A6" w:rsidRDefault="007C3B37">
      <w:pPr>
        <w:pStyle w:val="RequiredOutput"/>
        <w:keepNext/>
      </w:pPr>
      <w:r>
        <w:t>alerts-01 production 9093</w:t>
      </w:r>
    </w:p>
    <w:p w14:paraId="4E5DDCDD" w14:textId="77777777" w:rsidR="00DB77A6" w:rsidRDefault="007C3B37">
      <w:pPr>
        <w:pStyle w:val="RequiredOutput"/>
        <w:keepNext/>
      </w:pPr>
      <w:r>
        <w:t>logs-01 production 3100</w:t>
      </w:r>
    </w:p>
    <w:p w14:paraId="01EEEBFF" w14:textId="77777777" w:rsidR="00DB77A6" w:rsidRDefault="007C3B37">
      <w:pPr>
        <w:pStyle w:val="RequiredOutput"/>
        <w:keepNext/>
      </w:pPr>
      <w:r>
        <w:t>app-03 prodution 8080</w:t>
      </w:r>
    </w:p>
    <w:p w14:paraId="45E043B8" w14:textId="77777777" w:rsidR="00DB77A6" w:rsidRDefault="007C3B37">
      <w:pPr>
        <w:pStyle w:val="RequiredOutput"/>
      </w:pPr>
      <w:r>
        <w:t>Servers: 10</w:t>
      </w:r>
    </w:p>
    <w:p w14:paraId="4792B885" w14:textId="77777777" w:rsidR="00DB77A6" w:rsidRDefault="00DB77A6">
      <w:pPr>
        <w:keepNext/>
      </w:pPr>
    </w:p>
    <w:p w14:paraId="62BDAC84" w14:textId="77777777" w:rsidR="00DB77A6" w:rsidRDefault="007C3B37">
      <w:pPr>
        <w:pStyle w:val="ListBullet"/>
      </w:pPr>
      <w:r>
        <w:t>Ten servers, with app-03 prodution 8080 last, and Servers: 10, in every language. The programs work, and the report shows the misspelling to every reader.</w:t>
      </w:r>
    </w:p>
    <w:p w14:paraId="21903ADE" w14:textId="77777777" w:rsidR="00DB77A6" w:rsidRDefault="007C3B37">
      <w:pPr>
        <w:pStyle w:val="ListBullet"/>
      </w:pPr>
      <w:r>
        <w:t>Your review comment, in your own words, could be: servers.txt, line 10: prodution is misspelled; every other server's environment is production, and a report or a script that looks for production would miss app-03. Please change it to production.</w:t>
      </w:r>
    </w:p>
    <w:p w14:paraId="352F143E" w14:textId="77777777" w:rsidR="00DB77A6" w:rsidRDefault="00DB77A6">
      <w:pPr>
        <w:keepNext/>
      </w:pPr>
    </w:p>
    <w:p w14:paraId="6A284DD6" w14:textId="77777777" w:rsidR="00DB77A6" w:rsidRDefault="007C3B37">
      <w:r>
        <w:t>On Linux or macOS, run the six programs as in Step 5's runs, after cd "$HOME/spa/lesson-12.19/server-report", without the builds.</w:t>
      </w:r>
    </w:p>
    <w:p w14:paraId="273EF73D" w14:textId="77777777" w:rsidR="00DB77A6" w:rsidRDefault="00DB77A6">
      <w:pPr>
        <w:keepNext/>
      </w:pPr>
    </w:p>
    <w:p w14:paraId="359FB999" w14:textId="77777777" w:rsidR="00DB77A6" w:rsidRDefault="00DB77A6">
      <w:pPr>
        <w:keepNext/>
      </w:pPr>
    </w:p>
    <w:p w14:paraId="4BA005A3" w14:textId="77777777" w:rsidR="00DB77A6" w:rsidRDefault="00DB77A6">
      <w:pPr>
        <w:keepNext/>
      </w:pPr>
    </w:p>
    <w:p w14:paraId="55051D00" w14:textId="77777777" w:rsidR="00DB77A6" w:rsidRDefault="007C3B37">
      <w:pPr>
        <w:pStyle w:val="Heading1"/>
      </w:pPr>
      <w:r>
        <w:t>Challenge</w:t>
      </w:r>
    </w:p>
    <w:p w14:paraId="40365A39" w14:textId="77777777" w:rsidR="00DB77A6" w:rsidRDefault="007C3B37">
      <w:r>
        <w:t>Your teammate answers your review with a second, ordinary commit that fixes the spelling, instead of a fixup. Squash-merge the pull request into main, so that main gets one clean commit for it. Run the Challenge Input, your teammate's step. Then, in your own clone: fetch, switch to main, and squash the server's version of the branch with git merge --squash origin/feature/app-03, before the Challenge Squash Check. The squash is staged, not committed: build nothing, because only servers.txt changed, but run a</w:t>
      </w:r>
      <w:r>
        <w:t>ll six with the Challenge Runs before you commit. Then commit it with the pull request's title as the message, Add the app-03 server, before the Challenge Check. Explain what the squash commit keeps and what it loses.</w:t>
      </w:r>
    </w:p>
    <w:p w14:paraId="003012A7" w14:textId="77777777" w:rsidR="00DB77A6" w:rsidRDefault="00DB77A6">
      <w:pPr>
        <w:keepNext/>
      </w:pPr>
    </w:p>
    <w:p w14:paraId="4F485141" w14:textId="77777777" w:rsidR="00DB77A6" w:rsidRDefault="00DB77A6">
      <w:pPr>
        <w:keepNext/>
      </w:pPr>
    </w:p>
    <w:p w14:paraId="24621A7C" w14:textId="77777777" w:rsidR="00DB77A6" w:rsidRDefault="007C3B37">
      <w:pPr>
        <w:pStyle w:val="Heading2"/>
      </w:pPr>
      <w:r>
        <w:t>Windows PowerShell Challenge Input: Your Teammate's Answer</w:t>
      </w:r>
    </w:p>
    <w:p w14:paraId="629ED02D" w14:textId="77777777" w:rsidR="00DB77A6" w:rsidRDefault="007C3B37">
      <w:pPr>
        <w:pStyle w:val="CommandBlock"/>
        <w:keepNext/>
      </w:pPr>
      <w:r>
        <w:t>Set-Location "$HOME\spa\lesson-12.19\teammate"</w:t>
      </w:r>
    </w:p>
    <w:p w14:paraId="01A532FB" w14:textId="77777777" w:rsidR="00DB77A6" w:rsidRDefault="007C3B37">
      <w:pPr>
        <w:pStyle w:val="CommandBlock"/>
        <w:keepNext/>
      </w:pPr>
      <w:r>
        <w:t>(Get-Content .\servers.txt) -replace 'prodution', 'production' `</w:t>
      </w:r>
    </w:p>
    <w:p w14:paraId="39A1787D" w14:textId="77777777" w:rsidR="00DB77A6" w:rsidRDefault="007C3B37">
      <w:pPr>
        <w:pStyle w:val="CommandBlock"/>
        <w:keepNext/>
      </w:pPr>
      <w:r>
        <w:t xml:space="preserve">    | Set-Content .\servers.txt</w:t>
      </w:r>
    </w:p>
    <w:p w14:paraId="02981AD2" w14:textId="77777777" w:rsidR="00DB77A6" w:rsidRDefault="007C3B37">
      <w:pPr>
        <w:pStyle w:val="CommandBlock"/>
        <w:keepNext/>
      </w:pPr>
      <w:r>
        <w:t>git add servers.txt</w:t>
      </w:r>
    </w:p>
    <w:p w14:paraId="2049AD34" w14:textId="77777777" w:rsidR="00DB77A6" w:rsidRDefault="007C3B37">
      <w:pPr>
        <w:pStyle w:val="CommandBlock"/>
        <w:keepNext/>
      </w:pPr>
      <w:r>
        <w:t>git commit -m "Spell production correctly for app-03"</w:t>
      </w:r>
    </w:p>
    <w:p w14:paraId="45865F3C" w14:textId="77777777" w:rsidR="00DB77A6" w:rsidRDefault="007C3B37">
      <w:pPr>
        <w:pStyle w:val="CommandBlock"/>
      </w:pPr>
      <w:r>
        <w:t>git push</w:t>
      </w:r>
    </w:p>
    <w:p w14:paraId="4F006C3E" w14:textId="77777777" w:rsidR="00DB77A6" w:rsidRDefault="00DB77A6">
      <w:pPr>
        <w:keepNext/>
      </w:pPr>
    </w:p>
    <w:p w14:paraId="5E45727E" w14:textId="77777777" w:rsidR="00DB77A6" w:rsidRDefault="007C3B37">
      <w:pPr>
        <w:pStyle w:val="Heading3"/>
      </w:pPr>
      <w:r>
        <w:t>Check Your Results</w:t>
      </w:r>
    </w:p>
    <w:p w14:paraId="29464229" w14:textId="77777777" w:rsidR="00DB77A6" w:rsidRDefault="007C3B37">
      <w:pPr>
        <w:pStyle w:val="RequiredOutput"/>
        <w:keepNext/>
      </w:pPr>
      <w:r>
        <w:t>[feature/app-03 5389eee] Spell production correctly for app-03</w:t>
      </w:r>
    </w:p>
    <w:p w14:paraId="0764F870" w14:textId="77777777" w:rsidR="00DB77A6" w:rsidRDefault="007C3B37">
      <w:pPr>
        <w:pStyle w:val="RequiredOutput"/>
        <w:keepNext/>
      </w:pPr>
      <w:r>
        <w:t xml:space="preserve"> 1 file changed, 1 insertion(+), 1 deletion(-)</w:t>
      </w:r>
    </w:p>
    <w:p w14:paraId="479B967C" w14:textId="77777777" w:rsidR="00DB77A6" w:rsidRDefault="007C3B37">
      <w:pPr>
        <w:pStyle w:val="RequiredOutput"/>
        <w:keepNext/>
      </w:pPr>
      <w:r>
        <w:t>...</w:t>
      </w:r>
    </w:p>
    <w:p w14:paraId="36E8FCEC" w14:textId="77777777" w:rsidR="00DB77A6" w:rsidRDefault="007C3B37">
      <w:pPr>
        <w:pStyle w:val="RequiredOutput"/>
        <w:keepNext/>
      </w:pPr>
      <w:r>
        <w:t>To C:/Users/</w:t>
      </w:r>
      <w:r>
        <w:rPr>
          <w:b/>
        </w:rPr>
        <w:t>&lt;&lt;&lt;your $env:USERNAME&gt;&gt;&gt;</w:t>
      </w:r>
      <w:r>
        <w:t>/spa/lesson-12.19/server.git</w:t>
      </w:r>
    </w:p>
    <w:p w14:paraId="233BB677" w14:textId="77777777" w:rsidR="00DB77A6" w:rsidRDefault="007C3B37">
      <w:pPr>
        <w:pStyle w:val="RequiredOutput"/>
      </w:pPr>
      <w:r>
        <w:t xml:space="preserve">   6a7091d..5389eee  feature/app-03 -&gt; feature/app-03</w:t>
      </w:r>
    </w:p>
    <w:p w14:paraId="44D3A6B5" w14:textId="77777777" w:rsidR="00DB77A6" w:rsidRDefault="00DB77A6">
      <w:pPr>
        <w:keepNext/>
      </w:pPr>
    </w:p>
    <w:p w14:paraId="06AF3F6E" w14:textId="77777777" w:rsidR="00DB77A6" w:rsidRDefault="007C3B37">
      <w:pPr>
        <w:pStyle w:val="ListBullet"/>
      </w:pPr>
      <w:r>
        <w:t>The teammate's second commit, 5389eee, on feature/app-03: 1 insertion and 1 deletion, the changed line. Your id differs.</w:t>
      </w:r>
    </w:p>
    <w:p w14:paraId="0C2111FE" w14:textId="77777777" w:rsidR="00DB77A6" w:rsidRDefault="00DB77A6">
      <w:pPr>
        <w:keepNext/>
      </w:pPr>
    </w:p>
    <w:p w14:paraId="6BBBE522" w14:textId="77777777" w:rsidR="00DB77A6" w:rsidRDefault="00DB77A6">
      <w:pPr>
        <w:keepNext/>
      </w:pPr>
    </w:p>
    <w:p w14:paraId="22523B78" w14:textId="77777777" w:rsidR="00DB77A6" w:rsidRDefault="007C3B37">
      <w:pPr>
        <w:pStyle w:val="Heading2"/>
      </w:pPr>
      <w:r>
        <w:t>Linux or macOS Challenge Input: Your Teammate's Answer</w:t>
      </w:r>
    </w:p>
    <w:p w14:paraId="47C036A5" w14:textId="77777777" w:rsidR="00DB77A6" w:rsidRDefault="007C3B37">
      <w:pPr>
        <w:pStyle w:val="CommandBlock"/>
        <w:keepNext/>
      </w:pPr>
      <w:r>
        <w:t>cd "$HOME/spa/lesson-12.19/teammate"</w:t>
      </w:r>
    </w:p>
    <w:p w14:paraId="33FD3FCB" w14:textId="77777777" w:rsidR="00DB77A6" w:rsidRDefault="007C3B37">
      <w:pPr>
        <w:pStyle w:val="CommandBlock"/>
        <w:keepNext/>
      </w:pPr>
      <w:r>
        <w:t>sed -i.bak 's/prodution/production/' ./servers.txt</w:t>
      </w:r>
    </w:p>
    <w:p w14:paraId="15851F26" w14:textId="77777777" w:rsidR="00DB77A6" w:rsidRDefault="007C3B37">
      <w:pPr>
        <w:pStyle w:val="CommandBlock"/>
        <w:keepNext/>
      </w:pPr>
      <w:r>
        <w:t>rm ./servers.txt.bak</w:t>
      </w:r>
    </w:p>
    <w:p w14:paraId="2F08A476" w14:textId="77777777" w:rsidR="00DB77A6" w:rsidRDefault="007C3B37">
      <w:pPr>
        <w:pStyle w:val="CommandBlock"/>
        <w:keepNext/>
      </w:pPr>
      <w:r>
        <w:t>git add servers.txt</w:t>
      </w:r>
    </w:p>
    <w:p w14:paraId="799A0A6C" w14:textId="77777777" w:rsidR="00DB77A6" w:rsidRDefault="007C3B37">
      <w:pPr>
        <w:pStyle w:val="CommandBlock"/>
        <w:keepNext/>
      </w:pPr>
      <w:r>
        <w:t>git commit -m "Spell production correctly for app-03"</w:t>
      </w:r>
    </w:p>
    <w:p w14:paraId="258EBCFC" w14:textId="77777777" w:rsidR="00DB77A6" w:rsidRDefault="007C3B37">
      <w:pPr>
        <w:pStyle w:val="CommandBlock"/>
      </w:pPr>
      <w:r>
        <w:t>git push</w:t>
      </w:r>
    </w:p>
    <w:p w14:paraId="6FF4CAD0" w14:textId="77777777" w:rsidR="00DB77A6" w:rsidRDefault="00DB77A6">
      <w:pPr>
        <w:keepNext/>
      </w:pPr>
    </w:p>
    <w:p w14:paraId="1D158167" w14:textId="77777777" w:rsidR="00DB77A6" w:rsidRDefault="00DB77A6">
      <w:pPr>
        <w:keepNext/>
      </w:pPr>
    </w:p>
    <w:p w14:paraId="5D121F5D" w14:textId="77777777" w:rsidR="00DB77A6" w:rsidRDefault="007C3B37">
      <w:pPr>
        <w:pStyle w:val="Heading2"/>
      </w:pPr>
      <w:r>
        <w:t>Windows PowerShell Challenge Squash Check</w:t>
      </w:r>
    </w:p>
    <w:p w14:paraId="1B4A0F8D" w14:textId="77777777" w:rsidR="00DB77A6" w:rsidRDefault="007C3B37">
      <w:pPr>
        <w:keepNext/>
      </w:pPr>
      <w:r>
        <w:t>Run it after your git fetch, git switch main, and git merge --squash, in server-report. Remember, git diff --staged shows what the next commit will record (Lesson 12.5).</w:t>
      </w:r>
    </w:p>
    <w:p w14:paraId="034342C2" w14:textId="77777777" w:rsidR="00DB77A6" w:rsidRDefault="00DB77A6">
      <w:pPr>
        <w:keepNext/>
      </w:pPr>
    </w:p>
    <w:p w14:paraId="4664B83C" w14:textId="77777777" w:rsidR="00DB77A6" w:rsidRDefault="007C3B37">
      <w:pPr>
        <w:pStyle w:val="CommandBlock"/>
        <w:keepNext/>
      </w:pPr>
      <w:r>
        <w:t>Set-Location "$HOME\spa\lesson-12.19\server-report"</w:t>
      </w:r>
    </w:p>
    <w:p w14:paraId="20FCB2A3" w14:textId="77777777" w:rsidR="00DB77A6" w:rsidRDefault="007C3B37">
      <w:pPr>
        <w:pStyle w:val="CommandBlock"/>
      </w:pPr>
      <w:r>
        <w:t>git diff --staged</w:t>
      </w:r>
    </w:p>
    <w:p w14:paraId="195DE3B8" w14:textId="77777777" w:rsidR="00DB77A6" w:rsidRDefault="00DB77A6">
      <w:pPr>
        <w:keepNext/>
      </w:pPr>
    </w:p>
    <w:p w14:paraId="41F5CEC7" w14:textId="77777777" w:rsidR="00DB77A6" w:rsidRDefault="007C3B37">
      <w:pPr>
        <w:pStyle w:val="Heading3"/>
      </w:pPr>
      <w:r>
        <w:t>Check Your Results</w:t>
      </w:r>
    </w:p>
    <w:p w14:paraId="0E0A8655" w14:textId="77777777" w:rsidR="00DB77A6" w:rsidRDefault="007C3B37">
      <w:pPr>
        <w:pStyle w:val="RequiredOutput"/>
        <w:keepNext/>
      </w:pPr>
      <w:r>
        <w:t>...</w:t>
      </w:r>
    </w:p>
    <w:p w14:paraId="44D01CC8" w14:textId="77777777" w:rsidR="00DB77A6" w:rsidRDefault="007C3B37">
      <w:pPr>
        <w:pStyle w:val="RequiredOutput"/>
        <w:keepNext/>
      </w:pPr>
      <w:r>
        <w:t>From C:/Users/</w:t>
      </w:r>
      <w:r>
        <w:rPr>
          <w:b/>
        </w:rPr>
        <w:t>&lt;&lt;&lt;your $env:USERNAME&gt;&gt;&gt;</w:t>
      </w:r>
      <w:r>
        <w:t>/spa/lesson-12.19/server</w:t>
      </w:r>
    </w:p>
    <w:p w14:paraId="7EECFD71" w14:textId="77777777" w:rsidR="00DB77A6" w:rsidRDefault="007C3B37">
      <w:pPr>
        <w:pStyle w:val="RequiredOutput"/>
        <w:keepNext/>
      </w:pPr>
      <w:r>
        <w:t xml:space="preserve">   6a7091d..5389eee  feature/app-03 -&gt; origin/feature/app-03</w:t>
      </w:r>
    </w:p>
    <w:p w14:paraId="64C3E19E" w14:textId="77777777" w:rsidR="00DB77A6" w:rsidRDefault="007C3B37">
      <w:pPr>
        <w:pStyle w:val="RequiredOutput"/>
        <w:keepNext/>
      </w:pPr>
      <w:r>
        <w:t>Switched to branch 'main'</w:t>
      </w:r>
    </w:p>
    <w:p w14:paraId="49B3571E" w14:textId="77777777" w:rsidR="00DB77A6" w:rsidRDefault="007C3B37">
      <w:pPr>
        <w:pStyle w:val="RequiredOutput"/>
        <w:keepNext/>
      </w:pPr>
      <w:r>
        <w:t>Your branch is up to date with 'origin/main'.</w:t>
      </w:r>
    </w:p>
    <w:p w14:paraId="0022093F" w14:textId="77777777" w:rsidR="00DB77A6" w:rsidRDefault="007C3B37">
      <w:pPr>
        <w:pStyle w:val="RequiredOutput"/>
        <w:keepNext/>
      </w:pPr>
      <w:r>
        <w:t>Updating 6e68f70..5389eee</w:t>
      </w:r>
    </w:p>
    <w:p w14:paraId="34C96637" w14:textId="77777777" w:rsidR="00DB77A6" w:rsidRDefault="007C3B37">
      <w:pPr>
        <w:pStyle w:val="RequiredOutput"/>
        <w:keepNext/>
      </w:pPr>
      <w:r>
        <w:t>Fast-forward</w:t>
      </w:r>
    </w:p>
    <w:p w14:paraId="2D632BE4" w14:textId="77777777" w:rsidR="00DB77A6" w:rsidRDefault="007C3B37">
      <w:pPr>
        <w:pStyle w:val="RequiredOutput"/>
        <w:keepNext/>
      </w:pPr>
      <w:r>
        <w:t>Squash commit -- not updating HEAD</w:t>
      </w:r>
    </w:p>
    <w:p w14:paraId="50979EDF" w14:textId="77777777" w:rsidR="00DB77A6" w:rsidRDefault="007C3B37">
      <w:pPr>
        <w:pStyle w:val="RequiredOutput"/>
        <w:keepNext/>
      </w:pPr>
      <w:r>
        <w:t xml:space="preserve"> servers.txt | 1 +</w:t>
      </w:r>
    </w:p>
    <w:p w14:paraId="63B6B111" w14:textId="77777777" w:rsidR="00DB77A6" w:rsidRDefault="007C3B37">
      <w:pPr>
        <w:pStyle w:val="RequiredOutput"/>
        <w:keepNext/>
      </w:pPr>
      <w:r>
        <w:t xml:space="preserve"> 1 file changed, 1 insertion(+)</w:t>
      </w:r>
    </w:p>
    <w:p w14:paraId="72B3D421" w14:textId="77777777" w:rsidR="00DB77A6" w:rsidRDefault="007C3B37">
      <w:pPr>
        <w:pStyle w:val="RequiredOutput"/>
        <w:keepNext/>
      </w:pPr>
      <w:r>
        <w:t>diff --git a/servers.txt b/servers.txt</w:t>
      </w:r>
    </w:p>
    <w:p w14:paraId="77DDF8F6" w14:textId="77777777" w:rsidR="00DB77A6" w:rsidRDefault="007C3B37">
      <w:pPr>
        <w:pStyle w:val="RequiredOutput"/>
        <w:keepNext/>
      </w:pPr>
      <w:r>
        <w:t>index 29a12df..8152b07 100644</w:t>
      </w:r>
    </w:p>
    <w:p w14:paraId="19A4E2B1" w14:textId="77777777" w:rsidR="00DB77A6" w:rsidRDefault="007C3B37">
      <w:pPr>
        <w:pStyle w:val="RequiredOutput"/>
        <w:keepNext/>
      </w:pPr>
      <w:r>
        <w:t>--- a/servers.txt</w:t>
      </w:r>
    </w:p>
    <w:p w14:paraId="65995460" w14:textId="77777777" w:rsidR="00DB77A6" w:rsidRDefault="007C3B37">
      <w:pPr>
        <w:pStyle w:val="RequiredOutput"/>
        <w:keepNext/>
      </w:pPr>
      <w:r>
        <w:t>+++ b/servers.txt</w:t>
      </w:r>
    </w:p>
    <w:p w14:paraId="4646C9EE" w14:textId="77777777" w:rsidR="00DB77A6" w:rsidRDefault="007C3B37">
      <w:pPr>
        <w:pStyle w:val="RequiredOutput"/>
        <w:keepNext/>
      </w:pPr>
      <w:r>
        <w:t>@@ -7,3 +7,4 @@ queue-01|production|5672</w:t>
      </w:r>
    </w:p>
    <w:p w14:paraId="24BD8E3F" w14:textId="77777777" w:rsidR="00DB77A6" w:rsidRDefault="007C3B37">
      <w:pPr>
        <w:pStyle w:val="RequiredOutput"/>
        <w:keepNext/>
      </w:pPr>
      <w:r>
        <w:t xml:space="preserve"> metrics-01|production|9090</w:t>
      </w:r>
    </w:p>
    <w:p w14:paraId="1706D81D" w14:textId="77777777" w:rsidR="00DB77A6" w:rsidRDefault="007C3B37">
      <w:pPr>
        <w:pStyle w:val="RequiredOutput"/>
        <w:keepNext/>
      </w:pPr>
      <w:r>
        <w:t xml:space="preserve"> alerts-01|production|9093</w:t>
      </w:r>
    </w:p>
    <w:p w14:paraId="7C9D801C" w14:textId="77777777" w:rsidR="00DB77A6" w:rsidRDefault="007C3B37">
      <w:pPr>
        <w:pStyle w:val="RequiredOutput"/>
        <w:keepNext/>
      </w:pPr>
      <w:r>
        <w:t xml:space="preserve"> logs-01|production|3100</w:t>
      </w:r>
    </w:p>
    <w:p w14:paraId="4148BF7D" w14:textId="77777777" w:rsidR="00DB77A6" w:rsidRDefault="007C3B37">
      <w:pPr>
        <w:pStyle w:val="RequiredOutput"/>
      </w:pPr>
      <w:r>
        <w:t>+app-03|production|8080</w:t>
      </w:r>
    </w:p>
    <w:p w14:paraId="1EE6E811" w14:textId="77777777" w:rsidR="00DB77A6" w:rsidRDefault="00DB77A6">
      <w:pPr>
        <w:keepNext/>
      </w:pPr>
    </w:p>
    <w:p w14:paraId="1B619CDC" w14:textId="77777777" w:rsidR="00DB77A6" w:rsidRDefault="007C3B37">
      <w:pPr>
        <w:pStyle w:val="ListBullet"/>
      </w:pPr>
      <w:r>
        <w:t>... stands for the fetch's progress lines; the fetch brought the teammate's second commit. Updating, Fast-forward, and Squash commit -- not updating HEAD: Git could have fast-forwarded, but --squash only staged the combined change; main has not moved.</w:t>
      </w:r>
    </w:p>
    <w:p w14:paraId="0ACB5EBF" w14:textId="77777777" w:rsidR="00DB77A6" w:rsidRDefault="007C3B37">
      <w:pPr>
        <w:pStyle w:val="ListBullet"/>
      </w:pPr>
      <w:r>
        <w:t>The staged diff is the pull request's whole effect: one line added, already spelled production. The misspelled line never appears.</w:t>
      </w:r>
    </w:p>
    <w:p w14:paraId="36FE690E" w14:textId="77777777" w:rsidR="00DB77A6" w:rsidRDefault="00DB77A6">
      <w:pPr>
        <w:keepNext/>
      </w:pPr>
    </w:p>
    <w:p w14:paraId="5911033E" w14:textId="77777777" w:rsidR="00DB77A6" w:rsidRDefault="00DB77A6">
      <w:pPr>
        <w:keepNext/>
      </w:pPr>
    </w:p>
    <w:p w14:paraId="7CB65476" w14:textId="77777777" w:rsidR="00DB77A6" w:rsidRDefault="007C3B37">
      <w:pPr>
        <w:pStyle w:val="Heading2"/>
      </w:pPr>
      <w:r>
        <w:t>Windows PowerShell Challenge Runs</w:t>
      </w:r>
    </w:p>
    <w:p w14:paraId="79D32521" w14:textId="77777777" w:rsidR="00DB77A6" w:rsidRDefault="007C3B37">
      <w:pPr>
        <w:pStyle w:val="CommandBlock"/>
        <w:keepNext/>
      </w:pPr>
      <w:r>
        <w:t>Set-Location "$HOME\spa\lesson-12.19\server-report"</w:t>
      </w:r>
    </w:p>
    <w:p w14:paraId="34446357" w14:textId="77777777" w:rsidR="00DB77A6" w:rsidRDefault="007C3B37">
      <w:pPr>
        <w:pStyle w:val="CommandBlock"/>
        <w:keepNext/>
      </w:pPr>
      <w:r>
        <w:t>.\c\server-report.exe .\servers.txt</w:t>
      </w:r>
    </w:p>
    <w:p w14:paraId="3EA3E04A" w14:textId="77777777" w:rsidR="00DB77A6" w:rsidRDefault="007C3B37">
      <w:pPr>
        <w:pStyle w:val="CommandBlock"/>
        <w:keepNext/>
      </w:pPr>
      <w:r>
        <w:t>.\cpp\server-report.exe .\servers.txt</w:t>
      </w:r>
    </w:p>
    <w:p w14:paraId="2FE04F00" w14:textId="77777777" w:rsidR="00DB77A6" w:rsidRDefault="007C3B37">
      <w:pPr>
        <w:pStyle w:val="CommandBlock"/>
        <w:keepNext/>
      </w:pPr>
      <w:r>
        <w:t>dotnet run --no-build --project .\csharp\ServerReport -- .\servers.txt</w:t>
      </w:r>
    </w:p>
    <w:p w14:paraId="4B437DDA" w14:textId="77777777" w:rsidR="00DB77A6" w:rsidRDefault="007C3B37">
      <w:pPr>
        <w:pStyle w:val="CommandBlock"/>
        <w:keepNext/>
      </w:pPr>
      <w:r>
        <w:t>.\go\server-report.exe .\servers.txt</w:t>
      </w:r>
    </w:p>
    <w:p w14:paraId="773FFFA4" w14:textId="77777777" w:rsidR="00DB77A6" w:rsidRDefault="007C3B37">
      <w:pPr>
        <w:pStyle w:val="CommandBlock"/>
        <w:keepNext/>
      </w:pPr>
      <w:r>
        <w:t>py .\python\server_report.py .\servers.txt</w:t>
      </w:r>
    </w:p>
    <w:p w14:paraId="6D3F228C" w14:textId="77777777" w:rsidR="00DB77A6" w:rsidRDefault="007C3B37">
      <w:pPr>
        <w:pStyle w:val="CommandBlock"/>
      </w:pPr>
      <w:r>
        <w:t>node .\typescript\dist\main.js .\servers.txt</w:t>
      </w:r>
    </w:p>
    <w:p w14:paraId="2A1D4B53" w14:textId="77777777" w:rsidR="00DB77A6" w:rsidRDefault="00DB77A6">
      <w:pPr>
        <w:keepNext/>
      </w:pPr>
    </w:p>
    <w:p w14:paraId="40DF695F" w14:textId="77777777" w:rsidR="00DB77A6" w:rsidRDefault="007C3B37">
      <w:pPr>
        <w:pStyle w:val="Heading3"/>
      </w:pPr>
      <w:r>
        <w:t>Check Your Results</w:t>
      </w:r>
    </w:p>
    <w:p w14:paraId="55DA4085" w14:textId="77777777" w:rsidR="00DB77A6" w:rsidRDefault="007C3B37">
      <w:pPr>
        <w:keepNext/>
      </w:pPr>
      <w:r>
        <w:t>Each of the six programs prints this report:</w:t>
      </w:r>
    </w:p>
    <w:p w14:paraId="30EA1472" w14:textId="77777777" w:rsidR="00DB77A6" w:rsidRDefault="00DB77A6">
      <w:pPr>
        <w:keepNext/>
      </w:pPr>
    </w:p>
    <w:p w14:paraId="1F1F22FF" w14:textId="77777777" w:rsidR="00DB77A6" w:rsidRDefault="007C3B37">
      <w:pPr>
        <w:pStyle w:val="RequiredOutput"/>
        <w:keepNext/>
      </w:pPr>
      <w:r>
        <w:t>Server Report</w:t>
      </w:r>
    </w:p>
    <w:p w14:paraId="088E525A" w14:textId="77777777" w:rsidR="00DB77A6" w:rsidRDefault="007C3B37">
      <w:pPr>
        <w:pStyle w:val="RequiredOutput"/>
        <w:keepNext/>
      </w:pPr>
      <w:r>
        <w:t>host environment port</w:t>
      </w:r>
    </w:p>
    <w:p w14:paraId="56FA05A2" w14:textId="77777777" w:rsidR="00DB77A6" w:rsidRDefault="007C3B37">
      <w:pPr>
        <w:pStyle w:val="RequiredOutput"/>
        <w:keepNext/>
      </w:pPr>
      <w:r>
        <w:t>web-01 production 443</w:t>
      </w:r>
    </w:p>
    <w:p w14:paraId="50B707DE" w14:textId="77777777" w:rsidR="00DB77A6" w:rsidRDefault="007C3B37">
      <w:pPr>
        <w:pStyle w:val="RequiredOutput"/>
        <w:keepNext/>
      </w:pPr>
      <w:r>
        <w:t>web-02 staging 8443</w:t>
      </w:r>
    </w:p>
    <w:p w14:paraId="18B5BEB2" w14:textId="77777777" w:rsidR="00DB77A6" w:rsidRDefault="007C3B37">
      <w:pPr>
        <w:pStyle w:val="RequiredOutput"/>
        <w:keepNext/>
      </w:pPr>
      <w:r>
        <w:t>db-01 production 3306</w:t>
      </w:r>
    </w:p>
    <w:p w14:paraId="0F616D7C" w14:textId="77777777" w:rsidR="00DB77A6" w:rsidRDefault="007C3B37">
      <w:pPr>
        <w:pStyle w:val="RequiredOutput"/>
        <w:keepNext/>
      </w:pPr>
      <w:r>
        <w:t>app-01 production 8080</w:t>
      </w:r>
    </w:p>
    <w:p w14:paraId="27B1F814" w14:textId="77777777" w:rsidR="00DB77A6" w:rsidRDefault="007C3B37">
      <w:pPr>
        <w:pStyle w:val="RequiredOutput"/>
        <w:keepNext/>
      </w:pPr>
      <w:r>
        <w:t>app-02 staging 8080</w:t>
      </w:r>
    </w:p>
    <w:p w14:paraId="7186DC6C" w14:textId="77777777" w:rsidR="00DB77A6" w:rsidRDefault="007C3B37">
      <w:pPr>
        <w:pStyle w:val="RequiredOutput"/>
        <w:keepNext/>
      </w:pPr>
      <w:r>
        <w:t>queue-01 production 5672</w:t>
      </w:r>
    </w:p>
    <w:p w14:paraId="5DC30E2C" w14:textId="77777777" w:rsidR="00DB77A6" w:rsidRDefault="007C3B37">
      <w:pPr>
        <w:pStyle w:val="RequiredOutput"/>
        <w:keepNext/>
      </w:pPr>
      <w:r>
        <w:t>metrics-01 production 9090</w:t>
      </w:r>
    </w:p>
    <w:p w14:paraId="1F03A067" w14:textId="77777777" w:rsidR="00DB77A6" w:rsidRDefault="007C3B37">
      <w:pPr>
        <w:pStyle w:val="RequiredOutput"/>
        <w:keepNext/>
      </w:pPr>
      <w:r>
        <w:t>alerts-01 production 9093</w:t>
      </w:r>
    </w:p>
    <w:p w14:paraId="692D50E7" w14:textId="77777777" w:rsidR="00DB77A6" w:rsidRDefault="007C3B37">
      <w:pPr>
        <w:pStyle w:val="RequiredOutput"/>
        <w:keepNext/>
      </w:pPr>
      <w:r>
        <w:t>logs-01 production 3100</w:t>
      </w:r>
    </w:p>
    <w:p w14:paraId="0A85A4AF" w14:textId="77777777" w:rsidR="00DB77A6" w:rsidRDefault="007C3B37">
      <w:pPr>
        <w:pStyle w:val="RequiredOutput"/>
        <w:keepNext/>
      </w:pPr>
      <w:r>
        <w:t>app-03 production 8080</w:t>
      </w:r>
    </w:p>
    <w:p w14:paraId="440B7D3B" w14:textId="77777777" w:rsidR="00DB77A6" w:rsidRDefault="007C3B37">
      <w:pPr>
        <w:pStyle w:val="RequiredOutput"/>
      </w:pPr>
      <w:r>
        <w:t>Servers: 10</w:t>
      </w:r>
    </w:p>
    <w:p w14:paraId="07D007FE" w14:textId="77777777" w:rsidR="00DB77A6" w:rsidRDefault="00DB77A6">
      <w:pPr>
        <w:keepNext/>
      </w:pPr>
    </w:p>
    <w:p w14:paraId="52CF60A8" w14:textId="77777777" w:rsidR="00DB77A6" w:rsidRDefault="007C3B37">
      <w:pPr>
        <w:pStyle w:val="ListBullet"/>
      </w:pPr>
      <w:r>
        <w:t>app-03 production 8080 and Servers: 10, in every language: the staged change works, so it may be committed.</w:t>
      </w:r>
    </w:p>
    <w:p w14:paraId="78BBEE83" w14:textId="77777777" w:rsidR="00DB77A6" w:rsidRDefault="00DB77A6">
      <w:pPr>
        <w:keepNext/>
      </w:pPr>
    </w:p>
    <w:p w14:paraId="5CB9FD7E" w14:textId="77777777" w:rsidR="00DB77A6" w:rsidRDefault="00DB77A6">
      <w:pPr>
        <w:keepNext/>
      </w:pPr>
    </w:p>
    <w:p w14:paraId="663EA5CF" w14:textId="77777777" w:rsidR="00DB77A6" w:rsidRDefault="007C3B37">
      <w:pPr>
        <w:pStyle w:val="Heading2"/>
      </w:pPr>
      <w:r>
        <w:t>Windows PowerShell Challenge Check</w:t>
      </w:r>
    </w:p>
    <w:p w14:paraId="0C6BEAA4" w14:textId="77777777" w:rsidR="00DB77A6" w:rsidRDefault="007C3B37">
      <w:pPr>
        <w:keepNext/>
      </w:pPr>
      <w:r>
        <w:t>Run it after your git commit, in server-report.</w:t>
      </w:r>
    </w:p>
    <w:p w14:paraId="23155365" w14:textId="77777777" w:rsidR="00DB77A6" w:rsidRDefault="00DB77A6">
      <w:pPr>
        <w:keepNext/>
      </w:pPr>
    </w:p>
    <w:p w14:paraId="042D1DEA" w14:textId="77777777" w:rsidR="00DB77A6" w:rsidRDefault="007C3B37">
      <w:pPr>
        <w:pStyle w:val="CommandBlock"/>
        <w:keepNext/>
      </w:pPr>
      <w:r>
        <w:t>Set-Location "$HOME\spa\lesson-12.19\server-report"</w:t>
      </w:r>
    </w:p>
    <w:p w14:paraId="51E153C7" w14:textId="77777777" w:rsidR="00DB77A6" w:rsidRDefault="007C3B37">
      <w:pPr>
        <w:pStyle w:val="CommandBlock"/>
        <w:keepNext/>
      </w:pPr>
      <w:r>
        <w:t>git log --oneline --graph -4</w:t>
      </w:r>
    </w:p>
    <w:p w14:paraId="4C57D4DB" w14:textId="77777777" w:rsidR="00DB77A6" w:rsidRDefault="007C3B37">
      <w:pPr>
        <w:pStyle w:val="CommandBlock"/>
        <w:keepNext/>
      </w:pPr>
      <w:r>
        <w:t>git log --oneline main..origin/feature/app-03</w:t>
      </w:r>
    </w:p>
    <w:p w14:paraId="608DAE0C" w14:textId="77777777" w:rsidR="00DB77A6" w:rsidRDefault="007C3B37">
      <w:pPr>
        <w:pStyle w:val="CommandBlock"/>
      </w:pPr>
      <w:r>
        <w:t>git log -1 --format='%h %an %s'</w:t>
      </w:r>
    </w:p>
    <w:p w14:paraId="365AF00E" w14:textId="77777777" w:rsidR="00DB77A6" w:rsidRDefault="00DB77A6">
      <w:pPr>
        <w:keepNext/>
      </w:pPr>
    </w:p>
    <w:p w14:paraId="59B81FED" w14:textId="77777777" w:rsidR="00DB77A6" w:rsidRDefault="007C3B37">
      <w:r>
        <w:t>On Linux or macOS, run your commands and the same checks after cd "$HOME/spa/lesson-12.19/server-report", and the six programs as in Step 5's runs, without the builds.</w:t>
      </w:r>
    </w:p>
    <w:p w14:paraId="07ADB4F2" w14:textId="77777777" w:rsidR="00DB77A6" w:rsidRDefault="00DB77A6">
      <w:pPr>
        <w:keepNext/>
      </w:pPr>
    </w:p>
    <w:p w14:paraId="2E036655" w14:textId="77777777" w:rsidR="00DB77A6" w:rsidRDefault="00DB77A6">
      <w:pPr>
        <w:keepNext/>
      </w:pPr>
    </w:p>
    <w:p w14:paraId="53798A1E" w14:textId="77777777" w:rsidR="00DB77A6" w:rsidRDefault="007C3B37">
      <w:pPr>
        <w:pStyle w:val="Heading2"/>
      </w:pPr>
      <w:r>
        <w:t>Required Challenge Output</w:t>
      </w:r>
    </w:p>
    <w:p w14:paraId="78B4866C" w14:textId="77777777" w:rsidR="00DB77A6" w:rsidRDefault="007C3B37">
      <w:pPr>
        <w:keepNext/>
      </w:pPr>
      <w:r>
        <w:t>Your git commit, then the Challenge Check:</w:t>
      </w:r>
    </w:p>
    <w:p w14:paraId="4095E228" w14:textId="77777777" w:rsidR="00DB77A6" w:rsidRDefault="00DB77A6">
      <w:pPr>
        <w:keepNext/>
      </w:pPr>
    </w:p>
    <w:p w14:paraId="5111FB5C" w14:textId="77777777" w:rsidR="00DB77A6" w:rsidRDefault="007C3B37">
      <w:pPr>
        <w:pStyle w:val="RequiredOutput"/>
        <w:keepNext/>
      </w:pPr>
      <w:r>
        <w:t>[main b9792cc] Add the app-03 server</w:t>
      </w:r>
    </w:p>
    <w:p w14:paraId="39E4E8AA" w14:textId="77777777" w:rsidR="00DB77A6" w:rsidRDefault="007C3B37">
      <w:pPr>
        <w:pStyle w:val="RequiredOutput"/>
        <w:keepNext/>
      </w:pPr>
      <w:r>
        <w:t xml:space="preserve"> 1 file changed, 1 insertion(+)</w:t>
      </w:r>
    </w:p>
    <w:p w14:paraId="1DBE9F58" w14:textId="77777777" w:rsidR="00DB77A6" w:rsidRDefault="007C3B37">
      <w:pPr>
        <w:pStyle w:val="RequiredOutput"/>
        <w:keepNext/>
      </w:pPr>
      <w:r>
        <w:t>* b9792cc (HEAD -&gt; main) Add the app-03 server</w:t>
      </w:r>
    </w:p>
    <w:p w14:paraId="34F3C7CA" w14:textId="77777777" w:rsidR="00DB77A6" w:rsidRDefault="007C3B37">
      <w:pPr>
        <w:pStyle w:val="RequiredOutput"/>
        <w:keepNext/>
      </w:pPr>
      <w:r>
        <w:t>*   6e68f70 (origin/main, origin/HEAD) Merge branch 'feature/header'</w:t>
      </w:r>
    </w:p>
    <w:p w14:paraId="07445B8A" w14:textId="77777777" w:rsidR="00DB77A6" w:rsidRDefault="007C3B37">
      <w:pPr>
        <w:pStyle w:val="RequiredOutput"/>
        <w:keepNext/>
      </w:pPr>
      <w:r>
        <w:t xml:space="preserve">|\  </w:t>
      </w:r>
    </w:p>
    <w:p w14:paraId="647877BA" w14:textId="77777777" w:rsidR="00DB77A6" w:rsidRDefault="007C3B37">
      <w:pPr>
        <w:pStyle w:val="RequiredOutput"/>
        <w:keepNext/>
      </w:pPr>
      <w:r>
        <w:t>| * 93fef48 Add a header line to the TypeScript report</w:t>
      </w:r>
    </w:p>
    <w:p w14:paraId="7C95F60E" w14:textId="77777777" w:rsidR="00DB77A6" w:rsidRDefault="007C3B37">
      <w:pPr>
        <w:pStyle w:val="RequiredOutput"/>
        <w:keepNext/>
      </w:pPr>
      <w:r>
        <w:t>| * 7c3e608 Add a header line to the Python report</w:t>
      </w:r>
    </w:p>
    <w:p w14:paraId="200D6EF9" w14:textId="77777777" w:rsidR="00DB77A6" w:rsidRDefault="007C3B37">
      <w:pPr>
        <w:pStyle w:val="RequiredOutput"/>
        <w:keepNext/>
      </w:pPr>
      <w:r>
        <w:t>5389eee (origin/feature/app-03) Spell production correctly for app-03</w:t>
      </w:r>
    </w:p>
    <w:p w14:paraId="3E6711E9" w14:textId="77777777" w:rsidR="00DB77A6" w:rsidRDefault="007C3B37">
      <w:pPr>
        <w:pStyle w:val="RequiredOutput"/>
        <w:keepNext/>
      </w:pPr>
      <w:r>
        <w:t>6a7091d (feature/app-03) Add the app-03 server</w:t>
      </w:r>
    </w:p>
    <w:p w14:paraId="1326EE1D" w14:textId="77777777" w:rsidR="00DB77A6" w:rsidRDefault="007C3B37">
      <w:pPr>
        <w:pStyle w:val="RequiredOutput"/>
      </w:pPr>
      <w:r>
        <w:t>b9792cc Your Name Add the app-03 server</w:t>
      </w:r>
    </w:p>
    <w:p w14:paraId="5789998A" w14:textId="77777777" w:rsidR="00DB77A6" w:rsidRDefault="00DB77A6">
      <w:pPr>
        <w:keepNext/>
      </w:pPr>
    </w:p>
    <w:p w14:paraId="54D41627" w14:textId="77777777" w:rsidR="00DB77A6" w:rsidRDefault="007C3B37">
      <w:pPr>
        <w:pStyle w:val="ListBullet"/>
      </w:pPr>
      <w:r>
        <w:t>Keeps: the pull request's whole change, as one ordinary commit, b9792cc, with one parent, the merge commit of Step 9, and the message you wrote. The squash commit adds no second line to the graph, and the misspelling never reaches main's history.</w:t>
      </w:r>
    </w:p>
    <w:p w14:paraId="6762B9E5" w14:textId="77777777" w:rsidR="00DB77A6" w:rsidRDefault="007C3B37">
      <w:pPr>
        <w:pStyle w:val="ListBullet"/>
      </w:pPr>
      <w:r>
        <w:t>Loses: the branch's own commits. main..origin/feature/app-03 still lists both of them, 5389eee and 6a7091d: they are not in main, and once the branch is deleted, no branch holds them. Their separate messages are gone from main's history too.</w:t>
      </w:r>
    </w:p>
    <w:p w14:paraId="51827D54" w14:textId="77777777" w:rsidR="00DB77A6" w:rsidRDefault="007C3B37">
      <w:pPr>
        <w:pStyle w:val="ListBullet"/>
      </w:pPr>
      <w:r>
        <w:t>And the author: %an prints Your Name, because the person who commits a squash is its author. Your teammate wrote the change, but main no longer shows it. git commit --author="Avery Lee &lt;avery@example.com&gt;" sets another author for a commit while you stay its committer. On GitHub, Squash and merge makes the pull request's author the squash commit's author, and adds a Co-authored-by: line to its message for every other author of its commits, so Avery Lee would keep the credit.</w:t>
      </w:r>
    </w:p>
    <w:p w14:paraId="160ED204" w14:textId="77777777" w:rsidR="00DB77A6" w:rsidRDefault="00DB77A6">
      <w:pPr>
        <w:keepNext/>
      </w:pPr>
    </w:p>
    <w:p w14:paraId="519B9667" w14:textId="77777777" w:rsidR="00DB77A6" w:rsidRDefault="00DB77A6">
      <w:pPr>
        <w:keepNext/>
      </w:pPr>
    </w:p>
    <w:p w14:paraId="58E5DB09" w14:textId="77777777" w:rsidR="00DB77A6" w:rsidRDefault="007C3B37">
      <w:pPr>
        <w:pStyle w:val="Heading2"/>
      </w:pPr>
      <w:r>
        <w:t>Combine the Exercise and the Challenge</w:t>
      </w:r>
    </w:p>
    <w:p w14:paraId="0510DE83" w14:textId="77777777" w:rsidR="00DB77A6" w:rsidRDefault="007C3B37">
      <w:r>
        <w:t>Finish the pull request, in this order: push main, then delete the branch on the server with git push origin --delete, then try git branch -d on your local copy. Before you run them, predict what git branch -d says, and why. Then delete the copy with git branch -D, and run the Combined Check. The order matters here, unlike in Step 9, where main held the branch's own commits.</w:t>
      </w:r>
    </w:p>
    <w:p w14:paraId="7334ECD4" w14:textId="77777777" w:rsidR="00DB77A6" w:rsidRDefault="00DB77A6">
      <w:pPr>
        <w:keepNext/>
      </w:pPr>
    </w:p>
    <w:p w14:paraId="506E656B" w14:textId="77777777" w:rsidR="00DB77A6" w:rsidRDefault="00DB77A6">
      <w:pPr>
        <w:keepNext/>
      </w:pPr>
    </w:p>
    <w:p w14:paraId="3635A2FF" w14:textId="77777777" w:rsidR="00DB77A6" w:rsidRDefault="007C3B37">
      <w:pPr>
        <w:pStyle w:val="Heading2"/>
      </w:pPr>
      <w:r>
        <w:t>Windows PowerShell Combined Check</w:t>
      </w:r>
    </w:p>
    <w:p w14:paraId="42BAE468" w14:textId="77777777" w:rsidR="00DB77A6" w:rsidRDefault="007C3B37">
      <w:pPr>
        <w:pStyle w:val="CommandBlock"/>
        <w:keepNext/>
      </w:pPr>
      <w:r>
        <w:t>Set-Location "$HOME\spa\lesson-12.19\server-report"</w:t>
      </w:r>
    </w:p>
    <w:p w14:paraId="16D94678" w14:textId="77777777" w:rsidR="00DB77A6" w:rsidRDefault="007C3B37">
      <w:pPr>
        <w:pStyle w:val="CommandBlock"/>
      </w:pPr>
      <w:r>
        <w:t>git branch -a</w:t>
      </w:r>
    </w:p>
    <w:p w14:paraId="28713785" w14:textId="77777777" w:rsidR="00DB77A6" w:rsidRDefault="00DB77A6">
      <w:pPr>
        <w:keepNext/>
      </w:pPr>
    </w:p>
    <w:p w14:paraId="1A6BBF90" w14:textId="77777777" w:rsidR="00DB77A6" w:rsidRDefault="007C3B37">
      <w:r>
        <w:t>On Linux or macOS, run your commands and the same check after cd "$HOME/spa/lesson-12.19/server-report".</w:t>
      </w:r>
    </w:p>
    <w:p w14:paraId="32A0AD69" w14:textId="77777777" w:rsidR="00DB77A6" w:rsidRDefault="00DB77A6">
      <w:pPr>
        <w:keepNext/>
      </w:pPr>
    </w:p>
    <w:p w14:paraId="59297487" w14:textId="77777777" w:rsidR="00DB77A6" w:rsidRDefault="00DB77A6">
      <w:pPr>
        <w:keepNext/>
      </w:pPr>
    </w:p>
    <w:p w14:paraId="266841A7" w14:textId="77777777" w:rsidR="00DB77A6" w:rsidRDefault="007C3B37">
      <w:pPr>
        <w:pStyle w:val="Heading2"/>
      </w:pPr>
      <w:r>
        <w:t>Required Combined Output</w:t>
      </w:r>
    </w:p>
    <w:p w14:paraId="08AB58A5" w14:textId="77777777" w:rsidR="00DB77A6" w:rsidRDefault="007C3B37">
      <w:pPr>
        <w:keepNext/>
      </w:pPr>
      <w:r>
        <w:t>Your git push, git push origin --delete, git branch -d, and git branch -D, in that order, then the Combined Check:</w:t>
      </w:r>
    </w:p>
    <w:p w14:paraId="30747587" w14:textId="77777777" w:rsidR="00DB77A6" w:rsidRDefault="00DB77A6">
      <w:pPr>
        <w:keepNext/>
      </w:pPr>
    </w:p>
    <w:p w14:paraId="7ECD8FBC" w14:textId="77777777" w:rsidR="00DB77A6" w:rsidRDefault="007C3B37">
      <w:pPr>
        <w:pStyle w:val="RequiredOutput"/>
        <w:keepNext/>
      </w:pPr>
      <w:r>
        <w:t>...</w:t>
      </w:r>
    </w:p>
    <w:p w14:paraId="2F101B61" w14:textId="77777777" w:rsidR="00DB77A6" w:rsidRDefault="007C3B37">
      <w:pPr>
        <w:pStyle w:val="RequiredOutput"/>
        <w:keepNext/>
      </w:pPr>
      <w:r>
        <w:t>To C:/Users/</w:t>
      </w:r>
      <w:r>
        <w:rPr>
          <w:b/>
        </w:rPr>
        <w:t>&lt;&lt;&lt;your $env:USERNAME&gt;&gt;&gt;</w:t>
      </w:r>
      <w:r>
        <w:t>/spa/lesson-12.19/server.git</w:t>
      </w:r>
    </w:p>
    <w:p w14:paraId="17F72A4A" w14:textId="77777777" w:rsidR="00DB77A6" w:rsidRDefault="007C3B37">
      <w:pPr>
        <w:pStyle w:val="RequiredOutput"/>
        <w:keepNext/>
      </w:pPr>
      <w:r>
        <w:t xml:space="preserve">   6e68f70..b9792cc  main -&gt; main</w:t>
      </w:r>
    </w:p>
    <w:p w14:paraId="001E0864" w14:textId="77777777" w:rsidR="00DB77A6" w:rsidRDefault="007C3B37">
      <w:pPr>
        <w:pStyle w:val="RequiredOutput"/>
        <w:keepNext/>
      </w:pPr>
      <w:r>
        <w:t>To C:/Users/</w:t>
      </w:r>
      <w:r>
        <w:rPr>
          <w:b/>
        </w:rPr>
        <w:t>&lt;&lt;&lt;your $env:USERNAME&gt;&gt;&gt;</w:t>
      </w:r>
      <w:r>
        <w:t>/spa/lesson-12.19/server.git</w:t>
      </w:r>
    </w:p>
    <w:p w14:paraId="1B349DF3" w14:textId="77777777" w:rsidR="00DB77A6" w:rsidRDefault="007C3B37">
      <w:pPr>
        <w:pStyle w:val="RequiredOutput"/>
        <w:keepNext/>
      </w:pPr>
      <w:r>
        <w:t xml:space="preserve"> - [deleted]         feature/app-03</w:t>
      </w:r>
    </w:p>
    <w:p w14:paraId="4C9C40E7" w14:textId="77777777" w:rsidR="00DB77A6" w:rsidRDefault="007C3B37">
      <w:pPr>
        <w:pStyle w:val="RequiredOutput"/>
        <w:keepNext/>
      </w:pPr>
      <w:r>
        <w:t>error: the branch 'feature/app-03' is not fully merged</w:t>
      </w:r>
    </w:p>
    <w:p w14:paraId="2172CD0A" w14:textId="77777777" w:rsidR="00DB77A6" w:rsidRDefault="007C3B37">
      <w:pPr>
        <w:pStyle w:val="RequiredOutput"/>
        <w:keepNext/>
      </w:pPr>
      <w:r>
        <w:t>hint: If you are sure you want to delete it, run 'git branch -D feature/app-03'</w:t>
      </w:r>
    </w:p>
    <w:p w14:paraId="4C30BA6B" w14:textId="77777777" w:rsidR="00DB77A6" w:rsidRDefault="007C3B37">
      <w:pPr>
        <w:pStyle w:val="RequiredOutput"/>
        <w:keepNext/>
      </w:pPr>
      <w:r>
        <w:t>hint: Disable this message with "git config set advice.forceDeleteBranch false"</w:t>
      </w:r>
    </w:p>
    <w:p w14:paraId="046C8725" w14:textId="77777777" w:rsidR="00DB77A6" w:rsidRDefault="007C3B37">
      <w:pPr>
        <w:pStyle w:val="RequiredOutput"/>
        <w:keepNext/>
      </w:pPr>
      <w:r>
        <w:t>Deleted branch feature/app-03 (was 6a7091d).</w:t>
      </w:r>
    </w:p>
    <w:p w14:paraId="52895BF9" w14:textId="77777777" w:rsidR="00DB77A6" w:rsidRDefault="007C3B37">
      <w:pPr>
        <w:pStyle w:val="RequiredOutput"/>
        <w:keepNext/>
      </w:pPr>
      <w:r>
        <w:t>* main</w:t>
      </w:r>
    </w:p>
    <w:p w14:paraId="7A9A4EDF" w14:textId="77777777" w:rsidR="00DB77A6" w:rsidRDefault="007C3B37">
      <w:pPr>
        <w:pStyle w:val="RequiredOutput"/>
        <w:keepNext/>
      </w:pPr>
      <w:r>
        <w:t xml:space="preserve">  remotes/origin/HEAD -&gt; origin/main</w:t>
      </w:r>
    </w:p>
    <w:p w14:paraId="0CD0C50A" w14:textId="77777777" w:rsidR="00DB77A6" w:rsidRDefault="007C3B37">
      <w:pPr>
        <w:pStyle w:val="RequiredOutput"/>
        <w:keepNext/>
      </w:pPr>
      <w:r>
        <w:t xml:space="preserve">  remotes/origin/main</w:t>
      </w:r>
    </w:p>
    <w:p w14:paraId="4023C635" w14:textId="77777777" w:rsidR="00DB77A6" w:rsidRDefault="007C3B37">
      <w:pPr>
        <w:pStyle w:val="RequiredOutput"/>
      </w:pPr>
      <w:r>
        <w:t xml:space="preserve">  remotes/origin/release-1.0</w:t>
      </w:r>
    </w:p>
    <w:p w14:paraId="3777B439" w14:textId="77777777" w:rsidR="00DB77A6" w:rsidRDefault="00DB77A6">
      <w:pPr>
        <w:keepNext/>
      </w:pPr>
    </w:p>
    <w:p w14:paraId="0649C7CD" w14:textId="77777777" w:rsidR="00DB77A6" w:rsidRDefault="007C3B37">
      <w:pPr>
        <w:pStyle w:val="ListBullet"/>
      </w:pPr>
      <w:r>
        <w:t>... stands for the push's progress lines. The push moved the server's main to your squash commit, and - [deleted] removed the branch on the server.</w:t>
      </w:r>
    </w:p>
    <w:p w14:paraId="5782B5D3" w14:textId="77777777" w:rsidR="00DB77A6" w:rsidRDefault="007C3B37">
      <w:pPr>
        <w:pStyle w:val="ListBullet"/>
      </w:pPr>
      <w:r>
        <w:t>error: the branch 'feature/app-03' is not fully merged, with two hint lines. git branch -d checks a branch against its upstream while it has one, and otherwise against the branch you are on. With origin/feature/app-03 gone, it checks main, which holds only a squashed copy of the change, never your local feature/app-03's commit, 6a7091d, so it refuses. You checked main and ran all six, so -D is safe: Deleted branch feature/app-03 (was 6a7091d).</w:t>
      </w:r>
    </w:p>
    <w:p w14:paraId="4C863BE3" w14:textId="77777777" w:rsidR="00DB77A6" w:rsidRDefault="007C3B37">
      <w:pPr>
        <w:pStyle w:val="ListBullet"/>
      </w:pPr>
      <w:r>
        <w:t>In the other order, git branch -d before git push origin --delete, origin/feature/app-03 still exists and holds that commit, so Git deletes the branch with a warning instead: warning: deleting branch 'feature/app-03' that has been merged to 'refs/remotes/origin/feature/app-03', but not yet merged to HEAD, then Deleted branch feature/app-03. Either way, main never holds the branch's commits.</w:t>
      </w:r>
    </w:p>
    <w:p w14:paraId="54B4644E" w14:textId="77777777" w:rsidR="00DB77A6" w:rsidRDefault="007C3B37">
      <w:pPr>
        <w:pStyle w:val="ListBullet"/>
      </w:pPr>
      <w:r>
        <w:t>git branch -a lists main, your only branch, and the server's main and release-1.0 records. After Step 10 it also lists your github/ records, such as remotes/github/HEAD -&gt; github/main and remotes/github/main. The pull request is finished.</w:t>
      </w:r>
    </w:p>
    <w:p w14:paraId="2778F34E" w14:textId="77777777" w:rsidR="00DB77A6" w:rsidRDefault="00DB77A6">
      <w:pPr>
        <w:keepNext/>
      </w:pPr>
    </w:p>
    <w:p w14:paraId="661AD18C" w14:textId="77777777" w:rsidR="00DB77A6" w:rsidRDefault="00DB77A6">
      <w:pPr>
        <w:keepNext/>
      </w:pPr>
    </w:p>
    <w:p w14:paraId="2DE5DC60" w14:textId="77777777" w:rsidR="00DB77A6" w:rsidRDefault="00DB77A6">
      <w:pPr>
        <w:keepNext/>
      </w:pPr>
    </w:p>
    <w:p w14:paraId="664413A8" w14:textId="77777777" w:rsidR="00DB77A6" w:rsidRDefault="007C3B37">
      <w:pPr>
        <w:pStyle w:val="Heading1"/>
      </w:pPr>
      <w:r>
        <w:t>Completion Checklist</w:t>
      </w:r>
    </w:p>
    <w:p w14:paraId="5CB30A7E" w14:textId="77777777" w:rsidR="00DB77A6" w:rsidRDefault="007C3B37">
      <w:pPr>
        <w:pStyle w:val="ListBullet"/>
      </w:pPr>
      <w:r>
        <w:t>I set up the shared server and two clones, one for the author and one for the reviewer.</w:t>
      </w:r>
    </w:p>
    <w:p w14:paraId="5BA66448" w14:textId="77777777" w:rsidR="00DB77A6" w:rsidRDefault="007C3B37">
      <w:pPr>
        <w:pStyle w:val="ListBullet"/>
      </w:pPr>
      <w:r>
        <w:t>I made a feature branch with one focused commit per language and built and ran each program before its commit.</w:t>
      </w:r>
    </w:p>
    <w:p w14:paraId="1961F633" w14:textId="77777777" w:rsidR="00DB77A6" w:rsidRDefault="007C3B37">
      <w:pPr>
        <w:pStyle w:val="ListBullet"/>
      </w:pPr>
      <w:r>
        <w:t>I opened a pull request: listed its commits, pushed the branch with -u, and wrote a title and a description that say what, why, and how it was tested.</w:t>
      </w:r>
    </w:p>
    <w:p w14:paraId="5E2EC669" w14:textId="77777777" w:rsidR="00DB77A6" w:rsidRDefault="007C3B37">
      <w:pPr>
        <w:pStyle w:val="ListBullet"/>
      </w:pPr>
      <w:r>
        <w:t>As the reviewer, I fetched the pull request and read its log, its three-dot diff, and its two-dot diff, and explained the difference.</w:t>
      </w:r>
    </w:p>
    <w:p w14:paraId="437E99B6" w14:textId="77777777" w:rsidR="00DB77A6" w:rsidRDefault="007C3B37">
      <w:pPr>
        <w:pStyle w:val="ListBullet"/>
      </w:pPr>
      <w:r>
        <w:t>I switched to the branch, built and ran all six programs, and wrote a review comment that names the file and line, says why, and suggests the fix.</w:t>
      </w:r>
    </w:p>
    <w:p w14:paraId="6ADBC6B6" w14:textId="77777777" w:rsidR="00DB77A6" w:rsidRDefault="007C3B37">
      <w:pPr>
        <w:pStyle w:val="ListBullet"/>
      </w:pPr>
      <w:r>
        <w:t>As the author, I fixed the comment, ran the changed program, committed a fixup, folded it in with git rebase --autosquash, and pushed my own branch with --force-with-lease, never with a pull.</w:t>
      </w:r>
    </w:p>
    <w:p w14:paraId="0C632E07" w14:textId="77777777" w:rsidR="00DB77A6" w:rsidRDefault="007C3B37">
      <w:pPr>
        <w:pStyle w:val="ListBullet"/>
      </w:pPr>
      <w:r>
        <w:t>As the reviewer, I read the update with git range-diff and moved my copy to it.</w:t>
      </w:r>
    </w:p>
    <w:p w14:paraId="53E98A66" w14:textId="77777777" w:rsidR="00DB77A6" w:rsidRDefault="007C3B37">
      <w:pPr>
        <w:pStyle w:val="ListBullet"/>
      </w:pPr>
      <w:r>
        <w:t>I compared GitHub's three merge styles on practice branches, merged with a merge commit, pushed main, and deleted the branch everywhere.</w:t>
      </w:r>
    </w:p>
    <w:p w14:paraId="416F4C50" w14:textId="77777777" w:rsidR="00DB77A6" w:rsidRDefault="007C3B37">
      <w:pPr>
        <w:pStyle w:val="ListBullet"/>
      </w:pPr>
      <w:r>
        <w:t>I opened, reviewed with a comment, updated with a fixup pushed with a lease, and merged a pull request on my own GitHub repository.</w:t>
      </w:r>
    </w:p>
    <w:p w14:paraId="65CF6A0F" w14:textId="77777777" w:rsidR="00DB77A6" w:rsidRDefault="007C3B37">
      <w:pPr>
        <w:pStyle w:val="ListBullet"/>
      </w:pPr>
      <w:r>
        <w:t>I can name branch protection rules and rulesets, required approvals, and required status checks, and say why GitHub never lets authors approve their own pull requests.</w:t>
      </w:r>
    </w:p>
    <w:p w14:paraId="6124A8D9" w14:textId="77777777" w:rsidR="00DB77A6" w:rsidRDefault="007C3B37">
      <w:pPr>
        <w:pStyle w:val="ListBullet"/>
      </w:pPr>
      <w:r>
        <w:t>I reviewed a second pull request, squash-merged it, and explained what the squash commit keeps and loses.</w:t>
      </w:r>
    </w:p>
    <w:p w14:paraId="566E8025" w14:textId="77777777" w:rsidR="00DB77A6" w:rsidRDefault="00DB77A6">
      <w:pPr>
        <w:keepNext/>
      </w:pPr>
    </w:p>
    <w:p w14:paraId="6836FA2F" w14:textId="77777777" w:rsidR="00DB77A6" w:rsidRDefault="00DB77A6">
      <w:pPr>
        <w:keepNext/>
      </w:pPr>
    </w:p>
    <w:p w14:paraId="2028C8C0" w14:textId="77777777" w:rsidR="00DB77A6" w:rsidRDefault="00DB77A6">
      <w:pPr>
        <w:keepNext/>
      </w:pPr>
    </w:p>
    <w:p w14:paraId="57AA21E6" w14:textId="77777777" w:rsidR="00DB77A6" w:rsidRDefault="007C3B37">
      <w:pPr>
        <w:pStyle w:val="Heading1"/>
      </w:pPr>
      <w:r>
        <w:t>Lesson Wrap-Up</w:t>
      </w:r>
    </w:p>
    <w:p w14:paraId="34E35E94" w14:textId="77777777" w:rsidR="00DB77A6" w:rsidRDefault="007C3B37">
      <w:r>
        <w:t>A pull request turns a branch into a conversation: the author proposes focused commits with a description, a reviewer reads the log and the three-dot diff and runs the code, and comments; the author answers with a fixup on their own branch and pushes with a lease; the reviewer checks the answer with git range-diff, and the branch is merged as a merge commit, a squash, or a rebase, then deleted. You did each part with Git itself, on a server of your own, and then on GitHub, and saw that review finds what bui</w:t>
      </w:r>
      <w:r>
        <w:t>lds and runs cannot. Hosting services add the web page, the buttons, and the rules: protected branches, required approvals, and required checks, which Volume 7 automates. The Chapter 12 Project puts every habit of this chapter together in one professional workflow.</w:t>
      </w:r>
    </w:p>
    <w:sectPr w:rsidR="00DB77A6"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5474"/>
    <w:rsid w:val="006B3661"/>
    <w:rsid w:val="007C3B37"/>
    <w:rsid w:val="009B0D15"/>
    <w:rsid w:val="00AA1D8D"/>
    <w:rsid w:val="00B47730"/>
    <w:rsid w:val="00BE12E3"/>
    <w:rsid w:val="00CB0664"/>
    <w:rsid w:val="00DB77A6"/>
    <w:rsid w:val="00DD3ADC"/>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B2E179"/>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17388</Words>
  <Characters>93828</Characters>
  <Application>Microsoft Office Word</Application>
  <DocSecurity>0</DocSecurity>
  <Lines>2650</Lines>
  <Paragraphs>1828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12 Lesson 12.19 Pull Requests and Code Review</dc:title>
  <dc:subject/>
  <dc:creator>Scott D. Jarboe</dc:creator>
  <cp:keywords/>
  <dc:description/>
  <cp:lastModifiedBy>Scott J</cp:lastModifiedBy>
  <cp:revision>1</cp:revision>
  <dcterms:created xsi:type="dcterms:W3CDTF">2026-09-19T23:12:00Z</dcterms:created>
  <dcterms:modified xsi:type="dcterms:W3CDTF">2026-10-31T05:16:00Z</dcterms:modified>
  <cp:category/>
</cp:coreProperties>
</file>

<file path=docProps/custom.xml><?xml version="1.0" encoding="utf-8"?>
<Properties xmlns="http://schemas.openxmlformats.org/officeDocument/2006/custom-properties" xmlns:vt="http://schemas.openxmlformats.org/officeDocument/2006/docPropsVTypes"/>
</file>