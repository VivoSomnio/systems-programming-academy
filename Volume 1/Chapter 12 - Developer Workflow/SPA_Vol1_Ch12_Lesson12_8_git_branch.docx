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3E8A5" w14:textId="77777777" w:rsidR="00F24654" w:rsidRDefault="00C645C1">
      <w:pPr>
        <w:pStyle w:val="AcademyTitle"/>
      </w:pPr>
      <w:r>
        <w:t>SYSTEMS PROGRAMMING ACADEMY</w:t>
      </w:r>
    </w:p>
    <w:p w14:paraId="2B10BA4A" w14:textId="77777777" w:rsidR="00F24654" w:rsidRDefault="00C645C1">
      <w:pPr>
        <w:pStyle w:val="VolumeTitle"/>
      </w:pPr>
      <w:r>
        <w:t>Volume 1: Foundations of Systems Programming</w:t>
      </w:r>
    </w:p>
    <w:p w14:paraId="3BC77323" w14:textId="77777777" w:rsidR="00F24654" w:rsidRDefault="00C645C1">
      <w:pPr>
        <w:pStyle w:val="ChapterTitle"/>
      </w:pPr>
      <w:r>
        <w:t>Chapter 12: Developer Workflow</w:t>
      </w:r>
    </w:p>
    <w:p w14:paraId="6D98DFC7" w14:textId="77777777" w:rsidR="00F24654" w:rsidRDefault="00C645C1">
      <w:pPr>
        <w:pStyle w:val="LessonTitle"/>
      </w:pPr>
      <w:r>
        <w:t>Lesson 12.8: git branch</w:t>
      </w:r>
    </w:p>
    <w:p w14:paraId="1CCDBBDF" w14:textId="77777777" w:rsidR="00F24654" w:rsidRDefault="00C645C1">
      <w:pPr>
        <w:pStyle w:val="LessonSubtitle"/>
      </w:pPr>
      <w:r>
        <w:t>One Feature on a Branch of Its Own, While main Stays Untouched</w:t>
      </w:r>
    </w:p>
    <w:p w14:paraId="1BAD271E" w14:textId="77777777" w:rsidR="00F24654" w:rsidRDefault="00F24654">
      <w:pPr>
        <w:keepNext/>
      </w:pPr>
    </w:p>
    <w:p w14:paraId="5CC259DA" w14:textId="77777777" w:rsidR="00F24654" w:rsidRDefault="00F24654">
      <w:pPr>
        <w:keepNext/>
      </w:pPr>
    </w:p>
    <w:p w14:paraId="26FDE3A1" w14:textId="77777777" w:rsidR="00F24654" w:rsidRDefault="00F24654">
      <w:pPr>
        <w:keepNext/>
      </w:pPr>
    </w:p>
    <w:p w14:paraId="75124C62" w14:textId="77777777" w:rsidR="00F24654" w:rsidRDefault="00C645C1">
      <w:pPr>
        <w:pStyle w:val="Heading1"/>
      </w:pPr>
      <w:r>
        <w:t>Goal</w:t>
      </w:r>
    </w:p>
    <w:p w14:paraId="5A0954F2" w14:textId="77777777" w:rsidR="00F24654" w:rsidRDefault="00C645C1">
      <w:r>
        <w:t xml:space="preserve">Create a branch for one isolated feature and switch to it. In a fresh clone of the course's training repository you make the branch feature/add-dns-server and do the whole feature on it: the dns-01 DNS server joins the list, and server_report in C, C++, C#, Go, Python, and TypeScript gains a last line that counts the DNS servers, each language built, run, and committed on its own. Then you switch to main and build the six again: main's files and main's report come back, untouched. Switch to the branch once </w:t>
      </w:r>
      <w:r>
        <w:t>more, and the feature is there. Last, you learn to read git status before every switch, because Git refuses a switch that would overwrite work you have not committed.</w:t>
      </w:r>
    </w:p>
    <w:p w14:paraId="330C9FCE" w14:textId="77777777" w:rsidR="00F24654" w:rsidRDefault="00F24654">
      <w:pPr>
        <w:keepNext/>
      </w:pPr>
    </w:p>
    <w:p w14:paraId="065B7E27" w14:textId="77777777" w:rsidR="00F24654" w:rsidRDefault="00F24654">
      <w:pPr>
        <w:keepNext/>
      </w:pPr>
    </w:p>
    <w:p w14:paraId="7F034940" w14:textId="77777777" w:rsidR="00F24654" w:rsidRDefault="00F24654">
      <w:pPr>
        <w:keepNext/>
      </w:pPr>
    </w:p>
    <w:p w14:paraId="3C1E0719" w14:textId="77777777" w:rsidR="00F24654" w:rsidRDefault="00C645C1">
      <w:pPr>
        <w:pStyle w:val="Heading1"/>
      </w:pPr>
      <w:r>
        <w:t>Why This Matters</w:t>
      </w:r>
    </w:p>
    <w:p w14:paraId="670324D1" w14:textId="77777777" w:rsidR="00F24654" w:rsidRDefault="00C645C1">
      <w:r>
        <w:t xml:space="preserve">A feature takes many commits, and while it is half done it should not be in the code everyone else builds, tests, and ships. A branch gives the feature a line of history of its own: you commit as often as you like, main stays exactly as it was, and you can switch to main at any moment, for an urgent fix or a teammate's question, and come back to your work. Teams work this way every day: one branch per feature or fix, merged into main when it is finished (Lesson 12.9: git merge). The habit starts here: make </w:t>
      </w:r>
      <w:r>
        <w:t>the branch before the first change.</w:t>
      </w:r>
    </w:p>
    <w:p w14:paraId="7EA864DA" w14:textId="77777777" w:rsidR="00F24654" w:rsidRDefault="00F24654">
      <w:pPr>
        <w:keepNext/>
      </w:pPr>
    </w:p>
    <w:p w14:paraId="1D31F3DC" w14:textId="77777777" w:rsidR="00F24654" w:rsidRDefault="00F24654">
      <w:pPr>
        <w:keepNext/>
      </w:pPr>
    </w:p>
    <w:p w14:paraId="206511B8" w14:textId="77777777" w:rsidR="00F24654" w:rsidRDefault="00F24654">
      <w:pPr>
        <w:keepNext/>
      </w:pPr>
    </w:p>
    <w:p w14:paraId="60658EAB" w14:textId="77777777" w:rsidR="00F24654" w:rsidRDefault="00C645C1">
      <w:pPr>
        <w:pStyle w:val="Heading1"/>
      </w:pPr>
      <w:r>
        <w:t>Concept</w:t>
      </w:r>
    </w:p>
    <w:p w14:paraId="331F1342" w14:textId="77777777" w:rsidR="00F24654" w:rsidRDefault="00C645C1">
      <w:pPr>
        <w:pStyle w:val="ListBullet"/>
      </w:pPr>
      <w:r>
        <w:t>A branch is a name that points at one commit: the newest commit of one line of work. This lesson is the home of branches. Remember, remote branches read as origin/&lt;name&gt; (Lesson 12.3); a fresh clone has one local branch, main.</w:t>
      </w:r>
    </w:p>
    <w:p w14:paraId="4A329C59" w14:textId="77777777" w:rsidR="00F24654" w:rsidRDefault="00C645C1">
      <w:pPr>
        <w:pStyle w:val="ListBullet"/>
      </w:pPr>
      <w:r>
        <w:t>Remember, HEAD names the branch (Lesson 12.2): the one you are on. When you commit, Git makes the new commit on top of the commit your branch points at, then moves your branch's name forward to the new commit. Only the branch you are on moves; every other branch stays where it was. That is what keeps a branch's work isolated.</w:t>
      </w:r>
    </w:p>
    <w:p w14:paraId="12A4E637" w14:textId="77777777" w:rsidR="00F24654" w:rsidRDefault="00C645C1">
      <w:pPr>
        <w:pStyle w:val="ListBullet"/>
      </w:pPr>
      <w:r>
        <w:t>Making a branch copies no file and no commit: Git writes one new name for the commit you are on. Branches are cheap, so teams make one for every feature and every fix, and delete it once its work is merged.</w:t>
      </w:r>
    </w:p>
    <w:p w14:paraId="5B208453" w14:textId="77777777" w:rsidR="00F24654" w:rsidRDefault="00C645C1">
      <w:pPr>
        <w:pStyle w:val="ListBullet"/>
      </w:pPr>
      <w:r>
        <w:t>git branch lists your local branches, with * before the one you are on. git branch -v adds each branch's newest commit: its short id and its subject. Remember, git branch -a lists the remote-tracking branches too (Lesson 12.3). git branch &lt;name&gt; makes a branch at the commit you are on but does not switch to it: your next commit still goes on the branch you are on. git branch -m &lt;new name&gt; renames the branch you are on and prints nothing; Lesson 12.2 renamed master to main this way.</w:t>
      </w:r>
    </w:p>
    <w:p w14:paraId="098154C6" w14:textId="77777777" w:rsidR="00F24654" w:rsidRDefault="00C645C1">
      <w:pPr>
        <w:pStyle w:val="ListBullet"/>
      </w:pPr>
      <w:r>
        <w:t>git switch -c &lt;name&gt; makes a branch at the commit you are on and switches to it, in one step (-c for create). git switch &lt;name&gt; switches to a branch that already exists. git switch arrived in Git 2.23, together with git restore; the course needs Git for Windows 2.56 or later, or Git 2.46 or later on Linux and macOS (Lesson 1.9).</w:t>
      </w:r>
    </w:p>
    <w:p w14:paraId="419DE3A1" w14:textId="77777777" w:rsidR="00F24654" w:rsidRDefault="00C645C1">
      <w:pPr>
        <w:pStyle w:val="ListBullet"/>
      </w:pPr>
      <w:r>
        <w:lastRenderedPageBreak/>
        <w:t>Switching moves HEAD to the other branch and rewrites the tracked files in your working tree to match that branch's newest commit: a file that differs is replaced, and a file only one branch has appears or disappears. Untracked and ignored files, such as your build outputs, stay as they are, unless the other branch tracks a file at the same path: then Git replaces an ignored file without a word, and refuses to switch over an untracked one (error: The following untracked working tree files would be overwritt</w:t>
      </w:r>
      <w:r>
        <w:t>en by checkout:). Neither happens in this lesson. So after every switch, build again before you run: the programs on disk are still the ones you built on the other branch.</w:t>
      </w:r>
    </w:p>
    <w:p w14:paraId="61327E10" w14:textId="77777777" w:rsidR="00F24654" w:rsidRDefault="00C645C1">
      <w:pPr>
        <w:pStyle w:val="ListBullet"/>
      </w:pPr>
      <w:r>
        <w:t>An uncommitted change belongs to no branch: it is only in your working tree. When you switch, Git carries it along if the file is the same on both branches. When the other branch has a different version of that file, the switch would overwrite your change, so Git refuses (Step 5). Read git status before every switch.</w:t>
      </w:r>
    </w:p>
    <w:p w14:paraId="691B1F33" w14:textId="77777777" w:rsidR="00F24654" w:rsidRDefault="00C645C1">
      <w:pPr>
        <w:pStyle w:val="ListBullet"/>
      </w:pPr>
      <w:r>
        <w:t>Branch names are the team's choice, within a few rules Git enforces: no spaces, and none of a few characters such as ~ ^ : ? * [ and \ (Step 1 shows Git refusing a space). A common convention, and the course's: a prefix for the kind of work, feature/ for a new feature and fix/ for a fix, then a few lowercase words joined by hyphens that say what the branch is for: feature/add-dns-server, fix/web-02-port. Some teams add a ticket number, as in feature/123-add-dns-server.</w:t>
      </w:r>
    </w:p>
    <w:p w14:paraId="5088DD3D" w14:textId="77777777" w:rsidR="00F24654" w:rsidRDefault="00C645C1">
      <w:pPr>
        <w:pStyle w:val="ListBullet"/>
      </w:pPr>
      <w:r>
        <w:t>A new branch exists only in your clone: origin has no branch of that name, so git status prints no Your branch is up to date line for it. Lesson 12.14: git push publishes a branch.</w:t>
      </w:r>
    </w:p>
    <w:p w14:paraId="2D9C54B6" w14:textId="77777777" w:rsidR="00F24654" w:rsidRDefault="00C645C1">
      <w:pPr>
        <w:pStyle w:val="ListBullet"/>
      </w:pPr>
      <w:r>
        <w:t>git branch -d &lt;name&gt; deletes a branch only when all its commits are in the branch you are on. It refuses one that holds a commit the branch you are on does not have, even when another branch has that commit (the Challenge). One exception: a branch that follows a branch on origin, which git push -u sets up (Lesson 12.14: git push), is compared with that branch instead, so -d deletes it once origin has all its commits, with a warning that they are not yet in the branch you are on. Lesson 12.9: git merge bring</w:t>
      </w:r>
      <w:r>
        <w:t>s a finished branch's commits into main; after that, -d on main deletes it safely.</w:t>
      </w:r>
    </w:p>
    <w:p w14:paraId="616AA501" w14:textId="77777777" w:rsidR="00F24654" w:rsidRDefault="00C645C1">
      <w:pPr>
        <w:pStyle w:val="ListBullet"/>
      </w:pPr>
      <w:r>
        <w:t>You will meet the older forms in tutorials and scripts: git checkout -b &lt;name&gt; does what git switch -c &lt;name&gt; does, and git checkout &lt;name&gt; what git switch &lt;name&gt; does (Step 5).</w:t>
      </w:r>
    </w:p>
    <w:p w14:paraId="5348FDDD" w14:textId="77777777" w:rsidR="00F24654" w:rsidRDefault="00F24654">
      <w:pPr>
        <w:keepNext/>
      </w:pPr>
    </w:p>
    <w:p w14:paraId="323FF3B5" w14:textId="77777777" w:rsidR="00F24654" w:rsidRDefault="00F24654">
      <w:pPr>
        <w:keepNext/>
      </w:pPr>
    </w:p>
    <w:p w14:paraId="5A753A39" w14:textId="77777777" w:rsidR="00F24654" w:rsidRDefault="00F24654">
      <w:pPr>
        <w:keepNext/>
      </w:pPr>
    </w:p>
    <w:p w14:paraId="5E4783E2" w14:textId="77777777" w:rsidR="00F24654" w:rsidRDefault="00C645C1">
      <w:pPr>
        <w:pStyle w:val="Heading1"/>
      </w:pPr>
      <w:r>
        <w:t>Workflows</w:t>
      </w:r>
    </w:p>
    <w:p w14:paraId="789B5382" w14:textId="77777777" w:rsidR="00F24654" w:rsidRDefault="00C645C1">
      <w:pPr>
        <w:pStyle w:val="WorkflowText"/>
        <w:keepNext/>
      </w:pPr>
      <w:r>
        <w:t>Clone the Training Repository</w:t>
      </w:r>
    </w:p>
    <w:p w14:paraId="79DF9D55" w14:textId="77777777" w:rsidR="00F24654" w:rsidRDefault="00C645C1">
      <w:pPr>
        <w:pStyle w:val="WorkflowText"/>
        <w:keepNext/>
      </w:pPr>
      <w:r>
        <w:t>↓</w:t>
      </w:r>
    </w:p>
    <w:p w14:paraId="12A3B081" w14:textId="77777777" w:rsidR="00F24654" w:rsidRDefault="00C645C1">
      <w:pPr>
        <w:pStyle w:val="WorkflowText"/>
        <w:keepNext/>
      </w:pPr>
      <w:r>
        <w:t>Make the Feature Branch and Switch to It</w:t>
      </w:r>
    </w:p>
    <w:p w14:paraId="2CB70A9F" w14:textId="77777777" w:rsidR="00F24654" w:rsidRDefault="00C645C1">
      <w:pPr>
        <w:pStyle w:val="WorkflowText"/>
        <w:keepNext/>
      </w:pPr>
      <w:r>
        <w:t>↓</w:t>
      </w:r>
    </w:p>
    <w:p w14:paraId="051F53BA" w14:textId="77777777" w:rsidR="00F24654" w:rsidRDefault="00C645C1">
      <w:pPr>
        <w:pStyle w:val="WorkflowText"/>
        <w:keepNext/>
      </w:pPr>
      <w:r>
        <w:t>Change, Build, Run, and Commit Each Program on the Branch</w:t>
      </w:r>
    </w:p>
    <w:p w14:paraId="1DDBB182" w14:textId="77777777" w:rsidR="00F24654" w:rsidRDefault="00C645C1">
      <w:pPr>
        <w:pStyle w:val="WorkflowText"/>
        <w:keepNext/>
      </w:pPr>
      <w:r>
        <w:t>↓</w:t>
      </w:r>
    </w:p>
    <w:p w14:paraId="10357EC7" w14:textId="77777777" w:rsidR="00F24654" w:rsidRDefault="00C645C1">
      <w:pPr>
        <w:pStyle w:val="WorkflowText"/>
        <w:keepNext/>
      </w:pPr>
      <w:r>
        <w:t>Commit the New Server and Read the Map</w:t>
      </w:r>
    </w:p>
    <w:p w14:paraId="6F4D54C2" w14:textId="77777777" w:rsidR="00F24654" w:rsidRDefault="00C645C1">
      <w:pPr>
        <w:pStyle w:val="WorkflowText"/>
        <w:keepNext/>
      </w:pPr>
      <w:r>
        <w:t>↓</w:t>
      </w:r>
    </w:p>
    <w:p w14:paraId="04B986B9" w14:textId="77777777" w:rsidR="00F24654" w:rsidRDefault="00C645C1">
      <w:pPr>
        <w:pStyle w:val="WorkflowText"/>
        <w:keepNext/>
      </w:pPr>
      <w:r>
        <w:t>Switch to main: main's Files and main's Report Come Back</w:t>
      </w:r>
    </w:p>
    <w:p w14:paraId="5C721E94" w14:textId="77777777" w:rsidR="00F24654" w:rsidRDefault="00C645C1">
      <w:pPr>
        <w:pStyle w:val="WorkflowText"/>
        <w:keepNext/>
      </w:pPr>
      <w:r>
        <w:t>↓</w:t>
      </w:r>
    </w:p>
    <w:p w14:paraId="210BF686" w14:textId="77777777" w:rsidR="00F24654" w:rsidRDefault="00C645C1">
      <w:pPr>
        <w:pStyle w:val="WorkflowText"/>
        <w:keepNext/>
      </w:pPr>
      <w:r>
        <w:t>Switch Back: the Feature Is Still There</w:t>
      </w:r>
    </w:p>
    <w:p w14:paraId="62FD3597" w14:textId="77777777" w:rsidR="00F24654" w:rsidRDefault="00C645C1">
      <w:pPr>
        <w:pStyle w:val="WorkflowText"/>
        <w:keepNext/>
      </w:pPr>
      <w:r>
        <w:t>↓</w:t>
      </w:r>
    </w:p>
    <w:p w14:paraId="26FDC390" w14:textId="77777777" w:rsidR="00F24654" w:rsidRDefault="00C645C1">
      <w:pPr>
        <w:pStyle w:val="WorkflowText"/>
      </w:pPr>
      <w:r>
        <w:t>Read the Status Before Every Switch</w:t>
      </w:r>
    </w:p>
    <w:p w14:paraId="70443FC1" w14:textId="77777777" w:rsidR="00F24654" w:rsidRDefault="00F24654">
      <w:pPr>
        <w:keepNext/>
      </w:pPr>
    </w:p>
    <w:p w14:paraId="054EC428" w14:textId="77777777" w:rsidR="00F24654" w:rsidRDefault="00F24654">
      <w:pPr>
        <w:keepNext/>
      </w:pPr>
    </w:p>
    <w:p w14:paraId="39C7DB85" w14:textId="77777777" w:rsidR="00F24654" w:rsidRDefault="00F24654">
      <w:pPr>
        <w:keepNext/>
      </w:pPr>
    </w:p>
    <w:p w14:paraId="433D3E81" w14:textId="77777777" w:rsidR="00F24654" w:rsidRDefault="00C645C1">
      <w:pPr>
        <w:pStyle w:val="Heading1"/>
      </w:pPr>
      <w:r>
        <w:t>Shared Learning Contract</w:t>
      </w:r>
    </w:p>
    <w:p w14:paraId="1F93B5C1" w14:textId="77777777" w:rsidR="00F24654" w:rsidRDefault="00C645C1">
      <w:pPr>
        <w:pStyle w:val="ListBullet"/>
      </w:pPr>
      <w:r>
        <w:t>The training repository is cloned fresh into $HOME\spa\lesson-12.8\server-report. main's newest commit is 360d32b Ignore the .env file, as in Lesson 12.3, and main stays there for the whole lesson.</w:t>
      </w:r>
    </w:p>
    <w:p w14:paraId="00B06D42" w14:textId="77777777" w:rsidR="00F24654" w:rsidRDefault="00C645C1">
      <w:pPr>
        <w:pStyle w:val="ListBullet"/>
      </w:pPr>
      <w:r>
        <w:lastRenderedPageBreak/>
        <w:t>The feature branch is feature/add-dns-server, made at main's newest commit. It gets seven commits: one per language that adds a new last line, DNS servers: and the number of servers on port 53, then one that adds dns-01|production|53 to servers.txt.</w:t>
      </w:r>
    </w:p>
    <w:p w14:paraId="0B5C1CAD" w14:textId="77777777" w:rsidR="00F24654" w:rsidRDefault="00C645C1">
      <w:pPr>
        <w:pStyle w:val="ListBullet"/>
      </w:pPr>
      <w:r>
        <w:t>Each language's change is the same: the top comment names the new line, a counter starts at 0 beside the line counter, an if adds 1 when the port, the third field, is 53, one line prints the counter at the end, and the comments call the two count lines the first count and the second count. Only the syntax differs.</w:t>
      </w:r>
    </w:p>
    <w:p w14:paraId="67C4C5F4" w14:textId="77777777" w:rsidR="00F24654" w:rsidRDefault="00C645C1">
      <w:pPr>
        <w:pStyle w:val="ListBullet"/>
      </w:pPr>
      <w:r>
        <w:t>On the branch every program prints the ten servers, Servers: 10, and DNS servers: 1. On main every program prints the nine servers and Servers: 9, with no DNS servers line. Every run ends with exit code 0.</w:t>
      </w:r>
    </w:p>
    <w:p w14:paraId="02EB1453" w14:textId="77777777" w:rsidR="00F24654" w:rsidRDefault="00C645C1">
      <w:pPr>
        <w:pStyle w:val="ListBullet"/>
      </w:pPr>
      <w:r>
        <w:t>Every program is built with the course's strict settings and run before its change is committed, on every branch, after every switch. Nothing is pushed.</w:t>
      </w:r>
    </w:p>
    <w:p w14:paraId="0F775486" w14:textId="77777777" w:rsidR="00F24654" w:rsidRDefault="00F24654">
      <w:pPr>
        <w:keepNext/>
      </w:pPr>
    </w:p>
    <w:p w14:paraId="6FF25E23" w14:textId="77777777" w:rsidR="00F24654" w:rsidRDefault="00F24654">
      <w:pPr>
        <w:keepNext/>
      </w:pPr>
    </w:p>
    <w:p w14:paraId="4012642B" w14:textId="77777777" w:rsidR="00F24654" w:rsidRDefault="00F24654">
      <w:pPr>
        <w:keepNext/>
      </w:pPr>
    </w:p>
    <w:p w14:paraId="1C999E6A" w14:textId="77777777" w:rsidR="00F24654" w:rsidRDefault="00C645C1">
      <w:pPr>
        <w:pStyle w:val="Heading1"/>
      </w:pPr>
      <w:r>
        <w:t>Project Layout</w:t>
      </w:r>
    </w:p>
    <w:p w14:paraId="4C5F0559" w14:textId="77777777" w:rsidR="00F24654" w:rsidRDefault="00C645C1">
      <w:pPr>
        <w:pStyle w:val="CommandBlock"/>
        <w:keepNext/>
      </w:pPr>
      <w:r>
        <w:t>spa/</w:t>
      </w:r>
    </w:p>
    <w:p w14:paraId="745D140D" w14:textId="77777777" w:rsidR="00F24654" w:rsidRDefault="00C645C1">
      <w:pPr>
        <w:pStyle w:val="CommandBlock"/>
        <w:keepNext/>
      </w:pPr>
      <w:r>
        <w:t xml:space="preserve">  lesson-12.8/</w:t>
      </w:r>
    </w:p>
    <w:p w14:paraId="31D72611" w14:textId="77777777" w:rsidR="00F24654" w:rsidRDefault="00C645C1">
      <w:pPr>
        <w:pStyle w:val="CommandBlock"/>
        <w:keepNext/>
      </w:pPr>
      <w:r>
        <w:t xml:space="preserve">    server-report/</w:t>
      </w:r>
    </w:p>
    <w:p w14:paraId="25DC3105" w14:textId="77777777" w:rsidR="00F24654" w:rsidRDefault="00C645C1">
      <w:pPr>
        <w:pStyle w:val="CommandBlock"/>
        <w:keepNext/>
      </w:pPr>
      <w:r>
        <w:t xml:space="preserve">      c/server_report.c</w:t>
      </w:r>
    </w:p>
    <w:p w14:paraId="0B51544D" w14:textId="77777777" w:rsidR="00F24654" w:rsidRDefault="00C645C1">
      <w:pPr>
        <w:pStyle w:val="CommandBlock"/>
        <w:keepNext/>
      </w:pPr>
      <w:r>
        <w:t xml:space="preserve">      cpp/server_report.cpp</w:t>
      </w:r>
    </w:p>
    <w:p w14:paraId="4A1BCC63" w14:textId="77777777" w:rsidR="00F24654" w:rsidRDefault="00C645C1">
      <w:pPr>
        <w:pStyle w:val="CommandBlock"/>
        <w:keepNext/>
      </w:pPr>
      <w:r>
        <w:t xml:space="preserve">      csharp/ServerReport/Program.cs</w:t>
      </w:r>
    </w:p>
    <w:p w14:paraId="277CD792" w14:textId="77777777" w:rsidR="00F24654" w:rsidRDefault="00C645C1">
      <w:pPr>
        <w:pStyle w:val="CommandBlock"/>
        <w:keepNext/>
      </w:pPr>
      <w:r>
        <w:t xml:space="preserve">      go/main.go</w:t>
      </w:r>
    </w:p>
    <w:p w14:paraId="7B66BB33" w14:textId="77777777" w:rsidR="00F24654" w:rsidRDefault="00C645C1">
      <w:pPr>
        <w:pStyle w:val="CommandBlock"/>
        <w:keepNext/>
      </w:pPr>
      <w:r>
        <w:t xml:space="preserve">      python/server_report.py</w:t>
      </w:r>
    </w:p>
    <w:p w14:paraId="2F289874" w14:textId="77777777" w:rsidR="00F24654" w:rsidRDefault="00C645C1">
      <w:pPr>
        <w:pStyle w:val="CommandBlock"/>
      </w:pPr>
      <w:r>
        <w:t xml:space="preserve">      typescript/src/main.ts</w:t>
      </w:r>
    </w:p>
    <w:p w14:paraId="436D569C" w14:textId="77777777" w:rsidR="00F24654" w:rsidRDefault="00F24654">
      <w:pPr>
        <w:keepNext/>
      </w:pPr>
    </w:p>
    <w:p w14:paraId="54A0688D" w14:textId="77777777" w:rsidR="00F24654" w:rsidRDefault="00C645C1">
      <w:pPr>
        <w:pStyle w:val="ListBullet"/>
      </w:pPr>
      <w:r>
        <w:t>server-report is your clone of the training repository; the files listed in it are the six programs you change on the branch. The clone holds every other file of the repository too: servers.txt, which gains dns-01 on the branch, README.md, .gitignore, and each language's project files, such as ServerReport.csproj, go.mod, package.json, and tsconfig.json.</w:t>
      </w:r>
    </w:p>
    <w:p w14:paraId="28D7C6CF" w14:textId="77777777" w:rsidR="00F24654" w:rsidRDefault="00C645C1">
      <w:pPr>
        <w:pStyle w:val="ListBullet"/>
      </w:pPr>
      <w:r>
        <w:t>A branch adds no folder: both branches live in the one clone, and git switch changes which branch's files are in the working tree. Your course repository, spa, ignores the lesson-12 folders (Lesson 12.2).</w:t>
      </w:r>
    </w:p>
    <w:p w14:paraId="78F2C804" w14:textId="77777777" w:rsidR="00F24654" w:rsidRDefault="00F24654">
      <w:pPr>
        <w:keepNext/>
      </w:pPr>
    </w:p>
    <w:p w14:paraId="14F032F9" w14:textId="77777777" w:rsidR="00F24654" w:rsidRDefault="00F24654">
      <w:pPr>
        <w:keepNext/>
      </w:pPr>
    </w:p>
    <w:p w14:paraId="5DE03520" w14:textId="77777777" w:rsidR="00F24654" w:rsidRDefault="00F24654">
      <w:pPr>
        <w:keepNext/>
      </w:pPr>
    </w:p>
    <w:p w14:paraId="7D62EF14" w14:textId="77777777" w:rsidR="00F24654" w:rsidRDefault="00C645C1">
      <w:pPr>
        <w:pStyle w:val="Heading1"/>
      </w:pPr>
      <w:r>
        <w:t>Project Setup</w:t>
      </w:r>
    </w:p>
    <w:p w14:paraId="577AC607" w14:textId="77777777" w:rsidR="00F24654" w:rsidRDefault="00F24654">
      <w:pPr>
        <w:keepNext/>
      </w:pPr>
    </w:p>
    <w:p w14:paraId="1C0BECD0" w14:textId="77777777" w:rsidR="00F24654" w:rsidRDefault="00F24654">
      <w:pPr>
        <w:keepNext/>
      </w:pPr>
    </w:p>
    <w:p w14:paraId="10889B1E" w14:textId="77777777" w:rsidR="00F24654" w:rsidRDefault="00C645C1">
      <w:pPr>
        <w:pStyle w:val="Heading2"/>
      </w:pPr>
      <w:r>
        <w:t>Windows PowerShell Project Setup</w:t>
      </w:r>
    </w:p>
    <w:p w14:paraId="63B3802C" w14:textId="77777777" w:rsidR="00F24654" w:rsidRDefault="00C645C1">
      <w:pPr>
        <w:keepNext/>
      </w:pPr>
      <w:r>
        <w:t>This lesson works in the folder lesson-12.8 of your course folder, C:\Users\</w:t>
      </w:r>
      <w:r>
        <w:rPr>
          <w:b/>
        </w:rPr>
        <w:t>&lt;&lt;&lt;your $env:USERNAME&gt;&gt;&gt;</w:t>
      </w:r>
      <w:r>
        <w:t>\spa, which PowerShell writes as $HOME\spa. New-Item makes the lesson folder, and Set-Location moves into it.</w:t>
      </w:r>
    </w:p>
    <w:p w14:paraId="7849139D" w14:textId="77777777" w:rsidR="00F24654" w:rsidRDefault="00F24654">
      <w:pPr>
        <w:keepNext/>
      </w:pPr>
    </w:p>
    <w:p w14:paraId="26826300" w14:textId="77777777" w:rsidR="00F24654" w:rsidRDefault="00C645C1">
      <w:pPr>
        <w:pStyle w:val="CommandBlock"/>
        <w:keepNext/>
      </w:pPr>
      <w:r>
        <w:t>New-Item -ItemType Directory -Force "$HOME\spa\lesson-12.8" | Out-Null</w:t>
      </w:r>
    </w:p>
    <w:p w14:paraId="731CBF4E" w14:textId="77777777" w:rsidR="00F24654" w:rsidRDefault="00C645C1">
      <w:pPr>
        <w:pStyle w:val="CommandBlock"/>
      </w:pPr>
      <w:r>
        <w:t>Set-Location "$HOME\spa\lesson-12.8"</w:t>
      </w:r>
    </w:p>
    <w:p w14:paraId="30E3F80A" w14:textId="77777777" w:rsidR="00F24654" w:rsidRDefault="00F24654">
      <w:pPr>
        <w:keepNext/>
      </w:pPr>
    </w:p>
    <w:p w14:paraId="34AF7645" w14:textId="77777777" w:rsidR="00F24654" w:rsidRDefault="00F24654">
      <w:pPr>
        <w:keepNext/>
      </w:pPr>
    </w:p>
    <w:p w14:paraId="4A58F85A" w14:textId="77777777" w:rsidR="00F24654" w:rsidRDefault="00C645C1">
      <w:pPr>
        <w:pStyle w:val="Heading2"/>
      </w:pPr>
      <w:r>
        <w:t>Windows PowerShell Clone the Repository</w:t>
      </w:r>
    </w:p>
    <w:p w14:paraId="523C72E1" w14:textId="77777777" w:rsidR="00F24654" w:rsidRDefault="00C645C1">
      <w:pPr>
        <w:keepNext/>
      </w:pPr>
      <w:r>
        <w:t>Then clone the training repository into server-report in lesson-12.8 and read its status. Remember, clone copies everything (Lesson 12.3), and read git status first (Lesson 12.4).</w:t>
      </w:r>
    </w:p>
    <w:p w14:paraId="741007F0" w14:textId="77777777" w:rsidR="00F24654" w:rsidRDefault="00F24654">
      <w:pPr>
        <w:keepNext/>
      </w:pPr>
    </w:p>
    <w:p w14:paraId="260D791A" w14:textId="77777777" w:rsidR="00F24654" w:rsidRDefault="00C645C1">
      <w:pPr>
        <w:pStyle w:val="CommandBlock"/>
        <w:keepNext/>
      </w:pPr>
      <w:r>
        <w:t>Set-Location "$HOME\spa\lesson-12.8"</w:t>
      </w:r>
    </w:p>
    <w:p w14:paraId="6DEB981C" w14:textId="77777777" w:rsidR="00F24654" w:rsidRDefault="00C645C1">
      <w:pPr>
        <w:pStyle w:val="CommandBlock"/>
        <w:keepNext/>
      </w:pPr>
      <w:r>
        <w:t>git clone https://github.com/VivoSomnio/spa-git-training.git server-report</w:t>
      </w:r>
    </w:p>
    <w:p w14:paraId="023756D2" w14:textId="77777777" w:rsidR="00F24654" w:rsidRDefault="00C645C1">
      <w:pPr>
        <w:pStyle w:val="CommandBlock"/>
        <w:keepNext/>
      </w:pPr>
      <w:r>
        <w:t>Set-Location "$HOME\spa\lesson-12.8\server-report"</w:t>
      </w:r>
    </w:p>
    <w:p w14:paraId="200A7874" w14:textId="77777777" w:rsidR="00F24654" w:rsidRDefault="00C645C1">
      <w:pPr>
        <w:pStyle w:val="CommandBlock"/>
      </w:pPr>
      <w:r>
        <w:t>git status</w:t>
      </w:r>
    </w:p>
    <w:p w14:paraId="4CBBBC87" w14:textId="77777777" w:rsidR="00F24654" w:rsidRDefault="00F24654">
      <w:pPr>
        <w:keepNext/>
      </w:pPr>
    </w:p>
    <w:p w14:paraId="593C7556" w14:textId="77777777" w:rsidR="00F24654" w:rsidRDefault="00C645C1">
      <w:pPr>
        <w:pStyle w:val="Heading3"/>
      </w:pPr>
      <w:r>
        <w:t>Check Your Results</w:t>
      </w:r>
    </w:p>
    <w:p w14:paraId="7F6E4C77" w14:textId="77777777" w:rsidR="00F24654" w:rsidRDefault="00C645C1">
      <w:pPr>
        <w:pStyle w:val="RequiredOutput"/>
        <w:keepNext/>
      </w:pPr>
      <w:r>
        <w:t>Cloning into 'server-report'...</w:t>
      </w:r>
    </w:p>
    <w:p w14:paraId="45786478" w14:textId="77777777" w:rsidR="00F24654" w:rsidRDefault="00C645C1">
      <w:pPr>
        <w:pStyle w:val="RequiredOutput"/>
        <w:keepNext/>
      </w:pPr>
      <w:r>
        <w:t>remote: Enumerating objects: 78, done.</w:t>
      </w:r>
    </w:p>
    <w:p w14:paraId="36B33785" w14:textId="77777777" w:rsidR="00F24654" w:rsidRDefault="00C645C1">
      <w:pPr>
        <w:pStyle w:val="RequiredOutput"/>
        <w:keepNext/>
      </w:pPr>
      <w:r>
        <w:t>remote: Counting objects: 100% (78/78), done.</w:t>
      </w:r>
    </w:p>
    <w:p w14:paraId="1465C0B0" w14:textId="77777777" w:rsidR="00F24654" w:rsidRDefault="00C645C1">
      <w:pPr>
        <w:pStyle w:val="RequiredOutput"/>
        <w:keepNext/>
      </w:pPr>
      <w:r>
        <w:t>remote: Compressing objects: 100% (36/36), done.</w:t>
      </w:r>
    </w:p>
    <w:p w14:paraId="1E9DCB79" w14:textId="77777777" w:rsidR="00F24654" w:rsidRDefault="00C645C1">
      <w:pPr>
        <w:pStyle w:val="RequiredOutput"/>
        <w:keepNext/>
      </w:pPr>
      <w:r>
        <w:t>remote: Total 78 (delta 29), reused 78 (delta 29), pack-reused 0 (from 0)</w:t>
      </w:r>
    </w:p>
    <w:p w14:paraId="2693A8E4" w14:textId="77777777" w:rsidR="00F24654" w:rsidRDefault="00C645C1">
      <w:pPr>
        <w:pStyle w:val="RequiredOutput"/>
        <w:keepNext/>
      </w:pPr>
      <w:r>
        <w:t>Receiving objects: 100% (78/78), done.</w:t>
      </w:r>
    </w:p>
    <w:p w14:paraId="09C2F4B2" w14:textId="77777777" w:rsidR="00F24654" w:rsidRDefault="00C645C1">
      <w:pPr>
        <w:pStyle w:val="RequiredOutput"/>
        <w:keepNext/>
      </w:pPr>
      <w:r>
        <w:t>Resolving deltas: 100% (29/29), done.</w:t>
      </w:r>
    </w:p>
    <w:p w14:paraId="1731F72E" w14:textId="77777777" w:rsidR="00F24654" w:rsidRDefault="00C645C1">
      <w:pPr>
        <w:pStyle w:val="RequiredOutput"/>
        <w:keepNext/>
      </w:pPr>
      <w:r>
        <w:t>On branch main</w:t>
      </w:r>
    </w:p>
    <w:p w14:paraId="72E4611F" w14:textId="77777777" w:rsidR="00F24654" w:rsidRDefault="00C645C1">
      <w:pPr>
        <w:pStyle w:val="RequiredOutput"/>
        <w:keepNext/>
      </w:pPr>
      <w:r>
        <w:t>Your branch is up to date with 'origin/main'.</w:t>
      </w:r>
    </w:p>
    <w:p w14:paraId="3E6ED20E" w14:textId="77777777" w:rsidR="00F24654" w:rsidRDefault="00F24654">
      <w:pPr>
        <w:pStyle w:val="RequiredOutput"/>
        <w:keepNext/>
      </w:pPr>
    </w:p>
    <w:p w14:paraId="3C7D3D3A" w14:textId="77777777" w:rsidR="00F24654" w:rsidRDefault="00C645C1">
      <w:pPr>
        <w:pStyle w:val="RequiredOutput"/>
      </w:pPr>
      <w:r>
        <w:t>nothing to commit, working tree clean</w:t>
      </w:r>
    </w:p>
    <w:p w14:paraId="2BA2A141" w14:textId="77777777" w:rsidR="00F24654" w:rsidRDefault="00F24654">
      <w:pPr>
        <w:keepNext/>
      </w:pPr>
    </w:p>
    <w:p w14:paraId="19110385" w14:textId="77777777" w:rsidR="00F24654" w:rsidRDefault="00C645C1">
      <w:pPr>
        <w:pStyle w:val="ListBullet"/>
      </w:pPr>
      <w:r>
        <w:t>Cloning into 'server-report'... names the new folder. The remote: lines and the Receiving objects and Resolving deltas lines report the download while it runs. Git prints them only to a terminal, and their numbers may differ from the page; a slower download also shows its size and speed on the Receiving objects line.</w:t>
      </w:r>
    </w:p>
    <w:p w14:paraId="3CC0D50A" w14:textId="77777777" w:rsidR="00F24654" w:rsidRDefault="00C645C1">
      <w:pPr>
        <w:pStyle w:val="ListBullet"/>
      </w:pPr>
      <w:r>
        <w:t>On branch main and up to date with 'origin/main': you are on main, and it holds exactly what the server's main held. nothing to commit, working tree clean: no file differs from the newest commit.</w:t>
      </w:r>
    </w:p>
    <w:p w14:paraId="4CB9C4A9" w14:textId="77777777" w:rsidR="00F24654" w:rsidRDefault="00C645C1">
      <w:pPr>
        <w:pStyle w:val="ListBullet"/>
      </w:pPr>
      <w:r>
        <w:t>fatal: destination path 'server-report' already exists and is not an empty directory. means a clone from an earlier try is still there: see Common Mistakes.</w:t>
      </w:r>
    </w:p>
    <w:p w14:paraId="0DBA740B" w14:textId="77777777" w:rsidR="00F24654" w:rsidRDefault="00F24654">
      <w:pPr>
        <w:keepNext/>
      </w:pPr>
    </w:p>
    <w:p w14:paraId="45028C02" w14:textId="77777777" w:rsidR="00F24654" w:rsidRDefault="00F24654">
      <w:pPr>
        <w:keepNext/>
      </w:pPr>
    </w:p>
    <w:p w14:paraId="0DC2038B" w14:textId="77777777" w:rsidR="00F24654" w:rsidRDefault="00C645C1">
      <w:pPr>
        <w:pStyle w:val="Heading2"/>
      </w:pPr>
      <w:r>
        <w:t>Linux or macOS Project Setup</w:t>
      </w:r>
    </w:p>
    <w:p w14:paraId="670EA4AA" w14:textId="77777777" w:rsidR="00F24654" w:rsidRDefault="00C645C1">
      <w:pPr>
        <w:pStyle w:val="CommandBlock"/>
        <w:keepNext/>
      </w:pPr>
      <w:r>
        <w:t>mkdir -p "$HOME/spa/lesson-12.8"</w:t>
      </w:r>
    </w:p>
    <w:p w14:paraId="37CFFE4D" w14:textId="77777777" w:rsidR="00F24654" w:rsidRDefault="00C645C1">
      <w:pPr>
        <w:pStyle w:val="CommandBlock"/>
        <w:keepNext/>
      </w:pPr>
      <w:r>
        <w:t>cd "$HOME/spa/lesson-12.8"</w:t>
      </w:r>
    </w:p>
    <w:p w14:paraId="415BA312" w14:textId="77777777" w:rsidR="00F24654" w:rsidRDefault="00C645C1">
      <w:pPr>
        <w:pStyle w:val="CommandBlock"/>
        <w:keepNext/>
      </w:pPr>
      <w:r>
        <w:t>git clone https://github.com/VivoSomnio/spa-git-training.git server-report</w:t>
      </w:r>
    </w:p>
    <w:p w14:paraId="738BADDF" w14:textId="77777777" w:rsidR="00F24654" w:rsidRDefault="00C645C1">
      <w:pPr>
        <w:pStyle w:val="CommandBlock"/>
        <w:keepNext/>
      </w:pPr>
      <w:r>
        <w:t>cd "$HOME/spa/lesson-12.8/server-report"</w:t>
      </w:r>
    </w:p>
    <w:p w14:paraId="509A3707" w14:textId="77777777" w:rsidR="00F24654" w:rsidRDefault="00C645C1">
      <w:pPr>
        <w:pStyle w:val="CommandBlock"/>
      </w:pPr>
      <w:r>
        <w:t>git status</w:t>
      </w:r>
    </w:p>
    <w:p w14:paraId="473DDA7D" w14:textId="77777777" w:rsidR="00F24654" w:rsidRDefault="00F24654">
      <w:pPr>
        <w:keepNext/>
      </w:pPr>
    </w:p>
    <w:p w14:paraId="2AF3CA2C" w14:textId="77777777" w:rsidR="00F24654" w:rsidRDefault="00C645C1">
      <w:r>
        <w:t>The output is the same.</w:t>
      </w:r>
    </w:p>
    <w:p w14:paraId="659FCEE0" w14:textId="77777777" w:rsidR="00F24654" w:rsidRDefault="00F24654">
      <w:pPr>
        <w:keepNext/>
      </w:pPr>
    </w:p>
    <w:p w14:paraId="3ED05FDC" w14:textId="77777777" w:rsidR="00F24654" w:rsidRDefault="00F24654">
      <w:pPr>
        <w:keepNext/>
      </w:pPr>
    </w:p>
    <w:p w14:paraId="5AFA57C2" w14:textId="77777777" w:rsidR="00F24654" w:rsidRDefault="00F24654">
      <w:pPr>
        <w:keepNext/>
      </w:pPr>
    </w:p>
    <w:p w14:paraId="51058957" w14:textId="77777777" w:rsidR="00F24654" w:rsidRDefault="00C645C1">
      <w:pPr>
        <w:pStyle w:val="Heading1"/>
      </w:pPr>
      <w:r>
        <w:t>Git Workflow</w:t>
      </w:r>
    </w:p>
    <w:p w14:paraId="5C729C9B" w14:textId="77777777" w:rsidR="00F24654" w:rsidRDefault="00C645C1">
      <w:r>
        <w:t>Steps 1 to 4 are the Basic layer: make the branch, do the feature on it, then switch to main and back and build and run the six programs on each. Step 5 is the Production-Minded layer: read the status before you switch. Run each block from the folder its first line moves to.</w:t>
      </w:r>
    </w:p>
    <w:p w14:paraId="33EEC385" w14:textId="77777777" w:rsidR="00F24654" w:rsidRDefault="00F24654">
      <w:pPr>
        <w:keepNext/>
      </w:pPr>
    </w:p>
    <w:p w14:paraId="69CF9DA8" w14:textId="77777777" w:rsidR="00F24654" w:rsidRDefault="00F24654">
      <w:pPr>
        <w:keepNext/>
      </w:pPr>
    </w:p>
    <w:p w14:paraId="5CE015CA" w14:textId="77777777" w:rsidR="00F24654" w:rsidRDefault="00C645C1">
      <w:pPr>
        <w:pStyle w:val="Heading2"/>
      </w:pPr>
      <w:r>
        <w:t>Step 1 Make the Feature Branch and Switch to It</w:t>
      </w:r>
    </w:p>
    <w:p w14:paraId="1BB0C578" w14:textId="77777777" w:rsidR="00F24654" w:rsidRDefault="00C645C1">
      <w:r>
        <w:t>Every feature starts the same way: before the first change, make a branch for it and switch to it. git branch lists your branches first. git switch -c feature/add-dns-server makes the branch at the commit you are on and switches to it. Then git branch -v and git status show where you are.</w:t>
      </w:r>
    </w:p>
    <w:p w14:paraId="67945353" w14:textId="77777777" w:rsidR="00F24654" w:rsidRDefault="00F24654">
      <w:pPr>
        <w:keepNext/>
      </w:pPr>
    </w:p>
    <w:p w14:paraId="404D82F9" w14:textId="77777777" w:rsidR="00F24654" w:rsidRDefault="00C645C1">
      <w:pPr>
        <w:pStyle w:val="Heading3"/>
      </w:pPr>
      <w:r>
        <w:t>Windows PowerShell Make and Switch</w:t>
      </w:r>
    </w:p>
    <w:p w14:paraId="78A672E7" w14:textId="77777777" w:rsidR="00F24654" w:rsidRDefault="00C645C1">
      <w:pPr>
        <w:pStyle w:val="CommandBlock"/>
        <w:keepNext/>
      </w:pPr>
      <w:r>
        <w:t>Set-Location "$HOME\spa\lesson-12.8\server-report"</w:t>
      </w:r>
    </w:p>
    <w:p w14:paraId="24931011" w14:textId="77777777" w:rsidR="00F24654" w:rsidRDefault="00C645C1">
      <w:pPr>
        <w:pStyle w:val="CommandBlock"/>
        <w:keepNext/>
      </w:pPr>
      <w:r>
        <w:t>git branch</w:t>
      </w:r>
    </w:p>
    <w:p w14:paraId="38DC114D" w14:textId="77777777" w:rsidR="00F24654" w:rsidRDefault="00C645C1">
      <w:pPr>
        <w:pStyle w:val="CommandBlock"/>
        <w:keepNext/>
      </w:pPr>
      <w:r>
        <w:t>git switch -c feature/add-dns-server</w:t>
      </w:r>
    </w:p>
    <w:p w14:paraId="6D90887E" w14:textId="77777777" w:rsidR="00F24654" w:rsidRDefault="00C645C1">
      <w:pPr>
        <w:pStyle w:val="CommandBlock"/>
        <w:keepNext/>
      </w:pPr>
      <w:r>
        <w:t>git branch -v</w:t>
      </w:r>
    </w:p>
    <w:p w14:paraId="5CD13B97" w14:textId="77777777" w:rsidR="00F24654" w:rsidRDefault="00C645C1">
      <w:pPr>
        <w:pStyle w:val="CommandBlock"/>
      </w:pPr>
      <w:r>
        <w:t>git status</w:t>
      </w:r>
    </w:p>
    <w:p w14:paraId="61E7E665" w14:textId="77777777" w:rsidR="00F24654" w:rsidRDefault="00F24654">
      <w:pPr>
        <w:keepNext/>
      </w:pPr>
    </w:p>
    <w:p w14:paraId="187EA907" w14:textId="77777777" w:rsidR="00F24654" w:rsidRDefault="00C645C1">
      <w:pPr>
        <w:pStyle w:val="Heading3"/>
      </w:pPr>
      <w:r>
        <w:t>Check Your Results</w:t>
      </w:r>
    </w:p>
    <w:p w14:paraId="4E274071" w14:textId="77777777" w:rsidR="00F24654" w:rsidRDefault="00C645C1">
      <w:pPr>
        <w:pStyle w:val="RequiredOutput"/>
        <w:keepNext/>
      </w:pPr>
      <w:r>
        <w:t>* main</w:t>
      </w:r>
    </w:p>
    <w:p w14:paraId="52E01327" w14:textId="77777777" w:rsidR="00F24654" w:rsidRDefault="00C645C1">
      <w:pPr>
        <w:pStyle w:val="RequiredOutput"/>
        <w:keepNext/>
      </w:pPr>
      <w:r>
        <w:t>Switched to a new branch 'feature/add-dns-server'</w:t>
      </w:r>
    </w:p>
    <w:p w14:paraId="794BB2C7" w14:textId="77777777" w:rsidR="00F24654" w:rsidRDefault="00C645C1">
      <w:pPr>
        <w:pStyle w:val="RequiredOutput"/>
        <w:keepNext/>
      </w:pPr>
      <w:r>
        <w:t>* feature/add-dns-server 360d32b Ignore the .env file</w:t>
      </w:r>
    </w:p>
    <w:p w14:paraId="681686E8" w14:textId="77777777" w:rsidR="00F24654" w:rsidRDefault="00C645C1">
      <w:pPr>
        <w:pStyle w:val="RequiredOutput"/>
        <w:keepNext/>
      </w:pPr>
      <w:r>
        <w:t xml:space="preserve">  main                   360d32b Ignore the .env file</w:t>
      </w:r>
    </w:p>
    <w:p w14:paraId="434273FB" w14:textId="77777777" w:rsidR="00F24654" w:rsidRDefault="00C645C1">
      <w:pPr>
        <w:pStyle w:val="RequiredOutput"/>
        <w:keepNext/>
      </w:pPr>
      <w:r>
        <w:t>On branch feature/add-dns-server</w:t>
      </w:r>
    </w:p>
    <w:p w14:paraId="67684E21" w14:textId="77777777" w:rsidR="00F24654" w:rsidRDefault="00C645C1">
      <w:pPr>
        <w:pStyle w:val="RequiredOutput"/>
      </w:pPr>
      <w:r>
        <w:t>nothing to commit, working tree clean</w:t>
      </w:r>
    </w:p>
    <w:p w14:paraId="278A420C" w14:textId="77777777" w:rsidR="00F24654" w:rsidRDefault="00F24654">
      <w:pPr>
        <w:keepNext/>
      </w:pPr>
    </w:p>
    <w:p w14:paraId="7E149C13" w14:textId="77777777" w:rsidR="00F24654" w:rsidRDefault="00C645C1">
      <w:pPr>
        <w:pStyle w:val="ListBullet"/>
      </w:pPr>
      <w:r>
        <w:t>* main: the clone's one local branch; the * marks the branch you are on.</w:t>
      </w:r>
    </w:p>
    <w:p w14:paraId="77B47D4F" w14:textId="77777777" w:rsidR="00F24654" w:rsidRDefault="00C645C1">
      <w:pPr>
        <w:pStyle w:val="ListBullet"/>
      </w:pPr>
      <w:r>
        <w:t>Switched to a new branch 'feature/add-dns-server': the branch exists, and you are on it. No file changed: the new branch points at the same commit as main, so the working tree already matches it.</w:t>
      </w:r>
    </w:p>
    <w:p w14:paraId="62383C01" w14:textId="77777777" w:rsidR="00F24654" w:rsidRDefault="00C645C1">
      <w:pPr>
        <w:pStyle w:val="ListBullet"/>
      </w:pPr>
      <w:r>
        <w:t>git branch -v: two branches, and both point at 360d32b Ignore the .env file. Git wrote one new name and copied nothing. It lines the names up in one column, so the ids line up too. The * has moved to feature/add-dns-server: HEAD names it now, so your next commit goes there.</w:t>
      </w:r>
    </w:p>
    <w:p w14:paraId="2262D964" w14:textId="77777777" w:rsidR="00F24654" w:rsidRDefault="00C645C1">
      <w:pPr>
        <w:pStyle w:val="ListBullet"/>
      </w:pPr>
      <w:r>
        <w:t>git status says On branch feature/add-dns-server and has no Your branch is up to date line: origin has no branch of this name to compare with. Remember, remote branches read as origin/&lt;name&gt; (Lesson 12.3): there is no origin/feature/add-dns-server yet.</w:t>
      </w:r>
    </w:p>
    <w:p w14:paraId="453AA1CD" w14:textId="77777777" w:rsidR="00F24654" w:rsidRDefault="00F24654">
      <w:pPr>
        <w:keepNext/>
      </w:pPr>
    </w:p>
    <w:p w14:paraId="755E1275" w14:textId="77777777" w:rsidR="00F24654" w:rsidRDefault="00C645C1">
      <w:pPr>
        <w:pStyle w:val="Heading3"/>
      </w:pPr>
      <w:r>
        <w:t>Linux or macOS Make and Switch</w:t>
      </w:r>
    </w:p>
    <w:p w14:paraId="34F6FC4E" w14:textId="77777777" w:rsidR="00F24654" w:rsidRDefault="00C645C1">
      <w:pPr>
        <w:pStyle w:val="CommandBlock"/>
        <w:keepNext/>
      </w:pPr>
      <w:r>
        <w:t>cd "$HOME/spa/lesson-12.8/server-report"</w:t>
      </w:r>
    </w:p>
    <w:p w14:paraId="023A0219" w14:textId="77777777" w:rsidR="00F24654" w:rsidRDefault="00C645C1">
      <w:pPr>
        <w:pStyle w:val="CommandBlock"/>
        <w:keepNext/>
      </w:pPr>
      <w:r>
        <w:t>git branch</w:t>
      </w:r>
    </w:p>
    <w:p w14:paraId="066F30AF" w14:textId="77777777" w:rsidR="00F24654" w:rsidRDefault="00C645C1">
      <w:pPr>
        <w:pStyle w:val="CommandBlock"/>
        <w:keepNext/>
      </w:pPr>
      <w:r>
        <w:t>git switch -c feature/add-dns-server</w:t>
      </w:r>
    </w:p>
    <w:p w14:paraId="72AB5482" w14:textId="77777777" w:rsidR="00F24654" w:rsidRDefault="00C645C1">
      <w:pPr>
        <w:pStyle w:val="CommandBlock"/>
        <w:keepNext/>
      </w:pPr>
      <w:r>
        <w:t>git branch -v</w:t>
      </w:r>
    </w:p>
    <w:p w14:paraId="31D5F322" w14:textId="77777777" w:rsidR="00F24654" w:rsidRDefault="00C645C1">
      <w:pPr>
        <w:pStyle w:val="CommandBlock"/>
      </w:pPr>
      <w:r>
        <w:t>git status</w:t>
      </w:r>
    </w:p>
    <w:p w14:paraId="77DD29E7" w14:textId="77777777" w:rsidR="00F24654" w:rsidRDefault="00F24654">
      <w:pPr>
        <w:keepNext/>
      </w:pPr>
    </w:p>
    <w:p w14:paraId="7A9D78DA" w14:textId="77777777" w:rsidR="00F24654" w:rsidRDefault="00C645C1">
      <w:r>
        <w:t>The output is the same.</w:t>
      </w:r>
    </w:p>
    <w:p w14:paraId="06323FCE" w14:textId="77777777" w:rsidR="00F24654" w:rsidRDefault="00F24654">
      <w:pPr>
        <w:keepNext/>
      </w:pPr>
    </w:p>
    <w:p w14:paraId="50C67802" w14:textId="77777777" w:rsidR="00F24654" w:rsidRDefault="00C645C1">
      <w:pPr>
        <w:pStyle w:val="Heading3"/>
      </w:pPr>
      <w:r>
        <w:t>Windows PowerShell A Name Git Refuses</w:t>
      </w:r>
    </w:p>
    <w:p w14:paraId="68F6CB14" w14:textId="77777777" w:rsidR="00F24654" w:rsidRDefault="00C645C1">
      <w:pPr>
        <w:keepNext/>
      </w:pPr>
      <w:r>
        <w:t>The name feature/add-dns-server follows the course's convention: feature/ says it holds a new feature, and add-dns-server says which, in lowercase words joined by hyphens. Where you would type a space, type a hyphen: Git refuses a name with a space. Try it, then read the exit code; the quotes pass the three words to Git as one name.</w:t>
      </w:r>
    </w:p>
    <w:p w14:paraId="5ED99CC0" w14:textId="77777777" w:rsidR="00F24654" w:rsidRDefault="00F24654">
      <w:pPr>
        <w:keepNext/>
      </w:pPr>
    </w:p>
    <w:p w14:paraId="5D5F4D76" w14:textId="77777777" w:rsidR="00F24654" w:rsidRDefault="00C645C1">
      <w:pPr>
        <w:pStyle w:val="CommandBlock"/>
        <w:keepNext/>
      </w:pPr>
      <w:r>
        <w:t>Set-Location "$HOME\spa\lesson-12.8\server-report"</w:t>
      </w:r>
    </w:p>
    <w:p w14:paraId="2C2B8E4C" w14:textId="77777777" w:rsidR="00F24654" w:rsidRDefault="00C645C1">
      <w:pPr>
        <w:pStyle w:val="CommandBlock"/>
        <w:keepNext/>
      </w:pPr>
      <w:r>
        <w:t>git switch -c "add dns server"</w:t>
      </w:r>
    </w:p>
    <w:p w14:paraId="1DFEB8B4" w14:textId="77777777" w:rsidR="00F24654" w:rsidRDefault="00C645C1">
      <w:pPr>
        <w:pStyle w:val="CommandBlock"/>
      </w:pPr>
      <w:r>
        <w:t>$LASTEXITCODE</w:t>
      </w:r>
    </w:p>
    <w:p w14:paraId="5000829E" w14:textId="77777777" w:rsidR="00F24654" w:rsidRDefault="00F24654">
      <w:pPr>
        <w:keepNext/>
      </w:pPr>
    </w:p>
    <w:p w14:paraId="3E9FCE33" w14:textId="77777777" w:rsidR="00F24654" w:rsidRDefault="00C645C1">
      <w:pPr>
        <w:pStyle w:val="Heading3"/>
      </w:pPr>
      <w:r>
        <w:t>Check Your Results</w:t>
      </w:r>
    </w:p>
    <w:p w14:paraId="13B65C76" w14:textId="77777777" w:rsidR="00F24654" w:rsidRDefault="00C645C1">
      <w:pPr>
        <w:pStyle w:val="RequiredOutput"/>
        <w:keepNext/>
      </w:pPr>
      <w:r>
        <w:t>fatal: 'add dns server' is not a valid branch name</w:t>
      </w:r>
    </w:p>
    <w:p w14:paraId="5605DDDA" w14:textId="77777777" w:rsidR="00F24654" w:rsidRDefault="00C645C1">
      <w:pPr>
        <w:pStyle w:val="RequiredOutput"/>
        <w:keepNext/>
      </w:pPr>
      <w:r>
        <w:t>hint: See 'git help check-ref-format'</w:t>
      </w:r>
    </w:p>
    <w:p w14:paraId="3A1CDCDF" w14:textId="77777777" w:rsidR="00F24654" w:rsidRDefault="00C645C1">
      <w:pPr>
        <w:pStyle w:val="RequiredOutput"/>
        <w:keepNext/>
      </w:pPr>
      <w:r>
        <w:t>hint: Disable this message with "git config set advice.refSyntax false"</w:t>
      </w:r>
    </w:p>
    <w:p w14:paraId="00522757" w14:textId="77777777" w:rsidR="00F24654" w:rsidRDefault="00C645C1">
      <w:pPr>
        <w:pStyle w:val="RequiredOutput"/>
      </w:pPr>
      <w:r>
        <w:t>128</w:t>
      </w:r>
    </w:p>
    <w:p w14:paraId="6ABBDD4A" w14:textId="77777777" w:rsidR="00F24654" w:rsidRDefault="00F24654">
      <w:pPr>
        <w:keepNext/>
      </w:pPr>
    </w:p>
    <w:p w14:paraId="442551ED" w14:textId="77777777" w:rsidR="00F24654" w:rsidRDefault="00C645C1">
      <w:pPr>
        <w:pStyle w:val="ListBullet"/>
      </w:pPr>
      <w:r>
        <w:t>fatal: and $LASTEXITCODE 128: Git made no branch, and you are still on feature/add-dns-server. The rules Git enforces are in its documentation of check-ref-format, which the first hint names; the second says how to turn such hints off.</w:t>
      </w:r>
    </w:p>
    <w:p w14:paraId="66C4C47E" w14:textId="77777777" w:rsidR="00F24654" w:rsidRDefault="00C645C1">
      <w:pPr>
        <w:pStyle w:val="ListBullet"/>
      </w:pPr>
      <w:r>
        <w:t>Everything else about a name is the team's convention, so follow the one your team uses. Teams keep names lowercase so that nobody has to remember the capitals; on Windows and macOS, two names that differ only in case can even collide.</w:t>
      </w:r>
    </w:p>
    <w:p w14:paraId="25B2F5FC" w14:textId="77777777" w:rsidR="00F24654" w:rsidRDefault="00F24654">
      <w:pPr>
        <w:keepNext/>
      </w:pPr>
    </w:p>
    <w:p w14:paraId="5D9380B6" w14:textId="77777777" w:rsidR="00F24654" w:rsidRDefault="00C645C1">
      <w:pPr>
        <w:pStyle w:val="Heading3"/>
      </w:pPr>
      <w:r>
        <w:t>Linux or macOS A Name Git Refuses</w:t>
      </w:r>
    </w:p>
    <w:p w14:paraId="7EBDC0D9" w14:textId="77777777" w:rsidR="00F24654" w:rsidRDefault="00C645C1">
      <w:pPr>
        <w:pStyle w:val="CommandBlock"/>
        <w:keepNext/>
      </w:pPr>
      <w:r>
        <w:t>cd "$HOME/spa/lesson-12.8/server-report"</w:t>
      </w:r>
    </w:p>
    <w:p w14:paraId="509C32E7" w14:textId="77777777" w:rsidR="00F24654" w:rsidRDefault="00C645C1">
      <w:pPr>
        <w:pStyle w:val="CommandBlock"/>
        <w:keepNext/>
      </w:pPr>
      <w:r>
        <w:t>git switch -c "add dns server"</w:t>
      </w:r>
    </w:p>
    <w:p w14:paraId="13599B51" w14:textId="77777777" w:rsidR="00F24654" w:rsidRDefault="00C645C1">
      <w:pPr>
        <w:pStyle w:val="CommandBlock"/>
      </w:pPr>
      <w:r>
        <w:t>echo $?</w:t>
      </w:r>
    </w:p>
    <w:p w14:paraId="6FA82C45" w14:textId="77777777" w:rsidR="00F24654" w:rsidRDefault="00F24654">
      <w:pPr>
        <w:keepNext/>
      </w:pPr>
    </w:p>
    <w:p w14:paraId="21B73599" w14:textId="77777777" w:rsidR="00F24654" w:rsidRDefault="00C645C1">
      <w:r>
        <w:t>The output is the same, with echo $? printing 128. An older Git, such as the 2.43 that Ubuntu 24.04 installs, may word the hint lines differently or leave them out; the fatal: line and the exit code are the same.</w:t>
      </w:r>
    </w:p>
    <w:p w14:paraId="0C900308" w14:textId="77777777" w:rsidR="00F24654" w:rsidRDefault="00F24654">
      <w:pPr>
        <w:keepNext/>
      </w:pPr>
    </w:p>
    <w:p w14:paraId="0BD0F239" w14:textId="77777777" w:rsidR="00F24654" w:rsidRDefault="00F24654">
      <w:pPr>
        <w:keepNext/>
      </w:pPr>
    </w:p>
    <w:p w14:paraId="69E91D8A" w14:textId="77777777" w:rsidR="00F24654" w:rsidRDefault="00C645C1">
      <w:pPr>
        <w:pStyle w:val="Heading2"/>
      </w:pPr>
      <w:r>
        <w:t>Step 2 Do the Feature on the Branch, One Commit per Language</w:t>
      </w:r>
    </w:p>
    <w:p w14:paraId="2F1F371D" w14:textId="77777777" w:rsidR="00F24654" w:rsidRDefault="00C645C1">
      <w:r>
        <w:t>Now the feature itself, every commit of it on the branch. The new server comes first: dns-01, the DNS server that every other server uses to find the others by name. Then each program learns to count the DNS servers, the servers on port 53, DNS's port in Lesson 7.7's port table, and prints a new last line, DNS servers: and the count. For each language, in order: change the program, build it, run it, check the report and the exit code, and only then stage and commit that one file. The dns-01 line stays unsta</w:t>
      </w:r>
      <w:r>
        <w:t>ged on purpose: each program needs it to show DNS servers: 1, and its own commit comes last, once all six programs have run with it, so the branch's newest commit holds exactly what all six ran with. Each program commit holds only code, which builds the same with or without the record. Remember, check, then commit (Lesson 1.10), and one change per commit: stage only its files and check git status --short first (Lesson 12.6).</w:t>
      </w:r>
    </w:p>
    <w:p w14:paraId="5B92104D" w14:textId="77777777" w:rsidR="00F24654" w:rsidRDefault="00F24654">
      <w:pPr>
        <w:keepNext/>
      </w:pPr>
    </w:p>
    <w:p w14:paraId="0D883FBB" w14:textId="77777777" w:rsidR="00F24654" w:rsidRDefault="00C645C1">
      <w:pPr>
        <w:pStyle w:val="Heading3"/>
      </w:pPr>
      <w:r>
        <w:t>Windows PowerShell Add the New Server</w:t>
      </w:r>
    </w:p>
    <w:p w14:paraId="3F018FAC" w14:textId="77777777" w:rsidR="00F24654" w:rsidRDefault="00C645C1">
      <w:pPr>
        <w:keepNext/>
      </w:pPr>
      <w:r>
        <w:t>Add the record to the end of servers.txt and check the status. Remember, Add-Content adds lines to the end of a file; never &gt; in Windows PowerShell 5.1, which writes UTF-16 (Lesson 1.9).</w:t>
      </w:r>
    </w:p>
    <w:p w14:paraId="39F18FCD" w14:textId="77777777" w:rsidR="00F24654" w:rsidRDefault="00F24654">
      <w:pPr>
        <w:keepNext/>
      </w:pPr>
    </w:p>
    <w:p w14:paraId="03268EE8" w14:textId="77777777" w:rsidR="00F24654" w:rsidRDefault="00C645C1">
      <w:pPr>
        <w:pStyle w:val="CommandBlock"/>
        <w:keepNext/>
      </w:pPr>
      <w:r>
        <w:t>Set-Location "$HOME\spa\lesson-12.8\server-report"</w:t>
      </w:r>
    </w:p>
    <w:p w14:paraId="79450F2D" w14:textId="77777777" w:rsidR="00F24654" w:rsidRDefault="00C645C1">
      <w:pPr>
        <w:pStyle w:val="CommandBlock"/>
        <w:keepNext/>
      </w:pPr>
      <w:r>
        <w:t>Add-Content .\servers.txt "dns-01|production|53"</w:t>
      </w:r>
    </w:p>
    <w:p w14:paraId="69643AB1" w14:textId="77777777" w:rsidR="00F24654" w:rsidRDefault="00C645C1">
      <w:pPr>
        <w:pStyle w:val="CommandBlock"/>
      </w:pPr>
      <w:r>
        <w:t>git status --short</w:t>
      </w:r>
    </w:p>
    <w:p w14:paraId="452C871F" w14:textId="77777777" w:rsidR="00F24654" w:rsidRDefault="00F24654">
      <w:pPr>
        <w:keepNext/>
      </w:pPr>
    </w:p>
    <w:p w14:paraId="58487C8A" w14:textId="77777777" w:rsidR="00F24654" w:rsidRDefault="00C645C1">
      <w:pPr>
        <w:pStyle w:val="Heading3"/>
      </w:pPr>
      <w:r>
        <w:t>Check Your Results</w:t>
      </w:r>
    </w:p>
    <w:p w14:paraId="6FDE9086" w14:textId="77777777" w:rsidR="00F24654" w:rsidRDefault="00C645C1">
      <w:pPr>
        <w:pStyle w:val="RequiredOutput"/>
      </w:pPr>
      <w:r>
        <w:t xml:space="preserve"> M servers.txt</w:t>
      </w:r>
    </w:p>
    <w:p w14:paraId="485B4F14" w14:textId="77777777" w:rsidR="00F24654" w:rsidRDefault="00F24654">
      <w:pPr>
        <w:keepNext/>
      </w:pPr>
    </w:p>
    <w:p w14:paraId="71F58968" w14:textId="77777777" w:rsidR="00F24654" w:rsidRDefault="00C645C1">
      <w:pPr>
        <w:pStyle w:val="ListBullet"/>
      </w:pPr>
      <w:r>
        <w:t>M in the second column: servers.txt changed in the working tree and is not staged. It stays that way while you change, build, run, and commit the six programs; its own commit comes after them.</w:t>
      </w:r>
    </w:p>
    <w:p w14:paraId="73A53E22" w14:textId="77777777" w:rsidR="00F24654" w:rsidRDefault="00F24654">
      <w:pPr>
        <w:keepNext/>
      </w:pPr>
    </w:p>
    <w:p w14:paraId="254D9929" w14:textId="77777777" w:rsidR="00F24654" w:rsidRDefault="00C645C1">
      <w:pPr>
        <w:pStyle w:val="Heading3"/>
      </w:pPr>
      <w:r>
        <w:t>Linux or macOS Add the New Server</w:t>
      </w:r>
    </w:p>
    <w:p w14:paraId="2CF988A5" w14:textId="77777777" w:rsidR="00F24654" w:rsidRDefault="00C645C1">
      <w:pPr>
        <w:pStyle w:val="CommandBlock"/>
        <w:keepNext/>
      </w:pPr>
      <w:r>
        <w:t>cd "$HOME/spa/lesson-12.8/server-report"</w:t>
      </w:r>
    </w:p>
    <w:p w14:paraId="7BFBF81B" w14:textId="77777777" w:rsidR="00F24654" w:rsidRDefault="00C645C1">
      <w:pPr>
        <w:pStyle w:val="CommandBlock"/>
        <w:keepNext/>
      </w:pPr>
      <w:r>
        <w:t>printf '%s\n' 'dns-01|production|53' &gt;&gt; ./servers.txt</w:t>
      </w:r>
    </w:p>
    <w:p w14:paraId="0C6A1FAB" w14:textId="77777777" w:rsidR="00F24654" w:rsidRDefault="00C645C1">
      <w:pPr>
        <w:pStyle w:val="CommandBlock"/>
      </w:pPr>
      <w:r>
        <w:t>git status --short</w:t>
      </w:r>
    </w:p>
    <w:p w14:paraId="5E4DA056" w14:textId="77777777" w:rsidR="00F24654" w:rsidRDefault="00F24654">
      <w:pPr>
        <w:keepNext/>
      </w:pPr>
    </w:p>
    <w:p w14:paraId="630CEC71" w14:textId="77777777" w:rsidR="00F24654" w:rsidRDefault="00C645C1">
      <w:r>
        <w:t>The output is the same. Remember, &gt;&gt; adds to the end of a file.</w:t>
      </w:r>
    </w:p>
    <w:p w14:paraId="01D785CB" w14:textId="77777777" w:rsidR="00F24654" w:rsidRDefault="00F24654">
      <w:pPr>
        <w:keepNext/>
      </w:pPr>
    </w:p>
    <w:p w14:paraId="44346EF3" w14:textId="77777777" w:rsidR="00F24654" w:rsidRDefault="00C645C1">
      <w:pPr>
        <w:pStyle w:val="Heading3"/>
      </w:pPr>
      <w:r>
        <w:t>C Change the Report</w:t>
      </w:r>
    </w:p>
    <w:p w14:paraId="2A912E95" w14:textId="77777777" w:rsidR="00F24654" w:rsidRDefault="00C645C1">
      <w:r>
        <w:t>Open the C program with notepad .\c\server_report.c, make the five changes below so that the file matches the listing, save it with Ctrl+S, and close Notepad. On Linux or macOS, use a text editor such as nano (nano ./c/server_report.c): Ctrl+O then Enter saves, and Ctrl+X closes it.</w:t>
      </w:r>
    </w:p>
    <w:p w14:paraId="1EB4CD7E" w14:textId="77777777" w:rsidR="00F24654" w:rsidRDefault="00F24654">
      <w:pPr>
        <w:keepNext/>
      </w:pPr>
    </w:p>
    <w:p w14:paraId="193C1991" w14:textId="77777777" w:rsidR="00F24654" w:rsidRDefault="00C645C1">
      <w:pPr>
        <w:pStyle w:val="ListBullet"/>
      </w:pPr>
      <w:r>
        <w:t>The top comment's last line becomes two lines that name both count lines.</w:t>
      </w:r>
    </w:p>
    <w:p w14:paraId="31AD8B65" w14:textId="77777777" w:rsidR="00F24654" w:rsidRDefault="00C645C1">
      <w:pPr>
        <w:pStyle w:val="ListBullet"/>
      </w:pPr>
      <w:r>
        <w:t>After int line_number = 0;, a comment and int dns_servers = 0;: the counter, which starts at 0. It sits beside the line counter, before the loop.</w:t>
      </w:r>
    </w:p>
    <w:p w14:paraId="69C9729D" w14:textId="77777777" w:rsidR="00F24654" w:rsidRDefault="00C645C1">
      <w:pPr>
        <w:pStyle w:val="ListBullet"/>
      </w:pPr>
      <w:r>
        <w:t>After the printf that prints a server, an empty line, a comment, and an if that adds 1 to dns_servers when strcmp(fields[2], "53") == 0: when the third field, the port, is 53. The port is still text, so it is compared with the text "53"; no conversion is needed.</w:t>
      </w:r>
    </w:p>
    <w:p w14:paraId="703ED177" w14:textId="77777777" w:rsidR="00F24654" w:rsidRDefault="00C645C1">
      <w:pPr>
        <w:pStyle w:val="ListBullet"/>
      </w:pPr>
      <w:r>
        <w:t>The comment above the line that prints Servers: becomes The first count: one line of the file per server. That count is no longer the report's last line, so the old comment, The report ends with the count, would now be wrong.</w:t>
      </w:r>
    </w:p>
    <w:p w14:paraId="34F6B9AB" w14:textId="77777777" w:rsidR="00F24654" w:rsidRDefault="00C645C1">
      <w:pPr>
        <w:pStyle w:val="ListBullet"/>
      </w:pPr>
      <w:r>
        <w:t>After the line that prints Servers:, a comment, The second count: how many DNS servers the list holds., and the line that prints DNS servers: and the counter.</w:t>
      </w:r>
    </w:p>
    <w:p w14:paraId="783D9D46" w14:textId="77777777" w:rsidR="00F24654" w:rsidRDefault="00F24654">
      <w:pPr>
        <w:keepNext/>
      </w:pPr>
    </w:p>
    <w:p w14:paraId="6EC7838F" w14:textId="77777777" w:rsidR="00F24654" w:rsidRDefault="00C645C1">
      <w:pPr>
        <w:keepNext/>
      </w:pPr>
      <w:r>
        <w:t>Only the highlighted lines change; the rest of the file is shown for context.</w:t>
      </w:r>
    </w:p>
    <w:p w14:paraId="770EEBF9" w14:textId="77777777" w:rsidR="00F24654" w:rsidRDefault="00F24654">
      <w:pPr>
        <w:keepNext/>
      </w:pPr>
    </w:p>
    <w:p w14:paraId="127FA65F" w14:textId="77777777" w:rsidR="00F24654" w:rsidRDefault="00C645C1">
      <w:pPr>
        <w:pStyle w:val="Heading3"/>
      </w:pPr>
      <w:r>
        <w:t>lesson-12.8/server-report/c/server_report.c</w:t>
      </w:r>
    </w:p>
    <w:p w14:paraId="461E482D" w14:textId="77777777" w:rsidR="00F24654" w:rsidRDefault="00C645C1">
      <w:pPr>
        <w:pStyle w:val="SourceCode"/>
        <w:keepNext/>
      </w:pPr>
      <w:r>
        <w:t>// server_report prints the servers listed in a servers file, one line per</w:t>
      </w:r>
    </w:p>
    <w:p w14:paraId="12C3D2FF" w14:textId="77777777" w:rsidR="00F24654" w:rsidRDefault="00C645C1">
      <w:pPr>
        <w:pStyle w:val="SourceCode"/>
        <w:keepNext/>
      </w:pPr>
      <w:r>
        <w:t>// server. Each line of the file is one record, host|environment|port, as</w:t>
      </w:r>
    </w:p>
    <w:p w14:paraId="7D8242A5" w14:textId="77777777" w:rsidR="00F24654" w:rsidRDefault="00C645C1">
      <w:pPr>
        <w:pStyle w:val="SourceCode"/>
      </w:pPr>
      <w:r>
        <w:t>// in Lesson 3.13. The file's path is the program's one argument:</w:t>
      </w:r>
    </w:p>
    <w:p w14:paraId="0943B51F" w14:textId="77777777" w:rsidR="00F24654" w:rsidRDefault="00C645C1">
      <w:pPr>
        <w:pStyle w:val="SourceCode"/>
      </w:pPr>
      <w:r>
        <w:t>// .\c\server-report.exe .\servers.txt</w:t>
      </w:r>
    </w:p>
    <w:p w14:paraId="05881F70" w14:textId="77777777" w:rsidR="00F24654" w:rsidRDefault="00C645C1">
      <w:pPr>
        <w:pStyle w:val="SourceCode"/>
      </w:pPr>
      <w:r>
        <w:rPr>
          <w:highlight w:val="yellow"/>
        </w:rPr>
        <w:t>// The report ends with two count lines: Servers: and the number of</w:t>
      </w:r>
    </w:p>
    <w:p w14:paraId="522AAF81" w14:textId="77777777" w:rsidR="00F24654" w:rsidRDefault="00C645C1">
      <w:pPr>
        <w:pStyle w:val="SourceCode"/>
      </w:pPr>
      <w:r>
        <w:rPr>
          <w:highlight w:val="yellow"/>
        </w:rPr>
        <w:t>// servers, then DNS servers: and the number of servers on port 53.</w:t>
      </w:r>
    </w:p>
    <w:p w14:paraId="4A9BBAF5" w14:textId="77777777" w:rsidR="00F24654" w:rsidRDefault="00F24654">
      <w:pPr>
        <w:pStyle w:val="SourceCode"/>
      </w:pPr>
    </w:p>
    <w:p w14:paraId="536033B3" w14:textId="77777777" w:rsidR="00F24654" w:rsidRDefault="00C645C1">
      <w:pPr>
        <w:pStyle w:val="SourceCode"/>
      </w:pPr>
      <w:r>
        <w:t>// Remember, #include adds the declarations: stdio.h for files and</w:t>
      </w:r>
    </w:p>
    <w:p w14:paraId="2CAC4D0B" w14:textId="77777777" w:rsidR="00F24654" w:rsidRDefault="00C645C1">
      <w:pPr>
        <w:pStyle w:val="SourceCode"/>
      </w:pPr>
      <w:r>
        <w:t>// printing, and string.h for strcmp and strcspn.</w:t>
      </w:r>
    </w:p>
    <w:p w14:paraId="691471DD" w14:textId="77777777" w:rsidR="00F24654" w:rsidRDefault="00C645C1">
      <w:pPr>
        <w:pStyle w:val="SourceCode"/>
      </w:pPr>
      <w:r>
        <w:t>#include &lt;stdio.h&gt;</w:t>
      </w:r>
    </w:p>
    <w:p w14:paraId="50612771" w14:textId="77777777" w:rsidR="00F24654" w:rsidRDefault="00C645C1">
      <w:pPr>
        <w:pStyle w:val="SourceCode"/>
      </w:pPr>
      <w:r>
        <w:t>#include &lt;string.h&gt;</w:t>
      </w:r>
    </w:p>
    <w:p w14:paraId="3A32F311" w14:textId="77777777" w:rsidR="00F24654" w:rsidRDefault="00F24654">
      <w:pPr>
        <w:pStyle w:val="SourceCode"/>
      </w:pPr>
    </w:p>
    <w:p w14:paraId="4FA3A4EC" w14:textId="77777777" w:rsidR="00F24654" w:rsidRDefault="00C645C1">
      <w:pPr>
        <w:pStyle w:val="SourceCode"/>
      </w:pPr>
      <w:r>
        <w:t>// Splits source_text at every separator into the rows of parts and returns</w:t>
      </w:r>
    </w:p>
    <w:p w14:paraId="53FAD217" w14:textId="77777777" w:rsidR="00F24654" w:rsidRDefault="00C645C1">
      <w:pPr>
        <w:pStyle w:val="SourceCode"/>
      </w:pPr>
      <w:r>
        <w:t>// the true number of parts; a part beyond max_parts is counted, not</w:t>
      </w:r>
    </w:p>
    <w:p w14:paraId="585AACD2" w14:textId="77777777" w:rsidR="00F24654" w:rsidRDefault="00C645C1">
      <w:pPr>
        <w:pStyle w:val="SourceCode"/>
      </w:pPr>
      <w:r>
        <w:t>// stored. Remember, C has no split function, so this one walks the text</w:t>
      </w:r>
    </w:p>
    <w:p w14:paraId="29A4E6C8" w14:textId="77777777" w:rsidR="00F24654" w:rsidRDefault="00C645C1">
      <w:pPr>
        <w:pStyle w:val="SourceCode"/>
      </w:pPr>
      <w:r>
        <w:t>// one character at a time, as in Lesson 3.13.</w:t>
      </w:r>
    </w:p>
    <w:p w14:paraId="36364F1D" w14:textId="77777777" w:rsidR="00F24654" w:rsidRDefault="00C645C1">
      <w:pPr>
        <w:pStyle w:val="SourceCode"/>
      </w:pPr>
      <w:r>
        <w:t>int split_text(const char *source_text, char separator, char parts[][256],</w:t>
      </w:r>
    </w:p>
    <w:p w14:paraId="5C85D7D0" w14:textId="77777777" w:rsidR="00F24654" w:rsidRDefault="00C645C1">
      <w:pPr>
        <w:pStyle w:val="SourceCode"/>
      </w:pPr>
      <w:r>
        <w:t xml:space="preserve">               int max_parts) {</w:t>
      </w:r>
    </w:p>
    <w:p w14:paraId="15B51CF5" w14:textId="77777777" w:rsidR="00F24654" w:rsidRDefault="00C645C1">
      <w:pPr>
        <w:pStyle w:val="SourceCode"/>
      </w:pPr>
      <w:r>
        <w:t xml:space="preserve">    int part = 0;</w:t>
      </w:r>
    </w:p>
    <w:p w14:paraId="6024A70A" w14:textId="77777777" w:rsidR="00F24654" w:rsidRDefault="00C645C1">
      <w:pPr>
        <w:pStyle w:val="SourceCode"/>
      </w:pPr>
      <w:r>
        <w:t xml:space="preserve">    int length = 0;</w:t>
      </w:r>
    </w:p>
    <w:p w14:paraId="792901C5" w14:textId="77777777" w:rsidR="00F24654" w:rsidRDefault="00C645C1">
      <w:pPr>
        <w:pStyle w:val="SourceCode"/>
      </w:pPr>
      <w:r>
        <w:t xml:space="preserve">    parts[0][0] = '\0';</w:t>
      </w:r>
    </w:p>
    <w:p w14:paraId="3535EC49" w14:textId="77777777" w:rsidR="00F24654" w:rsidRDefault="00C645C1">
      <w:pPr>
        <w:pStyle w:val="SourceCode"/>
      </w:pPr>
      <w:r>
        <w:t xml:space="preserve">    for (int index = 0; source_text[index] != '\0'; index = index + 1) {</w:t>
      </w:r>
    </w:p>
    <w:p w14:paraId="70B680F6" w14:textId="77777777" w:rsidR="00F24654" w:rsidRDefault="00C645C1">
      <w:pPr>
        <w:pStyle w:val="SourceCode"/>
      </w:pPr>
      <w:r>
        <w:t xml:space="preserve">        if (source_text[index] == separator) {</w:t>
      </w:r>
    </w:p>
    <w:p w14:paraId="247E5268" w14:textId="77777777" w:rsidR="00F24654" w:rsidRDefault="00C645C1">
      <w:pPr>
        <w:pStyle w:val="SourceCode"/>
      </w:pPr>
      <w:r>
        <w:t xml:space="preserve">            part = part + 1;</w:t>
      </w:r>
    </w:p>
    <w:p w14:paraId="1D2C2F22" w14:textId="77777777" w:rsidR="00F24654" w:rsidRDefault="00C645C1">
      <w:pPr>
        <w:pStyle w:val="SourceCode"/>
      </w:pPr>
      <w:r>
        <w:t xml:space="preserve">            length = 0;</w:t>
      </w:r>
    </w:p>
    <w:p w14:paraId="4318EC8A" w14:textId="77777777" w:rsidR="00F24654" w:rsidRDefault="00C645C1">
      <w:pPr>
        <w:pStyle w:val="SourceCode"/>
      </w:pPr>
      <w:r>
        <w:t xml:space="preserve">            if (part &lt; max_parts) {</w:t>
      </w:r>
    </w:p>
    <w:p w14:paraId="2E374506" w14:textId="77777777" w:rsidR="00F24654" w:rsidRDefault="00C645C1">
      <w:pPr>
        <w:pStyle w:val="SourceCode"/>
      </w:pPr>
      <w:r>
        <w:t xml:space="preserve">                parts[part][0] = '\0';</w:t>
      </w:r>
    </w:p>
    <w:p w14:paraId="195FB752" w14:textId="77777777" w:rsidR="00F24654" w:rsidRDefault="00C645C1">
      <w:pPr>
        <w:pStyle w:val="SourceCode"/>
      </w:pPr>
      <w:r>
        <w:t xml:space="preserve">            }</w:t>
      </w:r>
    </w:p>
    <w:p w14:paraId="08088ADA" w14:textId="77777777" w:rsidR="00F24654" w:rsidRDefault="00C645C1">
      <w:pPr>
        <w:pStyle w:val="SourceCode"/>
      </w:pPr>
      <w:r>
        <w:t xml:space="preserve">        } else if (part &lt; max_parts &amp;&amp; length &lt; 255) {</w:t>
      </w:r>
    </w:p>
    <w:p w14:paraId="4AC37A4D" w14:textId="77777777" w:rsidR="00F24654" w:rsidRDefault="00C645C1">
      <w:pPr>
        <w:pStyle w:val="SourceCode"/>
      </w:pPr>
      <w:r>
        <w:t xml:space="preserve">            parts[part][length] = source_text[index];</w:t>
      </w:r>
    </w:p>
    <w:p w14:paraId="4837C326" w14:textId="77777777" w:rsidR="00F24654" w:rsidRDefault="00C645C1">
      <w:pPr>
        <w:pStyle w:val="SourceCode"/>
      </w:pPr>
      <w:r>
        <w:t xml:space="preserve">            length = length + 1;</w:t>
      </w:r>
    </w:p>
    <w:p w14:paraId="1E466737" w14:textId="77777777" w:rsidR="00F24654" w:rsidRDefault="00C645C1">
      <w:pPr>
        <w:pStyle w:val="SourceCode"/>
      </w:pPr>
      <w:r>
        <w:t xml:space="preserve">            parts[part][length] = '\0';</w:t>
      </w:r>
    </w:p>
    <w:p w14:paraId="0DF27DBA" w14:textId="77777777" w:rsidR="00F24654" w:rsidRDefault="00C645C1">
      <w:pPr>
        <w:pStyle w:val="SourceCode"/>
      </w:pPr>
      <w:r>
        <w:t xml:space="preserve">        }</w:t>
      </w:r>
    </w:p>
    <w:p w14:paraId="2ACE0CC2" w14:textId="77777777" w:rsidR="00F24654" w:rsidRDefault="00C645C1">
      <w:pPr>
        <w:pStyle w:val="SourceCode"/>
      </w:pPr>
      <w:r>
        <w:t xml:space="preserve">    }</w:t>
      </w:r>
    </w:p>
    <w:p w14:paraId="3DCC2D31" w14:textId="77777777" w:rsidR="00F24654" w:rsidRDefault="00C645C1">
      <w:pPr>
        <w:pStyle w:val="SourceCode"/>
      </w:pPr>
      <w:r>
        <w:t xml:space="preserve">    return part + 1;</w:t>
      </w:r>
    </w:p>
    <w:p w14:paraId="5CEE8BEA" w14:textId="77777777" w:rsidR="00F24654" w:rsidRDefault="00C645C1">
      <w:pPr>
        <w:pStyle w:val="SourceCode"/>
      </w:pPr>
      <w:r>
        <w:t>}</w:t>
      </w:r>
    </w:p>
    <w:p w14:paraId="467A650D" w14:textId="77777777" w:rsidR="00F24654" w:rsidRDefault="00F24654">
      <w:pPr>
        <w:pStyle w:val="SourceCode"/>
      </w:pPr>
    </w:p>
    <w:p w14:paraId="608383C7" w14:textId="77777777" w:rsidR="00F24654" w:rsidRDefault="00C645C1">
      <w:pPr>
        <w:pStyle w:val="SourceCode"/>
      </w:pPr>
      <w:r>
        <w:t>// Remember, main starts the program; 0 = success, 1 = failure.</w:t>
      </w:r>
    </w:p>
    <w:p w14:paraId="30636440" w14:textId="77777777" w:rsidR="00F24654" w:rsidRDefault="00C645C1">
      <w:pPr>
        <w:pStyle w:val="SourceCode"/>
      </w:pPr>
      <w:r>
        <w:t>int main(int argc, char *argv[]) {</w:t>
      </w:r>
    </w:p>
    <w:p w14:paraId="7009C7DC" w14:textId="77777777" w:rsidR="00F24654" w:rsidRDefault="00C645C1">
      <w:pPr>
        <w:pStyle w:val="SourceCode"/>
      </w:pPr>
      <w:r>
        <w:t xml:space="preserve">    // Remember, the flags arrive as a list after the program name, so the</w:t>
      </w:r>
    </w:p>
    <w:p w14:paraId="4245303E" w14:textId="77777777" w:rsidR="00F24654" w:rsidRDefault="00C645C1">
      <w:pPr>
        <w:pStyle w:val="SourceCode"/>
      </w:pPr>
      <w:r>
        <w:t xml:space="preserve">    // one file path makes argc 2.</w:t>
      </w:r>
    </w:p>
    <w:p w14:paraId="735894F6" w14:textId="77777777" w:rsidR="00F24654" w:rsidRDefault="00C645C1">
      <w:pPr>
        <w:pStyle w:val="SourceCode"/>
      </w:pPr>
      <w:r>
        <w:t xml:space="preserve">    if (argc != 2) {</w:t>
      </w:r>
    </w:p>
    <w:p w14:paraId="2857846D" w14:textId="77777777" w:rsidR="00F24654" w:rsidRDefault="00C645C1">
      <w:pPr>
        <w:pStyle w:val="SourceCode"/>
      </w:pPr>
      <w:r>
        <w:t xml:space="preserve">        fprintf(stderr, "Error: use server-report &lt;servers file&gt;\n");</w:t>
      </w:r>
    </w:p>
    <w:p w14:paraId="4080022B" w14:textId="77777777" w:rsidR="00F24654" w:rsidRDefault="00C645C1">
      <w:pPr>
        <w:pStyle w:val="SourceCode"/>
      </w:pPr>
      <w:r>
        <w:t xml:space="preserve">        return 1;</w:t>
      </w:r>
    </w:p>
    <w:p w14:paraId="09E00AC9" w14:textId="77777777" w:rsidR="00F24654" w:rsidRDefault="00C645C1">
      <w:pPr>
        <w:pStyle w:val="SourceCode"/>
      </w:pPr>
      <w:r>
        <w:t xml:space="preserve">    }</w:t>
      </w:r>
    </w:p>
    <w:p w14:paraId="730A685B" w14:textId="77777777" w:rsidR="00F24654" w:rsidRDefault="00C645C1">
      <w:pPr>
        <w:pStyle w:val="SourceCode"/>
      </w:pPr>
      <w:r>
        <w:t xml:space="preserve">    const char *path = argv[1];</w:t>
      </w:r>
    </w:p>
    <w:p w14:paraId="715252C2" w14:textId="77777777" w:rsidR="00F24654" w:rsidRDefault="00C645C1">
      <w:pPr>
        <w:pStyle w:val="SourceCode"/>
      </w:pPr>
      <w:r>
        <w:t xml:space="preserve">    printf("Server Report\n");</w:t>
      </w:r>
    </w:p>
    <w:p w14:paraId="7E3DC54C" w14:textId="77777777" w:rsidR="00F24654" w:rsidRDefault="00F24654">
      <w:pPr>
        <w:pStyle w:val="SourceCode"/>
      </w:pPr>
    </w:p>
    <w:p w14:paraId="22C6F94F" w14:textId="77777777" w:rsidR="00F24654" w:rsidRDefault="00C645C1">
      <w:pPr>
        <w:pStyle w:val="SourceCode"/>
      </w:pPr>
      <w:r>
        <w:t xml:space="preserve">    // Remember, fopen returns NULL when it cannot open the file.</w:t>
      </w:r>
    </w:p>
    <w:p w14:paraId="4657198D" w14:textId="77777777" w:rsidR="00F24654" w:rsidRDefault="00C645C1">
      <w:pPr>
        <w:pStyle w:val="SourceCode"/>
      </w:pPr>
      <w:r>
        <w:t xml:space="preserve">    FILE *file = fopen(path, "r");</w:t>
      </w:r>
    </w:p>
    <w:p w14:paraId="167C0580" w14:textId="77777777" w:rsidR="00F24654" w:rsidRDefault="00C645C1">
      <w:pPr>
        <w:pStyle w:val="SourceCode"/>
      </w:pPr>
      <w:r>
        <w:t xml:space="preserve">    if (file == NULL) {</w:t>
      </w:r>
    </w:p>
    <w:p w14:paraId="2EEBB9B8" w14:textId="77777777" w:rsidR="00F24654" w:rsidRDefault="00C645C1">
      <w:pPr>
        <w:pStyle w:val="SourceCode"/>
      </w:pPr>
      <w:r>
        <w:t xml:space="preserve">        fprintf(stderr, "Error: could not read %s\n", path);</w:t>
      </w:r>
    </w:p>
    <w:p w14:paraId="2440A6DB" w14:textId="77777777" w:rsidR="00F24654" w:rsidRDefault="00C645C1">
      <w:pPr>
        <w:pStyle w:val="SourceCode"/>
      </w:pPr>
      <w:r>
        <w:t xml:space="preserve">        return 1;</w:t>
      </w:r>
    </w:p>
    <w:p w14:paraId="5F4DDF52" w14:textId="77777777" w:rsidR="00F24654" w:rsidRDefault="00C645C1">
      <w:pPr>
        <w:pStyle w:val="SourceCode"/>
      </w:pPr>
      <w:r>
        <w:t xml:space="preserve">    }</w:t>
      </w:r>
    </w:p>
    <w:p w14:paraId="497D3CBB" w14:textId="77777777" w:rsidR="00F24654" w:rsidRDefault="00F24654">
      <w:pPr>
        <w:pStyle w:val="SourceCode"/>
      </w:pPr>
    </w:p>
    <w:p w14:paraId="648FBA02" w14:textId="77777777" w:rsidR="00F24654" w:rsidRDefault="00C645C1">
      <w:pPr>
        <w:pStyle w:val="SourceCode"/>
      </w:pPr>
      <w:r>
        <w:t xml:space="preserve">    // Remember, one line at a time: fgets keeps the \n and returns NULL</w:t>
      </w:r>
    </w:p>
    <w:p w14:paraId="78DFC407" w14:textId="77777777" w:rsidR="00F24654" w:rsidRDefault="00C645C1">
      <w:pPr>
        <w:pStyle w:val="SourceCode"/>
      </w:pPr>
      <w:r>
        <w:t xml:space="preserve">    // when no line is left. line_number counts every line from 1, as an</w:t>
      </w:r>
    </w:p>
    <w:p w14:paraId="3B703090" w14:textId="77777777" w:rsidR="00F24654" w:rsidRDefault="00C645C1">
      <w:pPr>
        <w:pStyle w:val="SourceCode"/>
      </w:pPr>
      <w:r>
        <w:t xml:space="preserve">    // editor does.</w:t>
      </w:r>
    </w:p>
    <w:p w14:paraId="5A03CD11" w14:textId="77777777" w:rsidR="00F24654" w:rsidRDefault="00C645C1">
      <w:pPr>
        <w:pStyle w:val="SourceCode"/>
      </w:pPr>
      <w:r>
        <w:t xml:space="preserve">    int line_number = 0;</w:t>
      </w:r>
    </w:p>
    <w:p w14:paraId="5EDEED53" w14:textId="77777777" w:rsidR="00F24654" w:rsidRDefault="00C645C1">
      <w:pPr>
        <w:pStyle w:val="SourceCode"/>
      </w:pPr>
      <w:r>
        <w:t xml:space="preserve">    </w:t>
      </w:r>
      <w:r>
        <w:rPr>
          <w:highlight w:val="yellow"/>
        </w:rPr>
        <w:t>// dns_servers counts the DNS servers: the ones on port 53, DNS's port</w:t>
      </w:r>
    </w:p>
    <w:p w14:paraId="2943756D" w14:textId="77777777" w:rsidR="00F24654" w:rsidRDefault="00C645C1">
      <w:pPr>
        <w:pStyle w:val="SourceCode"/>
      </w:pPr>
      <w:r>
        <w:t xml:space="preserve">    </w:t>
      </w:r>
      <w:r>
        <w:rPr>
          <w:highlight w:val="yellow"/>
        </w:rPr>
        <w:t>// in Lesson 7.7's port table.</w:t>
      </w:r>
    </w:p>
    <w:p w14:paraId="1BFC9C22" w14:textId="77777777" w:rsidR="00F24654" w:rsidRDefault="00C645C1">
      <w:pPr>
        <w:pStyle w:val="SourceCode"/>
      </w:pPr>
      <w:r>
        <w:t xml:space="preserve">    </w:t>
      </w:r>
      <w:r>
        <w:rPr>
          <w:highlight w:val="yellow"/>
        </w:rPr>
        <w:t>int dns_servers = 0;</w:t>
      </w:r>
    </w:p>
    <w:p w14:paraId="44FE8D68" w14:textId="77777777" w:rsidR="00F24654" w:rsidRDefault="00C645C1">
      <w:pPr>
        <w:pStyle w:val="SourceCode"/>
      </w:pPr>
      <w:r>
        <w:t xml:space="preserve">    char line[256];</w:t>
      </w:r>
    </w:p>
    <w:p w14:paraId="7483AC70" w14:textId="77777777" w:rsidR="00F24654" w:rsidRDefault="00C645C1">
      <w:pPr>
        <w:pStyle w:val="SourceCode"/>
      </w:pPr>
      <w:r>
        <w:t xml:space="preserve">    while (fgets(line, sizeof line, file) != NULL) {</w:t>
      </w:r>
    </w:p>
    <w:p w14:paraId="7A7B46D6" w14:textId="77777777" w:rsidR="00F24654" w:rsidRDefault="00C645C1">
      <w:pPr>
        <w:pStyle w:val="SourceCode"/>
      </w:pPr>
      <w:r>
        <w:t xml:space="preserve">        line_number = line_number + 1;</w:t>
      </w:r>
    </w:p>
    <w:p w14:paraId="66596D36" w14:textId="77777777" w:rsidR="00F24654" w:rsidRDefault="00F24654">
      <w:pPr>
        <w:pStyle w:val="SourceCode"/>
      </w:pPr>
    </w:p>
    <w:p w14:paraId="0FBF98FF" w14:textId="77777777" w:rsidR="00F24654" w:rsidRDefault="00C645C1">
      <w:pPr>
        <w:pStyle w:val="SourceCode"/>
      </w:pPr>
      <w:r>
        <w:t xml:space="preserve">        // line holds 254 characters, the \n and the '\0'; a line with no \n</w:t>
      </w:r>
    </w:p>
    <w:p w14:paraId="445D2316" w14:textId="77777777" w:rsidR="00F24654" w:rsidRDefault="00C645C1">
      <w:pPr>
        <w:pStyle w:val="SourceCode"/>
      </w:pPr>
      <w:r>
        <w:t xml:space="preserve">        // before the end of the file did not fit. Remember, feof means the</w:t>
      </w:r>
    </w:p>
    <w:p w14:paraId="4417E287" w14:textId="77777777" w:rsidR="00F24654" w:rsidRDefault="00C645C1">
      <w:pPr>
        <w:pStyle w:val="SourceCode"/>
      </w:pPr>
      <w:r>
        <w:t xml:space="preserve">        // end was reached.</w:t>
      </w:r>
    </w:p>
    <w:p w14:paraId="635A1F38" w14:textId="77777777" w:rsidR="00F24654" w:rsidRDefault="00C645C1">
      <w:pPr>
        <w:pStyle w:val="SourceCode"/>
      </w:pPr>
      <w:r>
        <w:t xml:space="preserve">        if (line[strcspn(line, "\n")] != '\n' &amp;&amp; feof(file) == 0) {</w:t>
      </w:r>
    </w:p>
    <w:p w14:paraId="136CA0CE" w14:textId="77777777" w:rsidR="00F24654" w:rsidRDefault="00C645C1">
      <w:pPr>
        <w:pStyle w:val="SourceCode"/>
      </w:pPr>
      <w:r>
        <w:t xml:space="preserve">            fprintf(stderr, "Error: %s line %d: longer than 254 characters\n",</w:t>
      </w:r>
    </w:p>
    <w:p w14:paraId="4961C32C" w14:textId="77777777" w:rsidR="00F24654" w:rsidRDefault="00C645C1">
      <w:pPr>
        <w:pStyle w:val="SourceCode"/>
      </w:pPr>
      <w:r>
        <w:t xml:space="preserve">                    path, line_number);</w:t>
      </w:r>
    </w:p>
    <w:p w14:paraId="46893BA3" w14:textId="77777777" w:rsidR="00F24654" w:rsidRDefault="00C645C1">
      <w:pPr>
        <w:pStyle w:val="SourceCode"/>
      </w:pPr>
      <w:r>
        <w:t xml:space="preserve">            fclose(file);</w:t>
      </w:r>
    </w:p>
    <w:p w14:paraId="19C1AF17" w14:textId="77777777" w:rsidR="00F24654" w:rsidRDefault="00C645C1">
      <w:pPr>
        <w:pStyle w:val="SourceCode"/>
      </w:pPr>
      <w:r>
        <w:t xml:space="preserve">            return 1;</w:t>
      </w:r>
    </w:p>
    <w:p w14:paraId="3666B4C9" w14:textId="77777777" w:rsidR="00F24654" w:rsidRDefault="00C645C1">
      <w:pPr>
        <w:pStyle w:val="SourceCode"/>
      </w:pPr>
      <w:r>
        <w:t xml:space="preserve">        }</w:t>
      </w:r>
    </w:p>
    <w:p w14:paraId="1D325C09" w14:textId="77777777" w:rsidR="00F24654" w:rsidRDefault="00F24654">
      <w:pPr>
        <w:pStyle w:val="SourceCode"/>
      </w:pPr>
    </w:p>
    <w:p w14:paraId="30019705" w14:textId="77777777" w:rsidR="00F24654" w:rsidRDefault="00C645C1">
      <w:pPr>
        <w:pStyle w:val="SourceCode"/>
      </w:pPr>
      <w:r>
        <w:t xml:space="preserve">        // Remember, remove the \r first: strcspn finds the \r or the \n.</w:t>
      </w:r>
    </w:p>
    <w:p w14:paraId="480B54D0" w14:textId="77777777" w:rsidR="00F24654" w:rsidRDefault="00C645C1">
      <w:pPr>
        <w:pStyle w:val="SourceCode"/>
      </w:pPr>
      <w:r>
        <w:t xml:space="preserve">        line[strcspn(line, "\r\n")] = '\0';</w:t>
      </w:r>
    </w:p>
    <w:p w14:paraId="75C179AA" w14:textId="77777777" w:rsidR="00F24654" w:rsidRDefault="00F24654">
      <w:pPr>
        <w:pStyle w:val="SourceCode"/>
      </w:pPr>
    </w:p>
    <w:p w14:paraId="1A656140" w14:textId="77777777" w:rsidR="00F24654" w:rsidRDefault="00C645C1">
      <w:pPr>
        <w:pStyle w:val="SourceCode"/>
      </w:pPr>
      <w:r>
        <w:t xml:space="preserve">        // An empty line holds no server, so only other lines are printed.</w:t>
      </w:r>
    </w:p>
    <w:p w14:paraId="3E509CB5" w14:textId="77777777" w:rsidR="00F24654" w:rsidRDefault="00C645C1">
      <w:pPr>
        <w:pStyle w:val="SourceCode"/>
      </w:pPr>
      <w:r>
        <w:t xml:space="preserve">        if (strcmp(line, "") != 0) {</w:t>
      </w:r>
    </w:p>
    <w:p w14:paraId="35989808" w14:textId="77777777" w:rsidR="00F24654" w:rsidRDefault="00C645C1">
      <w:pPr>
        <w:pStyle w:val="SourceCode"/>
      </w:pPr>
      <w:r>
        <w:t xml:space="preserve">            // Remember, check the field count first.</w:t>
      </w:r>
    </w:p>
    <w:p w14:paraId="3A0D414D" w14:textId="77777777" w:rsidR="00F24654" w:rsidRDefault="00C645C1">
      <w:pPr>
        <w:pStyle w:val="SourceCode"/>
      </w:pPr>
      <w:r>
        <w:t xml:space="preserve">            char fields[4][256];</w:t>
      </w:r>
    </w:p>
    <w:p w14:paraId="298EEB02" w14:textId="77777777" w:rsidR="00F24654" w:rsidRDefault="00C645C1">
      <w:pPr>
        <w:pStyle w:val="SourceCode"/>
      </w:pPr>
      <w:r>
        <w:t xml:space="preserve">            if (split_text(line, '|', fields, 4) != 3) {</w:t>
      </w:r>
    </w:p>
    <w:p w14:paraId="6ADA82DE" w14:textId="77777777" w:rsidR="00F24654" w:rsidRDefault="00C645C1">
      <w:pPr>
        <w:pStyle w:val="SourceCode"/>
      </w:pPr>
      <w:r>
        <w:t xml:space="preserve">                fprintf(stderr, "Error: %s line %d: expected 3 fields: %s\n",</w:t>
      </w:r>
    </w:p>
    <w:p w14:paraId="5BDB6201" w14:textId="77777777" w:rsidR="00F24654" w:rsidRDefault="00C645C1">
      <w:pPr>
        <w:pStyle w:val="SourceCode"/>
      </w:pPr>
      <w:r>
        <w:t xml:space="preserve">                        path, line_number, line);</w:t>
      </w:r>
    </w:p>
    <w:p w14:paraId="0A4B94D0" w14:textId="77777777" w:rsidR="00F24654" w:rsidRDefault="00C645C1">
      <w:pPr>
        <w:pStyle w:val="SourceCode"/>
      </w:pPr>
      <w:r>
        <w:t xml:space="preserve">                fclose(file);</w:t>
      </w:r>
    </w:p>
    <w:p w14:paraId="109897E1" w14:textId="77777777" w:rsidR="00F24654" w:rsidRDefault="00C645C1">
      <w:pPr>
        <w:pStyle w:val="SourceCode"/>
      </w:pPr>
      <w:r>
        <w:t xml:space="preserve">                return 1;</w:t>
      </w:r>
    </w:p>
    <w:p w14:paraId="49073B93" w14:textId="77777777" w:rsidR="00F24654" w:rsidRDefault="00C645C1">
      <w:pPr>
        <w:pStyle w:val="SourceCode"/>
      </w:pPr>
      <w:r>
        <w:t xml:space="preserve">            }</w:t>
      </w:r>
    </w:p>
    <w:p w14:paraId="35855004" w14:textId="77777777" w:rsidR="00F24654" w:rsidRDefault="00C645C1">
      <w:pPr>
        <w:pStyle w:val="SourceCode"/>
      </w:pPr>
      <w:r>
        <w:t xml:space="preserve">            printf("%s %s %s\n", fields[0], fields[1], fields[2]);</w:t>
      </w:r>
    </w:p>
    <w:p w14:paraId="565B8C95" w14:textId="77777777" w:rsidR="00F24654" w:rsidRDefault="00F24654">
      <w:pPr>
        <w:pStyle w:val="SourceCode"/>
      </w:pPr>
    </w:p>
    <w:p w14:paraId="112D15E2" w14:textId="77777777" w:rsidR="00F24654" w:rsidRDefault="00C645C1">
      <w:pPr>
        <w:pStyle w:val="SourceCode"/>
      </w:pPr>
      <w:r>
        <w:t xml:space="preserve">            </w:t>
      </w:r>
      <w:r>
        <w:rPr>
          <w:highlight w:val="yellow"/>
        </w:rPr>
        <w:t>// The port, the third field, is still text, so it is compared</w:t>
      </w:r>
    </w:p>
    <w:p w14:paraId="09AD4C35" w14:textId="77777777" w:rsidR="00F24654" w:rsidRDefault="00C645C1">
      <w:pPr>
        <w:pStyle w:val="SourceCode"/>
      </w:pPr>
      <w:r>
        <w:t xml:space="preserve">            </w:t>
      </w:r>
      <w:r>
        <w:rPr>
          <w:highlight w:val="yellow"/>
        </w:rPr>
        <w:t>// with "53" as text. Remember, strcmp gives 0 for equal text.</w:t>
      </w:r>
    </w:p>
    <w:p w14:paraId="58513D35" w14:textId="77777777" w:rsidR="00F24654" w:rsidRDefault="00C645C1">
      <w:pPr>
        <w:pStyle w:val="SourceCode"/>
      </w:pPr>
      <w:r>
        <w:t xml:space="preserve">            </w:t>
      </w:r>
      <w:r>
        <w:rPr>
          <w:highlight w:val="yellow"/>
        </w:rPr>
        <w:t>if (strcmp(fields[2], "53") == 0) {</w:t>
      </w:r>
    </w:p>
    <w:p w14:paraId="3FA5FDAF" w14:textId="77777777" w:rsidR="00F24654" w:rsidRDefault="00C645C1">
      <w:pPr>
        <w:pStyle w:val="SourceCode"/>
      </w:pPr>
      <w:r>
        <w:t xml:space="preserve">                </w:t>
      </w:r>
      <w:r>
        <w:rPr>
          <w:highlight w:val="yellow"/>
        </w:rPr>
        <w:t>dns_servers = dns_servers + 1;</w:t>
      </w:r>
    </w:p>
    <w:p w14:paraId="5E01FDD6" w14:textId="77777777" w:rsidR="00F24654" w:rsidRDefault="00C645C1">
      <w:pPr>
        <w:pStyle w:val="SourceCode"/>
      </w:pPr>
      <w:r>
        <w:t xml:space="preserve">            </w:t>
      </w:r>
      <w:r>
        <w:rPr>
          <w:highlight w:val="yellow"/>
        </w:rPr>
        <w:t>}</w:t>
      </w:r>
    </w:p>
    <w:p w14:paraId="0D73DDBA" w14:textId="77777777" w:rsidR="00F24654" w:rsidRDefault="00C645C1">
      <w:pPr>
        <w:pStyle w:val="SourceCode"/>
      </w:pPr>
      <w:r>
        <w:t xml:space="preserve">        }</w:t>
      </w:r>
    </w:p>
    <w:p w14:paraId="310DDA06" w14:textId="77777777" w:rsidR="00F24654" w:rsidRDefault="00C645C1">
      <w:pPr>
        <w:pStyle w:val="SourceCode"/>
      </w:pPr>
      <w:r>
        <w:t xml:space="preserve">    }</w:t>
      </w:r>
    </w:p>
    <w:p w14:paraId="7B71ED85" w14:textId="77777777" w:rsidR="00F24654" w:rsidRDefault="00F24654">
      <w:pPr>
        <w:pStyle w:val="SourceCode"/>
      </w:pPr>
    </w:p>
    <w:p w14:paraId="5CB2033F" w14:textId="77777777" w:rsidR="00F24654" w:rsidRDefault="00C645C1">
      <w:pPr>
        <w:pStyle w:val="SourceCode"/>
      </w:pPr>
      <w:r>
        <w:t xml:space="preserve">    // Remember, ferror is nonzero when a read failed.</w:t>
      </w:r>
    </w:p>
    <w:p w14:paraId="34337283" w14:textId="77777777" w:rsidR="00F24654" w:rsidRDefault="00C645C1">
      <w:pPr>
        <w:pStyle w:val="SourceCode"/>
      </w:pPr>
      <w:r>
        <w:t xml:space="preserve">    int read_error = ferror(file);</w:t>
      </w:r>
    </w:p>
    <w:p w14:paraId="34BCD146" w14:textId="77777777" w:rsidR="00F24654" w:rsidRDefault="00C645C1">
      <w:pPr>
        <w:pStyle w:val="SourceCode"/>
      </w:pPr>
      <w:r>
        <w:t xml:space="preserve">    fclose(file);</w:t>
      </w:r>
    </w:p>
    <w:p w14:paraId="4AB5416C" w14:textId="77777777" w:rsidR="00F24654" w:rsidRDefault="00C645C1">
      <w:pPr>
        <w:pStyle w:val="SourceCode"/>
      </w:pPr>
      <w:r>
        <w:t xml:space="preserve">    if (read_error != 0) {</w:t>
      </w:r>
    </w:p>
    <w:p w14:paraId="269BA1A8" w14:textId="77777777" w:rsidR="00F24654" w:rsidRDefault="00C645C1">
      <w:pPr>
        <w:pStyle w:val="SourceCode"/>
      </w:pPr>
      <w:r>
        <w:t xml:space="preserve">        fprintf(stderr, "Error: could not read %s\n", path);</w:t>
      </w:r>
    </w:p>
    <w:p w14:paraId="3B956034" w14:textId="77777777" w:rsidR="00F24654" w:rsidRDefault="00C645C1">
      <w:pPr>
        <w:pStyle w:val="SourceCode"/>
      </w:pPr>
      <w:r>
        <w:t xml:space="preserve">        return 1;</w:t>
      </w:r>
    </w:p>
    <w:p w14:paraId="6C98913E" w14:textId="77777777" w:rsidR="00F24654" w:rsidRDefault="00C645C1">
      <w:pPr>
        <w:pStyle w:val="SourceCode"/>
      </w:pPr>
      <w:r>
        <w:t xml:space="preserve">    }</w:t>
      </w:r>
    </w:p>
    <w:p w14:paraId="3408D602" w14:textId="77777777" w:rsidR="00F24654" w:rsidRDefault="00F24654">
      <w:pPr>
        <w:pStyle w:val="SourceCode"/>
      </w:pPr>
    </w:p>
    <w:p w14:paraId="5206E683" w14:textId="77777777" w:rsidR="00F24654" w:rsidRDefault="00C645C1">
      <w:pPr>
        <w:pStyle w:val="SourceCode"/>
      </w:pPr>
      <w:r>
        <w:t xml:space="preserve">    </w:t>
      </w:r>
      <w:r>
        <w:rPr>
          <w:highlight w:val="yellow"/>
        </w:rPr>
        <w:t>// The first count: one line of the file per server.</w:t>
      </w:r>
    </w:p>
    <w:p w14:paraId="6DC61CFC" w14:textId="77777777" w:rsidR="00F24654" w:rsidRDefault="00C645C1">
      <w:pPr>
        <w:pStyle w:val="SourceCode"/>
      </w:pPr>
      <w:r>
        <w:t xml:space="preserve">    printf("Servers: %d\n", line_number);</w:t>
      </w:r>
    </w:p>
    <w:p w14:paraId="6452D0E0" w14:textId="77777777" w:rsidR="00F24654" w:rsidRDefault="00C645C1">
      <w:pPr>
        <w:pStyle w:val="SourceCode"/>
      </w:pPr>
      <w:r>
        <w:t xml:space="preserve">    </w:t>
      </w:r>
      <w:r>
        <w:rPr>
          <w:highlight w:val="yellow"/>
        </w:rPr>
        <w:t>// The second count: how many DNS servers the list holds.</w:t>
      </w:r>
    </w:p>
    <w:p w14:paraId="58241FC7" w14:textId="77777777" w:rsidR="00F24654" w:rsidRDefault="00C645C1">
      <w:pPr>
        <w:pStyle w:val="SourceCode"/>
        <w:keepNext/>
      </w:pPr>
      <w:r>
        <w:t xml:space="preserve">    </w:t>
      </w:r>
      <w:r>
        <w:rPr>
          <w:highlight w:val="yellow"/>
        </w:rPr>
        <w:t>printf("DNS servers: %d\n", dns_servers);</w:t>
      </w:r>
    </w:p>
    <w:p w14:paraId="7CE3FF8A" w14:textId="77777777" w:rsidR="00F24654" w:rsidRDefault="00C645C1">
      <w:pPr>
        <w:pStyle w:val="SourceCode"/>
        <w:keepNext/>
      </w:pPr>
      <w:r>
        <w:t xml:space="preserve">    return 0;</w:t>
      </w:r>
    </w:p>
    <w:p w14:paraId="51CF40B3" w14:textId="77777777" w:rsidR="00F24654" w:rsidRDefault="00C645C1">
      <w:pPr>
        <w:pStyle w:val="SourceCode"/>
      </w:pPr>
      <w:r>
        <w:t>}</w:t>
      </w:r>
    </w:p>
    <w:p w14:paraId="16F1FEB4" w14:textId="77777777" w:rsidR="00F24654" w:rsidRDefault="00F24654">
      <w:pPr>
        <w:keepNext/>
      </w:pPr>
    </w:p>
    <w:p w14:paraId="5CC4F38A" w14:textId="77777777" w:rsidR="00F24654" w:rsidRDefault="00C645C1">
      <w:pPr>
        <w:pStyle w:val="Heading3"/>
      </w:pPr>
      <w:r>
        <w:t>C Build and Run in Windows PowerShell</w:t>
      </w:r>
    </w:p>
    <w:p w14:paraId="0ABFDF29" w14:textId="77777777" w:rsidR="00F24654" w:rsidRDefault="00C645C1">
      <w:pPr>
        <w:pStyle w:val="CommandBlock"/>
        <w:keepNext/>
      </w:pPr>
      <w:r>
        <w:t>Set-Location "$HOME\spa\lesson-12.8\server-report"</w:t>
      </w:r>
    </w:p>
    <w:p w14:paraId="7DE0DC31" w14:textId="77777777" w:rsidR="00F24654" w:rsidRDefault="00C645C1">
      <w:pPr>
        <w:pStyle w:val="CommandBlock"/>
        <w:keepNext/>
      </w:pPr>
      <w:r>
        <w:t>gcc -std=c17 -Wall -Wextra -Wpedantic -Werror .\c\server_report.c `</w:t>
      </w:r>
    </w:p>
    <w:p w14:paraId="366C3BC3" w14:textId="77777777" w:rsidR="00F24654" w:rsidRDefault="00C645C1">
      <w:pPr>
        <w:pStyle w:val="CommandBlock"/>
        <w:keepNext/>
      </w:pPr>
      <w:r>
        <w:t xml:space="preserve">    -o .\c\server-report.exe</w:t>
      </w:r>
    </w:p>
    <w:p w14:paraId="713D7A55" w14:textId="77777777" w:rsidR="00F24654" w:rsidRDefault="00C645C1">
      <w:pPr>
        <w:pStyle w:val="CommandBlock"/>
        <w:keepNext/>
      </w:pPr>
      <w:r>
        <w:t>.\c\server-report.exe .\servers.txt</w:t>
      </w:r>
    </w:p>
    <w:p w14:paraId="5E8B0E8E" w14:textId="77777777" w:rsidR="00F24654" w:rsidRDefault="00C645C1">
      <w:pPr>
        <w:pStyle w:val="CommandBlock"/>
      </w:pPr>
      <w:r>
        <w:t>$LASTEXITCODE</w:t>
      </w:r>
    </w:p>
    <w:p w14:paraId="17BA4B35" w14:textId="77777777" w:rsidR="00F24654" w:rsidRDefault="00F24654">
      <w:pPr>
        <w:keepNext/>
      </w:pPr>
    </w:p>
    <w:p w14:paraId="60E40020" w14:textId="77777777" w:rsidR="00F24654" w:rsidRDefault="00C645C1">
      <w:pPr>
        <w:pStyle w:val="Heading3"/>
      </w:pPr>
      <w:r>
        <w:t>Check Your Results</w:t>
      </w:r>
    </w:p>
    <w:p w14:paraId="25E5BD98" w14:textId="77777777" w:rsidR="00F24654" w:rsidRDefault="00C645C1">
      <w:pPr>
        <w:pStyle w:val="RequiredOutput"/>
        <w:keepNext/>
      </w:pPr>
      <w:r>
        <w:t>Server Report</w:t>
      </w:r>
    </w:p>
    <w:p w14:paraId="79A72E42" w14:textId="77777777" w:rsidR="00F24654" w:rsidRDefault="00C645C1">
      <w:pPr>
        <w:pStyle w:val="RequiredOutput"/>
        <w:keepNext/>
      </w:pPr>
      <w:r>
        <w:t>web-01 production 443</w:t>
      </w:r>
    </w:p>
    <w:p w14:paraId="1DA6831A" w14:textId="77777777" w:rsidR="00F24654" w:rsidRDefault="00C645C1">
      <w:pPr>
        <w:pStyle w:val="RequiredOutput"/>
        <w:keepNext/>
      </w:pPr>
      <w:r>
        <w:t>web-02 staging 8443</w:t>
      </w:r>
    </w:p>
    <w:p w14:paraId="1800504B" w14:textId="77777777" w:rsidR="00F24654" w:rsidRDefault="00C645C1">
      <w:pPr>
        <w:pStyle w:val="RequiredOutput"/>
        <w:keepNext/>
      </w:pPr>
      <w:r>
        <w:t>db-01 production 3306</w:t>
      </w:r>
    </w:p>
    <w:p w14:paraId="5F150A89" w14:textId="77777777" w:rsidR="00F24654" w:rsidRDefault="00C645C1">
      <w:pPr>
        <w:pStyle w:val="RequiredOutput"/>
        <w:keepNext/>
      </w:pPr>
      <w:r>
        <w:t>app-01 production 8080</w:t>
      </w:r>
    </w:p>
    <w:p w14:paraId="454219F0" w14:textId="77777777" w:rsidR="00F24654" w:rsidRDefault="00C645C1">
      <w:pPr>
        <w:pStyle w:val="RequiredOutput"/>
        <w:keepNext/>
      </w:pPr>
      <w:r>
        <w:t>app-02 staging 8080</w:t>
      </w:r>
    </w:p>
    <w:p w14:paraId="13E9E2CF" w14:textId="77777777" w:rsidR="00F24654" w:rsidRDefault="00C645C1">
      <w:pPr>
        <w:pStyle w:val="RequiredOutput"/>
        <w:keepNext/>
      </w:pPr>
      <w:r>
        <w:t>queue-01 production 5672</w:t>
      </w:r>
    </w:p>
    <w:p w14:paraId="0EAED1C7" w14:textId="77777777" w:rsidR="00F24654" w:rsidRDefault="00C645C1">
      <w:pPr>
        <w:pStyle w:val="RequiredOutput"/>
        <w:keepNext/>
      </w:pPr>
      <w:r>
        <w:t>metrics-01 production 9090</w:t>
      </w:r>
    </w:p>
    <w:p w14:paraId="63B28A12" w14:textId="77777777" w:rsidR="00F24654" w:rsidRDefault="00C645C1">
      <w:pPr>
        <w:pStyle w:val="RequiredOutput"/>
        <w:keepNext/>
      </w:pPr>
      <w:r>
        <w:t>alerts-01 production 9093</w:t>
      </w:r>
    </w:p>
    <w:p w14:paraId="5367B904" w14:textId="77777777" w:rsidR="00F24654" w:rsidRDefault="00C645C1">
      <w:pPr>
        <w:pStyle w:val="RequiredOutput"/>
        <w:keepNext/>
      </w:pPr>
      <w:r>
        <w:t>logs-01 production 3100</w:t>
      </w:r>
    </w:p>
    <w:p w14:paraId="4D31BE8C" w14:textId="77777777" w:rsidR="00F24654" w:rsidRDefault="00C645C1">
      <w:pPr>
        <w:pStyle w:val="RequiredOutput"/>
        <w:keepNext/>
      </w:pPr>
      <w:r>
        <w:t>dns-01 production 53</w:t>
      </w:r>
    </w:p>
    <w:p w14:paraId="0867D083" w14:textId="77777777" w:rsidR="00F24654" w:rsidRDefault="00C645C1">
      <w:pPr>
        <w:pStyle w:val="RequiredOutput"/>
        <w:keepNext/>
      </w:pPr>
      <w:r>
        <w:t>Servers: 10</w:t>
      </w:r>
    </w:p>
    <w:p w14:paraId="11B6E84A" w14:textId="77777777" w:rsidR="00F24654" w:rsidRDefault="00C645C1">
      <w:pPr>
        <w:pStyle w:val="RequiredOutput"/>
        <w:keepNext/>
      </w:pPr>
      <w:r>
        <w:t>DNS servers: 1</w:t>
      </w:r>
    </w:p>
    <w:p w14:paraId="30FA294A" w14:textId="77777777" w:rsidR="00F24654" w:rsidRDefault="00C645C1">
      <w:pPr>
        <w:pStyle w:val="RequiredOutput"/>
      </w:pPr>
      <w:r>
        <w:t>0</w:t>
      </w:r>
    </w:p>
    <w:p w14:paraId="080EBD86" w14:textId="77777777" w:rsidR="00F24654" w:rsidRDefault="00F24654">
      <w:pPr>
        <w:keepNext/>
      </w:pPr>
    </w:p>
    <w:p w14:paraId="388975A7" w14:textId="77777777" w:rsidR="00F24654" w:rsidRDefault="00C645C1">
      <w:pPr>
        <w:pStyle w:val="ListBullet"/>
      </w:pPr>
      <w:r>
        <w:t>The ten servers, dns-01 last, and Servers: 10, then the new last line, DNS servers: 1: dns-01 is the one server on port 53. The 0 is the exit code.</w:t>
      </w:r>
    </w:p>
    <w:p w14:paraId="0C735572" w14:textId="77777777" w:rsidR="00F24654" w:rsidRDefault="00C645C1">
      <w:pPr>
        <w:pStyle w:val="ListBullet"/>
      </w:pPr>
      <w:r>
        <w:t>Remember, gcc prints nothing when the build succeeds.</w:t>
      </w:r>
    </w:p>
    <w:p w14:paraId="3FA1BEB8" w14:textId="77777777" w:rsidR="00F24654" w:rsidRDefault="00C645C1">
      <w:pPr>
        <w:pStyle w:val="ListBullet"/>
      </w:pPr>
      <w:r>
        <w:t>If the last line is missing, the run used the old program: save the file and build again. DNS servers: 0 means the if compares the wrong field: the port is the third field, fields[2].</w:t>
      </w:r>
    </w:p>
    <w:p w14:paraId="3B1E7D8C" w14:textId="77777777" w:rsidR="00F24654" w:rsidRDefault="00F24654">
      <w:pPr>
        <w:keepNext/>
      </w:pPr>
    </w:p>
    <w:p w14:paraId="1BC3427F" w14:textId="77777777" w:rsidR="00F24654" w:rsidRDefault="00C645C1">
      <w:pPr>
        <w:pStyle w:val="Heading3"/>
      </w:pPr>
      <w:r>
        <w:t>C Commit in Windows PowerShell</w:t>
      </w:r>
    </w:p>
    <w:p w14:paraId="2CDAC56C" w14:textId="77777777" w:rsidR="00F24654" w:rsidRDefault="00C645C1">
      <w:pPr>
        <w:keepNext/>
      </w:pPr>
      <w:r>
        <w:t>The report is right, so commit the C change on its own: stage only its file, check what is staged, and commit it with a subject and a body.</w:t>
      </w:r>
    </w:p>
    <w:p w14:paraId="5FD49E6B" w14:textId="77777777" w:rsidR="00F24654" w:rsidRDefault="00F24654">
      <w:pPr>
        <w:keepNext/>
      </w:pPr>
    </w:p>
    <w:p w14:paraId="7ACE5512" w14:textId="77777777" w:rsidR="00F24654" w:rsidRDefault="00C645C1">
      <w:pPr>
        <w:pStyle w:val="CommandBlock"/>
        <w:keepNext/>
      </w:pPr>
      <w:r>
        <w:t>Set-Location "$HOME\spa\lesson-12.8\server-report"</w:t>
      </w:r>
    </w:p>
    <w:p w14:paraId="58A28A73" w14:textId="77777777" w:rsidR="00F24654" w:rsidRDefault="00C645C1">
      <w:pPr>
        <w:pStyle w:val="CommandBlock"/>
        <w:keepNext/>
      </w:pPr>
      <w:r>
        <w:t>git add .\c\server_report.c</w:t>
      </w:r>
    </w:p>
    <w:p w14:paraId="6EA641CE" w14:textId="77777777" w:rsidR="00F24654" w:rsidRDefault="00C645C1">
      <w:pPr>
        <w:pStyle w:val="CommandBlock"/>
        <w:keepNext/>
      </w:pPr>
      <w:r>
        <w:t>git status --short</w:t>
      </w:r>
    </w:p>
    <w:p w14:paraId="7B37687B" w14:textId="77777777" w:rsidR="00F24654" w:rsidRDefault="00C645C1">
      <w:pPr>
        <w:pStyle w:val="CommandBlock"/>
        <w:keepNext/>
      </w:pPr>
      <w:r>
        <w:t>git commit -m "Count the DNS servers in the C report" `</w:t>
      </w:r>
    </w:p>
    <w:p w14:paraId="17B01F36" w14:textId="77777777" w:rsidR="00F24654" w:rsidRDefault="00C645C1">
      <w:pPr>
        <w:pStyle w:val="CommandBlock"/>
      </w:pPr>
      <w:r>
        <w:t xml:space="preserve">    -m "No server can find the others without DNS, so the report counts them."</w:t>
      </w:r>
    </w:p>
    <w:p w14:paraId="5AAA1D14" w14:textId="77777777" w:rsidR="00F24654" w:rsidRDefault="00F24654">
      <w:pPr>
        <w:keepNext/>
      </w:pPr>
    </w:p>
    <w:p w14:paraId="4B2A6686" w14:textId="77777777" w:rsidR="00F24654" w:rsidRDefault="00C645C1">
      <w:pPr>
        <w:pStyle w:val="Heading3"/>
      </w:pPr>
      <w:r>
        <w:t>Check Your Results</w:t>
      </w:r>
    </w:p>
    <w:p w14:paraId="34AC0FDA" w14:textId="77777777" w:rsidR="00F24654" w:rsidRDefault="00C645C1">
      <w:pPr>
        <w:pStyle w:val="RequiredOutput"/>
        <w:keepNext/>
      </w:pPr>
      <w:r>
        <w:t>M  c/server_report.c</w:t>
      </w:r>
    </w:p>
    <w:p w14:paraId="47E8EA9F" w14:textId="77777777" w:rsidR="00F24654" w:rsidRDefault="00C645C1">
      <w:pPr>
        <w:pStyle w:val="RequiredOutput"/>
        <w:keepNext/>
      </w:pPr>
      <w:r>
        <w:t xml:space="preserve"> M servers.txt</w:t>
      </w:r>
    </w:p>
    <w:p w14:paraId="4D7DBA17" w14:textId="77777777" w:rsidR="00F24654" w:rsidRDefault="00C645C1">
      <w:pPr>
        <w:pStyle w:val="RequiredOutput"/>
        <w:keepNext/>
      </w:pPr>
      <w:r>
        <w:t>[feature/add-dns-server 526c1c1] Count the DNS servers in the C report</w:t>
      </w:r>
    </w:p>
    <w:p w14:paraId="6B58E682" w14:textId="77777777" w:rsidR="00F24654" w:rsidRDefault="00C645C1">
      <w:pPr>
        <w:pStyle w:val="RequiredOutput"/>
      </w:pPr>
      <w:r>
        <w:t xml:space="preserve"> 1 file changed, 14 insertions(+), 2 deletions(-)</w:t>
      </w:r>
    </w:p>
    <w:p w14:paraId="4C90077B" w14:textId="77777777" w:rsidR="00F24654" w:rsidRDefault="00F24654">
      <w:pPr>
        <w:keepNext/>
      </w:pPr>
    </w:p>
    <w:p w14:paraId="4C7BD612" w14:textId="77777777" w:rsidR="00F24654" w:rsidRDefault="00C645C1">
      <w:pPr>
        <w:pStyle w:val="ListBullet"/>
      </w:pPr>
      <w:r>
        <w:t>M  c/server_report.c: the C program is staged, M in the first column. servers.txt shows  M, a space then M: changed but not staged, so this commit holds only the C program.</w:t>
      </w:r>
    </w:p>
    <w:p w14:paraId="45D048F4" w14:textId="77777777" w:rsidR="00F24654" w:rsidRDefault="00C645C1">
      <w:pPr>
        <w:pStyle w:val="ListBullet"/>
      </w:pPr>
      <w:r>
        <w:t>[feature/add-dns-server 526c1c1]: the brackets name the branch the commit went onto, the one you are on, and its short id. main did not move. 1 file changed, 14 insertions(+), 2 deletions(-): the deletions are the two comment lines you reworded, the top comment's last line and the first count's comment, and the insertions are their new wording plus every line you added.</w:t>
      </w:r>
    </w:p>
    <w:p w14:paraId="628B9F5E" w14:textId="77777777" w:rsidR="00F24654" w:rsidRDefault="00C645C1">
      <w:pPr>
        <w:pStyle w:val="ListBullet"/>
      </w:pPr>
      <w:r>
        <w:t>Your ids differ from the page: an id is computed from the content, the author, the date, and the commit before it.</w:t>
      </w:r>
    </w:p>
    <w:p w14:paraId="216DB41D" w14:textId="77777777" w:rsidR="00F24654" w:rsidRDefault="00F24654">
      <w:pPr>
        <w:keepNext/>
      </w:pPr>
    </w:p>
    <w:p w14:paraId="08A383A5" w14:textId="77777777" w:rsidR="00F24654" w:rsidRDefault="00C645C1">
      <w:pPr>
        <w:pStyle w:val="Heading3"/>
      </w:pPr>
      <w:r>
        <w:t>C Build, Run, and Commit on Linux or macOS</w:t>
      </w:r>
    </w:p>
    <w:p w14:paraId="03FE12E2" w14:textId="77777777" w:rsidR="00F24654" w:rsidRDefault="00C645C1">
      <w:pPr>
        <w:pStyle w:val="CommandBlock"/>
        <w:keepNext/>
      </w:pPr>
      <w:r>
        <w:t>cd "$HOME/spa/lesson-12.8/server-report"</w:t>
      </w:r>
    </w:p>
    <w:p w14:paraId="45271595" w14:textId="77777777" w:rsidR="00F24654" w:rsidRDefault="00C645C1">
      <w:pPr>
        <w:pStyle w:val="CommandBlock"/>
        <w:keepNext/>
      </w:pPr>
      <w:r>
        <w:t>gcc -std=c17 -Wall -Wextra -Wpedantic -Werror ./c/server_report.c \</w:t>
      </w:r>
    </w:p>
    <w:p w14:paraId="0773D8CA" w14:textId="77777777" w:rsidR="00F24654" w:rsidRDefault="00C645C1">
      <w:pPr>
        <w:pStyle w:val="CommandBlock"/>
        <w:keepNext/>
      </w:pPr>
      <w:r>
        <w:t xml:space="preserve">    -o ./c/server-report</w:t>
      </w:r>
    </w:p>
    <w:p w14:paraId="025060D4" w14:textId="77777777" w:rsidR="00F24654" w:rsidRDefault="00C645C1">
      <w:pPr>
        <w:pStyle w:val="CommandBlock"/>
        <w:keepNext/>
      </w:pPr>
      <w:r>
        <w:t>./c/server-report ./servers.txt</w:t>
      </w:r>
    </w:p>
    <w:p w14:paraId="609F5545" w14:textId="77777777" w:rsidR="00F24654" w:rsidRDefault="00C645C1">
      <w:pPr>
        <w:pStyle w:val="CommandBlock"/>
        <w:keepNext/>
      </w:pPr>
      <w:r>
        <w:t>echo $?</w:t>
      </w:r>
    </w:p>
    <w:p w14:paraId="5B971102" w14:textId="77777777" w:rsidR="00F24654" w:rsidRDefault="00C645C1">
      <w:pPr>
        <w:pStyle w:val="CommandBlock"/>
        <w:keepNext/>
      </w:pPr>
      <w:r>
        <w:t>git add ./c/server_report.c</w:t>
      </w:r>
    </w:p>
    <w:p w14:paraId="4D745B82" w14:textId="77777777" w:rsidR="00F24654" w:rsidRDefault="00C645C1">
      <w:pPr>
        <w:pStyle w:val="CommandBlock"/>
        <w:keepNext/>
      </w:pPr>
      <w:r>
        <w:t>git status --short</w:t>
      </w:r>
    </w:p>
    <w:p w14:paraId="03E765A5" w14:textId="77777777" w:rsidR="00F24654" w:rsidRDefault="00C645C1">
      <w:pPr>
        <w:pStyle w:val="CommandBlock"/>
        <w:keepNext/>
      </w:pPr>
      <w:r>
        <w:t>git commit -m "Count the DNS servers in the C report" \</w:t>
      </w:r>
    </w:p>
    <w:p w14:paraId="5F330F21" w14:textId="77777777" w:rsidR="00F24654" w:rsidRDefault="00C645C1">
      <w:pPr>
        <w:pStyle w:val="CommandBlock"/>
      </w:pPr>
      <w:r>
        <w:t xml:space="preserve">    -m "No server can find the others without DNS, so the report counts them."</w:t>
      </w:r>
    </w:p>
    <w:p w14:paraId="44D85AED" w14:textId="77777777" w:rsidR="00F24654" w:rsidRDefault="00F24654">
      <w:pPr>
        <w:keepNext/>
      </w:pPr>
    </w:p>
    <w:p w14:paraId="3B250C31" w14:textId="77777777" w:rsidR="00F24654" w:rsidRDefault="00C645C1">
      <w:r>
        <w:t>The output is the same.</w:t>
      </w:r>
    </w:p>
    <w:p w14:paraId="17518254" w14:textId="77777777" w:rsidR="00F24654" w:rsidRDefault="00F24654">
      <w:pPr>
        <w:keepNext/>
      </w:pPr>
    </w:p>
    <w:p w14:paraId="2D0191C8" w14:textId="77777777" w:rsidR="00F24654" w:rsidRDefault="00C645C1">
      <w:pPr>
        <w:pStyle w:val="Heading3"/>
      </w:pPr>
      <w:r>
        <w:t>C++ Change the Report</w:t>
      </w:r>
    </w:p>
    <w:p w14:paraId="30426127" w14:textId="77777777" w:rsidR="00F24654" w:rsidRDefault="00C645C1">
      <w:r>
        <w:t>Open the C++ program with notepad .\cpp\server_report.cpp, make the five changes below so that the file matches the listing, save it with Ctrl+S, and close Notepad. On Linux or macOS, use a text editor such as nano (nano ./cpp/server_report.cpp): Ctrl+O then Enter saves, and Ctrl+X closes it.</w:t>
      </w:r>
    </w:p>
    <w:p w14:paraId="7D95D12F" w14:textId="77777777" w:rsidR="00F24654" w:rsidRDefault="00F24654">
      <w:pPr>
        <w:keepNext/>
      </w:pPr>
    </w:p>
    <w:p w14:paraId="7786E4DE" w14:textId="77777777" w:rsidR="00F24654" w:rsidRDefault="00C645C1">
      <w:pPr>
        <w:pStyle w:val="ListBullet"/>
      </w:pPr>
      <w:r>
        <w:t>The top comment's last line becomes two lines that name both count lines.</w:t>
      </w:r>
    </w:p>
    <w:p w14:paraId="0D070EF7" w14:textId="77777777" w:rsidR="00F24654" w:rsidRDefault="00C645C1">
      <w:pPr>
        <w:pStyle w:val="ListBullet"/>
      </w:pPr>
      <w:r>
        <w:t>After int lineNumber = 0;, a comment and int dnsServers = 0;: the counter, which starts at 0. It sits beside the line counter, before the loop.</w:t>
      </w:r>
    </w:p>
    <w:p w14:paraId="62D5C603" w14:textId="77777777" w:rsidR="00F24654" w:rsidRDefault="00C645C1">
      <w:pPr>
        <w:pStyle w:val="ListBullet"/>
      </w:pPr>
      <w:r>
        <w:t>After the std::cout line that prints a server, an empty line, a comment, and an if that adds 1 to dnsServers when fields[2] == "53": when the third field, the port, is 53. The port is still text, so it is compared with the text "53"; no conversion is needed.</w:t>
      </w:r>
    </w:p>
    <w:p w14:paraId="3E1A4857" w14:textId="77777777" w:rsidR="00F24654" w:rsidRDefault="00C645C1">
      <w:pPr>
        <w:pStyle w:val="ListBullet"/>
      </w:pPr>
      <w:r>
        <w:t>The comment above the line that prints Servers: becomes The first count: one line of the file per server. That count is no longer the report's last line, so the old comment, The report ends with the count, would now be wrong.</w:t>
      </w:r>
    </w:p>
    <w:p w14:paraId="115616FD" w14:textId="77777777" w:rsidR="00F24654" w:rsidRDefault="00C645C1">
      <w:pPr>
        <w:pStyle w:val="ListBullet"/>
      </w:pPr>
      <w:r>
        <w:t>After the line that prints Servers:, a comment, The second count: how many DNS servers the list holds., and the line that prints DNS servers: and the counter.</w:t>
      </w:r>
    </w:p>
    <w:p w14:paraId="2EBC922C" w14:textId="77777777" w:rsidR="00F24654" w:rsidRDefault="00F24654">
      <w:pPr>
        <w:keepNext/>
      </w:pPr>
    </w:p>
    <w:p w14:paraId="1340668C" w14:textId="77777777" w:rsidR="00F24654" w:rsidRDefault="00C645C1">
      <w:pPr>
        <w:keepNext/>
      </w:pPr>
      <w:r>
        <w:t>Only the highlighted lines change; the rest of the file is shown for context.</w:t>
      </w:r>
    </w:p>
    <w:p w14:paraId="28AAC40E" w14:textId="77777777" w:rsidR="00F24654" w:rsidRDefault="00F24654">
      <w:pPr>
        <w:keepNext/>
      </w:pPr>
    </w:p>
    <w:p w14:paraId="3A301398" w14:textId="77777777" w:rsidR="00F24654" w:rsidRDefault="00C645C1">
      <w:pPr>
        <w:pStyle w:val="Heading3"/>
      </w:pPr>
      <w:r>
        <w:t>lesson-12.8/server-report/cpp/server_report.cpp</w:t>
      </w:r>
    </w:p>
    <w:p w14:paraId="616C8522" w14:textId="77777777" w:rsidR="00F24654" w:rsidRDefault="00C645C1">
      <w:pPr>
        <w:pStyle w:val="SourceCode"/>
        <w:keepNext/>
      </w:pPr>
      <w:r>
        <w:t>// server_report prints the servers listed in a servers file, one line per</w:t>
      </w:r>
    </w:p>
    <w:p w14:paraId="1B3C5E2B" w14:textId="77777777" w:rsidR="00F24654" w:rsidRDefault="00C645C1">
      <w:pPr>
        <w:pStyle w:val="SourceCode"/>
        <w:keepNext/>
      </w:pPr>
      <w:r>
        <w:t>// server. Each line of the file is one record, host|environment|port, as</w:t>
      </w:r>
    </w:p>
    <w:p w14:paraId="75F551EA" w14:textId="77777777" w:rsidR="00F24654" w:rsidRDefault="00C645C1">
      <w:pPr>
        <w:pStyle w:val="SourceCode"/>
      </w:pPr>
      <w:r>
        <w:t>// in Lesson 3.13. The file's path is the program's one argument:</w:t>
      </w:r>
    </w:p>
    <w:p w14:paraId="5F5463FC" w14:textId="77777777" w:rsidR="00F24654" w:rsidRDefault="00C645C1">
      <w:pPr>
        <w:pStyle w:val="SourceCode"/>
      </w:pPr>
      <w:r>
        <w:t>// .\cpp\server-report.exe .\servers.txt</w:t>
      </w:r>
    </w:p>
    <w:p w14:paraId="438C9CA1" w14:textId="77777777" w:rsidR="00F24654" w:rsidRDefault="00C645C1">
      <w:pPr>
        <w:pStyle w:val="SourceCode"/>
      </w:pPr>
      <w:r>
        <w:rPr>
          <w:highlight w:val="yellow"/>
        </w:rPr>
        <w:t>// The report ends with two count lines: Servers: and the number of</w:t>
      </w:r>
    </w:p>
    <w:p w14:paraId="04619D6A" w14:textId="77777777" w:rsidR="00F24654" w:rsidRDefault="00C645C1">
      <w:pPr>
        <w:pStyle w:val="SourceCode"/>
      </w:pPr>
      <w:r>
        <w:rPr>
          <w:highlight w:val="yellow"/>
        </w:rPr>
        <w:t>// servers, then DNS servers: and the number of servers on port 53.</w:t>
      </w:r>
    </w:p>
    <w:p w14:paraId="2FE0A594" w14:textId="77777777" w:rsidR="00F24654" w:rsidRDefault="00F24654">
      <w:pPr>
        <w:pStyle w:val="SourceCode"/>
      </w:pPr>
    </w:p>
    <w:p w14:paraId="583CEFD6" w14:textId="77777777" w:rsidR="00F24654" w:rsidRDefault="00C645C1">
      <w:pPr>
        <w:pStyle w:val="SourceCode"/>
      </w:pPr>
      <w:r>
        <w:t>// Remember, #include adds the declarations: fstream for files, iostream</w:t>
      </w:r>
    </w:p>
    <w:p w14:paraId="34C9D31D" w14:textId="77777777" w:rsidR="00F24654" w:rsidRDefault="00C645C1">
      <w:pPr>
        <w:pStyle w:val="SourceCode"/>
      </w:pPr>
      <w:r>
        <w:t>// for printing, string for text, and vector for the list of fields.</w:t>
      </w:r>
    </w:p>
    <w:p w14:paraId="3DB4C85E" w14:textId="77777777" w:rsidR="00F24654" w:rsidRDefault="00C645C1">
      <w:pPr>
        <w:pStyle w:val="SourceCode"/>
      </w:pPr>
      <w:r>
        <w:t>#include &lt;fstream&gt;</w:t>
      </w:r>
    </w:p>
    <w:p w14:paraId="5B7786E7" w14:textId="77777777" w:rsidR="00F24654" w:rsidRDefault="00C645C1">
      <w:pPr>
        <w:pStyle w:val="SourceCode"/>
      </w:pPr>
      <w:r>
        <w:t>#include &lt;iostream&gt;</w:t>
      </w:r>
    </w:p>
    <w:p w14:paraId="137F3412" w14:textId="77777777" w:rsidR="00F24654" w:rsidRDefault="00C645C1">
      <w:pPr>
        <w:pStyle w:val="SourceCode"/>
      </w:pPr>
      <w:r>
        <w:t>#include &lt;string&gt;</w:t>
      </w:r>
    </w:p>
    <w:p w14:paraId="11FD5C73" w14:textId="77777777" w:rsidR="00F24654" w:rsidRDefault="00C645C1">
      <w:pPr>
        <w:pStyle w:val="SourceCode"/>
      </w:pPr>
      <w:r>
        <w:t>#include &lt;vector&gt;</w:t>
      </w:r>
    </w:p>
    <w:p w14:paraId="3FD06D50" w14:textId="77777777" w:rsidR="00F24654" w:rsidRDefault="00F24654">
      <w:pPr>
        <w:pStyle w:val="SourceCode"/>
      </w:pPr>
    </w:p>
    <w:p w14:paraId="39FE5F1E" w14:textId="77777777" w:rsidR="00F24654" w:rsidRDefault="00C645C1">
      <w:pPr>
        <w:pStyle w:val="SourceCode"/>
      </w:pPr>
      <w:r>
        <w:t>// Splits sourceText at every separator and returns the parts in order.</w:t>
      </w:r>
    </w:p>
    <w:p w14:paraId="6E93DF8E" w14:textId="77777777" w:rsidR="00F24654" w:rsidRDefault="00C645C1">
      <w:pPr>
        <w:pStyle w:val="SourceCode"/>
      </w:pPr>
      <w:r>
        <w:t>// Remember, split returns the pieces: find(separator, start) searches from</w:t>
      </w:r>
    </w:p>
    <w:p w14:paraId="39F44CBD" w14:textId="77777777" w:rsidR="00F24654" w:rsidRDefault="00C645C1">
      <w:pPr>
        <w:pStyle w:val="SourceCode"/>
      </w:pPr>
      <w:r>
        <w:t>// start, and substr cuts one part out, as in Lesson 3.13.</w:t>
      </w:r>
    </w:p>
    <w:p w14:paraId="6C30B5C4" w14:textId="77777777" w:rsidR="00F24654" w:rsidRDefault="00C645C1">
      <w:pPr>
        <w:pStyle w:val="SourceCode"/>
      </w:pPr>
      <w:r>
        <w:t>std::vector&lt;std::string&gt; splitText(const std::string &amp;sourceText,</w:t>
      </w:r>
    </w:p>
    <w:p w14:paraId="23BA0881" w14:textId="77777777" w:rsidR="00F24654" w:rsidRDefault="00C645C1">
      <w:pPr>
        <w:pStyle w:val="SourceCode"/>
      </w:pPr>
      <w:r>
        <w:t xml:space="preserve">                                   char separator) {</w:t>
      </w:r>
    </w:p>
    <w:p w14:paraId="32E510B6" w14:textId="77777777" w:rsidR="00F24654" w:rsidRDefault="00C645C1">
      <w:pPr>
        <w:pStyle w:val="SourceCode"/>
      </w:pPr>
      <w:r>
        <w:t xml:space="preserve">    std::vector&lt;std::string&gt; parts;</w:t>
      </w:r>
    </w:p>
    <w:p w14:paraId="18BED369" w14:textId="77777777" w:rsidR="00F24654" w:rsidRDefault="00C645C1">
      <w:pPr>
        <w:pStyle w:val="SourceCode"/>
      </w:pPr>
      <w:r>
        <w:t xml:space="preserve">    std::size_t start = 0;</w:t>
      </w:r>
    </w:p>
    <w:p w14:paraId="6BC12CF2" w14:textId="77777777" w:rsidR="00F24654" w:rsidRDefault="00C645C1">
      <w:pPr>
        <w:pStyle w:val="SourceCode"/>
      </w:pPr>
      <w:r>
        <w:t xml:space="preserve">    std::size_t found = sourceText.find(separator);</w:t>
      </w:r>
    </w:p>
    <w:p w14:paraId="6CE63CE4" w14:textId="77777777" w:rsidR="00F24654" w:rsidRDefault="00C645C1">
      <w:pPr>
        <w:pStyle w:val="SourceCode"/>
      </w:pPr>
      <w:r>
        <w:t xml:space="preserve">    while (found != std::string::npos) {</w:t>
      </w:r>
    </w:p>
    <w:p w14:paraId="57BAF621" w14:textId="77777777" w:rsidR="00F24654" w:rsidRDefault="00C645C1">
      <w:pPr>
        <w:pStyle w:val="SourceCode"/>
      </w:pPr>
      <w:r>
        <w:t xml:space="preserve">        parts.push_back(sourceText.substr(start, found - start));</w:t>
      </w:r>
    </w:p>
    <w:p w14:paraId="3A814135" w14:textId="77777777" w:rsidR="00F24654" w:rsidRDefault="00C645C1">
      <w:pPr>
        <w:pStyle w:val="SourceCode"/>
      </w:pPr>
      <w:r>
        <w:t xml:space="preserve">        start = found + 1;</w:t>
      </w:r>
    </w:p>
    <w:p w14:paraId="0BAF5357" w14:textId="77777777" w:rsidR="00F24654" w:rsidRDefault="00C645C1">
      <w:pPr>
        <w:pStyle w:val="SourceCode"/>
      </w:pPr>
      <w:r>
        <w:t xml:space="preserve">        found = sourceText.find(separator, start);</w:t>
      </w:r>
    </w:p>
    <w:p w14:paraId="601CF636" w14:textId="77777777" w:rsidR="00F24654" w:rsidRDefault="00C645C1">
      <w:pPr>
        <w:pStyle w:val="SourceCode"/>
      </w:pPr>
      <w:r>
        <w:t xml:space="preserve">    }</w:t>
      </w:r>
    </w:p>
    <w:p w14:paraId="521E6C01" w14:textId="77777777" w:rsidR="00F24654" w:rsidRDefault="00C645C1">
      <w:pPr>
        <w:pStyle w:val="SourceCode"/>
      </w:pPr>
      <w:r>
        <w:t xml:space="preserve">    parts.push_back(sourceText.substr(start));</w:t>
      </w:r>
    </w:p>
    <w:p w14:paraId="74223BE6" w14:textId="77777777" w:rsidR="00F24654" w:rsidRDefault="00C645C1">
      <w:pPr>
        <w:pStyle w:val="SourceCode"/>
      </w:pPr>
      <w:r>
        <w:t xml:space="preserve">    return parts;</w:t>
      </w:r>
    </w:p>
    <w:p w14:paraId="6060E914" w14:textId="77777777" w:rsidR="00F24654" w:rsidRDefault="00C645C1">
      <w:pPr>
        <w:pStyle w:val="SourceCode"/>
      </w:pPr>
      <w:r>
        <w:t>}</w:t>
      </w:r>
    </w:p>
    <w:p w14:paraId="00DA8E4B" w14:textId="77777777" w:rsidR="00F24654" w:rsidRDefault="00F24654">
      <w:pPr>
        <w:pStyle w:val="SourceCode"/>
      </w:pPr>
    </w:p>
    <w:p w14:paraId="5B91878B" w14:textId="77777777" w:rsidR="00F24654" w:rsidRDefault="00C645C1">
      <w:pPr>
        <w:pStyle w:val="SourceCode"/>
      </w:pPr>
      <w:r>
        <w:t>// Remember, main starts the program; 0 = success, 1 = failure.</w:t>
      </w:r>
    </w:p>
    <w:p w14:paraId="7909D774" w14:textId="77777777" w:rsidR="00F24654" w:rsidRDefault="00C645C1">
      <w:pPr>
        <w:pStyle w:val="SourceCode"/>
      </w:pPr>
      <w:r>
        <w:t>int main(int argc, char *argv[]) {</w:t>
      </w:r>
    </w:p>
    <w:p w14:paraId="099B8165" w14:textId="77777777" w:rsidR="00F24654" w:rsidRDefault="00C645C1">
      <w:pPr>
        <w:pStyle w:val="SourceCode"/>
      </w:pPr>
      <w:r>
        <w:t xml:space="preserve">    // Remember, the flags arrive as a list after the program name, so the</w:t>
      </w:r>
    </w:p>
    <w:p w14:paraId="2DBFA3BC" w14:textId="77777777" w:rsidR="00F24654" w:rsidRDefault="00C645C1">
      <w:pPr>
        <w:pStyle w:val="SourceCode"/>
      </w:pPr>
      <w:r>
        <w:t xml:space="preserve">    // one file path makes argc 2.</w:t>
      </w:r>
    </w:p>
    <w:p w14:paraId="2BF924F0" w14:textId="77777777" w:rsidR="00F24654" w:rsidRDefault="00C645C1">
      <w:pPr>
        <w:pStyle w:val="SourceCode"/>
      </w:pPr>
      <w:r>
        <w:t xml:space="preserve">    if (argc != 2) {</w:t>
      </w:r>
    </w:p>
    <w:p w14:paraId="100AC32A" w14:textId="77777777" w:rsidR="00F24654" w:rsidRDefault="00C645C1">
      <w:pPr>
        <w:pStyle w:val="SourceCode"/>
      </w:pPr>
      <w:r>
        <w:t xml:space="preserve">        std::cerr &lt;&lt; "Error: use server-report &lt;servers file&gt;\n";</w:t>
      </w:r>
    </w:p>
    <w:p w14:paraId="07EDC9AD" w14:textId="77777777" w:rsidR="00F24654" w:rsidRDefault="00C645C1">
      <w:pPr>
        <w:pStyle w:val="SourceCode"/>
      </w:pPr>
      <w:r>
        <w:t xml:space="preserve">        return 1;</w:t>
      </w:r>
    </w:p>
    <w:p w14:paraId="485E93CA" w14:textId="77777777" w:rsidR="00F24654" w:rsidRDefault="00C645C1">
      <w:pPr>
        <w:pStyle w:val="SourceCode"/>
      </w:pPr>
      <w:r>
        <w:t xml:space="preserve">    }</w:t>
      </w:r>
    </w:p>
    <w:p w14:paraId="6F589115" w14:textId="77777777" w:rsidR="00F24654" w:rsidRDefault="00C645C1">
      <w:pPr>
        <w:pStyle w:val="SourceCode"/>
      </w:pPr>
      <w:r>
        <w:t xml:space="preserve">    const std::string path = argv[1];</w:t>
      </w:r>
    </w:p>
    <w:p w14:paraId="33C2D7A1" w14:textId="77777777" w:rsidR="00F24654" w:rsidRDefault="00C645C1">
      <w:pPr>
        <w:pStyle w:val="SourceCode"/>
      </w:pPr>
      <w:r>
        <w:t xml:space="preserve">    std::cout &lt;&lt; "Server Report\n";</w:t>
      </w:r>
    </w:p>
    <w:p w14:paraId="54D6FED9" w14:textId="77777777" w:rsidR="00F24654" w:rsidRDefault="00F24654">
      <w:pPr>
        <w:pStyle w:val="SourceCode"/>
      </w:pPr>
    </w:p>
    <w:p w14:paraId="56FBAFFC" w14:textId="77777777" w:rsidR="00F24654" w:rsidRDefault="00C645C1">
      <w:pPr>
        <w:pStyle w:val="SourceCode"/>
      </w:pPr>
      <w:r>
        <w:t xml:space="preserve">    // Remember, is_open is false when the file could not be opened; the</w:t>
      </w:r>
    </w:p>
    <w:p w14:paraId="109B38A2" w14:textId="77777777" w:rsidR="00F24654" w:rsidRDefault="00C645C1">
      <w:pPr>
        <w:pStyle w:val="SourceCode"/>
      </w:pPr>
      <w:r>
        <w:t xml:space="preserve">    // ifstream closes the file itself when main ends.</w:t>
      </w:r>
    </w:p>
    <w:p w14:paraId="2DD8496A" w14:textId="77777777" w:rsidR="00F24654" w:rsidRDefault="00C645C1">
      <w:pPr>
        <w:pStyle w:val="SourceCode"/>
      </w:pPr>
      <w:r>
        <w:t xml:space="preserve">    std::ifstream file(path);</w:t>
      </w:r>
    </w:p>
    <w:p w14:paraId="5D852193" w14:textId="77777777" w:rsidR="00F24654" w:rsidRDefault="00C645C1">
      <w:pPr>
        <w:pStyle w:val="SourceCode"/>
      </w:pPr>
      <w:r>
        <w:t xml:space="preserve">    if (!file.is_open()) {</w:t>
      </w:r>
    </w:p>
    <w:p w14:paraId="5765FBD6" w14:textId="77777777" w:rsidR="00F24654" w:rsidRDefault="00C645C1">
      <w:pPr>
        <w:pStyle w:val="SourceCode"/>
      </w:pPr>
      <w:r>
        <w:t xml:space="preserve">        std::cerr &lt;&lt; "Error: could not read " &lt;&lt; path &lt;&lt; '\n';</w:t>
      </w:r>
    </w:p>
    <w:p w14:paraId="7E7B2F1C" w14:textId="77777777" w:rsidR="00F24654" w:rsidRDefault="00C645C1">
      <w:pPr>
        <w:pStyle w:val="SourceCode"/>
      </w:pPr>
      <w:r>
        <w:t xml:space="preserve">        return 1;</w:t>
      </w:r>
    </w:p>
    <w:p w14:paraId="56CB345D" w14:textId="77777777" w:rsidR="00F24654" w:rsidRDefault="00C645C1">
      <w:pPr>
        <w:pStyle w:val="SourceCode"/>
      </w:pPr>
      <w:r>
        <w:t xml:space="preserve">    }</w:t>
      </w:r>
    </w:p>
    <w:p w14:paraId="4CA4C2E7" w14:textId="77777777" w:rsidR="00F24654" w:rsidRDefault="00F24654">
      <w:pPr>
        <w:pStyle w:val="SourceCode"/>
      </w:pPr>
    </w:p>
    <w:p w14:paraId="67D60011" w14:textId="77777777" w:rsidR="00F24654" w:rsidRDefault="00C645C1">
      <w:pPr>
        <w:pStyle w:val="SourceCode"/>
      </w:pPr>
      <w:r>
        <w:t xml:space="preserve">    // Remember, one line at a time: std::getline reads one line without</w:t>
      </w:r>
    </w:p>
    <w:p w14:paraId="17CD7873" w14:textId="77777777" w:rsidR="00F24654" w:rsidRDefault="00C645C1">
      <w:pPr>
        <w:pStyle w:val="SourceCode"/>
      </w:pPr>
      <w:r>
        <w:t xml:space="preserve">    // its \n, and the loop ends when no line is left. lineNumber counts</w:t>
      </w:r>
    </w:p>
    <w:p w14:paraId="40929950" w14:textId="77777777" w:rsidR="00F24654" w:rsidRDefault="00C645C1">
      <w:pPr>
        <w:pStyle w:val="SourceCode"/>
      </w:pPr>
      <w:r>
        <w:t xml:space="preserve">    // every line from 1, as an editor does.</w:t>
      </w:r>
    </w:p>
    <w:p w14:paraId="53105B1E" w14:textId="77777777" w:rsidR="00F24654" w:rsidRDefault="00C645C1">
      <w:pPr>
        <w:pStyle w:val="SourceCode"/>
      </w:pPr>
      <w:r>
        <w:t xml:space="preserve">    int lineNumber = 0;</w:t>
      </w:r>
    </w:p>
    <w:p w14:paraId="35846B8F" w14:textId="77777777" w:rsidR="00F24654" w:rsidRDefault="00C645C1">
      <w:pPr>
        <w:pStyle w:val="SourceCode"/>
      </w:pPr>
      <w:r>
        <w:t xml:space="preserve">    </w:t>
      </w:r>
      <w:r>
        <w:rPr>
          <w:highlight w:val="yellow"/>
        </w:rPr>
        <w:t>// dnsServers counts the DNS servers: the ones on port 53, DNS's port</w:t>
      </w:r>
    </w:p>
    <w:p w14:paraId="341F28BD" w14:textId="77777777" w:rsidR="00F24654" w:rsidRDefault="00C645C1">
      <w:pPr>
        <w:pStyle w:val="SourceCode"/>
      </w:pPr>
      <w:r>
        <w:t xml:space="preserve">    </w:t>
      </w:r>
      <w:r>
        <w:rPr>
          <w:highlight w:val="yellow"/>
        </w:rPr>
        <w:t>// in Lesson 7.7's port table.</w:t>
      </w:r>
    </w:p>
    <w:p w14:paraId="2A6AA1B2" w14:textId="77777777" w:rsidR="00F24654" w:rsidRDefault="00C645C1">
      <w:pPr>
        <w:pStyle w:val="SourceCode"/>
      </w:pPr>
      <w:r>
        <w:t xml:space="preserve">    </w:t>
      </w:r>
      <w:r>
        <w:rPr>
          <w:highlight w:val="yellow"/>
        </w:rPr>
        <w:t>int dnsServers = 0;</w:t>
      </w:r>
    </w:p>
    <w:p w14:paraId="57C9E4A2" w14:textId="77777777" w:rsidR="00F24654" w:rsidRDefault="00C645C1">
      <w:pPr>
        <w:pStyle w:val="SourceCode"/>
      </w:pPr>
      <w:r>
        <w:t xml:space="preserve">    std::string line;</w:t>
      </w:r>
    </w:p>
    <w:p w14:paraId="7754F2D0" w14:textId="77777777" w:rsidR="00F24654" w:rsidRDefault="00C645C1">
      <w:pPr>
        <w:pStyle w:val="SourceCode"/>
      </w:pPr>
      <w:r>
        <w:t xml:space="preserve">    while (std::getline(file, line)) {</w:t>
      </w:r>
    </w:p>
    <w:p w14:paraId="10F41F35" w14:textId="77777777" w:rsidR="00F24654" w:rsidRDefault="00C645C1">
      <w:pPr>
        <w:pStyle w:val="SourceCode"/>
      </w:pPr>
      <w:r>
        <w:t xml:space="preserve">        lineNumber = lineNumber + 1;</w:t>
      </w:r>
    </w:p>
    <w:p w14:paraId="005E01A9" w14:textId="77777777" w:rsidR="00F24654" w:rsidRDefault="00F24654">
      <w:pPr>
        <w:pStyle w:val="SourceCode"/>
      </w:pPr>
    </w:p>
    <w:p w14:paraId="317255DC" w14:textId="77777777" w:rsidR="00F24654" w:rsidRDefault="00C645C1">
      <w:pPr>
        <w:pStyle w:val="SourceCode"/>
      </w:pPr>
      <w:r>
        <w:t xml:space="preserve">        // Remember, remove the \r first; npos keeps the whole line.</w:t>
      </w:r>
    </w:p>
    <w:p w14:paraId="0A54ABDF" w14:textId="77777777" w:rsidR="00F24654" w:rsidRDefault="00C645C1">
      <w:pPr>
        <w:pStyle w:val="SourceCode"/>
      </w:pPr>
      <w:r>
        <w:t xml:space="preserve">        line = line.substr(0, line.find('\r'));</w:t>
      </w:r>
    </w:p>
    <w:p w14:paraId="6D524ECB" w14:textId="77777777" w:rsidR="00F24654" w:rsidRDefault="00F24654">
      <w:pPr>
        <w:pStyle w:val="SourceCode"/>
      </w:pPr>
    </w:p>
    <w:p w14:paraId="09A5B836" w14:textId="77777777" w:rsidR="00F24654" w:rsidRDefault="00C645C1">
      <w:pPr>
        <w:pStyle w:val="SourceCode"/>
      </w:pPr>
      <w:r>
        <w:t xml:space="preserve">        // An empty line holds no server, so only other lines are printed.</w:t>
      </w:r>
    </w:p>
    <w:p w14:paraId="3598A9D6" w14:textId="77777777" w:rsidR="00F24654" w:rsidRDefault="00C645C1">
      <w:pPr>
        <w:pStyle w:val="SourceCode"/>
      </w:pPr>
      <w:r>
        <w:t xml:space="preserve">        if (line != "") {</w:t>
      </w:r>
    </w:p>
    <w:p w14:paraId="3CB855C0" w14:textId="77777777" w:rsidR="00F24654" w:rsidRDefault="00C645C1">
      <w:pPr>
        <w:pStyle w:val="SourceCode"/>
      </w:pPr>
      <w:r>
        <w:t xml:space="preserve">            // Remember, check the field count first.</w:t>
      </w:r>
    </w:p>
    <w:p w14:paraId="06BE8CE2" w14:textId="77777777" w:rsidR="00F24654" w:rsidRDefault="00C645C1">
      <w:pPr>
        <w:pStyle w:val="SourceCode"/>
      </w:pPr>
      <w:r>
        <w:t xml:space="preserve">            const std::vector&lt;std::string&gt; fields = splitText(line, '|');</w:t>
      </w:r>
    </w:p>
    <w:p w14:paraId="572F5D51" w14:textId="77777777" w:rsidR="00F24654" w:rsidRDefault="00C645C1">
      <w:pPr>
        <w:pStyle w:val="SourceCode"/>
      </w:pPr>
      <w:r>
        <w:t xml:space="preserve">            if (fields.size() != 3) {</w:t>
      </w:r>
    </w:p>
    <w:p w14:paraId="4F1BD480" w14:textId="77777777" w:rsidR="00F24654" w:rsidRDefault="00C645C1">
      <w:pPr>
        <w:pStyle w:val="SourceCode"/>
      </w:pPr>
      <w:r>
        <w:t xml:space="preserve">                std::cerr &lt;&lt; "Error: " &lt;&lt; path &lt;&lt; " line " &lt;&lt; lineNumber</w:t>
      </w:r>
    </w:p>
    <w:p w14:paraId="79B417CD" w14:textId="77777777" w:rsidR="00F24654" w:rsidRDefault="00C645C1">
      <w:pPr>
        <w:pStyle w:val="SourceCode"/>
      </w:pPr>
      <w:r>
        <w:t xml:space="preserve">                          &lt;&lt; ": expected 3 fields: " &lt;&lt; line &lt;&lt; '\n';</w:t>
      </w:r>
    </w:p>
    <w:p w14:paraId="0D02037E" w14:textId="77777777" w:rsidR="00F24654" w:rsidRDefault="00C645C1">
      <w:pPr>
        <w:pStyle w:val="SourceCode"/>
      </w:pPr>
      <w:r>
        <w:t xml:space="preserve">                return 1;</w:t>
      </w:r>
    </w:p>
    <w:p w14:paraId="214CC188" w14:textId="77777777" w:rsidR="00F24654" w:rsidRDefault="00C645C1">
      <w:pPr>
        <w:pStyle w:val="SourceCode"/>
      </w:pPr>
      <w:r>
        <w:t xml:space="preserve">            }</w:t>
      </w:r>
    </w:p>
    <w:p w14:paraId="18A94032" w14:textId="77777777" w:rsidR="00F24654" w:rsidRDefault="00C645C1">
      <w:pPr>
        <w:pStyle w:val="SourceCode"/>
      </w:pPr>
      <w:r>
        <w:t xml:space="preserve">            std::cout &lt;&lt; fields[0] &lt;&lt; ' ' &lt;&lt; fields[1] &lt;&lt; ' ' &lt;&lt; fields[2]</w:t>
      </w:r>
    </w:p>
    <w:p w14:paraId="30108413" w14:textId="77777777" w:rsidR="00F24654" w:rsidRDefault="00C645C1">
      <w:pPr>
        <w:pStyle w:val="SourceCode"/>
      </w:pPr>
      <w:r>
        <w:t xml:space="preserve">                      &lt;&lt; '\n';</w:t>
      </w:r>
    </w:p>
    <w:p w14:paraId="04A79271" w14:textId="77777777" w:rsidR="00F24654" w:rsidRDefault="00F24654">
      <w:pPr>
        <w:pStyle w:val="SourceCode"/>
      </w:pPr>
    </w:p>
    <w:p w14:paraId="2BA99BBF" w14:textId="77777777" w:rsidR="00F24654" w:rsidRDefault="00C645C1">
      <w:pPr>
        <w:pStyle w:val="SourceCode"/>
      </w:pPr>
      <w:r>
        <w:t xml:space="preserve">            </w:t>
      </w:r>
      <w:r>
        <w:rPr>
          <w:highlight w:val="yellow"/>
        </w:rPr>
        <w:t>// The port, the third field, is still text, so it is compared</w:t>
      </w:r>
    </w:p>
    <w:p w14:paraId="24C8A5B0" w14:textId="77777777" w:rsidR="00F24654" w:rsidRDefault="00C645C1">
      <w:pPr>
        <w:pStyle w:val="SourceCode"/>
      </w:pPr>
      <w:r>
        <w:t xml:space="preserve">            </w:t>
      </w:r>
      <w:r>
        <w:rPr>
          <w:highlight w:val="yellow"/>
        </w:rPr>
        <w:t>// with "53" as text. Remember, == compares text letter by</w:t>
      </w:r>
    </w:p>
    <w:p w14:paraId="4089065D" w14:textId="77777777" w:rsidR="00F24654" w:rsidRDefault="00C645C1">
      <w:pPr>
        <w:pStyle w:val="SourceCode"/>
      </w:pPr>
      <w:r>
        <w:t xml:space="preserve">            </w:t>
      </w:r>
      <w:r>
        <w:rPr>
          <w:highlight w:val="yellow"/>
        </w:rPr>
        <w:t>// letter.</w:t>
      </w:r>
    </w:p>
    <w:p w14:paraId="63C5E4D1" w14:textId="77777777" w:rsidR="00F24654" w:rsidRDefault="00C645C1">
      <w:pPr>
        <w:pStyle w:val="SourceCode"/>
      </w:pPr>
      <w:r>
        <w:t xml:space="preserve">            </w:t>
      </w:r>
      <w:r>
        <w:rPr>
          <w:highlight w:val="yellow"/>
        </w:rPr>
        <w:t>if (fields[2] == "53") {</w:t>
      </w:r>
    </w:p>
    <w:p w14:paraId="39E80742" w14:textId="77777777" w:rsidR="00F24654" w:rsidRDefault="00C645C1">
      <w:pPr>
        <w:pStyle w:val="SourceCode"/>
      </w:pPr>
      <w:r>
        <w:t xml:space="preserve">                </w:t>
      </w:r>
      <w:r>
        <w:rPr>
          <w:highlight w:val="yellow"/>
        </w:rPr>
        <w:t>dnsServers = dnsServers + 1;</w:t>
      </w:r>
    </w:p>
    <w:p w14:paraId="156B46F2" w14:textId="77777777" w:rsidR="00F24654" w:rsidRDefault="00C645C1">
      <w:pPr>
        <w:pStyle w:val="SourceCode"/>
      </w:pPr>
      <w:r>
        <w:t xml:space="preserve">            </w:t>
      </w:r>
      <w:r>
        <w:rPr>
          <w:highlight w:val="yellow"/>
        </w:rPr>
        <w:t>}</w:t>
      </w:r>
    </w:p>
    <w:p w14:paraId="4F8D6ED5" w14:textId="77777777" w:rsidR="00F24654" w:rsidRDefault="00C645C1">
      <w:pPr>
        <w:pStyle w:val="SourceCode"/>
      </w:pPr>
      <w:r>
        <w:t xml:space="preserve">        }</w:t>
      </w:r>
    </w:p>
    <w:p w14:paraId="7FE1AEB4" w14:textId="77777777" w:rsidR="00F24654" w:rsidRDefault="00C645C1">
      <w:pPr>
        <w:pStyle w:val="SourceCode"/>
      </w:pPr>
      <w:r>
        <w:t xml:space="preserve">    }</w:t>
      </w:r>
    </w:p>
    <w:p w14:paraId="0FF81A9E" w14:textId="77777777" w:rsidR="00F24654" w:rsidRDefault="00F24654">
      <w:pPr>
        <w:pStyle w:val="SourceCode"/>
      </w:pPr>
    </w:p>
    <w:p w14:paraId="3C21D02D" w14:textId="77777777" w:rsidR="00F24654" w:rsidRDefault="00C645C1">
      <w:pPr>
        <w:pStyle w:val="SourceCode"/>
      </w:pPr>
      <w:r>
        <w:t xml:space="preserve">    // Remember, bad() means a read failed.</w:t>
      </w:r>
    </w:p>
    <w:p w14:paraId="783C31B3" w14:textId="77777777" w:rsidR="00F24654" w:rsidRDefault="00C645C1">
      <w:pPr>
        <w:pStyle w:val="SourceCode"/>
      </w:pPr>
      <w:r>
        <w:t xml:space="preserve">    if (file.bad()) {</w:t>
      </w:r>
    </w:p>
    <w:p w14:paraId="384B9AB0" w14:textId="77777777" w:rsidR="00F24654" w:rsidRDefault="00C645C1">
      <w:pPr>
        <w:pStyle w:val="SourceCode"/>
      </w:pPr>
      <w:r>
        <w:t xml:space="preserve">        std::cerr &lt;&lt; "Error: could not read " &lt;&lt; path &lt;&lt; '\n';</w:t>
      </w:r>
    </w:p>
    <w:p w14:paraId="477A12C0" w14:textId="77777777" w:rsidR="00F24654" w:rsidRDefault="00C645C1">
      <w:pPr>
        <w:pStyle w:val="SourceCode"/>
      </w:pPr>
      <w:r>
        <w:t xml:space="preserve">        return 1;</w:t>
      </w:r>
    </w:p>
    <w:p w14:paraId="312E2E29" w14:textId="77777777" w:rsidR="00F24654" w:rsidRDefault="00C645C1">
      <w:pPr>
        <w:pStyle w:val="SourceCode"/>
      </w:pPr>
      <w:r>
        <w:t xml:space="preserve">    }</w:t>
      </w:r>
    </w:p>
    <w:p w14:paraId="53ADAFA3" w14:textId="77777777" w:rsidR="00F24654" w:rsidRDefault="00F24654">
      <w:pPr>
        <w:pStyle w:val="SourceCode"/>
      </w:pPr>
    </w:p>
    <w:p w14:paraId="4937EAC3" w14:textId="77777777" w:rsidR="00F24654" w:rsidRDefault="00C645C1">
      <w:pPr>
        <w:pStyle w:val="SourceCode"/>
      </w:pPr>
      <w:r>
        <w:t xml:space="preserve">    </w:t>
      </w:r>
      <w:r>
        <w:rPr>
          <w:highlight w:val="yellow"/>
        </w:rPr>
        <w:t>// The first count: one line of the file per server.</w:t>
      </w:r>
    </w:p>
    <w:p w14:paraId="01361FEC" w14:textId="77777777" w:rsidR="00F24654" w:rsidRDefault="00C645C1">
      <w:pPr>
        <w:pStyle w:val="SourceCode"/>
      </w:pPr>
      <w:r>
        <w:t xml:space="preserve">    std::cout &lt;&lt; "Servers: " &lt;&lt; lineNumber &lt;&lt; '\n';</w:t>
      </w:r>
    </w:p>
    <w:p w14:paraId="1473557D" w14:textId="77777777" w:rsidR="00F24654" w:rsidRDefault="00C645C1">
      <w:pPr>
        <w:pStyle w:val="SourceCode"/>
      </w:pPr>
      <w:r>
        <w:t xml:space="preserve">    </w:t>
      </w:r>
      <w:r>
        <w:rPr>
          <w:highlight w:val="yellow"/>
        </w:rPr>
        <w:t>// The second count: how many DNS servers the list holds.</w:t>
      </w:r>
    </w:p>
    <w:p w14:paraId="27A34B18" w14:textId="77777777" w:rsidR="00F24654" w:rsidRDefault="00C645C1">
      <w:pPr>
        <w:pStyle w:val="SourceCode"/>
        <w:keepNext/>
      </w:pPr>
      <w:r>
        <w:t xml:space="preserve">    </w:t>
      </w:r>
      <w:r>
        <w:rPr>
          <w:highlight w:val="yellow"/>
        </w:rPr>
        <w:t>std::cout &lt;&lt; "DNS servers: " &lt;&lt; dnsServers &lt;&lt; '\n';</w:t>
      </w:r>
    </w:p>
    <w:p w14:paraId="3E849CEA" w14:textId="77777777" w:rsidR="00F24654" w:rsidRDefault="00C645C1">
      <w:pPr>
        <w:pStyle w:val="SourceCode"/>
        <w:keepNext/>
      </w:pPr>
      <w:r>
        <w:t xml:space="preserve">    return 0;</w:t>
      </w:r>
    </w:p>
    <w:p w14:paraId="0084A041" w14:textId="77777777" w:rsidR="00F24654" w:rsidRDefault="00C645C1">
      <w:pPr>
        <w:pStyle w:val="SourceCode"/>
      </w:pPr>
      <w:r>
        <w:t>}</w:t>
      </w:r>
    </w:p>
    <w:p w14:paraId="7B04944F" w14:textId="77777777" w:rsidR="00F24654" w:rsidRDefault="00F24654">
      <w:pPr>
        <w:keepNext/>
      </w:pPr>
    </w:p>
    <w:p w14:paraId="79BA8B77" w14:textId="77777777" w:rsidR="00F24654" w:rsidRDefault="00C645C1">
      <w:pPr>
        <w:pStyle w:val="Heading3"/>
      </w:pPr>
      <w:r>
        <w:t>C++ Build and Run in Windows PowerShell</w:t>
      </w:r>
    </w:p>
    <w:p w14:paraId="048547D9" w14:textId="77777777" w:rsidR="00F24654" w:rsidRDefault="00C645C1">
      <w:pPr>
        <w:pStyle w:val="CommandBlock"/>
        <w:keepNext/>
      </w:pPr>
      <w:r>
        <w:t>Set-Location "$HOME\spa\lesson-12.8\server-report"</w:t>
      </w:r>
    </w:p>
    <w:p w14:paraId="08220DCD" w14:textId="77777777" w:rsidR="00F24654" w:rsidRDefault="00C645C1">
      <w:pPr>
        <w:pStyle w:val="CommandBlock"/>
        <w:keepNext/>
      </w:pPr>
      <w:r>
        <w:t>g++ -std=c++20 -Wall -Wextra -Wpedantic -Werror .\cpp\server_report.cpp `</w:t>
      </w:r>
    </w:p>
    <w:p w14:paraId="1D782D45" w14:textId="77777777" w:rsidR="00F24654" w:rsidRDefault="00C645C1">
      <w:pPr>
        <w:pStyle w:val="CommandBlock"/>
        <w:keepNext/>
      </w:pPr>
      <w:r>
        <w:t xml:space="preserve">    -o .\cpp\server-report.exe</w:t>
      </w:r>
    </w:p>
    <w:p w14:paraId="266D6199" w14:textId="77777777" w:rsidR="00F24654" w:rsidRDefault="00C645C1">
      <w:pPr>
        <w:pStyle w:val="CommandBlock"/>
        <w:keepNext/>
      </w:pPr>
      <w:r>
        <w:t>.\cpp\server-report.exe .\servers.txt</w:t>
      </w:r>
    </w:p>
    <w:p w14:paraId="4D45E088" w14:textId="77777777" w:rsidR="00F24654" w:rsidRDefault="00C645C1">
      <w:pPr>
        <w:pStyle w:val="CommandBlock"/>
      </w:pPr>
      <w:r>
        <w:t>$LASTEXITCODE</w:t>
      </w:r>
    </w:p>
    <w:p w14:paraId="0CC392DB" w14:textId="77777777" w:rsidR="00F24654" w:rsidRDefault="00F24654">
      <w:pPr>
        <w:keepNext/>
      </w:pPr>
    </w:p>
    <w:p w14:paraId="45E5A00B" w14:textId="77777777" w:rsidR="00F24654" w:rsidRDefault="00C645C1">
      <w:pPr>
        <w:pStyle w:val="Heading3"/>
      </w:pPr>
      <w:r>
        <w:t>Check Your Results</w:t>
      </w:r>
    </w:p>
    <w:p w14:paraId="1539A096" w14:textId="77777777" w:rsidR="00F24654" w:rsidRDefault="00C645C1">
      <w:pPr>
        <w:pStyle w:val="RequiredOutput"/>
        <w:keepNext/>
      </w:pPr>
      <w:r>
        <w:t>Server Report</w:t>
      </w:r>
    </w:p>
    <w:p w14:paraId="5ED2651F" w14:textId="77777777" w:rsidR="00F24654" w:rsidRDefault="00C645C1">
      <w:pPr>
        <w:pStyle w:val="RequiredOutput"/>
        <w:keepNext/>
      </w:pPr>
      <w:r>
        <w:t>web-01 production 443</w:t>
      </w:r>
    </w:p>
    <w:p w14:paraId="487E2CCE" w14:textId="77777777" w:rsidR="00F24654" w:rsidRDefault="00C645C1">
      <w:pPr>
        <w:pStyle w:val="RequiredOutput"/>
        <w:keepNext/>
      </w:pPr>
      <w:r>
        <w:t>web-02 staging 8443</w:t>
      </w:r>
    </w:p>
    <w:p w14:paraId="2B89ACCF" w14:textId="77777777" w:rsidR="00F24654" w:rsidRDefault="00C645C1">
      <w:pPr>
        <w:pStyle w:val="RequiredOutput"/>
        <w:keepNext/>
      </w:pPr>
      <w:r>
        <w:t>db-01 production 3306</w:t>
      </w:r>
    </w:p>
    <w:p w14:paraId="5BB75019" w14:textId="77777777" w:rsidR="00F24654" w:rsidRDefault="00C645C1">
      <w:pPr>
        <w:pStyle w:val="RequiredOutput"/>
        <w:keepNext/>
      </w:pPr>
      <w:r>
        <w:t>app-01 production 8080</w:t>
      </w:r>
    </w:p>
    <w:p w14:paraId="2288B330" w14:textId="77777777" w:rsidR="00F24654" w:rsidRDefault="00C645C1">
      <w:pPr>
        <w:pStyle w:val="RequiredOutput"/>
        <w:keepNext/>
      </w:pPr>
      <w:r>
        <w:t>app-02 staging 8080</w:t>
      </w:r>
    </w:p>
    <w:p w14:paraId="714F05B0" w14:textId="77777777" w:rsidR="00F24654" w:rsidRDefault="00C645C1">
      <w:pPr>
        <w:pStyle w:val="RequiredOutput"/>
        <w:keepNext/>
      </w:pPr>
      <w:r>
        <w:t>queue-01 production 5672</w:t>
      </w:r>
    </w:p>
    <w:p w14:paraId="7F9A1530" w14:textId="77777777" w:rsidR="00F24654" w:rsidRDefault="00C645C1">
      <w:pPr>
        <w:pStyle w:val="RequiredOutput"/>
        <w:keepNext/>
      </w:pPr>
      <w:r>
        <w:t>metrics-01 production 9090</w:t>
      </w:r>
    </w:p>
    <w:p w14:paraId="552BD423" w14:textId="77777777" w:rsidR="00F24654" w:rsidRDefault="00C645C1">
      <w:pPr>
        <w:pStyle w:val="RequiredOutput"/>
        <w:keepNext/>
      </w:pPr>
      <w:r>
        <w:t>alerts-01 production 9093</w:t>
      </w:r>
    </w:p>
    <w:p w14:paraId="0D762CBE" w14:textId="77777777" w:rsidR="00F24654" w:rsidRDefault="00C645C1">
      <w:pPr>
        <w:pStyle w:val="RequiredOutput"/>
        <w:keepNext/>
      </w:pPr>
      <w:r>
        <w:t>logs-01 production 3100</w:t>
      </w:r>
    </w:p>
    <w:p w14:paraId="099F2954" w14:textId="77777777" w:rsidR="00F24654" w:rsidRDefault="00C645C1">
      <w:pPr>
        <w:pStyle w:val="RequiredOutput"/>
        <w:keepNext/>
      </w:pPr>
      <w:r>
        <w:t>dns-01 production 53</w:t>
      </w:r>
    </w:p>
    <w:p w14:paraId="3A0126C0" w14:textId="77777777" w:rsidR="00F24654" w:rsidRDefault="00C645C1">
      <w:pPr>
        <w:pStyle w:val="RequiredOutput"/>
        <w:keepNext/>
      </w:pPr>
      <w:r>
        <w:t>Servers: 10</w:t>
      </w:r>
    </w:p>
    <w:p w14:paraId="5938662B" w14:textId="77777777" w:rsidR="00F24654" w:rsidRDefault="00C645C1">
      <w:pPr>
        <w:pStyle w:val="RequiredOutput"/>
        <w:keepNext/>
      </w:pPr>
      <w:r>
        <w:t>DNS servers: 1</w:t>
      </w:r>
    </w:p>
    <w:p w14:paraId="63B47854" w14:textId="77777777" w:rsidR="00F24654" w:rsidRDefault="00C645C1">
      <w:pPr>
        <w:pStyle w:val="RequiredOutput"/>
      </w:pPr>
      <w:r>
        <w:t>0</w:t>
      </w:r>
    </w:p>
    <w:p w14:paraId="1D792042" w14:textId="77777777" w:rsidR="00F24654" w:rsidRDefault="00F24654">
      <w:pPr>
        <w:keepNext/>
      </w:pPr>
    </w:p>
    <w:p w14:paraId="4AD7537A" w14:textId="77777777" w:rsidR="00F24654" w:rsidRDefault="00C645C1">
      <w:pPr>
        <w:pStyle w:val="ListBullet"/>
      </w:pPr>
      <w:r>
        <w:t>The ten servers, dns-01 last, and Servers: 10, then the new last line, DNS servers: 1: dns-01 is the one server on port 53. The 0 is the exit code.</w:t>
      </w:r>
    </w:p>
    <w:p w14:paraId="41AA3E72" w14:textId="77777777" w:rsidR="00F24654" w:rsidRDefault="00C645C1">
      <w:pPr>
        <w:pStyle w:val="ListBullet"/>
      </w:pPr>
      <w:r>
        <w:t>Remember, g++ prints nothing when the build succeeds.</w:t>
      </w:r>
    </w:p>
    <w:p w14:paraId="3B2A6E10" w14:textId="77777777" w:rsidR="00F24654" w:rsidRDefault="00C645C1">
      <w:pPr>
        <w:pStyle w:val="ListBullet"/>
      </w:pPr>
      <w:r>
        <w:t>If the last line is missing, the run used the old program: save the file and build again. DNS servers: 0 means the if compares the wrong field: the port is the third field, fields[2].</w:t>
      </w:r>
    </w:p>
    <w:p w14:paraId="65CD1CB3" w14:textId="77777777" w:rsidR="00F24654" w:rsidRDefault="00F24654">
      <w:pPr>
        <w:keepNext/>
      </w:pPr>
    </w:p>
    <w:p w14:paraId="08D2E469" w14:textId="77777777" w:rsidR="00F24654" w:rsidRDefault="00C645C1">
      <w:pPr>
        <w:pStyle w:val="Heading3"/>
      </w:pPr>
      <w:r>
        <w:t>C++ Commit in Windows PowerShell</w:t>
      </w:r>
    </w:p>
    <w:p w14:paraId="1D913A68" w14:textId="77777777" w:rsidR="00F24654" w:rsidRDefault="00C645C1">
      <w:pPr>
        <w:keepNext/>
      </w:pPr>
      <w:r>
        <w:t>The report is right, so commit the C++ change on its own: stage only its file, check what is staged, and commit it with a subject and a body.</w:t>
      </w:r>
    </w:p>
    <w:p w14:paraId="677A6C57" w14:textId="77777777" w:rsidR="00F24654" w:rsidRDefault="00F24654">
      <w:pPr>
        <w:keepNext/>
      </w:pPr>
    </w:p>
    <w:p w14:paraId="5E9B2729" w14:textId="77777777" w:rsidR="00F24654" w:rsidRDefault="00C645C1">
      <w:pPr>
        <w:pStyle w:val="CommandBlock"/>
        <w:keepNext/>
      </w:pPr>
      <w:r>
        <w:t>Set-Location "$HOME\spa\lesson-12.8\server-report"</w:t>
      </w:r>
    </w:p>
    <w:p w14:paraId="013A3CC5" w14:textId="77777777" w:rsidR="00F24654" w:rsidRDefault="00C645C1">
      <w:pPr>
        <w:pStyle w:val="CommandBlock"/>
        <w:keepNext/>
      </w:pPr>
      <w:r>
        <w:t>git add .\cpp\server_report.cpp</w:t>
      </w:r>
    </w:p>
    <w:p w14:paraId="323A021F" w14:textId="77777777" w:rsidR="00F24654" w:rsidRDefault="00C645C1">
      <w:pPr>
        <w:pStyle w:val="CommandBlock"/>
        <w:keepNext/>
      </w:pPr>
      <w:r>
        <w:t>git status --short</w:t>
      </w:r>
    </w:p>
    <w:p w14:paraId="76702DB6" w14:textId="77777777" w:rsidR="00F24654" w:rsidRDefault="00C645C1">
      <w:pPr>
        <w:pStyle w:val="CommandBlock"/>
        <w:keepNext/>
      </w:pPr>
      <w:r>
        <w:t>git commit -m "Count the DNS servers in the C++ report" `</w:t>
      </w:r>
    </w:p>
    <w:p w14:paraId="48968B47" w14:textId="77777777" w:rsidR="00F24654" w:rsidRDefault="00C645C1">
      <w:pPr>
        <w:pStyle w:val="CommandBlock"/>
      </w:pPr>
      <w:r>
        <w:t xml:space="preserve">    -m "No server can find the others without DNS, so the report counts them."</w:t>
      </w:r>
    </w:p>
    <w:p w14:paraId="5269F118" w14:textId="77777777" w:rsidR="00F24654" w:rsidRDefault="00F24654">
      <w:pPr>
        <w:keepNext/>
      </w:pPr>
    </w:p>
    <w:p w14:paraId="4552F871" w14:textId="77777777" w:rsidR="00F24654" w:rsidRDefault="00C645C1">
      <w:pPr>
        <w:pStyle w:val="Heading3"/>
      </w:pPr>
      <w:r>
        <w:t>Check Your Results</w:t>
      </w:r>
    </w:p>
    <w:p w14:paraId="1B11CEE9" w14:textId="77777777" w:rsidR="00F24654" w:rsidRDefault="00C645C1">
      <w:pPr>
        <w:pStyle w:val="RequiredOutput"/>
        <w:keepNext/>
      </w:pPr>
      <w:r>
        <w:t>M  cpp/server_report.cpp</w:t>
      </w:r>
    </w:p>
    <w:p w14:paraId="153B7B8B" w14:textId="77777777" w:rsidR="00F24654" w:rsidRDefault="00C645C1">
      <w:pPr>
        <w:pStyle w:val="RequiredOutput"/>
        <w:keepNext/>
      </w:pPr>
      <w:r>
        <w:t xml:space="preserve"> M servers.txt</w:t>
      </w:r>
    </w:p>
    <w:p w14:paraId="25FF2E22" w14:textId="77777777" w:rsidR="00F24654" w:rsidRDefault="00C645C1">
      <w:pPr>
        <w:pStyle w:val="RequiredOutput"/>
        <w:keepNext/>
      </w:pPr>
      <w:r>
        <w:t>[feature/add-dns-server ad28d4b] Count the DNS servers in the C++ report</w:t>
      </w:r>
    </w:p>
    <w:p w14:paraId="49998F64" w14:textId="77777777" w:rsidR="00F24654" w:rsidRDefault="00C645C1">
      <w:pPr>
        <w:pStyle w:val="RequiredOutput"/>
      </w:pPr>
      <w:r>
        <w:t xml:space="preserve"> 1 file changed, 15 insertions(+), 2 deletions(-)</w:t>
      </w:r>
    </w:p>
    <w:p w14:paraId="231EBC48" w14:textId="77777777" w:rsidR="00F24654" w:rsidRDefault="00F24654">
      <w:pPr>
        <w:keepNext/>
      </w:pPr>
    </w:p>
    <w:p w14:paraId="6D29DE89" w14:textId="77777777" w:rsidR="00F24654" w:rsidRDefault="00C645C1">
      <w:pPr>
        <w:pStyle w:val="ListBullet"/>
      </w:pPr>
      <w:r>
        <w:t>M  cpp/server_report.cpp: the C++ program is staged, M in the first column. servers.txt shows  M, a space then M: changed but not staged, so this commit holds only the C++ program.</w:t>
      </w:r>
    </w:p>
    <w:p w14:paraId="7A4B1970" w14:textId="77777777" w:rsidR="00F24654" w:rsidRDefault="00C645C1">
      <w:pPr>
        <w:pStyle w:val="ListBullet"/>
      </w:pPr>
      <w:r>
        <w:t>[feature/add-dns-server ad28d4b]: the brackets name the branch the commit went onto, the one you are on, and its short id. main did not move. 1 file changed, 15 insertions(+), 2 deletions(-): the deletions are the two comment lines you reworded, the top comment's last line and the first count's comment, and the insertions are their new wording plus every line you added.</w:t>
      </w:r>
    </w:p>
    <w:p w14:paraId="2E1BDEA4" w14:textId="77777777" w:rsidR="00F24654" w:rsidRDefault="00F24654">
      <w:pPr>
        <w:keepNext/>
      </w:pPr>
    </w:p>
    <w:p w14:paraId="7E390447" w14:textId="77777777" w:rsidR="00F24654" w:rsidRDefault="00C645C1">
      <w:pPr>
        <w:pStyle w:val="Heading3"/>
      </w:pPr>
      <w:r>
        <w:t>C++ Build, Run, and Commit on Linux or macOS</w:t>
      </w:r>
    </w:p>
    <w:p w14:paraId="6C661BAA" w14:textId="77777777" w:rsidR="00F24654" w:rsidRDefault="00C645C1">
      <w:pPr>
        <w:pStyle w:val="CommandBlock"/>
        <w:keepNext/>
      </w:pPr>
      <w:r>
        <w:t>cd "$HOME/spa/lesson-12.8/server-report"</w:t>
      </w:r>
    </w:p>
    <w:p w14:paraId="24403CF9" w14:textId="77777777" w:rsidR="00F24654" w:rsidRDefault="00C645C1">
      <w:pPr>
        <w:pStyle w:val="CommandBlock"/>
        <w:keepNext/>
      </w:pPr>
      <w:r>
        <w:t>g++ -std=c++20 -Wall -Wextra -Wpedantic -Werror ./cpp/server_report.cpp \</w:t>
      </w:r>
    </w:p>
    <w:p w14:paraId="4F6FEBCE" w14:textId="77777777" w:rsidR="00F24654" w:rsidRDefault="00C645C1">
      <w:pPr>
        <w:pStyle w:val="CommandBlock"/>
        <w:keepNext/>
      </w:pPr>
      <w:r>
        <w:t xml:space="preserve">    -o ./cpp/server-report</w:t>
      </w:r>
    </w:p>
    <w:p w14:paraId="13B62564" w14:textId="77777777" w:rsidR="00F24654" w:rsidRDefault="00C645C1">
      <w:pPr>
        <w:pStyle w:val="CommandBlock"/>
        <w:keepNext/>
      </w:pPr>
      <w:r>
        <w:t>./cpp/server-report ./servers.txt</w:t>
      </w:r>
    </w:p>
    <w:p w14:paraId="4DC521DA" w14:textId="77777777" w:rsidR="00F24654" w:rsidRDefault="00C645C1">
      <w:pPr>
        <w:pStyle w:val="CommandBlock"/>
        <w:keepNext/>
      </w:pPr>
      <w:r>
        <w:t>echo $?</w:t>
      </w:r>
    </w:p>
    <w:p w14:paraId="1EB08EB3" w14:textId="77777777" w:rsidR="00F24654" w:rsidRDefault="00C645C1">
      <w:pPr>
        <w:pStyle w:val="CommandBlock"/>
        <w:keepNext/>
      </w:pPr>
      <w:r>
        <w:t>git add ./cpp/server_report.cpp</w:t>
      </w:r>
    </w:p>
    <w:p w14:paraId="765F2F15" w14:textId="77777777" w:rsidR="00F24654" w:rsidRDefault="00C645C1">
      <w:pPr>
        <w:pStyle w:val="CommandBlock"/>
        <w:keepNext/>
      </w:pPr>
      <w:r>
        <w:t>git status --short</w:t>
      </w:r>
    </w:p>
    <w:p w14:paraId="3C9E3276" w14:textId="77777777" w:rsidR="00F24654" w:rsidRDefault="00C645C1">
      <w:pPr>
        <w:pStyle w:val="CommandBlock"/>
        <w:keepNext/>
      </w:pPr>
      <w:r>
        <w:t>git commit -m "Count the DNS servers in the C++ report" \</w:t>
      </w:r>
    </w:p>
    <w:p w14:paraId="1C02C032" w14:textId="77777777" w:rsidR="00F24654" w:rsidRDefault="00C645C1">
      <w:pPr>
        <w:pStyle w:val="CommandBlock"/>
      </w:pPr>
      <w:r>
        <w:t xml:space="preserve">    -m "No server can find the others without DNS, so the report counts them."</w:t>
      </w:r>
    </w:p>
    <w:p w14:paraId="30940426" w14:textId="77777777" w:rsidR="00F24654" w:rsidRDefault="00F24654">
      <w:pPr>
        <w:keepNext/>
      </w:pPr>
    </w:p>
    <w:p w14:paraId="396FF24F" w14:textId="77777777" w:rsidR="00F24654" w:rsidRDefault="00C645C1">
      <w:r>
        <w:t>The output is the same.</w:t>
      </w:r>
    </w:p>
    <w:p w14:paraId="16AF85A3" w14:textId="77777777" w:rsidR="00F24654" w:rsidRDefault="00F24654">
      <w:pPr>
        <w:keepNext/>
      </w:pPr>
    </w:p>
    <w:p w14:paraId="66A675E2" w14:textId="77777777" w:rsidR="00F24654" w:rsidRDefault="00C645C1">
      <w:pPr>
        <w:pStyle w:val="Heading3"/>
      </w:pPr>
      <w:r>
        <w:t>C# Change the Report</w:t>
      </w:r>
    </w:p>
    <w:p w14:paraId="1B055DBC" w14:textId="77777777" w:rsidR="00F24654" w:rsidRDefault="00C645C1">
      <w:r>
        <w:t>Open the C# program with notepad .\csharp\ServerReport\Program.cs, make the five changes below so that the file matches the listing, save it with Ctrl+S, and close Notepad. On Linux or macOS, use a text editor such as nano (nano ./csharp/ServerReport/Program.cs): Ctrl+O then Enter saves, and Ctrl+X closes it.</w:t>
      </w:r>
    </w:p>
    <w:p w14:paraId="37E9A7B9" w14:textId="77777777" w:rsidR="00F24654" w:rsidRDefault="00F24654">
      <w:pPr>
        <w:keepNext/>
      </w:pPr>
    </w:p>
    <w:p w14:paraId="19D4476A" w14:textId="77777777" w:rsidR="00F24654" w:rsidRDefault="00C645C1">
      <w:pPr>
        <w:pStyle w:val="ListBullet"/>
      </w:pPr>
      <w:r>
        <w:t>The top comment's last line becomes two lines that name both count lines.</w:t>
      </w:r>
    </w:p>
    <w:p w14:paraId="7FC473DD" w14:textId="77777777" w:rsidR="00F24654" w:rsidRDefault="00C645C1">
      <w:pPr>
        <w:pStyle w:val="ListBullet"/>
      </w:pPr>
      <w:r>
        <w:t>After int lineNumber = 0;, a comment and int dnsServers = 0;: the counter, which starts at 0. It sits beside the line counter, before try, so that the last lines of the program can still read it.</w:t>
      </w:r>
    </w:p>
    <w:p w14:paraId="2E9DD4A1" w14:textId="77777777" w:rsidR="00F24654" w:rsidRDefault="00C645C1">
      <w:pPr>
        <w:pStyle w:val="ListBullet"/>
      </w:pPr>
      <w:r>
        <w:t>After the Console.WriteLine that prints a server, an empty line, a comment, and an if that adds 1 to dnsServers when fields[2] == "53": when the third field, the port, is 53. The port is still text, so it is compared with the text "53"; no conversion is needed.</w:t>
      </w:r>
    </w:p>
    <w:p w14:paraId="77F2FB54" w14:textId="77777777" w:rsidR="00F24654" w:rsidRDefault="00C645C1">
      <w:pPr>
        <w:pStyle w:val="ListBullet"/>
      </w:pPr>
      <w:r>
        <w:t>The comment above the line that prints Servers: becomes The first count: one line of the file per server. That count is no longer the report's last line, so the old comment, The report ends with the count, would now be wrong.</w:t>
      </w:r>
    </w:p>
    <w:p w14:paraId="3FA0B35C" w14:textId="77777777" w:rsidR="00F24654" w:rsidRDefault="00C645C1">
      <w:pPr>
        <w:pStyle w:val="ListBullet"/>
      </w:pPr>
      <w:r>
        <w:t>After the line that prints Servers:, a comment, The second count: how many DNS servers the list holds., and the line that prints DNS servers: and the counter.</w:t>
      </w:r>
    </w:p>
    <w:p w14:paraId="130DB55A" w14:textId="77777777" w:rsidR="00F24654" w:rsidRDefault="00F24654">
      <w:pPr>
        <w:keepNext/>
      </w:pPr>
    </w:p>
    <w:p w14:paraId="0FF30AE0" w14:textId="77777777" w:rsidR="00F24654" w:rsidRDefault="00C645C1">
      <w:pPr>
        <w:keepNext/>
      </w:pPr>
      <w:r>
        <w:t>Only the highlighted lines change; the rest of the file is shown for context.</w:t>
      </w:r>
    </w:p>
    <w:p w14:paraId="79F4EA4B" w14:textId="77777777" w:rsidR="00F24654" w:rsidRDefault="00F24654">
      <w:pPr>
        <w:keepNext/>
      </w:pPr>
    </w:p>
    <w:p w14:paraId="43CD44EB" w14:textId="77777777" w:rsidR="00F24654" w:rsidRDefault="00C645C1">
      <w:pPr>
        <w:pStyle w:val="Heading3"/>
      </w:pPr>
      <w:r>
        <w:t>lesson-12.8/server-report/csharp/ServerReport/Program.cs</w:t>
      </w:r>
    </w:p>
    <w:p w14:paraId="34D9C702" w14:textId="77777777" w:rsidR="00F24654" w:rsidRDefault="00C645C1">
      <w:pPr>
        <w:pStyle w:val="SourceCode"/>
        <w:keepNext/>
      </w:pPr>
      <w:r>
        <w:t>// server_report prints the servers listed in a servers file, one line per</w:t>
      </w:r>
    </w:p>
    <w:p w14:paraId="21B47730" w14:textId="77777777" w:rsidR="00F24654" w:rsidRDefault="00C645C1">
      <w:pPr>
        <w:pStyle w:val="SourceCode"/>
        <w:keepNext/>
      </w:pPr>
      <w:r>
        <w:t>// server. Each line of the file is one record, host|environment|port, as</w:t>
      </w:r>
    </w:p>
    <w:p w14:paraId="234D2FA6" w14:textId="77777777" w:rsidR="00F24654" w:rsidRDefault="00C645C1">
      <w:pPr>
        <w:pStyle w:val="SourceCode"/>
      </w:pPr>
      <w:r>
        <w:t>// in Lesson 3.13. The file's path is the program's one argument, typed</w:t>
      </w:r>
    </w:p>
    <w:p w14:paraId="6329CA85" w14:textId="77777777" w:rsidR="00F24654" w:rsidRDefault="00C645C1">
      <w:pPr>
        <w:pStyle w:val="SourceCode"/>
      </w:pPr>
      <w:r>
        <w:t>// after the -- of dotnet run.</w:t>
      </w:r>
    </w:p>
    <w:p w14:paraId="554B3AA4" w14:textId="77777777" w:rsidR="00F24654" w:rsidRDefault="00C645C1">
      <w:pPr>
        <w:pStyle w:val="SourceCode"/>
      </w:pPr>
      <w:r>
        <w:rPr>
          <w:highlight w:val="yellow"/>
        </w:rPr>
        <w:t>// The report ends with two count lines: Servers: and the number of</w:t>
      </w:r>
    </w:p>
    <w:p w14:paraId="421575C0" w14:textId="77777777" w:rsidR="00F24654" w:rsidRDefault="00C645C1">
      <w:pPr>
        <w:pStyle w:val="SourceCode"/>
      </w:pPr>
      <w:r>
        <w:rPr>
          <w:highlight w:val="yellow"/>
        </w:rPr>
        <w:t>// servers, then DNS servers: and the number of servers on port 53.</w:t>
      </w:r>
    </w:p>
    <w:p w14:paraId="4C532E3A" w14:textId="77777777" w:rsidR="00F24654" w:rsidRDefault="00F24654">
      <w:pPr>
        <w:pStyle w:val="SourceCode"/>
      </w:pPr>
    </w:p>
    <w:p w14:paraId="2E213AFE" w14:textId="77777777" w:rsidR="00F24654" w:rsidRDefault="00C645C1">
      <w:pPr>
        <w:pStyle w:val="SourceCode"/>
      </w:pPr>
      <w:r>
        <w:t>// Remember, using System; lets the program use Console, and using</w:t>
      </w:r>
    </w:p>
    <w:p w14:paraId="4BE0E688" w14:textId="77777777" w:rsidR="00F24654" w:rsidRDefault="00C645C1">
      <w:pPr>
        <w:pStyle w:val="SourceCode"/>
      </w:pPr>
      <w:r>
        <w:t>// System.IO; adds StreamReader and IOException.</w:t>
      </w:r>
    </w:p>
    <w:p w14:paraId="0DF8DB75" w14:textId="77777777" w:rsidR="00F24654" w:rsidRDefault="00C645C1">
      <w:pPr>
        <w:pStyle w:val="SourceCode"/>
      </w:pPr>
      <w:r>
        <w:t>using System;</w:t>
      </w:r>
    </w:p>
    <w:p w14:paraId="1F07C822" w14:textId="77777777" w:rsidR="00F24654" w:rsidRDefault="00C645C1">
      <w:pPr>
        <w:pStyle w:val="SourceCode"/>
      </w:pPr>
      <w:r>
        <w:t>using System.IO;</w:t>
      </w:r>
    </w:p>
    <w:p w14:paraId="089595C6" w14:textId="77777777" w:rsidR="00F24654" w:rsidRDefault="00F24654">
      <w:pPr>
        <w:pStyle w:val="SourceCode"/>
      </w:pPr>
    </w:p>
    <w:p w14:paraId="6D9F831A" w14:textId="77777777" w:rsidR="00F24654" w:rsidRDefault="00C645C1">
      <w:pPr>
        <w:pStyle w:val="SourceCode"/>
      </w:pPr>
      <w:r>
        <w:t>internal static class Program</w:t>
      </w:r>
    </w:p>
    <w:p w14:paraId="1B7562CD" w14:textId="77777777" w:rsidR="00F24654" w:rsidRDefault="00C645C1">
      <w:pPr>
        <w:pStyle w:val="SourceCode"/>
      </w:pPr>
      <w:r>
        <w:t>{</w:t>
      </w:r>
    </w:p>
    <w:p w14:paraId="015C0ABF" w14:textId="77777777" w:rsidR="00F24654" w:rsidRDefault="00C645C1">
      <w:pPr>
        <w:pStyle w:val="SourceCode"/>
      </w:pPr>
      <w:r>
        <w:t xml:space="preserve">    // Remember, Main starts the program; 0 = success, 1 = failure.</w:t>
      </w:r>
    </w:p>
    <w:p w14:paraId="431504AC" w14:textId="77777777" w:rsidR="00F24654" w:rsidRDefault="00C645C1">
      <w:pPr>
        <w:pStyle w:val="SourceCode"/>
      </w:pPr>
      <w:r>
        <w:t xml:space="preserve">    private static int Main(string[] args)</w:t>
      </w:r>
    </w:p>
    <w:p w14:paraId="186118AC" w14:textId="77777777" w:rsidR="00F24654" w:rsidRDefault="00C645C1">
      <w:pPr>
        <w:pStyle w:val="SourceCode"/>
      </w:pPr>
      <w:r>
        <w:t xml:space="preserve">    {</w:t>
      </w:r>
    </w:p>
    <w:p w14:paraId="5FFC49C9" w14:textId="77777777" w:rsidR="00F24654" w:rsidRDefault="00C645C1">
      <w:pPr>
        <w:pStyle w:val="SourceCode"/>
      </w:pPr>
      <w:r>
        <w:t xml:space="preserve">        // Remember, the flags arrive as a list after the program name; in</w:t>
      </w:r>
    </w:p>
    <w:p w14:paraId="6CA792E9" w14:textId="77777777" w:rsidR="00F24654" w:rsidRDefault="00C645C1">
      <w:pPr>
        <w:pStyle w:val="SourceCode"/>
      </w:pPr>
      <w:r>
        <w:t xml:space="preserve">        // C# args holds only the words after it.</w:t>
      </w:r>
    </w:p>
    <w:p w14:paraId="73BBEE40" w14:textId="77777777" w:rsidR="00F24654" w:rsidRDefault="00C645C1">
      <w:pPr>
        <w:pStyle w:val="SourceCode"/>
      </w:pPr>
      <w:r>
        <w:t xml:space="preserve">        if (args.Length != 1)</w:t>
      </w:r>
    </w:p>
    <w:p w14:paraId="0BB005F7" w14:textId="77777777" w:rsidR="00F24654" w:rsidRDefault="00C645C1">
      <w:pPr>
        <w:pStyle w:val="SourceCode"/>
      </w:pPr>
      <w:r>
        <w:t xml:space="preserve">        {</w:t>
      </w:r>
    </w:p>
    <w:p w14:paraId="7AE179D1" w14:textId="77777777" w:rsidR="00F24654" w:rsidRDefault="00C645C1">
      <w:pPr>
        <w:pStyle w:val="SourceCode"/>
      </w:pPr>
      <w:r>
        <w:t xml:space="preserve">            Console.Error.WriteLine("Error: use server-report &lt;servers file&gt;");</w:t>
      </w:r>
    </w:p>
    <w:p w14:paraId="370B43C2" w14:textId="77777777" w:rsidR="00F24654" w:rsidRDefault="00C645C1">
      <w:pPr>
        <w:pStyle w:val="SourceCode"/>
      </w:pPr>
      <w:r>
        <w:t xml:space="preserve">            return 1;</w:t>
      </w:r>
    </w:p>
    <w:p w14:paraId="463334A1" w14:textId="77777777" w:rsidR="00F24654" w:rsidRDefault="00C645C1">
      <w:pPr>
        <w:pStyle w:val="SourceCode"/>
      </w:pPr>
      <w:r>
        <w:t xml:space="preserve">        }</w:t>
      </w:r>
    </w:p>
    <w:p w14:paraId="3576E572" w14:textId="77777777" w:rsidR="00F24654" w:rsidRDefault="00C645C1">
      <w:pPr>
        <w:pStyle w:val="SourceCode"/>
      </w:pPr>
      <w:r>
        <w:t xml:space="preserve">        string path = args[0];</w:t>
      </w:r>
    </w:p>
    <w:p w14:paraId="2D4D21E7" w14:textId="77777777" w:rsidR="00F24654" w:rsidRDefault="00C645C1">
      <w:pPr>
        <w:pStyle w:val="SourceCode"/>
      </w:pPr>
      <w:r>
        <w:t xml:space="preserve">        Console.WriteLine("Server Report");</w:t>
      </w:r>
    </w:p>
    <w:p w14:paraId="031A6C72" w14:textId="77777777" w:rsidR="00F24654" w:rsidRDefault="00F24654">
      <w:pPr>
        <w:pStyle w:val="SourceCode"/>
      </w:pPr>
    </w:p>
    <w:p w14:paraId="27BEF681" w14:textId="77777777" w:rsidR="00F24654" w:rsidRDefault="00C645C1">
      <w:pPr>
        <w:pStyle w:val="SourceCode"/>
      </w:pPr>
      <w:r>
        <w:t xml:space="preserve">        // lineNumber counts every line from 1, as an editor does.</w:t>
      </w:r>
    </w:p>
    <w:p w14:paraId="64038955" w14:textId="77777777" w:rsidR="00F24654" w:rsidRDefault="00C645C1">
      <w:pPr>
        <w:pStyle w:val="SourceCode"/>
      </w:pPr>
      <w:r>
        <w:t xml:space="preserve">        int lineNumber = 0;</w:t>
      </w:r>
    </w:p>
    <w:p w14:paraId="76B863E2" w14:textId="77777777" w:rsidR="00F24654" w:rsidRDefault="00C645C1">
      <w:pPr>
        <w:pStyle w:val="SourceCode"/>
      </w:pPr>
      <w:r>
        <w:t xml:space="preserve">        </w:t>
      </w:r>
      <w:r>
        <w:rPr>
          <w:highlight w:val="yellow"/>
        </w:rPr>
        <w:t>// dnsServers counts the DNS servers: the ones on port 53, DNS's port</w:t>
      </w:r>
    </w:p>
    <w:p w14:paraId="1ADCC56C" w14:textId="77777777" w:rsidR="00F24654" w:rsidRDefault="00C645C1">
      <w:pPr>
        <w:pStyle w:val="SourceCode"/>
      </w:pPr>
      <w:r>
        <w:t xml:space="preserve">        </w:t>
      </w:r>
      <w:r>
        <w:rPr>
          <w:highlight w:val="yellow"/>
        </w:rPr>
        <w:t>// in Lesson 7.7's port table.</w:t>
      </w:r>
    </w:p>
    <w:p w14:paraId="228E7E80" w14:textId="77777777" w:rsidR="00F24654" w:rsidRDefault="00C645C1">
      <w:pPr>
        <w:pStyle w:val="SourceCode"/>
      </w:pPr>
      <w:r>
        <w:t xml:space="preserve">        </w:t>
      </w:r>
      <w:r>
        <w:rPr>
          <w:highlight w:val="yellow"/>
        </w:rPr>
        <w:t>int dnsServers = 0;</w:t>
      </w:r>
    </w:p>
    <w:p w14:paraId="4F97CC2A" w14:textId="77777777" w:rsidR="00F24654" w:rsidRDefault="00C645C1">
      <w:pPr>
        <w:pStyle w:val="SourceCode"/>
      </w:pPr>
      <w:r>
        <w:t xml:space="preserve">        try</w:t>
      </w:r>
    </w:p>
    <w:p w14:paraId="0D805508" w14:textId="77777777" w:rsidR="00F24654" w:rsidRDefault="00C645C1">
      <w:pPr>
        <w:pStyle w:val="SourceCode"/>
      </w:pPr>
      <w:r>
        <w:t xml:space="preserve">        {</w:t>
      </w:r>
    </w:p>
    <w:p w14:paraId="0F4ACB5B" w14:textId="77777777" w:rsidR="00F24654" w:rsidRDefault="00C645C1">
      <w:pPr>
        <w:pStyle w:val="SourceCode"/>
      </w:pPr>
      <w:r>
        <w:t xml:space="preserve">            // Remember, StreamReader reads a file, and using closes it when</w:t>
      </w:r>
    </w:p>
    <w:p w14:paraId="4368256B" w14:textId="77777777" w:rsidR="00F24654" w:rsidRDefault="00C645C1">
      <w:pPr>
        <w:pStyle w:val="SourceCode"/>
      </w:pPr>
      <w:r>
        <w:t xml:space="preserve">            // the try block ends. One line at a time: ReadLine returns the</w:t>
      </w:r>
    </w:p>
    <w:p w14:paraId="0D705F07" w14:textId="77777777" w:rsidR="00F24654" w:rsidRDefault="00C645C1">
      <w:pPr>
        <w:pStyle w:val="SourceCode"/>
      </w:pPr>
      <w:r>
        <w:t xml:space="preserve">            // next line without its line ending, or null when none is left.</w:t>
      </w:r>
    </w:p>
    <w:p w14:paraId="2AFA4B43" w14:textId="77777777" w:rsidR="00F24654" w:rsidRDefault="00C645C1">
      <w:pPr>
        <w:pStyle w:val="SourceCode"/>
      </w:pPr>
      <w:r>
        <w:t xml:space="preserve">            using StreamReader reader = new StreamReader(path);</w:t>
      </w:r>
    </w:p>
    <w:p w14:paraId="5F261A43" w14:textId="77777777" w:rsidR="00F24654" w:rsidRDefault="00C645C1">
      <w:pPr>
        <w:pStyle w:val="SourceCode"/>
      </w:pPr>
      <w:r>
        <w:t xml:space="preserve">            string? line = reader.ReadLine();</w:t>
      </w:r>
    </w:p>
    <w:p w14:paraId="53CA5CC6" w14:textId="77777777" w:rsidR="00F24654" w:rsidRDefault="00C645C1">
      <w:pPr>
        <w:pStyle w:val="SourceCode"/>
      </w:pPr>
      <w:r>
        <w:t xml:space="preserve">            while (line != null)</w:t>
      </w:r>
    </w:p>
    <w:p w14:paraId="1555E901" w14:textId="77777777" w:rsidR="00F24654" w:rsidRDefault="00C645C1">
      <w:pPr>
        <w:pStyle w:val="SourceCode"/>
      </w:pPr>
      <w:r>
        <w:t xml:space="preserve">            {</w:t>
      </w:r>
    </w:p>
    <w:p w14:paraId="1BD8935F" w14:textId="77777777" w:rsidR="00F24654" w:rsidRDefault="00C645C1">
      <w:pPr>
        <w:pStyle w:val="SourceCode"/>
      </w:pPr>
      <w:r>
        <w:t xml:space="preserve">                lineNumber = lineNumber + 1;</w:t>
      </w:r>
    </w:p>
    <w:p w14:paraId="5E9A6C57" w14:textId="77777777" w:rsidR="00F24654" w:rsidRDefault="00F24654">
      <w:pPr>
        <w:pStyle w:val="SourceCode"/>
      </w:pPr>
    </w:p>
    <w:p w14:paraId="653B34B9" w14:textId="77777777" w:rsidR="00F24654" w:rsidRDefault="00C645C1">
      <w:pPr>
        <w:pStyle w:val="SourceCode"/>
      </w:pPr>
      <w:r>
        <w:t xml:space="preserve">                // An empty line holds no server, so only other lines are</w:t>
      </w:r>
    </w:p>
    <w:p w14:paraId="2B62855C" w14:textId="77777777" w:rsidR="00F24654" w:rsidRDefault="00C645C1">
      <w:pPr>
        <w:pStyle w:val="SourceCode"/>
      </w:pPr>
      <w:r>
        <w:t xml:space="preserve">                // printed.</w:t>
      </w:r>
    </w:p>
    <w:p w14:paraId="7DA2E054" w14:textId="77777777" w:rsidR="00F24654" w:rsidRDefault="00C645C1">
      <w:pPr>
        <w:pStyle w:val="SourceCode"/>
      </w:pPr>
      <w:r>
        <w:t xml:space="preserve">                if (line != "")</w:t>
      </w:r>
    </w:p>
    <w:p w14:paraId="6C84E269" w14:textId="77777777" w:rsidR="00F24654" w:rsidRDefault="00C645C1">
      <w:pPr>
        <w:pStyle w:val="SourceCode"/>
      </w:pPr>
      <w:r>
        <w:t xml:space="preserve">                {</w:t>
      </w:r>
    </w:p>
    <w:p w14:paraId="40EEC590" w14:textId="77777777" w:rsidR="00F24654" w:rsidRDefault="00C645C1">
      <w:pPr>
        <w:pStyle w:val="SourceCode"/>
      </w:pPr>
      <w:r>
        <w:t xml:space="preserve">                    // Remember, split returns the pieces; check the field</w:t>
      </w:r>
    </w:p>
    <w:p w14:paraId="231E030D" w14:textId="77777777" w:rsidR="00F24654" w:rsidRDefault="00C645C1">
      <w:pPr>
        <w:pStyle w:val="SourceCode"/>
      </w:pPr>
      <w:r>
        <w:t xml:space="preserve">                    // count first.</w:t>
      </w:r>
    </w:p>
    <w:p w14:paraId="5167C61D" w14:textId="77777777" w:rsidR="00F24654" w:rsidRDefault="00C645C1">
      <w:pPr>
        <w:pStyle w:val="SourceCode"/>
      </w:pPr>
      <w:r>
        <w:t xml:space="preserve">                    string[] fields = line.Split('|');</w:t>
      </w:r>
    </w:p>
    <w:p w14:paraId="15282FD0" w14:textId="77777777" w:rsidR="00F24654" w:rsidRDefault="00C645C1">
      <w:pPr>
        <w:pStyle w:val="SourceCode"/>
      </w:pPr>
      <w:r>
        <w:t xml:space="preserve">                    if (fields.Length != 3)</w:t>
      </w:r>
    </w:p>
    <w:p w14:paraId="41BEF9E8" w14:textId="77777777" w:rsidR="00F24654" w:rsidRDefault="00C645C1">
      <w:pPr>
        <w:pStyle w:val="SourceCode"/>
      </w:pPr>
      <w:r>
        <w:t xml:space="preserve">                    {</w:t>
      </w:r>
    </w:p>
    <w:p w14:paraId="56860DB9" w14:textId="77777777" w:rsidR="00F24654" w:rsidRDefault="00C645C1">
      <w:pPr>
        <w:pStyle w:val="SourceCode"/>
      </w:pPr>
      <w:r>
        <w:t xml:space="preserve">                        Console.Error.WriteLine("Error: " + path + " line "</w:t>
      </w:r>
    </w:p>
    <w:p w14:paraId="6FC9673E" w14:textId="77777777" w:rsidR="00F24654" w:rsidRDefault="00C645C1">
      <w:pPr>
        <w:pStyle w:val="SourceCode"/>
      </w:pPr>
      <w:r>
        <w:t xml:space="preserve">                            + lineNumber + ": expected 3 fields: " + line);</w:t>
      </w:r>
    </w:p>
    <w:p w14:paraId="1C8AAB17" w14:textId="77777777" w:rsidR="00F24654" w:rsidRDefault="00C645C1">
      <w:pPr>
        <w:pStyle w:val="SourceCode"/>
      </w:pPr>
      <w:r>
        <w:t xml:space="preserve">                        return 1;</w:t>
      </w:r>
    </w:p>
    <w:p w14:paraId="0ED244AF" w14:textId="77777777" w:rsidR="00F24654" w:rsidRDefault="00C645C1">
      <w:pPr>
        <w:pStyle w:val="SourceCode"/>
      </w:pPr>
      <w:r>
        <w:t xml:space="preserve">                    }</w:t>
      </w:r>
    </w:p>
    <w:p w14:paraId="33A1B14F" w14:textId="77777777" w:rsidR="00F24654" w:rsidRDefault="00C645C1">
      <w:pPr>
        <w:pStyle w:val="SourceCode"/>
      </w:pPr>
      <w:r>
        <w:t xml:space="preserve">                    Console.WriteLine(fields[0] + " " + fields[1] + " "</w:t>
      </w:r>
    </w:p>
    <w:p w14:paraId="5D1C0554" w14:textId="77777777" w:rsidR="00F24654" w:rsidRDefault="00C645C1">
      <w:pPr>
        <w:pStyle w:val="SourceCode"/>
      </w:pPr>
      <w:r>
        <w:t xml:space="preserve">                        + fields[2]);</w:t>
      </w:r>
    </w:p>
    <w:p w14:paraId="17055B5C" w14:textId="77777777" w:rsidR="00F24654" w:rsidRDefault="00F24654">
      <w:pPr>
        <w:pStyle w:val="SourceCode"/>
      </w:pPr>
    </w:p>
    <w:p w14:paraId="438E84DB" w14:textId="77777777" w:rsidR="00F24654" w:rsidRDefault="00C645C1">
      <w:pPr>
        <w:pStyle w:val="SourceCode"/>
      </w:pPr>
      <w:r>
        <w:t xml:space="preserve">                    </w:t>
      </w:r>
      <w:r>
        <w:rPr>
          <w:highlight w:val="yellow"/>
        </w:rPr>
        <w:t>// The port, the third field, is still text, so it is</w:t>
      </w:r>
    </w:p>
    <w:p w14:paraId="4D8B9462" w14:textId="77777777" w:rsidR="00F24654" w:rsidRDefault="00C645C1">
      <w:pPr>
        <w:pStyle w:val="SourceCode"/>
      </w:pPr>
      <w:r>
        <w:t xml:space="preserve">                    </w:t>
      </w:r>
      <w:r>
        <w:rPr>
          <w:highlight w:val="yellow"/>
        </w:rPr>
        <w:t>// compared with "53" as text. Remember, == compares</w:t>
      </w:r>
    </w:p>
    <w:p w14:paraId="7EC850BC" w14:textId="77777777" w:rsidR="00F24654" w:rsidRDefault="00C645C1">
      <w:pPr>
        <w:pStyle w:val="SourceCode"/>
      </w:pPr>
      <w:r>
        <w:t xml:space="preserve">                    </w:t>
      </w:r>
      <w:r>
        <w:rPr>
          <w:highlight w:val="yellow"/>
        </w:rPr>
        <w:t>// text letter by letter.</w:t>
      </w:r>
    </w:p>
    <w:p w14:paraId="65CE3408" w14:textId="77777777" w:rsidR="00F24654" w:rsidRDefault="00C645C1">
      <w:pPr>
        <w:pStyle w:val="SourceCode"/>
      </w:pPr>
      <w:r>
        <w:t xml:space="preserve">                    </w:t>
      </w:r>
      <w:r>
        <w:rPr>
          <w:highlight w:val="yellow"/>
        </w:rPr>
        <w:t>if (fields[2] == "53")</w:t>
      </w:r>
    </w:p>
    <w:p w14:paraId="32AEFAF0" w14:textId="77777777" w:rsidR="00F24654" w:rsidRDefault="00C645C1">
      <w:pPr>
        <w:pStyle w:val="SourceCode"/>
      </w:pPr>
      <w:r>
        <w:t xml:space="preserve">                    </w:t>
      </w:r>
      <w:r>
        <w:rPr>
          <w:highlight w:val="yellow"/>
        </w:rPr>
        <w:t>{</w:t>
      </w:r>
    </w:p>
    <w:p w14:paraId="7DDD8F77" w14:textId="77777777" w:rsidR="00F24654" w:rsidRDefault="00C645C1">
      <w:pPr>
        <w:pStyle w:val="SourceCode"/>
      </w:pPr>
      <w:r>
        <w:t xml:space="preserve">                        </w:t>
      </w:r>
      <w:r>
        <w:rPr>
          <w:highlight w:val="yellow"/>
        </w:rPr>
        <w:t>dnsServers = dnsServers + 1;</w:t>
      </w:r>
    </w:p>
    <w:p w14:paraId="37D5D6F8" w14:textId="77777777" w:rsidR="00F24654" w:rsidRDefault="00C645C1">
      <w:pPr>
        <w:pStyle w:val="SourceCode"/>
      </w:pPr>
      <w:r>
        <w:t xml:space="preserve">                    </w:t>
      </w:r>
      <w:r>
        <w:rPr>
          <w:highlight w:val="yellow"/>
        </w:rPr>
        <w:t>}</w:t>
      </w:r>
    </w:p>
    <w:p w14:paraId="21A4C2FC" w14:textId="77777777" w:rsidR="00F24654" w:rsidRDefault="00C645C1">
      <w:pPr>
        <w:pStyle w:val="SourceCode"/>
      </w:pPr>
      <w:r>
        <w:t xml:space="preserve">                }</w:t>
      </w:r>
    </w:p>
    <w:p w14:paraId="48D8FDAF" w14:textId="77777777" w:rsidR="00F24654" w:rsidRDefault="00C645C1">
      <w:pPr>
        <w:pStyle w:val="SourceCode"/>
      </w:pPr>
      <w:r>
        <w:t xml:space="preserve">                line = reader.ReadLine();</w:t>
      </w:r>
    </w:p>
    <w:p w14:paraId="47890EFF" w14:textId="77777777" w:rsidR="00F24654" w:rsidRDefault="00C645C1">
      <w:pPr>
        <w:pStyle w:val="SourceCode"/>
      </w:pPr>
      <w:r>
        <w:t xml:space="preserve">            }</w:t>
      </w:r>
    </w:p>
    <w:p w14:paraId="7011201B" w14:textId="77777777" w:rsidR="00F24654" w:rsidRDefault="00C645C1">
      <w:pPr>
        <w:pStyle w:val="SourceCode"/>
      </w:pPr>
      <w:r>
        <w:t xml:space="preserve">        }</w:t>
      </w:r>
    </w:p>
    <w:p w14:paraId="5C0992FC" w14:textId="77777777" w:rsidR="00F24654" w:rsidRDefault="00C645C1">
      <w:pPr>
        <w:pStyle w:val="SourceCode"/>
      </w:pPr>
      <w:r>
        <w:t xml:space="preserve">        catch (IOException)</w:t>
      </w:r>
    </w:p>
    <w:p w14:paraId="7658AC07" w14:textId="77777777" w:rsidR="00F24654" w:rsidRDefault="00C645C1">
      <w:pPr>
        <w:pStyle w:val="SourceCode"/>
      </w:pPr>
      <w:r>
        <w:t xml:space="preserve">        {</w:t>
      </w:r>
    </w:p>
    <w:p w14:paraId="42CC8A9E" w14:textId="77777777" w:rsidR="00F24654" w:rsidRDefault="00C645C1">
      <w:pPr>
        <w:pStyle w:val="SourceCode"/>
      </w:pPr>
      <w:r>
        <w:t xml:space="preserve">            // Remember, an unnamed catch ignores the error's details: a</w:t>
      </w:r>
    </w:p>
    <w:p w14:paraId="3BEEB5D3" w14:textId="77777777" w:rsidR="00F24654" w:rsidRDefault="00C645C1">
      <w:pPr>
        <w:pStyle w:val="SourceCode"/>
      </w:pPr>
      <w:r>
        <w:t xml:space="preserve">            // missing file and a failed read are both IOExceptions.</w:t>
      </w:r>
    </w:p>
    <w:p w14:paraId="4FC2451B" w14:textId="77777777" w:rsidR="00F24654" w:rsidRDefault="00C645C1">
      <w:pPr>
        <w:pStyle w:val="SourceCode"/>
      </w:pPr>
      <w:r>
        <w:t xml:space="preserve">            Console.Error.WriteLine("Error: could not read " + path);</w:t>
      </w:r>
    </w:p>
    <w:p w14:paraId="6AE1F466" w14:textId="77777777" w:rsidR="00F24654" w:rsidRDefault="00C645C1">
      <w:pPr>
        <w:pStyle w:val="SourceCode"/>
      </w:pPr>
      <w:r>
        <w:t xml:space="preserve">            return 1;</w:t>
      </w:r>
    </w:p>
    <w:p w14:paraId="7969D3DA" w14:textId="77777777" w:rsidR="00F24654" w:rsidRDefault="00C645C1">
      <w:pPr>
        <w:pStyle w:val="SourceCode"/>
      </w:pPr>
      <w:r>
        <w:t xml:space="preserve">        }</w:t>
      </w:r>
    </w:p>
    <w:p w14:paraId="6BF15A7D" w14:textId="77777777" w:rsidR="00F24654" w:rsidRDefault="00C645C1">
      <w:pPr>
        <w:pStyle w:val="SourceCode"/>
      </w:pPr>
      <w:r>
        <w:t xml:space="preserve">        catch (UnauthorizedAccessException)</w:t>
      </w:r>
    </w:p>
    <w:p w14:paraId="252956D6" w14:textId="77777777" w:rsidR="00F24654" w:rsidRDefault="00C645C1">
      <w:pPr>
        <w:pStyle w:val="SourceCode"/>
      </w:pPr>
      <w:r>
        <w:t xml:space="preserve">        {</w:t>
      </w:r>
    </w:p>
    <w:p w14:paraId="3DF51919" w14:textId="77777777" w:rsidR="00F24654" w:rsidRDefault="00C645C1">
      <w:pPr>
        <w:pStyle w:val="SourceCode"/>
      </w:pPr>
      <w:r>
        <w:t xml:space="preserve">            // Remember, a folder, or a file you may not read, throws</w:t>
      </w:r>
    </w:p>
    <w:p w14:paraId="7ED0A740" w14:textId="77777777" w:rsidR="00F24654" w:rsidRDefault="00C645C1">
      <w:pPr>
        <w:pStyle w:val="SourceCode"/>
      </w:pPr>
      <w:r>
        <w:t xml:space="preserve">            // UnauthorizedAccessException, which is not an IOException, so</w:t>
      </w:r>
    </w:p>
    <w:p w14:paraId="25AD33EB" w14:textId="77777777" w:rsidR="00F24654" w:rsidRDefault="00C645C1">
      <w:pPr>
        <w:pStyle w:val="SourceCode"/>
      </w:pPr>
      <w:r>
        <w:t xml:space="preserve">            // it needs its own catch.</w:t>
      </w:r>
    </w:p>
    <w:p w14:paraId="00AD86FB" w14:textId="77777777" w:rsidR="00F24654" w:rsidRDefault="00C645C1">
      <w:pPr>
        <w:pStyle w:val="SourceCode"/>
      </w:pPr>
      <w:r>
        <w:t xml:space="preserve">            Console.Error.WriteLine("Error: could not read " + path);</w:t>
      </w:r>
    </w:p>
    <w:p w14:paraId="1C1FFF09" w14:textId="77777777" w:rsidR="00F24654" w:rsidRDefault="00C645C1">
      <w:pPr>
        <w:pStyle w:val="SourceCode"/>
      </w:pPr>
      <w:r>
        <w:t xml:space="preserve">            return 1;</w:t>
      </w:r>
    </w:p>
    <w:p w14:paraId="1287CA6D" w14:textId="77777777" w:rsidR="00F24654" w:rsidRDefault="00C645C1">
      <w:pPr>
        <w:pStyle w:val="SourceCode"/>
      </w:pPr>
      <w:r>
        <w:t xml:space="preserve">        }</w:t>
      </w:r>
    </w:p>
    <w:p w14:paraId="7E6D6184" w14:textId="77777777" w:rsidR="00F24654" w:rsidRDefault="00F24654">
      <w:pPr>
        <w:pStyle w:val="SourceCode"/>
      </w:pPr>
    </w:p>
    <w:p w14:paraId="45430A10" w14:textId="77777777" w:rsidR="00F24654" w:rsidRDefault="00C645C1">
      <w:pPr>
        <w:pStyle w:val="SourceCode"/>
      </w:pPr>
      <w:r>
        <w:t xml:space="preserve">        </w:t>
      </w:r>
      <w:r>
        <w:rPr>
          <w:highlight w:val="yellow"/>
        </w:rPr>
        <w:t>// The first count: one line of the file per server.</w:t>
      </w:r>
    </w:p>
    <w:p w14:paraId="37E5E8D8" w14:textId="77777777" w:rsidR="00F24654" w:rsidRDefault="00C645C1">
      <w:pPr>
        <w:pStyle w:val="SourceCode"/>
      </w:pPr>
      <w:r>
        <w:t xml:space="preserve">        Console.WriteLine("Servers: " + lineNumber);</w:t>
      </w:r>
    </w:p>
    <w:p w14:paraId="0A2288EE" w14:textId="77777777" w:rsidR="00F24654" w:rsidRDefault="00C645C1">
      <w:pPr>
        <w:pStyle w:val="SourceCode"/>
      </w:pPr>
      <w:r>
        <w:t xml:space="preserve">        </w:t>
      </w:r>
      <w:r>
        <w:rPr>
          <w:highlight w:val="yellow"/>
        </w:rPr>
        <w:t>// The second count: how many DNS servers the list holds.</w:t>
      </w:r>
    </w:p>
    <w:p w14:paraId="69EBB97F" w14:textId="77777777" w:rsidR="00F24654" w:rsidRDefault="00C645C1">
      <w:pPr>
        <w:pStyle w:val="SourceCode"/>
      </w:pPr>
      <w:r>
        <w:t xml:space="preserve">        </w:t>
      </w:r>
      <w:r>
        <w:rPr>
          <w:highlight w:val="yellow"/>
        </w:rPr>
        <w:t>Console.WriteLine("DNS servers: " + dnsServers);</w:t>
      </w:r>
    </w:p>
    <w:p w14:paraId="13382F55" w14:textId="77777777" w:rsidR="00F24654" w:rsidRDefault="00C645C1">
      <w:pPr>
        <w:pStyle w:val="SourceCode"/>
        <w:keepNext/>
      </w:pPr>
      <w:r>
        <w:t xml:space="preserve">        return 0;</w:t>
      </w:r>
    </w:p>
    <w:p w14:paraId="6D7C7C75" w14:textId="77777777" w:rsidR="00F24654" w:rsidRDefault="00C645C1">
      <w:pPr>
        <w:pStyle w:val="SourceCode"/>
        <w:keepNext/>
      </w:pPr>
      <w:r>
        <w:t xml:space="preserve">    }</w:t>
      </w:r>
    </w:p>
    <w:p w14:paraId="5BBF97A1" w14:textId="77777777" w:rsidR="00F24654" w:rsidRDefault="00C645C1">
      <w:pPr>
        <w:pStyle w:val="SourceCode"/>
      </w:pPr>
      <w:r>
        <w:t>}</w:t>
      </w:r>
    </w:p>
    <w:p w14:paraId="6028D088" w14:textId="77777777" w:rsidR="00F24654" w:rsidRDefault="00F24654">
      <w:pPr>
        <w:keepNext/>
      </w:pPr>
    </w:p>
    <w:p w14:paraId="18D4D178" w14:textId="77777777" w:rsidR="00F24654" w:rsidRDefault="00C645C1">
      <w:pPr>
        <w:pStyle w:val="Heading3"/>
      </w:pPr>
      <w:r>
        <w:t>C# Build and Run in Windows PowerShell</w:t>
      </w:r>
    </w:p>
    <w:p w14:paraId="377496D3" w14:textId="77777777" w:rsidR="00F24654" w:rsidRDefault="00C645C1">
      <w:pPr>
        <w:pStyle w:val="CommandBlock"/>
        <w:keepNext/>
      </w:pPr>
      <w:r>
        <w:t>Set-Location "$HOME\spa\lesson-12.8\server-report"</w:t>
      </w:r>
    </w:p>
    <w:p w14:paraId="0ECAF944" w14:textId="77777777" w:rsidR="00F24654" w:rsidRDefault="00C645C1">
      <w:pPr>
        <w:pStyle w:val="CommandBlock"/>
        <w:keepNext/>
      </w:pPr>
      <w:r>
        <w:t>dotnet build .\csharp\ServerReport --nologo --warnaserror</w:t>
      </w:r>
    </w:p>
    <w:p w14:paraId="1BC96CAA" w14:textId="77777777" w:rsidR="00F24654" w:rsidRDefault="00C645C1">
      <w:pPr>
        <w:pStyle w:val="CommandBlock"/>
        <w:keepNext/>
      </w:pPr>
      <w:r>
        <w:t>dotnet run --no-build --project .\csharp\ServerReport -- .\servers.txt</w:t>
      </w:r>
    </w:p>
    <w:p w14:paraId="195A69C3" w14:textId="77777777" w:rsidR="00F24654" w:rsidRDefault="00C645C1">
      <w:pPr>
        <w:pStyle w:val="CommandBlock"/>
      </w:pPr>
      <w:r>
        <w:t>$LASTEXITCODE</w:t>
      </w:r>
    </w:p>
    <w:p w14:paraId="3C981390" w14:textId="77777777" w:rsidR="00F24654" w:rsidRDefault="00F24654">
      <w:pPr>
        <w:keepNext/>
      </w:pPr>
    </w:p>
    <w:p w14:paraId="31335E38" w14:textId="77777777" w:rsidR="00F24654" w:rsidRDefault="00C645C1">
      <w:pPr>
        <w:pStyle w:val="Heading3"/>
      </w:pPr>
      <w:r>
        <w:t>Check Your Results</w:t>
      </w:r>
    </w:p>
    <w:p w14:paraId="1AB25B32" w14:textId="77777777" w:rsidR="00F24654" w:rsidRDefault="00C645C1">
      <w:pPr>
        <w:pStyle w:val="RequiredOutput"/>
        <w:keepNext/>
      </w:pPr>
      <w:r>
        <w:t>Server Report</w:t>
      </w:r>
    </w:p>
    <w:p w14:paraId="47614044" w14:textId="77777777" w:rsidR="00F24654" w:rsidRDefault="00C645C1">
      <w:pPr>
        <w:pStyle w:val="RequiredOutput"/>
        <w:keepNext/>
      </w:pPr>
      <w:r>
        <w:t>web-01 production 443</w:t>
      </w:r>
    </w:p>
    <w:p w14:paraId="78EB45E5" w14:textId="77777777" w:rsidR="00F24654" w:rsidRDefault="00C645C1">
      <w:pPr>
        <w:pStyle w:val="RequiredOutput"/>
        <w:keepNext/>
      </w:pPr>
      <w:r>
        <w:t>web-02 staging 8443</w:t>
      </w:r>
    </w:p>
    <w:p w14:paraId="74E5502F" w14:textId="77777777" w:rsidR="00F24654" w:rsidRDefault="00C645C1">
      <w:pPr>
        <w:pStyle w:val="RequiredOutput"/>
        <w:keepNext/>
      </w:pPr>
      <w:r>
        <w:t>db-01 production 3306</w:t>
      </w:r>
    </w:p>
    <w:p w14:paraId="1C420DCB" w14:textId="77777777" w:rsidR="00F24654" w:rsidRDefault="00C645C1">
      <w:pPr>
        <w:pStyle w:val="RequiredOutput"/>
        <w:keepNext/>
      </w:pPr>
      <w:r>
        <w:t>app-01 production 8080</w:t>
      </w:r>
    </w:p>
    <w:p w14:paraId="2D17DBD2" w14:textId="77777777" w:rsidR="00F24654" w:rsidRDefault="00C645C1">
      <w:pPr>
        <w:pStyle w:val="RequiredOutput"/>
        <w:keepNext/>
      </w:pPr>
      <w:r>
        <w:t>app-02 staging 8080</w:t>
      </w:r>
    </w:p>
    <w:p w14:paraId="0758CE2D" w14:textId="77777777" w:rsidR="00F24654" w:rsidRDefault="00C645C1">
      <w:pPr>
        <w:pStyle w:val="RequiredOutput"/>
        <w:keepNext/>
      </w:pPr>
      <w:r>
        <w:t>queue-01 production 5672</w:t>
      </w:r>
    </w:p>
    <w:p w14:paraId="74EA4160" w14:textId="77777777" w:rsidR="00F24654" w:rsidRDefault="00C645C1">
      <w:pPr>
        <w:pStyle w:val="RequiredOutput"/>
        <w:keepNext/>
      </w:pPr>
      <w:r>
        <w:t>metrics-01 production 9090</w:t>
      </w:r>
    </w:p>
    <w:p w14:paraId="59DB0672" w14:textId="77777777" w:rsidR="00F24654" w:rsidRDefault="00C645C1">
      <w:pPr>
        <w:pStyle w:val="RequiredOutput"/>
        <w:keepNext/>
      </w:pPr>
      <w:r>
        <w:t>alerts-01 production 9093</w:t>
      </w:r>
    </w:p>
    <w:p w14:paraId="429325F2" w14:textId="77777777" w:rsidR="00F24654" w:rsidRDefault="00C645C1">
      <w:pPr>
        <w:pStyle w:val="RequiredOutput"/>
        <w:keepNext/>
      </w:pPr>
      <w:r>
        <w:t>logs-01 production 3100</w:t>
      </w:r>
    </w:p>
    <w:p w14:paraId="22238949" w14:textId="77777777" w:rsidR="00F24654" w:rsidRDefault="00C645C1">
      <w:pPr>
        <w:pStyle w:val="RequiredOutput"/>
        <w:keepNext/>
      </w:pPr>
      <w:r>
        <w:t>dns-01 production 53</w:t>
      </w:r>
    </w:p>
    <w:p w14:paraId="48567D3A" w14:textId="77777777" w:rsidR="00F24654" w:rsidRDefault="00C645C1">
      <w:pPr>
        <w:pStyle w:val="RequiredOutput"/>
        <w:keepNext/>
      </w:pPr>
      <w:r>
        <w:t>Servers: 10</w:t>
      </w:r>
    </w:p>
    <w:p w14:paraId="390EED64" w14:textId="77777777" w:rsidR="00F24654" w:rsidRDefault="00C645C1">
      <w:pPr>
        <w:pStyle w:val="RequiredOutput"/>
        <w:keepNext/>
      </w:pPr>
      <w:r>
        <w:t>DNS servers: 1</w:t>
      </w:r>
    </w:p>
    <w:p w14:paraId="0CB5EE92" w14:textId="77777777" w:rsidR="00F24654" w:rsidRDefault="00C645C1">
      <w:pPr>
        <w:pStyle w:val="RequiredOutput"/>
      </w:pPr>
      <w:r>
        <w:t>0</w:t>
      </w:r>
    </w:p>
    <w:p w14:paraId="3A8E1754" w14:textId="77777777" w:rsidR="00F24654" w:rsidRDefault="00F24654">
      <w:pPr>
        <w:keepNext/>
      </w:pPr>
    </w:p>
    <w:p w14:paraId="7821C582" w14:textId="77777777" w:rsidR="00F24654" w:rsidRDefault="00C645C1">
      <w:pPr>
        <w:pStyle w:val="ListBullet"/>
      </w:pPr>
      <w:r>
        <w:t>The ten servers, dns-01 last, and Servers: 10, then the new last line, DNS servers: 1: dns-01 is the one server on port 53. The 0 is the exit code.</w:t>
      </w:r>
    </w:p>
    <w:p w14:paraId="42A2FDD1" w14:textId="77777777" w:rsidR="00F24654" w:rsidRDefault="00C645C1">
      <w:pPr>
        <w:pStyle w:val="ListBullet"/>
      </w:pPr>
      <w:r>
        <w:t>dotnet build shows its progress first and ends with a line such as Build succeeded in 1.2s (your time differs); those lines are not part of the report.</w:t>
      </w:r>
    </w:p>
    <w:p w14:paraId="01F022DB" w14:textId="77777777" w:rsidR="00F24654" w:rsidRDefault="00C645C1">
      <w:pPr>
        <w:pStyle w:val="ListBullet"/>
      </w:pPr>
      <w:r>
        <w:t>If the last line is missing, the run used the old program: save the file and build again. DNS servers: 0 means the if compares the wrong field: the port is the third field, fields[2].</w:t>
      </w:r>
    </w:p>
    <w:p w14:paraId="7475DC8F" w14:textId="77777777" w:rsidR="00F24654" w:rsidRDefault="00F24654">
      <w:pPr>
        <w:keepNext/>
      </w:pPr>
    </w:p>
    <w:p w14:paraId="689B5236" w14:textId="77777777" w:rsidR="00F24654" w:rsidRDefault="00C645C1">
      <w:pPr>
        <w:pStyle w:val="Heading3"/>
      </w:pPr>
      <w:r>
        <w:t>C# Commit in Windows PowerShell</w:t>
      </w:r>
    </w:p>
    <w:p w14:paraId="29ADC08E" w14:textId="77777777" w:rsidR="00F24654" w:rsidRDefault="00C645C1">
      <w:pPr>
        <w:keepNext/>
      </w:pPr>
      <w:r>
        <w:t>The report is right, so commit the C# change on its own: stage only its file, check what is staged, and commit it with a subject and a body.</w:t>
      </w:r>
    </w:p>
    <w:p w14:paraId="09C0C063" w14:textId="77777777" w:rsidR="00F24654" w:rsidRDefault="00F24654">
      <w:pPr>
        <w:keepNext/>
      </w:pPr>
    </w:p>
    <w:p w14:paraId="42A13D4D" w14:textId="77777777" w:rsidR="00F24654" w:rsidRDefault="00C645C1">
      <w:pPr>
        <w:pStyle w:val="CommandBlock"/>
        <w:keepNext/>
      </w:pPr>
      <w:r>
        <w:t>Set-Location "$HOME\spa\lesson-12.8\server-report"</w:t>
      </w:r>
    </w:p>
    <w:p w14:paraId="3EB99AAC" w14:textId="77777777" w:rsidR="00F24654" w:rsidRDefault="00C645C1">
      <w:pPr>
        <w:pStyle w:val="CommandBlock"/>
        <w:keepNext/>
      </w:pPr>
      <w:r>
        <w:t>git add .\csharp\ServerReport\Program.cs</w:t>
      </w:r>
    </w:p>
    <w:p w14:paraId="716FA14E" w14:textId="77777777" w:rsidR="00F24654" w:rsidRDefault="00C645C1">
      <w:pPr>
        <w:pStyle w:val="CommandBlock"/>
        <w:keepNext/>
      </w:pPr>
      <w:r>
        <w:t>git status --short</w:t>
      </w:r>
    </w:p>
    <w:p w14:paraId="628C31F5" w14:textId="77777777" w:rsidR="00F24654" w:rsidRDefault="00C645C1">
      <w:pPr>
        <w:pStyle w:val="CommandBlock"/>
        <w:keepNext/>
      </w:pPr>
      <w:r>
        <w:t>git commit -m "Count the DNS servers in the C# report" `</w:t>
      </w:r>
    </w:p>
    <w:p w14:paraId="37657153" w14:textId="77777777" w:rsidR="00F24654" w:rsidRDefault="00C645C1">
      <w:pPr>
        <w:pStyle w:val="CommandBlock"/>
      </w:pPr>
      <w:r>
        <w:t xml:space="preserve">    -m "No server can find the others without DNS, so the report counts them."</w:t>
      </w:r>
    </w:p>
    <w:p w14:paraId="49B95784" w14:textId="77777777" w:rsidR="00F24654" w:rsidRDefault="00F24654">
      <w:pPr>
        <w:keepNext/>
      </w:pPr>
    </w:p>
    <w:p w14:paraId="665F3F0A" w14:textId="77777777" w:rsidR="00F24654" w:rsidRDefault="00C645C1">
      <w:pPr>
        <w:pStyle w:val="Heading3"/>
      </w:pPr>
      <w:r>
        <w:t>Check Your Results</w:t>
      </w:r>
    </w:p>
    <w:p w14:paraId="6F024589" w14:textId="77777777" w:rsidR="00F24654" w:rsidRDefault="00C645C1">
      <w:pPr>
        <w:pStyle w:val="RequiredOutput"/>
        <w:keepNext/>
      </w:pPr>
      <w:r>
        <w:t>M  csharp/ServerReport/Program.cs</w:t>
      </w:r>
    </w:p>
    <w:p w14:paraId="45328FFB" w14:textId="77777777" w:rsidR="00F24654" w:rsidRDefault="00C645C1">
      <w:pPr>
        <w:pStyle w:val="RequiredOutput"/>
        <w:keepNext/>
      </w:pPr>
      <w:r>
        <w:t xml:space="preserve"> M servers.txt</w:t>
      </w:r>
    </w:p>
    <w:p w14:paraId="3FCA69B9" w14:textId="77777777" w:rsidR="00F24654" w:rsidRDefault="00C645C1">
      <w:pPr>
        <w:pStyle w:val="RequiredOutput"/>
        <w:keepNext/>
      </w:pPr>
      <w:r>
        <w:t>[feature/add-dns-server 2874a2c] Count the DNS servers in the C# report</w:t>
      </w:r>
    </w:p>
    <w:p w14:paraId="5346BA5E" w14:textId="77777777" w:rsidR="00F24654" w:rsidRDefault="00C645C1">
      <w:pPr>
        <w:pStyle w:val="RequiredOutput"/>
      </w:pPr>
      <w:r>
        <w:t xml:space="preserve"> 1 file changed, 16 insertions(+), 2 deletions(-)</w:t>
      </w:r>
    </w:p>
    <w:p w14:paraId="5B689205" w14:textId="77777777" w:rsidR="00F24654" w:rsidRDefault="00F24654">
      <w:pPr>
        <w:keepNext/>
      </w:pPr>
    </w:p>
    <w:p w14:paraId="55B6BCE8" w14:textId="77777777" w:rsidR="00F24654" w:rsidRDefault="00C645C1">
      <w:pPr>
        <w:pStyle w:val="ListBullet"/>
      </w:pPr>
      <w:r>
        <w:t>M  csharp/ServerReport/Program.cs: the C# program is staged, M in the first column. servers.txt shows  M, a space then M: changed but not staged, so this commit holds only the C# program.</w:t>
      </w:r>
    </w:p>
    <w:p w14:paraId="5E79EA1E" w14:textId="77777777" w:rsidR="00F24654" w:rsidRDefault="00C645C1">
      <w:pPr>
        <w:pStyle w:val="ListBullet"/>
      </w:pPr>
      <w:r>
        <w:t>[feature/add-dns-server 2874a2c]: the brackets name the branch the commit went onto, the one you are on, and its short id. main did not move. 1 file changed, 16 insertions(+), 2 deletions(-): the deletions are the two comment lines you reworded, the top comment's last line and the first count's comment, and the insertions are their new wording plus every line you added.</w:t>
      </w:r>
    </w:p>
    <w:p w14:paraId="061778F0" w14:textId="77777777" w:rsidR="00F24654" w:rsidRDefault="00F24654">
      <w:pPr>
        <w:keepNext/>
      </w:pPr>
    </w:p>
    <w:p w14:paraId="4D874237" w14:textId="77777777" w:rsidR="00F24654" w:rsidRDefault="00C645C1">
      <w:pPr>
        <w:pStyle w:val="Heading3"/>
      </w:pPr>
      <w:r>
        <w:t>C# Build, Run, and Commit on Linux or macOS</w:t>
      </w:r>
    </w:p>
    <w:p w14:paraId="59040634" w14:textId="77777777" w:rsidR="00F24654" w:rsidRDefault="00C645C1">
      <w:pPr>
        <w:pStyle w:val="CommandBlock"/>
        <w:keepNext/>
      </w:pPr>
      <w:r>
        <w:t>cd "$HOME/spa/lesson-12.8/server-report"</w:t>
      </w:r>
    </w:p>
    <w:p w14:paraId="0A6EEB03" w14:textId="77777777" w:rsidR="00F24654" w:rsidRDefault="00C645C1">
      <w:pPr>
        <w:pStyle w:val="CommandBlock"/>
        <w:keepNext/>
      </w:pPr>
      <w:r>
        <w:t>dotnet build ./csharp/ServerReport --nologo --warnaserror</w:t>
      </w:r>
    </w:p>
    <w:p w14:paraId="5C3A77B4" w14:textId="77777777" w:rsidR="00F24654" w:rsidRDefault="00C645C1">
      <w:pPr>
        <w:pStyle w:val="CommandBlock"/>
        <w:keepNext/>
      </w:pPr>
      <w:r>
        <w:t>dotnet run --no-build --project ./csharp/ServerReport -- ./servers.txt</w:t>
      </w:r>
    </w:p>
    <w:p w14:paraId="4A0F1546" w14:textId="77777777" w:rsidR="00F24654" w:rsidRDefault="00C645C1">
      <w:pPr>
        <w:pStyle w:val="CommandBlock"/>
        <w:keepNext/>
      </w:pPr>
      <w:r>
        <w:t>echo $?</w:t>
      </w:r>
    </w:p>
    <w:p w14:paraId="3FAFF2F3" w14:textId="77777777" w:rsidR="00F24654" w:rsidRDefault="00C645C1">
      <w:pPr>
        <w:pStyle w:val="CommandBlock"/>
        <w:keepNext/>
      </w:pPr>
      <w:r>
        <w:t>git add ./csharp/ServerReport/Program.cs</w:t>
      </w:r>
    </w:p>
    <w:p w14:paraId="5C0829EB" w14:textId="77777777" w:rsidR="00F24654" w:rsidRDefault="00C645C1">
      <w:pPr>
        <w:pStyle w:val="CommandBlock"/>
        <w:keepNext/>
      </w:pPr>
      <w:r>
        <w:t>git status --short</w:t>
      </w:r>
    </w:p>
    <w:p w14:paraId="403D0DD0" w14:textId="77777777" w:rsidR="00F24654" w:rsidRDefault="00C645C1">
      <w:pPr>
        <w:pStyle w:val="CommandBlock"/>
        <w:keepNext/>
      </w:pPr>
      <w:r>
        <w:t>git commit -m "Count the DNS servers in the C# report" \</w:t>
      </w:r>
    </w:p>
    <w:p w14:paraId="0147BE8E" w14:textId="77777777" w:rsidR="00F24654" w:rsidRDefault="00C645C1">
      <w:pPr>
        <w:pStyle w:val="CommandBlock"/>
      </w:pPr>
      <w:r>
        <w:t xml:space="preserve">    -m "No server can find the others without DNS, so the report counts them."</w:t>
      </w:r>
    </w:p>
    <w:p w14:paraId="386606D5" w14:textId="77777777" w:rsidR="00F24654" w:rsidRDefault="00F24654">
      <w:pPr>
        <w:keepNext/>
      </w:pPr>
    </w:p>
    <w:p w14:paraId="3D20EA87" w14:textId="77777777" w:rsidR="00F24654" w:rsidRDefault="00C645C1">
      <w:r>
        <w:t>The output is the same.</w:t>
      </w:r>
    </w:p>
    <w:p w14:paraId="32D2177C" w14:textId="77777777" w:rsidR="00F24654" w:rsidRDefault="00F24654">
      <w:pPr>
        <w:keepNext/>
      </w:pPr>
    </w:p>
    <w:p w14:paraId="40DBACBD" w14:textId="77777777" w:rsidR="00F24654" w:rsidRDefault="00C645C1">
      <w:pPr>
        <w:pStyle w:val="Heading3"/>
      </w:pPr>
      <w:r>
        <w:t>Go Change the Report</w:t>
      </w:r>
    </w:p>
    <w:p w14:paraId="467EAD72" w14:textId="77777777" w:rsidR="00F24654" w:rsidRDefault="00C645C1">
      <w:r>
        <w:t>Open the Go program with notepad .\go\main.go, make the five changes below so that the file matches the listing, save it with Ctrl+S, and close Notepad. On Linux or macOS, use a text editor such as nano (nano ./go/main.go): Ctrl+O then Enter saves, and Ctrl+X closes it.</w:t>
      </w:r>
    </w:p>
    <w:p w14:paraId="04D0BFA4" w14:textId="77777777" w:rsidR="00F24654" w:rsidRDefault="00F24654">
      <w:pPr>
        <w:keepNext/>
      </w:pPr>
    </w:p>
    <w:p w14:paraId="5754A628" w14:textId="77777777" w:rsidR="00F24654" w:rsidRDefault="00C645C1">
      <w:pPr>
        <w:pStyle w:val="ListBullet"/>
      </w:pPr>
      <w:r>
        <w:t>The top comment's last line becomes two lines that name both count lines.</w:t>
      </w:r>
    </w:p>
    <w:p w14:paraId="6577337B" w14:textId="77777777" w:rsidR="00F24654" w:rsidRDefault="00C645C1">
      <w:pPr>
        <w:pStyle w:val="ListBullet"/>
      </w:pPr>
      <w:r>
        <w:t>After lineNumber := 0, a comment and dnsServers := 0: the counter, which starts at 0. It sits beside the line counter, before the loop.</w:t>
      </w:r>
    </w:p>
    <w:p w14:paraId="28FEE58E" w14:textId="77777777" w:rsidR="00F24654" w:rsidRDefault="00C645C1">
      <w:pPr>
        <w:pStyle w:val="ListBullet"/>
      </w:pPr>
      <w:r>
        <w:t>After the fmt.Println that prints a server, an empty line, a comment, and an if that adds 1 to dnsServers when fields[2] == "53": when the third field, the port, is 53. The port is still text, so it is compared with the text "53"; no conversion is needed.</w:t>
      </w:r>
    </w:p>
    <w:p w14:paraId="55B93354" w14:textId="77777777" w:rsidR="00F24654" w:rsidRDefault="00C645C1">
      <w:pPr>
        <w:pStyle w:val="ListBullet"/>
      </w:pPr>
      <w:r>
        <w:t>The comment above the line that prints Servers: becomes The first count: one line of the file per server. That count is no longer the report's last line, so the old comment, The report ends with the count, would now be wrong.</w:t>
      </w:r>
    </w:p>
    <w:p w14:paraId="3CF306F1" w14:textId="77777777" w:rsidR="00F24654" w:rsidRDefault="00C645C1">
      <w:pPr>
        <w:pStyle w:val="ListBullet"/>
      </w:pPr>
      <w:r>
        <w:t>After the line that prints Servers:, a comment, The second count: how many DNS servers the list holds., and the line that prints DNS servers: and the counter.</w:t>
      </w:r>
    </w:p>
    <w:p w14:paraId="525E14D4" w14:textId="77777777" w:rsidR="00F24654" w:rsidRDefault="00F24654">
      <w:pPr>
        <w:keepNext/>
      </w:pPr>
    </w:p>
    <w:p w14:paraId="7E51FB94" w14:textId="77777777" w:rsidR="00F24654" w:rsidRDefault="00C645C1">
      <w:pPr>
        <w:keepNext/>
      </w:pPr>
      <w:r>
        <w:t>Only the highlighted lines change; the rest of the file is shown for context.</w:t>
      </w:r>
    </w:p>
    <w:p w14:paraId="2A2D528E" w14:textId="77777777" w:rsidR="00F24654" w:rsidRDefault="00F24654">
      <w:pPr>
        <w:keepNext/>
      </w:pPr>
    </w:p>
    <w:p w14:paraId="27C4D9BE" w14:textId="77777777" w:rsidR="00F24654" w:rsidRDefault="00C645C1">
      <w:pPr>
        <w:pStyle w:val="Heading3"/>
      </w:pPr>
      <w:r>
        <w:t>lesson-12.8/server-report/go/main.go</w:t>
      </w:r>
    </w:p>
    <w:p w14:paraId="45E224CA" w14:textId="77777777" w:rsidR="00F24654" w:rsidRDefault="00C645C1">
      <w:pPr>
        <w:pStyle w:val="SourceCode"/>
        <w:keepNext/>
      </w:pPr>
      <w:r>
        <w:t>// server_report prints the servers listed in a servers file, one line per</w:t>
      </w:r>
    </w:p>
    <w:p w14:paraId="0FAA4043" w14:textId="77777777" w:rsidR="00F24654" w:rsidRDefault="00C645C1">
      <w:pPr>
        <w:pStyle w:val="SourceCode"/>
        <w:keepNext/>
      </w:pPr>
      <w:r>
        <w:t>// server. Each line of the file is one record, host|environment|port, as</w:t>
      </w:r>
    </w:p>
    <w:p w14:paraId="11700CE1" w14:textId="77777777" w:rsidR="00F24654" w:rsidRDefault="00C645C1">
      <w:pPr>
        <w:pStyle w:val="SourceCode"/>
      </w:pPr>
      <w:r>
        <w:t>// in Lesson 3.13. The file's path is the program's one argument:</w:t>
      </w:r>
    </w:p>
    <w:p w14:paraId="12AAD29B" w14:textId="77777777" w:rsidR="00F24654" w:rsidRDefault="00C645C1">
      <w:pPr>
        <w:pStyle w:val="SourceCode"/>
      </w:pPr>
      <w:r>
        <w:t>// .\go\server-report.exe .\servers.txt</w:t>
      </w:r>
    </w:p>
    <w:p w14:paraId="3E5E46FF" w14:textId="77777777" w:rsidR="00F24654" w:rsidRDefault="00C645C1">
      <w:pPr>
        <w:pStyle w:val="SourceCode"/>
      </w:pPr>
      <w:r>
        <w:rPr>
          <w:highlight w:val="yellow"/>
        </w:rPr>
        <w:t>// The report ends with two count lines: Servers: and the number of</w:t>
      </w:r>
    </w:p>
    <w:p w14:paraId="41D67170" w14:textId="77777777" w:rsidR="00F24654" w:rsidRDefault="00C645C1">
      <w:pPr>
        <w:pStyle w:val="SourceCode"/>
      </w:pPr>
      <w:r>
        <w:rPr>
          <w:highlight w:val="yellow"/>
        </w:rPr>
        <w:t>// servers, then DNS servers: and the number of servers on port 53.</w:t>
      </w:r>
    </w:p>
    <w:p w14:paraId="5ACAB67E" w14:textId="77777777" w:rsidR="00F24654" w:rsidRDefault="00F24654">
      <w:pPr>
        <w:pStyle w:val="SourceCode"/>
      </w:pPr>
    </w:p>
    <w:p w14:paraId="2DC7F3B0" w14:textId="77777777" w:rsidR="00F24654" w:rsidRDefault="00C645C1">
      <w:pPr>
        <w:pStyle w:val="SourceCode"/>
      </w:pPr>
      <w:r>
        <w:t>// Remember, package main and func main make a program.</w:t>
      </w:r>
    </w:p>
    <w:p w14:paraId="6ADC80B3" w14:textId="77777777" w:rsidR="00F24654" w:rsidRDefault="00C645C1">
      <w:pPr>
        <w:pStyle w:val="SourceCode"/>
      </w:pPr>
      <w:r>
        <w:t>package main</w:t>
      </w:r>
    </w:p>
    <w:p w14:paraId="28424419" w14:textId="77777777" w:rsidR="00F24654" w:rsidRDefault="00F24654">
      <w:pPr>
        <w:pStyle w:val="SourceCode"/>
      </w:pPr>
    </w:p>
    <w:p w14:paraId="113B2A4F" w14:textId="77777777" w:rsidR="00F24654" w:rsidRDefault="00C645C1">
      <w:pPr>
        <w:pStyle w:val="SourceCode"/>
      </w:pPr>
      <w:r>
        <w:t>// Remember, import names the packages this file uses: bufio reads a file</w:t>
      </w:r>
    </w:p>
    <w:p w14:paraId="25D2C728" w14:textId="77777777" w:rsidR="00F24654" w:rsidRDefault="00C645C1">
      <w:pPr>
        <w:pStyle w:val="SourceCode"/>
      </w:pPr>
      <w:r>
        <w:t>// one line at a time, fmt prints, os opens files and holds the flags, and</w:t>
      </w:r>
    </w:p>
    <w:p w14:paraId="222F14B0" w14:textId="77777777" w:rsidR="00F24654" w:rsidRDefault="00C645C1">
      <w:pPr>
        <w:pStyle w:val="SourceCode"/>
      </w:pPr>
      <w:r>
        <w:t>// strings splits text.</w:t>
      </w:r>
    </w:p>
    <w:p w14:paraId="03395E89" w14:textId="77777777" w:rsidR="00F24654" w:rsidRDefault="00C645C1">
      <w:pPr>
        <w:pStyle w:val="SourceCode"/>
      </w:pPr>
      <w:r>
        <w:t>import (</w:t>
      </w:r>
    </w:p>
    <w:p w14:paraId="4AEC62E5" w14:textId="77777777" w:rsidR="00F24654" w:rsidRDefault="00C645C1">
      <w:pPr>
        <w:pStyle w:val="SourceCode"/>
      </w:pPr>
      <w:r>
        <w:t xml:space="preserve">    "bufio"</w:t>
      </w:r>
    </w:p>
    <w:p w14:paraId="699ABCB7" w14:textId="77777777" w:rsidR="00F24654" w:rsidRDefault="00C645C1">
      <w:pPr>
        <w:pStyle w:val="SourceCode"/>
      </w:pPr>
      <w:r>
        <w:t xml:space="preserve">    "fmt"</w:t>
      </w:r>
    </w:p>
    <w:p w14:paraId="70469AEF" w14:textId="77777777" w:rsidR="00F24654" w:rsidRDefault="00C645C1">
      <w:pPr>
        <w:pStyle w:val="SourceCode"/>
      </w:pPr>
      <w:r>
        <w:t xml:space="preserve">    "os"</w:t>
      </w:r>
    </w:p>
    <w:p w14:paraId="5FB2B696" w14:textId="77777777" w:rsidR="00F24654" w:rsidRDefault="00C645C1">
      <w:pPr>
        <w:pStyle w:val="SourceCode"/>
      </w:pPr>
      <w:r>
        <w:t xml:space="preserve">    "strings"</w:t>
      </w:r>
    </w:p>
    <w:p w14:paraId="66138AC1" w14:textId="77777777" w:rsidR="00F24654" w:rsidRDefault="00C645C1">
      <w:pPr>
        <w:pStyle w:val="SourceCode"/>
      </w:pPr>
      <w:r>
        <w:t>)</w:t>
      </w:r>
    </w:p>
    <w:p w14:paraId="16BF0E65" w14:textId="77777777" w:rsidR="00F24654" w:rsidRDefault="00F24654">
      <w:pPr>
        <w:pStyle w:val="SourceCode"/>
      </w:pPr>
    </w:p>
    <w:p w14:paraId="3A97EAF8" w14:textId="77777777" w:rsidR="00F24654" w:rsidRDefault="00C645C1">
      <w:pPr>
        <w:pStyle w:val="SourceCode"/>
      </w:pPr>
      <w:r>
        <w:t>func main() {</w:t>
      </w:r>
    </w:p>
    <w:p w14:paraId="711E015C" w14:textId="77777777" w:rsidR="00F24654" w:rsidRDefault="00C645C1">
      <w:pPr>
        <w:pStyle w:val="SourceCode"/>
      </w:pPr>
      <w:r>
        <w:t xml:space="preserve">    // Remember, the flags arrive as a list after the program name:</w:t>
      </w:r>
    </w:p>
    <w:p w14:paraId="27271B63" w14:textId="77777777" w:rsidR="00F24654" w:rsidRDefault="00C645C1">
      <w:pPr>
        <w:pStyle w:val="SourceCode"/>
      </w:pPr>
      <w:r>
        <w:t xml:space="preserve">    // os.Args[0] is the program, so the one file path makes 2 entries.</w:t>
      </w:r>
    </w:p>
    <w:p w14:paraId="22526D46" w14:textId="77777777" w:rsidR="00F24654" w:rsidRDefault="00C645C1">
      <w:pPr>
        <w:pStyle w:val="SourceCode"/>
      </w:pPr>
      <w:r>
        <w:t xml:space="preserve">    if len(os.Args) != 2 {</w:t>
      </w:r>
    </w:p>
    <w:p w14:paraId="4F36D4C5" w14:textId="77777777" w:rsidR="00F24654" w:rsidRDefault="00C645C1">
      <w:pPr>
        <w:pStyle w:val="SourceCode"/>
      </w:pPr>
      <w:r>
        <w:t xml:space="preserve">        fmt.Fprintln(os.Stderr, "Error: use server-report &lt;servers file&gt;")</w:t>
      </w:r>
    </w:p>
    <w:p w14:paraId="058D6834" w14:textId="77777777" w:rsidR="00F24654" w:rsidRDefault="00C645C1">
      <w:pPr>
        <w:pStyle w:val="SourceCode"/>
      </w:pPr>
      <w:r>
        <w:t xml:space="preserve">        os.Exit(1)</w:t>
      </w:r>
    </w:p>
    <w:p w14:paraId="1CE3562E" w14:textId="77777777" w:rsidR="00F24654" w:rsidRDefault="00C645C1">
      <w:pPr>
        <w:pStyle w:val="SourceCode"/>
      </w:pPr>
      <w:r>
        <w:t xml:space="preserve">    }</w:t>
      </w:r>
    </w:p>
    <w:p w14:paraId="586DDA88" w14:textId="77777777" w:rsidR="00F24654" w:rsidRDefault="00C645C1">
      <w:pPr>
        <w:pStyle w:val="SourceCode"/>
      </w:pPr>
      <w:r>
        <w:t xml:space="preserve">    path := os.Args[1]</w:t>
      </w:r>
    </w:p>
    <w:p w14:paraId="0965799D" w14:textId="77777777" w:rsidR="00F24654" w:rsidRDefault="00C645C1">
      <w:pPr>
        <w:pStyle w:val="SourceCode"/>
      </w:pPr>
      <w:r>
        <w:t xml:space="preserve">    fmt.Println("Server Report")</w:t>
      </w:r>
    </w:p>
    <w:p w14:paraId="14F72639" w14:textId="77777777" w:rsidR="00F24654" w:rsidRDefault="00F24654">
      <w:pPr>
        <w:pStyle w:val="SourceCode"/>
      </w:pPr>
    </w:p>
    <w:p w14:paraId="6882164C" w14:textId="77777777" w:rsidR="00F24654" w:rsidRDefault="00C645C1">
      <w:pPr>
        <w:pStyle w:val="SourceCode"/>
      </w:pPr>
      <w:r>
        <w:t xml:space="preserve">    // Remember, os.Open opens for reading; check err != nil.</w:t>
      </w:r>
    </w:p>
    <w:p w14:paraId="619E4749" w14:textId="77777777" w:rsidR="00F24654" w:rsidRDefault="00C645C1">
      <w:pPr>
        <w:pStyle w:val="SourceCode"/>
      </w:pPr>
      <w:r>
        <w:t xml:space="preserve">    file, err := os.Open(path)</w:t>
      </w:r>
    </w:p>
    <w:p w14:paraId="1021A805" w14:textId="77777777" w:rsidR="00F24654" w:rsidRDefault="00C645C1">
      <w:pPr>
        <w:pStyle w:val="SourceCode"/>
      </w:pPr>
      <w:r>
        <w:t xml:space="preserve">    if err != nil {</w:t>
      </w:r>
    </w:p>
    <w:p w14:paraId="76377BE3" w14:textId="77777777" w:rsidR="00F24654" w:rsidRDefault="00C645C1">
      <w:pPr>
        <w:pStyle w:val="SourceCode"/>
      </w:pPr>
      <w:r>
        <w:t xml:space="preserve">        fmt.Fprintln(os.Stderr, "Error: could not read", path)</w:t>
      </w:r>
    </w:p>
    <w:p w14:paraId="4998BCE2" w14:textId="77777777" w:rsidR="00F24654" w:rsidRDefault="00C645C1">
      <w:pPr>
        <w:pStyle w:val="SourceCode"/>
      </w:pPr>
      <w:r>
        <w:t xml:space="preserve">        os.Exit(1)</w:t>
      </w:r>
    </w:p>
    <w:p w14:paraId="0393090A" w14:textId="77777777" w:rsidR="00F24654" w:rsidRDefault="00C645C1">
      <w:pPr>
        <w:pStyle w:val="SourceCode"/>
      </w:pPr>
      <w:r>
        <w:t xml:space="preserve">    }</w:t>
      </w:r>
    </w:p>
    <w:p w14:paraId="3ACE7D6E" w14:textId="77777777" w:rsidR="00F24654" w:rsidRDefault="00F24654">
      <w:pPr>
        <w:pStyle w:val="SourceCode"/>
      </w:pPr>
    </w:p>
    <w:p w14:paraId="1EAEB2AA" w14:textId="77777777" w:rsidR="00F24654" w:rsidRDefault="00C645C1">
      <w:pPr>
        <w:pStyle w:val="SourceCode"/>
      </w:pPr>
      <w:r>
        <w:t xml:space="preserve">    // Remember, one line at a time: Scan is false when no line is left,</w:t>
      </w:r>
    </w:p>
    <w:p w14:paraId="2F08E519" w14:textId="77777777" w:rsidR="00F24654" w:rsidRDefault="00C645C1">
      <w:pPr>
        <w:pStyle w:val="SourceCode"/>
      </w:pPr>
      <w:r>
        <w:t xml:space="preserve">    // and Text returns the line without its \n or \r\n. lineNumber counts</w:t>
      </w:r>
    </w:p>
    <w:p w14:paraId="0349B28C" w14:textId="77777777" w:rsidR="00F24654" w:rsidRDefault="00C645C1">
      <w:pPr>
        <w:pStyle w:val="SourceCode"/>
      </w:pPr>
      <w:r>
        <w:t xml:space="preserve">    // every line from 1, as an editor does.</w:t>
      </w:r>
    </w:p>
    <w:p w14:paraId="3D535CC2" w14:textId="77777777" w:rsidR="00F24654" w:rsidRDefault="00C645C1">
      <w:pPr>
        <w:pStyle w:val="SourceCode"/>
      </w:pPr>
      <w:r>
        <w:t xml:space="preserve">    lineNumber := 0</w:t>
      </w:r>
    </w:p>
    <w:p w14:paraId="421A4549" w14:textId="77777777" w:rsidR="00F24654" w:rsidRDefault="00C645C1">
      <w:pPr>
        <w:pStyle w:val="SourceCode"/>
      </w:pPr>
      <w:r>
        <w:t xml:space="preserve">    </w:t>
      </w:r>
      <w:r>
        <w:rPr>
          <w:highlight w:val="yellow"/>
        </w:rPr>
        <w:t>// dnsServers counts the DNS servers: the ones on port 53, DNS's port</w:t>
      </w:r>
    </w:p>
    <w:p w14:paraId="04E0E4F4" w14:textId="77777777" w:rsidR="00F24654" w:rsidRDefault="00C645C1">
      <w:pPr>
        <w:pStyle w:val="SourceCode"/>
      </w:pPr>
      <w:r>
        <w:t xml:space="preserve">    </w:t>
      </w:r>
      <w:r>
        <w:rPr>
          <w:highlight w:val="yellow"/>
        </w:rPr>
        <w:t>// in Lesson 7.7's port table.</w:t>
      </w:r>
    </w:p>
    <w:p w14:paraId="42BC198A" w14:textId="77777777" w:rsidR="00F24654" w:rsidRDefault="00C645C1">
      <w:pPr>
        <w:pStyle w:val="SourceCode"/>
      </w:pPr>
      <w:r>
        <w:t xml:space="preserve">    </w:t>
      </w:r>
      <w:r>
        <w:rPr>
          <w:highlight w:val="yellow"/>
        </w:rPr>
        <w:t>dnsServers := 0</w:t>
      </w:r>
    </w:p>
    <w:p w14:paraId="452CA61D" w14:textId="77777777" w:rsidR="00F24654" w:rsidRDefault="00C645C1">
      <w:pPr>
        <w:pStyle w:val="SourceCode"/>
      </w:pPr>
      <w:r>
        <w:t xml:space="preserve">    scanner := bufio.NewScanner(file)</w:t>
      </w:r>
    </w:p>
    <w:p w14:paraId="5CED7E5A" w14:textId="77777777" w:rsidR="00F24654" w:rsidRDefault="00C645C1">
      <w:pPr>
        <w:pStyle w:val="SourceCode"/>
      </w:pPr>
      <w:r>
        <w:t xml:space="preserve">    for scanner.Scan() {</w:t>
      </w:r>
    </w:p>
    <w:p w14:paraId="1E15180B" w14:textId="77777777" w:rsidR="00F24654" w:rsidRDefault="00C645C1">
      <w:pPr>
        <w:pStyle w:val="SourceCode"/>
      </w:pPr>
      <w:r>
        <w:t xml:space="preserve">        lineNumber = lineNumber + 1</w:t>
      </w:r>
    </w:p>
    <w:p w14:paraId="2A480D34" w14:textId="77777777" w:rsidR="00F24654" w:rsidRDefault="00C645C1">
      <w:pPr>
        <w:pStyle w:val="SourceCode"/>
      </w:pPr>
      <w:r>
        <w:t xml:space="preserve">        line := scanner.Text()</w:t>
      </w:r>
    </w:p>
    <w:p w14:paraId="292F4801" w14:textId="77777777" w:rsidR="00F24654" w:rsidRDefault="00F24654">
      <w:pPr>
        <w:pStyle w:val="SourceCode"/>
      </w:pPr>
    </w:p>
    <w:p w14:paraId="15EA061D" w14:textId="77777777" w:rsidR="00F24654" w:rsidRDefault="00C645C1">
      <w:pPr>
        <w:pStyle w:val="SourceCode"/>
      </w:pPr>
      <w:r>
        <w:t xml:space="preserve">        // An empty line holds no server, so only other lines are printed.</w:t>
      </w:r>
    </w:p>
    <w:p w14:paraId="4DF93F68" w14:textId="77777777" w:rsidR="00F24654" w:rsidRDefault="00C645C1">
      <w:pPr>
        <w:pStyle w:val="SourceCode"/>
      </w:pPr>
      <w:r>
        <w:t xml:space="preserve">        if line != "" {</w:t>
      </w:r>
    </w:p>
    <w:p w14:paraId="6E024D73" w14:textId="77777777" w:rsidR="00F24654" w:rsidRDefault="00C645C1">
      <w:pPr>
        <w:pStyle w:val="SourceCode"/>
      </w:pPr>
      <w:r>
        <w:t xml:space="preserve">            // Remember, split returns the pieces; check the field count</w:t>
      </w:r>
    </w:p>
    <w:p w14:paraId="6962185B" w14:textId="77777777" w:rsidR="00F24654" w:rsidRDefault="00C645C1">
      <w:pPr>
        <w:pStyle w:val="SourceCode"/>
      </w:pPr>
      <w:r>
        <w:t xml:space="preserve">            // first. Fprintf names the stream, + at the end continues the</w:t>
      </w:r>
    </w:p>
    <w:p w14:paraId="734D4454" w14:textId="77777777" w:rsidR="00F24654" w:rsidRDefault="00C645C1">
      <w:pPr>
        <w:pStyle w:val="SourceCode"/>
      </w:pPr>
      <w:r>
        <w:t xml:space="preserve">            // line, and os.Exit skips deferred calls, so the file is</w:t>
      </w:r>
    </w:p>
    <w:p w14:paraId="76435295" w14:textId="77777777" w:rsidR="00F24654" w:rsidRDefault="00C645C1">
      <w:pPr>
        <w:pStyle w:val="SourceCode"/>
      </w:pPr>
      <w:r>
        <w:t xml:space="preserve">            // closed before it.</w:t>
      </w:r>
    </w:p>
    <w:p w14:paraId="0FC418F1" w14:textId="77777777" w:rsidR="00F24654" w:rsidRDefault="00C645C1">
      <w:pPr>
        <w:pStyle w:val="SourceCode"/>
      </w:pPr>
      <w:r>
        <w:t xml:space="preserve">            fields := strings.Split(line, "|")</w:t>
      </w:r>
    </w:p>
    <w:p w14:paraId="70FD7DEF" w14:textId="77777777" w:rsidR="00F24654" w:rsidRDefault="00C645C1">
      <w:pPr>
        <w:pStyle w:val="SourceCode"/>
      </w:pPr>
      <w:r>
        <w:t xml:space="preserve">            if len(fields) != 3 {</w:t>
      </w:r>
    </w:p>
    <w:p w14:paraId="47D5365B" w14:textId="77777777" w:rsidR="00F24654" w:rsidRDefault="00C645C1">
      <w:pPr>
        <w:pStyle w:val="SourceCode"/>
      </w:pPr>
      <w:r>
        <w:t xml:space="preserve">                fmt.Fprintf(os.Stderr, "Error: %s line %d: expected 3 "+</w:t>
      </w:r>
    </w:p>
    <w:p w14:paraId="599316B3" w14:textId="77777777" w:rsidR="00F24654" w:rsidRDefault="00C645C1">
      <w:pPr>
        <w:pStyle w:val="SourceCode"/>
      </w:pPr>
      <w:r>
        <w:t xml:space="preserve">                    "fields: %s\n", path, lineNumber, line)</w:t>
      </w:r>
    </w:p>
    <w:p w14:paraId="7ADAC277" w14:textId="77777777" w:rsidR="00F24654" w:rsidRDefault="00C645C1">
      <w:pPr>
        <w:pStyle w:val="SourceCode"/>
      </w:pPr>
      <w:r>
        <w:t xml:space="preserve">                file.Close()</w:t>
      </w:r>
    </w:p>
    <w:p w14:paraId="35634F95" w14:textId="77777777" w:rsidR="00F24654" w:rsidRDefault="00C645C1">
      <w:pPr>
        <w:pStyle w:val="SourceCode"/>
      </w:pPr>
      <w:r>
        <w:t xml:space="preserve">                os.Exit(1)</w:t>
      </w:r>
    </w:p>
    <w:p w14:paraId="3DF0E6D0" w14:textId="77777777" w:rsidR="00F24654" w:rsidRDefault="00C645C1">
      <w:pPr>
        <w:pStyle w:val="SourceCode"/>
      </w:pPr>
      <w:r>
        <w:t xml:space="preserve">            }</w:t>
      </w:r>
    </w:p>
    <w:p w14:paraId="5DD391AD" w14:textId="77777777" w:rsidR="00F24654" w:rsidRDefault="00C645C1">
      <w:pPr>
        <w:pStyle w:val="SourceCode"/>
      </w:pPr>
      <w:r>
        <w:t xml:space="preserve">            fmt.Println(fields[0], fields[1], fields[2])</w:t>
      </w:r>
    </w:p>
    <w:p w14:paraId="18888B11" w14:textId="77777777" w:rsidR="00F24654" w:rsidRDefault="00F24654">
      <w:pPr>
        <w:pStyle w:val="SourceCode"/>
      </w:pPr>
    </w:p>
    <w:p w14:paraId="494BD042" w14:textId="77777777" w:rsidR="00F24654" w:rsidRDefault="00C645C1">
      <w:pPr>
        <w:pStyle w:val="SourceCode"/>
      </w:pPr>
      <w:r>
        <w:t xml:space="preserve">            </w:t>
      </w:r>
      <w:r>
        <w:rPr>
          <w:highlight w:val="yellow"/>
        </w:rPr>
        <w:t>// The port, the third field, is still text, so it is compared</w:t>
      </w:r>
    </w:p>
    <w:p w14:paraId="7C815FF2" w14:textId="77777777" w:rsidR="00F24654" w:rsidRDefault="00C645C1">
      <w:pPr>
        <w:pStyle w:val="SourceCode"/>
      </w:pPr>
      <w:r>
        <w:t xml:space="preserve">            </w:t>
      </w:r>
      <w:r>
        <w:rPr>
          <w:highlight w:val="yellow"/>
        </w:rPr>
        <w:t>// with "53" as text. Remember, == compares text letter by</w:t>
      </w:r>
    </w:p>
    <w:p w14:paraId="0A4ABD4E" w14:textId="77777777" w:rsidR="00F24654" w:rsidRDefault="00C645C1">
      <w:pPr>
        <w:pStyle w:val="SourceCode"/>
      </w:pPr>
      <w:r>
        <w:t xml:space="preserve">            </w:t>
      </w:r>
      <w:r>
        <w:rPr>
          <w:highlight w:val="yellow"/>
        </w:rPr>
        <w:t>// letter.</w:t>
      </w:r>
    </w:p>
    <w:p w14:paraId="704D0C82" w14:textId="77777777" w:rsidR="00F24654" w:rsidRDefault="00C645C1">
      <w:pPr>
        <w:pStyle w:val="SourceCode"/>
      </w:pPr>
      <w:r>
        <w:t xml:space="preserve">            </w:t>
      </w:r>
      <w:r>
        <w:rPr>
          <w:highlight w:val="yellow"/>
        </w:rPr>
        <w:t>if fields[2] == "53" {</w:t>
      </w:r>
    </w:p>
    <w:p w14:paraId="56E5D9C0" w14:textId="77777777" w:rsidR="00F24654" w:rsidRDefault="00C645C1">
      <w:pPr>
        <w:pStyle w:val="SourceCode"/>
      </w:pPr>
      <w:r>
        <w:t xml:space="preserve">                </w:t>
      </w:r>
      <w:r>
        <w:rPr>
          <w:highlight w:val="yellow"/>
        </w:rPr>
        <w:t>dnsServers = dnsServers + 1</w:t>
      </w:r>
    </w:p>
    <w:p w14:paraId="4ADF84C6" w14:textId="77777777" w:rsidR="00F24654" w:rsidRDefault="00C645C1">
      <w:pPr>
        <w:pStyle w:val="SourceCode"/>
      </w:pPr>
      <w:r>
        <w:t xml:space="preserve">            </w:t>
      </w:r>
      <w:r>
        <w:rPr>
          <w:highlight w:val="yellow"/>
        </w:rPr>
        <w:t>}</w:t>
      </w:r>
    </w:p>
    <w:p w14:paraId="7BF57A97" w14:textId="77777777" w:rsidR="00F24654" w:rsidRDefault="00C645C1">
      <w:pPr>
        <w:pStyle w:val="SourceCode"/>
      </w:pPr>
      <w:r>
        <w:t xml:space="preserve">        }</w:t>
      </w:r>
    </w:p>
    <w:p w14:paraId="136CEAD2" w14:textId="77777777" w:rsidR="00F24654" w:rsidRDefault="00C645C1">
      <w:pPr>
        <w:pStyle w:val="SourceCode"/>
      </w:pPr>
      <w:r>
        <w:t xml:space="preserve">    }</w:t>
      </w:r>
    </w:p>
    <w:p w14:paraId="5479266C" w14:textId="77777777" w:rsidR="00F24654" w:rsidRDefault="00F24654">
      <w:pPr>
        <w:pStyle w:val="SourceCode"/>
      </w:pPr>
    </w:p>
    <w:p w14:paraId="46C3D68C" w14:textId="77777777" w:rsidR="00F24654" w:rsidRDefault="00C645C1">
      <w:pPr>
        <w:pStyle w:val="SourceCode"/>
      </w:pPr>
      <w:r>
        <w:t xml:space="preserve">    // Remember, Err is not nil when a read failed.</w:t>
      </w:r>
    </w:p>
    <w:p w14:paraId="620AA67A" w14:textId="77777777" w:rsidR="00F24654" w:rsidRDefault="00C645C1">
      <w:pPr>
        <w:pStyle w:val="SourceCode"/>
      </w:pPr>
      <w:r>
        <w:t xml:space="preserve">    file.Close()</w:t>
      </w:r>
    </w:p>
    <w:p w14:paraId="4DA18C8F" w14:textId="77777777" w:rsidR="00F24654" w:rsidRDefault="00C645C1">
      <w:pPr>
        <w:pStyle w:val="SourceCode"/>
      </w:pPr>
      <w:r>
        <w:t xml:space="preserve">    if scanner.Err() != nil {</w:t>
      </w:r>
    </w:p>
    <w:p w14:paraId="499A158D" w14:textId="77777777" w:rsidR="00F24654" w:rsidRDefault="00C645C1">
      <w:pPr>
        <w:pStyle w:val="SourceCode"/>
      </w:pPr>
      <w:r>
        <w:t xml:space="preserve">        fmt.Fprintln(os.Stderr, "Error: could not read", path)</w:t>
      </w:r>
    </w:p>
    <w:p w14:paraId="3739A6A1" w14:textId="77777777" w:rsidR="00F24654" w:rsidRDefault="00C645C1">
      <w:pPr>
        <w:pStyle w:val="SourceCode"/>
      </w:pPr>
      <w:r>
        <w:t xml:space="preserve">        os.Exit(1)</w:t>
      </w:r>
    </w:p>
    <w:p w14:paraId="39BA3140" w14:textId="77777777" w:rsidR="00F24654" w:rsidRDefault="00C645C1">
      <w:pPr>
        <w:pStyle w:val="SourceCode"/>
      </w:pPr>
      <w:r>
        <w:t xml:space="preserve">    }</w:t>
      </w:r>
    </w:p>
    <w:p w14:paraId="37003805" w14:textId="77777777" w:rsidR="00F24654" w:rsidRDefault="00F24654">
      <w:pPr>
        <w:pStyle w:val="SourceCode"/>
      </w:pPr>
    </w:p>
    <w:p w14:paraId="1E71F481" w14:textId="77777777" w:rsidR="00F24654" w:rsidRDefault="00C645C1">
      <w:pPr>
        <w:pStyle w:val="SourceCode"/>
      </w:pPr>
      <w:r>
        <w:t xml:space="preserve">    </w:t>
      </w:r>
      <w:r>
        <w:rPr>
          <w:highlight w:val="yellow"/>
        </w:rPr>
        <w:t>// The first count: one line of the file per server.</w:t>
      </w:r>
    </w:p>
    <w:p w14:paraId="14BDC6CB" w14:textId="77777777" w:rsidR="00F24654" w:rsidRDefault="00C645C1">
      <w:pPr>
        <w:pStyle w:val="SourceCode"/>
      </w:pPr>
      <w:r>
        <w:t xml:space="preserve">    fmt.Println("Servers:", lineNumber)</w:t>
      </w:r>
    </w:p>
    <w:p w14:paraId="4F8009A0" w14:textId="77777777" w:rsidR="00F24654" w:rsidRDefault="00C645C1">
      <w:pPr>
        <w:pStyle w:val="SourceCode"/>
        <w:keepNext/>
      </w:pPr>
      <w:r>
        <w:t xml:space="preserve">    </w:t>
      </w:r>
      <w:r>
        <w:rPr>
          <w:highlight w:val="yellow"/>
        </w:rPr>
        <w:t>// The second count: how many DNS servers the list holds.</w:t>
      </w:r>
    </w:p>
    <w:p w14:paraId="7DFE1B95" w14:textId="77777777" w:rsidR="00F24654" w:rsidRDefault="00C645C1">
      <w:pPr>
        <w:pStyle w:val="SourceCode"/>
        <w:keepNext/>
      </w:pPr>
      <w:r>
        <w:t xml:space="preserve">    </w:t>
      </w:r>
      <w:r>
        <w:rPr>
          <w:highlight w:val="yellow"/>
        </w:rPr>
        <w:t>fmt.Println("DNS servers:", dnsServers)</w:t>
      </w:r>
    </w:p>
    <w:p w14:paraId="187528E1" w14:textId="77777777" w:rsidR="00F24654" w:rsidRDefault="00C645C1">
      <w:pPr>
        <w:pStyle w:val="SourceCode"/>
      </w:pPr>
      <w:r>
        <w:t>}</w:t>
      </w:r>
    </w:p>
    <w:p w14:paraId="61ADFC0E" w14:textId="77777777" w:rsidR="00F24654" w:rsidRDefault="00F24654">
      <w:pPr>
        <w:keepNext/>
      </w:pPr>
    </w:p>
    <w:p w14:paraId="6AAB8764" w14:textId="77777777" w:rsidR="00F24654" w:rsidRDefault="00C645C1">
      <w:pPr>
        <w:pStyle w:val="Heading3"/>
      </w:pPr>
      <w:r>
        <w:t>Go Build and Run in Windows PowerShell</w:t>
      </w:r>
    </w:p>
    <w:p w14:paraId="5175ED28" w14:textId="77777777" w:rsidR="00F24654" w:rsidRDefault="00C645C1">
      <w:pPr>
        <w:pStyle w:val="CommandBlock"/>
        <w:keepNext/>
      </w:pPr>
      <w:r>
        <w:t>Set-Location "$HOME\spa\lesson-12.8\server-report"</w:t>
      </w:r>
    </w:p>
    <w:p w14:paraId="3417EB9A" w14:textId="77777777" w:rsidR="00F24654" w:rsidRDefault="00C645C1">
      <w:pPr>
        <w:pStyle w:val="CommandBlock"/>
        <w:keepNext/>
      </w:pPr>
      <w:r>
        <w:t>go -C .\go build -o server-report.exe .</w:t>
      </w:r>
    </w:p>
    <w:p w14:paraId="14B64525" w14:textId="77777777" w:rsidR="00F24654" w:rsidRDefault="00C645C1">
      <w:pPr>
        <w:pStyle w:val="CommandBlock"/>
        <w:keepNext/>
      </w:pPr>
      <w:r>
        <w:t>.\go\server-report.exe .\servers.txt</w:t>
      </w:r>
    </w:p>
    <w:p w14:paraId="2F8759E2" w14:textId="77777777" w:rsidR="00F24654" w:rsidRDefault="00C645C1">
      <w:pPr>
        <w:pStyle w:val="CommandBlock"/>
      </w:pPr>
      <w:r>
        <w:t>$LASTEXITCODE</w:t>
      </w:r>
    </w:p>
    <w:p w14:paraId="76900AD7" w14:textId="77777777" w:rsidR="00F24654" w:rsidRDefault="00F24654">
      <w:pPr>
        <w:keepNext/>
      </w:pPr>
    </w:p>
    <w:p w14:paraId="0EFCCED9" w14:textId="77777777" w:rsidR="00F24654" w:rsidRDefault="00C645C1">
      <w:pPr>
        <w:pStyle w:val="Heading3"/>
      </w:pPr>
      <w:r>
        <w:t>Check Your Results</w:t>
      </w:r>
    </w:p>
    <w:p w14:paraId="13980E50" w14:textId="77777777" w:rsidR="00F24654" w:rsidRDefault="00C645C1">
      <w:pPr>
        <w:pStyle w:val="RequiredOutput"/>
        <w:keepNext/>
      </w:pPr>
      <w:r>
        <w:t>Server Report</w:t>
      </w:r>
    </w:p>
    <w:p w14:paraId="4B69BE5F" w14:textId="77777777" w:rsidR="00F24654" w:rsidRDefault="00C645C1">
      <w:pPr>
        <w:pStyle w:val="RequiredOutput"/>
        <w:keepNext/>
      </w:pPr>
      <w:r>
        <w:t>web-01 production 443</w:t>
      </w:r>
    </w:p>
    <w:p w14:paraId="32B91BE7" w14:textId="77777777" w:rsidR="00F24654" w:rsidRDefault="00C645C1">
      <w:pPr>
        <w:pStyle w:val="RequiredOutput"/>
        <w:keepNext/>
      </w:pPr>
      <w:r>
        <w:t>web-02 staging 8443</w:t>
      </w:r>
    </w:p>
    <w:p w14:paraId="02703B26" w14:textId="77777777" w:rsidR="00F24654" w:rsidRDefault="00C645C1">
      <w:pPr>
        <w:pStyle w:val="RequiredOutput"/>
        <w:keepNext/>
      </w:pPr>
      <w:r>
        <w:t>db-01 production 3306</w:t>
      </w:r>
    </w:p>
    <w:p w14:paraId="2699C632" w14:textId="77777777" w:rsidR="00F24654" w:rsidRDefault="00C645C1">
      <w:pPr>
        <w:pStyle w:val="RequiredOutput"/>
        <w:keepNext/>
      </w:pPr>
      <w:r>
        <w:t>app-01 production 8080</w:t>
      </w:r>
    </w:p>
    <w:p w14:paraId="74553824" w14:textId="77777777" w:rsidR="00F24654" w:rsidRDefault="00C645C1">
      <w:pPr>
        <w:pStyle w:val="RequiredOutput"/>
        <w:keepNext/>
      </w:pPr>
      <w:r>
        <w:t>app-02 staging 8080</w:t>
      </w:r>
    </w:p>
    <w:p w14:paraId="0457B4F8" w14:textId="77777777" w:rsidR="00F24654" w:rsidRDefault="00C645C1">
      <w:pPr>
        <w:pStyle w:val="RequiredOutput"/>
        <w:keepNext/>
      </w:pPr>
      <w:r>
        <w:t>queue-01 production 5672</w:t>
      </w:r>
    </w:p>
    <w:p w14:paraId="33C6332F" w14:textId="77777777" w:rsidR="00F24654" w:rsidRDefault="00C645C1">
      <w:pPr>
        <w:pStyle w:val="RequiredOutput"/>
        <w:keepNext/>
      </w:pPr>
      <w:r>
        <w:t>metrics-01 production 9090</w:t>
      </w:r>
    </w:p>
    <w:p w14:paraId="55A6688A" w14:textId="77777777" w:rsidR="00F24654" w:rsidRDefault="00C645C1">
      <w:pPr>
        <w:pStyle w:val="RequiredOutput"/>
        <w:keepNext/>
      </w:pPr>
      <w:r>
        <w:t>alerts-01 production 9093</w:t>
      </w:r>
    </w:p>
    <w:p w14:paraId="6C05677F" w14:textId="77777777" w:rsidR="00F24654" w:rsidRDefault="00C645C1">
      <w:pPr>
        <w:pStyle w:val="RequiredOutput"/>
        <w:keepNext/>
      </w:pPr>
      <w:r>
        <w:t>logs-01 production 3100</w:t>
      </w:r>
    </w:p>
    <w:p w14:paraId="26606C86" w14:textId="77777777" w:rsidR="00F24654" w:rsidRDefault="00C645C1">
      <w:pPr>
        <w:pStyle w:val="RequiredOutput"/>
        <w:keepNext/>
      </w:pPr>
      <w:r>
        <w:t>dns-01 production 53</w:t>
      </w:r>
    </w:p>
    <w:p w14:paraId="5C300E0B" w14:textId="77777777" w:rsidR="00F24654" w:rsidRDefault="00C645C1">
      <w:pPr>
        <w:pStyle w:val="RequiredOutput"/>
        <w:keepNext/>
      </w:pPr>
      <w:r>
        <w:t>Servers: 10</w:t>
      </w:r>
    </w:p>
    <w:p w14:paraId="3A97B322" w14:textId="77777777" w:rsidR="00F24654" w:rsidRDefault="00C645C1">
      <w:pPr>
        <w:pStyle w:val="RequiredOutput"/>
        <w:keepNext/>
      </w:pPr>
      <w:r>
        <w:t>DNS servers: 1</w:t>
      </w:r>
    </w:p>
    <w:p w14:paraId="68BFF1D8" w14:textId="77777777" w:rsidR="00F24654" w:rsidRDefault="00C645C1">
      <w:pPr>
        <w:pStyle w:val="RequiredOutput"/>
      </w:pPr>
      <w:r>
        <w:t>0</w:t>
      </w:r>
    </w:p>
    <w:p w14:paraId="26ADEB26" w14:textId="77777777" w:rsidR="00F24654" w:rsidRDefault="00F24654">
      <w:pPr>
        <w:keepNext/>
      </w:pPr>
    </w:p>
    <w:p w14:paraId="7922D80F" w14:textId="77777777" w:rsidR="00F24654" w:rsidRDefault="00C645C1">
      <w:pPr>
        <w:pStyle w:val="ListBullet"/>
      </w:pPr>
      <w:r>
        <w:t>The ten servers, dns-01 last, and Servers: 10, then the new last line, DNS servers: 1: dns-01 is the one server on port 53. The 0 is the exit code.</w:t>
      </w:r>
    </w:p>
    <w:p w14:paraId="48C7ADB0" w14:textId="77777777" w:rsidR="00F24654" w:rsidRDefault="00C645C1">
      <w:pPr>
        <w:pStyle w:val="ListBullet"/>
      </w:pPr>
      <w:r>
        <w:t>Remember, -C .\go runs go inside the go folder; go build prints nothing when it succeeds.</w:t>
      </w:r>
    </w:p>
    <w:p w14:paraId="2F5F04B1" w14:textId="77777777" w:rsidR="00F24654" w:rsidRDefault="00C645C1">
      <w:pPr>
        <w:pStyle w:val="ListBullet"/>
      </w:pPr>
      <w:r>
        <w:t>If the last line is missing, the run used the old program: save the file and build again. DNS servers: 0 means the if compares the wrong field: the port is the third field, fields[2].</w:t>
      </w:r>
    </w:p>
    <w:p w14:paraId="6B43C647" w14:textId="77777777" w:rsidR="00F24654" w:rsidRDefault="00F24654">
      <w:pPr>
        <w:keepNext/>
      </w:pPr>
    </w:p>
    <w:p w14:paraId="221A72AD" w14:textId="77777777" w:rsidR="00F24654" w:rsidRDefault="00C645C1">
      <w:pPr>
        <w:pStyle w:val="Heading3"/>
      </w:pPr>
      <w:r>
        <w:t>Go Commit in Windows PowerShell</w:t>
      </w:r>
    </w:p>
    <w:p w14:paraId="6BAE2B70" w14:textId="77777777" w:rsidR="00F24654" w:rsidRDefault="00C645C1">
      <w:pPr>
        <w:keepNext/>
      </w:pPr>
      <w:r>
        <w:t>The report is right, so commit the Go change on its own: stage only its file, check what is staged, and commit it with a subject and a body.</w:t>
      </w:r>
    </w:p>
    <w:p w14:paraId="13C56AAA" w14:textId="77777777" w:rsidR="00F24654" w:rsidRDefault="00F24654">
      <w:pPr>
        <w:keepNext/>
      </w:pPr>
    </w:p>
    <w:p w14:paraId="1799C2B8" w14:textId="77777777" w:rsidR="00F24654" w:rsidRDefault="00C645C1">
      <w:pPr>
        <w:pStyle w:val="CommandBlock"/>
        <w:keepNext/>
      </w:pPr>
      <w:r>
        <w:t>Set-Location "$HOME\spa\lesson-12.8\server-report"</w:t>
      </w:r>
    </w:p>
    <w:p w14:paraId="00CFC0D9" w14:textId="77777777" w:rsidR="00F24654" w:rsidRDefault="00C645C1">
      <w:pPr>
        <w:pStyle w:val="CommandBlock"/>
        <w:keepNext/>
      </w:pPr>
      <w:r>
        <w:t>git add .\go\main.go</w:t>
      </w:r>
    </w:p>
    <w:p w14:paraId="3D25FA8E" w14:textId="77777777" w:rsidR="00F24654" w:rsidRDefault="00C645C1">
      <w:pPr>
        <w:pStyle w:val="CommandBlock"/>
        <w:keepNext/>
      </w:pPr>
      <w:r>
        <w:t>git status --short</w:t>
      </w:r>
    </w:p>
    <w:p w14:paraId="7509FC7D" w14:textId="77777777" w:rsidR="00F24654" w:rsidRDefault="00C645C1">
      <w:pPr>
        <w:pStyle w:val="CommandBlock"/>
        <w:keepNext/>
      </w:pPr>
      <w:r>
        <w:t>git commit -m "Count the DNS servers in the Go report" `</w:t>
      </w:r>
    </w:p>
    <w:p w14:paraId="1B284A16" w14:textId="77777777" w:rsidR="00F24654" w:rsidRDefault="00C645C1">
      <w:pPr>
        <w:pStyle w:val="CommandBlock"/>
      </w:pPr>
      <w:r>
        <w:t xml:space="preserve">    -m "No server can find the others without DNS, so the report counts them."</w:t>
      </w:r>
    </w:p>
    <w:p w14:paraId="73AEFF70" w14:textId="77777777" w:rsidR="00F24654" w:rsidRDefault="00F24654">
      <w:pPr>
        <w:keepNext/>
      </w:pPr>
    </w:p>
    <w:p w14:paraId="1B8A568A" w14:textId="77777777" w:rsidR="00F24654" w:rsidRDefault="00C645C1">
      <w:pPr>
        <w:pStyle w:val="Heading3"/>
      </w:pPr>
      <w:r>
        <w:t>Check Your Results</w:t>
      </w:r>
    </w:p>
    <w:p w14:paraId="2526A082" w14:textId="77777777" w:rsidR="00F24654" w:rsidRDefault="00C645C1">
      <w:pPr>
        <w:pStyle w:val="RequiredOutput"/>
        <w:keepNext/>
      </w:pPr>
      <w:r>
        <w:t>M  go/main.go</w:t>
      </w:r>
    </w:p>
    <w:p w14:paraId="55E873CA" w14:textId="77777777" w:rsidR="00F24654" w:rsidRDefault="00C645C1">
      <w:pPr>
        <w:pStyle w:val="RequiredOutput"/>
        <w:keepNext/>
      </w:pPr>
      <w:r>
        <w:t xml:space="preserve"> M servers.txt</w:t>
      </w:r>
    </w:p>
    <w:p w14:paraId="51AF010C" w14:textId="77777777" w:rsidR="00F24654" w:rsidRDefault="00C645C1">
      <w:pPr>
        <w:pStyle w:val="RequiredOutput"/>
        <w:keepNext/>
      </w:pPr>
      <w:r>
        <w:t>[feature/add-dns-server 4fa99ed] Count the DNS servers in the Go report</w:t>
      </w:r>
    </w:p>
    <w:p w14:paraId="41C7FC15" w14:textId="77777777" w:rsidR="00F24654" w:rsidRDefault="00C645C1">
      <w:pPr>
        <w:pStyle w:val="RequiredOutput"/>
      </w:pPr>
      <w:r>
        <w:t xml:space="preserve"> 1 file changed, 15 insertions(+), 2 deletions(-)</w:t>
      </w:r>
    </w:p>
    <w:p w14:paraId="301E797D" w14:textId="77777777" w:rsidR="00F24654" w:rsidRDefault="00F24654">
      <w:pPr>
        <w:keepNext/>
      </w:pPr>
    </w:p>
    <w:p w14:paraId="1C276B4E" w14:textId="77777777" w:rsidR="00F24654" w:rsidRDefault="00C645C1">
      <w:pPr>
        <w:pStyle w:val="ListBullet"/>
      </w:pPr>
      <w:r>
        <w:t>M  go/main.go: the Go program is staged, M in the first column. servers.txt shows  M, a space then M: changed but not staged, so this commit holds only the Go program.</w:t>
      </w:r>
    </w:p>
    <w:p w14:paraId="2F4C6056" w14:textId="77777777" w:rsidR="00F24654" w:rsidRDefault="00C645C1">
      <w:pPr>
        <w:pStyle w:val="ListBullet"/>
      </w:pPr>
      <w:r>
        <w:t>[feature/add-dns-server 4fa99ed]: the brackets name the branch the commit went onto, the one you are on, and its short id. main did not move. 1 file changed, 15 insertions(+), 2 deletions(-): the deletions are the two comment lines you reworded, the top comment's last line and the first count's comment, and the insertions are their new wording plus every line you added.</w:t>
      </w:r>
    </w:p>
    <w:p w14:paraId="20188448" w14:textId="77777777" w:rsidR="00F24654" w:rsidRDefault="00F24654">
      <w:pPr>
        <w:keepNext/>
      </w:pPr>
    </w:p>
    <w:p w14:paraId="67978B1B" w14:textId="77777777" w:rsidR="00F24654" w:rsidRDefault="00C645C1">
      <w:pPr>
        <w:pStyle w:val="Heading3"/>
      </w:pPr>
      <w:r>
        <w:t>Go Build, Run, and Commit on Linux or macOS</w:t>
      </w:r>
    </w:p>
    <w:p w14:paraId="3BC0798E" w14:textId="77777777" w:rsidR="00F24654" w:rsidRDefault="00C645C1">
      <w:pPr>
        <w:pStyle w:val="CommandBlock"/>
        <w:keepNext/>
      </w:pPr>
      <w:r>
        <w:t>cd "$HOME/spa/lesson-12.8/server-report"</w:t>
      </w:r>
    </w:p>
    <w:p w14:paraId="620401E5" w14:textId="77777777" w:rsidR="00F24654" w:rsidRDefault="00C645C1">
      <w:pPr>
        <w:pStyle w:val="CommandBlock"/>
        <w:keepNext/>
      </w:pPr>
      <w:r>
        <w:t>go -C ./go build -o server-report .</w:t>
      </w:r>
    </w:p>
    <w:p w14:paraId="4EC988B4" w14:textId="77777777" w:rsidR="00F24654" w:rsidRDefault="00C645C1">
      <w:pPr>
        <w:pStyle w:val="CommandBlock"/>
        <w:keepNext/>
      </w:pPr>
      <w:r>
        <w:t>./go/server-report ./servers.txt</w:t>
      </w:r>
    </w:p>
    <w:p w14:paraId="248E4B6B" w14:textId="77777777" w:rsidR="00F24654" w:rsidRDefault="00C645C1">
      <w:pPr>
        <w:pStyle w:val="CommandBlock"/>
        <w:keepNext/>
      </w:pPr>
      <w:r>
        <w:t>echo $?</w:t>
      </w:r>
    </w:p>
    <w:p w14:paraId="01EFFC2D" w14:textId="77777777" w:rsidR="00F24654" w:rsidRDefault="00C645C1">
      <w:pPr>
        <w:pStyle w:val="CommandBlock"/>
        <w:keepNext/>
      </w:pPr>
      <w:r>
        <w:t>git add ./go/main.go</w:t>
      </w:r>
    </w:p>
    <w:p w14:paraId="6EA9F594" w14:textId="77777777" w:rsidR="00F24654" w:rsidRDefault="00C645C1">
      <w:pPr>
        <w:pStyle w:val="CommandBlock"/>
        <w:keepNext/>
      </w:pPr>
      <w:r>
        <w:t>git status --short</w:t>
      </w:r>
    </w:p>
    <w:p w14:paraId="093F278E" w14:textId="77777777" w:rsidR="00F24654" w:rsidRDefault="00C645C1">
      <w:pPr>
        <w:pStyle w:val="CommandBlock"/>
        <w:keepNext/>
      </w:pPr>
      <w:r>
        <w:t>git commit -m "Count the DNS servers in the Go report" \</w:t>
      </w:r>
    </w:p>
    <w:p w14:paraId="56DD35A5" w14:textId="77777777" w:rsidR="00F24654" w:rsidRDefault="00C645C1">
      <w:pPr>
        <w:pStyle w:val="CommandBlock"/>
      </w:pPr>
      <w:r>
        <w:t xml:space="preserve">    -m "No server can find the others without DNS, so the report counts them."</w:t>
      </w:r>
    </w:p>
    <w:p w14:paraId="7F5FEA95" w14:textId="77777777" w:rsidR="00F24654" w:rsidRDefault="00F24654">
      <w:pPr>
        <w:keepNext/>
      </w:pPr>
    </w:p>
    <w:p w14:paraId="1DB748B2" w14:textId="77777777" w:rsidR="00F24654" w:rsidRDefault="00C645C1">
      <w:r>
        <w:t>The output is the same.</w:t>
      </w:r>
    </w:p>
    <w:p w14:paraId="1B6CA42A" w14:textId="77777777" w:rsidR="00F24654" w:rsidRDefault="00F24654">
      <w:pPr>
        <w:keepNext/>
      </w:pPr>
    </w:p>
    <w:p w14:paraId="31E2AE62" w14:textId="77777777" w:rsidR="00F24654" w:rsidRDefault="00C645C1">
      <w:pPr>
        <w:pStyle w:val="Heading3"/>
      </w:pPr>
      <w:r>
        <w:t>Python Change the Report</w:t>
      </w:r>
    </w:p>
    <w:p w14:paraId="6048B83F" w14:textId="77777777" w:rsidR="00F24654" w:rsidRDefault="00C645C1">
      <w:r>
        <w:t>Open the Python program with notepad .\python\server_report.py, make the five changes below so that the file matches the listing, save it with Ctrl+S, and close Notepad. On Linux or macOS, use a text editor such as nano (nano ./python/server_report.py): Ctrl+O then Enter saves, and Ctrl+X closes it.</w:t>
      </w:r>
    </w:p>
    <w:p w14:paraId="60D13023" w14:textId="77777777" w:rsidR="00F24654" w:rsidRDefault="00F24654">
      <w:pPr>
        <w:keepNext/>
      </w:pPr>
    </w:p>
    <w:p w14:paraId="54309418" w14:textId="77777777" w:rsidR="00F24654" w:rsidRDefault="00C645C1">
      <w:pPr>
        <w:pStyle w:val="ListBullet"/>
      </w:pPr>
      <w:r>
        <w:t>The top comment's last line becomes two lines that name both count lines.</w:t>
      </w:r>
    </w:p>
    <w:p w14:paraId="66AE2D57" w14:textId="77777777" w:rsidR="00F24654" w:rsidRDefault="00C645C1">
      <w:pPr>
        <w:pStyle w:val="ListBullet"/>
      </w:pPr>
      <w:r>
        <w:t>After line_number = 0, a comment and dns_servers = 0: the counter, which starts at 0. It sits beside the line counter, before the loop.</w:t>
      </w:r>
    </w:p>
    <w:p w14:paraId="430E4D87" w14:textId="77777777" w:rsidR="00F24654" w:rsidRDefault="00C645C1">
      <w:pPr>
        <w:pStyle w:val="ListBullet"/>
      </w:pPr>
      <w:r>
        <w:t>After the print that prints a server, an empty line, a comment, and an if that adds 1 to dns_servers when fields[2] == "53": when the third field, the port, is 53. The port is still text, so it is compared with the text "53"; no conversion is needed.</w:t>
      </w:r>
    </w:p>
    <w:p w14:paraId="16C1159A" w14:textId="77777777" w:rsidR="00F24654" w:rsidRDefault="00C645C1">
      <w:pPr>
        <w:pStyle w:val="ListBullet"/>
      </w:pPr>
      <w:r>
        <w:t>The comment above the line that prints Servers: becomes The first count: one line of the file per server. That count is no longer the report's last line, so the old comment, The report ends with the count, would now be wrong.</w:t>
      </w:r>
    </w:p>
    <w:p w14:paraId="08667B75" w14:textId="77777777" w:rsidR="00F24654" w:rsidRDefault="00C645C1">
      <w:pPr>
        <w:pStyle w:val="ListBullet"/>
      </w:pPr>
      <w:r>
        <w:t>After the line that prints Servers:, a comment, The second count: how many DNS servers the list holds., and the line that prints DNS servers: and the counter.</w:t>
      </w:r>
    </w:p>
    <w:p w14:paraId="5E9AE80E" w14:textId="77777777" w:rsidR="00F24654" w:rsidRDefault="00F24654">
      <w:pPr>
        <w:keepNext/>
      </w:pPr>
    </w:p>
    <w:p w14:paraId="77C555E5" w14:textId="77777777" w:rsidR="00F24654" w:rsidRDefault="00C645C1">
      <w:pPr>
        <w:keepNext/>
      </w:pPr>
      <w:r>
        <w:t>Only the highlighted lines change; the rest of the file is shown for context.</w:t>
      </w:r>
    </w:p>
    <w:p w14:paraId="687D3936" w14:textId="77777777" w:rsidR="00F24654" w:rsidRDefault="00F24654">
      <w:pPr>
        <w:keepNext/>
      </w:pPr>
    </w:p>
    <w:p w14:paraId="2708B2BF" w14:textId="77777777" w:rsidR="00F24654" w:rsidRDefault="00C645C1">
      <w:pPr>
        <w:pStyle w:val="Heading3"/>
      </w:pPr>
      <w:r>
        <w:t>lesson-12.8/server-report/python/server_report.py</w:t>
      </w:r>
    </w:p>
    <w:p w14:paraId="13BE12F8" w14:textId="77777777" w:rsidR="00F24654" w:rsidRDefault="00C645C1">
      <w:pPr>
        <w:pStyle w:val="SourceCode"/>
        <w:keepNext/>
      </w:pPr>
      <w:r>
        <w:t># server_report prints the servers listed in a servers file, one line per</w:t>
      </w:r>
    </w:p>
    <w:p w14:paraId="7DEA75CD" w14:textId="77777777" w:rsidR="00F24654" w:rsidRDefault="00C645C1">
      <w:pPr>
        <w:pStyle w:val="SourceCode"/>
        <w:keepNext/>
      </w:pPr>
      <w:r>
        <w:t># server. Each line of the file is one record, host|environment|port, as</w:t>
      </w:r>
    </w:p>
    <w:p w14:paraId="26B64524" w14:textId="77777777" w:rsidR="00F24654" w:rsidRDefault="00C645C1">
      <w:pPr>
        <w:pStyle w:val="SourceCode"/>
      </w:pPr>
      <w:r>
        <w:t># in Lesson 3.13. The file's path is the program's one argument:</w:t>
      </w:r>
    </w:p>
    <w:p w14:paraId="39873FBC" w14:textId="77777777" w:rsidR="00F24654" w:rsidRDefault="00C645C1">
      <w:pPr>
        <w:pStyle w:val="SourceCode"/>
      </w:pPr>
      <w:r>
        <w:t># py .\python\server_report.py .\servers.txt</w:t>
      </w:r>
    </w:p>
    <w:p w14:paraId="14A4D7FB" w14:textId="77777777" w:rsidR="00F24654" w:rsidRDefault="00C645C1">
      <w:pPr>
        <w:pStyle w:val="SourceCode"/>
      </w:pPr>
      <w:r>
        <w:rPr>
          <w:highlight w:val="yellow"/>
        </w:rPr>
        <w:t># The report ends with two count lines: Servers: and the number of</w:t>
      </w:r>
    </w:p>
    <w:p w14:paraId="12FE7301" w14:textId="77777777" w:rsidR="00F24654" w:rsidRDefault="00C645C1">
      <w:pPr>
        <w:pStyle w:val="SourceCode"/>
      </w:pPr>
      <w:r>
        <w:rPr>
          <w:highlight w:val="yellow"/>
        </w:rPr>
        <w:t># servers, then DNS servers: and the number of servers on port 53.</w:t>
      </w:r>
    </w:p>
    <w:p w14:paraId="468EB764" w14:textId="77777777" w:rsidR="00F24654" w:rsidRDefault="00F24654">
      <w:pPr>
        <w:pStyle w:val="SourceCode"/>
      </w:pPr>
    </w:p>
    <w:p w14:paraId="6C1E62D9" w14:textId="77777777" w:rsidR="00F24654" w:rsidRDefault="00C645C1">
      <w:pPr>
        <w:pStyle w:val="SourceCode"/>
      </w:pPr>
      <w:r>
        <w:t># Remember, sys.name after import sys.</w:t>
      </w:r>
    </w:p>
    <w:p w14:paraId="64C311C5" w14:textId="77777777" w:rsidR="00F24654" w:rsidRDefault="00C645C1">
      <w:pPr>
        <w:pStyle w:val="SourceCode"/>
      </w:pPr>
      <w:r>
        <w:t>import sys</w:t>
      </w:r>
    </w:p>
    <w:p w14:paraId="2A8DA4FC" w14:textId="77777777" w:rsidR="00F24654" w:rsidRDefault="00F24654">
      <w:pPr>
        <w:pStyle w:val="SourceCode"/>
      </w:pPr>
    </w:p>
    <w:p w14:paraId="16FF1909" w14:textId="77777777" w:rsidR="00F24654" w:rsidRDefault="00F24654">
      <w:pPr>
        <w:pStyle w:val="SourceCode"/>
      </w:pPr>
    </w:p>
    <w:p w14:paraId="53703EAB" w14:textId="77777777" w:rsidR="00F24654" w:rsidRDefault="00C645C1">
      <w:pPr>
        <w:pStyle w:val="SourceCode"/>
      </w:pPr>
      <w:r>
        <w:t># Remember, main returns the exit code: 0 for success, 1 for failure.</w:t>
      </w:r>
    </w:p>
    <w:p w14:paraId="1420FC24" w14:textId="77777777" w:rsidR="00F24654" w:rsidRDefault="00C645C1">
      <w:pPr>
        <w:pStyle w:val="SourceCode"/>
      </w:pPr>
      <w:r>
        <w:t>def main() -&gt; int:</w:t>
      </w:r>
    </w:p>
    <w:p w14:paraId="5075B8A2" w14:textId="77777777" w:rsidR="00F24654" w:rsidRDefault="00C645C1">
      <w:pPr>
        <w:pStyle w:val="SourceCode"/>
      </w:pPr>
      <w:r>
        <w:t xml:space="preserve">    # Remember, the flags arrive as a list after the program name.</w:t>
      </w:r>
    </w:p>
    <w:p w14:paraId="4F390A99" w14:textId="77777777" w:rsidR="00F24654" w:rsidRDefault="00C645C1">
      <w:pPr>
        <w:pStyle w:val="SourceCode"/>
      </w:pPr>
      <w:r>
        <w:t xml:space="preserve">    if len(sys.argv) != 2:</w:t>
      </w:r>
    </w:p>
    <w:p w14:paraId="5A587110" w14:textId="77777777" w:rsidR="00F24654" w:rsidRDefault="00C645C1">
      <w:pPr>
        <w:pStyle w:val="SourceCode"/>
      </w:pPr>
      <w:r>
        <w:t xml:space="preserve">        print("Error: use server-report &lt;servers file&gt;", file=sys.stderr)</w:t>
      </w:r>
    </w:p>
    <w:p w14:paraId="0DF658B8" w14:textId="77777777" w:rsidR="00F24654" w:rsidRDefault="00C645C1">
      <w:pPr>
        <w:pStyle w:val="SourceCode"/>
      </w:pPr>
      <w:r>
        <w:t xml:space="preserve">        return 1</w:t>
      </w:r>
    </w:p>
    <w:p w14:paraId="3EB63F85" w14:textId="77777777" w:rsidR="00F24654" w:rsidRDefault="00C645C1">
      <w:pPr>
        <w:pStyle w:val="SourceCode"/>
      </w:pPr>
      <w:r>
        <w:t xml:space="preserve">    path = sys.argv[1]</w:t>
      </w:r>
    </w:p>
    <w:p w14:paraId="70AF9F64" w14:textId="77777777" w:rsidR="00F24654" w:rsidRDefault="00C645C1">
      <w:pPr>
        <w:pStyle w:val="SourceCode"/>
      </w:pPr>
      <w:r>
        <w:t xml:space="preserve">    print("Server Report")</w:t>
      </w:r>
    </w:p>
    <w:p w14:paraId="1C82A382" w14:textId="77777777" w:rsidR="00F24654" w:rsidRDefault="00F24654">
      <w:pPr>
        <w:pStyle w:val="SourceCode"/>
      </w:pPr>
    </w:p>
    <w:p w14:paraId="5AC78685" w14:textId="77777777" w:rsidR="00F24654" w:rsidRDefault="00C645C1">
      <w:pPr>
        <w:pStyle w:val="SourceCode"/>
      </w:pPr>
      <w:r>
        <w:t xml:space="preserve">    # line_number counts every line from 1, as an editor does.</w:t>
      </w:r>
    </w:p>
    <w:p w14:paraId="3380836B" w14:textId="77777777" w:rsidR="00F24654" w:rsidRDefault="00C645C1">
      <w:pPr>
        <w:pStyle w:val="SourceCode"/>
      </w:pPr>
      <w:r>
        <w:t xml:space="preserve">    line_number = 0</w:t>
      </w:r>
    </w:p>
    <w:p w14:paraId="643E774F" w14:textId="77777777" w:rsidR="00F24654" w:rsidRDefault="00C645C1">
      <w:pPr>
        <w:pStyle w:val="SourceCode"/>
      </w:pPr>
      <w:r>
        <w:t xml:space="preserve">    </w:t>
      </w:r>
      <w:r>
        <w:rPr>
          <w:highlight w:val="yellow"/>
        </w:rPr>
        <w:t># dns_servers counts the DNS servers: the ones on port 53, DNS's port</w:t>
      </w:r>
    </w:p>
    <w:p w14:paraId="4B7410ED" w14:textId="77777777" w:rsidR="00F24654" w:rsidRDefault="00C645C1">
      <w:pPr>
        <w:pStyle w:val="SourceCode"/>
      </w:pPr>
      <w:r>
        <w:t xml:space="preserve">    </w:t>
      </w:r>
      <w:r>
        <w:rPr>
          <w:highlight w:val="yellow"/>
        </w:rPr>
        <w:t># in Lesson 7.7's port table.</w:t>
      </w:r>
    </w:p>
    <w:p w14:paraId="3EBA3E45" w14:textId="77777777" w:rsidR="00F24654" w:rsidRDefault="00C645C1">
      <w:pPr>
        <w:pStyle w:val="SourceCode"/>
      </w:pPr>
      <w:r>
        <w:t xml:space="preserve">    </w:t>
      </w:r>
      <w:r>
        <w:rPr>
          <w:highlight w:val="yellow"/>
        </w:rPr>
        <w:t>dns_servers = 0</w:t>
      </w:r>
    </w:p>
    <w:p w14:paraId="09F3C5AC" w14:textId="77777777" w:rsidR="00F24654" w:rsidRDefault="00C645C1">
      <w:pPr>
        <w:pStyle w:val="SourceCode"/>
      </w:pPr>
      <w:r>
        <w:t xml:space="preserve">    try:</w:t>
      </w:r>
    </w:p>
    <w:p w14:paraId="67F2FA79" w14:textId="77777777" w:rsidR="00F24654" w:rsidRDefault="00C645C1">
      <w:pPr>
        <w:pStyle w:val="SourceCode"/>
      </w:pPr>
      <w:r>
        <w:t xml:space="preserve">        # Remember, with closes the file even after an error. One line at</w:t>
      </w:r>
    </w:p>
    <w:p w14:paraId="6F7FED7D" w14:textId="77777777" w:rsidR="00F24654" w:rsidRDefault="00C645C1">
      <w:pPr>
        <w:pStyle w:val="SourceCode"/>
      </w:pPr>
      <w:r>
        <w:t xml:space="preserve">        # a time: a for loop over the file gives each line, ending in \n</w:t>
      </w:r>
    </w:p>
    <w:p w14:paraId="19C6C614" w14:textId="77777777" w:rsidR="00F24654" w:rsidRDefault="00C645C1">
      <w:pPr>
        <w:pStyle w:val="SourceCode"/>
      </w:pPr>
      <w:r>
        <w:t xml:space="preserve">        # (text mode reads \r\n as \n).</w:t>
      </w:r>
    </w:p>
    <w:p w14:paraId="79A9B5DE" w14:textId="77777777" w:rsidR="00F24654" w:rsidRDefault="00C645C1">
      <w:pPr>
        <w:pStyle w:val="SourceCode"/>
      </w:pPr>
      <w:r>
        <w:t xml:space="preserve">        with open(path, encoding="utf-8") as file:</w:t>
      </w:r>
    </w:p>
    <w:p w14:paraId="7EB30639" w14:textId="77777777" w:rsidR="00F24654" w:rsidRDefault="00C645C1">
      <w:pPr>
        <w:pStyle w:val="SourceCode"/>
      </w:pPr>
      <w:r>
        <w:t xml:space="preserve">            for line in file:</w:t>
      </w:r>
    </w:p>
    <w:p w14:paraId="3502AD39" w14:textId="77777777" w:rsidR="00F24654" w:rsidRDefault="00C645C1">
      <w:pPr>
        <w:pStyle w:val="SourceCode"/>
      </w:pPr>
      <w:r>
        <w:t xml:space="preserve">                line_number = line_number + 1</w:t>
      </w:r>
    </w:p>
    <w:p w14:paraId="42BC2891" w14:textId="77777777" w:rsidR="00F24654" w:rsidRDefault="00C645C1">
      <w:pPr>
        <w:pStyle w:val="SourceCode"/>
      </w:pPr>
      <w:r>
        <w:t xml:space="preserve">                line = line.replace("\n", "")</w:t>
      </w:r>
    </w:p>
    <w:p w14:paraId="476D19BE" w14:textId="77777777" w:rsidR="00F24654" w:rsidRDefault="00F24654">
      <w:pPr>
        <w:pStyle w:val="SourceCode"/>
      </w:pPr>
    </w:p>
    <w:p w14:paraId="3F816A69" w14:textId="77777777" w:rsidR="00F24654" w:rsidRDefault="00C645C1">
      <w:pPr>
        <w:pStyle w:val="SourceCode"/>
      </w:pPr>
      <w:r>
        <w:t xml:space="preserve">                # An empty line holds no server, so only other lines are</w:t>
      </w:r>
    </w:p>
    <w:p w14:paraId="62DC168F" w14:textId="77777777" w:rsidR="00F24654" w:rsidRDefault="00C645C1">
      <w:pPr>
        <w:pStyle w:val="SourceCode"/>
      </w:pPr>
      <w:r>
        <w:t xml:space="preserve">                # printed.</w:t>
      </w:r>
    </w:p>
    <w:p w14:paraId="305A52AD" w14:textId="77777777" w:rsidR="00F24654" w:rsidRDefault="00C645C1">
      <w:pPr>
        <w:pStyle w:val="SourceCode"/>
      </w:pPr>
      <w:r>
        <w:t xml:space="preserve">                if line != "":</w:t>
      </w:r>
    </w:p>
    <w:p w14:paraId="142291D0" w14:textId="77777777" w:rsidR="00F24654" w:rsidRDefault="00C645C1">
      <w:pPr>
        <w:pStyle w:val="SourceCode"/>
      </w:pPr>
      <w:r>
        <w:t xml:space="preserve">                    # Remember, split returns the pieces; check the field</w:t>
      </w:r>
    </w:p>
    <w:p w14:paraId="0D409FAC" w14:textId="77777777" w:rsidR="00F24654" w:rsidRDefault="00C645C1">
      <w:pPr>
        <w:pStyle w:val="SourceCode"/>
      </w:pPr>
      <w:r>
        <w:t xml:space="preserve">                    # count first.</w:t>
      </w:r>
    </w:p>
    <w:p w14:paraId="033A4B6D" w14:textId="77777777" w:rsidR="00F24654" w:rsidRDefault="00C645C1">
      <w:pPr>
        <w:pStyle w:val="SourceCode"/>
      </w:pPr>
      <w:r>
        <w:t xml:space="preserve">                    fields = line.split("|")</w:t>
      </w:r>
    </w:p>
    <w:p w14:paraId="6E6C4214" w14:textId="77777777" w:rsidR="00F24654" w:rsidRDefault="00C645C1">
      <w:pPr>
        <w:pStyle w:val="SourceCode"/>
      </w:pPr>
      <w:r>
        <w:t xml:space="preserve">                    if len(fields) != 3:</w:t>
      </w:r>
    </w:p>
    <w:p w14:paraId="4A2FDCEC" w14:textId="77777777" w:rsidR="00F24654" w:rsidRDefault="00C645C1">
      <w:pPr>
        <w:pStyle w:val="SourceCode"/>
      </w:pPr>
      <w:r>
        <w:t xml:space="preserve">                        problem = f"line {line_number}: expected 3 fields"</w:t>
      </w:r>
    </w:p>
    <w:p w14:paraId="293B2A9E" w14:textId="77777777" w:rsidR="00F24654" w:rsidRDefault="00C645C1">
      <w:pPr>
        <w:pStyle w:val="SourceCode"/>
      </w:pPr>
      <w:r>
        <w:t xml:space="preserve">                        print(f"Error: {path} {problem}: {line}",</w:t>
      </w:r>
    </w:p>
    <w:p w14:paraId="5DDEC3EB" w14:textId="77777777" w:rsidR="00F24654" w:rsidRDefault="00C645C1">
      <w:pPr>
        <w:pStyle w:val="SourceCode"/>
      </w:pPr>
      <w:r>
        <w:t xml:space="preserve">                              file=sys.stderr)</w:t>
      </w:r>
    </w:p>
    <w:p w14:paraId="460EE404" w14:textId="77777777" w:rsidR="00F24654" w:rsidRDefault="00C645C1">
      <w:pPr>
        <w:pStyle w:val="SourceCode"/>
      </w:pPr>
      <w:r>
        <w:t xml:space="preserve">                        return 1</w:t>
      </w:r>
    </w:p>
    <w:p w14:paraId="444E3888" w14:textId="77777777" w:rsidR="00F24654" w:rsidRDefault="00C645C1">
      <w:pPr>
        <w:pStyle w:val="SourceCode"/>
      </w:pPr>
      <w:r>
        <w:t xml:space="preserve">                    print(f"{fields[0]} {fields[1]} {fields[2]}")</w:t>
      </w:r>
    </w:p>
    <w:p w14:paraId="07DB9366" w14:textId="77777777" w:rsidR="00F24654" w:rsidRDefault="00F24654">
      <w:pPr>
        <w:pStyle w:val="SourceCode"/>
      </w:pPr>
    </w:p>
    <w:p w14:paraId="0DB2694E" w14:textId="77777777" w:rsidR="00F24654" w:rsidRDefault="00C645C1">
      <w:pPr>
        <w:pStyle w:val="SourceCode"/>
      </w:pPr>
      <w:r>
        <w:t xml:space="preserve">                    </w:t>
      </w:r>
      <w:r>
        <w:rPr>
          <w:highlight w:val="yellow"/>
        </w:rPr>
        <w:t># The port, the third field, is still text, so it</w:t>
      </w:r>
    </w:p>
    <w:p w14:paraId="107E8020" w14:textId="77777777" w:rsidR="00F24654" w:rsidRDefault="00C645C1">
      <w:pPr>
        <w:pStyle w:val="SourceCode"/>
      </w:pPr>
      <w:r>
        <w:t xml:space="preserve">                    </w:t>
      </w:r>
      <w:r>
        <w:rPr>
          <w:highlight w:val="yellow"/>
        </w:rPr>
        <w:t># is compared with "53" as text. Remember, ==</w:t>
      </w:r>
    </w:p>
    <w:p w14:paraId="6005F43C" w14:textId="77777777" w:rsidR="00F24654" w:rsidRDefault="00C645C1">
      <w:pPr>
        <w:pStyle w:val="SourceCode"/>
      </w:pPr>
      <w:r>
        <w:t xml:space="preserve">                    </w:t>
      </w:r>
      <w:r>
        <w:rPr>
          <w:highlight w:val="yellow"/>
        </w:rPr>
        <w:t># compares text letter by letter.</w:t>
      </w:r>
    </w:p>
    <w:p w14:paraId="5F778CDE" w14:textId="77777777" w:rsidR="00F24654" w:rsidRDefault="00C645C1">
      <w:pPr>
        <w:pStyle w:val="SourceCode"/>
      </w:pPr>
      <w:r>
        <w:t xml:space="preserve">                    </w:t>
      </w:r>
      <w:r>
        <w:rPr>
          <w:highlight w:val="yellow"/>
        </w:rPr>
        <w:t>if fields[2] == "53":</w:t>
      </w:r>
    </w:p>
    <w:p w14:paraId="08641025" w14:textId="77777777" w:rsidR="00F24654" w:rsidRDefault="00C645C1">
      <w:pPr>
        <w:pStyle w:val="SourceCode"/>
      </w:pPr>
      <w:r>
        <w:t xml:space="preserve">                        </w:t>
      </w:r>
      <w:r>
        <w:rPr>
          <w:highlight w:val="yellow"/>
        </w:rPr>
        <w:t>dns_servers = dns_servers + 1</w:t>
      </w:r>
    </w:p>
    <w:p w14:paraId="01CC19B6" w14:textId="77777777" w:rsidR="00F24654" w:rsidRDefault="00C645C1">
      <w:pPr>
        <w:pStyle w:val="SourceCode"/>
      </w:pPr>
      <w:r>
        <w:t xml:space="preserve">    except (OSError, ValueError):</w:t>
      </w:r>
    </w:p>
    <w:p w14:paraId="0E030C6C" w14:textId="77777777" w:rsidR="00F24654" w:rsidRDefault="00C645C1">
      <w:pPr>
        <w:pStyle w:val="SourceCode"/>
      </w:pPr>
      <w:r>
        <w:t xml:space="preserve">        # Remember, except (A, B) catches either, and this one ignores the</w:t>
      </w:r>
    </w:p>
    <w:p w14:paraId="260052A5" w14:textId="77777777" w:rsidR="00F24654" w:rsidRDefault="00C645C1">
      <w:pPr>
        <w:pStyle w:val="SourceCode"/>
      </w:pPr>
      <w:r>
        <w:t xml:space="preserve">        # error's details: a missing file or a failed read is an OSError,</w:t>
      </w:r>
    </w:p>
    <w:p w14:paraId="756F5263" w14:textId="77777777" w:rsidR="00F24654" w:rsidRDefault="00C645C1">
      <w:pPr>
        <w:pStyle w:val="SourceCode"/>
      </w:pPr>
      <w:r>
        <w:t xml:space="preserve">        # and a file that is not UTF-8 is a ValueError.</w:t>
      </w:r>
    </w:p>
    <w:p w14:paraId="4AB8A6FC" w14:textId="77777777" w:rsidR="00F24654" w:rsidRDefault="00C645C1">
      <w:pPr>
        <w:pStyle w:val="SourceCode"/>
      </w:pPr>
      <w:r>
        <w:t xml:space="preserve">        print(f"Error: could not read {path}", file=sys.stderr)</w:t>
      </w:r>
    </w:p>
    <w:p w14:paraId="28EAF7AD" w14:textId="77777777" w:rsidR="00F24654" w:rsidRDefault="00C645C1">
      <w:pPr>
        <w:pStyle w:val="SourceCode"/>
      </w:pPr>
      <w:r>
        <w:t xml:space="preserve">        return 1</w:t>
      </w:r>
    </w:p>
    <w:p w14:paraId="592C716D" w14:textId="77777777" w:rsidR="00F24654" w:rsidRDefault="00F24654">
      <w:pPr>
        <w:pStyle w:val="SourceCode"/>
      </w:pPr>
    </w:p>
    <w:p w14:paraId="19084AAD" w14:textId="77777777" w:rsidR="00F24654" w:rsidRDefault="00C645C1">
      <w:pPr>
        <w:pStyle w:val="SourceCode"/>
      </w:pPr>
      <w:r>
        <w:t xml:space="preserve">    </w:t>
      </w:r>
      <w:r>
        <w:rPr>
          <w:highlight w:val="yellow"/>
        </w:rPr>
        <w:t># The first count: one line of the file per server.</w:t>
      </w:r>
    </w:p>
    <w:p w14:paraId="6E258DC9" w14:textId="77777777" w:rsidR="00F24654" w:rsidRDefault="00C645C1">
      <w:pPr>
        <w:pStyle w:val="SourceCode"/>
      </w:pPr>
      <w:r>
        <w:t xml:space="preserve">    print(f"Servers: {line_number}")</w:t>
      </w:r>
    </w:p>
    <w:p w14:paraId="31BD480A" w14:textId="77777777" w:rsidR="00F24654" w:rsidRDefault="00C645C1">
      <w:pPr>
        <w:pStyle w:val="SourceCode"/>
      </w:pPr>
      <w:r>
        <w:t xml:space="preserve">    </w:t>
      </w:r>
      <w:r>
        <w:rPr>
          <w:highlight w:val="yellow"/>
        </w:rPr>
        <w:t># The second count: how many DNS servers the list holds.</w:t>
      </w:r>
    </w:p>
    <w:p w14:paraId="45817063" w14:textId="77777777" w:rsidR="00F24654" w:rsidRDefault="00C645C1">
      <w:pPr>
        <w:pStyle w:val="SourceCode"/>
      </w:pPr>
      <w:r>
        <w:t xml:space="preserve">    </w:t>
      </w:r>
      <w:r>
        <w:rPr>
          <w:highlight w:val="yellow"/>
        </w:rPr>
        <w:t>print(f"DNS servers: {dns_servers}")</w:t>
      </w:r>
    </w:p>
    <w:p w14:paraId="11C16E1E" w14:textId="77777777" w:rsidR="00F24654" w:rsidRDefault="00C645C1">
      <w:pPr>
        <w:pStyle w:val="SourceCode"/>
      </w:pPr>
      <w:r>
        <w:t xml:space="preserve">    return 0</w:t>
      </w:r>
    </w:p>
    <w:p w14:paraId="44AA3ACE" w14:textId="77777777" w:rsidR="00F24654" w:rsidRDefault="00F24654">
      <w:pPr>
        <w:pStyle w:val="SourceCode"/>
      </w:pPr>
    </w:p>
    <w:p w14:paraId="519EDCBB" w14:textId="77777777" w:rsidR="00F24654" w:rsidRDefault="00F24654">
      <w:pPr>
        <w:pStyle w:val="SourceCode"/>
      </w:pPr>
    </w:p>
    <w:p w14:paraId="5686E15A" w14:textId="77777777" w:rsidR="00F24654" w:rsidRDefault="00C645C1">
      <w:pPr>
        <w:pStyle w:val="SourceCode"/>
        <w:keepNext/>
      </w:pPr>
      <w:r>
        <w:t># Remember, sys.exit turns main's return value into the exit code.</w:t>
      </w:r>
    </w:p>
    <w:p w14:paraId="0F80175C" w14:textId="77777777" w:rsidR="00F24654" w:rsidRDefault="00C645C1">
      <w:pPr>
        <w:pStyle w:val="SourceCode"/>
        <w:keepNext/>
      </w:pPr>
      <w:r>
        <w:t>if __name__ == "__main__":</w:t>
      </w:r>
    </w:p>
    <w:p w14:paraId="400CD9D9" w14:textId="77777777" w:rsidR="00F24654" w:rsidRDefault="00C645C1">
      <w:pPr>
        <w:pStyle w:val="SourceCode"/>
      </w:pPr>
      <w:r>
        <w:t xml:space="preserve">    sys.exit(main())</w:t>
      </w:r>
    </w:p>
    <w:p w14:paraId="480E20DD" w14:textId="77777777" w:rsidR="00F24654" w:rsidRDefault="00F24654">
      <w:pPr>
        <w:keepNext/>
      </w:pPr>
    </w:p>
    <w:p w14:paraId="610F9F9E" w14:textId="77777777" w:rsidR="00F24654" w:rsidRDefault="00C645C1">
      <w:pPr>
        <w:pStyle w:val="Heading3"/>
      </w:pPr>
      <w:r>
        <w:t>Python Run in Windows PowerShell</w:t>
      </w:r>
    </w:p>
    <w:p w14:paraId="2F6B485E" w14:textId="77777777" w:rsidR="00F24654" w:rsidRDefault="00C645C1">
      <w:pPr>
        <w:pStyle w:val="CommandBlock"/>
        <w:keepNext/>
      </w:pPr>
      <w:r>
        <w:t>Set-Location "$HOME\spa\lesson-12.8\server-report"</w:t>
      </w:r>
    </w:p>
    <w:p w14:paraId="41C3FB11" w14:textId="77777777" w:rsidR="00F24654" w:rsidRDefault="00C645C1">
      <w:pPr>
        <w:pStyle w:val="CommandBlock"/>
        <w:keepNext/>
      </w:pPr>
      <w:r>
        <w:t>py .\python\server_report.py .\servers.txt</w:t>
      </w:r>
    </w:p>
    <w:p w14:paraId="16838881" w14:textId="77777777" w:rsidR="00F24654" w:rsidRDefault="00C645C1">
      <w:pPr>
        <w:pStyle w:val="CommandBlock"/>
      </w:pPr>
      <w:r>
        <w:t>$LASTEXITCODE</w:t>
      </w:r>
    </w:p>
    <w:p w14:paraId="4F1881B9" w14:textId="77777777" w:rsidR="00F24654" w:rsidRDefault="00F24654">
      <w:pPr>
        <w:keepNext/>
      </w:pPr>
    </w:p>
    <w:p w14:paraId="7A356D45" w14:textId="77777777" w:rsidR="00F24654" w:rsidRDefault="00C645C1">
      <w:pPr>
        <w:pStyle w:val="Heading3"/>
      </w:pPr>
      <w:r>
        <w:t>Check Your Results</w:t>
      </w:r>
    </w:p>
    <w:p w14:paraId="6EADF2D0" w14:textId="77777777" w:rsidR="00F24654" w:rsidRDefault="00C645C1">
      <w:pPr>
        <w:pStyle w:val="RequiredOutput"/>
        <w:keepNext/>
      </w:pPr>
      <w:r>
        <w:t>Server Report</w:t>
      </w:r>
    </w:p>
    <w:p w14:paraId="2249146B" w14:textId="77777777" w:rsidR="00F24654" w:rsidRDefault="00C645C1">
      <w:pPr>
        <w:pStyle w:val="RequiredOutput"/>
        <w:keepNext/>
      </w:pPr>
      <w:r>
        <w:t>web-01 production 443</w:t>
      </w:r>
    </w:p>
    <w:p w14:paraId="68A11447" w14:textId="77777777" w:rsidR="00F24654" w:rsidRDefault="00C645C1">
      <w:pPr>
        <w:pStyle w:val="RequiredOutput"/>
        <w:keepNext/>
      </w:pPr>
      <w:r>
        <w:t>web-02 staging 8443</w:t>
      </w:r>
    </w:p>
    <w:p w14:paraId="0693C59B" w14:textId="77777777" w:rsidR="00F24654" w:rsidRDefault="00C645C1">
      <w:pPr>
        <w:pStyle w:val="RequiredOutput"/>
        <w:keepNext/>
      </w:pPr>
      <w:r>
        <w:t>db-01 production 3306</w:t>
      </w:r>
    </w:p>
    <w:p w14:paraId="6E108EAB" w14:textId="77777777" w:rsidR="00F24654" w:rsidRDefault="00C645C1">
      <w:pPr>
        <w:pStyle w:val="RequiredOutput"/>
        <w:keepNext/>
      </w:pPr>
      <w:r>
        <w:t>app-01 production 8080</w:t>
      </w:r>
    </w:p>
    <w:p w14:paraId="0C3E1B47" w14:textId="77777777" w:rsidR="00F24654" w:rsidRDefault="00C645C1">
      <w:pPr>
        <w:pStyle w:val="RequiredOutput"/>
        <w:keepNext/>
      </w:pPr>
      <w:r>
        <w:t>app-02 staging 8080</w:t>
      </w:r>
    </w:p>
    <w:p w14:paraId="45A92EA9" w14:textId="77777777" w:rsidR="00F24654" w:rsidRDefault="00C645C1">
      <w:pPr>
        <w:pStyle w:val="RequiredOutput"/>
        <w:keepNext/>
      </w:pPr>
      <w:r>
        <w:t>queue-01 production 5672</w:t>
      </w:r>
    </w:p>
    <w:p w14:paraId="066FE842" w14:textId="77777777" w:rsidR="00F24654" w:rsidRDefault="00C645C1">
      <w:pPr>
        <w:pStyle w:val="RequiredOutput"/>
        <w:keepNext/>
      </w:pPr>
      <w:r>
        <w:t>metrics-01 production 9090</w:t>
      </w:r>
    </w:p>
    <w:p w14:paraId="0E2DDDCF" w14:textId="77777777" w:rsidR="00F24654" w:rsidRDefault="00C645C1">
      <w:pPr>
        <w:pStyle w:val="RequiredOutput"/>
        <w:keepNext/>
      </w:pPr>
      <w:r>
        <w:t>alerts-01 production 9093</w:t>
      </w:r>
    </w:p>
    <w:p w14:paraId="10A2F9A9" w14:textId="77777777" w:rsidR="00F24654" w:rsidRDefault="00C645C1">
      <w:pPr>
        <w:pStyle w:val="RequiredOutput"/>
        <w:keepNext/>
      </w:pPr>
      <w:r>
        <w:t>logs-01 production 3100</w:t>
      </w:r>
    </w:p>
    <w:p w14:paraId="5750895B" w14:textId="77777777" w:rsidR="00F24654" w:rsidRDefault="00C645C1">
      <w:pPr>
        <w:pStyle w:val="RequiredOutput"/>
        <w:keepNext/>
      </w:pPr>
      <w:r>
        <w:t>dns-01 production 53</w:t>
      </w:r>
    </w:p>
    <w:p w14:paraId="47B25468" w14:textId="77777777" w:rsidR="00F24654" w:rsidRDefault="00C645C1">
      <w:pPr>
        <w:pStyle w:val="RequiredOutput"/>
        <w:keepNext/>
      </w:pPr>
      <w:r>
        <w:t>Servers: 10</w:t>
      </w:r>
    </w:p>
    <w:p w14:paraId="1F5CE649" w14:textId="77777777" w:rsidR="00F24654" w:rsidRDefault="00C645C1">
      <w:pPr>
        <w:pStyle w:val="RequiredOutput"/>
        <w:keepNext/>
      </w:pPr>
      <w:r>
        <w:t>DNS servers: 1</w:t>
      </w:r>
    </w:p>
    <w:p w14:paraId="49FB4374" w14:textId="77777777" w:rsidR="00F24654" w:rsidRDefault="00C645C1">
      <w:pPr>
        <w:pStyle w:val="RequiredOutput"/>
      </w:pPr>
      <w:r>
        <w:t>0</w:t>
      </w:r>
    </w:p>
    <w:p w14:paraId="4757972D" w14:textId="77777777" w:rsidR="00F24654" w:rsidRDefault="00F24654">
      <w:pPr>
        <w:keepNext/>
      </w:pPr>
    </w:p>
    <w:p w14:paraId="064F719E" w14:textId="77777777" w:rsidR="00F24654" w:rsidRDefault="00C645C1">
      <w:pPr>
        <w:pStyle w:val="ListBullet"/>
      </w:pPr>
      <w:r>
        <w:t>The ten servers, dns-01 last, and Servers: 10, then the new last line, DNS servers: 1: dns-01 is the one server on port 53. The 0 is the exit code.</w:t>
      </w:r>
    </w:p>
    <w:p w14:paraId="30C66CD4" w14:textId="77777777" w:rsidR="00F24654" w:rsidRDefault="00C645C1">
      <w:pPr>
        <w:pStyle w:val="ListBullet"/>
      </w:pPr>
      <w:r>
        <w:t>Python has no separate build: py reads and runs the source each time.</w:t>
      </w:r>
    </w:p>
    <w:p w14:paraId="4749BDDB" w14:textId="77777777" w:rsidR="00F24654" w:rsidRDefault="00C645C1">
      <w:pPr>
        <w:pStyle w:val="ListBullet"/>
      </w:pPr>
      <w:r>
        <w:t>If the last line is missing, the change is not saved: save the file and run again. DNS servers: 0 means the if compares the wrong field: the port is the third field, fields[2].</w:t>
      </w:r>
    </w:p>
    <w:p w14:paraId="73056747" w14:textId="77777777" w:rsidR="00F24654" w:rsidRDefault="00F24654">
      <w:pPr>
        <w:keepNext/>
      </w:pPr>
    </w:p>
    <w:p w14:paraId="3157FE23" w14:textId="77777777" w:rsidR="00F24654" w:rsidRDefault="00C645C1">
      <w:pPr>
        <w:pStyle w:val="Heading3"/>
      </w:pPr>
      <w:r>
        <w:t>Python Commit in Windows PowerShell</w:t>
      </w:r>
    </w:p>
    <w:p w14:paraId="17BD5B8F" w14:textId="77777777" w:rsidR="00F24654" w:rsidRDefault="00C645C1">
      <w:pPr>
        <w:keepNext/>
      </w:pPr>
      <w:r>
        <w:t>The report is right, so commit the Python change on its own: stage only its file, check what is staged, and commit it with a subject and a body.</w:t>
      </w:r>
    </w:p>
    <w:p w14:paraId="566E446E" w14:textId="77777777" w:rsidR="00F24654" w:rsidRDefault="00F24654">
      <w:pPr>
        <w:keepNext/>
      </w:pPr>
    </w:p>
    <w:p w14:paraId="5F4414BD" w14:textId="77777777" w:rsidR="00F24654" w:rsidRDefault="00C645C1">
      <w:pPr>
        <w:pStyle w:val="CommandBlock"/>
        <w:keepNext/>
      </w:pPr>
      <w:r>
        <w:t>Set-Location "$HOME\spa\lesson-12.8\server-report"</w:t>
      </w:r>
    </w:p>
    <w:p w14:paraId="51DC7C43" w14:textId="77777777" w:rsidR="00F24654" w:rsidRDefault="00C645C1">
      <w:pPr>
        <w:pStyle w:val="CommandBlock"/>
        <w:keepNext/>
      </w:pPr>
      <w:r>
        <w:t>git add .\python\server_report.py</w:t>
      </w:r>
    </w:p>
    <w:p w14:paraId="1297FBDF" w14:textId="77777777" w:rsidR="00F24654" w:rsidRDefault="00C645C1">
      <w:pPr>
        <w:pStyle w:val="CommandBlock"/>
        <w:keepNext/>
      </w:pPr>
      <w:r>
        <w:t>git status --short</w:t>
      </w:r>
    </w:p>
    <w:p w14:paraId="6BA65235" w14:textId="77777777" w:rsidR="00F24654" w:rsidRDefault="00C645C1">
      <w:pPr>
        <w:pStyle w:val="CommandBlock"/>
        <w:keepNext/>
      </w:pPr>
      <w:r>
        <w:t>git commit -m "Count the DNS servers in the Python report" `</w:t>
      </w:r>
    </w:p>
    <w:p w14:paraId="66AC9DEF" w14:textId="77777777" w:rsidR="00F24654" w:rsidRDefault="00C645C1">
      <w:pPr>
        <w:pStyle w:val="CommandBlock"/>
      </w:pPr>
      <w:r>
        <w:t xml:space="preserve">    -m "No server can find the others without DNS, so the report counts them."</w:t>
      </w:r>
    </w:p>
    <w:p w14:paraId="0733BC35" w14:textId="77777777" w:rsidR="00F24654" w:rsidRDefault="00F24654">
      <w:pPr>
        <w:keepNext/>
      </w:pPr>
    </w:p>
    <w:p w14:paraId="66C803AF" w14:textId="77777777" w:rsidR="00F24654" w:rsidRDefault="00C645C1">
      <w:pPr>
        <w:pStyle w:val="Heading3"/>
      </w:pPr>
      <w:r>
        <w:t>Check Your Results</w:t>
      </w:r>
    </w:p>
    <w:p w14:paraId="224246E3" w14:textId="77777777" w:rsidR="00F24654" w:rsidRDefault="00C645C1">
      <w:pPr>
        <w:pStyle w:val="RequiredOutput"/>
        <w:keepNext/>
      </w:pPr>
      <w:r>
        <w:t>M  python/server_report.py</w:t>
      </w:r>
    </w:p>
    <w:p w14:paraId="63A64509" w14:textId="77777777" w:rsidR="00F24654" w:rsidRDefault="00C645C1">
      <w:pPr>
        <w:pStyle w:val="RequiredOutput"/>
        <w:keepNext/>
      </w:pPr>
      <w:r>
        <w:t xml:space="preserve"> M servers.txt</w:t>
      </w:r>
    </w:p>
    <w:p w14:paraId="7CB34A8D" w14:textId="77777777" w:rsidR="00F24654" w:rsidRDefault="00C645C1">
      <w:pPr>
        <w:pStyle w:val="RequiredOutput"/>
        <w:keepNext/>
      </w:pPr>
      <w:r>
        <w:t>[feature/add-dns-server 38fa756] Count the DNS servers in the Python report</w:t>
      </w:r>
    </w:p>
    <w:p w14:paraId="053FECBA" w14:textId="77777777" w:rsidR="00F24654" w:rsidRDefault="00C645C1">
      <w:pPr>
        <w:pStyle w:val="RequiredOutput"/>
      </w:pPr>
      <w:r>
        <w:t xml:space="preserve"> 1 file changed, 14 insertions(+), 2 deletions(-)</w:t>
      </w:r>
    </w:p>
    <w:p w14:paraId="00694576" w14:textId="77777777" w:rsidR="00F24654" w:rsidRDefault="00F24654">
      <w:pPr>
        <w:keepNext/>
      </w:pPr>
    </w:p>
    <w:p w14:paraId="619A6195" w14:textId="77777777" w:rsidR="00F24654" w:rsidRDefault="00C645C1">
      <w:pPr>
        <w:pStyle w:val="ListBullet"/>
      </w:pPr>
      <w:r>
        <w:t>M  python/server_report.py: the Python program is staged, M in the first column. servers.txt shows  M, a space then M: changed but not staged, so this commit holds only the Python program.</w:t>
      </w:r>
    </w:p>
    <w:p w14:paraId="7A9E874A" w14:textId="77777777" w:rsidR="00F24654" w:rsidRDefault="00C645C1">
      <w:pPr>
        <w:pStyle w:val="ListBullet"/>
      </w:pPr>
      <w:r>
        <w:t>[feature/add-dns-server 38fa756]: the brackets name the branch the commit went onto, the one you are on, and its short id. main did not move. 1 file changed, 14 insertions(+), 2 deletions(-): the deletions are the two comment lines you reworded, the top comment's last line and the first count's comment, and the insertions are their new wording plus every line you added.</w:t>
      </w:r>
    </w:p>
    <w:p w14:paraId="2EB91B45" w14:textId="77777777" w:rsidR="00F24654" w:rsidRDefault="00F24654">
      <w:pPr>
        <w:keepNext/>
      </w:pPr>
    </w:p>
    <w:p w14:paraId="0E57E370" w14:textId="77777777" w:rsidR="00F24654" w:rsidRDefault="00C645C1">
      <w:pPr>
        <w:pStyle w:val="Heading3"/>
      </w:pPr>
      <w:r>
        <w:t>Python Run and Commit on Linux or macOS</w:t>
      </w:r>
    </w:p>
    <w:p w14:paraId="5CBCEA18" w14:textId="77777777" w:rsidR="00F24654" w:rsidRDefault="00C645C1">
      <w:pPr>
        <w:pStyle w:val="CommandBlock"/>
        <w:keepNext/>
      </w:pPr>
      <w:r>
        <w:t>cd "$HOME/spa/lesson-12.8/server-report"</w:t>
      </w:r>
    </w:p>
    <w:p w14:paraId="566D9394" w14:textId="77777777" w:rsidR="00F24654" w:rsidRDefault="00C645C1">
      <w:pPr>
        <w:pStyle w:val="CommandBlock"/>
        <w:keepNext/>
      </w:pPr>
      <w:r>
        <w:t>python3 ./python/server_report.py ./servers.txt</w:t>
      </w:r>
    </w:p>
    <w:p w14:paraId="44C36E15" w14:textId="77777777" w:rsidR="00F24654" w:rsidRDefault="00C645C1">
      <w:pPr>
        <w:pStyle w:val="CommandBlock"/>
        <w:keepNext/>
      </w:pPr>
      <w:r>
        <w:t>echo $?</w:t>
      </w:r>
    </w:p>
    <w:p w14:paraId="1862E2E3" w14:textId="77777777" w:rsidR="00F24654" w:rsidRDefault="00C645C1">
      <w:pPr>
        <w:pStyle w:val="CommandBlock"/>
        <w:keepNext/>
      </w:pPr>
      <w:r>
        <w:t>git add ./python/server_report.py</w:t>
      </w:r>
    </w:p>
    <w:p w14:paraId="24A6EE57" w14:textId="77777777" w:rsidR="00F24654" w:rsidRDefault="00C645C1">
      <w:pPr>
        <w:pStyle w:val="CommandBlock"/>
        <w:keepNext/>
      </w:pPr>
      <w:r>
        <w:t>git status --short</w:t>
      </w:r>
    </w:p>
    <w:p w14:paraId="33124B36" w14:textId="77777777" w:rsidR="00F24654" w:rsidRDefault="00C645C1">
      <w:pPr>
        <w:pStyle w:val="CommandBlock"/>
        <w:keepNext/>
      </w:pPr>
      <w:r>
        <w:t>git commit -m "Count the DNS servers in the Python report" \</w:t>
      </w:r>
    </w:p>
    <w:p w14:paraId="5FDC14A8" w14:textId="77777777" w:rsidR="00F24654" w:rsidRDefault="00C645C1">
      <w:pPr>
        <w:pStyle w:val="CommandBlock"/>
      </w:pPr>
      <w:r>
        <w:t xml:space="preserve">    -m "No server can find the others without DNS, so the report counts them."</w:t>
      </w:r>
    </w:p>
    <w:p w14:paraId="19115A29" w14:textId="77777777" w:rsidR="00F24654" w:rsidRDefault="00F24654">
      <w:pPr>
        <w:keepNext/>
      </w:pPr>
    </w:p>
    <w:p w14:paraId="49BC844D" w14:textId="77777777" w:rsidR="00F24654" w:rsidRDefault="00C645C1">
      <w:r>
        <w:t>The output is the same.</w:t>
      </w:r>
    </w:p>
    <w:p w14:paraId="602C5AA8" w14:textId="77777777" w:rsidR="00F24654" w:rsidRDefault="00F24654">
      <w:pPr>
        <w:keepNext/>
      </w:pPr>
    </w:p>
    <w:p w14:paraId="209ED352" w14:textId="77777777" w:rsidR="00F24654" w:rsidRDefault="00C645C1">
      <w:pPr>
        <w:pStyle w:val="Heading3"/>
      </w:pPr>
      <w:r>
        <w:t>TypeScript Change the Report</w:t>
      </w:r>
    </w:p>
    <w:p w14:paraId="081DC709" w14:textId="77777777" w:rsidR="00F24654" w:rsidRDefault="00C645C1">
      <w:r>
        <w:t>Open the TypeScript program with notepad .\typescript\src\main.ts, make the five changes below so that the file matches the listing, save it with Ctrl+S, and close Notepad. On Linux or macOS, use a text editor such as nano (nano ./typescript/src/main.ts): Ctrl+O then Enter saves, and Ctrl+X closes it.</w:t>
      </w:r>
    </w:p>
    <w:p w14:paraId="79695A5D" w14:textId="77777777" w:rsidR="00F24654" w:rsidRDefault="00F24654">
      <w:pPr>
        <w:keepNext/>
      </w:pPr>
    </w:p>
    <w:p w14:paraId="59BCA788" w14:textId="77777777" w:rsidR="00F24654" w:rsidRDefault="00C645C1">
      <w:pPr>
        <w:pStyle w:val="ListBullet"/>
      </w:pPr>
      <w:r>
        <w:t>The top comment's last line becomes two lines that name both count lines.</w:t>
      </w:r>
    </w:p>
    <w:p w14:paraId="3573EF16" w14:textId="77777777" w:rsidR="00F24654" w:rsidRDefault="00C645C1">
      <w:pPr>
        <w:pStyle w:val="ListBullet"/>
      </w:pPr>
      <w:r>
        <w:t>After let lineNumber: number = 0;, a comment and let dnsServers: number = 0;: the counter, which starts at 0. It sits beside the line counter, before try, so that the last lines of the program can still read it.</w:t>
      </w:r>
    </w:p>
    <w:p w14:paraId="3BA8014C" w14:textId="77777777" w:rsidR="00F24654" w:rsidRDefault="00C645C1">
      <w:pPr>
        <w:pStyle w:val="ListBullet"/>
      </w:pPr>
      <w:r>
        <w:t>After the console.log that prints a server, an empty line, a comment, and an if that adds 1 to dnsServers when fields[2] === "53": when the third field, the port, is 53. The port is still text, so it is compared with the text "53"; no conversion is needed.</w:t>
      </w:r>
    </w:p>
    <w:p w14:paraId="3746A670" w14:textId="77777777" w:rsidR="00F24654" w:rsidRDefault="00C645C1">
      <w:pPr>
        <w:pStyle w:val="ListBullet"/>
      </w:pPr>
      <w:r>
        <w:t>The comment above the line that prints Servers: becomes The first count: one line of the file per server. That count is no longer the report's last line, so the old comment, The report ends with the count, would now be wrong.</w:t>
      </w:r>
    </w:p>
    <w:p w14:paraId="2C6BEAC2" w14:textId="77777777" w:rsidR="00F24654" w:rsidRDefault="00C645C1">
      <w:pPr>
        <w:pStyle w:val="ListBullet"/>
      </w:pPr>
      <w:r>
        <w:t>After the line that prints Servers:, a comment, The second count: how many DNS servers the list holds., and the line that prints DNS servers: and the counter.</w:t>
      </w:r>
    </w:p>
    <w:p w14:paraId="4319E6AC" w14:textId="77777777" w:rsidR="00F24654" w:rsidRDefault="00F24654">
      <w:pPr>
        <w:keepNext/>
      </w:pPr>
    </w:p>
    <w:p w14:paraId="53B3384A" w14:textId="77777777" w:rsidR="00F24654" w:rsidRDefault="00C645C1">
      <w:pPr>
        <w:keepNext/>
      </w:pPr>
      <w:r>
        <w:t>Only the highlighted lines change; the rest of the file is shown for context.</w:t>
      </w:r>
    </w:p>
    <w:p w14:paraId="1D8346A0" w14:textId="77777777" w:rsidR="00F24654" w:rsidRDefault="00F24654">
      <w:pPr>
        <w:keepNext/>
      </w:pPr>
    </w:p>
    <w:p w14:paraId="50393680" w14:textId="77777777" w:rsidR="00F24654" w:rsidRDefault="00C645C1">
      <w:pPr>
        <w:pStyle w:val="Heading3"/>
      </w:pPr>
      <w:r>
        <w:t>lesson-12.8/server-report/typescript/src/main.ts</w:t>
      </w:r>
    </w:p>
    <w:p w14:paraId="3DECA631" w14:textId="77777777" w:rsidR="00F24654" w:rsidRDefault="00C645C1">
      <w:pPr>
        <w:pStyle w:val="SourceCode"/>
        <w:keepNext/>
      </w:pPr>
      <w:r>
        <w:t>// server_report prints the servers listed in a servers file, one line per</w:t>
      </w:r>
    </w:p>
    <w:p w14:paraId="3AB06989" w14:textId="77777777" w:rsidR="00F24654" w:rsidRDefault="00C645C1">
      <w:pPr>
        <w:pStyle w:val="SourceCode"/>
        <w:keepNext/>
      </w:pPr>
      <w:r>
        <w:t>// server. Each line of the file is one record, host|environment|port, as</w:t>
      </w:r>
    </w:p>
    <w:p w14:paraId="1CCD8E67" w14:textId="77777777" w:rsidR="00F24654" w:rsidRDefault="00C645C1">
      <w:pPr>
        <w:pStyle w:val="SourceCode"/>
      </w:pPr>
      <w:r>
        <w:t>// in Lesson 3.13. The file's path is the program's one argument:</w:t>
      </w:r>
    </w:p>
    <w:p w14:paraId="14DCD2E6" w14:textId="77777777" w:rsidR="00F24654" w:rsidRDefault="00C645C1">
      <w:pPr>
        <w:pStyle w:val="SourceCode"/>
      </w:pPr>
      <w:r>
        <w:t>// node .\typescript\dist\main.js .\servers.txt</w:t>
      </w:r>
    </w:p>
    <w:p w14:paraId="76936DFC" w14:textId="77777777" w:rsidR="00F24654" w:rsidRDefault="00C645C1">
      <w:pPr>
        <w:pStyle w:val="SourceCode"/>
      </w:pPr>
      <w:r>
        <w:rPr>
          <w:highlight w:val="yellow"/>
        </w:rPr>
        <w:t>// The report ends with two count lines: Servers: and the number of</w:t>
      </w:r>
    </w:p>
    <w:p w14:paraId="10EF51BD" w14:textId="77777777" w:rsidR="00F24654" w:rsidRDefault="00C645C1">
      <w:pPr>
        <w:pStyle w:val="SourceCode"/>
      </w:pPr>
      <w:r>
        <w:rPr>
          <w:highlight w:val="yellow"/>
        </w:rPr>
        <w:t>// servers, then DNS servers: and the number of servers on port 53.</w:t>
      </w:r>
    </w:p>
    <w:p w14:paraId="481F766F" w14:textId="77777777" w:rsidR="00F24654" w:rsidRDefault="00F24654">
      <w:pPr>
        <w:pStyle w:val="SourceCode"/>
      </w:pPr>
    </w:p>
    <w:p w14:paraId="7A0F51B1" w14:textId="77777777" w:rsidR="00F24654" w:rsidRDefault="00C645C1">
      <w:pPr>
        <w:pStyle w:val="SourceCode"/>
      </w:pPr>
      <w:r>
        <w:t>// Remember, import { ... } names what this file uses: node:fs opens the</w:t>
      </w:r>
    </w:p>
    <w:p w14:paraId="38BDFD8B" w14:textId="77777777" w:rsidR="00F24654" w:rsidRDefault="00C645C1">
      <w:pPr>
        <w:pStyle w:val="SourceCode"/>
      </w:pPr>
      <w:r>
        <w:t>// file as a stream, and node:readline cuts the stream into lines.</w:t>
      </w:r>
    </w:p>
    <w:p w14:paraId="6BB49C47" w14:textId="77777777" w:rsidR="00F24654" w:rsidRDefault="00C645C1">
      <w:pPr>
        <w:pStyle w:val="SourceCode"/>
      </w:pPr>
      <w:r>
        <w:t>import { createReadStream } from "node:fs";</w:t>
      </w:r>
    </w:p>
    <w:p w14:paraId="0ADC4762" w14:textId="77777777" w:rsidR="00F24654" w:rsidRDefault="00C645C1">
      <w:pPr>
        <w:pStyle w:val="SourceCode"/>
      </w:pPr>
      <w:r>
        <w:t>import * as readline from "node:readline";</w:t>
      </w:r>
    </w:p>
    <w:p w14:paraId="3FAB2A2E" w14:textId="77777777" w:rsidR="00F24654" w:rsidRDefault="00F24654">
      <w:pPr>
        <w:pStyle w:val="SourceCode"/>
      </w:pPr>
    </w:p>
    <w:p w14:paraId="247E0DAA" w14:textId="77777777" w:rsidR="00F24654" w:rsidRDefault="00C645C1">
      <w:pPr>
        <w:pStyle w:val="SourceCode"/>
      </w:pPr>
      <w:r>
        <w:t>// Remember, an async function may wait with await.</w:t>
      </w:r>
    </w:p>
    <w:p w14:paraId="12DEFC44" w14:textId="77777777" w:rsidR="00F24654" w:rsidRDefault="00C645C1">
      <w:pPr>
        <w:pStyle w:val="SourceCode"/>
      </w:pPr>
      <w:r>
        <w:t>async function main(): Promise&lt;void&gt; {</w:t>
      </w:r>
    </w:p>
    <w:p w14:paraId="0F807773" w14:textId="77777777" w:rsidR="00F24654" w:rsidRDefault="00C645C1">
      <w:pPr>
        <w:pStyle w:val="SourceCode"/>
      </w:pPr>
      <w:r>
        <w:t xml:space="preserve">    // Remember, the flags arrive as a list after the program name;</w:t>
      </w:r>
    </w:p>
    <w:p w14:paraId="4E7339D6" w14:textId="77777777" w:rsidR="00F24654" w:rsidRDefault="00C645C1">
      <w:pPr>
        <w:pStyle w:val="SourceCode"/>
      </w:pPr>
      <w:r>
        <w:t xml:space="preserve">    // process.argv.slice(2) keeps only the words after it.</w:t>
      </w:r>
    </w:p>
    <w:p w14:paraId="357EB663" w14:textId="77777777" w:rsidR="00F24654" w:rsidRDefault="00C645C1">
      <w:pPr>
        <w:pStyle w:val="SourceCode"/>
      </w:pPr>
      <w:r>
        <w:t xml:space="preserve">    const flags: string[] = process.argv.slice(2);</w:t>
      </w:r>
    </w:p>
    <w:p w14:paraId="5927C02A" w14:textId="77777777" w:rsidR="00F24654" w:rsidRDefault="00C645C1">
      <w:pPr>
        <w:pStyle w:val="SourceCode"/>
      </w:pPr>
      <w:r>
        <w:t xml:space="preserve">    if (flags.length !== 1) {</w:t>
      </w:r>
    </w:p>
    <w:p w14:paraId="6504010B" w14:textId="77777777" w:rsidR="00F24654" w:rsidRDefault="00C645C1">
      <w:pPr>
        <w:pStyle w:val="SourceCode"/>
      </w:pPr>
      <w:r>
        <w:t xml:space="preserve">        console.error("Error: use server-report &lt;servers file&gt;");</w:t>
      </w:r>
    </w:p>
    <w:p w14:paraId="65A8F183" w14:textId="77777777" w:rsidR="00F24654" w:rsidRDefault="00C645C1">
      <w:pPr>
        <w:pStyle w:val="SourceCode"/>
      </w:pPr>
      <w:r>
        <w:t xml:space="preserve">        process.exitCode = 1;</w:t>
      </w:r>
    </w:p>
    <w:p w14:paraId="1D462BB9" w14:textId="77777777" w:rsidR="00F24654" w:rsidRDefault="00C645C1">
      <w:pPr>
        <w:pStyle w:val="SourceCode"/>
      </w:pPr>
      <w:r>
        <w:t xml:space="preserve">        return;</w:t>
      </w:r>
    </w:p>
    <w:p w14:paraId="280818B9" w14:textId="77777777" w:rsidR="00F24654" w:rsidRDefault="00C645C1">
      <w:pPr>
        <w:pStyle w:val="SourceCode"/>
      </w:pPr>
      <w:r>
        <w:t xml:space="preserve">    }</w:t>
      </w:r>
    </w:p>
    <w:p w14:paraId="59A933BE" w14:textId="77777777" w:rsidR="00F24654" w:rsidRDefault="00C645C1">
      <w:pPr>
        <w:pStyle w:val="SourceCode"/>
      </w:pPr>
      <w:r>
        <w:t xml:space="preserve">    const path: string = flags[0];</w:t>
      </w:r>
    </w:p>
    <w:p w14:paraId="4B32E540" w14:textId="77777777" w:rsidR="00F24654" w:rsidRDefault="00C645C1">
      <w:pPr>
        <w:pStyle w:val="SourceCode"/>
      </w:pPr>
      <w:r>
        <w:t xml:space="preserve">    console.log("Server Report");</w:t>
      </w:r>
    </w:p>
    <w:p w14:paraId="7A91B14C" w14:textId="77777777" w:rsidR="00F24654" w:rsidRDefault="00F24654">
      <w:pPr>
        <w:pStyle w:val="SourceCode"/>
      </w:pPr>
    </w:p>
    <w:p w14:paraId="424BA3C6" w14:textId="77777777" w:rsidR="00F24654" w:rsidRDefault="00C645C1">
      <w:pPr>
        <w:pStyle w:val="SourceCode"/>
      </w:pPr>
      <w:r>
        <w:t xml:space="preserve">    // lineNumber counts every line from 1, as an editor does.</w:t>
      </w:r>
    </w:p>
    <w:p w14:paraId="6AD6C3CF" w14:textId="77777777" w:rsidR="00F24654" w:rsidRDefault="00C645C1">
      <w:pPr>
        <w:pStyle w:val="SourceCode"/>
      </w:pPr>
      <w:r>
        <w:t xml:space="preserve">    let lineNumber: number = 0;</w:t>
      </w:r>
    </w:p>
    <w:p w14:paraId="4C22D715" w14:textId="77777777" w:rsidR="00F24654" w:rsidRDefault="00C645C1">
      <w:pPr>
        <w:pStyle w:val="SourceCode"/>
      </w:pPr>
      <w:r>
        <w:t xml:space="preserve">    </w:t>
      </w:r>
      <w:r>
        <w:rPr>
          <w:highlight w:val="yellow"/>
        </w:rPr>
        <w:t>// dnsServers counts the DNS servers: the ones on port 53, DNS's port</w:t>
      </w:r>
    </w:p>
    <w:p w14:paraId="6FA21645" w14:textId="77777777" w:rsidR="00F24654" w:rsidRDefault="00C645C1">
      <w:pPr>
        <w:pStyle w:val="SourceCode"/>
      </w:pPr>
      <w:r>
        <w:t xml:space="preserve">    </w:t>
      </w:r>
      <w:r>
        <w:rPr>
          <w:highlight w:val="yellow"/>
        </w:rPr>
        <w:t>// in Lesson 7.7's port table.</w:t>
      </w:r>
    </w:p>
    <w:p w14:paraId="383D4682" w14:textId="77777777" w:rsidR="00F24654" w:rsidRDefault="00C645C1">
      <w:pPr>
        <w:pStyle w:val="SourceCode"/>
      </w:pPr>
      <w:r>
        <w:t xml:space="preserve">    </w:t>
      </w:r>
      <w:r>
        <w:rPr>
          <w:highlight w:val="yellow"/>
        </w:rPr>
        <w:t>let dnsServers: number = 0;</w:t>
      </w:r>
    </w:p>
    <w:p w14:paraId="21C6C35E" w14:textId="77777777" w:rsidR="00F24654" w:rsidRDefault="00C645C1">
      <w:pPr>
        <w:pStyle w:val="SourceCode"/>
      </w:pPr>
      <w:r>
        <w:t xml:space="preserve">    try {</w:t>
      </w:r>
    </w:p>
    <w:p w14:paraId="6141B454" w14:textId="77777777" w:rsidR="00F24654" w:rsidRDefault="00C645C1">
      <w:pPr>
        <w:pStyle w:val="SourceCode"/>
      </w:pPr>
      <w:r>
        <w:t xml:space="preserve">        // Remember, one line at a time: for await ... of waits for each</w:t>
      </w:r>
    </w:p>
    <w:p w14:paraId="30AFE9C9" w14:textId="77777777" w:rsidR="00F24654" w:rsidRDefault="00C645C1">
      <w:pPr>
        <w:pStyle w:val="SourceCode"/>
      </w:pPr>
      <w:r>
        <w:t xml:space="preserve">        // line, which readline gives without its line ending, and a</w:t>
      </w:r>
    </w:p>
    <w:p w14:paraId="67A893BE" w14:textId="77777777" w:rsidR="00F24654" w:rsidRDefault="00C645C1">
      <w:pPr>
        <w:pStyle w:val="SourceCode"/>
      </w:pPr>
      <w:r>
        <w:t xml:space="preserve">        // missing file throws from the loop.</w:t>
      </w:r>
    </w:p>
    <w:p w14:paraId="4938C40D" w14:textId="77777777" w:rsidR="00F24654" w:rsidRDefault="00C645C1">
      <w:pPr>
        <w:pStyle w:val="SourceCode"/>
      </w:pPr>
      <w:r>
        <w:t xml:space="preserve">        const reader = readline.createInterface({</w:t>
      </w:r>
    </w:p>
    <w:p w14:paraId="21C6135F" w14:textId="77777777" w:rsidR="00F24654" w:rsidRDefault="00C645C1">
      <w:pPr>
        <w:pStyle w:val="SourceCode"/>
      </w:pPr>
      <w:r>
        <w:t xml:space="preserve">            input: createReadStream(path, "utf-8"),</w:t>
      </w:r>
    </w:p>
    <w:p w14:paraId="46E1E586" w14:textId="77777777" w:rsidR="00F24654" w:rsidRDefault="00C645C1">
      <w:pPr>
        <w:pStyle w:val="SourceCode"/>
      </w:pPr>
      <w:r>
        <w:t xml:space="preserve">            crlfDelay: Infinity,</w:t>
      </w:r>
    </w:p>
    <w:p w14:paraId="632F207E" w14:textId="77777777" w:rsidR="00F24654" w:rsidRDefault="00C645C1">
      <w:pPr>
        <w:pStyle w:val="SourceCode"/>
      </w:pPr>
      <w:r>
        <w:t xml:space="preserve">        });</w:t>
      </w:r>
    </w:p>
    <w:p w14:paraId="21FE614F" w14:textId="77777777" w:rsidR="00F24654" w:rsidRDefault="00C645C1">
      <w:pPr>
        <w:pStyle w:val="SourceCode"/>
      </w:pPr>
      <w:r>
        <w:t xml:space="preserve">        for await (const line of reader) {</w:t>
      </w:r>
    </w:p>
    <w:p w14:paraId="36E7DDE1" w14:textId="77777777" w:rsidR="00F24654" w:rsidRDefault="00C645C1">
      <w:pPr>
        <w:pStyle w:val="SourceCode"/>
      </w:pPr>
      <w:r>
        <w:t xml:space="preserve">            lineNumber = lineNumber + 1;</w:t>
      </w:r>
    </w:p>
    <w:p w14:paraId="7837D3D5" w14:textId="77777777" w:rsidR="00F24654" w:rsidRDefault="00F24654">
      <w:pPr>
        <w:pStyle w:val="SourceCode"/>
      </w:pPr>
    </w:p>
    <w:p w14:paraId="10C67D14" w14:textId="77777777" w:rsidR="00F24654" w:rsidRDefault="00C645C1">
      <w:pPr>
        <w:pStyle w:val="SourceCode"/>
      </w:pPr>
      <w:r>
        <w:t xml:space="preserve">            // An empty line holds no server, so only other lines are</w:t>
      </w:r>
    </w:p>
    <w:p w14:paraId="29B934EB" w14:textId="77777777" w:rsidR="00F24654" w:rsidRDefault="00C645C1">
      <w:pPr>
        <w:pStyle w:val="SourceCode"/>
      </w:pPr>
      <w:r>
        <w:t xml:space="preserve">            // printed.</w:t>
      </w:r>
    </w:p>
    <w:p w14:paraId="412FEE3E" w14:textId="77777777" w:rsidR="00F24654" w:rsidRDefault="00C645C1">
      <w:pPr>
        <w:pStyle w:val="SourceCode"/>
      </w:pPr>
      <w:r>
        <w:t xml:space="preserve">            if (line !== "") {</w:t>
      </w:r>
    </w:p>
    <w:p w14:paraId="66D39650" w14:textId="77777777" w:rsidR="00F24654" w:rsidRDefault="00C645C1">
      <w:pPr>
        <w:pStyle w:val="SourceCode"/>
      </w:pPr>
      <w:r>
        <w:t xml:space="preserve">                // Remember, split returns the pieces; check the field</w:t>
      </w:r>
    </w:p>
    <w:p w14:paraId="5E3A7A70" w14:textId="77777777" w:rsidR="00F24654" w:rsidRDefault="00C645C1">
      <w:pPr>
        <w:pStyle w:val="SourceCode"/>
      </w:pPr>
      <w:r>
        <w:t xml:space="preserve">                // count first.</w:t>
      </w:r>
    </w:p>
    <w:p w14:paraId="047812CD" w14:textId="77777777" w:rsidR="00F24654" w:rsidRDefault="00C645C1">
      <w:pPr>
        <w:pStyle w:val="SourceCode"/>
      </w:pPr>
      <w:r>
        <w:t xml:space="preserve">                const fields: string[] = line.split("|");</w:t>
      </w:r>
    </w:p>
    <w:p w14:paraId="0D75FC78" w14:textId="77777777" w:rsidR="00F24654" w:rsidRDefault="00C645C1">
      <w:pPr>
        <w:pStyle w:val="SourceCode"/>
      </w:pPr>
      <w:r>
        <w:t xml:space="preserve">                if (fields.length !== 3) {</w:t>
      </w:r>
    </w:p>
    <w:p w14:paraId="026351B4" w14:textId="77777777" w:rsidR="00F24654" w:rsidRDefault="00C645C1">
      <w:pPr>
        <w:pStyle w:val="SourceCode"/>
      </w:pPr>
      <w:r>
        <w:t xml:space="preserve">                    const problem: string =</w:t>
      </w:r>
    </w:p>
    <w:p w14:paraId="37420C28" w14:textId="77777777" w:rsidR="00F24654" w:rsidRDefault="00C645C1">
      <w:pPr>
        <w:pStyle w:val="SourceCode"/>
      </w:pPr>
      <w:r>
        <w:t xml:space="preserve">                        `line ${lineNumber}: expected 3 fields`;</w:t>
      </w:r>
    </w:p>
    <w:p w14:paraId="7BD922FC" w14:textId="77777777" w:rsidR="00F24654" w:rsidRDefault="00C645C1">
      <w:pPr>
        <w:pStyle w:val="SourceCode"/>
      </w:pPr>
      <w:r>
        <w:t xml:space="preserve">                    console.error(`Error: ${path} ${problem}: ${line}`);</w:t>
      </w:r>
    </w:p>
    <w:p w14:paraId="54202730" w14:textId="77777777" w:rsidR="00F24654" w:rsidRDefault="00C645C1">
      <w:pPr>
        <w:pStyle w:val="SourceCode"/>
      </w:pPr>
      <w:r>
        <w:t xml:space="preserve">                    process.exitCode = 1;</w:t>
      </w:r>
    </w:p>
    <w:p w14:paraId="708C5033" w14:textId="77777777" w:rsidR="00F24654" w:rsidRDefault="00C645C1">
      <w:pPr>
        <w:pStyle w:val="SourceCode"/>
      </w:pPr>
      <w:r>
        <w:t xml:space="preserve">                    return;</w:t>
      </w:r>
    </w:p>
    <w:p w14:paraId="51EDA6B8" w14:textId="77777777" w:rsidR="00F24654" w:rsidRDefault="00C645C1">
      <w:pPr>
        <w:pStyle w:val="SourceCode"/>
      </w:pPr>
      <w:r>
        <w:t xml:space="preserve">                }</w:t>
      </w:r>
    </w:p>
    <w:p w14:paraId="2521B3CB" w14:textId="77777777" w:rsidR="00F24654" w:rsidRDefault="00C645C1">
      <w:pPr>
        <w:pStyle w:val="SourceCode"/>
      </w:pPr>
      <w:r>
        <w:t xml:space="preserve">                console.log(`${fields[0]} ${fields[1]} ${fields[2]}`);</w:t>
      </w:r>
    </w:p>
    <w:p w14:paraId="18FB2926" w14:textId="77777777" w:rsidR="00F24654" w:rsidRDefault="00F24654">
      <w:pPr>
        <w:pStyle w:val="SourceCode"/>
      </w:pPr>
    </w:p>
    <w:p w14:paraId="76664555" w14:textId="77777777" w:rsidR="00F24654" w:rsidRDefault="00C645C1">
      <w:pPr>
        <w:pStyle w:val="SourceCode"/>
      </w:pPr>
      <w:r>
        <w:t xml:space="preserve">                </w:t>
      </w:r>
      <w:r>
        <w:rPr>
          <w:highlight w:val="yellow"/>
        </w:rPr>
        <w:t>// The port, the third field, is still text, so it is</w:t>
      </w:r>
    </w:p>
    <w:p w14:paraId="4C7EC65D" w14:textId="77777777" w:rsidR="00F24654" w:rsidRDefault="00C645C1">
      <w:pPr>
        <w:pStyle w:val="SourceCode"/>
      </w:pPr>
      <w:r>
        <w:t xml:space="preserve">                </w:t>
      </w:r>
      <w:r>
        <w:rPr>
          <w:highlight w:val="yellow"/>
        </w:rPr>
        <w:t>// compared with "53" as text. Remember, use === to</w:t>
      </w:r>
    </w:p>
    <w:p w14:paraId="368CBA9F" w14:textId="77777777" w:rsidR="00F24654" w:rsidRDefault="00C645C1">
      <w:pPr>
        <w:pStyle w:val="SourceCode"/>
      </w:pPr>
      <w:r>
        <w:t xml:space="preserve">                </w:t>
      </w:r>
      <w:r>
        <w:rPr>
          <w:highlight w:val="yellow"/>
        </w:rPr>
        <w:t>// compare text.</w:t>
      </w:r>
    </w:p>
    <w:p w14:paraId="4FE041A0" w14:textId="77777777" w:rsidR="00F24654" w:rsidRDefault="00C645C1">
      <w:pPr>
        <w:pStyle w:val="SourceCode"/>
      </w:pPr>
      <w:r>
        <w:t xml:space="preserve">                </w:t>
      </w:r>
      <w:r>
        <w:rPr>
          <w:highlight w:val="yellow"/>
        </w:rPr>
        <w:t>if (fields[2] === "53") {</w:t>
      </w:r>
    </w:p>
    <w:p w14:paraId="69426520" w14:textId="77777777" w:rsidR="00F24654" w:rsidRDefault="00C645C1">
      <w:pPr>
        <w:pStyle w:val="SourceCode"/>
      </w:pPr>
      <w:r>
        <w:t xml:space="preserve">                    </w:t>
      </w:r>
      <w:r>
        <w:rPr>
          <w:highlight w:val="yellow"/>
        </w:rPr>
        <w:t>dnsServers = dnsServers + 1;</w:t>
      </w:r>
    </w:p>
    <w:p w14:paraId="332E59D6" w14:textId="77777777" w:rsidR="00F24654" w:rsidRDefault="00C645C1">
      <w:pPr>
        <w:pStyle w:val="SourceCode"/>
      </w:pPr>
      <w:r>
        <w:t xml:space="preserve">                </w:t>
      </w:r>
      <w:r>
        <w:rPr>
          <w:highlight w:val="yellow"/>
        </w:rPr>
        <w:t>}</w:t>
      </w:r>
    </w:p>
    <w:p w14:paraId="14393F16" w14:textId="77777777" w:rsidR="00F24654" w:rsidRDefault="00C645C1">
      <w:pPr>
        <w:pStyle w:val="SourceCode"/>
      </w:pPr>
      <w:r>
        <w:t xml:space="preserve">            }</w:t>
      </w:r>
    </w:p>
    <w:p w14:paraId="7335E862" w14:textId="77777777" w:rsidR="00F24654" w:rsidRDefault="00C645C1">
      <w:pPr>
        <w:pStyle w:val="SourceCode"/>
      </w:pPr>
      <w:r>
        <w:t xml:space="preserve">        }</w:t>
      </w:r>
    </w:p>
    <w:p w14:paraId="7620FD0C" w14:textId="77777777" w:rsidR="00F24654" w:rsidRDefault="00C645C1">
      <w:pPr>
        <w:pStyle w:val="SourceCode"/>
      </w:pPr>
      <w:r>
        <w:t xml:space="preserve">    } catch {</w:t>
      </w:r>
    </w:p>
    <w:p w14:paraId="6A98A287" w14:textId="77777777" w:rsidR="00F24654" w:rsidRDefault="00C645C1">
      <w:pPr>
        <w:pStyle w:val="SourceCode"/>
      </w:pPr>
      <w:r>
        <w:t xml:space="preserve">        // Remember, an unnamed catch ignores the error's details: a</w:t>
      </w:r>
    </w:p>
    <w:p w14:paraId="7CA007E8" w14:textId="77777777" w:rsidR="00F24654" w:rsidRDefault="00C645C1">
      <w:pPr>
        <w:pStyle w:val="SourceCode"/>
      </w:pPr>
      <w:r>
        <w:t xml:space="preserve">        // missing file and a failed read both end up here.</w:t>
      </w:r>
    </w:p>
    <w:p w14:paraId="225C3A95" w14:textId="77777777" w:rsidR="00F24654" w:rsidRDefault="00C645C1">
      <w:pPr>
        <w:pStyle w:val="SourceCode"/>
      </w:pPr>
      <w:r>
        <w:t xml:space="preserve">        console.error(`Error: could not read ${path}`);</w:t>
      </w:r>
    </w:p>
    <w:p w14:paraId="47401DCD" w14:textId="77777777" w:rsidR="00F24654" w:rsidRDefault="00C645C1">
      <w:pPr>
        <w:pStyle w:val="SourceCode"/>
      </w:pPr>
      <w:r>
        <w:t xml:space="preserve">        process.exitCode = 1;</w:t>
      </w:r>
    </w:p>
    <w:p w14:paraId="01C419BE" w14:textId="77777777" w:rsidR="00F24654" w:rsidRDefault="00C645C1">
      <w:pPr>
        <w:pStyle w:val="SourceCode"/>
      </w:pPr>
      <w:r>
        <w:t xml:space="preserve">        return;</w:t>
      </w:r>
    </w:p>
    <w:p w14:paraId="5B1C4073" w14:textId="77777777" w:rsidR="00F24654" w:rsidRDefault="00C645C1">
      <w:pPr>
        <w:pStyle w:val="SourceCode"/>
      </w:pPr>
      <w:r>
        <w:t xml:space="preserve">    }</w:t>
      </w:r>
    </w:p>
    <w:p w14:paraId="65E15EFC" w14:textId="77777777" w:rsidR="00F24654" w:rsidRDefault="00F24654">
      <w:pPr>
        <w:pStyle w:val="SourceCode"/>
      </w:pPr>
    </w:p>
    <w:p w14:paraId="1205C6E9" w14:textId="77777777" w:rsidR="00F24654" w:rsidRDefault="00C645C1">
      <w:pPr>
        <w:pStyle w:val="SourceCode"/>
      </w:pPr>
      <w:r>
        <w:t xml:space="preserve">    </w:t>
      </w:r>
      <w:r>
        <w:rPr>
          <w:highlight w:val="yellow"/>
        </w:rPr>
        <w:t>// The first count: one line of the file per server.</w:t>
      </w:r>
    </w:p>
    <w:p w14:paraId="02AC9890" w14:textId="77777777" w:rsidR="00F24654" w:rsidRDefault="00C645C1">
      <w:pPr>
        <w:pStyle w:val="SourceCode"/>
      </w:pPr>
      <w:r>
        <w:t xml:space="preserve">    console.log(`Servers: ${lineNumber}`);</w:t>
      </w:r>
    </w:p>
    <w:p w14:paraId="32657D77" w14:textId="77777777" w:rsidR="00F24654" w:rsidRDefault="00C645C1">
      <w:pPr>
        <w:pStyle w:val="SourceCode"/>
      </w:pPr>
      <w:r>
        <w:t xml:space="preserve">    </w:t>
      </w:r>
      <w:r>
        <w:rPr>
          <w:highlight w:val="yellow"/>
        </w:rPr>
        <w:t>// The second count: how many DNS servers the list holds.</w:t>
      </w:r>
    </w:p>
    <w:p w14:paraId="7A8B1E10" w14:textId="77777777" w:rsidR="00F24654" w:rsidRDefault="00C645C1">
      <w:pPr>
        <w:pStyle w:val="SourceCode"/>
      </w:pPr>
      <w:r>
        <w:t xml:space="preserve">    </w:t>
      </w:r>
      <w:r>
        <w:rPr>
          <w:highlight w:val="yellow"/>
        </w:rPr>
        <w:t>console.log(`DNS servers: ${dnsServers}`);</w:t>
      </w:r>
    </w:p>
    <w:p w14:paraId="460D48DE" w14:textId="77777777" w:rsidR="00F24654" w:rsidRDefault="00C645C1">
      <w:pPr>
        <w:pStyle w:val="SourceCode"/>
        <w:keepNext/>
      </w:pPr>
      <w:r>
        <w:t>}</w:t>
      </w:r>
    </w:p>
    <w:p w14:paraId="06B14CA3" w14:textId="77777777" w:rsidR="00F24654" w:rsidRDefault="00F24654">
      <w:pPr>
        <w:pStyle w:val="SourceCode"/>
        <w:keepNext/>
      </w:pPr>
    </w:p>
    <w:p w14:paraId="5AD5B07A" w14:textId="77777777" w:rsidR="00F24654" w:rsidRDefault="00C645C1">
      <w:pPr>
        <w:pStyle w:val="SourceCode"/>
        <w:keepNext/>
      </w:pPr>
      <w:r>
        <w:t>// Remember, main() on the last line runs the program.</w:t>
      </w:r>
    </w:p>
    <w:p w14:paraId="52E0190D" w14:textId="77777777" w:rsidR="00F24654" w:rsidRDefault="00C645C1">
      <w:pPr>
        <w:pStyle w:val="SourceCode"/>
      </w:pPr>
      <w:r>
        <w:t>main();</w:t>
      </w:r>
    </w:p>
    <w:p w14:paraId="7A2DF4AA" w14:textId="77777777" w:rsidR="00F24654" w:rsidRDefault="00F24654">
      <w:pPr>
        <w:keepNext/>
      </w:pPr>
    </w:p>
    <w:p w14:paraId="50102201" w14:textId="77777777" w:rsidR="00F24654" w:rsidRDefault="00C645C1">
      <w:pPr>
        <w:pStyle w:val="Heading3"/>
      </w:pPr>
      <w:r>
        <w:t>TypeScript Build and Run in Windows PowerShell</w:t>
      </w:r>
    </w:p>
    <w:p w14:paraId="15F57122" w14:textId="77777777" w:rsidR="00F24654" w:rsidRDefault="00C645C1">
      <w:pPr>
        <w:pStyle w:val="CommandBlock"/>
        <w:keepNext/>
      </w:pPr>
      <w:r>
        <w:t>Set-Location "$HOME\spa\lesson-12.8\server-report"</w:t>
      </w:r>
    </w:p>
    <w:p w14:paraId="0401E6FE" w14:textId="77777777" w:rsidR="00F24654" w:rsidRDefault="00C645C1">
      <w:pPr>
        <w:pStyle w:val="CommandBlock"/>
        <w:keepNext/>
      </w:pPr>
      <w:r>
        <w:t>npm --prefix .\typescript ci --ignore-scripts --no-audit --no-fund</w:t>
      </w:r>
    </w:p>
    <w:p w14:paraId="5807563E" w14:textId="77777777" w:rsidR="00F24654" w:rsidRDefault="00C645C1">
      <w:pPr>
        <w:pStyle w:val="CommandBlock"/>
        <w:keepNext/>
      </w:pPr>
      <w:r>
        <w:t>npm --prefix .\typescript run check</w:t>
      </w:r>
    </w:p>
    <w:p w14:paraId="2C847CAA" w14:textId="77777777" w:rsidR="00F24654" w:rsidRDefault="00C645C1">
      <w:pPr>
        <w:pStyle w:val="CommandBlock"/>
        <w:keepNext/>
      </w:pPr>
      <w:r>
        <w:t>npm --prefix .\typescript run build</w:t>
      </w:r>
    </w:p>
    <w:p w14:paraId="71AF4E10" w14:textId="77777777" w:rsidR="00F24654" w:rsidRDefault="00C645C1">
      <w:pPr>
        <w:pStyle w:val="CommandBlock"/>
        <w:keepNext/>
      </w:pPr>
      <w:r>
        <w:t>node .\typescript\dist\main.js .\servers.txt</w:t>
      </w:r>
    </w:p>
    <w:p w14:paraId="6D52A084" w14:textId="77777777" w:rsidR="00F24654" w:rsidRDefault="00C645C1">
      <w:pPr>
        <w:pStyle w:val="CommandBlock"/>
      </w:pPr>
      <w:r>
        <w:t>$LASTEXITCODE</w:t>
      </w:r>
    </w:p>
    <w:p w14:paraId="15E4C697" w14:textId="77777777" w:rsidR="00F24654" w:rsidRDefault="00F24654">
      <w:pPr>
        <w:keepNext/>
      </w:pPr>
    </w:p>
    <w:p w14:paraId="04A35238" w14:textId="77777777" w:rsidR="00F24654" w:rsidRDefault="00C645C1">
      <w:pPr>
        <w:pStyle w:val="Heading3"/>
      </w:pPr>
      <w:r>
        <w:t>Check Your Results</w:t>
      </w:r>
    </w:p>
    <w:p w14:paraId="0895ED23" w14:textId="77777777" w:rsidR="00F24654" w:rsidRDefault="00C645C1">
      <w:pPr>
        <w:pStyle w:val="RequiredOutput"/>
        <w:keepNext/>
      </w:pPr>
      <w:r>
        <w:t>Server Report</w:t>
      </w:r>
    </w:p>
    <w:p w14:paraId="7AB7136E" w14:textId="77777777" w:rsidR="00F24654" w:rsidRDefault="00C645C1">
      <w:pPr>
        <w:pStyle w:val="RequiredOutput"/>
        <w:keepNext/>
      </w:pPr>
      <w:r>
        <w:t>web-01 production 443</w:t>
      </w:r>
    </w:p>
    <w:p w14:paraId="5C715A3F" w14:textId="77777777" w:rsidR="00F24654" w:rsidRDefault="00C645C1">
      <w:pPr>
        <w:pStyle w:val="RequiredOutput"/>
        <w:keepNext/>
      </w:pPr>
      <w:r>
        <w:t>web-02 staging 8443</w:t>
      </w:r>
    </w:p>
    <w:p w14:paraId="03A00353" w14:textId="77777777" w:rsidR="00F24654" w:rsidRDefault="00C645C1">
      <w:pPr>
        <w:pStyle w:val="RequiredOutput"/>
        <w:keepNext/>
      </w:pPr>
      <w:r>
        <w:t>db-01 production 3306</w:t>
      </w:r>
    </w:p>
    <w:p w14:paraId="2CAC31DD" w14:textId="77777777" w:rsidR="00F24654" w:rsidRDefault="00C645C1">
      <w:pPr>
        <w:pStyle w:val="RequiredOutput"/>
        <w:keepNext/>
      </w:pPr>
      <w:r>
        <w:t>app-01 production 8080</w:t>
      </w:r>
    </w:p>
    <w:p w14:paraId="6501B34A" w14:textId="77777777" w:rsidR="00F24654" w:rsidRDefault="00C645C1">
      <w:pPr>
        <w:pStyle w:val="RequiredOutput"/>
        <w:keepNext/>
      </w:pPr>
      <w:r>
        <w:t>app-02 staging 8080</w:t>
      </w:r>
    </w:p>
    <w:p w14:paraId="0D480D14" w14:textId="77777777" w:rsidR="00F24654" w:rsidRDefault="00C645C1">
      <w:pPr>
        <w:pStyle w:val="RequiredOutput"/>
        <w:keepNext/>
      </w:pPr>
      <w:r>
        <w:t>queue-01 production 5672</w:t>
      </w:r>
    </w:p>
    <w:p w14:paraId="202A8106" w14:textId="77777777" w:rsidR="00F24654" w:rsidRDefault="00C645C1">
      <w:pPr>
        <w:pStyle w:val="RequiredOutput"/>
        <w:keepNext/>
      </w:pPr>
      <w:r>
        <w:t>metrics-01 production 9090</w:t>
      </w:r>
    </w:p>
    <w:p w14:paraId="19A484F8" w14:textId="77777777" w:rsidR="00F24654" w:rsidRDefault="00C645C1">
      <w:pPr>
        <w:pStyle w:val="RequiredOutput"/>
        <w:keepNext/>
      </w:pPr>
      <w:r>
        <w:t>alerts-01 production 9093</w:t>
      </w:r>
    </w:p>
    <w:p w14:paraId="578DE400" w14:textId="77777777" w:rsidR="00F24654" w:rsidRDefault="00C645C1">
      <w:pPr>
        <w:pStyle w:val="RequiredOutput"/>
        <w:keepNext/>
      </w:pPr>
      <w:r>
        <w:t>logs-01 production 3100</w:t>
      </w:r>
    </w:p>
    <w:p w14:paraId="7970BFE5" w14:textId="77777777" w:rsidR="00F24654" w:rsidRDefault="00C645C1">
      <w:pPr>
        <w:pStyle w:val="RequiredOutput"/>
        <w:keepNext/>
      </w:pPr>
      <w:r>
        <w:t>dns-01 production 53</w:t>
      </w:r>
    </w:p>
    <w:p w14:paraId="757EA39B" w14:textId="77777777" w:rsidR="00F24654" w:rsidRDefault="00C645C1">
      <w:pPr>
        <w:pStyle w:val="RequiredOutput"/>
        <w:keepNext/>
      </w:pPr>
      <w:r>
        <w:t>Servers: 10</w:t>
      </w:r>
    </w:p>
    <w:p w14:paraId="16577569" w14:textId="77777777" w:rsidR="00F24654" w:rsidRDefault="00C645C1">
      <w:pPr>
        <w:pStyle w:val="RequiredOutput"/>
        <w:keepNext/>
      </w:pPr>
      <w:r>
        <w:t>DNS servers: 1</w:t>
      </w:r>
    </w:p>
    <w:p w14:paraId="343FF99D" w14:textId="77777777" w:rsidR="00F24654" w:rsidRDefault="00C645C1">
      <w:pPr>
        <w:pStyle w:val="RequiredOutput"/>
      </w:pPr>
      <w:r>
        <w:t>0</w:t>
      </w:r>
    </w:p>
    <w:p w14:paraId="1557C5EB" w14:textId="77777777" w:rsidR="00F24654" w:rsidRDefault="00F24654">
      <w:pPr>
        <w:keepNext/>
      </w:pPr>
    </w:p>
    <w:p w14:paraId="63507F97" w14:textId="77777777" w:rsidR="00F24654" w:rsidRDefault="00C645C1">
      <w:pPr>
        <w:pStyle w:val="ListBullet"/>
      </w:pPr>
      <w:r>
        <w:t>The ten servers, dns-01 last, and Servers: 10, then the new last line, DNS servers: 1: dns-01 is the one server on port 53. The 0 is the exit code.</w:t>
      </w:r>
    </w:p>
    <w:p w14:paraId="223BBF0A" w14:textId="77777777" w:rsidR="00F24654" w:rsidRDefault="00C645C1">
      <w:pPr>
        <w:pStyle w:val="ListBullet"/>
      </w:pPr>
      <w:r>
        <w:t>Remember, npm ci after a clone (Lesson 12.3): node_modules is not in the repository. The npm lines print their own output first (the packages added, &gt; tsc --noEmit, &gt; tsc --noEmitOnError); they are not part of the report.</w:t>
      </w:r>
    </w:p>
    <w:p w14:paraId="691CADC9" w14:textId="77777777" w:rsidR="00F24654" w:rsidRDefault="00C645C1">
      <w:pPr>
        <w:pStyle w:val="ListBullet"/>
      </w:pPr>
      <w:r>
        <w:t>If the last line is missing, the run used the old program: save the file and build again. DNS servers: 0 means the if compares the wrong field: the port is the third field, fields[2].</w:t>
      </w:r>
    </w:p>
    <w:p w14:paraId="0C43D8FB" w14:textId="77777777" w:rsidR="00F24654" w:rsidRDefault="00F24654">
      <w:pPr>
        <w:keepNext/>
      </w:pPr>
    </w:p>
    <w:p w14:paraId="21E7CA4F" w14:textId="77777777" w:rsidR="00F24654" w:rsidRDefault="00C645C1">
      <w:pPr>
        <w:pStyle w:val="Heading3"/>
      </w:pPr>
      <w:r>
        <w:t>TypeScript Commit in Windows PowerShell</w:t>
      </w:r>
    </w:p>
    <w:p w14:paraId="54490A38" w14:textId="77777777" w:rsidR="00F24654" w:rsidRDefault="00C645C1">
      <w:pPr>
        <w:keepNext/>
      </w:pPr>
      <w:r>
        <w:t>The report is right, so commit the TypeScript change on its own: stage only its file, check what is staged, and commit it with a subject and a body.</w:t>
      </w:r>
    </w:p>
    <w:p w14:paraId="1119F82A" w14:textId="77777777" w:rsidR="00F24654" w:rsidRDefault="00F24654">
      <w:pPr>
        <w:keepNext/>
      </w:pPr>
    </w:p>
    <w:p w14:paraId="2C52135D" w14:textId="77777777" w:rsidR="00F24654" w:rsidRDefault="00C645C1">
      <w:pPr>
        <w:pStyle w:val="CommandBlock"/>
        <w:keepNext/>
      </w:pPr>
      <w:r>
        <w:t>Set-Location "$HOME\spa\lesson-12.8\server-report"</w:t>
      </w:r>
    </w:p>
    <w:p w14:paraId="63BDA1C9" w14:textId="77777777" w:rsidR="00F24654" w:rsidRDefault="00C645C1">
      <w:pPr>
        <w:pStyle w:val="CommandBlock"/>
        <w:keepNext/>
      </w:pPr>
      <w:r>
        <w:t>git add .\typescript\src\main.ts</w:t>
      </w:r>
    </w:p>
    <w:p w14:paraId="7CF49566" w14:textId="77777777" w:rsidR="00F24654" w:rsidRDefault="00C645C1">
      <w:pPr>
        <w:pStyle w:val="CommandBlock"/>
        <w:keepNext/>
      </w:pPr>
      <w:r>
        <w:t>git status --short</w:t>
      </w:r>
    </w:p>
    <w:p w14:paraId="4E147426" w14:textId="77777777" w:rsidR="00F24654" w:rsidRDefault="00C645C1">
      <w:pPr>
        <w:pStyle w:val="CommandBlock"/>
        <w:keepNext/>
      </w:pPr>
      <w:r>
        <w:t>git commit -m "Count the DNS servers in the TypeScript report" `</w:t>
      </w:r>
    </w:p>
    <w:p w14:paraId="01B8A6A8" w14:textId="77777777" w:rsidR="00F24654" w:rsidRDefault="00C645C1">
      <w:pPr>
        <w:pStyle w:val="CommandBlock"/>
      </w:pPr>
      <w:r>
        <w:t xml:space="preserve">    -m "No server can find the others without DNS, so the report counts them."</w:t>
      </w:r>
    </w:p>
    <w:p w14:paraId="23DE2E22" w14:textId="77777777" w:rsidR="00F24654" w:rsidRDefault="00F24654">
      <w:pPr>
        <w:keepNext/>
      </w:pPr>
    </w:p>
    <w:p w14:paraId="1D9CA38D" w14:textId="77777777" w:rsidR="00F24654" w:rsidRDefault="00C645C1">
      <w:pPr>
        <w:pStyle w:val="Heading3"/>
      </w:pPr>
      <w:r>
        <w:t>Check Your Results</w:t>
      </w:r>
    </w:p>
    <w:p w14:paraId="1D3B107F" w14:textId="77777777" w:rsidR="00F24654" w:rsidRDefault="00C645C1">
      <w:pPr>
        <w:pStyle w:val="RequiredOutput"/>
        <w:keepNext/>
      </w:pPr>
      <w:r>
        <w:t xml:space="preserve"> M servers.txt</w:t>
      </w:r>
    </w:p>
    <w:p w14:paraId="7DF49B6B" w14:textId="77777777" w:rsidR="00F24654" w:rsidRDefault="00C645C1">
      <w:pPr>
        <w:pStyle w:val="RequiredOutput"/>
        <w:keepNext/>
      </w:pPr>
      <w:r>
        <w:t>M  typescript/src/main.ts</w:t>
      </w:r>
    </w:p>
    <w:p w14:paraId="2BFB5C6C" w14:textId="77777777" w:rsidR="00F24654" w:rsidRDefault="00C645C1">
      <w:pPr>
        <w:pStyle w:val="RequiredOutput"/>
        <w:keepNext/>
      </w:pPr>
      <w:r>
        <w:t>[feature/add-dns-server 8b04d01] Count the DNS servers in the TypeScript report</w:t>
      </w:r>
    </w:p>
    <w:p w14:paraId="65155B25" w14:textId="77777777" w:rsidR="00F24654" w:rsidRDefault="00C645C1">
      <w:pPr>
        <w:pStyle w:val="RequiredOutput"/>
      </w:pPr>
      <w:r>
        <w:t xml:space="preserve"> 1 file changed, 15 insertions(+), 2 deletions(-)</w:t>
      </w:r>
    </w:p>
    <w:p w14:paraId="7F569851" w14:textId="77777777" w:rsidR="00F24654" w:rsidRDefault="00F24654">
      <w:pPr>
        <w:keepNext/>
      </w:pPr>
    </w:p>
    <w:p w14:paraId="381E61A0" w14:textId="77777777" w:rsidR="00F24654" w:rsidRDefault="00C645C1">
      <w:pPr>
        <w:pStyle w:val="ListBullet"/>
      </w:pPr>
      <w:r>
        <w:t>M  typescript/src/main.ts: the TypeScript program is staged, M in the first column. servers.txt shows  M, a space then M: changed but not staged, so this commit holds only the TypeScript program.</w:t>
      </w:r>
    </w:p>
    <w:p w14:paraId="0093F6E5" w14:textId="77777777" w:rsidR="00F24654" w:rsidRDefault="00C645C1">
      <w:pPr>
        <w:pStyle w:val="ListBullet"/>
      </w:pPr>
      <w:r>
        <w:t>[feature/add-dns-server 8b04d01]: the brackets name the branch the commit went onto, the one you are on, and its short id. main did not move. 1 file changed, 15 insertions(+), 2 deletions(-): the deletions are the two comment lines you reworded, the top comment's last line and the first count's comment, and the insertions are their new wording plus every line you added.</w:t>
      </w:r>
    </w:p>
    <w:p w14:paraId="47735268" w14:textId="77777777" w:rsidR="00F24654" w:rsidRDefault="00F24654">
      <w:pPr>
        <w:keepNext/>
      </w:pPr>
    </w:p>
    <w:p w14:paraId="2E2D47DC" w14:textId="77777777" w:rsidR="00F24654" w:rsidRDefault="00C645C1">
      <w:pPr>
        <w:pStyle w:val="Heading3"/>
      </w:pPr>
      <w:r>
        <w:t>TypeScript Build, Run, and Commit on Linux or macOS</w:t>
      </w:r>
    </w:p>
    <w:p w14:paraId="1A2A8D54" w14:textId="77777777" w:rsidR="00F24654" w:rsidRDefault="00C645C1">
      <w:pPr>
        <w:pStyle w:val="CommandBlock"/>
        <w:keepNext/>
      </w:pPr>
      <w:r>
        <w:t>cd "$HOME/spa/lesson-12.8/server-report"</w:t>
      </w:r>
    </w:p>
    <w:p w14:paraId="6D7C9126" w14:textId="77777777" w:rsidR="00F24654" w:rsidRDefault="00C645C1">
      <w:pPr>
        <w:pStyle w:val="CommandBlock"/>
        <w:keepNext/>
      </w:pPr>
      <w:r>
        <w:t>npm --prefix ./typescript ci --ignore-scripts --no-audit --no-fund</w:t>
      </w:r>
    </w:p>
    <w:p w14:paraId="5ED96380" w14:textId="77777777" w:rsidR="00F24654" w:rsidRDefault="00C645C1">
      <w:pPr>
        <w:pStyle w:val="CommandBlock"/>
        <w:keepNext/>
      </w:pPr>
      <w:r>
        <w:t>npm --prefix ./typescript run check</w:t>
      </w:r>
    </w:p>
    <w:p w14:paraId="54CB19B6" w14:textId="77777777" w:rsidR="00F24654" w:rsidRDefault="00C645C1">
      <w:pPr>
        <w:pStyle w:val="CommandBlock"/>
        <w:keepNext/>
      </w:pPr>
      <w:r>
        <w:t>npm --prefix ./typescript run build</w:t>
      </w:r>
    </w:p>
    <w:p w14:paraId="0EA650C2" w14:textId="77777777" w:rsidR="00F24654" w:rsidRDefault="00C645C1">
      <w:pPr>
        <w:pStyle w:val="CommandBlock"/>
        <w:keepNext/>
      </w:pPr>
      <w:r>
        <w:t>node ./typescript/dist/main.js ./servers.txt</w:t>
      </w:r>
    </w:p>
    <w:p w14:paraId="1D74DCB3" w14:textId="77777777" w:rsidR="00F24654" w:rsidRDefault="00C645C1">
      <w:pPr>
        <w:pStyle w:val="CommandBlock"/>
        <w:keepNext/>
      </w:pPr>
      <w:r>
        <w:t>echo $?</w:t>
      </w:r>
    </w:p>
    <w:p w14:paraId="274377AD" w14:textId="77777777" w:rsidR="00F24654" w:rsidRDefault="00C645C1">
      <w:pPr>
        <w:pStyle w:val="CommandBlock"/>
        <w:keepNext/>
      </w:pPr>
      <w:r>
        <w:t>git add ./typescript/src/main.ts</w:t>
      </w:r>
    </w:p>
    <w:p w14:paraId="6252E79C" w14:textId="77777777" w:rsidR="00F24654" w:rsidRDefault="00C645C1">
      <w:pPr>
        <w:pStyle w:val="CommandBlock"/>
        <w:keepNext/>
      </w:pPr>
      <w:r>
        <w:t>git status --short</w:t>
      </w:r>
    </w:p>
    <w:p w14:paraId="218C3B9E" w14:textId="77777777" w:rsidR="00F24654" w:rsidRDefault="00C645C1">
      <w:pPr>
        <w:pStyle w:val="CommandBlock"/>
        <w:keepNext/>
      </w:pPr>
      <w:r>
        <w:t>git commit -m "Count the DNS servers in the TypeScript report" \</w:t>
      </w:r>
    </w:p>
    <w:p w14:paraId="1BD7DE1D" w14:textId="77777777" w:rsidR="00F24654" w:rsidRDefault="00C645C1">
      <w:pPr>
        <w:pStyle w:val="CommandBlock"/>
      </w:pPr>
      <w:r>
        <w:t xml:space="preserve">    -m "No server can find the others without DNS, so the report counts them."</w:t>
      </w:r>
    </w:p>
    <w:p w14:paraId="4370BD7A" w14:textId="77777777" w:rsidR="00F24654" w:rsidRDefault="00F24654">
      <w:pPr>
        <w:keepNext/>
      </w:pPr>
    </w:p>
    <w:p w14:paraId="5721BAF9" w14:textId="77777777" w:rsidR="00F24654" w:rsidRDefault="00C645C1">
      <w:r>
        <w:t>The output is the same.</w:t>
      </w:r>
    </w:p>
    <w:p w14:paraId="440ED180" w14:textId="77777777" w:rsidR="00F24654" w:rsidRDefault="00F24654">
      <w:pPr>
        <w:keepNext/>
      </w:pPr>
    </w:p>
    <w:p w14:paraId="0787FCB0" w14:textId="77777777" w:rsidR="00F24654" w:rsidRDefault="00C645C1">
      <w:pPr>
        <w:pStyle w:val="Heading3"/>
      </w:pPr>
      <w:r>
        <w:t>Windows PowerShell Commit the New Server</w:t>
      </w:r>
    </w:p>
    <w:p w14:paraId="06F58F9B" w14:textId="77777777" w:rsidR="00F24654" w:rsidRDefault="00C645C1">
      <w:pPr>
        <w:keepNext/>
      </w:pPr>
      <w:r>
        <w:t>All six programs have run with the new line and printed DNS servers: 1, so commit the record itself, then read the map. Remember, git log --oneline --graph --all is the map: read it before and after every change (Lesson 12.7); -n 8 keeps the newest eight commits.</w:t>
      </w:r>
    </w:p>
    <w:p w14:paraId="1592F278" w14:textId="77777777" w:rsidR="00F24654" w:rsidRDefault="00F24654">
      <w:pPr>
        <w:keepNext/>
      </w:pPr>
    </w:p>
    <w:p w14:paraId="416CB22C" w14:textId="77777777" w:rsidR="00F24654" w:rsidRDefault="00C645C1">
      <w:pPr>
        <w:pStyle w:val="CommandBlock"/>
        <w:keepNext/>
      </w:pPr>
      <w:r>
        <w:t>Set-Location "$HOME\spa\lesson-12.8\server-report"</w:t>
      </w:r>
    </w:p>
    <w:p w14:paraId="01FC0DE4" w14:textId="77777777" w:rsidR="00F24654" w:rsidRDefault="00C645C1">
      <w:pPr>
        <w:pStyle w:val="CommandBlock"/>
        <w:keepNext/>
      </w:pPr>
      <w:r>
        <w:t>git add .\servers.txt</w:t>
      </w:r>
    </w:p>
    <w:p w14:paraId="3DAD9761" w14:textId="77777777" w:rsidR="00F24654" w:rsidRDefault="00C645C1">
      <w:pPr>
        <w:pStyle w:val="CommandBlock"/>
        <w:keepNext/>
      </w:pPr>
      <w:r>
        <w:t>git commit -m "Add the dns-01 DNS server" `</w:t>
      </w:r>
    </w:p>
    <w:p w14:paraId="47953CE1" w14:textId="77777777" w:rsidR="00F24654" w:rsidRDefault="00C645C1">
      <w:pPr>
        <w:pStyle w:val="CommandBlock"/>
        <w:keepNext/>
      </w:pPr>
      <w:r>
        <w:t xml:space="preserve">    -m "Every server looks up names through dns-01, so the list needs it."</w:t>
      </w:r>
    </w:p>
    <w:p w14:paraId="434D7003" w14:textId="77777777" w:rsidR="00F24654" w:rsidRDefault="00C645C1">
      <w:pPr>
        <w:pStyle w:val="CommandBlock"/>
      </w:pPr>
      <w:r>
        <w:t>git log --oneline --graph --all -n 8</w:t>
      </w:r>
    </w:p>
    <w:p w14:paraId="0CCEE8A0" w14:textId="77777777" w:rsidR="00F24654" w:rsidRDefault="00F24654">
      <w:pPr>
        <w:keepNext/>
      </w:pPr>
    </w:p>
    <w:p w14:paraId="78BF0B2D" w14:textId="77777777" w:rsidR="00F24654" w:rsidRDefault="00C645C1">
      <w:pPr>
        <w:pStyle w:val="Heading3"/>
      </w:pPr>
      <w:r>
        <w:t>Check Your Results</w:t>
      </w:r>
    </w:p>
    <w:p w14:paraId="541CC15F" w14:textId="77777777" w:rsidR="00F24654" w:rsidRDefault="00C645C1">
      <w:pPr>
        <w:pStyle w:val="RequiredOutput"/>
        <w:keepNext/>
      </w:pPr>
      <w:r>
        <w:t>[feature/add-dns-server 49b65aa] Add the dns-01 DNS server</w:t>
      </w:r>
    </w:p>
    <w:p w14:paraId="6E333572" w14:textId="77777777" w:rsidR="00F24654" w:rsidRDefault="00C645C1">
      <w:pPr>
        <w:pStyle w:val="RequiredOutput"/>
        <w:keepNext/>
      </w:pPr>
      <w:r>
        <w:t xml:space="preserve"> 1 file changed, 1 insertion(+)</w:t>
      </w:r>
    </w:p>
    <w:p w14:paraId="3D9651BF" w14:textId="77777777" w:rsidR="00F24654" w:rsidRDefault="00C645C1">
      <w:pPr>
        <w:pStyle w:val="RequiredOutput"/>
        <w:keepNext/>
      </w:pPr>
      <w:r>
        <w:t>* 49b65aa (HEAD -&gt; feature/add-dns-server) Add the dns-01 DNS server</w:t>
      </w:r>
    </w:p>
    <w:p w14:paraId="4ACAE5A0" w14:textId="77777777" w:rsidR="00F24654" w:rsidRDefault="00C645C1">
      <w:pPr>
        <w:pStyle w:val="RequiredOutput"/>
        <w:keepNext/>
      </w:pPr>
      <w:r>
        <w:t>* 8b04d01 Count the DNS servers in the TypeScript report</w:t>
      </w:r>
    </w:p>
    <w:p w14:paraId="64D811C6" w14:textId="77777777" w:rsidR="00F24654" w:rsidRDefault="00C645C1">
      <w:pPr>
        <w:pStyle w:val="RequiredOutput"/>
        <w:keepNext/>
      </w:pPr>
      <w:r>
        <w:t>* 38fa756 Count the DNS servers in the Python report</w:t>
      </w:r>
    </w:p>
    <w:p w14:paraId="502ED349" w14:textId="77777777" w:rsidR="00F24654" w:rsidRDefault="00C645C1">
      <w:pPr>
        <w:pStyle w:val="RequiredOutput"/>
        <w:keepNext/>
      </w:pPr>
      <w:r>
        <w:t>* 4fa99ed Count the DNS servers in the Go report</w:t>
      </w:r>
    </w:p>
    <w:p w14:paraId="2F6C891D" w14:textId="77777777" w:rsidR="00F24654" w:rsidRDefault="00C645C1">
      <w:pPr>
        <w:pStyle w:val="RequiredOutput"/>
        <w:keepNext/>
      </w:pPr>
      <w:r>
        <w:t>* 2874a2c Count the DNS servers in the C# report</w:t>
      </w:r>
    </w:p>
    <w:p w14:paraId="71D4DF18" w14:textId="77777777" w:rsidR="00F24654" w:rsidRDefault="00C645C1">
      <w:pPr>
        <w:pStyle w:val="RequiredOutput"/>
        <w:keepNext/>
      </w:pPr>
      <w:r>
        <w:t>* ad28d4b Count the DNS servers in the C++ report</w:t>
      </w:r>
    </w:p>
    <w:p w14:paraId="0E7F9974" w14:textId="77777777" w:rsidR="00F24654" w:rsidRDefault="00C645C1">
      <w:pPr>
        <w:pStyle w:val="RequiredOutput"/>
        <w:keepNext/>
      </w:pPr>
      <w:r>
        <w:t>* 526c1c1 Count the DNS servers in the C report</w:t>
      </w:r>
    </w:p>
    <w:p w14:paraId="502EA2D3" w14:textId="77777777" w:rsidR="00F24654" w:rsidRDefault="00C645C1">
      <w:pPr>
        <w:pStyle w:val="RequiredOutput"/>
      </w:pPr>
      <w:r>
        <w:t>* 360d32b (origin/main, origin/HEAD, main) Ignore the .env file</w:t>
      </w:r>
    </w:p>
    <w:p w14:paraId="28294E86" w14:textId="77777777" w:rsidR="00F24654" w:rsidRDefault="00F24654">
      <w:pPr>
        <w:keepNext/>
      </w:pPr>
    </w:p>
    <w:p w14:paraId="53B6244C" w14:textId="77777777" w:rsidR="00F24654" w:rsidRDefault="00C645C1">
      <w:pPr>
        <w:pStyle w:val="ListBullet"/>
      </w:pPr>
      <w:r>
        <w:t>[feature/add-dns-server 49b65aa] Add the dns-01 DNS server: 1 file changed, 1 insertion(+), the dns-01 line, in a commit of its own.</w:t>
      </w:r>
    </w:p>
    <w:p w14:paraId="0D9B6B9A" w14:textId="77777777" w:rsidR="00F24654" w:rsidRDefault="00C645C1">
      <w:pPr>
        <w:pStyle w:val="ListBullet"/>
      </w:pPr>
      <w:r>
        <w:t>The map lists seven new commits, newest first: the record, then the six languages from TypeScript down to C. (HEAD -&gt; feature/add-dns-server) marks the newest: the branch you are on points there.</w:t>
      </w:r>
    </w:p>
    <w:p w14:paraId="1E7BAD51" w14:textId="77777777" w:rsidR="00F24654" w:rsidRDefault="00C645C1">
      <w:pPr>
        <w:pStyle w:val="ListBullet"/>
      </w:pPr>
      <w:r>
        <w:t>main, with origin/main and origin/HEAD, still points at 360d32b Ignore the .env file. Every commit went onto the branch you were on, and main did not move.</w:t>
      </w:r>
    </w:p>
    <w:p w14:paraId="09B4C303" w14:textId="77777777" w:rsidR="00F24654" w:rsidRDefault="00C645C1">
      <w:pPr>
        <w:pStyle w:val="ListBullet"/>
      </w:pPr>
      <w:r>
        <w:t>The line is straight: the branch's commits sit on top of main's newest commit, and main has nothing new of its own. The map draws a second line only when two branches each have commits the other lacks; the Exercise makes one.</w:t>
      </w:r>
    </w:p>
    <w:p w14:paraId="76AA019C" w14:textId="77777777" w:rsidR="00F24654" w:rsidRDefault="00F24654">
      <w:pPr>
        <w:keepNext/>
      </w:pPr>
    </w:p>
    <w:p w14:paraId="730CAE5C" w14:textId="77777777" w:rsidR="00F24654" w:rsidRDefault="00C645C1">
      <w:pPr>
        <w:pStyle w:val="Heading3"/>
      </w:pPr>
      <w:r>
        <w:t>Linux or macOS Commit the New Server</w:t>
      </w:r>
    </w:p>
    <w:p w14:paraId="488A06D1" w14:textId="77777777" w:rsidR="00F24654" w:rsidRDefault="00C645C1">
      <w:pPr>
        <w:pStyle w:val="CommandBlock"/>
        <w:keepNext/>
      </w:pPr>
      <w:r>
        <w:t>cd "$HOME/spa/lesson-12.8/server-report"</w:t>
      </w:r>
    </w:p>
    <w:p w14:paraId="72346274" w14:textId="77777777" w:rsidR="00F24654" w:rsidRDefault="00C645C1">
      <w:pPr>
        <w:pStyle w:val="CommandBlock"/>
        <w:keepNext/>
      </w:pPr>
      <w:r>
        <w:t>git add ./servers.txt</w:t>
      </w:r>
    </w:p>
    <w:p w14:paraId="5EB1F6DF" w14:textId="77777777" w:rsidR="00F24654" w:rsidRDefault="00C645C1">
      <w:pPr>
        <w:pStyle w:val="CommandBlock"/>
        <w:keepNext/>
      </w:pPr>
      <w:r>
        <w:t>git commit -m "Add the dns-01 DNS server" \</w:t>
      </w:r>
    </w:p>
    <w:p w14:paraId="6C58B73B" w14:textId="77777777" w:rsidR="00F24654" w:rsidRDefault="00C645C1">
      <w:pPr>
        <w:pStyle w:val="CommandBlock"/>
        <w:keepNext/>
      </w:pPr>
      <w:r>
        <w:t xml:space="preserve">    -m "Every server looks up names through dns-01, so the list needs it."</w:t>
      </w:r>
    </w:p>
    <w:p w14:paraId="227A33B1" w14:textId="77777777" w:rsidR="00F24654" w:rsidRDefault="00C645C1">
      <w:pPr>
        <w:pStyle w:val="CommandBlock"/>
      </w:pPr>
      <w:r>
        <w:t>git log --oneline --graph --all -n 8</w:t>
      </w:r>
    </w:p>
    <w:p w14:paraId="451DDE73" w14:textId="77777777" w:rsidR="00F24654" w:rsidRDefault="00F24654">
      <w:pPr>
        <w:keepNext/>
      </w:pPr>
    </w:p>
    <w:p w14:paraId="25EBB0C1" w14:textId="77777777" w:rsidR="00F24654" w:rsidRDefault="00C645C1">
      <w:r>
        <w:t>The output is the same.</w:t>
      </w:r>
    </w:p>
    <w:p w14:paraId="5DE8A0D2" w14:textId="77777777" w:rsidR="00F24654" w:rsidRDefault="00F24654">
      <w:pPr>
        <w:keepNext/>
      </w:pPr>
    </w:p>
    <w:p w14:paraId="406E87C8" w14:textId="77777777" w:rsidR="00F24654" w:rsidRDefault="00F24654">
      <w:pPr>
        <w:keepNext/>
      </w:pPr>
    </w:p>
    <w:p w14:paraId="6B5BE848" w14:textId="77777777" w:rsidR="00F24654" w:rsidRDefault="00C645C1">
      <w:pPr>
        <w:pStyle w:val="Heading2"/>
      </w:pPr>
      <w:r>
        <w:t>Step 3 Switch to main: main's Files Come Back</w:t>
      </w:r>
    </w:p>
    <w:p w14:paraId="3FEB1030" w14:textId="77777777" w:rsidR="00F24654" w:rsidRDefault="00C645C1">
      <w:r>
        <w:t>Now prove the isolation. git switch main moves HEAD to main and rewrites every tracked file that differs to main's version: servers.txt loses dns-01, and the six programs lose the DNS count. git branch -v shows what happened to the branch, and git status --short --ignored shows what the switch did not touch. Remember, --ignored adds the ignored files to git status --short, marked !! (Lesson 12.4).</w:t>
      </w:r>
    </w:p>
    <w:p w14:paraId="37D8C8FF" w14:textId="77777777" w:rsidR="00F24654" w:rsidRDefault="00F24654">
      <w:pPr>
        <w:keepNext/>
      </w:pPr>
    </w:p>
    <w:p w14:paraId="12A3A406" w14:textId="77777777" w:rsidR="00F24654" w:rsidRDefault="00C645C1">
      <w:pPr>
        <w:pStyle w:val="Heading3"/>
      </w:pPr>
      <w:r>
        <w:t>Windows PowerShell Switch to main</w:t>
      </w:r>
    </w:p>
    <w:p w14:paraId="2AD8354D" w14:textId="77777777" w:rsidR="00F24654" w:rsidRDefault="00C645C1">
      <w:pPr>
        <w:pStyle w:val="CommandBlock"/>
        <w:keepNext/>
      </w:pPr>
      <w:r>
        <w:t>Set-Location "$HOME\spa\lesson-12.8\server-report"</w:t>
      </w:r>
    </w:p>
    <w:p w14:paraId="43818A83" w14:textId="77777777" w:rsidR="00F24654" w:rsidRDefault="00C645C1">
      <w:pPr>
        <w:pStyle w:val="CommandBlock"/>
        <w:keepNext/>
      </w:pPr>
      <w:r>
        <w:t>git switch main</w:t>
      </w:r>
    </w:p>
    <w:p w14:paraId="5BAB9EA0" w14:textId="77777777" w:rsidR="00F24654" w:rsidRDefault="00C645C1">
      <w:pPr>
        <w:pStyle w:val="CommandBlock"/>
        <w:keepNext/>
      </w:pPr>
      <w:r>
        <w:t>git branch -v</w:t>
      </w:r>
    </w:p>
    <w:p w14:paraId="61F15490" w14:textId="77777777" w:rsidR="00F24654" w:rsidRDefault="00C645C1">
      <w:pPr>
        <w:pStyle w:val="CommandBlock"/>
      </w:pPr>
      <w:r>
        <w:t>git status --short --ignored</w:t>
      </w:r>
    </w:p>
    <w:p w14:paraId="0245FC7F" w14:textId="77777777" w:rsidR="00F24654" w:rsidRDefault="00F24654">
      <w:pPr>
        <w:keepNext/>
      </w:pPr>
    </w:p>
    <w:p w14:paraId="51F441FE" w14:textId="77777777" w:rsidR="00F24654" w:rsidRDefault="00C645C1">
      <w:pPr>
        <w:pStyle w:val="Heading3"/>
      </w:pPr>
      <w:r>
        <w:t>Check Your Results</w:t>
      </w:r>
    </w:p>
    <w:p w14:paraId="22948D69" w14:textId="77777777" w:rsidR="00F24654" w:rsidRDefault="00C645C1">
      <w:pPr>
        <w:pStyle w:val="RequiredOutput"/>
        <w:keepNext/>
      </w:pPr>
      <w:r>
        <w:t>Switched to branch 'main'</w:t>
      </w:r>
    </w:p>
    <w:p w14:paraId="3801C159" w14:textId="77777777" w:rsidR="00F24654" w:rsidRDefault="00C645C1">
      <w:pPr>
        <w:pStyle w:val="RequiredOutput"/>
        <w:keepNext/>
      </w:pPr>
      <w:r>
        <w:t>Your branch is up to date with 'origin/main'.</w:t>
      </w:r>
    </w:p>
    <w:p w14:paraId="366342C2" w14:textId="77777777" w:rsidR="00F24654" w:rsidRDefault="00C645C1">
      <w:pPr>
        <w:pStyle w:val="RequiredOutput"/>
        <w:keepNext/>
      </w:pPr>
      <w:r>
        <w:t xml:space="preserve">  feature/add-dns-server 49b65aa Add the dns-01 DNS server</w:t>
      </w:r>
    </w:p>
    <w:p w14:paraId="1904D4A3" w14:textId="77777777" w:rsidR="00F24654" w:rsidRDefault="00C645C1">
      <w:pPr>
        <w:pStyle w:val="RequiredOutput"/>
        <w:keepNext/>
      </w:pPr>
      <w:r>
        <w:t>* main                   360d32b Ignore the .env file</w:t>
      </w:r>
    </w:p>
    <w:p w14:paraId="695E219E" w14:textId="77777777" w:rsidR="00F24654" w:rsidRDefault="00C645C1">
      <w:pPr>
        <w:pStyle w:val="RequiredOutput"/>
        <w:keepNext/>
      </w:pPr>
      <w:r>
        <w:t>!! c/server-report.exe</w:t>
      </w:r>
    </w:p>
    <w:p w14:paraId="5B3C9146" w14:textId="77777777" w:rsidR="00F24654" w:rsidRDefault="00C645C1">
      <w:pPr>
        <w:pStyle w:val="RequiredOutput"/>
        <w:keepNext/>
      </w:pPr>
      <w:r>
        <w:t>!! cpp/server-report.exe</w:t>
      </w:r>
    </w:p>
    <w:p w14:paraId="3D9E1354" w14:textId="77777777" w:rsidR="00F24654" w:rsidRDefault="00C645C1">
      <w:pPr>
        <w:pStyle w:val="RequiredOutput"/>
        <w:keepNext/>
      </w:pPr>
      <w:r>
        <w:t>!! csharp/ServerReport/bin/</w:t>
      </w:r>
    </w:p>
    <w:p w14:paraId="745862BE" w14:textId="77777777" w:rsidR="00F24654" w:rsidRDefault="00C645C1">
      <w:pPr>
        <w:pStyle w:val="RequiredOutput"/>
        <w:keepNext/>
      </w:pPr>
      <w:r>
        <w:t>!! csharp/ServerReport/obj/</w:t>
      </w:r>
    </w:p>
    <w:p w14:paraId="7DD0FC12" w14:textId="77777777" w:rsidR="00F24654" w:rsidRDefault="00C645C1">
      <w:pPr>
        <w:pStyle w:val="RequiredOutput"/>
        <w:keepNext/>
      </w:pPr>
      <w:r>
        <w:t>!! go/server-report.exe</w:t>
      </w:r>
    </w:p>
    <w:p w14:paraId="556331DA" w14:textId="77777777" w:rsidR="00F24654" w:rsidRDefault="00C645C1">
      <w:pPr>
        <w:pStyle w:val="RequiredOutput"/>
        <w:keepNext/>
      </w:pPr>
      <w:r>
        <w:t>!! typescript/dist/</w:t>
      </w:r>
    </w:p>
    <w:p w14:paraId="597C6703" w14:textId="77777777" w:rsidR="00F24654" w:rsidRDefault="00C645C1">
      <w:pPr>
        <w:pStyle w:val="RequiredOutput"/>
      </w:pPr>
      <w:r>
        <w:t>!! typescript/node_modules/</w:t>
      </w:r>
    </w:p>
    <w:p w14:paraId="1488D0BC" w14:textId="77777777" w:rsidR="00F24654" w:rsidRDefault="00F24654">
      <w:pPr>
        <w:keepNext/>
      </w:pPr>
    </w:p>
    <w:p w14:paraId="5FBC6C53" w14:textId="77777777" w:rsidR="00F24654" w:rsidRDefault="00C645C1">
      <w:pPr>
        <w:pStyle w:val="ListBullet"/>
      </w:pPr>
      <w:r>
        <w:t>Switched to branch 'main', and Your branch is up to date with 'origin/main'.: main follows origin/main, so git switch says how it stands, as git status does.</w:t>
      </w:r>
    </w:p>
    <w:p w14:paraId="5A94968D" w14:textId="77777777" w:rsidR="00F24654" w:rsidRDefault="00C645C1">
      <w:pPr>
        <w:pStyle w:val="ListBullet"/>
      </w:pPr>
      <w:r>
        <w:t>git branch -v: the * is on main again, at 360d32b. feature/add-dns-server still points at its newest commit, 49b65aa Add the dns-01 DNS server. Nothing was lost: the branch's commits are still in the repository; main's line of history simply does not include them.</w:t>
      </w:r>
    </w:p>
    <w:p w14:paraId="1160765E" w14:textId="77777777" w:rsidR="00F24654" w:rsidRDefault="00C645C1">
      <w:pPr>
        <w:pStyle w:val="ListBullet"/>
      </w:pPr>
      <w:r>
        <w:t>No line with M: the working tree matches main's newest commit exactly. The !! lines are the build outputs, ignored files, which git switch leaves in place, because main tracks no file at those paths. They are still the programs you built on the branch, so build again before you run: until you do, .\c\server-report.exe is the branch's program.</w:t>
      </w:r>
    </w:p>
    <w:p w14:paraId="3CA9B124" w14:textId="77777777" w:rsidR="00F24654" w:rsidRDefault="00F24654">
      <w:pPr>
        <w:keepNext/>
      </w:pPr>
    </w:p>
    <w:p w14:paraId="54FD865F" w14:textId="77777777" w:rsidR="00F24654" w:rsidRDefault="00C645C1">
      <w:pPr>
        <w:pStyle w:val="Heading3"/>
      </w:pPr>
      <w:r>
        <w:t>Linux or macOS Switch to main</w:t>
      </w:r>
    </w:p>
    <w:p w14:paraId="1D18D19E" w14:textId="77777777" w:rsidR="00F24654" w:rsidRDefault="00C645C1">
      <w:pPr>
        <w:pStyle w:val="CommandBlock"/>
        <w:keepNext/>
      </w:pPr>
      <w:r>
        <w:t>cd "$HOME/spa/lesson-12.8/server-report"</w:t>
      </w:r>
    </w:p>
    <w:p w14:paraId="5C2E4B7A" w14:textId="77777777" w:rsidR="00F24654" w:rsidRDefault="00C645C1">
      <w:pPr>
        <w:pStyle w:val="CommandBlock"/>
        <w:keepNext/>
      </w:pPr>
      <w:r>
        <w:t>git switch main</w:t>
      </w:r>
    </w:p>
    <w:p w14:paraId="7712602F" w14:textId="77777777" w:rsidR="00F24654" w:rsidRDefault="00C645C1">
      <w:pPr>
        <w:pStyle w:val="CommandBlock"/>
        <w:keepNext/>
      </w:pPr>
      <w:r>
        <w:t>git branch -v</w:t>
      </w:r>
    </w:p>
    <w:p w14:paraId="1700D540" w14:textId="77777777" w:rsidR="00F24654" w:rsidRDefault="00C645C1">
      <w:pPr>
        <w:pStyle w:val="CommandBlock"/>
      </w:pPr>
      <w:r>
        <w:t>git status --short --ignored</w:t>
      </w:r>
    </w:p>
    <w:p w14:paraId="1601BA90" w14:textId="77777777" w:rsidR="00F24654" w:rsidRDefault="00F24654">
      <w:pPr>
        <w:keepNext/>
      </w:pPr>
    </w:p>
    <w:p w14:paraId="5B5EF6A2" w14:textId="77777777" w:rsidR="00F24654" w:rsidRDefault="00C645C1">
      <w:r>
        <w:t>The output is the same, except that the programs built on Linux or macOS have no .exe ending: !! c/server-report, !! cpp/server-report, and !! go/server-report.</w:t>
      </w:r>
    </w:p>
    <w:p w14:paraId="65289A43" w14:textId="77777777" w:rsidR="00F24654" w:rsidRDefault="00F24654">
      <w:pPr>
        <w:keepNext/>
      </w:pPr>
    </w:p>
    <w:p w14:paraId="61B2EE61" w14:textId="77777777" w:rsidR="00F24654" w:rsidRDefault="00C645C1">
      <w:pPr>
        <w:pStyle w:val="Heading3"/>
      </w:pPr>
      <w:r>
        <w:t>C Build and Run on main in Windows PowerShell</w:t>
      </w:r>
    </w:p>
    <w:p w14:paraId="286FEA9D" w14:textId="77777777" w:rsidR="00F24654" w:rsidRDefault="00C645C1">
      <w:pPr>
        <w:pStyle w:val="CommandBlock"/>
        <w:keepNext/>
      </w:pPr>
      <w:r>
        <w:t>Set-Location "$HOME\spa\lesson-12.8\server-report"</w:t>
      </w:r>
    </w:p>
    <w:p w14:paraId="688847AC" w14:textId="77777777" w:rsidR="00F24654" w:rsidRDefault="00C645C1">
      <w:pPr>
        <w:pStyle w:val="CommandBlock"/>
        <w:keepNext/>
      </w:pPr>
      <w:r>
        <w:t>gcc -std=c17 -Wall -Wextra -Wpedantic -Werror .\c\server_report.c `</w:t>
      </w:r>
    </w:p>
    <w:p w14:paraId="4F328BFE" w14:textId="77777777" w:rsidR="00F24654" w:rsidRDefault="00C645C1">
      <w:pPr>
        <w:pStyle w:val="CommandBlock"/>
        <w:keepNext/>
      </w:pPr>
      <w:r>
        <w:t xml:space="preserve">    -o .\c\server-report.exe</w:t>
      </w:r>
    </w:p>
    <w:p w14:paraId="61316870" w14:textId="77777777" w:rsidR="00F24654" w:rsidRDefault="00C645C1">
      <w:pPr>
        <w:pStyle w:val="CommandBlock"/>
        <w:keepNext/>
      </w:pPr>
      <w:r>
        <w:t>.\c\server-report.exe .\servers.txt</w:t>
      </w:r>
    </w:p>
    <w:p w14:paraId="3F80705F" w14:textId="77777777" w:rsidR="00F24654" w:rsidRDefault="00C645C1">
      <w:pPr>
        <w:pStyle w:val="CommandBlock"/>
      </w:pPr>
      <w:r>
        <w:t>$LASTEXITCODE</w:t>
      </w:r>
    </w:p>
    <w:p w14:paraId="3D63C4A1" w14:textId="77777777" w:rsidR="00F24654" w:rsidRDefault="00F24654">
      <w:pPr>
        <w:keepNext/>
      </w:pPr>
    </w:p>
    <w:p w14:paraId="377B1F58" w14:textId="77777777" w:rsidR="00F24654" w:rsidRDefault="00C645C1">
      <w:pPr>
        <w:pStyle w:val="Heading3"/>
      </w:pPr>
      <w:r>
        <w:t>Check Your Results</w:t>
      </w:r>
    </w:p>
    <w:p w14:paraId="096E380E" w14:textId="77777777" w:rsidR="00F24654" w:rsidRDefault="00C645C1">
      <w:pPr>
        <w:pStyle w:val="RequiredOutput"/>
        <w:keepNext/>
      </w:pPr>
      <w:r>
        <w:t>Server Report</w:t>
      </w:r>
    </w:p>
    <w:p w14:paraId="646936B1" w14:textId="77777777" w:rsidR="00F24654" w:rsidRDefault="00C645C1">
      <w:pPr>
        <w:pStyle w:val="RequiredOutput"/>
        <w:keepNext/>
      </w:pPr>
      <w:r>
        <w:t>web-01 production 443</w:t>
      </w:r>
    </w:p>
    <w:p w14:paraId="33641AB0" w14:textId="77777777" w:rsidR="00F24654" w:rsidRDefault="00C645C1">
      <w:pPr>
        <w:pStyle w:val="RequiredOutput"/>
        <w:keepNext/>
      </w:pPr>
      <w:r>
        <w:t>web-02 staging 8443</w:t>
      </w:r>
    </w:p>
    <w:p w14:paraId="2260AB7B" w14:textId="77777777" w:rsidR="00F24654" w:rsidRDefault="00C645C1">
      <w:pPr>
        <w:pStyle w:val="RequiredOutput"/>
        <w:keepNext/>
      </w:pPr>
      <w:r>
        <w:t>db-01 production 3306</w:t>
      </w:r>
    </w:p>
    <w:p w14:paraId="719F437B" w14:textId="77777777" w:rsidR="00F24654" w:rsidRDefault="00C645C1">
      <w:pPr>
        <w:pStyle w:val="RequiredOutput"/>
        <w:keepNext/>
      </w:pPr>
      <w:r>
        <w:t>app-01 production 8080</w:t>
      </w:r>
    </w:p>
    <w:p w14:paraId="05ECAF90" w14:textId="77777777" w:rsidR="00F24654" w:rsidRDefault="00C645C1">
      <w:pPr>
        <w:pStyle w:val="RequiredOutput"/>
        <w:keepNext/>
      </w:pPr>
      <w:r>
        <w:t>app-02 staging 8080</w:t>
      </w:r>
    </w:p>
    <w:p w14:paraId="6417CDC0" w14:textId="77777777" w:rsidR="00F24654" w:rsidRDefault="00C645C1">
      <w:pPr>
        <w:pStyle w:val="RequiredOutput"/>
        <w:keepNext/>
      </w:pPr>
      <w:r>
        <w:t>queue-01 production 5672</w:t>
      </w:r>
    </w:p>
    <w:p w14:paraId="003D1F90" w14:textId="77777777" w:rsidR="00F24654" w:rsidRDefault="00C645C1">
      <w:pPr>
        <w:pStyle w:val="RequiredOutput"/>
        <w:keepNext/>
      </w:pPr>
      <w:r>
        <w:t>metrics-01 production 9090</w:t>
      </w:r>
    </w:p>
    <w:p w14:paraId="43F07E80" w14:textId="77777777" w:rsidR="00F24654" w:rsidRDefault="00C645C1">
      <w:pPr>
        <w:pStyle w:val="RequiredOutput"/>
        <w:keepNext/>
      </w:pPr>
      <w:r>
        <w:t>alerts-01 production 9093</w:t>
      </w:r>
    </w:p>
    <w:p w14:paraId="7C31CE43" w14:textId="77777777" w:rsidR="00F24654" w:rsidRDefault="00C645C1">
      <w:pPr>
        <w:pStyle w:val="RequiredOutput"/>
        <w:keepNext/>
      </w:pPr>
      <w:r>
        <w:t>logs-01 production 3100</w:t>
      </w:r>
    </w:p>
    <w:p w14:paraId="1DC2DFCC" w14:textId="77777777" w:rsidR="00F24654" w:rsidRDefault="00C645C1">
      <w:pPr>
        <w:pStyle w:val="RequiredOutput"/>
        <w:keepNext/>
      </w:pPr>
      <w:r>
        <w:t>Servers: 9</w:t>
      </w:r>
    </w:p>
    <w:p w14:paraId="58104789" w14:textId="77777777" w:rsidR="00F24654" w:rsidRDefault="00C645C1">
      <w:pPr>
        <w:pStyle w:val="RequiredOutput"/>
      </w:pPr>
      <w:r>
        <w:t>0</w:t>
      </w:r>
    </w:p>
    <w:p w14:paraId="039535FB" w14:textId="77777777" w:rsidR="00F24654" w:rsidRDefault="00F24654">
      <w:pPr>
        <w:keepNext/>
      </w:pPr>
    </w:p>
    <w:p w14:paraId="0E447E2E" w14:textId="77777777" w:rsidR="00F24654" w:rsidRDefault="00C645C1">
      <w:pPr>
        <w:pStyle w:val="ListBullet"/>
      </w:pPr>
      <w:r>
        <w:t>The nine servers, Servers: 9, and no DNS servers line: main's servers.txt and main's program, the report of Lesson 12.3. main has none of the feature.</w:t>
      </w:r>
    </w:p>
    <w:p w14:paraId="74A973B0" w14:textId="77777777" w:rsidR="00F24654" w:rsidRDefault="00C645C1">
      <w:pPr>
        <w:pStyle w:val="ListBullet"/>
      </w:pPr>
      <w:r>
        <w:t>gcc compiles whichever server_report.c is in the working tree now.</w:t>
      </w:r>
    </w:p>
    <w:p w14:paraId="23C823FF" w14:textId="77777777" w:rsidR="00F24654" w:rsidRDefault="00C645C1">
      <w:pPr>
        <w:pStyle w:val="ListBullet"/>
      </w:pPr>
      <w:r>
        <w:t>A DNS servers line here means the run used the program you built on the branch: build first, then run.</w:t>
      </w:r>
    </w:p>
    <w:p w14:paraId="5019A742" w14:textId="77777777" w:rsidR="00F24654" w:rsidRDefault="00F24654">
      <w:pPr>
        <w:keepNext/>
      </w:pPr>
    </w:p>
    <w:p w14:paraId="03325C9B" w14:textId="77777777" w:rsidR="00F24654" w:rsidRDefault="00C645C1">
      <w:pPr>
        <w:pStyle w:val="Heading3"/>
      </w:pPr>
      <w:r>
        <w:t>C Build and Run on main, on Linux or macOS</w:t>
      </w:r>
    </w:p>
    <w:p w14:paraId="3E1760AE" w14:textId="77777777" w:rsidR="00F24654" w:rsidRDefault="00C645C1">
      <w:pPr>
        <w:pStyle w:val="CommandBlock"/>
        <w:keepNext/>
      </w:pPr>
      <w:r>
        <w:t>cd "$HOME/spa/lesson-12.8/server-report"</w:t>
      </w:r>
    </w:p>
    <w:p w14:paraId="21E4B9CC" w14:textId="77777777" w:rsidR="00F24654" w:rsidRDefault="00C645C1">
      <w:pPr>
        <w:pStyle w:val="CommandBlock"/>
        <w:keepNext/>
      </w:pPr>
      <w:r>
        <w:t>gcc -std=c17 -Wall -Wextra -Wpedantic -Werror ./c/server_report.c \</w:t>
      </w:r>
    </w:p>
    <w:p w14:paraId="5EB895A2" w14:textId="77777777" w:rsidR="00F24654" w:rsidRDefault="00C645C1">
      <w:pPr>
        <w:pStyle w:val="CommandBlock"/>
        <w:keepNext/>
      </w:pPr>
      <w:r>
        <w:t xml:space="preserve">    -o ./c/server-report</w:t>
      </w:r>
    </w:p>
    <w:p w14:paraId="6A514F7A" w14:textId="77777777" w:rsidR="00F24654" w:rsidRDefault="00C645C1">
      <w:pPr>
        <w:pStyle w:val="CommandBlock"/>
        <w:keepNext/>
      </w:pPr>
      <w:r>
        <w:t>./c/server-report ./servers.txt</w:t>
      </w:r>
    </w:p>
    <w:p w14:paraId="4C62DD2D" w14:textId="77777777" w:rsidR="00F24654" w:rsidRDefault="00C645C1">
      <w:pPr>
        <w:pStyle w:val="CommandBlock"/>
      </w:pPr>
      <w:r>
        <w:t>echo $?</w:t>
      </w:r>
    </w:p>
    <w:p w14:paraId="07CBE9BB" w14:textId="77777777" w:rsidR="00F24654" w:rsidRDefault="00F24654">
      <w:pPr>
        <w:keepNext/>
      </w:pPr>
    </w:p>
    <w:p w14:paraId="34D2715E" w14:textId="77777777" w:rsidR="00F24654" w:rsidRDefault="00C645C1">
      <w:r>
        <w:t>The output is the same.</w:t>
      </w:r>
    </w:p>
    <w:p w14:paraId="0853F31A" w14:textId="77777777" w:rsidR="00F24654" w:rsidRDefault="00F24654">
      <w:pPr>
        <w:keepNext/>
      </w:pPr>
    </w:p>
    <w:p w14:paraId="17A1D8A8" w14:textId="77777777" w:rsidR="00F24654" w:rsidRDefault="00C645C1">
      <w:pPr>
        <w:pStyle w:val="Heading3"/>
      </w:pPr>
      <w:r>
        <w:t>C++ Build and Run on main in Windows PowerShell</w:t>
      </w:r>
    </w:p>
    <w:p w14:paraId="37015EF4" w14:textId="77777777" w:rsidR="00F24654" w:rsidRDefault="00C645C1">
      <w:pPr>
        <w:pStyle w:val="CommandBlock"/>
        <w:keepNext/>
      </w:pPr>
      <w:r>
        <w:t>Set-Location "$HOME\spa\lesson-12.8\server-report"</w:t>
      </w:r>
    </w:p>
    <w:p w14:paraId="4AA479C7" w14:textId="77777777" w:rsidR="00F24654" w:rsidRDefault="00C645C1">
      <w:pPr>
        <w:pStyle w:val="CommandBlock"/>
        <w:keepNext/>
      </w:pPr>
      <w:r>
        <w:t>g++ -std=c++20 -Wall -Wextra -Wpedantic -Werror .\cpp\server_report.cpp `</w:t>
      </w:r>
    </w:p>
    <w:p w14:paraId="22E0978B" w14:textId="77777777" w:rsidR="00F24654" w:rsidRDefault="00C645C1">
      <w:pPr>
        <w:pStyle w:val="CommandBlock"/>
        <w:keepNext/>
      </w:pPr>
      <w:r>
        <w:t xml:space="preserve">    -o .\cpp\server-report.exe</w:t>
      </w:r>
    </w:p>
    <w:p w14:paraId="1D227794" w14:textId="77777777" w:rsidR="00F24654" w:rsidRDefault="00C645C1">
      <w:pPr>
        <w:pStyle w:val="CommandBlock"/>
        <w:keepNext/>
      </w:pPr>
      <w:r>
        <w:t>.\cpp\server-report.exe .\servers.txt</w:t>
      </w:r>
    </w:p>
    <w:p w14:paraId="4E523890" w14:textId="77777777" w:rsidR="00F24654" w:rsidRDefault="00C645C1">
      <w:pPr>
        <w:pStyle w:val="CommandBlock"/>
      </w:pPr>
      <w:r>
        <w:t>$LASTEXITCODE</w:t>
      </w:r>
    </w:p>
    <w:p w14:paraId="4350D74F" w14:textId="77777777" w:rsidR="00F24654" w:rsidRDefault="00F24654">
      <w:pPr>
        <w:keepNext/>
      </w:pPr>
    </w:p>
    <w:p w14:paraId="0F60DA3A" w14:textId="77777777" w:rsidR="00F24654" w:rsidRDefault="00C645C1">
      <w:pPr>
        <w:pStyle w:val="Heading3"/>
      </w:pPr>
      <w:r>
        <w:t>Check Your Results</w:t>
      </w:r>
    </w:p>
    <w:p w14:paraId="11A0A576" w14:textId="77777777" w:rsidR="00F24654" w:rsidRDefault="00C645C1">
      <w:pPr>
        <w:pStyle w:val="RequiredOutput"/>
        <w:keepNext/>
      </w:pPr>
      <w:r>
        <w:t>Server Report</w:t>
      </w:r>
    </w:p>
    <w:p w14:paraId="5AF850CB" w14:textId="77777777" w:rsidR="00F24654" w:rsidRDefault="00C645C1">
      <w:pPr>
        <w:pStyle w:val="RequiredOutput"/>
        <w:keepNext/>
      </w:pPr>
      <w:r>
        <w:t>web-01 production 443</w:t>
      </w:r>
    </w:p>
    <w:p w14:paraId="03406D0B" w14:textId="77777777" w:rsidR="00F24654" w:rsidRDefault="00C645C1">
      <w:pPr>
        <w:pStyle w:val="RequiredOutput"/>
        <w:keepNext/>
      </w:pPr>
      <w:r>
        <w:t>web-02 staging 8443</w:t>
      </w:r>
    </w:p>
    <w:p w14:paraId="59A3E4AF" w14:textId="77777777" w:rsidR="00F24654" w:rsidRDefault="00C645C1">
      <w:pPr>
        <w:pStyle w:val="RequiredOutput"/>
        <w:keepNext/>
      </w:pPr>
      <w:r>
        <w:t>db-01 production 3306</w:t>
      </w:r>
    </w:p>
    <w:p w14:paraId="7F88F56C" w14:textId="77777777" w:rsidR="00F24654" w:rsidRDefault="00C645C1">
      <w:pPr>
        <w:pStyle w:val="RequiredOutput"/>
        <w:keepNext/>
      </w:pPr>
      <w:r>
        <w:t>app-01 production 8080</w:t>
      </w:r>
    </w:p>
    <w:p w14:paraId="443C3E00" w14:textId="77777777" w:rsidR="00F24654" w:rsidRDefault="00C645C1">
      <w:pPr>
        <w:pStyle w:val="RequiredOutput"/>
        <w:keepNext/>
      </w:pPr>
      <w:r>
        <w:t>app-02 staging 8080</w:t>
      </w:r>
    </w:p>
    <w:p w14:paraId="562352F3" w14:textId="77777777" w:rsidR="00F24654" w:rsidRDefault="00C645C1">
      <w:pPr>
        <w:pStyle w:val="RequiredOutput"/>
        <w:keepNext/>
      </w:pPr>
      <w:r>
        <w:t>queue-01 production 5672</w:t>
      </w:r>
    </w:p>
    <w:p w14:paraId="24322306" w14:textId="77777777" w:rsidR="00F24654" w:rsidRDefault="00C645C1">
      <w:pPr>
        <w:pStyle w:val="RequiredOutput"/>
        <w:keepNext/>
      </w:pPr>
      <w:r>
        <w:t>metrics-01 production 9090</w:t>
      </w:r>
    </w:p>
    <w:p w14:paraId="3276627D" w14:textId="77777777" w:rsidR="00F24654" w:rsidRDefault="00C645C1">
      <w:pPr>
        <w:pStyle w:val="RequiredOutput"/>
        <w:keepNext/>
      </w:pPr>
      <w:r>
        <w:t>alerts-01 production 9093</w:t>
      </w:r>
    </w:p>
    <w:p w14:paraId="02AD2FED" w14:textId="77777777" w:rsidR="00F24654" w:rsidRDefault="00C645C1">
      <w:pPr>
        <w:pStyle w:val="RequiredOutput"/>
        <w:keepNext/>
      </w:pPr>
      <w:r>
        <w:t>logs-01 production 3100</w:t>
      </w:r>
    </w:p>
    <w:p w14:paraId="49145AC2" w14:textId="77777777" w:rsidR="00F24654" w:rsidRDefault="00C645C1">
      <w:pPr>
        <w:pStyle w:val="RequiredOutput"/>
        <w:keepNext/>
      </w:pPr>
      <w:r>
        <w:t>Servers: 9</w:t>
      </w:r>
    </w:p>
    <w:p w14:paraId="2CEA9F25" w14:textId="77777777" w:rsidR="00F24654" w:rsidRDefault="00C645C1">
      <w:pPr>
        <w:pStyle w:val="RequiredOutput"/>
      </w:pPr>
      <w:r>
        <w:t>0</w:t>
      </w:r>
    </w:p>
    <w:p w14:paraId="3FE810AE" w14:textId="77777777" w:rsidR="00F24654" w:rsidRDefault="00F24654">
      <w:pPr>
        <w:keepNext/>
      </w:pPr>
    </w:p>
    <w:p w14:paraId="44D4AC91" w14:textId="77777777" w:rsidR="00F24654" w:rsidRDefault="00C645C1">
      <w:pPr>
        <w:pStyle w:val="ListBullet"/>
      </w:pPr>
      <w:r>
        <w:t>The nine servers, Servers: 9, and no DNS servers line: main's servers.txt and main's program, the report of Lesson 12.3. main has none of the feature.</w:t>
      </w:r>
    </w:p>
    <w:p w14:paraId="2DED09D9" w14:textId="77777777" w:rsidR="00F24654" w:rsidRDefault="00C645C1">
      <w:pPr>
        <w:pStyle w:val="ListBullet"/>
      </w:pPr>
      <w:r>
        <w:t>g++ compiles whichever server_report.cpp is in the working tree now.</w:t>
      </w:r>
    </w:p>
    <w:p w14:paraId="799F9522" w14:textId="77777777" w:rsidR="00F24654" w:rsidRDefault="00C645C1">
      <w:pPr>
        <w:pStyle w:val="ListBullet"/>
      </w:pPr>
      <w:r>
        <w:t>A DNS servers line here means the run used the program you built on the branch: build first, then run.</w:t>
      </w:r>
    </w:p>
    <w:p w14:paraId="7A29283E" w14:textId="77777777" w:rsidR="00F24654" w:rsidRDefault="00F24654">
      <w:pPr>
        <w:keepNext/>
      </w:pPr>
    </w:p>
    <w:p w14:paraId="17F9CC23" w14:textId="77777777" w:rsidR="00F24654" w:rsidRDefault="00C645C1">
      <w:pPr>
        <w:pStyle w:val="Heading3"/>
      </w:pPr>
      <w:r>
        <w:t>C++ Build and Run on main, on Linux or macOS</w:t>
      </w:r>
    </w:p>
    <w:p w14:paraId="651906B2" w14:textId="77777777" w:rsidR="00F24654" w:rsidRDefault="00C645C1">
      <w:pPr>
        <w:pStyle w:val="CommandBlock"/>
        <w:keepNext/>
      </w:pPr>
      <w:r>
        <w:t>cd "$HOME/spa/lesson-12.8/server-report"</w:t>
      </w:r>
    </w:p>
    <w:p w14:paraId="0C22CC69" w14:textId="77777777" w:rsidR="00F24654" w:rsidRDefault="00C645C1">
      <w:pPr>
        <w:pStyle w:val="CommandBlock"/>
        <w:keepNext/>
      </w:pPr>
      <w:r>
        <w:t>g++ -std=c++20 -Wall -Wextra -Wpedantic -Werror ./cpp/server_report.cpp \</w:t>
      </w:r>
    </w:p>
    <w:p w14:paraId="2E088148" w14:textId="77777777" w:rsidR="00F24654" w:rsidRDefault="00C645C1">
      <w:pPr>
        <w:pStyle w:val="CommandBlock"/>
        <w:keepNext/>
      </w:pPr>
      <w:r>
        <w:t xml:space="preserve">    -o ./cpp/server-report</w:t>
      </w:r>
    </w:p>
    <w:p w14:paraId="17547649" w14:textId="77777777" w:rsidR="00F24654" w:rsidRDefault="00C645C1">
      <w:pPr>
        <w:pStyle w:val="CommandBlock"/>
        <w:keepNext/>
      </w:pPr>
      <w:r>
        <w:t>./cpp/server-report ./servers.txt</w:t>
      </w:r>
    </w:p>
    <w:p w14:paraId="1E4A7ACE" w14:textId="77777777" w:rsidR="00F24654" w:rsidRDefault="00C645C1">
      <w:pPr>
        <w:pStyle w:val="CommandBlock"/>
      </w:pPr>
      <w:r>
        <w:t>echo $?</w:t>
      </w:r>
    </w:p>
    <w:p w14:paraId="2A55F1BA" w14:textId="77777777" w:rsidR="00F24654" w:rsidRDefault="00F24654">
      <w:pPr>
        <w:keepNext/>
      </w:pPr>
    </w:p>
    <w:p w14:paraId="3E272B96" w14:textId="77777777" w:rsidR="00F24654" w:rsidRDefault="00C645C1">
      <w:r>
        <w:t>The output is the same.</w:t>
      </w:r>
    </w:p>
    <w:p w14:paraId="7FBFEA1D" w14:textId="77777777" w:rsidR="00F24654" w:rsidRDefault="00F24654">
      <w:pPr>
        <w:keepNext/>
      </w:pPr>
    </w:p>
    <w:p w14:paraId="00854576" w14:textId="77777777" w:rsidR="00F24654" w:rsidRDefault="00C645C1">
      <w:pPr>
        <w:pStyle w:val="Heading3"/>
      </w:pPr>
      <w:r>
        <w:t>C# Build and Run on main in Windows PowerShell</w:t>
      </w:r>
    </w:p>
    <w:p w14:paraId="13C67B23" w14:textId="77777777" w:rsidR="00F24654" w:rsidRDefault="00C645C1">
      <w:pPr>
        <w:pStyle w:val="CommandBlock"/>
        <w:keepNext/>
      </w:pPr>
      <w:r>
        <w:t>Set-Location "$HOME\spa\lesson-12.8\server-report"</w:t>
      </w:r>
    </w:p>
    <w:p w14:paraId="406EBB31" w14:textId="77777777" w:rsidR="00F24654" w:rsidRDefault="00C645C1">
      <w:pPr>
        <w:pStyle w:val="CommandBlock"/>
        <w:keepNext/>
      </w:pPr>
      <w:r>
        <w:t>dotnet build .\csharp\ServerReport --nologo --warnaserror</w:t>
      </w:r>
    </w:p>
    <w:p w14:paraId="73102518" w14:textId="77777777" w:rsidR="00F24654" w:rsidRDefault="00C645C1">
      <w:pPr>
        <w:pStyle w:val="CommandBlock"/>
        <w:keepNext/>
      </w:pPr>
      <w:r>
        <w:t>dotnet run --no-build --project .\csharp\ServerReport -- .\servers.txt</w:t>
      </w:r>
    </w:p>
    <w:p w14:paraId="4D6C0D98" w14:textId="77777777" w:rsidR="00F24654" w:rsidRDefault="00C645C1">
      <w:pPr>
        <w:pStyle w:val="CommandBlock"/>
      </w:pPr>
      <w:r>
        <w:t>$LASTEXITCODE</w:t>
      </w:r>
    </w:p>
    <w:p w14:paraId="45524E12" w14:textId="77777777" w:rsidR="00F24654" w:rsidRDefault="00F24654">
      <w:pPr>
        <w:keepNext/>
      </w:pPr>
    </w:p>
    <w:p w14:paraId="0189D7D1" w14:textId="77777777" w:rsidR="00F24654" w:rsidRDefault="00C645C1">
      <w:pPr>
        <w:pStyle w:val="Heading3"/>
      </w:pPr>
      <w:r>
        <w:t>Check Your Results</w:t>
      </w:r>
    </w:p>
    <w:p w14:paraId="20292726" w14:textId="77777777" w:rsidR="00F24654" w:rsidRDefault="00C645C1">
      <w:pPr>
        <w:pStyle w:val="RequiredOutput"/>
        <w:keepNext/>
      </w:pPr>
      <w:r>
        <w:t>Server Report</w:t>
      </w:r>
    </w:p>
    <w:p w14:paraId="65CF9573" w14:textId="77777777" w:rsidR="00F24654" w:rsidRDefault="00C645C1">
      <w:pPr>
        <w:pStyle w:val="RequiredOutput"/>
        <w:keepNext/>
      </w:pPr>
      <w:r>
        <w:t>web-01 production 443</w:t>
      </w:r>
    </w:p>
    <w:p w14:paraId="67A54E67" w14:textId="77777777" w:rsidR="00F24654" w:rsidRDefault="00C645C1">
      <w:pPr>
        <w:pStyle w:val="RequiredOutput"/>
        <w:keepNext/>
      </w:pPr>
      <w:r>
        <w:t>web-02 staging 8443</w:t>
      </w:r>
    </w:p>
    <w:p w14:paraId="4BBDC40C" w14:textId="77777777" w:rsidR="00F24654" w:rsidRDefault="00C645C1">
      <w:pPr>
        <w:pStyle w:val="RequiredOutput"/>
        <w:keepNext/>
      </w:pPr>
      <w:r>
        <w:t>db-01 production 3306</w:t>
      </w:r>
    </w:p>
    <w:p w14:paraId="4A16D926" w14:textId="77777777" w:rsidR="00F24654" w:rsidRDefault="00C645C1">
      <w:pPr>
        <w:pStyle w:val="RequiredOutput"/>
        <w:keepNext/>
      </w:pPr>
      <w:r>
        <w:t>app-01 production 8080</w:t>
      </w:r>
    </w:p>
    <w:p w14:paraId="69956A02" w14:textId="77777777" w:rsidR="00F24654" w:rsidRDefault="00C645C1">
      <w:pPr>
        <w:pStyle w:val="RequiredOutput"/>
        <w:keepNext/>
      </w:pPr>
      <w:r>
        <w:t>app-02 staging 8080</w:t>
      </w:r>
    </w:p>
    <w:p w14:paraId="2410BB73" w14:textId="77777777" w:rsidR="00F24654" w:rsidRDefault="00C645C1">
      <w:pPr>
        <w:pStyle w:val="RequiredOutput"/>
        <w:keepNext/>
      </w:pPr>
      <w:r>
        <w:t>queue-01 production 5672</w:t>
      </w:r>
    </w:p>
    <w:p w14:paraId="30F3F3C2" w14:textId="77777777" w:rsidR="00F24654" w:rsidRDefault="00C645C1">
      <w:pPr>
        <w:pStyle w:val="RequiredOutput"/>
        <w:keepNext/>
      </w:pPr>
      <w:r>
        <w:t>metrics-01 production 9090</w:t>
      </w:r>
    </w:p>
    <w:p w14:paraId="19DB302C" w14:textId="77777777" w:rsidR="00F24654" w:rsidRDefault="00C645C1">
      <w:pPr>
        <w:pStyle w:val="RequiredOutput"/>
        <w:keepNext/>
      </w:pPr>
      <w:r>
        <w:t>alerts-01 production 9093</w:t>
      </w:r>
    </w:p>
    <w:p w14:paraId="08D3C188" w14:textId="77777777" w:rsidR="00F24654" w:rsidRDefault="00C645C1">
      <w:pPr>
        <w:pStyle w:val="RequiredOutput"/>
        <w:keepNext/>
      </w:pPr>
      <w:r>
        <w:t>logs-01 production 3100</w:t>
      </w:r>
    </w:p>
    <w:p w14:paraId="3EB44510" w14:textId="77777777" w:rsidR="00F24654" w:rsidRDefault="00C645C1">
      <w:pPr>
        <w:pStyle w:val="RequiredOutput"/>
        <w:keepNext/>
      </w:pPr>
      <w:r>
        <w:t>Servers: 9</w:t>
      </w:r>
    </w:p>
    <w:p w14:paraId="24CA5BAB" w14:textId="77777777" w:rsidR="00F24654" w:rsidRDefault="00C645C1">
      <w:pPr>
        <w:pStyle w:val="RequiredOutput"/>
      </w:pPr>
      <w:r>
        <w:t>0</w:t>
      </w:r>
    </w:p>
    <w:p w14:paraId="022B7555" w14:textId="77777777" w:rsidR="00F24654" w:rsidRDefault="00F24654">
      <w:pPr>
        <w:keepNext/>
      </w:pPr>
    </w:p>
    <w:p w14:paraId="5840F8EC" w14:textId="77777777" w:rsidR="00F24654" w:rsidRDefault="00C645C1">
      <w:pPr>
        <w:pStyle w:val="ListBullet"/>
      </w:pPr>
      <w:r>
        <w:t>The nine servers, Servers: 9, and no DNS servers line: main's servers.txt and main's program, the report of Lesson 12.3. main has none of the feature.</w:t>
      </w:r>
    </w:p>
    <w:p w14:paraId="4F9A54AC" w14:textId="77777777" w:rsidR="00F24654" w:rsidRDefault="00C645C1">
      <w:pPr>
        <w:pStyle w:val="ListBullet"/>
      </w:pPr>
      <w:r>
        <w:t>dotnet build sees that Program.cs changed when git switch rewrote it, and builds it again.</w:t>
      </w:r>
    </w:p>
    <w:p w14:paraId="6EAF1A48" w14:textId="77777777" w:rsidR="00F24654" w:rsidRDefault="00C645C1">
      <w:pPr>
        <w:pStyle w:val="ListBullet"/>
      </w:pPr>
      <w:r>
        <w:t>A DNS servers line here means the run used the program you built on the branch: build first, then run.</w:t>
      </w:r>
    </w:p>
    <w:p w14:paraId="4E902727" w14:textId="77777777" w:rsidR="00F24654" w:rsidRDefault="00F24654">
      <w:pPr>
        <w:keepNext/>
      </w:pPr>
    </w:p>
    <w:p w14:paraId="0B3AEBB2" w14:textId="77777777" w:rsidR="00F24654" w:rsidRDefault="00C645C1">
      <w:pPr>
        <w:pStyle w:val="Heading3"/>
      </w:pPr>
      <w:r>
        <w:t>C# Build and Run on main, on Linux or macOS</w:t>
      </w:r>
    </w:p>
    <w:p w14:paraId="6E70CE0C" w14:textId="77777777" w:rsidR="00F24654" w:rsidRDefault="00C645C1">
      <w:pPr>
        <w:pStyle w:val="CommandBlock"/>
        <w:keepNext/>
      </w:pPr>
      <w:r>
        <w:t>cd "$HOME/spa/lesson-12.8/server-report"</w:t>
      </w:r>
    </w:p>
    <w:p w14:paraId="789DA003" w14:textId="77777777" w:rsidR="00F24654" w:rsidRDefault="00C645C1">
      <w:pPr>
        <w:pStyle w:val="CommandBlock"/>
        <w:keepNext/>
      </w:pPr>
      <w:r>
        <w:t>dotnet build ./csharp/ServerReport --nologo --warnaserror</w:t>
      </w:r>
    </w:p>
    <w:p w14:paraId="52108475" w14:textId="77777777" w:rsidR="00F24654" w:rsidRDefault="00C645C1">
      <w:pPr>
        <w:pStyle w:val="CommandBlock"/>
        <w:keepNext/>
      </w:pPr>
      <w:r>
        <w:t>dotnet run --no-build --project ./csharp/ServerReport -- ./servers.txt</w:t>
      </w:r>
    </w:p>
    <w:p w14:paraId="5EB64F99" w14:textId="77777777" w:rsidR="00F24654" w:rsidRDefault="00C645C1">
      <w:pPr>
        <w:pStyle w:val="CommandBlock"/>
      </w:pPr>
      <w:r>
        <w:t>echo $?</w:t>
      </w:r>
    </w:p>
    <w:p w14:paraId="13188B48" w14:textId="77777777" w:rsidR="00F24654" w:rsidRDefault="00F24654">
      <w:pPr>
        <w:keepNext/>
      </w:pPr>
    </w:p>
    <w:p w14:paraId="2FA415CF" w14:textId="77777777" w:rsidR="00F24654" w:rsidRDefault="00C645C1">
      <w:r>
        <w:t>The output is the same.</w:t>
      </w:r>
    </w:p>
    <w:p w14:paraId="44E57912" w14:textId="77777777" w:rsidR="00F24654" w:rsidRDefault="00F24654">
      <w:pPr>
        <w:keepNext/>
      </w:pPr>
    </w:p>
    <w:p w14:paraId="32627D55" w14:textId="77777777" w:rsidR="00F24654" w:rsidRDefault="00C645C1">
      <w:pPr>
        <w:pStyle w:val="Heading3"/>
      </w:pPr>
      <w:r>
        <w:t>Go Build and Run on main in Windows PowerShell</w:t>
      </w:r>
    </w:p>
    <w:p w14:paraId="076EFEE6" w14:textId="77777777" w:rsidR="00F24654" w:rsidRDefault="00C645C1">
      <w:pPr>
        <w:pStyle w:val="CommandBlock"/>
        <w:keepNext/>
      </w:pPr>
      <w:r>
        <w:t>Set-Location "$HOME\spa\lesson-12.8\server-report"</w:t>
      </w:r>
    </w:p>
    <w:p w14:paraId="483568F0" w14:textId="77777777" w:rsidR="00F24654" w:rsidRDefault="00C645C1">
      <w:pPr>
        <w:pStyle w:val="CommandBlock"/>
        <w:keepNext/>
      </w:pPr>
      <w:r>
        <w:t>go -C .\go build -o server-report.exe .</w:t>
      </w:r>
    </w:p>
    <w:p w14:paraId="44079F8C" w14:textId="77777777" w:rsidR="00F24654" w:rsidRDefault="00C645C1">
      <w:pPr>
        <w:pStyle w:val="CommandBlock"/>
        <w:keepNext/>
      </w:pPr>
      <w:r>
        <w:t>.\go\server-report.exe .\servers.txt</w:t>
      </w:r>
    </w:p>
    <w:p w14:paraId="738087F6" w14:textId="77777777" w:rsidR="00F24654" w:rsidRDefault="00C645C1">
      <w:pPr>
        <w:pStyle w:val="CommandBlock"/>
      </w:pPr>
      <w:r>
        <w:t>$LASTEXITCODE</w:t>
      </w:r>
    </w:p>
    <w:p w14:paraId="24ECDADC" w14:textId="77777777" w:rsidR="00F24654" w:rsidRDefault="00F24654">
      <w:pPr>
        <w:keepNext/>
      </w:pPr>
    </w:p>
    <w:p w14:paraId="2D94F261" w14:textId="77777777" w:rsidR="00F24654" w:rsidRDefault="00C645C1">
      <w:pPr>
        <w:pStyle w:val="Heading3"/>
      </w:pPr>
      <w:r>
        <w:t>Check Your Results</w:t>
      </w:r>
    </w:p>
    <w:p w14:paraId="46233F84" w14:textId="77777777" w:rsidR="00F24654" w:rsidRDefault="00C645C1">
      <w:pPr>
        <w:pStyle w:val="RequiredOutput"/>
        <w:keepNext/>
      </w:pPr>
      <w:r>
        <w:t>Server Report</w:t>
      </w:r>
    </w:p>
    <w:p w14:paraId="51488158" w14:textId="77777777" w:rsidR="00F24654" w:rsidRDefault="00C645C1">
      <w:pPr>
        <w:pStyle w:val="RequiredOutput"/>
        <w:keepNext/>
      </w:pPr>
      <w:r>
        <w:t>web-01 production 443</w:t>
      </w:r>
    </w:p>
    <w:p w14:paraId="6596F75D" w14:textId="77777777" w:rsidR="00F24654" w:rsidRDefault="00C645C1">
      <w:pPr>
        <w:pStyle w:val="RequiredOutput"/>
        <w:keepNext/>
      </w:pPr>
      <w:r>
        <w:t>web-02 staging 8443</w:t>
      </w:r>
    </w:p>
    <w:p w14:paraId="6B9CA84A" w14:textId="77777777" w:rsidR="00F24654" w:rsidRDefault="00C645C1">
      <w:pPr>
        <w:pStyle w:val="RequiredOutput"/>
        <w:keepNext/>
      </w:pPr>
      <w:r>
        <w:t>db-01 production 3306</w:t>
      </w:r>
    </w:p>
    <w:p w14:paraId="73F1023C" w14:textId="77777777" w:rsidR="00F24654" w:rsidRDefault="00C645C1">
      <w:pPr>
        <w:pStyle w:val="RequiredOutput"/>
        <w:keepNext/>
      </w:pPr>
      <w:r>
        <w:t>app-01 production 8080</w:t>
      </w:r>
    </w:p>
    <w:p w14:paraId="7FEFB29A" w14:textId="77777777" w:rsidR="00F24654" w:rsidRDefault="00C645C1">
      <w:pPr>
        <w:pStyle w:val="RequiredOutput"/>
        <w:keepNext/>
      </w:pPr>
      <w:r>
        <w:t>app-02 staging 8080</w:t>
      </w:r>
    </w:p>
    <w:p w14:paraId="29A3B30F" w14:textId="77777777" w:rsidR="00F24654" w:rsidRDefault="00C645C1">
      <w:pPr>
        <w:pStyle w:val="RequiredOutput"/>
        <w:keepNext/>
      </w:pPr>
      <w:r>
        <w:t>queue-01 production 5672</w:t>
      </w:r>
    </w:p>
    <w:p w14:paraId="08191CB2" w14:textId="77777777" w:rsidR="00F24654" w:rsidRDefault="00C645C1">
      <w:pPr>
        <w:pStyle w:val="RequiredOutput"/>
        <w:keepNext/>
      </w:pPr>
      <w:r>
        <w:t>metrics-01 production 9090</w:t>
      </w:r>
    </w:p>
    <w:p w14:paraId="466E8EC3" w14:textId="77777777" w:rsidR="00F24654" w:rsidRDefault="00C645C1">
      <w:pPr>
        <w:pStyle w:val="RequiredOutput"/>
        <w:keepNext/>
      </w:pPr>
      <w:r>
        <w:t>alerts-01 production 9093</w:t>
      </w:r>
    </w:p>
    <w:p w14:paraId="1A67AE3A" w14:textId="77777777" w:rsidR="00F24654" w:rsidRDefault="00C645C1">
      <w:pPr>
        <w:pStyle w:val="RequiredOutput"/>
        <w:keepNext/>
      </w:pPr>
      <w:r>
        <w:t>logs-01 production 3100</w:t>
      </w:r>
    </w:p>
    <w:p w14:paraId="1693A351" w14:textId="77777777" w:rsidR="00F24654" w:rsidRDefault="00C645C1">
      <w:pPr>
        <w:pStyle w:val="RequiredOutput"/>
        <w:keepNext/>
      </w:pPr>
      <w:r>
        <w:t>Servers: 9</w:t>
      </w:r>
    </w:p>
    <w:p w14:paraId="38ED0F67" w14:textId="77777777" w:rsidR="00F24654" w:rsidRDefault="00C645C1">
      <w:pPr>
        <w:pStyle w:val="RequiredOutput"/>
      </w:pPr>
      <w:r>
        <w:t>0</w:t>
      </w:r>
    </w:p>
    <w:p w14:paraId="7974A600" w14:textId="77777777" w:rsidR="00F24654" w:rsidRDefault="00F24654">
      <w:pPr>
        <w:keepNext/>
      </w:pPr>
    </w:p>
    <w:p w14:paraId="0B114810" w14:textId="77777777" w:rsidR="00F24654" w:rsidRDefault="00C645C1">
      <w:pPr>
        <w:pStyle w:val="ListBullet"/>
      </w:pPr>
      <w:r>
        <w:t>The nine servers, Servers: 9, and no DNS servers line: main's servers.txt and main's program, the report of Lesson 12.3. main has none of the feature.</w:t>
      </w:r>
    </w:p>
    <w:p w14:paraId="31063D3E" w14:textId="77777777" w:rsidR="00F24654" w:rsidRDefault="00C645C1">
      <w:pPr>
        <w:pStyle w:val="ListBullet"/>
      </w:pPr>
      <w:r>
        <w:t>go build sees that main.go changed and compiles it again.</w:t>
      </w:r>
    </w:p>
    <w:p w14:paraId="57684C8A" w14:textId="77777777" w:rsidR="00F24654" w:rsidRDefault="00C645C1">
      <w:pPr>
        <w:pStyle w:val="ListBullet"/>
      </w:pPr>
      <w:r>
        <w:t>A DNS servers line here means the run used the program you built on the branch: build first, then run.</w:t>
      </w:r>
    </w:p>
    <w:p w14:paraId="574D1BE1" w14:textId="77777777" w:rsidR="00F24654" w:rsidRDefault="00F24654">
      <w:pPr>
        <w:keepNext/>
      </w:pPr>
    </w:p>
    <w:p w14:paraId="44336719" w14:textId="77777777" w:rsidR="00F24654" w:rsidRDefault="00C645C1">
      <w:pPr>
        <w:pStyle w:val="Heading3"/>
      </w:pPr>
      <w:r>
        <w:t>Go Build and Run on main, on Linux or macOS</w:t>
      </w:r>
    </w:p>
    <w:p w14:paraId="0306F431" w14:textId="77777777" w:rsidR="00F24654" w:rsidRDefault="00C645C1">
      <w:pPr>
        <w:pStyle w:val="CommandBlock"/>
        <w:keepNext/>
      </w:pPr>
      <w:r>
        <w:t>cd "$HOME/spa/lesson-12.8/server-report"</w:t>
      </w:r>
    </w:p>
    <w:p w14:paraId="3CD2A191" w14:textId="77777777" w:rsidR="00F24654" w:rsidRDefault="00C645C1">
      <w:pPr>
        <w:pStyle w:val="CommandBlock"/>
        <w:keepNext/>
      </w:pPr>
      <w:r>
        <w:t>go -C ./go build -o server-report .</w:t>
      </w:r>
    </w:p>
    <w:p w14:paraId="778D0021" w14:textId="77777777" w:rsidR="00F24654" w:rsidRDefault="00C645C1">
      <w:pPr>
        <w:pStyle w:val="CommandBlock"/>
        <w:keepNext/>
      </w:pPr>
      <w:r>
        <w:t>./go/server-report ./servers.txt</w:t>
      </w:r>
    </w:p>
    <w:p w14:paraId="774AFBA1" w14:textId="77777777" w:rsidR="00F24654" w:rsidRDefault="00C645C1">
      <w:pPr>
        <w:pStyle w:val="CommandBlock"/>
      </w:pPr>
      <w:r>
        <w:t>echo $?</w:t>
      </w:r>
    </w:p>
    <w:p w14:paraId="12A44341" w14:textId="77777777" w:rsidR="00F24654" w:rsidRDefault="00F24654">
      <w:pPr>
        <w:keepNext/>
      </w:pPr>
    </w:p>
    <w:p w14:paraId="42B4E084" w14:textId="77777777" w:rsidR="00F24654" w:rsidRDefault="00C645C1">
      <w:r>
        <w:t>The output is the same.</w:t>
      </w:r>
    </w:p>
    <w:p w14:paraId="301601DE" w14:textId="77777777" w:rsidR="00F24654" w:rsidRDefault="00F24654">
      <w:pPr>
        <w:keepNext/>
      </w:pPr>
    </w:p>
    <w:p w14:paraId="57527A4A" w14:textId="77777777" w:rsidR="00F24654" w:rsidRDefault="00C645C1">
      <w:pPr>
        <w:pStyle w:val="Heading3"/>
      </w:pPr>
      <w:r>
        <w:t>Python Run on main in Windows PowerShell</w:t>
      </w:r>
    </w:p>
    <w:p w14:paraId="122A3E28" w14:textId="77777777" w:rsidR="00F24654" w:rsidRDefault="00C645C1">
      <w:pPr>
        <w:pStyle w:val="CommandBlock"/>
        <w:keepNext/>
      </w:pPr>
      <w:r>
        <w:t>Set-Location "$HOME\spa\lesson-12.8\server-report"</w:t>
      </w:r>
    </w:p>
    <w:p w14:paraId="799F2CC4" w14:textId="77777777" w:rsidR="00F24654" w:rsidRDefault="00C645C1">
      <w:pPr>
        <w:pStyle w:val="CommandBlock"/>
        <w:keepNext/>
      </w:pPr>
      <w:r>
        <w:t>py .\python\server_report.py .\servers.txt</w:t>
      </w:r>
    </w:p>
    <w:p w14:paraId="6A8549CC" w14:textId="77777777" w:rsidR="00F24654" w:rsidRDefault="00C645C1">
      <w:pPr>
        <w:pStyle w:val="CommandBlock"/>
      </w:pPr>
      <w:r>
        <w:t>$LASTEXITCODE</w:t>
      </w:r>
    </w:p>
    <w:p w14:paraId="166CF4D9" w14:textId="77777777" w:rsidR="00F24654" w:rsidRDefault="00F24654">
      <w:pPr>
        <w:keepNext/>
      </w:pPr>
    </w:p>
    <w:p w14:paraId="6CF9E539" w14:textId="77777777" w:rsidR="00F24654" w:rsidRDefault="00C645C1">
      <w:pPr>
        <w:pStyle w:val="Heading3"/>
      </w:pPr>
      <w:r>
        <w:t>Check Your Results</w:t>
      </w:r>
    </w:p>
    <w:p w14:paraId="49DBA4FB" w14:textId="77777777" w:rsidR="00F24654" w:rsidRDefault="00C645C1">
      <w:pPr>
        <w:pStyle w:val="RequiredOutput"/>
        <w:keepNext/>
      </w:pPr>
      <w:r>
        <w:t>Server Report</w:t>
      </w:r>
    </w:p>
    <w:p w14:paraId="0A5512F8" w14:textId="77777777" w:rsidR="00F24654" w:rsidRDefault="00C645C1">
      <w:pPr>
        <w:pStyle w:val="RequiredOutput"/>
        <w:keepNext/>
      </w:pPr>
      <w:r>
        <w:t>web-01 production 443</w:t>
      </w:r>
    </w:p>
    <w:p w14:paraId="7CC56924" w14:textId="77777777" w:rsidR="00F24654" w:rsidRDefault="00C645C1">
      <w:pPr>
        <w:pStyle w:val="RequiredOutput"/>
        <w:keepNext/>
      </w:pPr>
      <w:r>
        <w:t>web-02 staging 8443</w:t>
      </w:r>
    </w:p>
    <w:p w14:paraId="3C5F7AFF" w14:textId="77777777" w:rsidR="00F24654" w:rsidRDefault="00C645C1">
      <w:pPr>
        <w:pStyle w:val="RequiredOutput"/>
        <w:keepNext/>
      </w:pPr>
      <w:r>
        <w:t>db-01 production 3306</w:t>
      </w:r>
    </w:p>
    <w:p w14:paraId="35FE5849" w14:textId="77777777" w:rsidR="00F24654" w:rsidRDefault="00C645C1">
      <w:pPr>
        <w:pStyle w:val="RequiredOutput"/>
        <w:keepNext/>
      </w:pPr>
      <w:r>
        <w:t>app-01 production 8080</w:t>
      </w:r>
    </w:p>
    <w:p w14:paraId="798DC594" w14:textId="77777777" w:rsidR="00F24654" w:rsidRDefault="00C645C1">
      <w:pPr>
        <w:pStyle w:val="RequiredOutput"/>
        <w:keepNext/>
      </w:pPr>
      <w:r>
        <w:t>app-02 staging 8080</w:t>
      </w:r>
    </w:p>
    <w:p w14:paraId="4EE1AF88" w14:textId="77777777" w:rsidR="00F24654" w:rsidRDefault="00C645C1">
      <w:pPr>
        <w:pStyle w:val="RequiredOutput"/>
        <w:keepNext/>
      </w:pPr>
      <w:r>
        <w:t>queue-01 production 5672</w:t>
      </w:r>
    </w:p>
    <w:p w14:paraId="4317DC7B" w14:textId="77777777" w:rsidR="00F24654" w:rsidRDefault="00C645C1">
      <w:pPr>
        <w:pStyle w:val="RequiredOutput"/>
        <w:keepNext/>
      </w:pPr>
      <w:r>
        <w:t>metrics-01 production 9090</w:t>
      </w:r>
    </w:p>
    <w:p w14:paraId="05723FFE" w14:textId="77777777" w:rsidR="00F24654" w:rsidRDefault="00C645C1">
      <w:pPr>
        <w:pStyle w:val="RequiredOutput"/>
        <w:keepNext/>
      </w:pPr>
      <w:r>
        <w:t>alerts-01 production 9093</w:t>
      </w:r>
    </w:p>
    <w:p w14:paraId="0B0D9691" w14:textId="77777777" w:rsidR="00F24654" w:rsidRDefault="00C645C1">
      <w:pPr>
        <w:pStyle w:val="RequiredOutput"/>
        <w:keepNext/>
      </w:pPr>
      <w:r>
        <w:t>logs-01 production 3100</w:t>
      </w:r>
    </w:p>
    <w:p w14:paraId="2356015C" w14:textId="77777777" w:rsidR="00F24654" w:rsidRDefault="00C645C1">
      <w:pPr>
        <w:pStyle w:val="RequiredOutput"/>
        <w:keepNext/>
      </w:pPr>
      <w:r>
        <w:t>Servers: 9</w:t>
      </w:r>
    </w:p>
    <w:p w14:paraId="357EE13E" w14:textId="77777777" w:rsidR="00F24654" w:rsidRDefault="00C645C1">
      <w:pPr>
        <w:pStyle w:val="RequiredOutput"/>
      </w:pPr>
      <w:r>
        <w:t>0</w:t>
      </w:r>
    </w:p>
    <w:p w14:paraId="5F93D18D" w14:textId="77777777" w:rsidR="00F24654" w:rsidRDefault="00F24654">
      <w:pPr>
        <w:keepNext/>
      </w:pPr>
    </w:p>
    <w:p w14:paraId="44DAF9BF" w14:textId="77777777" w:rsidR="00F24654" w:rsidRDefault="00C645C1">
      <w:pPr>
        <w:pStyle w:val="ListBullet"/>
      </w:pPr>
      <w:r>
        <w:t>The nine servers, Servers: 9, and no DNS servers line: main's servers.txt and main's program, the report of Lesson 12.3. main has none of the feature.</w:t>
      </w:r>
    </w:p>
    <w:p w14:paraId="1FABE0F7" w14:textId="77777777" w:rsidR="00F24654" w:rsidRDefault="00C645C1">
      <w:pPr>
        <w:pStyle w:val="ListBullet"/>
      </w:pPr>
      <w:r>
        <w:t>Python has no build to forget: py runs the source in the working tree, which git switch has just rewritten.</w:t>
      </w:r>
    </w:p>
    <w:p w14:paraId="1FE22FA3" w14:textId="77777777" w:rsidR="00F24654" w:rsidRDefault="00C645C1">
      <w:pPr>
        <w:pStyle w:val="ListBullet"/>
      </w:pPr>
      <w:r>
        <w:t>A DNS servers line here means the switch did not happen: read git status, whose first line names the branch.</w:t>
      </w:r>
    </w:p>
    <w:p w14:paraId="434A33C4" w14:textId="77777777" w:rsidR="00F24654" w:rsidRDefault="00F24654">
      <w:pPr>
        <w:keepNext/>
      </w:pPr>
    </w:p>
    <w:p w14:paraId="10B0BED9" w14:textId="77777777" w:rsidR="00F24654" w:rsidRDefault="00C645C1">
      <w:pPr>
        <w:pStyle w:val="Heading3"/>
      </w:pPr>
      <w:r>
        <w:t>Python Run on main, on Linux or macOS</w:t>
      </w:r>
    </w:p>
    <w:p w14:paraId="679639BC" w14:textId="77777777" w:rsidR="00F24654" w:rsidRDefault="00C645C1">
      <w:pPr>
        <w:pStyle w:val="CommandBlock"/>
        <w:keepNext/>
      </w:pPr>
      <w:r>
        <w:t>cd "$HOME/spa/lesson-12.8/server-report"</w:t>
      </w:r>
    </w:p>
    <w:p w14:paraId="0931D643" w14:textId="77777777" w:rsidR="00F24654" w:rsidRDefault="00C645C1">
      <w:pPr>
        <w:pStyle w:val="CommandBlock"/>
        <w:keepNext/>
      </w:pPr>
      <w:r>
        <w:t>python3 ./python/server_report.py ./servers.txt</w:t>
      </w:r>
    </w:p>
    <w:p w14:paraId="57F59092" w14:textId="77777777" w:rsidR="00F24654" w:rsidRDefault="00C645C1">
      <w:pPr>
        <w:pStyle w:val="CommandBlock"/>
      </w:pPr>
      <w:r>
        <w:t>echo $?</w:t>
      </w:r>
    </w:p>
    <w:p w14:paraId="02B80EC7" w14:textId="77777777" w:rsidR="00F24654" w:rsidRDefault="00F24654">
      <w:pPr>
        <w:keepNext/>
      </w:pPr>
    </w:p>
    <w:p w14:paraId="6A1BA4AF" w14:textId="77777777" w:rsidR="00F24654" w:rsidRDefault="00C645C1">
      <w:r>
        <w:t>The output is the same.</w:t>
      </w:r>
    </w:p>
    <w:p w14:paraId="4189B6DA" w14:textId="77777777" w:rsidR="00F24654" w:rsidRDefault="00F24654">
      <w:pPr>
        <w:keepNext/>
      </w:pPr>
    </w:p>
    <w:p w14:paraId="5B389B8A" w14:textId="77777777" w:rsidR="00F24654" w:rsidRDefault="00C645C1">
      <w:pPr>
        <w:pStyle w:val="Heading3"/>
      </w:pPr>
      <w:r>
        <w:t>TypeScript Build and Run on main in Windows PowerShell</w:t>
      </w:r>
    </w:p>
    <w:p w14:paraId="25B3EEE0" w14:textId="77777777" w:rsidR="00F24654" w:rsidRDefault="00C645C1">
      <w:pPr>
        <w:pStyle w:val="CommandBlock"/>
        <w:keepNext/>
      </w:pPr>
      <w:r>
        <w:t>Set-Location "$HOME\spa\lesson-12.8\server-report"</w:t>
      </w:r>
    </w:p>
    <w:p w14:paraId="02DFD6E1" w14:textId="77777777" w:rsidR="00F24654" w:rsidRDefault="00C645C1">
      <w:pPr>
        <w:pStyle w:val="CommandBlock"/>
        <w:keepNext/>
      </w:pPr>
      <w:r>
        <w:t>npm --prefix .\typescript run check</w:t>
      </w:r>
    </w:p>
    <w:p w14:paraId="60431E7F" w14:textId="77777777" w:rsidR="00F24654" w:rsidRDefault="00C645C1">
      <w:pPr>
        <w:pStyle w:val="CommandBlock"/>
        <w:keepNext/>
      </w:pPr>
      <w:r>
        <w:t>npm --prefix .\typescript run build</w:t>
      </w:r>
    </w:p>
    <w:p w14:paraId="09F5E727" w14:textId="77777777" w:rsidR="00F24654" w:rsidRDefault="00C645C1">
      <w:pPr>
        <w:pStyle w:val="CommandBlock"/>
        <w:keepNext/>
      </w:pPr>
      <w:r>
        <w:t>node .\typescript\dist\main.js .\servers.txt</w:t>
      </w:r>
    </w:p>
    <w:p w14:paraId="39B174B2" w14:textId="77777777" w:rsidR="00F24654" w:rsidRDefault="00C645C1">
      <w:pPr>
        <w:pStyle w:val="CommandBlock"/>
      </w:pPr>
      <w:r>
        <w:t>$LASTEXITCODE</w:t>
      </w:r>
    </w:p>
    <w:p w14:paraId="67D6ACF9" w14:textId="77777777" w:rsidR="00F24654" w:rsidRDefault="00F24654">
      <w:pPr>
        <w:keepNext/>
      </w:pPr>
    </w:p>
    <w:p w14:paraId="31B6C445" w14:textId="77777777" w:rsidR="00F24654" w:rsidRDefault="00C645C1">
      <w:pPr>
        <w:pStyle w:val="Heading3"/>
      </w:pPr>
      <w:r>
        <w:t>Check Your Results</w:t>
      </w:r>
    </w:p>
    <w:p w14:paraId="4B944F8D" w14:textId="77777777" w:rsidR="00F24654" w:rsidRDefault="00C645C1">
      <w:pPr>
        <w:pStyle w:val="RequiredOutput"/>
        <w:keepNext/>
      </w:pPr>
      <w:r>
        <w:t>Server Report</w:t>
      </w:r>
    </w:p>
    <w:p w14:paraId="13BCAED0" w14:textId="77777777" w:rsidR="00F24654" w:rsidRDefault="00C645C1">
      <w:pPr>
        <w:pStyle w:val="RequiredOutput"/>
        <w:keepNext/>
      </w:pPr>
      <w:r>
        <w:t>web-01 production 443</w:t>
      </w:r>
    </w:p>
    <w:p w14:paraId="488B2C31" w14:textId="77777777" w:rsidR="00F24654" w:rsidRDefault="00C645C1">
      <w:pPr>
        <w:pStyle w:val="RequiredOutput"/>
        <w:keepNext/>
      </w:pPr>
      <w:r>
        <w:t>web-02 staging 8443</w:t>
      </w:r>
    </w:p>
    <w:p w14:paraId="1E2B2A58" w14:textId="77777777" w:rsidR="00F24654" w:rsidRDefault="00C645C1">
      <w:pPr>
        <w:pStyle w:val="RequiredOutput"/>
        <w:keepNext/>
      </w:pPr>
      <w:r>
        <w:t>db-01 production 3306</w:t>
      </w:r>
    </w:p>
    <w:p w14:paraId="790443F0" w14:textId="77777777" w:rsidR="00F24654" w:rsidRDefault="00C645C1">
      <w:pPr>
        <w:pStyle w:val="RequiredOutput"/>
        <w:keepNext/>
      </w:pPr>
      <w:r>
        <w:t>app-01 production 8080</w:t>
      </w:r>
    </w:p>
    <w:p w14:paraId="33AF4374" w14:textId="77777777" w:rsidR="00F24654" w:rsidRDefault="00C645C1">
      <w:pPr>
        <w:pStyle w:val="RequiredOutput"/>
        <w:keepNext/>
      </w:pPr>
      <w:r>
        <w:t>app-02 staging 8080</w:t>
      </w:r>
    </w:p>
    <w:p w14:paraId="65BB76F4" w14:textId="77777777" w:rsidR="00F24654" w:rsidRDefault="00C645C1">
      <w:pPr>
        <w:pStyle w:val="RequiredOutput"/>
        <w:keepNext/>
      </w:pPr>
      <w:r>
        <w:t>queue-01 production 5672</w:t>
      </w:r>
    </w:p>
    <w:p w14:paraId="63CF6939" w14:textId="77777777" w:rsidR="00F24654" w:rsidRDefault="00C645C1">
      <w:pPr>
        <w:pStyle w:val="RequiredOutput"/>
        <w:keepNext/>
      </w:pPr>
      <w:r>
        <w:t>metrics-01 production 9090</w:t>
      </w:r>
    </w:p>
    <w:p w14:paraId="27048FD8" w14:textId="77777777" w:rsidR="00F24654" w:rsidRDefault="00C645C1">
      <w:pPr>
        <w:pStyle w:val="RequiredOutput"/>
        <w:keepNext/>
      </w:pPr>
      <w:r>
        <w:t>alerts-01 production 9093</w:t>
      </w:r>
    </w:p>
    <w:p w14:paraId="750F06AA" w14:textId="77777777" w:rsidR="00F24654" w:rsidRDefault="00C645C1">
      <w:pPr>
        <w:pStyle w:val="RequiredOutput"/>
        <w:keepNext/>
      </w:pPr>
      <w:r>
        <w:t>logs-01 production 3100</w:t>
      </w:r>
    </w:p>
    <w:p w14:paraId="5C7FA69C" w14:textId="77777777" w:rsidR="00F24654" w:rsidRDefault="00C645C1">
      <w:pPr>
        <w:pStyle w:val="RequiredOutput"/>
        <w:keepNext/>
      </w:pPr>
      <w:r>
        <w:t>Servers: 9</w:t>
      </w:r>
    </w:p>
    <w:p w14:paraId="28279C72" w14:textId="77777777" w:rsidR="00F24654" w:rsidRDefault="00C645C1">
      <w:pPr>
        <w:pStyle w:val="RequiredOutput"/>
      </w:pPr>
      <w:r>
        <w:t>0</w:t>
      </w:r>
    </w:p>
    <w:p w14:paraId="12A978DD" w14:textId="77777777" w:rsidR="00F24654" w:rsidRDefault="00F24654">
      <w:pPr>
        <w:keepNext/>
      </w:pPr>
    </w:p>
    <w:p w14:paraId="0A8E79A6" w14:textId="77777777" w:rsidR="00F24654" w:rsidRDefault="00C645C1">
      <w:pPr>
        <w:pStyle w:val="ListBullet"/>
      </w:pPr>
      <w:r>
        <w:t>The nine servers, Servers: 9, and no DNS servers line: main's servers.txt and main's program, the report of Lesson 12.3. main has none of the feature.</w:t>
      </w:r>
    </w:p>
    <w:p w14:paraId="16DD9419" w14:textId="77777777" w:rsidR="00F24654" w:rsidRDefault="00C645C1">
      <w:pPr>
        <w:pStyle w:val="ListBullet"/>
      </w:pPr>
      <w:r>
        <w:t>No npm ci this time: node_modules is ignored, so the switch left it in place; check and build compile src\main.ts as it is in the working tree now.</w:t>
      </w:r>
    </w:p>
    <w:p w14:paraId="4D873ECD" w14:textId="77777777" w:rsidR="00F24654" w:rsidRDefault="00C645C1">
      <w:pPr>
        <w:pStyle w:val="ListBullet"/>
      </w:pPr>
      <w:r>
        <w:t>A DNS servers line here means the run used the program you built on the branch: build first, then run.</w:t>
      </w:r>
    </w:p>
    <w:p w14:paraId="58810F65" w14:textId="77777777" w:rsidR="00F24654" w:rsidRDefault="00F24654">
      <w:pPr>
        <w:keepNext/>
      </w:pPr>
    </w:p>
    <w:p w14:paraId="6A38761F" w14:textId="77777777" w:rsidR="00F24654" w:rsidRDefault="00C645C1">
      <w:pPr>
        <w:pStyle w:val="Heading3"/>
      </w:pPr>
      <w:r>
        <w:t>TypeScript Build and Run on main, on Linux or macOS</w:t>
      </w:r>
    </w:p>
    <w:p w14:paraId="13187AB3" w14:textId="77777777" w:rsidR="00F24654" w:rsidRDefault="00C645C1">
      <w:pPr>
        <w:pStyle w:val="CommandBlock"/>
        <w:keepNext/>
      </w:pPr>
      <w:r>
        <w:t>cd "$HOME/spa/lesson-12.8/server-report"</w:t>
      </w:r>
    </w:p>
    <w:p w14:paraId="2D27ED09" w14:textId="77777777" w:rsidR="00F24654" w:rsidRDefault="00C645C1">
      <w:pPr>
        <w:pStyle w:val="CommandBlock"/>
        <w:keepNext/>
      </w:pPr>
      <w:r>
        <w:t>npm --prefix ./typescript run check</w:t>
      </w:r>
    </w:p>
    <w:p w14:paraId="6FBD3B19" w14:textId="77777777" w:rsidR="00F24654" w:rsidRDefault="00C645C1">
      <w:pPr>
        <w:pStyle w:val="CommandBlock"/>
        <w:keepNext/>
      </w:pPr>
      <w:r>
        <w:t>npm --prefix ./typescript run build</w:t>
      </w:r>
    </w:p>
    <w:p w14:paraId="49911D33" w14:textId="77777777" w:rsidR="00F24654" w:rsidRDefault="00C645C1">
      <w:pPr>
        <w:pStyle w:val="CommandBlock"/>
        <w:keepNext/>
      </w:pPr>
      <w:r>
        <w:t>node ./typescript/dist/main.js ./servers.txt</w:t>
      </w:r>
    </w:p>
    <w:p w14:paraId="5F1A15C0" w14:textId="77777777" w:rsidR="00F24654" w:rsidRDefault="00C645C1">
      <w:pPr>
        <w:pStyle w:val="CommandBlock"/>
      </w:pPr>
      <w:r>
        <w:t>echo $?</w:t>
      </w:r>
    </w:p>
    <w:p w14:paraId="06C159FE" w14:textId="77777777" w:rsidR="00F24654" w:rsidRDefault="00F24654">
      <w:pPr>
        <w:keepNext/>
      </w:pPr>
    </w:p>
    <w:p w14:paraId="42A626B0" w14:textId="77777777" w:rsidR="00F24654" w:rsidRDefault="00C645C1">
      <w:r>
        <w:t>The output is the same.</w:t>
      </w:r>
    </w:p>
    <w:p w14:paraId="7B26F75D" w14:textId="77777777" w:rsidR="00F24654" w:rsidRDefault="00F24654">
      <w:pPr>
        <w:keepNext/>
      </w:pPr>
    </w:p>
    <w:p w14:paraId="20ECAB4A" w14:textId="77777777" w:rsidR="00F24654" w:rsidRDefault="00F24654">
      <w:pPr>
        <w:keepNext/>
      </w:pPr>
    </w:p>
    <w:p w14:paraId="3273FD24" w14:textId="77777777" w:rsidR="00F24654" w:rsidRDefault="00C645C1">
      <w:pPr>
        <w:pStyle w:val="Heading2"/>
      </w:pPr>
      <w:r>
        <w:t>Step 4 Switch Back: the Feature Is Still There</w:t>
      </w:r>
    </w:p>
    <w:p w14:paraId="26C31DF4" w14:textId="77777777" w:rsidR="00F24654" w:rsidRDefault="00C645C1">
      <w:r>
        <w:t>Switch back to the branch. git switch writes the branch's versions of servers.txt and the six programs back into the working tree. Then build and run the six again: every one prints the same report as in Step 2, shown once, in Check Your Results after the TypeScript run.</w:t>
      </w:r>
    </w:p>
    <w:p w14:paraId="2660E53F" w14:textId="77777777" w:rsidR="00F24654" w:rsidRDefault="00F24654">
      <w:pPr>
        <w:keepNext/>
      </w:pPr>
    </w:p>
    <w:p w14:paraId="6E475FED" w14:textId="77777777" w:rsidR="00F24654" w:rsidRDefault="00C645C1">
      <w:pPr>
        <w:pStyle w:val="Heading3"/>
      </w:pPr>
      <w:r>
        <w:t>Windows PowerShell Switch Back to the Feature</w:t>
      </w:r>
    </w:p>
    <w:p w14:paraId="4337F039" w14:textId="77777777" w:rsidR="00F24654" w:rsidRDefault="00C645C1">
      <w:pPr>
        <w:pStyle w:val="CommandBlock"/>
        <w:keepNext/>
      </w:pPr>
      <w:r>
        <w:t>Set-Location "$HOME\spa\lesson-12.8\server-report"</w:t>
      </w:r>
    </w:p>
    <w:p w14:paraId="54078E8D" w14:textId="77777777" w:rsidR="00F24654" w:rsidRDefault="00C645C1">
      <w:pPr>
        <w:pStyle w:val="CommandBlock"/>
        <w:keepNext/>
      </w:pPr>
      <w:r>
        <w:t>git switch feature/add-dns-server</w:t>
      </w:r>
    </w:p>
    <w:p w14:paraId="40F49AE1" w14:textId="77777777" w:rsidR="00F24654" w:rsidRDefault="00C645C1">
      <w:pPr>
        <w:pStyle w:val="CommandBlock"/>
      </w:pPr>
      <w:r>
        <w:t>git branch</w:t>
      </w:r>
    </w:p>
    <w:p w14:paraId="02E6738C" w14:textId="77777777" w:rsidR="00F24654" w:rsidRDefault="00F24654">
      <w:pPr>
        <w:keepNext/>
      </w:pPr>
    </w:p>
    <w:p w14:paraId="5DEB721D" w14:textId="77777777" w:rsidR="00F24654" w:rsidRDefault="00C645C1">
      <w:pPr>
        <w:pStyle w:val="Heading3"/>
      </w:pPr>
      <w:r>
        <w:t>Check Your Results</w:t>
      </w:r>
    </w:p>
    <w:p w14:paraId="2C859B7B" w14:textId="77777777" w:rsidR="00F24654" w:rsidRDefault="00C645C1">
      <w:pPr>
        <w:pStyle w:val="RequiredOutput"/>
        <w:keepNext/>
      </w:pPr>
      <w:r>
        <w:t>Switched to branch 'feature/add-dns-server'</w:t>
      </w:r>
    </w:p>
    <w:p w14:paraId="1CAA791B" w14:textId="77777777" w:rsidR="00F24654" w:rsidRDefault="00C645C1">
      <w:pPr>
        <w:pStyle w:val="RequiredOutput"/>
        <w:keepNext/>
      </w:pPr>
      <w:r>
        <w:t>* feature/add-dns-server</w:t>
      </w:r>
    </w:p>
    <w:p w14:paraId="52F4B5DB" w14:textId="77777777" w:rsidR="00F24654" w:rsidRDefault="00C645C1">
      <w:pPr>
        <w:pStyle w:val="RequiredOutput"/>
      </w:pPr>
      <w:r>
        <w:t xml:space="preserve">  main</w:t>
      </w:r>
    </w:p>
    <w:p w14:paraId="10F1837B" w14:textId="77777777" w:rsidR="00F24654" w:rsidRDefault="00F24654">
      <w:pPr>
        <w:keepNext/>
      </w:pPr>
    </w:p>
    <w:p w14:paraId="1C4DAEE6" w14:textId="77777777" w:rsidR="00F24654" w:rsidRDefault="00C645C1">
      <w:pPr>
        <w:pStyle w:val="ListBullet"/>
      </w:pPr>
      <w:r>
        <w:t>Switched to branch 'feature/add-dns-server', with no up to date line: origin has no branch of this name to compare with (Step 1).</w:t>
      </w:r>
    </w:p>
    <w:p w14:paraId="6B3B5D48" w14:textId="77777777" w:rsidR="00F24654" w:rsidRDefault="00C645C1">
      <w:pPr>
        <w:pStyle w:val="ListBullet"/>
      </w:pPr>
      <w:r>
        <w:t>git branch: the * is on feature/add-dns-server. Without -v, git branch prints only the names.</w:t>
      </w:r>
    </w:p>
    <w:p w14:paraId="5F76880B" w14:textId="77777777" w:rsidR="00F24654" w:rsidRDefault="00F24654">
      <w:pPr>
        <w:keepNext/>
      </w:pPr>
    </w:p>
    <w:p w14:paraId="614DF59F" w14:textId="77777777" w:rsidR="00F24654" w:rsidRDefault="00C645C1">
      <w:pPr>
        <w:pStyle w:val="Heading3"/>
      </w:pPr>
      <w:r>
        <w:t>Linux or macOS Switch Back to the Feature</w:t>
      </w:r>
    </w:p>
    <w:p w14:paraId="06D4B69F" w14:textId="77777777" w:rsidR="00F24654" w:rsidRDefault="00C645C1">
      <w:pPr>
        <w:pStyle w:val="CommandBlock"/>
        <w:keepNext/>
      </w:pPr>
      <w:r>
        <w:t>cd "$HOME/spa/lesson-12.8/server-report"</w:t>
      </w:r>
    </w:p>
    <w:p w14:paraId="296EADC8" w14:textId="77777777" w:rsidR="00F24654" w:rsidRDefault="00C645C1">
      <w:pPr>
        <w:pStyle w:val="CommandBlock"/>
        <w:keepNext/>
      </w:pPr>
      <w:r>
        <w:t>git switch feature/add-dns-server</w:t>
      </w:r>
    </w:p>
    <w:p w14:paraId="160D9817" w14:textId="77777777" w:rsidR="00F24654" w:rsidRDefault="00C645C1">
      <w:pPr>
        <w:pStyle w:val="CommandBlock"/>
      </w:pPr>
      <w:r>
        <w:t>git branch</w:t>
      </w:r>
    </w:p>
    <w:p w14:paraId="22907A4E" w14:textId="77777777" w:rsidR="00F24654" w:rsidRDefault="00F24654">
      <w:pPr>
        <w:keepNext/>
      </w:pPr>
    </w:p>
    <w:p w14:paraId="1BB0D4E9" w14:textId="77777777" w:rsidR="00F24654" w:rsidRDefault="00C645C1">
      <w:r>
        <w:t>The output is the same.</w:t>
      </w:r>
    </w:p>
    <w:p w14:paraId="69E4A890" w14:textId="77777777" w:rsidR="00F24654" w:rsidRDefault="00F24654">
      <w:pPr>
        <w:keepNext/>
      </w:pPr>
    </w:p>
    <w:p w14:paraId="042385D1" w14:textId="77777777" w:rsidR="00F24654" w:rsidRDefault="00C645C1">
      <w:pPr>
        <w:pStyle w:val="Heading3"/>
      </w:pPr>
      <w:r>
        <w:t>C Build and Run on the Branch in Windows PowerShell</w:t>
      </w:r>
    </w:p>
    <w:p w14:paraId="61D14CCF" w14:textId="77777777" w:rsidR="00F24654" w:rsidRDefault="00C645C1">
      <w:pPr>
        <w:pStyle w:val="CommandBlock"/>
        <w:keepNext/>
      </w:pPr>
      <w:r>
        <w:t>Set-Location "$HOME\spa\lesson-12.8\server-report"</w:t>
      </w:r>
    </w:p>
    <w:p w14:paraId="357C8FA5" w14:textId="77777777" w:rsidR="00F24654" w:rsidRDefault="00C645C1">
      <w:pPr>
        <w:pStyle w:val="CommandBlock"/>
        <w:keepNext/>
      </w:pPr>
      <w:r>
        <w:t>gcc -std=c17 -Wall -Wextra -Wpedantic -Werror .\c\server_report.c `</w:t>
      </w:r>
    </w:p>
    <w:p w14:paraId="069F7CBE" w14:textId="77777777" w:rsidR="00F24654" w:rsidRDefault="00C645C1">
      <w:pPr>
        <w:pStyle w:val="CommandBlock"/>
        <w:keepNext/>
      </w:pPr>
      <w:r>
        <w:t xml:space="preserve">    -o .\c\server-report.exe</w:t>
      </w:r>
    </w:p>
    <w:p w14:paraId="2F8149A9" w14:textId="77777777" w:rsidR="00F24654" w:rsidRDefault="00C645C1">
      <w:pPr>
        <w:pStyle w:val="CommandBlock"/>
        <w:keepNext/>
      </w:pPr>
      <w:r>
        <w:t>.\c\server-report.exe .\servers.txt</w:t>
      </w:r>
    </w:p>
    <w:p w14:paraId="0DF39A8F" w14:textId="77777777" w:rsidR="00F24654" w:rsidRDefault="00C645C1">
      <w:pPr>
        <w:pStyle w:val="CommandBlock"/>
      </w:pPr>
      <w:r>
        <w:t>$LASTEXITCODE</w:t>
      </w:r>
    </w:p>
    <w:p w14:paraId="557D2256" w14:textId="77777777" w:rsidR="00F24654" w:rsidRDefault="00F24654">
      <w:pPr>
        <w:keepNext/>
      </w:pPr>
    </w:p>
    <w:p w14:paraId="3C9B1489" w14:textId="77777777" w:rsidR="00F24654" w:rsidRDefault="00C645C1">
      <w:pPr>
        <w:pStyle w:val="Heading3"/>
      </w:pPr>
      <w:r>
        <w:t>C Build and Run on the Branch, on Linux or macOS</w:t>
      </w:r>
    </w:p>
    <w:p w14:paraId="246F96B3" w14:textId="77777777" w:rsidR="00F24654" w:rsidRDefault="00C645C1">
      <w:pPr>
        <w:pStyle w:val="CommandBlock"/>
        <w:keepNext/>
      </w:pPr>
      <w:r>
        <w:t>cd "$HOME/spa/lesson-12.8/server-report"</w:t>
      </w:r>
    </w:p>
    <w:p w14:paraId="67F51D14" w14:textId="77777777" w:rsidR="00F24654" w:rsidRDefault="00C645C1">
      <w:pPr>
        <w:pStyle w:val="CommandBlock"/>
        <w:keepNext/>
      </w:pPr>
      <w:r>
        <w:t>gcc -std=c17 -Wall -Wextra -Wpedantic -Werror ./c/server_report.c \</w:t>
      </w:r>
    </w:p>
    <w:p w14:paraId="4169701E" w14:textId="77777777" w:rsidR="00F24654" w:rsidRDefault="00C645C1">
      <w:pPr>
        <w:pStyle w:val="CommandBlock"/>
        <w:keepNext/>
      </w:pPr>
      <w:r>
        <w:t xml:space="preserve">    -o ./c/server-report</w:t>
      </w:r>
    </w:p>
    <w:p w14:paraId="04FEFF4D" w14:textId="77777777" w:rsidR="00F24654" w:rsidRDefault="00C645C1">
      <w:pPr>
        <w:pStyle w:val="CommandBlock"/>
        <w:keepNext/>
      </w:pPr>
      <w:r>
        <w:t>./c/server-report ./servers.txt</w:t>
      </w:r>
    </w:p>
    <w:p w14:paraId="4594DCA1" w14:textId="77777777" w:rsidR="00F24654" w:rsidRDefault="00C645C1">
      <w:pPr>
        <w:pStyle w:val="CommandBlock"/>
      </w:pPr>
      <w:r>
        <w:t>echo $?</w:t>
      </w:r>
    </w:p>
    <w:p w14:paraId="7AE0D40B" w14:textId="77777777" w:rsidR="00F24654" w:rsidRDefault="00F24654">
      <w:pPr>
        <w:keepNext/>
      </w:pPr>
    </w:p>
    <w:p w14:paraId="1E3395BF" w14:textId="77777777" w:rsidR="00F24654" w:rsidRDefault="00C645C1">
      <w:r>
        <w:t>On either system, this run prints the report shown after the TypeScript run.</w:t>
      </w:r>
    </w:p>
    <w:p w14:paraId="3C047BA8" w14:textId="77777777" w:rsidR="00F24654" w:rsidRDefault="00F24654">
      <w:pPr>
        <w:keepNext/>
      </w:pPr>
    </w:p>
    <w:p w14:paraId="1308A983" w14:textId="77777777" w:rsidR="00F24654" w:rsidRDefault="00C645C1">
      <w:pPr>
        <w:pStyle w:val="Heading3"/>
      </w:pPr>
      <w:r>
        <w:t>C++ Build and Run on the Branch in Windows PowerShell</w:t>
      </w:r>
    </w:p>
    <w:p w14:paraId="4E5BB306" w14:textId="77777777" w:rsidR="00F24654" w:rsidRDefault="00C645C1">
      <w:pPr>
        <w:pStyle w:val="CommandBlock"/>
        <w:keepNext/>
      </w:pPr>
      <w:r>
        <w:t>Set-Location "$HOME\spa\lesson-12.8\server-report"</w:t>
      </w:r>
    </w:p>
    <w:p w14:paraId="2EEFBC01" w14:textId="77777777" w:rsidR="00F24654" w:rsidRDefault="00C645C1">
      <w:pPr>
        <w:pStyle w:val="CommandBlock"/>
        <w:keepNext/>
      </w:pPr>
      <w:r>
        <w:t>g++ -std=c++20 -Wall -Wextra -Wpedantic -Werror .\cpp\server_report.cpp `</w:t>
      </w:r>
    </w:p>
    <w:p w14:paraId="3E0C4F80" w14:textId="77777777" w:rsidR="00F24654" w:rsidRDefault="00C645C1">
      <w:pPr>
        <w:pStyle w:val="CommandBlock"/>
        <w:keepNext/>
      </w:pPr>
      <w:r>
        <w:t xml:space="preserve">    -o .\cpp\server-report.exe</w:t>
      </w:r>
    </w:p>
    <w:p w14:paraId="7952B2DE" w14:textId="77777777" w:rsidR="00F24654" w:rsidRDefault="00C645C1">
      <w:pPr>
        <w:pStyle w:val="CommandBlock"/>
        <w:keepNext/>
      </w:pPr>
      <w:r>
        <w:t>.\cpp\server-report.exe .\servers.txt</w:t>
      </w:r>
    </w:p>
    <w:p w14:paraId="74A4F8E3" w14:textId="77777777" w:rsidR="00F24654" w:rsidRDefault="00C645C1">
      <w:pPr>
        <w:pStyle w:val="CommandBlock"/>
      </w:pPr>
      <w:r>
        <w:t>$LASTEXITCODE</w:t>
      </w:r>
    </w:p>
    <w:p w14:paraId="77ED219C" w14:textId="77777777" w:rsidR="00F24654" w:rsidRDefault="00F24654">
      <w:pPr>
        <w:keepNext/>
      </w:pPr>
    </w:p>
    <w:p w14:paraId="5F2F5555" w14:textId="77777777" w:rsidR="00F24654" w:rsidRDefault="00C645C1">
      <w:pPr>
        <w:pStyle w:val="Heading3"/>
      </w:pPr>
      <w:r>
        <w:t>C++ Build and Run on the Branch, on Linux or macOS</w:t>
      </w:r>
    </w:p>
    <w:p w14:paraId="35E97ADE" w14:textId="77777777" w:rsidR="00F24654" w:rsidRDefault="00C645C1">
      <w:pPr>
        <w:pStyle w:val="CommandBlock"/>
        <w:keepNext/>
      </w:pPr>
      <w:r>
        <w:t>cd "$HOME/spa/lesson-12.8/server-report"</w:t>
      </w:r>
    </w:p>
    <w:p w14:paraId="591B5A15" w14:textId="77777777" w:rsidR="00F24654" w:rsidRDefault="00C645C1">
      <w:pPr>
        <w:pStyle w:val="CommandBlock"/>
        <w:keepNext/>
      </w:pPr>
      <w:r>
        <w:t>g++ -std=c++20 -Wall -Wextra -Wpedantic -Werror ./cpp/server_report.cpp \</w:t>
      </w:r>
    </w:p>
    <w:p w14:paraId="095BC3C1" w14:textId="77777777" w:rsidR="00F24654" w:rsidRDefault="00C645C1">
      <w:pPr>
        <w:pStyle w:val="CommandBlock"/>
        <w:keepNext/>
      </w:pPr>
      <w:r>
        <w:t xml:space="preserve">    -o ./cpp/server-report</w:t>
      </w:r>
    </w:p>
    <w:p w14:paraId="20717AB6" w14:textId="77777777" w:rsidR="00F24654" w:rsidRDefault="00C645C1">
      <w:pPr>
        <w:pStyle w:val="CommandBlock"/>
        <w:keepNext/>
      </w:pPr>
      <w:r>
        <w:t>./cpp/server-report ./servers.txt</w:t>
      </w:r>
    </w:p>
    <w:p w14:paraId="3C7D696A" w14:textId="77777777" w:rsidR="00F24654" w:rsidRDefault="00C645C1">
      <w:pPr>
        <w:pStyle w:val="CommandBlock"/>
      </w:pPr>
      <w:r>
        <w:t>echo $?</w:t>
      </w:r>
    </w:p>
    <w:p w14:paraId="3241E46C" w14:textId="77777777" w:rsidR="00F24654" w:rsidRDefault="00F24654">
      <w:pPr>
        <w:keepNext/>
      </w:pPr>
    </w:p>
    <w:p w14:paraId="24E4BFB4" w14:textId="77777777" w:rsidR="00F24654" w:rsidRDefault="00C645C1">
      <w:r>
        <w:t>On either system, this run prints the report shown after the TypeScript run.</w:t>
      </w:r>
    </w:p>
    <w:p w14:paraId="769B2644" w14:textId="77777777" w:rsidR="00F24654" w:rsidRDefault="00F24654">
      <w:pPr>
        <w:keepNext/>
      </w:pPr>
    </w:p>
    <w:p w14:paraId="391802A7" w14:textId="77777777" w:rsidR="00F24654" w:rsidRDefault="00C645C1">
      <w:pPr>
        <w:pStyle w:val="Heading3"/>
      </w:pPr>
      <w:r>
        <w:t>C# Build and Run on the Branch in Windows PowerShell</w:t>
      </w:r>
    </w:p>
    <w:p w14:paraId="692A958F" w14:textId="77777777" w:rsidR="00F24654" w:rsidRDefault="00C645C1">
      <w:pPr>
        <w:pStyle w:val="CommandBlock"/>
        <w:keepNext/>
      </w:pPr>
      <w:r>
        <w:t>Set-Location "$HOME\spa\lesson-12.8\server-report"</w:t>
      </w:r>
    </w:p>
    <w:p w14:paraId="21B88770" w14:textId="77777777" w:rsidR="00F24654" w:rsidRDefault="00C645C1">
      <w:pPr>
        <w:pStyle w:val="CommandBlock"/>
        <w:keepNext/>
      </w:pPr>
      <w:r>
        <w:t>dotnet build .\csharp\ServerReport --nologo --warnaserror</w:t>
      </w:r>
    </w:p>
    <w:p w14:paraId="3F308A29" w14:textId="77777777" w:rsidR="00F24654" w:rsidRDefault="00C645C1">
      <w:pPr>
        <w:pStyle w:val="CommandBlock"/>
        <w:keepNext/>
      </w:pPr>
      <w:r>
        <w:t>dotnet run --no-build --project .\csharp\ServerReport -- .\servers.txt</w:t>
      </w:r>
    </w:p>
    <w:p w14:paraId="443122C2" w14:textId="77777777" w:rsidR="00F24654" w:rsidRDefault="00C645C1">
      <w:pPr>
        <w:pStyle w:val="CommandBlock"/>
      </w:pPr>
      <w:r>
        <w:t>$LASTEXITCODE</w:t>
      </w:r>
    </w:p>
    <w:p w14:paraId="2C0F3A7A" w14:textId="77777777" w:rsidR="00F24654" w:rsidRDefault="00F24654">
      <w:pPr>
        <w:keepNext/>
      </w:pPr>
    </w:p>
    <w:p w14:paraId="5F433788" w14:textId="77777777" w:rsidR="00F24654" w:rsidRDefault="00C645C1">
      <w:pPr>
        <w:pStyle w:val="Heading3"/>
      </w:pPr>
      <w:r>
        <w:t>C# Build and Run on the Branch, on Linux or macOS</w:t>
      </w:r>
    </w:p>
    <w:p w14:paraId="30B634BF" w14:textId="77777777" w:rsidR="00F24654" w:rsidRDefault="00C645C1">
      <w:pPr>
        <w:pStyle w:val="CommandBlock"/>
        <w:keepNext/>
      </w:pPr>
      <w:r>
        <w:t>cd "$HOME/spa/lesson-12.8/server-report"</w:t>
      </w:r>
    </w:p>
    <w:p w14:paraId="59126325" w14:textId="77777777" w:rsidR="00F24654" w:rsidRDefault="00C645C1">
      <w:pPr>
        <w:pStyle w:val="CommandBlock"/>
        <w:keepNext/>
      </w:pPr>
      <w:r>
        <w:t>dotnet build ./csharp/ServerReport --nologo --warnaserror</w:t>
      </w:r>
    </w:p>
    <w:p w14:paraId="31726187" w14:textId="77777777" w:rsidR="00F24654" w:rsidRDefault="00C645C1">
      <w:pPr>
        <w:pStyle w:val="CommandBlock"/>
        <w:keepNext/>
      </w:pPr>
      <w:r>
        <w:t>dotnet run --no-build --project ./csharp/ServerReport -- ./servers.txt</w:t>
      </w:r>
    </w:p>
    <w:p w14:paraId="0C143EC7" w14:textId="77777777" w:rsidR="00F24654" w:rsidRDefault="00C645C1">
      <w:pPr>
        <w:pStyle w:val="CommandBlock"/>
      </w:pPr>
      <w:r>
        <w:t>echo $?</w:t>
      </w:r>
    </w:p>
    <w:p w14:paraId="7FB91DBF" w14:textId="77777777" w:rsidR="00F24654" w:rsidRDefault="00F24654">
      <w:pPr>
        <w:keepNext/>
      </w:pPr>
    </w:p>
    <w:p w14:paraId="7BB73732" w14:textId="77777777" w:rsidR="00F24654" w:rsidRDefault="00C645C1">
      <w:r>
        <w:t>On either system, this run prints the report shown after the TypeScript run.</w:t>
      </w:r>
    </w:p>
    <w:p w14:paraId="3ECD8176" w14:textId="77777777" w:rsidR="00F24654" w:rsidRDefault="00F24654">
      <w:pPr>
        <w:keepNext/>
      </w:pPr>
    </w:p>
    <w:p w14:paraId="6CEC4EED" w14:textId="77777777" w:rsidR="00F24654" w:rsidRDefault="00C645C1">
      <w:pPr>
        <w:pStyle w:val="Heading3"/>
      </w:pPr>
      <w:r>
        <w:t>Go Build and Run on the Branch in Windows PowerShell</w:t>
      </w:r>
    </w:p>
    <w:p w14:paraId="409CC9BE" w14:textId="77777777" w:rsidR="00F24654" w:rsidRDefault="00C645C1">
      <w:pPr>
        <w:pStyle w:val="CommandBlock"/>
        <w:keepNext/>
      </w:pPr>
      <w:r>
        <w:t>Set-Location "$HOME\spa\lesson-12.8\server-report"</w:t>
      </w:r>
    </w:p>
    <w:p w14:paraId="59F44A60" w14:textId="77777777" w:rsidR="00F24654" w:rsidRDefault="00C645C1">
      <w:pPr>
        <w:pStyle w:val="CommandBlock"/>
        <w:keepNext/>
      </w:pPr>
      <w:r>
        <w:t>go -C .\go build -o server-report.exe .</w:t>
      </w:r>
    </w:p>
    <w:p w14:paraId="0BD6223D" w14:textId="77777777" w:rsidR="00F24654" w:rsidRDefault="00C645C1">
      <w:pPr>
        <w:pStyle w:val="CommandBlock"/>
        <w:keepNext/>
      </w:pPr>
      <w:r>
        <w:t>.\go\server-report.exe .\servers.txt</w:t>
      </w:r>
    </w:p>
    <w:p w14:paraId="30EC3E13" w14:textId="77777777" w:rsidR="00F24654" w:rsidRDefault="00C645C1">
      <w:pPr>
        <w:pStyle w:val="CommandBlock"/>
      </w:pPr>
      <w:r>
        <w:t>$LASTEXITCODE</w:t>
      </w:r>
    </w:p>
    <w:p w14:paraId="7216366A" w14:textId="77777777" w:rsidR="00F24654" w:rsidRDefault="00F24654">
      <w:pPr>
        <w:keepNext/>
      </w:pPr>
    </w:p>
    <w:p w14:paraId="593286B4" w14:textId="77777777" w:rsidR="00F24654" w:rsidRDefault="00C645C1">
      <w:pPr>
        <w:pStyle w:val="Heading3"/>
      </w:pPr>
      <w:r>
        <w:t>Go Build and Run on the Branch, on Linux or macOS</w:t>
      </w:r>
    </w:p>
    <w:p w14:paraId="02668D86" w14:textId="77777777" w:rsidR="00F24654" w:rsidRDefault="00C645C1">
      <w:pPr>
        <w:pStyle w:val="CommandBlock"/>
        <w:keepNext/>
      </w:pPr>
      <w:r>
        <w:t>cd "$HOME/spa/lesson-12.8/server-report"</w:t>
      </w:r>
    </w:p>
    <w:p w14:paraId="334FF0E6" w14:textId="77777777" w:rsidR="00F24654" w:rsidRDefault="00C645C1">
      <w:pPr>
        <w:pStyle w:val="CommandBlock"/>
        <w:keepNext/>
      </w:pPr>
      <w:r>
        <w:t>go -C ./go build -o server-report .</w:t>
      </w:r>
    </w:p>
    <w:p w14:paraId="1CD96946" w14:textId="77777777" w:rsidR="00F24654" w:rsidRDefault="00C645C1">
      <w:pPr>
        <w:pStyle w:val="CommandBlock"/>
        <w:keepNext/>
      </w:pPr>
      <w:r>
        <w:t>./go/server-report ./servers.txt</w:t>
      </w:r>
    </w:p>
    <w:p w14:paraId="5BA85202" w14:textId="77777777" w:rsidR="00F24654" w:rsidRDefault="00C645C1">
      <w:pPr>
        <w:pStyle w:val="CommandBlock"/>
      </w:pPr>
      <w:r>
        <w:t>echo $?</w:t>
      </w:r>
    </w:p>
    <w:p w14:paraId="635EFDAD" w14:textId="77777777" w:rsidR="00F24654" w:rsidRDefault="00F24654">
      <w:pPr>
        <w:keepNext/>
      </w:pPr>
    </w:p>
    <w:p w14:paraId="4E36C5B7" w14:textId="77777777" w:rsidR="00F24654" w:rsidRDefault="00C645C1">
      <w:r>
        <w:t>On either system, this run prints the report shown after the TypeScript run.</w:t>
      </w:r>
    </w:p>
    <w:p w14:paraId="264BDE97" w14:textId="77777777" w:rsidR="00F24654" w:rsidRDefault="00F24654">
      <w:pPr>
        <w:keepNext/>
      </w:pPr>
    </w:p>
    <w:p w14:paraId="47A709EB" w14:textId="77777777" w:rsidR="00F24654" w:rsidRDefault="00C645C1">
      <w:pPr>
        <w:pStyle w:val="Heading3"/>
      </w:pPr>
      <w:r>
        <w:t>Python Run on the Branch in Windows PowerShell</w:t>
      </w:r>
    </w:p>
    <w:p w14:paraId="6E3445A6" w14:textId="77777777" w:rsidR="00F24654" w:rsidRDefault="00C645C1">
      <w:pPr>
        <w:pStyle w:val="CommandBlock"/>
        <w:keepNext/>
      </w:pPr>
      <w:r>
        <w:t>Set-Location "$HOME\spa\lesson-12.8\server-report"</w:t>
      </w:r>
    </w:p>
    <w:p w14:paraId="6660E3DE" w14:textId="77777777" w:rsidR="00F24654" w:rsidRDefault="00C645C1">
      <w:pPr>
        <w:pStyle w:val="CommandBlock"/>
        <w:keepNext/>
      </w:pPr>
      <w:r>
        <w:t>py .\python\server_report.py .\servers.txt</w:t>
      </w:r>
    </w:p>
    <w:p w14:paraId="2E12B183" w14:textId="77777777" w:rsidR="00F24654" w:rsidRDefault="00C645C1">
      <w:pPr>
        <w:pStyle w:val="CommandBlock"/>
      </w:pPr>
      <w:r>
        <w:t>$LASTEXITCODE</w:t>
      </w:r>
    </w:p>
    <w:p w14:paraId="1E30BDB7" w14:textId="77777777" w:rsidR="00F24654" w:rsidRDefault="00F24654">
      <w:pPr>
        <w:keepNext/>
      </w:pPr>
    </w:p>
    <w:p w14:paraId="4EEAE820" w14:textId="77777777" w:rsidR="00F24654" w:rsidRDefault="00C645C1">
      <w:pPr>
        <w:pStyle w:val="Heading3"/>
      </w:pPr>
      <w:r>
        <w:t>Python Run on the Branch, on Linux or macOS</w:t>
      </w:r>
    </w:p>
    <w:p w14:paraId="24D7FAE1" w14:textId="77777777" w:rsidR="00F24654" w:rsidRDefault="00C645C1">
      <w:pPr>
        <w:pStyle w:val="CommandBlock"/>
        <w:keepNext/>
      </w:pPr>
      <w:r>
        <w:t>cd "$HOME/spa/lesson-12.8/server-report"</w:t>
      </w:r>
    </w:p>
    <w:p w14:paraId="0CC048C2" w14:textId="77777777" w:rsidR="00F24654" w:rsidRDefault="00C645C1">
      <w:pPr>
        <w:pStyle w:val="CommandBlock"/>
        <w:keepNext/>
      </w:pPr>
      <w:r>
        <w:t>python3 ./python/server_report.py ./servers.txt</w:t>
      </w:r>
    </w:p>
    <w:p w14:paraId="47B3E4BC" w14:textId="77777777" w:rsidR="00F24654" w:rsidRDefault="00C645C1">
      <w:pPr>
        <w:pStyle w:val="CommandBlock"/>
      </w:pPr>
      <w:r>
        <w:t>echo $?</w:t>
      </w:r>
    </w:p>
    <w:p w14:paraId="5B5AEB38" w14:textId="77777777" w:rsidR="00F24654" w:rsidRDefault="00F24654">
      <w:pPr>
        <w:keepNext/>
      </w:pPr>
    </w:p>
    <w:p w14:paraId="49FEA4E6" w14:textId="77777777" w:rsidR="00F24654" w:rsidRDefault="00C645C1">
      <w:r>
        <w:t>On either system, this run prints the report shown after the TypeScript run.</w:t>
      </w:r>
    </w:p>
    <w:p w14:paraId="4908F86D" w14:textId="77777777" w:rsidR="00F24654" w:rsidRDefault="00F24654">
      <w:pPr>
        <w:keepNext/>
      </w:pPr>
    </w:p>
    <w:p w14:paraId="782F4483" w14:textId="77777777" w:rsidR="00F24654" w:rsidRDefault="00C645C1">
      <w:pPr>
        <w:pStyle w:val="Heading3"/>
      </w:pPr>
      <w:r>
        <w:t>TypeScript Build and Run on the Branch in Windows PowerShell</w:t>
      </w:r>
    </w:p>
    <w:p w14:paraId="48644A67" w14:textId="77777777" w:rsidR="00F24654" w:rsidRDefault="00C645C1">
      <w:pPr>
        <w:pStyle w:val="CommandBlock"/>
        <w:keepNext/>
      </w:pPr>
      <w:r>
        <w:t>Set-Location "$HOME\spa\lesson-12.8\server-report"</w:t>
      </w:r>
    </w:p>
    <w:p w14:paraId="4A873226" w14:textId="77777777" w:rsidR="00F24654" w:rsidRDefault="00C645C1">
      <w:pPr>
        <w:pStyle w:val="CommandBlock"/>
        <w:keepNext/>
      </w:pPr>
      <w:r>
        <w:t>npm --prefix .\typescript run check</w:t>
      </w:r>
    </w:p>
    <w:p w14:paraId="3F9BC8C0" w14:textId="77777777" w:rsidR="00F24654" w:rsidRDefault="00C645C1">
      <w:pPr>
        <w:pStyle w:val="CommandBlock"/>
        <w:keepNext/>
      </w:pPr>
      <w:r>
        <w:t>npm --prefix .\typescript run build</w:t>
      </w:r>
    </w:p>
    <w:p w14:paraId="56714BA2" w14:textId="77777777" w:rsidR="00F24654" w:rsidRDefault="00C645C1">
      <w:pPr>
        <w:pStyle w:val="CommandBlock"/>
        <w:keepNext/>
      </w:pPr>
      <w:r>
        <w:t>node .\typescript\dist\main.js .\servers.txt</w:t>
      </w:r>
    </w:p>
    <w:p w14:paraId="536F768B" w14:textId="77777777" w:rsidR="00F24654" w:rsidRDefault="00C645C1">
      <w:pPr>
        <w:pStyle w:val="CommandBlock"/>
      </w:pPr>
      <w:r>
        <w:t>$LASTEXITCODE</w:t>
      </w:r>
    </w:p>
    <w:p w14:paraId="76239386" w14:textId="77777777" w:rsidR="00F24654" w:rsidRDefault="00F24654">
      <w:pPr>
        <w:keepNext/>
      </w:pPr>
    </w:p>
    <w:p w14:paraId="4DDF8480" w14:textId="77777777" w:rsidR="00F24654" w:rsidRDefault="00C645C1">
      <w:pPr>
        <w:pStyle w:val="Heading3"/>
      </w:pPr>
      <w:r>
        <w:t>Check Your Results</w:t>
      </w:r>
    </w:p>
    <w:p w14:paraId="12EAF00E" w14:textId="77777777" w:rsidR="00F24654" w:rsidRDefault="00C645C1">
      <w:pPr>
        <w:keepNext/>
      </w:pPr>
      <w:r>
        <w:t>Each of the six programs, C first and TypeScript last, prints this report, and each $LASTEXITCODE prints 0:</w:t>
      </w:r>
    </w:p>
    <w:p w14:paraId="5A07FC7C" w14:textId="77777777" w:rsidR="00F24654" w:rsidRDefault="00F24654">
      <w:pPr>
        <w:keepNext/>
      </w:pPr>
    </w:p>
    <w:p w14:paraId="7F6E121C" w14:textId="77777777" w:rsidR="00F24654" w:rsidRDefault="00C645C1">
      <w:pPr>
        <w:pStyle w:val="RequiredOutput"/>
        <w:keepNext/>
      </w:pPr>
      <w:r>
        <w:t>Server Report</w:t>
      </w:r>
    </w:p>
    <w:p w14:paraId="3CB9C00C" w14:textId="77777777" w:rsidR="00F24654" w:rsidRDefault="00C645C1">
      <w:pPr>
        <w:pStyle w:val="RequiredOutput"/>
        <w:keepNext/>
      </w:pPr>
      <w:r>
        <w:t>web-01 production 443</w:t>
      </w:r>
    </w:p>
    <w:p w14:paraId="3D095A36" w14:textId="77777777" w:rsidR="00F24654" w:rsidRDefault="00C645C1">
      <w:pPr>
        <w:pStyle w:val="RequiredOutput"/>
        <w:keepNext/>
      </w:pPr>
      <w:r>
        <w:t>web-02 staging 8443</w:t>
      </w:r>
    </w:p>
    <w:p w14:paraId="2AD698E5" w14:textId="77777777" w:rsidR="00F24654" w:rsidRDefault="00C645C1">
      <w:pPr>
        <w:pStyle w:val="RequiredOutput"/>
        <w:keepNext/>
      </w:pPr>
      <w:r>
        <w:t>db-01 production 3306</w:t>
      </w:r>
    </w:p>
    <w:p w14:paraId="05B4436A" w14:textId="77777777" w:rsidR="00F24654" w:rsidRDefault="00C645C1">
      <w:pPr>
        <w:pStyle w:val="RequiredOutput"/>
        <w:keepNext/>
      </w:pPr>
      <w:r>
        <w:t>app-01 production 8080</w:t>
      </w:r>
    </w:p>
    <w:p w14:paraId="6F8AF227" w14:textId="77777777" w:rsidR="00F24654" w:rsidRDefault="00C645C1">
      <w:pPr>
        <w:pStyle w:val="RequiredOutput"/>
        <w:keepNext/>
      </w:pPr>
      <w:r>
        <w:t>app-02 staging 8080</w:t>
      </w:r>
    </w:p>
    <w:p w14:paraId="4078A84C" w14:textId="77777777" w:rsidR="00F24654" w:rsidRDefault="00C645C1">
      <w:pPr>
        <w:pStyle w:val="RequiredOutput"/>
        <w:keepNext/>
      </w:pPr>
      <w:r>
        <w:t>queue-01 production 5672</w:t>
      </w:r>
    </w:p>
    <w:p w14:paraId="6FDD3543" w14:textId="77777777" w:rsidR="00F24654" w:rsidRDefault="00C645C1">
      <w:pPr>
        <w:pStyle w:val="RequiredOutput"/>
        <w:keepNext/>
      </w:pPr>
      <w:r>
        <w:t>metrics-01 production 9090</w:t>
      </w:r>
    </w:p>
    <w:p w14:paraId="14513A63" w14:textId="77777777" w:rsidR="00F24654" w:rsidRDefault="00C645C1">
      <w:pPr>
        <w:pStyle w:val="RequiredOutput"/>
        <w:keepNext/>
      </w:pPr>
      <w:r>
        <w:t>alerts-01 production 9093</w:t>
      </w:r>
    </w:p>
    <w:p w14:paraId="0B39A2F0" w14:textId="77777777" w:rsidR="00F24654" w:rsidRDefault="00C645C1">
      <w:pPr>
        <w:pStyle w:val="RequiredOutput"/>
        <w:keepNext/>
      </w:pPr>
      <w:r>
        <w:t>logs-01 production 3100</w:t>
      </w:r>
    </w:p>
    <w:p w14:paraId="3D2C82CA" w14:textId="77777777" w:rsidR="00F24654" w:rsidRDefault="00C645C1">
      <w:pPr>
        <w:pStyle w:val="RequiredOutput"/>
        <w:keepNext/>
      </w:pPr>
      <w:r>
        <w:t>dns-01 production 53</w:t>
      </w:r>
    </w:p>
    <w:p w14:paraId="6FA262A9" w14:textId="77777777" w:rsidR="00F24654" w:rsidRDefault="00C645C1">
      <w:pPr>
        <w:pStyle w:val="RequiredOutput"/>
        <w:keepNext/>
      </w:pPr>
      <w:r>
        <w:t>Servers: 10</w:t>
      </w:r>
    </w:p>
    <w:p w14:paraId="43AFE115" w14:textId="77777777" w:rsidR="00F24654" w:rsidRDefault="00C645C1">
      <w:pPr>
        <w:pStyle w:val="RequiredOutput"/>
      </w:pPr>
      <w:r>
        <w:t>DNS servers: 1</w:t>
      </w:r>
    </w:p>
    <w:p w14:paraId="4D5ACDDA" w14:textId="77777777" w:rsidR="00F24654" w:rsidRDefault="00F24654">
      <w:pPr>
        <w:keepNext/>
      </w:pPr>
    </w:p>
    <w:p w14:paraId="2F97FB43" w14:textId="77777777" w:rsidR="00F24654" w:rsidRDefault="00C645C1">
      <w:pPr>
        <w:pStyle w:val="ListBullet"/>
      </w:pPr>
      <w:r>
        <w:t>The ten servers, Servers: 10, and DNS servers: 1, as in Step 2: the branch kept every commit while you were on main, and git switch brought its files back. This is the isolation a branch gives you: the feature is only where you put it.</w:t>
      </w:r>
    </w:p>
    <w:p w14:paraId="748F15B9" w14:textId="77777777" w:rsidR="00F24654" w:rsidRDefault="00C645C1">
      <w:pPr>
        <w:pStyle w:val="ListBullet"/>
      </w:pPr>
      <w:r>
        <w:t>Each build compiled the sources that git switch had just written back, and py ran Python's directly.</w:t>
      </w:r>
    </w:p>
    <w:p w14:paraId="304158FD" w14:textId="77777777" w:rsidR="00F24654" w:rsidRDefault="00F24654">
      <w:pPr>
        <w:keepNext/>
      </w:pPr>
    </w:p>
    <w:p w14:paraId="55FFA246" w14:textId="77777777" w:rsidR="00F24654" w:rsidRDefault="00C645C1">
      <w:pPr>
        <w:pStyle w:val="Heading3"/>
      </w:pPr>
      <w:r>
        <w:t>TypeScript Build and Run on the Branch, on Linux or macOS</w:t>
      </w:r>
    </w:p>
    <w:p w14:paraId="4B013264" w14:textId="77777777" w:rsidR="00F24654" w:rsidRDefault="00C645C1">
      <w:pPr>
        <w:pStyle w:val="CommandBlock"/>
        <w:keepNext/>
      </w:pPr>
      <w:r>
        <w:t>cd "$HOME/spa/lesson-12.8/server-report"</w:t>
      </w:r>
    </w:p>
    <w:p w14:paraId="07F713CD" w14:textId="77777777" w:rsidR="00F24654" w:rsidRDefault="00C645C1">
      <w:pPr>
        <w:pStyle w:val="CommandBlock"/>
        <w:keepNext/>
      </w:pPr>
      <w:r>
        <w:t>npm --prefix ./typescript run check</w:t>
      </w:r>
    </w:p>
    <w:p w14:paraId="2CBF6169" w14:textId="77777777" w:rsidR="00F24654" w:rsidRDefault="00C645C1">
      <w:pPr>
        <w:pStyle w:val="CommandBlock"/>
        <w:keepNext/>
      </w:pPr>
      <w:r>
        <w:t>npm --prefix ./typescript run build</w:t>
      </w:r>
    </w:p>
    <w:p w14:paraId="4508CCFD" w14:textId="77777777" w:rsidR="00F24654" w:rsidRDefault="00C645C1">
      <w:pPr>
        <w:pStyle w:val="CommandBlock"/>
        <w:keepNext/>
      </w:pPr>
      <w:r>
        <w:t>node ./typescript/dist/main.js ./servers.txt</w:t>
      </w:r>
    </w:p>
    <w:p w14:paraId="7DACE990" w14:textId="77777777" w:rsidR="00F24654" w:rsidRDefault="00C645C1">
      <w:pPr>
        <w:pStyle w:val="CommandBlock"/>
      </w:pPr>
      <w:r>
        <w:t>echo $?</w:t>
      </w:r>
    </w:p>
    <w:p w14:paraId="6D89297A" w14:textId="77777777" w:rsidR="00F24654" w:rsidRDefault="00F24654">
      <w:pPr>
        <w:keepNext/>
      </w:pPr>
    </w:p>
    <w:p w14:paraId="42092A60" w14:textId="77777777" w:rsidR="00F24654" w:rsidRDefault="00C645C1">
      <w:r>
        <w:t>The output is the same.</w:t>
      </w:r>
    </w:p>
    <w:p w14:paraId="74AB84DB" w14:textId="77777777" w:rsidR="00F24654" w:rsidRDefault="00F24654">
      <w:pPr>
        <w:keepNext/>
      </w:pPr>
    </w:p>
    <w:p w14:paraId="7314B98B" w14:textId="77777777" w:rsidR="00F24654" w:rsidRDefault="00F24654">
      <w:pPr>
        <w:keepNext/>
      </w:pPr>
    </w:p>
    <w:p w14:paraId="7D1F1097" w14:textId="77777777" w:rsidR="00F24654" w:rsidRDefault="00C645C1">
      <w:pPr>
        <w:pStyle w:val="Heading2"/>
      </w:pPr>
      <w:r>
        <w:t>Step 5 Production-Minded: Read the Status Before You Switch</w:t>
      </w:r>
    </w:p>
    <w:p w14:paraId="2BCC5DE1" w14:textId="77777777" w:rsidR="00F24654" w:rsidRDefault="00C645C1">
      <w:r>
        <w:t>A switch rewrites the files that differ between the two branches, and a change you have not committed is in the working tree, on no branch. So read git status before every switch. Remember, status before operations (Lesson 12.4). This block shows what happens when you switch without acting on what status shows, so it is meant to fail: you begin the next change, a second DNS server, dns-02, and before you finish, a teammate asks you to check something on main.</w:t>
      </w:r>
    </w:p>
    <w:p w14:paraId="5A3A3F4D" w14:textId="77777777" w:rsidR="00F24654" w:rsidRDefault="00F24654">
      <w:pPr>
        <w:keepNext/>
      </w:pPr>
    </w:p>
    <w:p w14:paraId="079B6084" w14:textId="77777777" w:rsidR="00F24654" w:rsidRDefault="00C645C1">
      <w:pPr>
        <w:pStyle w:val="Heading3"/>
      </w:pPr>
      <w:r>
        <w:t>Windows PowerShell An Unfinished Change</w:t>
      </w:r>
    </w:p>
    <w:p w14:paraId="6ED25EDF" w14:textId="77777777" w:rsidR="00F24654" w:rsidRDefault="00C645C1">
      <w:pPr>
        <w:pStyle w:val="CommandBlock"/>
        <w:keepNext/>
      </w:pPr>
      <w:r>
        <w:t>Set-Location "$HOME\spa\lesson-12.8\server-report"</w:t>
      </w:r>
    </w:p>
    <w:p w14:paraId="178E96B0" w14:textId="77777777" w:rsidR="00F24654" w:rsidRDefault="00C645C1">
      <w:pPr>
        <w:pStyle w:val="CommandBlock"/>
        <w:keepNext/>
      </w:pPr>
      <w:r>
        <w:t>Add-Content .\servers.txt "dns-02|production|53"</w:t>
      </w:r>
    </w:p>
    <w:p w14:paraId="54379336" w14:textId="77777777" w:rsidR="00F24654" w:rsidRDefault="00C645C1">
      <w:pPr>
        <w:pStyle w:val="CommandBlock"/>
        <w:keepNext/>
      </w:pPr>
      <w:r>
        <w:t>git status --short</w:t>
      </w:r>
    </w:p>
    <w:p w14:paraId="73175E13" w14:textId="77777777" w:rsidR="00F24654" w:rsidRDefault="00C645C1">
      <w:pPr>
        <w:pStyle w:val="CommandBlock"/>
        <w:keepNext/>
      </w:pPr>
      <w:r>
        <w:t>git switch main</w:t>
      </w:r>
    </w:p>
    <w:p w14:paraId="6280E879" w14:textId="77777777" w:rsidR="00F24654" w:rsidRDefault="00C645C1">
      <w:pPr>
        <w:pStyle w:val="CommandBlock"/>
      </w:pPr>
      <w:r>
        <w:t>$LASTEXITCODE</w:t>
      </w:r>
    </w:p>
    <w:p w14:paraId="0663679E" w14:textId="77777777" w:rsidR="00F24654" w:rsidRDefault="00F24654">
      <w:pPr>
        <w:keepNext/>
      </w:pPr>
    </w:p>
    <w:p w14:paraId="2E8ABCF7" w14:textId="77777777" w:rsidR="00F24654" w:rsidRDefault="00C645C1">
      <w:pPr>
        <w:pStyle w:val="Heading3"/>
      </w:pPr>
      <w:r>
        <w:t>Check Your Results</w:t>
      </w:r>
    </w:p>
    <w:p w14:paraId="1B801BC9" w14:textId="77777777" w:rsidR="00F24654" w:rsidRDefault="00C645C1">
      <w:pPr>
        <w:pStyle w:val="RequiredOutput"/>
        <w:keepNext/>
      </w:pPr>
      <w:r>
        <w:t xml:space="preserve"> M servers.txt</w:t>
      </w:r>
    </w:p>
    <w:p w14:paraId="1CB6AF82" w14:textId="77777777" w:rsidR="00F24654" w:rsidRDefault="00C645C1">
      <w:pPr>
        <w:pStyle w:val="RequiredOutput"/>
        <w:keepNext/>
      </w:pPr>
      <w:r>
        <w:t>error: Your local changes to the following files would be overwritten by checkout:</w:t>
      </w:r>
    </w:p>
    <w:p w14:paraId="2777DEA0" w14:textId="77777777" w:rsidR="00F24654" w:rsidRDefault="00C645C1">
      <w:pPr>
        <w:pStyle w:val="RequiredOutput"/>
        <w:keepNext/>
      </w:pPr>
      <w:r>
        <w:tab/>
        <w:t>servers.txt</w:t>
      </w:r>
    </w:p>
    <w:p w14:paraId="3CA47625" w14:textId="77777777" w:rsidR="00F24654" w:rsidRDefault="00C645C1">
      <w:pPr>
        <w:pStyle w:val="RequiredOutput"/>
        <w:keepNext/>
      </w:pPr>
      <w:r>
        <w:t>Please commit your changes or stash them before you switch branches.</w:t>
      </w:r>
    </w:p>
    <w:p w14:paraId="0C553100" w14:textId="77777777" w:rsidR="00F24654" w:rsidRDefault="00C645C1">
      <w:pPr>
        <w:pStyle w:val="RequiredOutput"/>
        <w:keepNext/>
      </w:pPr>
      <w:r>
        <w:t>Aborting</w:t>
      </w:r>
    </w:p>
    <w:p w14:paraId="3B459262" w14:textId="77777777" w:rsidR="00F24654" w:rsidRDefault="00C645C1">
      <w:pPr>
        <w:pStyle w:val="RequiredOutput"/>
      </w:pPr>
      <w:r>
        <w:t>1</w:t>
      </w:r>
    </w:p>
    <w:p w14:paraId="770D9B15" w14:textId="77777777" w:rsidR="00F24654" w:rsidRDefault="00F24654">
      <w:pPr>
        <w:keepNext/>
      </w:pPr>
    </w:p>
    <w:p w14:paraId="60035A88" w14:textId="77777777" w:rsidR="00F24654" w:rsidRDefault="00C645C1">
      <w:pPr>
        <w:pStyle w:val="ListBullet"/>
      </w:pPr>
      <w:r>
        <w:t>M servers.txt: the unfinished change, not committed. git status showed it before the switch.</w:t>
      </w:r>
    </w:p>
    <w:p w14:paraId="7BB4EE71" w14:textId="77777777" w:rsidR="00F24654" w:rsidRDefault="00C645C1">
      <w:pPr>
        <w:pStyle w:val="ListBullet"/>
      </w:pPr>
      <w:r>
        <w:t>error: Your local changes to the following files would be overwritten by checkout: servers.txt differs between the two branches, because main has no dns-01, so the switch would replace your file with main's and lose dns-02. Git refuses, lists the file, and names two ways out. It says checkout because git switch shares that work with git checkout, the older command below.</w:t>
      </w:r>
    </w:p>
    <w:p w14:paraId="672C597D" w14:textId="77777777" w:rsidR="00F24654" w:rsidRDefault="00C645C1">
      <w:pPr>
        <w:pStyle w:val="ListBullet"/>
      </w:pPr>
      <w:r>
        <w:t>Aborting, and $LASTEXITCODE 1: nothing changed. You are still on feature/add-dns-server, and dns-02 is still in the file.</w:t>
      </w:r>
    </w:p>
    <w:p w14:paraId="2B71F4BE" w14:textId="77777777" w:rsidR="00F24654" w:rsidRDefault="00C645C1">
      <w:pPr>
        <w:pStyle w:val="ListBullet"/>
      </w:pPr>
      <w:r>
        <w:t>When the changed file is the same on both branches, Git does switch, and carries the change along: it lists the file with an M as it switches, and git status shows it on the other branch. An uncommitted change goes wherever you go until you commit it on one branch.</w:t>
      </w:r>
    </w:p>
    <w:p w14:paraId="4DC6D8D1" w14:textId="77777777" w:rsidR="00F24654" w:rsidRDefault="00F24654">
      <w:pPr>
        <w:keepNext/>
      </w:pPr>
    </w:p>
    <w:p w14:paraId="6078A1D1" w14:textId="77777777" w:rsidR="00F24654" w:rsidRDefault="00C645C1">
      <w:r>
        <w:t>Choose by what the change is:</w:t>
      </w:r>
    </w:p>
    <w:p w14:paraId="0EE4AB3E" w14:textId="77777777" w:rsidR="00F24654" w:rsidRDefault="00F24654">
      <w:pPr>
        <w:keepNext/>
      </w:pPr>
    </w:p>
    <w:p w14:paraId="758A149B" w14:textId="77777777" w:rsidR="00F24654" w:rsidRDefault="00C645C1">
      <w:pPr>
        <w:pStyle w:val="ListBullet"/>
      </w:pPr>
      <w:r>
        <w:t>Finished, and part of this branch's work: build, run, and commit it here, as in Step 2; then switch.</w:t>
      </w:r>
    </w:p>
    <w:p w14:paraId="4D456928" w14:textId="77777777" w:rsidR="00F24654" w:rsidRDefault="00C645C1">
      <w:pPr>
        <w:pStyle w:val="ListBullet"/>
      </w:pPr>
      <w:r>
        <w:t>Unfinished, and you want to keep it: put it aside with git stash and bring it back when you return; Lesson 12.11: git stash shows how.</w:t>
      </w:r>
    </w:p>
    <w:p w14:paraId="7ADFFE44" w14:textId="77777777" w:rsidR="00F24654" w:rsidRDefault="00C645C1">
      <w:pPr>
        <w:pStyle w:val="ListBullet"/>
      </w:pPr>
      <w:r>
        <w:t>Not wanted: throw it away with git restore. Remember, restore = undo edits (Lesson 1.9).</w:t>
      </w:r>
    </w:p>
    <w:p w14:paraId="7E2A75A1" w14:textId="77777777" w:rsidR="00F24654" w:rsidRDefault="00F24654">
      <w:pPr>
        <w:keepNext/>
      </w:pPr>
    </w:p>
    <w:p w14:paraId="3DEF964D" w14:textId="77777777" w:rsidR="00F24654" w:rsidRDefault="00C645C1">
      <w:r>
        <w:t>dns-02 was only begun, and nobody needs it yet: throw it away, then switch.</w:t>
      </w:r>
    </w:p>
    <w:p w14:paraId="2B65E8B5" w14:textId="77777777" w:rsidR="00F24654" w:rsidRDefault="00F24654">
      <w:pPr>
        <w:keepNext/>
      </w:pPr>
    </w:p>
    <w:p w14:paraId="7F9D2E55" w14:textId="77777777" w:rsidR="00F24654" w:rsidRDefault="00C645C1">
      <w:pPr>
        <w:pStyle w:val="Heading3"/>
      </w:pPr>
      <w:r>
        <w:t>Windows PowerShell Throw the Change Away and Switch</w:t>
      </w:r>
    </w:p>
    <w:p w14:paraId="4C077720" w14:textId="77777777" w:rsidR="00F24654" w:rsidRDefault="00C645C1">
      <w:pPr>
        <w:pStyle w:val="CommandBlock"/>
        <w:keepNext/>
      </w:pPr>
      <w:r>
        <w:t>Set-Location "$HOME\spa\lesson-12.8\server-report"</w:t>
      </w:r>
    </w:p>
    <w:p w14:paraId="5571F764" w14:textId="77777777" w:rsidR="00F24654" w:rsidRDefault="00C645C1">
      <w:pPr>
        <w:pStyle w:val="CommandBlock"/>
        <w:keepNext/>
      </w:pPr>
      <w:r>
        <w:t>git restore .\servers.txt</w:t>
      </w:r>
    </w:p>
    <w:p w14:paraId="102C9F55" w14:textId="77777777" w:rsidR="00F24654" w:rsidRDefault="00C645C1">
      <w:pPr>
        <w:pStyle w:val="CommandBlock"/>
        <w:keepNext/>
      </w:pPr>
      <w:r>
        <w:t>git status --short</w:t>
      </w:r>
    </w:p>
    <w:p w14:paraId="1AE937DA" w14:textId="77777777" w:rsidR="00F24654" w:rsidRDefault="00C645C1">
      <w:pPr>
        <w:pStyle w:val="CommandBlock"/>
      </w:pPr>
      <w:r>
        <w:t>git switch main</w:t>
      </w:r>
    </w:p>
    <w:p w14:paraId="001073FA" w14:textId="77777777" w:rsidR="00F24654" w:rsidRDefault="00F24654">
      <w:pPr>
        <w:keepNext/>
      </w:pPr>
    </w:p>
    <w:p w14:paraId="123DDFC4" w14:textId="77777777" w:rsidR="00F24654" w:rsidRDefault="00C645C1">
      <w:pPr>
        <w:pStyle w:val="Heading3"/>
      </w:pPr>
      <w:r>
        <w:t>Check Your Results</w:t>
      </w:r>
    </w:p>
    <w:p w14:paraId="6ABE208B" w14:textId="77777777" w:rsidR="00F24654" w:rsidRDefault="00C645C1">
      <w:pPr>
        <w:pStyle w:val="RequiredOutput"/>
        <w:keepNext/>
      </w:pPr>
      <w:r>
        <w:t>Switched to branch 'main'</w:t>
      </w:r>
    </w:p>
    <w:p w14:paraId="1AF360CA" w14:textId="77777777" w:rsidR="00F24654" w:rsidRDefault="00C645C1">
      <w:pPr>
        <w:pStyle w:val="RequiredOutput"/>
      </w:pPr>
      <w:r>
        <w:t>Your branch is up to date with 'origin/main'.</w:t>
      </w:r>
    </w:p>
    <w:p w14:paraId="05D4E30D" w14:textId="77777777" w:rsidR="00F24654" w:rsidRDefault="00F24654">
      <w:pPr>
        <w:keepNext/>
      </w:pPr>
    </w:p>
    <w:p w14:paraId="53173001" w14:textId="77777777" w:rsidR="00F24654" w:rsidRDefault="00C645C1">
      <w:pPr>
        <w:pStyle w:val="ListBullet"/>
      </w:pPr>
      <w:r>
        <w:t>git restore and git status --short print nothing: servers.txt is the branch's newest version again, and the working tree is clean. With nothing to overwrite, the switch works, and you are on main.</w:t>
      </w:r>
    </w:p>
    <w:p w14:paraId="3B997EBD" w14:textId="77777777" w:rsidR="00F24654" w:rsidRDefault="00F24654">
      <w:pPr>
        <w:keepNext/>
      </w:pPr>
    </w:p>
    <w:p w14:paraId="0A9FF37A" w14:textId="77777777" w:rsidR="00F24654" w:rsidRDefault="00C645C1">
      <w:pPr>
        <w:pStyle w:val="Heading3"/>
      </w:pPr>
      <w:r>
        <w:t>Linux or macOS Unfinished Change and Switch</w:t>
      </w:r>
    </w:p>
    <w:p w14:paraId="354C487E" w14:textId="77777777" w:rsidR="00F24654" w:rsidRDefault="00C645C1">
      <w:pPr>
        <w:pStyle w:val="CommandBlock"/>
        <w:keepNext/>
      </w:pPr>
      <w:r>
        <w:t>cd "$HOME/spa/lesson-12.8/server-report"</w:t>
      </w:r>
    </w:p>
    <w:p w14:paraId="4A85D3F4" w14:textId="77777777" w:rsidR="00F24654" w:rsidRDefault="00C645C1">
      <w:pPr>
        <w:pStyle w:val="CommandBlock"/>
        <w:keepNext/>
      </w:pPr>
      <w:r>
        <w:t>printf '%s\n' 'dns-02|production|53' &gt;&gt; ./servers.txt</w:t>
      </w:r>
    </w:p>
    <w:p w14:paraId="0B210ABD" w14:textId="77777777" w:rsidR="00F24654" w:rsidRDefault="00C645C1">
      <w:pPr>
        <w:pStyle w:val="CommandBlock"/>
        <w:keepNext/>
      </w:pPr>
      <w:r>
        <w:t>git status --short</w:t>
      </w:r>
    </w:p>
    <w:p w14:paraId="0DA5B900" w14:textId="77777777" w:rsidR="00F24654" w:rsidRDefault="00C645C1">
      <w:pPr>
        <w:pStyle w:val="CommandBlock"/>
        <w:keepNext/>
      </w:pPr>
      <w:r>
        <w:t>git switch main</w:t>
      </w:r>
    </w:p>
    <w:p w14:paraId="29B6DB4A" w14:textId="77777777" w:rsidR="00F24654" w:rsidRDefault="00C645C1">
      <w:pPr>
        <w:pStyle w:val="CommandBlock"/>
        <w:keepNext/>
      </w:pPr>
      <w:r>
        <w:t>echo $?</w:t>
      </w:r>
    </w:p>
    <w:p w14:paraId="670778C0" w14:textId="77777777" w:rsidR="00F24654" w:rsidRDefault="00C645C1">
      <w:pPr>
        <w:pStyle w:val="CommandBlock"/>
        <w:keepNext/>
      </w:pPr>
      <w:r>
        <w:t>git restore ./servers.txt</w:t>
      </w:r>
    </w:p>
    <w:p w14:paraId="24B059E8" w14:textId="77777777" w:rsidR="00F24654" w:rsidRDefault="00C645C1">
      <w:pPr>
        <w:pStyle w:val="CommandBlock"/>
        <w:keepNext/>
      </w:pPr>
      <w:r>
        <w:t>git status --short</w:t>
      </w:r>
    </w:p>
    <w:p w14:paraId="1C75F24C" w14:textId="77777777" w:rsidR="00F24654" w:rsidRDefault="00C645C1">
      <w:pPr>
        <w:pStyle w:val="CommandBlock"/>
      </w:pPr>
      <w:r>
        <w:t>git switch main</w:t>
      </w:r>
    </w:p>
    <w:p w14:paraId="73DD1F5A" w14:textId="77777777" w:rsidR="00F24654" w:rsidRDefault="00F24654">
      <w:pPr>
        <w:keepNext/>
      </w:pPr>
    </w:p>
    <w:p w14:paraId="0508C66C" w14:textId="77777777" w:rsidR="00F24654" w:rsidRDefault="00C645C1">
      <w:r>
        <w:t>The output is the same.</w:t>
      </w:r>
    </w:p>
    <w:p w14:paraId="3CB0C120" w14:textId="77777777" w:rsidR="00F24654" w:rsidRDefault="00F24654">
      <w:pPr>
        <w:keepNext/>
      </w:pPr>
    </w:p>
    <w:p w14:paraId="63EDC2B0" w14:textId="77777777" w:rsidR="00F24654" w:rsidRDefault="00C645C1">
      <w:pPr>
        <w:pStyle w:val="Heading3"/>
      </w:pPr>
      <w:r>
        <w:t>The Older Form: git checkout</w:t>
      </w:r>
    </w:p>
    <w:p w14:paraId="3352C084" w14:textId="77777777" w:rsidR="00F24654" w:rsidRDefault="00C645C1">
      <w:r>
        <w:t>Before Git 2.23, git checkout did the work of both git switch and git restore, and you will still meet it in tutorials, scripts, and answers online:</w:t>
      </w:r>
    </w:p>
    <w:p w14:paraId="08B054FC" w14:textId="77777777" w:rsidR="00F24654" w:rsidRDefault="00F24654">
      <w:pPr>
        <w:keepNext/>
      </w:pPr>
    </w:p>
    <w:p w14:paraId="6FB8F088" w14:textId="77777777" w:rsidR="00F24654" w:rsidRDefault="00C645C1">
      <w:pPr>
        <w:pStyle w:val="ListBullet"/>
      </w:pPr>
      <w:r>
        <w:t>git checkout -b feature/add-dns-server is git switch -c feature/add-dns-server;</w:t>
      </w:r>
    </w:p>
    <w:p w14:paraId="24F078F6" w14:textId="77777777" w:rsidR="00F24654" w:rsidRDefault="00C645C1">
      <w:pPr>
        <w:pStyle w:val="ListBullet"/>
      </w:pPr>
      <w:r>
        <w:t>git checkout main is git switch main;</w:t>
      </w:r>
    </w:p>
    <w:p w14:paraId="385D2A0B" w14:textId="77777777" w:rsidR="00F24654" w:rsidRDefault="00C645C1">
      <w:pPr>
        <w:pStyle w:val="ListBullet"/>
      </w:pPr>
      <w:r>
        <w:t>git checkout -- servers.txt is git restore servers.txt.</w:t>
      </w:r>
    </w:p>
    <w:p w14:paraId="6922B612" w14:textId="77777777" w:rsidR="00F24654" w:rsidRDefault="00F24654">
      <w:pPr>
        <w:keepNext/>
      </w:pPr>
    </w:p>
    <w:p w14:paraId="73AFB4B7" w14:textId="77777777" w:rsidR="00F24654" w:rsidRDefault="00C645C1">
      <w:r>
        <w:t>They still work. The course uses switch and restore because each does one job: with checkout, a mistyped branch name that matches a file name throws away that file's edits instead of switching.</w:t>
      </w:r>
    </w:p>
    <w:p w14:paraId="36B4CB10" w14:textId="77777777" w:rsidR="00F24654" w:rsidRDefault="00F24654">
      <w:pPr>
        <w:keepNext/>
      </w:pPr>
    </w:p>
    <w:p w14:paraId="50DF04F2" w14:textId="77777777" w:rsidR="00F24654" w:rsidRDefault="00F24654">
      <w:pPr>
        <w:keepNext/>
      </w:pPr>
    </w:p>
    <w:p w14:paraId="16CD937B" w14:textId="77777777" w:rsidR="00F24654" w:rsidRDefault="00F24654">
      <w:pPr>
        <w:keepNext/>
      </w:pPr>
    </w:p>
    <w:p w14:paraId="679F87CF" w14:textId="77777777" w:rsidR="00F24654" w:rsidRDefault="00C645C1">
      <w:pPr>
        <w:pStyle w:val="Heading1"/>
      </w:pPr>
      <w:r>
        <w:t>Validation Rules</w:t>
      </w:r>
    </w:p>
    <w:p w14:paraId="6E29FDE4" w14:textId="77777777" w:rsidR="00F24654" w:rsidRDefault="00C645C1">
      <w:r>
        <w:t>This lesson is checked by comparing each output with its Check Your Results by eye. The outputs are short, so no separate validator program is needed.</w:t>
      </w:r>
    </w:p>
    <w:p w14:paraId="5BFE1108" w14:textId="77777777" w:rsidR="00F24654" w:rsidRDefault="00F24654">
      <w:pPr>
        <w:keepNext/>
      </w:pPr>
    </w:p>
    <w:p w14:paraId="3CE04DD4" w14:textId="77777777" w:rsidR="00F24654" w:rsidRDefault="00C645C1">
      <w:pPr>
        <w:pStyle w:val="ListBullet"/>
      </w:pPr>
      <w:r>
        <w:t>Run each block from the folder its first line moves to.</w:t>
      </w:r>
    </w:p>
    <w:p w14:paraId="04168367" w14:textId="77777777" w:rsidR="00F24654" w:rsidRDefault="00C645C1">
      <w:pPr>
        <w:pStyle w:val="ListBullet"/>
      </w:pPr>
      <w:r>
        <w:t>Every Git line must match the page, except the ids of the commits you make and the clone's download figures: your commits get their own ids, because an id includes the author and the time. 360d32b, main's newest commit, is the same on every computer.</w:t>
      </w:r>
    </w:p>
    <w:p w14:paraId="6EBBC189" w14:textId="77777777" w:rsidR="00F24654" w:rsidRDefault="00C645C1">
      <w:pPr>
        <w:pStyle w:val="ListBullet"/>
      </w:pPr>
      <w:r>
        <w:t>On the branch, every language prints the ten servers, Servers: 10, and DNS servers: 1; on main, the nine servers and Servers: 9, with no DNS servers line. Every run ends with exit code 0.</w:t>
      </w:r>
    </w:p>
    <w:p w14:paraId="33FC8AAC" w14:textId="77777777" w:rsidR="00F24654" w:rsidRDefault="00C645C1">
      <w:pPr>
        <w:pStyle w:val="ListBullet"/>
      </w:pPr>
      <w:r>
        <w:t>Build before every run, after every switch: Check Your Results always shows the program of the branch you are on.</w:t>
      </w:r>
    </w:p>
    <w:p w14:paraId="7A60C385" w14:textId="77777777" w:rsidR="00F24654" w:rsidRDefault="00F24654">
      <w:pPr>
        <w:keepNext/>
      </w:pPr>
    </w:p>
    <w:p w14:paraId="6D39B9C1" w14:textId="77777777" w:rsidR="00F24654" w:rsidRDefault="00F24654">
      <w:pPr>
        <w:keepNext/>
      </w:pPr>
    </w:p>
    <w:p w14:paraId="5A980571" w14:textId="77777777" w:rsidR="00F24654" w:rsidRDefault="00C645C1">
      <w:pPr>
        <w:pStyle w:val="Heading2"/>
      </w:pPr>
      <w:r>
        <w:t>Expected Values</w:t>
      </w:r>
    </w:p>
    <w:p w14:paraId="1515A249" w14:textId="77777777" w:rsidR="00F24654" w:rsidRDefault="00C645C1">
      <w:pPr>
        <w:pStyle w:val="ListBullet"/>
      </w:pPr>
      <w:r>
        <w:t>Feature branch: feature/add-dns-server, made at main's 360d32b.</w:t>
      </w:r>
    </w:p>
    <w:p w14:paraId="79FF8303" w14:textId="77777777" w:rsidR="00F24654" w:rsidRDefault="00C645C1">
      <w:pPr>
        <w:pStyle w:val="ListBullet"/>
      </w:pPr>
      <w:r>
        <w:t>New record: dns-01|production|53. New last line: DNS servers: and the number of servers on port 53.</w:t>
      </w:r>
    </w:p>
    <w:p w14:paraId="5A5208A4" w14:textId="77777777" w:rsidR="00F24654" w:rsidRDefault="00C645C1">
      <w:pPr>
        <w:pStyle w:val="ListBullet"/>
      </w:pPr>
      <w:r>
        <w:t>On the branch: ten servers, Servers: 10, DNS servers: 1. On main: nine servers, Servers: 9, no DNS servers line.</w:t>
      </w:r>
    </w:p>
    <w:p w14:paraId="182273D7" w14:textId="77777777" w:rsidR="00F24654" w:rsidRDefault="00C645C1">
      <w:pPr>
        <w:pStyle w:val="ListBullet"/>
      </w:pPr>
      <w:r>
        <w:t>Commits on the branch: seven, the six languages and then the record; main stays at 360d32b.</w:t>
      </w:r>
    </w:p>
    <w:p w14:paraId="7CC2C709" w14:textId="77777777" w:rsidR="00F24654" w:rsidRDefault="00C645C1">
      <w:pPr>
        <w:pStyle w:val="ListBullet"/>
      </w:pPr>
      <w:r>
        <w:t>Refused: a branch name with a space (exit code 128), and a switch that would overwrite an uncommitted change (exit code 1).</w:t>
      </w:r>
    </w:p>
    <w:p w14:paraId="575A8C7E" w14:textId="77777777" w:rsidR="00F24654" w:rsidRDefault="00F24654">
      <w:pPr>
        <w:keepNext/>
      </w:pPr>
    </w:p>
    <w:p w14:paraId="47CCB117" w14:textId="77777777" w:rsidR="00F24654" w:rsidRDefault="00F24654">
      <w:pPr>
        <w:keepNext/>
      </w:pPr>
    </w:p>
    <w:p w14:paraId="12B287BD" w14:textId="77777777" w:rsidR="00F24654" w:rsidRDefault="00C645C1">
      <w:pPr>
        <w:pStyle w:val="Heading2"/>
      </w:pPr>
      <w:r>
        <w:t>Required Clean-Run Output</w:t>
      </w:r>
    </w:p>
    <w:p w14:paraId="660E22F8" w14:textId="77777777" w:rsidR="00F24654" w:rsidRDefault="00C645C1">
      <w:pPr>
        <w:keepNext/>
      </w:pPr>
      <w:r>
        <w:t>Every language, run on the branch:</w:t>
      </w:r>
    </w:p>
    <w:p w14:paraId="47605E9B" w14:textId="77777777" w:rsidR="00F24654" w:rsidRDefault="00F24654">
      <w:pPr>
        <w:keepNext/>
      </w:pPr>
    </w:p>
    <w:p w14:paraId="571A4A55" w14:textId="77777777" w:rsidR="00F24654" w:rsidRDefault="00C645C1">
      <w:pPr>
        <w:pStyle w:val="RequiredOutput"/>
        <w:keepNext/>
      </w:pPr>
      <w:r>
        <w:t>Server Report</w:t>
      </w:r>
    </w:p>
    <w:p w14:paraId="26A2798B" w14:textId="77777777" w:rsidR="00F24654" w:rsidRDefault="00C645C1">
      <w:pPr>
        <w:pStyle w:val="RequiredOutput"/>
        <w:keepNext/>
      </w:pPr>
      <w:r>
        <w:t>web-01 production 443</w:t>
      </w:r>
    </w:p>
    <w:p w14:paraId="421D9B18" w14:textId="77777777" w:rsidR="00F24654" w:rsidRDefault="00C645C1">
      <w:pPr>
        <w:pStyle w:val="RequiredOutput"/>
        <w:keepNext/>
      </w:pPr>
      <w:r>
        <w:t>web-02 staging 8443</w:t>
      </w:r>
    </w:p>
    <w:p w14:paraId="04D3BA25" w14:textId="77777777" w:rsidR="00F24654" w:rsidRDefault="00C645C1">
      <w:pPr>
        <w:pStyle w:val="RequiredOutput"/>
        <w:keepNext/>
      </w:pPr>
      <w:r>
        <w:t>db-01 production 3306</w:t>
      </w:r>
    </w:p>
    <w:p w14:paraId="4998C96D" w14:textId="77777777" w:rsidR="00F24654" w:rsidRDefault="00C645C1">
      <w:pPr>
        <w:pStyle w:val="RequiredOutput"/>
        <w:keepNext/>
      </w:pPr>
      <w:r>
        <w:t>app-01 production 8080</w:t>
      </w:r>
    </w:p>
    <w:p w14:paraId="057425FB" w14:textId="77777777" w:rsidR="00F24654" w:rsidRDefault="00C645C1">
      <w:pPr>
        <w:pStyle w:val="RequiredOutput"/>
        <w:keepNext/>
      </w:pPr>
      <w:r>
        <w:t>app-02 staging 8080</w:t>
      </w:r>
    </w:p>
    <w:p w14:paraId="53E1B751" w14:textId="77777777" w:rsidR="00F24654" w:rsidRDefault="00C645C1">
      <w:pPr>
        <w:pStyle w:val="RequiredOutput"/>
        <w:keepNext/>
      </w:pPr>
      <w:r>
        <w:t>queue-01 production 5672</w:t>
      </w:r>
    </w:p>
    <w:p w14:paraId="154293EB" w14:textId="77777777" w:rsidR="00F24654" w:rsidRDefault="00C645C1">
      <w:pPr>
        <w:pStyle w:val="RequiredOutput"/>
        <w:keepNext/>
      </w:pPr>
      <w:r>
        <w:t>metrics-01 production 9090</w:t>
      </w:r>
    </w:p>
    <w:p w14:paraId="36314AA8" w14:textId="77777777" w:rsidR="00F24654" w:rsidRDefault="00C645C1">
      <w:pPr>
        <w:pStyle w:val="RequiredOutput"/>
        <w:keepNext/>
      </w:pPr>
      <w:r>
        <w:t>alerts-01 production 9093</w:t>
      </w:r>
    </w:p>
    <w:p w14:paraId="1C09CFEC" w14:textId="77777777" w:rsidR="00F24654" w:rsidRDefault="00C645C1">
      <w:pPr>
        <w:pStyle w:val="RequiredOutput"/>
        <w:keepNext/>
      </w:pPr>
      <w:r>
        <w:t>logs-01 production 3100</w:t>
      </w:r>
    </w:p>
    <w:p w14:paraId="3F7A4FC0" w14:textId="77777777" w:rsidR="00F24654" w:rsidRDefault="00C645C1">
      <w:pPr>
        <w:pStyle w:val="RequiredOutput"/>
        <w:keepNext/>
      </w:pPr>
      <w:r>
        <w:t>dns-01 production 53</w:t>
      </w:r>
    </w:p>
    <w:p w14:paraId="5252495F" w14:textId="77777777" w:rsidR="00F24654" w:rsidRDefault="00C645C1">
      <w:pPr>
        <w:pStyle w:val="RequiredOutput"/>
        <w:keepNext/>
      </w:pPr>
      <w:r>
        <w:t>Servers: 10</w:t>
      </w:r>
    </w:p>
    <w:p w14:paraId="39D5AC6F" w14:textId="77777777" w:rsidR="00F24654" w:rsidRDefault="00C645C1">
      <w:pPr>
        <w:pStyle w:val="RequiredOutput"/>
      </w:pPr>
      <w:r>
        <w:t>DNS servers: 1</w:t>
      </w:r>
    </w:p>
    <w:p w14:paraId="5544FFE1" w14:textId="77777777" w:rsidR="00F24654" w:rsidRDefault="00F24654">
      <w:pPr>
        <w:keepNext/>
      </w:pPr>
    </w:p>
    <w:p w14:paraId="5319479C" w14:textId="77777777" w:rsidR="00F24654" w:rsidRDefault="00F24654">
      <w:pPr>
        <w:keepNext/>
      </w:pPr>
    </w:p>
    <w:p w14:paraId="0BDD0298" w14:textId="77777777" w:rsidR="00F24654" w:rsidRDefault="00F24654">
      <w:pPr>
        <w:keepNext/>
      </w:pPr>
    </w:p>
    <w:p w14:paraId="38B9294E" w14:textId="77777777" w:rsidR="00F24654" w:rsidRDefault="00C645C1">
      <w:pPr>
        <w:pStyle w:val="Heading1"/>
      </w:pPr>
      <w:r>
        <w:t>Common Mistakes</w:t>
      </w:r>
    </w:p>
    <w:p w14:paraId="327275FF" w14:textId="77777777" w:rsidR="00F24654" w:rsidRDefault="00C645C1">
      <w:pPr>
        <w:pStyle w:val="ListBullet"/>
      </w:pPr>
      <w:r>
        <w:t>Committing on the wrong branch. A commit goes onto the branch you are on, and the first line of its output names it: [main ...] instead of [feature/add-dns-server ...] means you forgot to switch. Read git status, whose first line names the branch, before every commit. Before you push, the commit can still be moved: Lesson 12.17: Reset Versus Revert shows how.</w:t>
      </w:r>
    </w:p>
    <w:p w14:paraId="6C257740" w14:textId="77777777" w:rsidR="00F24654" w:rsidRDefault="00C645C1">
      <w:pPr>
        <w:pStyle w:val="ListBullet"/>
      </w:pPr>
      <w:r>
        <w:t>Running the old program after a switch. git switch changes the source files, not the programs you built, which are ignored files. Build again after every switch; Python, which has no build, is the exception.</w:t>
      </w:r>
    </w:p>
    <w:p w14:paraId="745CB441" w14:textId="77777777" w:rsidR="00F24654" w:rsidRDefault="00C645C1">
      <w:pPr>
        <w:pStyle w:val="ListBullet"/>
      </w:pPr>
      <w:r>
        <w:t>Branching from the wrong place. A branch starts at the commit you are on. Made while you are on feature/add-dns-server, a new branch holds the DNS commits too. Switch to main first, and check with git branch. Two forms you will meet: git switch -c &lt;name&gt; main makes the branch at main's newest commit from wherever you are, and git switch - goes back to the branch you were on before.</w:t>
      </w:r>
    </w:p>
    <w:p w14:paraId="237C11EF" w14:textId="77777777" w:rsidR="00F24654" w:rsidRDefault="00C645C1">
      <w:pPr>
        <w:pStyle w:val="ListBullet"/>
      </w:pPr>
      <w:r>
        <w:t>A typo in a new branch's name. git switch -c feature/add-dns-sever made a branch with the typo and moved you onto it. git branch -m feature/add-dns-server renames the branch you are on; it prints nothing, and git branch shows the new name.</w:t>
      </w:r>
    </w:p>
    <w:p w14:paraId="69C8BC16" w14:textId="77777777" w:rsidR="00F24654" w:rsidRDefault="00C645C1">
      <w:pPr>
        <w:pStyle w:val="ListBullet"/>
      </w:pPr>
      <w:r>
        <w:t>A misspelled name when you switch. git switch feature/add-dns-servr stops with fatal: invalid reference: feature/add-dns-servr and changes nothing. git branch lists the exact names.</w:t>
      </w:r>
    </w:p>
    <w:p w14:paraId="54E49605" w14:textId="77777777" w:rsidR="00F24654" w:rsidRDefault="00C645C1">
      <w:pPr>
        <w:pStyle w:val="ListBullet"/>
      </w:pPr>
      <w:r>
        <w:t>-c with a name that already exists. git switch -c feature/add-dns-server a second time stops with fatal: a branch named 'feature/add-dns-server' already exists. Leave out -c to switch to it.</w:t>
      </w:r>
    </w:p>
    <w:p w14:paraId="605C2B96" w14:textId="77777777" w:rsidR="00F24654" w:rsidRDefault="00C645C1">
      <w:pPr>
        <w:pStyle w:val="ListBullet"/>
      </w:pPr>
      <w:r>
        <w:t>Deleting the branch you are on. git branch -d refuses with error: cannot delete branch '...' used by worktree at '...', followed by your clone's path. Switch to another branch first.</w:t>
      </w:r>
    </w:p>
    <w:p w14:paraId="4B00F74D" w14:textId="77777777" w:rsidR="00F24654" w:rsidRDefault="00C645C1">
      <w:pPr>
        <w:pStyle w:val="ListBullet"/>
      </w:pPr>
      <w:r>
        <w:t>A change that came along. After a switch, git status lists a change you made on the other branch: the file was the same on both, so Git carried the change. Switch back, and commit it on the branch it belongs to.</w:t>
      </w:r>
    </w:p>
    <w:p w14:paraId="7F1C2EB1" w14:textId="77777777" w:rsidR="00F24654" w:rsidRDefault="00C645C1">
      <w:pPr>
        <w:pStyle w:val="ListBullet"/>
      </w:pPr>
      <w:r>
        <w:t>Cloning a second time. git clone refuses an existing folder that is not empty, with fatal: destination path 'server-report' already exists and is not an empty directory. Your first clone is still complete; to start over, remove it from the lesson folder with Remove-Item -Recurse -Force .\server-report.</w:t>
      </w:r>
    </w:p>
    <w:p w14:paraId="773847D0" w14:textId="77777777" w:rsidR="00F24654" w:rsidRDefault="00F24654">
      <w:pPr>
        <w:keepNext/>
      </w:pPr>
    </w:p>
    <w:p w14:paraId="4527FF28" w14:textId="77777777" w:rsidR="00F24654" w:rsidRDefault="00F24654">
      <w:pPr>
        <w:keepNext/>
      </w:pPr>
    </w:p>
    <w:p w14:paraId="2A748078" w14:textId="77777777" w:rsidR="00F24654" w:rsidRDefault="00F24654">
      <w:pPr>
        <w:keepNext/>
      </w:pPr>
    </w:p>
    <w:p w14:paraId="52713463" w14:textId="77777777" w:rsidR="00F24654" w:rsidRDefault="00C645C1">
      <w:pPr>
        <w:pStyle w:val="Heading1"/>
      </w:pPr>
      <w:r>
        <w:t>Project Connection</w:t>
      </w:r>
    </w:p>
    <w:p w14:paraId="5BF3AE07" w14:textId="77777777" w:rsidR="00F24654" w:rsidRDefault="00C645C1">
      <w:r>
        <w:t>The Chapter 12 Project, Professional Git Workflow, starts its feature the way this lesson does: git switch -c feature/backups, a new server added first, backup-01, then a new last line, Backup servers:, built and run in all six languages, and seven focused commits, one per language and the new server last. Later in the Project you stash unfinished work on that branch to fix main (Lesson 12.11: git stash), and you publish the branch with git push -u (Lesson 12.14: git push). Lesson 12.9: git merge brings a f</w:t>
      </w:r>
      <w:r>
        <w:t>inished branch like feature/add-dns-server into main. Every one of them starts with the habit of this lesson: one branch per feature, made before the first change.</w:t>
      </w:r>
    </w:p>
    <w:p w14:paraId="2E682A3F" w14:textId="77777777" w:rsidR="00F24654" w:rsidRDefault="00F24654">
      <w:pPr>
        <w:keepNext/>
      </w:pPr>
    </w:p>
    <w:p w14:paraId="6D297558" w14:textId="77777777" w:rsidR="00F24654" w:rsidRDefault="00F24654">
      <w:pPr>
        <w:keepNext/>
      </w:pPr>
    </w:p>
    <w:p w14:paraId="6A87B597" w14:textId="77777777" w:rsidR="00F24654" w:rsidRDefault="00F24654">
      <w:pPr>
        <w:keepNext/>
      </w:pPr>
    </w:p>
    <w:p w14:paraId="734E4F2C" w14:textId="77777777" w:rsidR="00F24654" w:rsidRDefault="00C645C1">
      <w:pPr>
        <w:pStyle w:val="Heading1"/>
      </w:pPr>
      <w:r>
        <w:t>Workbook Exercise</w:t>
      </w:r>
    </w:p>
    <w:p w14:paraId="1E404BB7" w14:textId="77777777" w:rsidR="00F24654" w:rsidRDefault="00C645C1">
      <w:r>
        <w:t>Start a second feature, the cache server cache-01|staging|6379, on a branch of its own: feature/add-cache. A branch starts at the commit you are on, so it must start from main. Step 5 left you on main; git branch shows * main. Then:</w:t>
      </w:r>
    </w:p>
    <w:p w14:paraId="23A5615B" w14:textId="77777777" w:rsidR="00F24654" w:rsidRDefault="00F24654">
      <w:pPr>
        <w:keepNext/>
      </w:pPr>
    </w:p>
    <w:p w14:paraId="1A94AA8A" w14:textId="77777777" w:rsidR="00F24654" w:rsidRDefault="00C645C1">
      <w:pPr>
        <w:pStyle w:val="ListBullet"/>
      </w:pPr>
      <w:r>
        <w:t>Make the branch and switch to it, with one command of your own.</w:t>
      </w:r>
    </w:p>
    <w:p w14:paraId="545F38BD" w14:textId="77777777" w:rsidR="00F24654" w:rsidRDefault="00C645C1">
      <w:pPr>
        <w:pStyle w:val="ListBullet"/>
      </w:pPr>
      <w:r>
        <w:t>Run the Exercise Input. Its git status -sb checks the branch before you change anything; then it adds cache-01 and shows the status again.</w:t>
      </w:r>
    </w:p>
    <w:p w14:paraId="641084DF" w14:textId="77777777" w:rsidR="00F24654" w:rsidRDefault="00C645C1">
      <w:pPr>
        <w:pStyle w:val="ListBullet"/>
      </w:pPr>
      <w:r>
        <w:t>Build and run the six with the Exercise Build and Run.</w:t>
      </w:r>
    </w:p>
    <w:p w14:paraId="68C65386" w14:textId="77777777" w:rsidR="00F24654" w:rsidRDefault="00C645C1">
      <w:pPr>
        <w:pStyle w:val="ListBullet"/>
      </w:pPr>
      <w:r>
        <w:t>Commit servers.txt with a subject and a body of your own.</w:t>
      </w:r>
    </w:p>
    <w:p w14:paraId="1B7F26D4" w14:textId="77777777" w:rsidR="00F24654" w:rsidRDefault="00C645C1">
      <w:pPr>
        <w:pStyle w:val="ListBullet"/>
      </w:pPr>
      <w:r>
        <w:t>Run the Exercise Check.</w:t>
      </w:r>
    </w:p>
    <w:p w14:paraId="7801631C" w14:textId="77777777" w:rsidR="00F24654" w:rsidRDefault="00F24654">
      <w:pPr>
        <w:keepNext/>
      </w:pPr>
    </w:p>
    <w:p w14:paraId="6844300A" w14:textId="77777777" w:rsidR="00F24654" w:rsidRDefault="00C645C1">
      <w:r>
        <w:t>Then answer: which program did the six builds make, main's or the DNS feature's, and how does the report show it? Where does the map split into two lines, and why there?</w:t>
      </w:r>
    </w:p>
    <w:p w14:paraId="1AF3EE0A" w14:textId="77777777" w:rsidR="00F24654" w:rsidRDefault="00F24654">
      <w:pPr>
        <w:keepNext/>
      </w:pPr>
    </w:p>
    <w:p w14:paraId="1AFFB985" w14:textId="77777777" w:rsidR="00F24654" w:rsidRDefault="00F24654">
      <w:pPr>
        <w:keepNext/>
      </w:pPr>
    </w:p>
    <w:p w14:paraId="5F7CEC85" w14:textId="77777777" w:rsidR="00F24654" w:rsidRDefault="00C645C1">
      <w:pPr>
        <w:pStyle w:val="Heading2"/>
      </w:pPr>
      <w:r>
        <w:t>Windows PowerShell Exercise Input</w:t>
      </w:r>
    </w:p>
    <w:p w14:paraId="568A95EA" w14:textId="77777777" w:rsidR="00F24654" w:rsidRDefault="00C645C1">
      <w:pPr>
        <w:pStyle w:val="CommandBlock"/>
        <w:keepNext/>
      </w:pPr>
      <w:r>
        <w:t>Set-Location "$HOME\spa\lesson-12.8\server-report"</w:t>
      </w:r>
    </w:p>
    <w:p w14:paraId="1DA6058E" w14:textId="77777777" w:rsidR="00F24654" w:rsidRDefault="00C645C1">
      <w:pPr>
        <w:pStyle w:val="CommandBlock"/>
        <w:keepNext/>
      </w:pPr>
      <w:r>
        <w:t>git status -sb</w:t>
      </w:r>
    </w:p>
    <w:p w14:paraId="052FE05F" w14:textId="77777777" w:rsidR="00F24654" w:rsidRDefault="00C645C1">
      <w:pPr>
        <w:pStyle w:val="CommandBlock"/>
        <w:keepNext/>
      </w:pPr>
      <w:r>
        <w:t>Add-Content .\servers.txt "cache-01|staging|6379"</w:t>
      </w:r>
    </w:p>
    <w:p w14:paraId="18BF5071" w14:textId="77777777" w:rsidR="00F24654" w:rsidRDefault="00C645C1">
      <w:pPr>
        <w:pStyle w:val="CommandBlock"/>
      </w:pPr>
      <w:r>
        <w:t>git status --short</w:t>
      </w:r>
    </w:p>
    <w:p w14:paraId="7E7DADCD" w14:textId="77777777" w:rsidR="00F24654" w:rsidRDefault="00F24654">
      <w:pPr>
        <w:keepNext/>
      </w:pPr>
    </w:p>
    <w:p w14:paraId="36819EDD" w14:textId="77777777" w:rsidR="00F24654" w:rsidRDefault="00C645C1">
      <w:pPr>
        <w:pStyle w:val="Heading3"/>
      </w:pPr>
      <w:r>
        <w:t>Check Your Results</w:t>
      </w:r>
    </w:p>
    <w:p w14:paraId="25B854D6" w14:textId="77777777" w:rsidR="00F24654" w:rsidRDefault="00C645C1">
      <w:pPr>
        <w:keepNext/>
      </w:pPr>
      <w:r>
        <w:t>Your git switch -c, then the Exercise Input:</w:t>
      </w:r>
    </w:p>
    <w:p w14:paraId="2B9B5356" w14:textId="77777777" w:rsidR="00F24654" w:rsidRDefault="00F24654">
      <w:pPr>
        <w:keepNext/>
      </w:pPr>
    </w:p>
    <w:p w14:paraId="00D8C990" w14:textId="77777777" w:rsidR="00F24654" w:rsidRDefault="00C645C1">
      <w:pPr>
        <w:pStyle w:val="RequiredOutput"/>
        <w:keepNext/>
      </w:pPr>
      <w:r>
        <w:t>Switched to a new branch 'feature/add-cache'</w:t>
      </w:r>
    </w:p>
    <w:p w14:paraId="17B93916" w14:textId="77777777" w:rsidR="00F24654" w:rsidRDefault="00C645C1">
      <w:pPr>
        <w:pStyle w:val="RequiredOutput"/>
        <w:keepNext/>
      </w:pPr>
      <w:r>
        <w:t>## feature/add-cache</w:t>
      </w:r>
    </w:p>
    <w:p w14:paraId="37CFB512" w14:textId="77777777" w:rsidR="00F24654" w:rsidRDefault="00C645C1">
      <w:pPr>
        <w:pStyle w:val="RequiredOutput"/>
      </w:pPr>
      <w:r>
        <w:t xml:space="preserve"> M servers.txt</w:t>
      </w:r>
    </w:p>
    <w:p w14:paraId="36623BBC" w14:textId="77777777" w:rsidR="00F24654" w:rsidRDefault="00F24654">
      <w:pPr>
        <w:keepNext/>
      </w:pPr>
    </w:p>
    <w:p w14:paraId="719A6254" w14:textId="77777777" w:rsidR="00F24654" w:rsidRDefault="00C645C1">
      <w:pPr>
        <w:pStyle w:val="ListBullet"/>
      </w:pPr>
      <w:r>
        <w:t>Switched to a new branch 'feature/add-cache': your command made the branch at main's newest commit and switched to it.</w:t>
      </w:r>
    </w:p>
    <w:p w14:paraId="4ABB11D9" w14:textId="77777777" w:rsidR="00F24654" w:rsidRDefault="00C645C1">
      <w:pPr>
        <w:pStyle w:val="ListBullet"/>
      </w:pPr>
      <w:r>
        <w:t>## feature/add-cache, with nothing after the name: you are on the new branch, origin has no branch of that name, and nothing has changed yet. Remember, -sb: branch and short form (Lesson 12.4).</w:t>
      </w:r>
    </w:p>
    <w:p w14:paraId="05A889E0" w14:textId="77777777" w:rsidR="00F24654" w:rsidRDefault="00C645C1">
      <w:pPr>
        <w:pStyle w:val="ListBullet"/>
      </w:pPr>
      <w:r>
        <w:t>M servers.txt: the cache-01 line, changed and not staged yet.</w:t>
      </w:r>
    </w:p>
    <w:p w14:paraId="2DBE1A43" w14:textId="77777777" w:rsidR="00F24654" w:rsidRDefault="00F24654">
      <w:pPr>
        <w:keepNext/>
      </w:pPr>
    </w:p>
    <w:p w14:paraId="7102458B" w14:textId="77777777" w:rsidR="00F24654" w:rsidRDefault="00F24654">
      <w:pPr>
        <w:keepNext/>
      </w:pPr>
    </w:p>
    <w:p w14:paraId="7F32D117" w14:textId="77777777" w:rsidR="00F24654" w:rsidRDefault="00C645C1">
      <w:pPr>
        <w:pStyle w:val="Heading2"/>
      </w:pPr>
      <w:r>
        <w:t>Linux or macOS Exercise Input</w:t>
      </w:r>
    </w:p>
    <w:p w14:paraId="5B8C5943" w14:textId="77777777" w:rsidR="00F24654" w:rsidRDefault="00C645C1">
      <w:pPr>
        <w:pStyle w:val="CommandBlock"/>
        <w:keepNext/>
      </w:pPr>
      <w:r>
        <w:t>cd "$HOME/spa/lesson-12.8/server-report"</w:t>
      </w:r>
    </w:p>
    <w:p w14:paraId="32494D8F" w14:textId="77777777" w:rsidR="00F24654" w:rsidRDefault="00C645C1">
      <w:pPr>
        <w:pStyle w:val="CommandBlock"/>
        <w:keepNext/>
      </w:pPr>
      <w:r>
        <w:t>git status -sb</w:t>
      </w:r>
    </w:p>
    <w:p w14:paraId="41314835" w14:textId="77777777" w:rsidR="00F24654" w:rsidRDefault="00C645C1">
      <w:pPr>
        <w:pStyle w:val="CommandBlock"/>
        <w:keepNext/>
      </w:pPr>
      <w:r>
        <w:t>printf '%s\n' 'cache-01|staging|6379' &gt;&gt; ./servers.txt</w:t>
      </w:r>
    </w:p>
    <w:p w14:paraId="1AABEA41" w14:textId="77777777" w:rsidR="00F24654" w:rsidRDefault="00C645C1">
      <w:pPr>
        <w:pStyle w:val="CommandBlock"/>
      </w:pPr>
      <w:r>
        <w:t>git status --short</w:t>
      </w:r>
    </w:p>
    <w:p w14:paraId="504680A6" w14:textId="77777777" w:rsidR="00F24654" w:rsidRDefault="00F24654">
      <w:pPr>
        <w:keepNext/>
      </w:pPr>
    </w:p>
    <w:p w14:paraId="3BC2539F" w14:textId="77777777" w:rsidR="00F24654" w:rsidRDefault="00F24654">
      <w:pPr>
        <w:keepNext/>
      </w:pPr>
    </w:p>
    <w:p w14:paraId="290EC325" w14:textId="77777777" w:rsidR="00F24654" w:rsidRDefault="00C645C1">
      <w:pPr>
        <w:pStyle w:val="Heading2"/>
      </w:pPr>
      <w:r>
        <w:t>Windows PowerShell Exercise Build and Run</w:t>
      </w:r>
    </w:p>
    <w:p w14:paraId="366127C0" w14:textId="77777777" w:rsidR="00F24654" w:rsidRDefault="00C645C1">
      <w:pPr>
        <w:pStyle w:val="CommandBlock"/>
        <w:keepNext/>
      </w:pPr>
      <w:r>
        <w:t>Set-Location "$HOME\spa\lesson-12.8\server-report"</w:t>
      </w:r>
    </w:p>
    <w:p w14:paraId="483ECB43" w14:textId="77777777" w:rsidR="00F24654" w:rsidRDefault="00C645C1">
      <w:pPr>
        <w:pStyle w:val="CommandBlock"/>
        <w:keepNext/>
      </w:pPr>
      <w:r>
        <w:t>gcc -std=c17 -Wall -Wextra -Wpedantic -Werror .\c\server_report.c `</w:t>
      </w:r>
    </w:p>
    <w:p w14:paraId="2C08B35D" w14:textId="77777777" w:rsidR="00F24654" w:rsidRDefault="00C645C1">
      <w:pPr>
        <w:pStyle w:val="CommandBlock"/>
      </w:pPr>
      <w:r>
        <w:t xml:space="preserve">    -o .\c\server-report.exe</w:t>
      </w:r>
    </w:p>
    <w:p w14:paraId="64D5D172" w14:textId="77777777" w:rsidR="00F24654" w:rsidRDefault="00C645C1">
      <w:pPr>
        <w:pStyle w:val="CommandBlock"/>
      </w:pPr>
      <w:r>
        <w:t>.\c\server-report.exe .\servers.txt</w:t>
      </w:r>
    </w:p>
    <w:p w14:paraId="79D0FA5F" w14:textId="77777777" w:rsidR="00F24654" w:rsidRDefault="00C645C1">
      <w:pPr>
        <w:pStyle w:val="CommandBlock"/>
      </w:pPr>
      <w:r>
        <w:t>$LASTEXITCODE</w:t>
      </w:r>
    </w:p>
    <w:p w14:paraId="6122074B" w14:textId="77777777" w:rsidR="00F24654" w:rsidRDefault="00C645C1">
      <w:pPr>
        <w:pStyle w:val="CommandBlock"/>
      </w:pPr>
      <w:r>
        <w:t>g++ -std=c++20 -Wall -Wextra -Wpedantic -Werror .\cpp\server_report.cpp `</w:t>
      </w:r>
    </w:p>
    <w:p w14:paraId="717EC0F4" w14:textId="77777777" w:rsidR="00F24654" w:rsidRDefault="00C645C1">
      <w:pPr>
        <w:pStyle w:val="CommandBlock"/>
      </w:pPr>
      <w:r>
        <w:t xml:space="preserve">    -o .\cpp\server-report.exe</w:t>
      </w:r>
    </w:p>
    <w:p w14:paraId="26BD4262" w14:textId="77777777" w:rsidR="00F24654" w:rsidRDefault="00C645C1">
      <w:pPr>
        <w:pStyle w:val="CommandBlock"/>
      </w:pPr>
      <w:r>
        <w:t>.\cpp\server-report.exe .\servers.txt</w:t>
      </w:r>
    </w:p>
    <w:p w14:paraId="45A87940" w14:textId="77777777" w:rsidR="00F24654" w:rsidRDefault="00C645C1">
      <w:pPr>
        <w:pStyle w:val="CommandBlock"/>
      </w:pPr>
      <w:r>
        <w:t>$LASTEXITCODE</w:t>
      </w:r>
    </w:p>
    <w:p w14:paraId="6B40694F" w14:textId="77777777" w:rsidR="00F24654" w:rsidRDefault="00C645C1">
      <w:pPr>
        <w:pStyle w:val="CommandBlock"/>
      </w:pPr>
      <w:r>
        <w:t>dotnet build .\csharp\ServerReport --nologo --warnaserror</w:t>
      </w:r>
    </w:p>
    <w:p w14:paraId="2114EC78" w14:textId="77777777" w:rsidR="00F24654" w:rsidRDefault="00C645C1">
      <w:pPr>
        <w:pStyle w:val="CommandBlock"/>
      </w:pPr>
      <w:r>
        <w:t>dotnet run --no-build --project .\csharp\ServerReport -- .\servers.txt</w:t>
      </w:r>
    </w:p>
    <w:p w14:paraId="3AC0794E" w14:textId="77777777" w:rsidR="00F24654" w:rsidRDefault="00C645C1">
      <w:pPr>
        <w:pStyle w:val="CommandBlock"/>
      </w:pPr>
      <w:r>
        <w:t>$LASTEXITCODE</w:t>
      </w:r>
    </w:p>
    <w:p w14:paraId="04FA8AA5" w14:textId="77777777" w:rsidR="00F24654" w:rsidRDefault="00C645C1">
      <w:pPr>
        <w:pStyle w:val="CommandBlock"/>
      </w:pPr>
      <w:r>
        <w:t>go -C .\go build -o server-report.exe .</w:t>
      </w:r>
    </w:p>
    <w:p w14:paraId="1AA57F3C" w14:textId="77777777" w:rsidR="00F24654" w:rsidRDefault="00C645C1">
      <w:pPr>
        <w:pStyle w:val="CommandBlock"/>
      </w:pPr>
      <w:r>
        <w:t>.\go\server-report.exe .\servers.txt</w:t>
      </w:r>
    </w:p>
    <w:p w14:paraId="5A0EE97A" w14:textId="77777777" w:rsidR="00F24654" w:rsidRDefault="00C645C1">
      <w:pPr>
        <w:pStyle w:val="CommandBlock"/>
      </w:pPr>
      <w:r>
        <w:t>$LASTEXITCODE</w:t>
      </w:r>
    </w:p>
    <w:p w14:paraId="091FCE82" w14:textId="77777777" w:rsidR="00F24654" w:rsidRDefault="00C645C1">
      <w:pPr>
        <w:pStyle w:val="CommandBlock"/>
      </w:pPr>
      <w:r>
        <w:t>py .\python\server_report.py .\servers.txt</w:t>
      </w:r>
    </w:p>
    <w:p w14:paraId="2441F4E5" w14:textId="77777777" w:rsidR="00F24654" w:rsidRDefault="00C645C1">
      <w:pPr>
        <w:pStyle w:val="CommandBlock"/>
      </w:pPr>
      <w:r>
        <w:t>$LASTEXITCODE</w:t>
      </w:r>
    </w:p>
    <w:p w14:paraId="115CBA5A" w14:textId="77777777" w:rsidR="00F24654" w:rsidRDefault="00C645C1">
      <w:pPr>
        <w:pStyle w:val="CommandBlock"/>
      </w:pPr>
      <w:r>
        <w:t>npm --prefix .\typescript run check</w:t>
      </w:r>
    </w:p>
    <w:p w14:paraId="2D65DB46" w14:textId="77777777" w:rsidR="00F24654" w:rsidRDefault="00C645C1">
      <w:pPr>
        <w:pStyle w:val="CommandBlock"/>
        <w:keepNext/>
      </w:pPr>
      <w:r>
        <w:t>npm --prefix .\typescript run build</w:t>
      </w:r>
    </w:p>
    <w:p w14:paraId="3799D855" w14:textId="77777777" w:rsidR="00F24654" w:rsidRDefault="00C645C1">
      <w:pPr>
        <w:pStyle w:val="CommandBlock"/>
        <w:keepNext/>
      </w:pPr>
      <w:r>
        <w:t>node .\typescript\dist\main.js .\servers.txt</w:t>
      </w:r>
    </w:p>
    <w:p w14:paraId="240D0ECB" w14:textId="77777777" w:rsidR="00F24654" w:rsidRDefault="00C645C1">
      <w:pPr>
        <w:pStyle w:val="CommandBlock"/>
      </w:pPr>
      <w:r>
        <w:t>$LASTEXITCODE</w:t>
      </w:r>
    </w:p>
    <w:p w14:paraId="23FD5A63" w14:textId="77777777" w:rsidR="00F24654" w:rsidRDefault="00F24654">
      <w:pPr>
        <w:keepNext/>
      </w:pPr>
    </w:p>
    <w:p w14:paraId="49815D3C" w14:textId="77777777" w:rsidR="00F24654" w:rsidRDefault="00C645C1">
      <w:pPr>
        <w:pStyle w:val="Heading3"/>
      </w:pPr>
      <w:r>
        <w:t>Check Your Results</w:t>
      </w:r>
    </w:p>
    <w:p w14:paraId="02E29567" w14:textId="77777777" w:rsidR="00F24654" w:rsidRDefault="00C645C1">
      <w:pPr>
        <w:keepNext/>
      </w:pPr>
      <w:r>
        <w:t>Each of the six programs prints:</w:t>
      </w:r>
    </w:p>
    <w:p w14:paraId="498A3249" w14:textId="77777777" w:rsidR="00F24654" w:rsidRDefault="00F24654">
      <w:pPr>
        <w:keepNext/>
      </w:pPr>
    </w:p>
    <w:p w14:paraId="55B7F842" w14:textId="77777777" w:rsidR="00F24654" w:rsidRDefault="00C645C1">
      <w:pPr>
        <w:pStyle w:val="RequiredOutput"/>
        <w:keepNext/>
      </w:pPr>
      <w:r>
        <w:t>Server Report</w:t>
      </w:r>
    </w:p>
    <w:p w14:paraId="0DBBCF60" w14:textId="77777777" w:rsidR="00F24654" w:rsidRDefault="00C645C1">
      <w:pPr>
        <w:pStyle w:val="RequiredOutput"/>
        <w:keepNext/>
      </w:pPr>
      <w:r>
        <w:t>web-01 production 443</w:t>
      </w:r>
    </w:p>
    <w:p w14:paraId="790F4FB7" w14:textId="77777777" w:rsidR="00F24654" w:rsidRDefault="00C645C1">
      <w:pPr>
        <w:pStyle w:val="RequiredOutput"/>
        <w:keepNext/>
      </w:pPr>
      <w:r>
        <w:t>web-02 staging 8443</w:t>
      </w:r>
    </w:p>
    <w:p w14:paraId="5B722860" w14:textId="77777777" w:rsidR="00F24654" w:rsidRDefault="00C645C1">
      <w:pPr>
        <w:pStyle w:val="RequiredOutput"/>
        <w:keepNext/>
      </w:pPr>
      <w:r>
        <w:t>db-01 production 3306</w:t>
      </w:r>
    </w:p>
    <w:p w14:paraId="4583BF52" w14:textId="77777777" w:rsidR="00F24654" w:rsidRDefault="00C645C1">
      <w:pPr>
        <w:pStyle w:val="RequiredOutput"/>
        <w:keepNext/>
      </w:pPr>
      <w:r>
        <w:t>app-01 production 8080</w:t>
      </w:r>
    </w:p>
    <w:p w14:paraId="6A4F7B76" w14:textId="77777777" w:rsidR="00F24654" w:rsidRDefault="00C645C1">
      <w:pPr>
        <w:pStyle w:val="RequiredOutput"/>
        <w:keepNext/>
      </w:pPr>
      <w:r>
        <w:t>app-02 staging 8080</w:t>
      </w:r>
    </w:p>
    <w:p w14:paraId="0640536F" w14:textId="77777777" w:rsidR="00F24654" w:rsidRDefault="00C645C1">
      <w:pPr>
        <w:pStyle w:val="RequiredOutput"/>
        <w:keepNext/>
      </w:pPr>
      <w:r>
        <w:t>queue-01 production 5672</w:t>
      </w:r>
    </w:p>
    <w:p w14:paraId="6CCD7C93" w14:textId="77777777" w:rsidR="00F24654" w:rsidRDefault="00C645C1">
      <w:pPr>
        <w:pStyle w:val="RequiredOutput"/>
        <w:keepNext/>
      </w:pPr>
      <w:r>
        <w:t>metrics-01 production 9090</w:t>
      </w:r>
    </w:p>
    <w:p w14:paraId="2230F689" w14:textId="77777777" w:rsidR="00F24654" w:rsidRDefault="00C645C1">
      <w:pPr>
        <w:pStyle w:val="RequiredOutput"/>
        <w:keepNext/>
      </w:pPr>
      <w:r>
        <w:t>alerts-01 production 9093</w:t>
      </w:r>
    </w:p>
    <w:p w14:paraId="4B6EA53C" w14:textId="77777777" w:rsidR="00F24654" w:rsidRDefault="00C645C1">
      <w:pPr>
        <w:pStyle w:val="RequiredOutput"/>
        <w:keepNext/>
      </w:pPr>
      <w:r>
        <w:t>logs-01 production 3100</w:t>
      </w:r>
    </w:p>
    <w:p w14:paraId="6EC5C2DD" w14:textId="77777777" w:rsidR="00F24654" w:rsidRDefault="00C645C1">
      <w:pPr>
        <w:pStyle w:val="RequiredOutput"/>
        <w:keepNext/>
      </w:pPr>
      <w:r>
        <w:t>cache-01 staging 6379</w:t>
      </w:r>
    </w:p>
    <w:p w14:paraId="33D190D9" w14:textId="77777777" w:rsidR="00F24654" w:rsidRDefault="00C645C1">
      <w:pPr>
        <w:pStyle w:val="RequiredOutput"/>
        <w:keepNext/>
      </w:pPr>
      <w:r>
        <w:t>Servers: 10</w:t>
      </w:r>
    </w:p>
    <w:p w14:paraId="09AE925A" w14:textId="77777777" w:rsidR="00F24654" w:rsidRDefault="00C645C1">
      <w:pPr>
        <w:pStyle w:val="RequiredOutput"/>
      </w:pPr>
      <w:r>
        <w:t>0</w:t>
      </w:r>
    </w:p>
    <w:p w14:paraId="09313F0C" w14:textId="77777777" w:rsidR="00F24654" w:rsidRDefault="00F24654">
      <w:pPr>
        <w:keepNext/>
      </w:pPr>
    </w:p>
    <w:p w14:paraId="414C5340" w14:textId="77777777" w:rsidR="00F24654" w:rsidRDefault="00C645C1">
      <w:pPr>
        <w:pStyle w:val="ListBullet"/>
      </w:pPr>
      <w:r>
        <w:t>cache-01 after the nine servers, and Servers: 10, but no DNS servers line and no dns-01: the builds made main's program, from main's files, because the new branch started at main's newest commit.</w:t>
      </w:r>
    </w:p>
    <w:p w14:paraId="28229851" w14:textId="77777777" w:rsidR="00F24654" w:rsidRDefault="00F24654">
      <w:pPr>
        <w:keepNext/>
      </w:pPr>
    </w:p>
    <w:p w14:paraId="523A1BA3" w14:textId="77777777" w:rsidR="00F24654" w:rsidRDefault="00F24654">
      <w:pPr>
        <w:keepNext/>
      </w:pPr>
    </w:p>
    <w:p w14:paraId="1A432F9B" w14:textId="77777777" w:rsidR="00F24654" w:rsidRDefault="00C645C1">
      <w:pPr>
        <w:pStyle w:val="Heading2"/>
      </w:pPr>
      <w:r>
        <w:t>Linux or macOS Exercise Build and Run</w:t>
      </w:r>
    </w:p>
    <w:p w14:paraId="1E861CA9" w14:textId="77777777" w:rsidR="00F24654" w:rsidRDefault="00C645C1">
      <w:pPr>
        <w:pStyle w:val="CommandBlock"/>
        <w:keepNext/>
      </w:pPr>
      <w:r>
        <w:t>cd "$HOME/spa/lesson-12.8/server-report"</w:t>
      </w:r>
    </w:p>
    <w:p w14:paraId="1A064096" w14:textId="77777777" w:rsidR="00F24654" w:rsidRDefault="00C645C1">
      <w:pPr>
        <w:pStyle w:val="CommandBlock"/>
        <w:keepNext/>
      </w:pPr>
      <w:r>
        <w:t>gcc -std=c17 -Wall -Wextra -Wpedantic -Werror ./c/server_report.c \</w:t>
      </w:r>
    </w:p>
    <w:p w14:paraId="7CE86F03" w14:textId="77777777" w:rsidR="00F24654" w:rsidRDefault="00C645C1">
      <w:pPr>
        <w:pStyle w:val="CommandBlock"/>
      </w:pPr>
      <w:r>
        <w:t xml:space="preserve">    -o ./c/server-report</w:t>
      </w:r>
    </w:p>
    <w:p w14:paraId="7BF7D2F4" w14:textId="77777777" w:rsidR="00F24654" w:rsidRDefault="00C645C1">
      <w:pPr>
        <w:pStyle w:val="CommandBlock"/>
      </w:pPr>
      <w:r>
        <w:t>./c/server-report ./servers.txt</w:t>
      </w:r>
    </w:p>
    <w:p w14:paraId="6D64C70F" w14:textId="77777777" w:rsidR="00F24654" w:rsidRDefault="00C645C1">
      <w:pPr>
        <w:pStyle w:val="CommandBlock"/>
      </w:pPr>
      <w:r>
        <w:t>echo $?</w:t>
      </w:r>
    </w:p>
    <w:p w14:paraId="4E35845B" w14:textId="77777777" w:rsidR="00F24654" w:rsidRDefault="00C645C1">
      <w:pPr>
        <w:pStyle w:val="CommandBlock"/>
      </w:pPr>
      <w:r>
        <w:t>g++ -std=c++20 -Wall -Wextra -Wpedantic -Werror ./cpp/server_report.cpp \</w:t>
      </w:r>
    </w:p>
    <w:p w14:paraId="76238546" w14:textId="77777777" w:rsidR="00F24654" w:rsidRDefault="00C645C1">
      <w:pPr>
        <w:pStyle w:val="CommandBlock"/>
      </w:pPr>
      <w:r>
        <w:t xml:space="preserve">    -o ./cpp/server-report</w:t>
      </w:r>
    </w:p>
    <w:p w14:paraId="4BBCD60D" w14:textId="77777777" w:rsidR="00F24654" w:rsidRDefault="00C645C1">
      <w:pPr>
        <w:pStyle w:val="CommandBlock"/>
      </w:pPr>
      <w:r>
        <w:t>./cpp/server-report ./servers.txt</w:t>
      </w:r>
    </w:p>
    <w:p w14:paraId="266C81DF" w14:textId="77777777" w:rsidR="00F24654" w:rsidRDefault="00C645C1">
      <w:pPr>
        <w:pStyle w:val="CommandBlock"/>
      </w:pPr>
      <w:r>
        <w:t>echo $?</w:t>
      </w:r>
    </w:p>
    <w:p w14:paraId="2BBF16FD" w14:textId="77777777" w:rsidR="00F24654" w:rsidRDefault="00C645C1">
      <w:pPr>
        <w:pStyle w:val="CommandBlock"/>
      </w:pPr>
      <w:r>
        <w:t>dotnet build ./csharp/ServerReport --nologo --warnaserror</w:t>
      </w:r>
    </w:p>
    <w:p w14:paraId="5CE1AC9E" w14:textId="77777777" w:rsidR="00F24654" w:rsidRDefault="00C645C1">
      <w:pPr>
        <w:pStyle w:val="CommandBlock"/>
      </w:pPr>
      <w:r>
        <w:t>dotnet run --no-build --project ./csharp/ServerReport -- ./servers.txt</w:t>
      </w:r>
    </w:p>
    <w:p w14:paraId="58A818E4" w14:textId="77777777" w:rsidR="00F24654" w:rsidRDefault="00C645C1">
      <w:pPr>
        <w:pStyle w:val="CommandBlock"/>
      </w:pPr>
      <w:r>
        <w:t>echo $?</w:t>
      </w:r>
    </w:p>
    <w:p w14:paraId="43CFC775" w14:textId="77777777" w:rsidR="00F24654" w:rsidRDefault="00C645C1">
      <w:pPr>
        <w:pStyle w:val="CommandBlock"/>
      </w:pPr>
      <w:r>
        <w:t>go -C ./go build -o server-report .</w:t>
      </w:r>
    </w:p>
    <w:p w14:paraId="1523AB2C" w14:textId="77777777" w:rsidR="00F24654" w:rsidRDefault="00C645C1">
      <w:pPr>
        <w:pStyle w:val="CommandBlock"/>
      </w:pPr>
      <w:r>
        <w:t>./go/server-report ./servers.txt</w:t>
      </w:r>
    </w:p>
    <w:p w14:paraId="146A7E65" w14:textId="77777777" w:rsidR="00F24654" w:rsidRDefault="00C645C1">
      <w:pPr>
        <w:pStyle w:val="CommandBlock"/>
      </w:pPr>
      <w:r>
        <w:t>echo $?</w:t>
      </w:r>
    </w:p>
    <w:p w14:paraId="547FA023" w14:textId="77777777" w:rsidR="00F24654" w:rsidRDefault="00C645C1">
      <w:pPr>
        <w:pStyle w:val="CommandBlock"/>
      </w:pPr>
      <w:r>
        <w:t>python3 ./python/server_report.py ./servers.txt</w:t>
      </w:r>
    </w:p>
    <w:p w14:paraId="3F2F4870" w14:textId="77777777" w:rsidR="00F24654" w:rsidRDefault="00C645C1">
      <w:pPr>
        <w:pStyle w:val="CommandBlock"/>
      </w:pPr>
      <w:r>
        <w:t>echo $?</w:t>
      </w:r>
    </w:p>
    <w:p w14:paraId="13FAD5D8" w14:textId="77777777" w:rsidR="00F24654" w:rsidRDefault="00C645C1">
      <w:pPr>
        <w:pStyle w:val="CommandBlock"/>
      </w:pPr>
      <w:r>
        <w:t>npm --prefix ./typescript run check</w:t>
      </w:r>
    </w:p>
    <w:p w14:paraId="18EA7B30" w14:textId="77777777" w:rsidR="00F24654" w:rsidRDefault="00C645C1">
      <w:pPr>
        <w:pStyle w:val="CommandBlock"/>
        <w:keepNext/>
      </w:pPr>
      <w:r>
        <w:t>npm --prefix ./typescript run build</w:t>
      </w:r>
    </w:p>
    <w:p w14:paraId="7684B15B" w14:textId="77777777" w:rsidR="00F24654" w:rsidRDefault="00C645C1">
      <w:pPr>
        <w:pStyle w:val="CommandBlock"/>
        <w:keepNext/>
      </w:pPr>
      <w:r>
        <w:t>node ./typescript/dist/main.js ./servers.txt</w:t>
      </w:r>
    </w:p>
    <w:p w14:paraId="5B94F6DA" w14:textId="77777777" w:rsidR="00F24654" w:rsidRDefault="00C645C1">
      <w:pPr>
        <w:pStyle w:val="CommandBlock"/>
      </w:pPr>
      <w:r>
        <w:t>echo $?</w:t>
      </w:r>
    </w:p>
    <w:p w14:paraId="7CCF00B4" w14:textId="77777777" w:rsidR="00F24654" w:rsidRDefault="00F24654">
      <w:pPr>
        <w:keepNext/>
      </w:pPr>
    </w:p>
    <w:p w14:paraId="2C5AEEBB" w14:textId="77777777" w:rsidR="00F24654" w:rsidRDefault="00F24654">
      <w:pPr>
        <w:keepNext/>
      </w:pPr>
    </w:p>
    <w:p w14:paraId="378540CB" w14:textId="77777777" w:rsidR="00F24654" w:rsidRDefault="00C645C1">
      <w:pPr>
        <w:pStyle w:val="Heading2"/>
      </w:pPr>
      <w:r>
        <w:t>Windows PowerShell Exercise Check</w:t>
      </w:r>
    </w:p>
    <w:p w14:paraId="0E1382D1" w14:textId="77777777" w:rsidR="00F24654" w:rsidRDefault="00C645C1">
      <w:pPr>
        <w:keepNext/>
      </w:pPr>
      <w:r>
        <w:t>After your commit, read the map and the branches.</w:t>
      </w:r>
    </w:p>
    <w:p w14:paraId="1D8E41F4" w14:textId="77777777" w:rsidR="00F24654" w:rsidRDefault="00F24654">
      <w:pPr>
        <w:keepNext/>
      </w:pPr>
    </w:p>
    <w:p w14:paraId="7584DFB1" w14:textId="77777777" w:rsidR="00F24654" w:rsidRDefault="00C645C1">
      <w:pPr>
        <w:pStyle w:val="CommandBlock"/>
        <w:keepNext/>
      </w:pPr>
      <w:r>
        <w:t>Set-Location "$HOME\spa\lesson-12.8\server-report"</w:t>
      </w:r>
    </w:p>
    <w:p w14:paraId="05867008" w14:textId="77777777" w:rsidR="00F24654" w:rsidRDefault="00C645C1">
      <w:pPr>
        <w:pStyle w:val="CommandBlock"/>
        <w:keepNext/>
      </w:pPr>
      <w:r>
        <w:t>git log --oneline --graph --all -n 9</w:t>
      </w:r>
    </w:p>
    <w:p w14:paraId="11849796" w14:textId="77777777" w:rsidR="00F24654" w:rsidRDefault="00C645C1">
      <w:pPr>
        <w:pStyle w:val="CommandBlock"/>
      </w:pPr>
      <w:r>
        <w:t>git branch -v</w:t>
      </w:r>
    </w:p>
    <w:p w14:paraId="26B7FD35" w14:textId="77777777" w:rsidR="00F24654" w:rsidRDefault="00F24654">
      <w:pPr>
        <w:keepNext/>
      </w:pPr>
    </w:p>
    <w:p w14:paraId="7B799811" w14:textId="77777777" w:rsidR="00F24654" w:rsidRDefault="00F24654">
      <w:pPr>
        <w:keepNext/>
      </w:pPr>
    </w:p>
    <w:p w14:paraId="02CBBEC3" w14:textId="77777777" w:rsidR="00F24654" w:rsidRDefault="00C645C1">
      <w:pPr>
        <w:pStyle w:val="Heading2"/>
      </w:pPr>
      <w:r>
        <w:t>Linux or macOS Exercise Check</w:t>
      </w:r>
    </w:p>
    <w:p w14:paraId="5D61F89C" w14:textId="77777777" w:rsidR="00F24654" w:rsidRDefault="00C645C1">
      <w:pPr>
        <w:pStyle w:val="CommandBlock"/>
        <w:keepNext/>
      </w:pPr>
      <w:r>
        <w:t>cd "$HOME/spa/lesson-12.8/server-report"</w:t>
      </w:r>
    </w:p>
    <w:p w14:paraId="128B543D" w14:textId="77777777" w:rsidR="00F24654" w:rsidRDefault="00C645C1">
      <w:pPr>
        <w:pStyle w:val="CommandBlock"/>
        <w:keepNext/>
      </w:pPr>
      <w:r>
        <w:t>git log --oneline --graph --all -n 9</w:t>
      </w:r>
    </w:p>
    <w:p w14:paraId="062B714B" w14:textId="77777777" w:rsidR="00F24654" w:rsidRDefault="00C645C1">
      <w:pPr>
        <w:pStyle w:val="CommandBlock"/>
      </w:pPr>
      <w:r>
        <w:t>git branch -v</w:t>
      </w:r>
    </w:p>
    <w:p w14:paraId="4BA60883" w14:textId="77777777" w:rsidR="00F24654" w:rsidRDefault="00F24654">
      <w:pPr>
        <w:keepNext/>
      </w:pPr>
    </w:p>
    <w:p w14:paraId="3BA16142" w14:textId="77777777" w:rsidR="00F24654" w:rsidRDefault="00F24654">
      <w:pPr>
        <w:keepNext/>
      </w:pPr>
    </w:p>
    <w:p w14:paraId="391CE862" w14:textId="77777777" w:rsidR="00F24654" w:rsidRDefault="00C645C1">
      <w:pPr>
        <w:pStyle w:val="Heading2"/>
      </w:pPr>
      <w:r>
        <w:t>Required Exercise Output</w:t>
      </w:r>
    </w:p>
    <w:p w14:paraId="250BD56A" w14:textId="77777777" w:rsidR="00F24654" w:rsidRDefault="00C645C1">
      <w:pPr>
        <w:keepNext/>
      </w:pPr>
      <w:r>
        <w:t>Your commit, then the check. This is the course's answer; your subject and body may say it in other words, and your ids differ:</w:t>
      </w:r>
    </w:p>
    <w:p w14:paraId="520706DE" w14:textId="77777777" w:rsidR="00F24654" w:rsidRDefault="00F24654">
      <w:pPr>
        <w:keepNext/>
      </w:pPr>
    </w:p>
    <w:p w14:paraId="729F57CD" w14:textId="77777777" w:rsidR="00F24654" w:rsidRDefault="00C645C1">
      <w:pPr>
        <w:pStyle w:val="RequiredOutput"/>
        <w:keepNext/>
      </w:pPr>
      <w:r>
        <w:t>[feature/add-cache 74c8ea0] Add the cache-01 staging server</w:t>
      </w:r>
    </w:p>
    <w:p w14:paraId="65F8358D" w14:textId="77777777" w:rsidR="00F24654" w:rsidRDefault="00C645C1">
      <w:pPr>
        <w:pStyle w:val="RequiredOutput"/>
        <w:keepNext/>
      </w:pPr>
      <w:r>
        <w:t xml:space="preserve"> 1 file changed, 1 insertion(+)</w:t>
      </w:r>
    </w:p>
    <w:p w14:paraId="7E2B5994" w14:textId="77777777" w:rsidR="00F24654" w:rsidRDefault="00C645C1">
      <w:pPr>
        <w:pStyle w:val="RequiredOutput"/>
        <w:keepNext/>
      </w:pPr>
      <w:r>
        <w:t>* 74c8ea0 (HEAD -&gt; feature/add-cache) Add the cache-01 staging server</w:t>
      </w:r>
    </w:p>
    <w:p w14:paraId="60189087" w14:textId="77777777" w:rsidR="00F24654" w:rsidRDefault="00C645C1">
      <w:pPr>
        <w:pStyle w:val="RequiredOutput"/>
        <w:keepNext/>
      </w:pPr>
      <w:r>
        <w:t>| * 49b65aa (feature/add-dns-server) Add the dns-01 DNS server</w:t>
      </w:r>
    </w:p>
    <w:p w14:paraId="296D7E5C" w14:textId="77777777" w:rsidR="00F24654" w:rsidRDefault="00C645C1">
      <w:pPr>
        <w:pStyle w:val="RequiredOutput"/>
        <w:keepNext/>
      </w:pPr>
      <w:r>
        <w:t>| * 8b04d01 Count the DNS servers in the TypeScript report</w:t>
      </w:r>
    </w:p>
    <w:p w14:paraId="689557CD" w14:textId="77777777" w:rsidR="00F24654" w:rsidRDefault="00C645C1">
      <w:pPr>
        <w:pStyle w:val="RequiredOutput"/>
        <w:keepNext/>
      </w:pPr>
      <w:r>
        <w:t>| * 38fa756 Count the DNS servers in the Python report</w:t>
      </w:r>
    </w:p>
    <w:p w14:paraId="44563F25" w14:textId="77777777" w:rsidR="00F24654" w:rsidRDefault="00C645C1">
      <w:pPr>
        <w:pStyle w:val="RequiredOutput"/>
        <w:keepNext/>
      </w:pPr>
      <w:r>
        <w:t>| * 4fa99ed Count the DNS servers in the Go report</w:t>
      </w:r>
    </w:p>
    <w:p w14:paraId="3BC148F5" w14:textId="77777777" w:rsidR="00F24654" w:rsidRDefault="00C645C1">
      <w:pPr>
        <w:pStyle w:val="RequiredOutput"/>
        <w:keepNext/>
      </w:pPr>
      <w:r>
        <w:t>| * 2874a2c Count the DNS servers in the C# report</w:t>
      </w:r>
    </w:p>
    <w:p w14:paraId="0118A2AB" w14:textId="77777777" w:rsidR="00F24654" w:rsidRDefault="00C645C1">
      <w:pPr>
        <w:pStyle w:val="RequiredOutput"/>
        <w:keepNext/>
      </w:pPr>
      <w:r>
        <w:t>| * ad28d4b Count the DNS servers in the C++ report</w:t>
      </w:r>
    </w:p>
    <w:p w14:paraId="29252E6C" w14:textId="77777777" w:rsidR="00F24654" w:rsidRDefault="00C645C1">
      <w:pPr>
        <w:pStyle w:val="RequiredOutput"/>
        <w:keepNext/>
      </w:pPr>
      <w:r>
        <w:t>| * 526c1c1 Count the DNS servers in the C report</w:t>
      </w:r>
    </w:p>
    <w:p w14:paraId="1272B6D6" w14:textId="77777777" w:rsidR="00F24654" w:rsidRDefault="00C645C1">
      <w:pPr>
        <w:pStyle w:val="RequiredOutput"/>
        <w:keepNext/>
      </w:pPr>
      <w:r>
        <w:t>|/</w:t>
      </w:r>
    </w:p>
    <w:p w14:paraId="55DCE74D" w14:textId="77777777" w:rsidR="00F24654" w:rsidRDefault="00C645C1">
      <w:pPr>
        <w:pStyle w:val="RequiredOutput"/>
        <w:keepNext/>
      </w:pPr>
      <w:r>
        <w:t>* 360d32b (origin/main, origin/HEAD, main) Ignore the .env file</w:t>
      </w:r>
    </w:p>
    <w:p w14:paraId="16A255F8" w14:textId="77777777" w:rsidR="00F24654" w:rsidRDefault="00C645C1">
      <w:pPr>
        <w:pStyle w:val="RequiredOutput"/>
        <w:keepNext/>
      </w:pPr>
      <w:r>
        <w:t>* feature/add-cache      74c8ea0 Add the cache-01 staging server</w:t>
      </w:r>
    </w:p>
    <w:p w14:paraId="6CC8D6EB" w14:textId="77777777" w:rsidR="00F24654" w:rsidRDefault="00C645C1">
      <w:pPr>
        <w:pStyle w:val="RequiredOutput"/>
        <w:keepNext/>
      </w:pPr>
      <w:r>
        <w:t xml:space="preserve">  feature/add-dns-server 49b65aa Add the dns-01 DNS server</w:t>
      </w:r>
    </w:p>
    <w:p w14:paraId="6FE9EEAD" w14:textId="77777777" w:rsidR="00F24654" w:rsidRDefault="00C645C1">
      <w:pPr>
        <w:pStyle w:val="RequiredOutput"/>
      </w:pPr>
      <w:r>
        <w:t xml:space="preserve">  main                   360d32b Ignore the .env file</w:t>
      </w:r>
    </w:p>
    <w:p w14:paraId="7C76660B" w14:textId="77777777" w:rsidR="00F24654" w:rsidRDefault="00F24654">
      <w:pPr>
        <w:keepNext/>
      </w:pPr>
    </w:p>
    <w:p w14:paraId="6535B64B" w14:textId="77777777" w:rsidR="00F24654" w:rsidRDefault="00C645C1">
      <w:pPr>
        <w:pStyle w:val="ListBullet"/>
      </w:pPr>
      <w:r>
        <w:t>[feature/add-cache 74c8ea0]: the commit went onto the new branch. 1 file changed, 1 insertion(+): the cache-01 line.</w:t>
      </w:r>
    </w:p>
    <w:p w14:paraId="589F56A7" w14:textId="77777777" w:rsidR="00F24654" w:rsidRDefault="00C645C1">
      <w:pPr>
        <w:pStyle w:val="ListBullet"/>
      </w:pPr>
      <w:r>
        <w:t>The map splits: your new commit is on one line, the DNS branch's seven commits on the other, and |/ joins them at 360d32b, main's newest commit, where both branches started. Each branch now has commits the other lacks.</w:t>
      </w:r>
    </w:p>
    <w:p w14:paraId="73CC24B9" w14:textId="77777777" w:rsidR="00F24654" w:rsidRDefault="00C645C1">
      <w:pPr>
        <w:pStyle w:val="ListBullet"/>
      </w:pPr>
      <w:r>
        <w:t>git branch -v lists three branches. main has not moved; each feature has its own newest commit.</w:t>
      </w:r>
    </w:p>
    <w:p w14:paraId="79A9C829" w14:textId="77777777" w:rsidR="00F24654" w:rsidRDefault="00F24654">
      <w:pPr>
        <w:keepNext/>
      </w:pPr>
    </w:p>
    <w:p w14:paraId="0170CFF3" w14:textId="77777777" w:rsidR="00F24654" w:rsidRDefault="00F24654">
      <w:pPr>
        <w:keepNext/>
      </w:pPr>
    </w:p>
    <w:p w14:paraId="5FE644EA" w14:textId="77777777" w:rsidR="00F24654" w:rsidRDefault="00F24654">
      <w:pPr>
        <w:keepNext/>
      </w:pPr>
    </w:p>
    <w:p w14:paraId="1FEEA239" w14:textId="77777777" w:rsidR="00F24654" w:rsidRDefault="00C645C1">
      <w:pPr>
        <w:pStyle w:val="Heading1"/>
      </w:pPr>
      <w:r>
        <w:t>Challenge</w:t>
      </w:r>
    </w:p>
    <w:p w14:paraId="20D22227" w14:textId="77777777" w:rsidR="00F24654" w:rsidRDefault="00C645C1">
      <w:r>
        <w:t>Suppose you are told that the cache-01 server may be cancelled, and you try to tidy up its branch. You cannot delete the branch you are on, so switch to main first; then delete feature/add-cache with git branch -d. Those are your two commands. Then run the Challenge Check, and explain:</w:t>
      </w:r>
    </w:p>
    <w:p w14:paraId="3874E38C" w14:textId="77777777" w:rsidR="00F24654" w:rsidRDefault="00F24654">
      <w:pPr>
        <w:keepNext/>
      </w:pPr>
    </w:p>
    <w:p w14:paraId="774A403B" w14:textId="77777777" w:rsidR="00F24654" w:rsidRDefault="00C645C1">
      <w:pPr>
        <w:pStyle w:val="ListBullet"/>
      </w:pPr>
      <w:r>
        <w:t>Why does Git refuse?</w:t>
      </w:r>
    </w:p>
    <w:p w14:paraId="768F177C" w14:textId="77777777" w:rsidR="00F24654" w:rsidRDefault="00C645C1">
      <w:pPr>
        <w:pStyle w:val="ListBullet"/>
      </w:pPr>
      <w:r>
        <w:t>Its hint names git branch -D. What would it do, and why is it dangerous?</w:t>
      </w:r>
    </w:p>
    <w:p w14:paraId="6A84DA38" w14:textId="77777777" w:rsidR="00F24654" w:rsidRDefault="00F24654">
      <w:pPr>
        <w:keepNext/>
      </w:pPr>
    </w:p>
    <w:p w14:paraId="05B47F06" w14:textId="77777777" w:rsidR="00F24654" w:rsidRDefault="00C645C1">
      <w:r>
        <w:t>Do not run -D: keep the branch until the decision is made.</w:t>
      </w:r>
    </w:p>
    <w:p w14:paraId="7879B323" w14:textId="77777777" w:rsidR="00F24654" w:rsidRDefault="00F24654">
      <w:pPr>
        <w:keepNext/>
      </w:pPr>
    </w:p>
    <w:p w14:paraId="6FDA3B20" w14:textId="77777777" w:rsidR="00F24654" w:rsidRDefault="00F24654">
      <w:pPr>
        <w:keepNext/>
      </w:pPr>
    </w:p>
    <w:p w14:paraId="221B2CBE" w14:textId="77777777" w:rsidR="00F24654" w:rsidRDefault="00C645C1">
      <w:pPr>
        <w:pStyle w:val="Heading2"/>
      </w:pPr>
      <w:r>
        <w:t>Windows PowerShell Challenge Check</w:t>
      </w:r>
    </w:p>
    <w:p w14:paraId="07904114" w14:textId="77777777" w:rsidR="00F24654" w:rsidRDefault="00C645C1">
      <w:pPr>
        <w:pStyle w:val="CommandBlock"/>
        <w:keepNext/>
      </w:pPr>
      <w:r>
        <w:t>Set-Location "$HOME\spa\lesson-12.8\server-report"</w:t>
      </w:r>
    </w:p>
    <w:p w14:paraId="441D5DC1" w14:textId="77777777" w:rsidR="00F24654" w:rsidRDefault="00C645C1">
      <w:pPr>
        <w:pStyle w:val="CommandBlock"/>
      </w:pPr>
      <w:r>
        <w:t>git log --oneline -1 feature/add-cache</w:t>
      </w:r>
    </w:p>
    <w:p w14:paraId="35A28583" w14:textId="77777777" w:rsidR="00F24654" w:rsidRDefault="00F24654">
      <w:pPr>
        <w:keepNext/>
      </w:pPr>
    </w:p>
    <w:p w14:paraId="36E8C89C" w14:textId="77777777" w:rsidR="00F24654" w:rsidRDefault="00F24654">
      <w:pPr>
        <w:keepNext/>
      </w:pPr>
    </w:p>
    <w:p w14:paraId="1B64D03B" w14:textId="77777777" w:rsidR="00F24654" w:rsidRDefault="00C645C1">
      <w:pPr>
        <w:pStyle w:val="Heading2"/>
      </w:pPr>
      <w:r>
        <w:t>Linux or macOS Challenge Check</w:t>
      </w:r>
    </w:p>
    <w:p w14:paraId="05952CD2" w14:textId="77777777" w:rsidR="00F24654" w:rsidRDefault="00C645C1">
      <w:pPr>
        <w:pStyle w:val="CommandBlock"/>
        <w:keepNext/>
      </w:pPr>
      <w:r>
        <w:t>cd "$HOME/spa/lesson-12.8/server-report"</w:t>
      </w:r>
    </w:p>
    <w:p w14:paraId="46E52F68" w14:textId="77777777" w:rsidR="00F24654" w:rsidRDefault="00C645C1">
      <w:pPr>
        <w:pStyle w:val="CommandBlock"/>
      </w:pPr>
      <w:r>
        <w:t>git log --oneline -1 feature/add-cache</w:t>
      </w:r>
    </w:p>
    <w:p w14:paraId="61588EAF" w14:textId="77777777" w:rsidR="00F24654" w:rsidRDefault="00F24654">
      <w:pPr>
        <w:keepNext/>
      </w:pPr>
    </w:p>
    <w:p w14:paraId="1D66AA9D" w14:textId="77777777" w:rsidR="00F24654" w:rsidRDefault="00C645C1">
      <w:r>
        <w:t>An older Git, such as the 2.43 that Ubuntu 24.04 installs, may word the error and hint lines a little differently; it refuses the same way.</w:t>
      </w:r>
    </w:p>
    <w:p w14:paraId="06AC171D" w14:textId="77777777" w:rsidR="00F24654" w:rsidRDefault="00F24654">
      <w:pPr>
        <w:keepNext/>
      </w:pPr>
    </w:p>
    <w:p w14:paraId="12FF715B" w14:textId="77777777" w:rsidR="00F24654" w:rsidRDefault="00F24654">
      <w:pPr>
        <w:keepNext/>
      </w:pPr>
    </w:p>
    <w:p w14:paraId="6CAC5DEA" w14:textId="77777777" w:rsidR="00F24654" w:rsidRDefault="00C645C1">
      <w:pPr>
        <w:pStyle w:val="Heading2"/>
      </w:pPr>
      <w:r>
        <w:t>Required Challenge Output</w:t>
      </w:r>
    </w:p>
    <w:p w14:paraId="2B9BBA24" w14:textId="77777777" w:rsidR="00F24654" w:rsidRDefault="00C645C1">
      <w:pPr>
        <w:keepNext/>
      </w:pPr>
      <w:r>
        <w:t>Your two commands, then the check:</w:t>
      </w:r>
    </w:p>
    <w:p w14:paraId="1040D2B8" w14:textId="77777777" w:rsidR="00F24654" w:rsidRDefault="00F24654">
      <w:pPr>
        <w:keepNext/>
      </w:pPr>
    </w:p>
    <w:p w14:paraId="21E095F1" w14:textId="77777777" w:rsidR="00F24654" w:rsidRDefault="00C645C1">
      <w:pPr>
        <w:pStyle w:val="RequiredOutput"/>
        <w:keepNext/>
      </w:pPr>
      <w:r>
        <w:t>Switched to branch 'main'</w:t>
      </w:r>
    </w:p>
    <w:p w14:paraId="3FE501C3" w14:textId="77777777" w:rsidR="00F24654" w:rsidRDefault="00C645C1">
      <w:pPr>
        <w:pStyle w:val="RequiredOutput"/>
        <w:keepNext/>
      </w:pPr>
      <w:r>
        <w:t>Your branch is up to date with 'origin/main'.</w:t>
      </w:r>
    </w:p>
    <w:p w14:paraId="4F816D0E" w14:textId="77777777" w:rsidR="00F24654" w:rsidRDefault="00C645C1">
      <w:pPr>
        <w:pStyle w:val="RequiredOutput"/>
        <w:keepNext/>
      </w:pPr>
      <w:r>
        <w:t>error: the branch 'feature/add-cache' is not fully merged</w:t>
      </w:r>
    </w:p>
    <w:p w14:paraId="33419C69" w14:textId="77777777" w:rsidR="00F24654" w:rsidRDefault="00C645C1">
      <w:pPr>
        <w:pStyle w:val="RequiredOutput"/>
        <w:keepNext/>
      </w:pPr>
      <w:r>
        <w:t>hint: If you are sure you want to delete it, run 'git branch -D feature/add-cache'</w:t>
      </w:r>
    </w:p>
    <w:p w14:paraId="771A3851" w14:textId="77777777" w:rsidR="00F24654" w:rsidRDefault="00C645C1">
      <w:pPr>
        <w:pStyle w:val="RequiredOutput"/>
        <w:keepNext/>
      </w:pPr>
      <w:r>
        <w:t>hint: Disable this message with "git config set advice.forceDeleteBranch false"</w:t>
      </w:r>
    </w:p>
    <w:p w14:paraId="43EF62E7" w14:textId="77777777" w:rsidR="00F24654" w:rsidRDefault="00C645C1">
      <w:pPr>
        <w:pStyle w:val="RequiredOutput"/>
      </w:pPr>
      <w:r>
        <w:t>74c8ea0 (feature/add-cache) Add the cache-01 staging server</w:t>
      </w:r>
    </w:p>
    <w:p w14:paraId="51B20BE9" w14:textId="77777777" w:rsidR="00F24654" w:rsidRDefault="00F24654">
      <w:pPr>
        <w:keepNext/>
      </w:pPr>
    </w:p>
    <w:p w14:paraId="367FDB3D" w14:textId="77777777" w:rsidR="00F24654" w:rsidRDefault="00C645C1">
      <w:pPr>
        <w:pStyle w:val="ListBullet"/>
      </w:pPr>
      <w:r>
        <w:t>-d deletes a branch only when all its commits are in the branch you are on, here main. feature/add-cache holds a commit that main does not have, 74c8ea0 Add the cache-01 staging server, so Git calls it not fully merged and refuses.</w:t>
      </w:r>
    </w:p>
    <w:p w14:paraId="620A74B8" w14:textId="77777777" w:rsidR="00F24654" w:rsidRDefault="00C645C1">
      <w:pPr>
        <w:pStyle w:val="ListBullet"/>
      </w:pPr>
      <w:r>
        <w:t>The check proves that nothing changed: the branch still points at its commit.</w:t>
      </w:r>
    </w:p>
    <w:p w14:paraId="462CB493" w14:textId="77777777" w:rsidR="00F24654" w:rsidRDefault="00C645C1">
      <w:pPr>
        <w:pStyle w:val="ListBullet"/>
      </w:pPr>
      <w:r>
        <w:t>git branch -D, with a capital D, deletes the branch anyway. The commit itself stays in the repository for a while, but no branch points at it any more: git log --all and the map no longer show it, and only its id finds it again. Use -D only when you are sure the commits are not needed. Lesson 12.10: git rebase shows git reflog, which can still find such a commit.</w:t>
      </w:r>
    </w:p>
    <w:p w14:paraId="3C183D4D" w14:textId="77777777" w:rsidR="00F24654" w:rsidRDefault="00C645C1">
      <w:pPr>
        <w:pStyle w:val="ListBullet"/>
      </w:pPr>
      <w:r>
        <w:t>The usual way to make a branch safe to delete is to merge it into main first (Lesson 12.9: git merge); then -d deletes it at once.</w:t>
      </w:r>
    </w:p>
    <w:p w14:paraId="08F47AE8" w14:textId="77777777" w:rsidR="00F24654" w:rsidRDefault="00F24654">
      <w:pPr>
        <w:keepNext/>
      </w:pPr>
    </w:p>
    <w:p w14:paraId="261BD825" w14:textId="77777777" w:rsidR="00F24654" w:rsidRDefault="00F24654">
      <w:pPr>
        <w:keepNext/>
      </w:pPr>
    </w:p>
    <w:p w14:paraId="153FD052" w14:textId="77777777" w:rsidR="00F24654" w:rsidRDefault="00C645C1">
      <w:pPr>
        <w:pStyle w:val="Heading2"/>
      </w:pPr>
      <w:r>
        <w:t>Combine the Two</w:t>
      </w:r>
    </w:p>
    <w:p w14:paraId="4C279B33" w14:textId="77777777" w:rsidR="00F24654" w:rsidRDefault="00C645C1">
      <w:r>
        <w:t>Now combine the Exercise and the Challenge, and see -d delete without a word: a branch whose commits are all in the branch you are on. On main, make a branch for a README typo fix with git branch fix/readme-typo, which makes the branch and does not switch to it. You find no typo to fix, so delete the branch with git branch -d before you commit anything. Those are your two commands; then run the Combined Check. Why does -d delete this one without a word of warning?</w:t>
      </w:r>
    </w:p>
    <w:p w14:paraId="2679E352" w14:textId="77777777" w:rsidR="00F24654" w:rsidRDefault="00F24654">
      <w:pPr>
        <w:keepNext/>
      </w:pPr>
    </w:p>
    <w:p w14:paraId="2D129AEE" w14:textId="77777777" w:rsidR="00F24654" w:rsidRDefault="00F24654">
      <w:pPr>
        <w:keepNext/>
      </w:pPr>
    </w:p>
    <w:p w14:paraId="3DCE63A5" w14:textId="77777777" w:rsidR="00F24654" w:rsidRDefault="00C645C1">
      <w:pPr>
        <w:pStyle w:val="Heading2"/>
      </w:pPr>
      <w:r>
        <w:t>Windows PowerShell Combined Check</w:t>
      </w:r>
    </w:p>
    <w:p w14:paraId="31D179D9" w14:textId="77777777" w:rsidR="00F24654" w:rsidRDefault="00C645C1">
      <w:pPr>
        <w:pStyle w:val="CommandBlock"/>
        <w:keepNext/>
      </w:pPr>
      <w:r>
        <w:t>Set-Location "$HOME\spa\lesson-12.8\server-report"</w:t>
      </w:r>
    </w:p>
    <w:p w14:paraId="4C3C498E" w14:textId="77777777" w:rsidR="00F24654" w:rsidRDefault="00C645C1">
      <w:pPr>
        <w:pStyle w:val="CommandBlock"/>
      </w:pPr>
      <w:r>
        <w:t>git branch -v</w:t>
      </w:r>
    </w:p>
    <w:p w14:paraId="3FDEB09E" w14:textId="77777777" w:rsidR="00F24654" w:rsidRDefault="00F24654">
      <w:pPr>
        <w:keepNext/>
      </w:pPr>
    </w:p>
    <w:p w14:paraId="5D2A63AE" w14:textId="77777777" w:rsidR="00F24654" w:rsidRDefault="00F24654">
      <w:pPr>
        <w:keepNext/>
      </w:pPr>
    </w:p>
    <w:p w14:paraId="3E3EF296" w14:textId="77777777" w:rsidR="00F24654" w:rsidRDefault="00C645C1">
      <w:pPr>
        <w:pStyle w:val="Heading2"/>
      </w:pPr>
      <w:r>
        <w:t>Linux or macOS Combined Check</w:t>
      </w:r>
    </w:p>
    <w:p w14:paraId="0FED3F4F" w14:textId="77777777" w:rsidR="00F24654" w:rsidRDefault="00C645C1">
      <w:pPr>
        <w:pStyle w:val="CommandBlock"/>
        <w:keepNext/>
      </w:pPr>
      <w:r>
        <w:t>cd "$HOME/spa/lesson-12.8/server-report"</w:t>
      </w:r>
    </w:p>
    <w:p w14:paraId="1BA272DF" w14:textId="77777777" w:rsidR="00F24654" w:rsidRDefault="00C645C1">
      <w:pPr>
        <w:pStyle w:val="CommandBlock"/>
      </w:pPr>
      <w:r>
        <w:t>git branch -v</w:t>
      </w:r>
    </w:p>
    <w:p w14:paraId="421D9F31" w14:textId="77777777" w:rsidR="00F24654" w:rsidRDefault="00F24654">
      <w:pPr>
        <w:keepNext/>
      </w:pPr>
    </w:p>
    <w:p w14:paraId="0570EDE6" w14:textId="77777777" w:rsidR="00F24654" w:rsidRDefault="00F24654">
      <w:pPr>
        <w:keepNext/>
      </w:pPr>
    </w:p>
    <w:p w14:paraId="586354E3" w14:textId="77777777" w:rsidR="00F24654" w:rsidRDefault="00C645C1">
      <w:pPr>
        <w:pStyle w:val="Heading2"/>
      </w:pPr>
      <w:r>
        <w:t>Required Combined Output</w:t>
      </w:r>
    </w:p>
    <w:p w14:paraId="75BC7B7A" w14:textId="77777777" w:rsidR="00F24654" w:rsidRDefault="00C645C1">
      <w:pPr>
        <w:pStyle w:val="RequiredOutput"/>
        <w:keepNext/>
      </w:pPr>
      <w:r>
        <w:t>Deleted branch fix/readme-typo (was 360d32b).</w:t>
      </w:r>
    </w:p>
    <w:p w14:paraId="5AD9F08E" w14:textId="77777777" w:rsidR="00F24654" w:rsidRDefault="00C645C1">
      <w:pPr>
        <w:pStyle w:val="RequiredOutput"/>
        <w:keepNext/>
      </w:pPr>
      <w:r>
        <w:t xml:space="preserve">  feature/add-cache      74c8ea0 Add the cache-01 staging server</w:t>
      </w:r>
    </w:p>
    <w:p w14:paraId="75EE4D87" w14:textId="77777777" w:rsidR="00F24654" w:rsidRDefault="00C645C1">
      <w:pPr>
        <w:pStyle w:val="RequiredOutput"/>
        <w:keepNext/>
      </w:pPr>
      <w:r>
        <w:t xml:space="preserve">  feature/add-dns-server 49b65aa Add the dns-01 DNS server</w:t>
      </w:r>
    </w:p>
    <w:p w14:paraId="52211AFE" w14:textId="77777777" w:rsidR="00F24654" w:rsidRDefault="00C645C1">
      <w:pPr>
        <w:pStyle w:val="RequiredOutput"/>
      </w:pPr>
      <w:r>
        <w:t>* main                   360d32b Ignore the .env file</w:t>
      </w:r>
    </w:p>
    <w:p w14:paraId="5B15724A" w14:textId="77777777" w:rsidR="00F24654" w:rsidRDefault="00F24654">
      <w:pPr>
        <w:keepNext/>
      </w:pPr>
    </w:p>
    <w:p w14:paraId="60CE6FED" w14:textId="77777777" w:rsidR="00F24654" w:rsidRDefault="00C645C1">
      <w:pPr>
        <w:pStyle w:val="ListBullet"/>
      </w:pPr>
      <w:r>
        <w:t>Deleted branch fix/readme-typo (was 360d32b).: the name is gone, and (was 360d32b) is the commit it pointed at, main's newest. Every commit on fix/readme-typo is on main, so deleting it lost nothing, and -d did not ask.</w:t>
      </w:r>
    </w:p>
    <w:p w14:paraId="6AA8B847" w14:textId="77777777" w:rsidR="00F24654" w:rsidRDefault="00C645C1">
      <w:pPr>
        <w:pStyle w:val="ListBullet"/>
      </w:pPr>
      <w:r>
        <w:t>Your git branch printed nothing, because it makes a branch without switching to it: you stayed on main the whole time.</w:t>
      </w:r>
    </w:p>
    <w:p w14:paraId="65B26C2F" w14:textId="77777777" w:rsidR="00F24654" w:rsidRDefault="00C645C1">
      <w:pPr>
        <w:pStyle w:val="ListBullet"/>
      </w:pPr>
      <w:r>
        <w:t>git branch -v: the three branches of the Challenge, unchanged. feature/add-cache is still there, waiting for a merge or a decision.</w:t>
      </w:r>
    </w:p>
    <w:p w14:paraId="08ED329A" w14:textId="77777777" w:rsidR="00F24654" w:rsidRDefault="00F24654">
      <w:pPr>
        <w:keepNext/>
      </w:pPr>
    </w:p>
    <w:p w14:paraId="0EBAE429" w14:textId="77777777" w:rsidR="00F24654" w:rsidRDefault="00F24654">
      <w:pPr>
        <w:keepNext/>
      </w:pPr>
    </w:p>
    <w:p w14:paraId="32CFC4CC" w14:textId="77777777" w:rsidR="00F24654" w:rsidRDefault="00F24654">
      <w:pPr>
        <w:keepNext/>
      </w:pPr>
    </w:p>
    <w:p w14:paraId="67BDA005" w14:textId="77777777" w:rsidR="00F24654" w:rsidRDefault="00C645C1">
      <w:pPr>
        <w:pStyle w:val="Heading1"/>
      </w:pPr>
      <w:r>
        <w:t>Completion Checklist</w:t>
      </w:r>
    </w:p>
    <w:p w14:paraId="70B0DED1" w14:textId="77777777" w:rsidR="00F24654" w:rsidRDefault="00C645C1">
      <w:pPr>
        <w:pStyle w:val="ListBullet"/>
      </w:pPr>
      <w:r>
        <w:t>I can say what a branch is: a name for one commit, which moves forward with every commit made on that branch.</w:t>
      </w:r>
    </w:p>
    <w:p w14:paraId="4C60F38F" w14:textId="77777777" w:rsidR="00F24654" w:rsidRDefault="00C645C1">
      <w:pPr>
        <w:pStyle w:val="ListBullet"/>
      </w:pPr>
      <w:r>
        <w:t>I made feature/add-dns-server with git switch -c and read git branch and git branch -v.</w:t>
      </w:r>
    </w:p>
    <w:p w14:paraId="3E6C83B3" w14:textId="77777777" w:rsidR="00F24654" w:rsidRDefault="00C645C1">
      <w:pPr>
        <w:pStyle w:val="ListBullet"/>
      </w:pPr>
      <w:r>
        <w:t>I can name a branch by the course's convention, and I know that Git refuses a name with a space.</w:t>
      </w:r>
    </w:p>
    <w:p w14:paraId="64054031" w14:textId="77777777" w:rsidR="00F24654" w:rsidRDefault="00C645C1">
      <w:pPr>
        <w:pStyle w:val="ListBullet"/>
      </w:pPr>
      <w:r>
        <w:t>I did the feature on the branch: six language commits, each built and run first, and the dns-01 record in a commit of its own.</w:t>
      </w:r>
    </w:p>
    <w:p w14:paraId="387C93A8" w14:textId="77777777" w:rsidR="00F24654" w:rsidRDefault="00C645C1">
      <w:pPr>
        <w:pStyle w:val="ListBullet"/>
      </w:pPr>
      <w:r>
        <w:t>I switched to main, built the six again, and saw main's report with no DNS servers line; then I switched back and saw the feature again.</w:t>
      </w:r>
    </w:p>
    <w:p w14:paraId="1E39778A" w14:textId="77777777" w:rsidR="00F24654" w:rsidRDefault="00C645C1">
      <w:pPr>
        <w:pStyle w:val="ListBullet"/>
      </w:pPr>
      <w:r>
        <w:t>I read git status before switching, and I can say what Git does with an uncommitted change when I switch.</w:t>
      </w:r>
    </w:p>
    <w:p w14:paraId="1DABA501" w14:textId="77777777" w:rsidR="00F24654" w:rsidRDefault="00C645C1">
      <w:pPr>
        <w:pStyle w:val="ListBullet"/>
      </w:pPr>
      <w:r>
        <w:t>I can name git checkout -b and git checkout &lt;branch&gt; as the older forms of git switch -c and git switch.</w:t>
      </w:r>
    </w:p>
    <w:p w14:paraId="5CE5CFDC" w14:textId="77777777" w:rsidR="00F24654" w:rsidRDefault="00C645C1">
      <w:pPr>
        <w:pStyle w:val="ListBullet"/>
      </w:pPr>
      <w:r>
        <w:t>I started a second branch from main and saw the map split into two lines.</w:t>
      </w:r>
    </w:p>
    <w:p w14:paraId="7764031C" w14:textId="77777777" w:rsidR="00F24654" w:rsidRDefault="00C645C1">
      <w:pPr>
        <w:pStyle w:val="ListBullet"/>
      </w:pPr>
      <w:r>
        <w:t>I can explain why git branch -d refuses a branch whose commits are not all in the branch I am on, and what -D risks.</w:t>
      </w:r>
    </w:p>
    <w:p w14:paraId="52D8415B" w14:textId="77777777" w:rsidR="00F24654" w:rsidRDefault="00F24654">
      <w:pPr>
        <w:keepNext/>
      </w:pPr>
    </w:p>
    <w:p w14:paraId="4D502762" w14:textId="77777777" w:rsidR="00F24654" w:rsidRDefault="00F24654">
      <w:pPr>
        <w:keepNext/>
      </w:pPr>
    </w:p>
    <w:p w14:paraId="1703C6F3" w14:textId="77777777" w:rsidR="00F24654" w:rsidRDefault="00F24654">
      <w:pPr>
        <w:keepNext/>
      </w:pPr>
    </w:p>
    <w:p w14:paraId="06F424C8" w14:textId="77777777" w:rsidR="00F24654" w:rsidRDefault="00C645C1">
      <w:pPr>
        <w:pStyle w:val="Heading1"/>
      </w:pPr>
      <w:r>
        <w:t>Lesson Wrap-Up</w:t>
      </w:r>
    </w:p>
    <w:p w14:paraId="5F33D197" w14:textId="77777777" w:rsidR="00F24654" w:rsidRDefault="00C645C1">
      <w:r>
        <w:t>A branch is a name for one commit, and it moves forward with every commit you make on it, while every other branch stays where it was. You made feature/add-dns-server with git switch -c, did the whole feature on it, one built, run, and committed language at a time, and saw main stay at 360d32b. git switch main brought main's files back, and six builds proved it: nine servers, no DNS servers line. git switch feature/add-dns-server brought the feature back. Before every switch you read git status, because Git</w:t>
      </w:r>
      <w:r>
        <w:t xml:space="preserve"> refuses a switch that would overwrite work you have not committed. Lesson 12.9: git merge brings a finished branch like this one into main.</w:t>
      </w:r>
    </w:p>
    <w:sectPr w:rsidR="00F24654"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3976"/>
    <w:rsid w:val="004F61C3"/>
    <w:rsid w:val="006B3661"/>
    <w:rsid w:val="009B0D15"/>
    <w:rsid w:val="00AA1D8D"/>
    <w:rsid w:val="00B47730"/>
    <w:rsid w:val="00C645C1"/>
    <w:rsid w:val="00CB0664"/>
    <w:rsid w:val="00DD3ADC"/>
    <w:rsid w:val="00EE0B38"/>
    <w:rsid w:val="00F246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94FA0"/>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14387</Words>
  <Characters>74691</Characters>
  <Application>Microsoft Office Word</Application>
  <DocSecurity>0</DocSecurity>
  <Lines>2193</Lines>
  <Paragraphs>1555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12 Lesson 12.8 git branch</dc:title>
  <dc:subject/>
  <dc:creator>Scott D. Jarboe</dc:creator>
  <cp:keywords/>
  <dc:description/>
  <cp:lastModifiedBy>Scott J</cp:lastModifiedBy>
  <cp:revision>1</cp:revision>
  <dcterms:created xsi:type="dcterms:W3CDTF">2026-09-19T23:12:00Z</dcterms:created>
  <dcterms:modified xsi:type="dcterms:W3CDTF">2026-10-31T05:16:00Z</dcterms:modified>
  <cp:category/>
</cp:coreProperties>
</file>

<file path=docProps/custom.xml><?xml version="1.0" encoding="utf-8"?>
<Properties xmlns="http://schemas.openxmlformats.org/officeDocument/2006/custom-properties" xmlns:vt="http://schemas.openxmlformats.org/officeDocument/2006/docPropsVTypes"/>
</file>