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B2D6" w14:textId="77777777" w:rsidR="00C86A22" w:rsidRDefault="001D1C2E">
      <w:pPr>
        <w:pStyle w:val="AcademyTitle"/>
      </w:pPr>
      <w:r>
        <w:t>SYSTEMS PROGRAMMING ACADEMY</w:t>
      </w:r>
    </w:p>
    <w:p w14:paraId="1C54A0E6" w14:textId="77777777" w:rsidR="00C86A22" w:rsidRDefault="001D1C2E">
      <w:pPr>
        <w:pStyle w:val="VolumeTitle"/>
      </w:pPr>
      <w:r>
        <w:t>Volume 1: Foundations of Systems Programming</w:t>
      </w:r>
    </w:p>
    <w:p w14:paraId="75AD5345" w14:textId="77777777" w:rsidR="00C86A22" w:rsidRDefault="001D1C2E">
      <w:pPr>
        <w:pStyle w:val="ChapterTitle"/>
      </w:pPr>
      <w:r>
        <w:t>Chapter 12: Developer Workflow</w:t>
      </w:r>
    </w:p>
    <w:p w14:paraId="1560755B" w14:textId="77777777" w:rsidR="00C86A22" w:rsidRDefault="001D1C2E">
      <w:pPr>
        <w:pStyle w:val="LessonTitle"/>
      </w:pPr>
      <w:r>
        <w:t>Lesson 12.5: git add</w:t>
      </w:r>
    </w:p>
    <w:p w14:paraId="3082DE21" w14:textId="77777777" w:rsidR="00C86A22" w:rsidRDefault="001D1C2E">
      <w:pPr>
        <w:pStyle w:val="LessonSubtitle"/>
      </w:pPr>
      <w:r>
        <w:t>Stage One Selected Change, and Tell Your Files From the Staging Area</w:t>
      </w:r>
    </w:p>
    <w:p w14:paraId="27906910" w14:textId="77777777" w:rsidR="00C86A22" w:rsidRDefault="00C86A22">
      <w:pPr>
        <w:keepNext/>
      </w:pPr>
    </w:p>
    <w:p w14:paraId="6A1B52D1" w14:textId="77777777" w:rsidR="00C86A22" w:rsidRDefault="00C86A22">
      <w:pPr>
        <w:keepNext/>
      </w:pPr>
    </w:p>
    <w:p w14:paraId="35450B1F" w14:textId="77777777" w:rsidR="00C86A22" w:rsidRDefault="00C86A22">
      <w:pPr>
        <w:keepNext/>
      </w:pPr>
    </w:p>
    <w:p w14:paraId="34C86D05" w14:textId="77777777" w:rsidR="00C86A22" w:rsidRDefault="001D1C2E">
      <w:pPr>
        <w:pStyle w:val="Heading1"/>
      </w:pPr>
      <w:r>
        <w:t>Goal</w:t>
      </w:r>
    </w:p>
    <w:p w14:paraId="080B1A9B" w14:textId="77777777" w:rsidR="00C86A22" w:rsidRDefault="001D1C2E">
      <w:r>
        <w:t xml:space="preserve">Choose exactly what your next commit saves, and see the difference between what is in your files and what is staged. You clone the course's training repository and make two unrelated changes in one file, servers.txt: a fix for web-02's port and a new server, dns-01. You stage only the fix with git add -p, compare what is staged with what is not using git diff --staged and git diff, build and run server_report in C, C++, C#, Go, Python, and TypeScript, and commit the fix on its own. Along the way you take a </w:t>
      </w:r>
      <w:r>
        <w:t>change back out of the staging area with git restore --staged, and stage whole files and folders with git add &lt;path&gt;, git add ., and git add -A.</w:t>
      </w:r>
    </w:p>
    <w:p w14:paraId="2D087238" w14:textId="77777777" w:rsidR="00C86A22" w:rsidRDefault="00C86A22">
      <w:pPr>
        <w:keepNext/>
      </w:pPr>
    </w:p>
    <w:p w14:paraId="381293E1" w14:textId="77777777" w:rsidR="00C86A22" w:rsidRDefault="00C86A22">
      <w:pPr>
        <w:keepNext/>
      </w:pPr>
    </w:p>
    <w:p w14:paraId="3BBFE7CB" w14:textId="77777777" w:rsidR="00C86A22" w:rsidRDefault="00C86A22">
      <w:pPr>
        <w:keepNext/>
      </w:pPr>
    </w:p>
    <w:p w14:paraId="4C2C3468" w14:textId="77777777" w:rsidR="00C86A22" w:rsidRDefault="001D1C2E">
      <w:pPr>
        <w:pStyle w:val="Heading1"/>
      </w:pPr>
      <w:r>
        <w:t>Why This Matters</w:t>
      </w:r>
    </w:p>
    <w:p w14:paraId="56E35591" w14:textId="77777777" w:rsidR="00C86A22" w:rsidRDefault="001D1C2E">
      <w:r>
        <w:t xml:space="preserve">Work rarely arrives as one tidy change. You fix a bug, and while the file is open you also add something new. If both go into one commit, the history says one thing happened when two did: a reviewer cannot read them apart, and undoing the new part would also undo the fix. Git lets you choose exactly what goes into each commit, down to single parts of one file, so every commit stays one focused change that is easy to review and safe to undo. Knowing where each change sits, only in your files or also staged, </w:t>
      </w:r>
      <w:r>
        <w:t>is what keeps you from committing too much, too little, or something you never meant to share.</w:t>
      </w:r>
    </w:p>
    <w:p w14:paraId="6A568912" w14:textId="77777777" w:rsidR="00C86A22" w:rsidRDefault="00C86A22">
      <w:pPr>
        <w:keepNext/>
      </w:pPr>
    </w:p>
    <w:p w14:paraId="14D558E0" w14:textId="77777777" w:rsidR="00C86A22" w:rsidRDefault="00C86A22">
      <w:pPr>
        <w:keepNext/>
      </w:pPr>
    </w:p>
    <w:p w14:paraId="57BF3AFA" w14:textId="77777777" w:rsidR="00C86A22" w:rsidRDefault="00C86A22">
      <w:pPr>
        <w:keepNext/>
      </w:pPr>
    </w:p>
    <w:p w14:paraId="5E466C19" w14:textId="77777777" w:rsidR="00C86A22" w:rsidRDefault="001D1C2E">
      <w:pPr>
        <w:pStyle w:val="Heading1"/>
      </w:pPr>
      <w:r>
        <w:t>Concept</w:t>
      </w:r>
    </w:p>
    <w:p w14:paraId="4EADEEC5" w14:textId="77777777" w:rsidR="00C86A22" w:rsidRDefault="001D1C2E">
      <w:pPr>
        <w:pStyle w:val="ListBullet"/>
      </w:pPr>
      <w:r>
        <w:t>Remember, Git works with three places (Lesson 1.9): the files you edit, the staging area, and the history. Git calls the files you edit the working tree; Lesson 1.9 called it the working folder. It is the repository's files as they are on your disk right now.</w:t>
      </w:r>
    </w:p>
    <w:p w14:paraId="01ADE6CB" w14:textId="77777777" w:rsidR="00C86A22" w:rsidRDefault="001D1C2E">
      <w:pPr>
        <w:pStyle w:val="ListBullet"/>
      </w:pPr>
      <w:r>
        <w:t>The staging area, which Git also calls the index, is the snapshot your next commit will save. It lives inside the .git folder. Right after a commit it holds exactly the files of that commit; git add copies a change from the working tree into it, and git commit saves it as the next commit.</w:t>
      </w:r>
    </w:p>
    <w:p w14:paraId="077BAA74" w14:textId="77777777" w:rsidR="00C86A22" w:rsidRDefault="001D1C2E">
      <w:pPr>
        <w:pStyle w:val="ListBullet"/>
      </w:pPr>
      <w:r>
        <w:t>Remember, HEAD names the branch you are on (Lesson 12.2). In git diff HEAD it stands for that branch's newest commit, the one git log marks HEAD -&gt; main.</w:t>
      </w:r>
    </w:p>
    <w:p w14:paraId="2E46DA2B" w14:textId="77777777" w:rsidR="00C86A22" w:rsidRDefault="001D1C2E">
      <w:pPr>
        <w:pStyle w:val="ListBullet"/>
      </w:pPr>
      <w:r>
        <w:t>git add &lt;path&gt; copies the current content of a file into the staging area, or of every file in a folder. Remember, git add .\c stages a folder (Lesson 1.10). The copy is taken when you run git add: a change you make to the file afterwards is not staged until you run git add again.</w:t>
      </w:r>
    </w:p>
    <w:p w14:paraId="6F2C6CAA" w14:textId="77777777" w:rsidR="00C86A22" w:rsidRDefault="001D1C2E">
      <w:pPr>
        <w:pStyle w:val="ListBullet"/>
      </w:pPr>
      <w:r>
        <w:t>git add -p &lt;path&gt; (-p is short for --patch) shows the file's changes one hunk at a time and asks, for each one, whether to stage it. You answer with a letter and Enter:</w:t>
      </w:r>
    </w:p>
    <w:p w14:paraId="1651AA89" w14:textId="77777777" w:rsidR="00C86A22" w:rsidRDefault="001D1C2E">
      <w:pPr>
        <w:pStyle w:val="ListBullet2"/>
      </w:pPr>
      <w:r>
        <w:t>y stages the hunk, and n leaves it out;</w:t>
      </w:r>
    </w:p>
    <w:p w14:paraId="560813DF" w14:textId="77777777" w:rsidR="00C86A22" w:rsidRDefault="001D1C2E">
      <w:pPr>
        <w:pStyle w:val="ListBullet2"/>
      </w:pPr>
      <w:r>
        <w:t>q quits: this hunk and every hunk after it stay out;</w:t>
      </w:r>
    </w:p>
    <w:p w14:paraId="0EEF4481" w14:textId="77777777" w:rsidR="00C86A22" w:rsidRDefault="001D1C2E">
      <w:pPr>
        <w:pStyle w:val="ListBullet2"/>
      </w:pPr>
      <w:r>
        <w:t>a stages this hunk and every later hunk in the file, and d leaves this hunk and every later one out;</w:t>
      </w:r>
    </w:p>
    <w:p w14:paraId="0C23D153" w14:textId="77777777" w:rsidR="00C86A22" w:rsidRDefault="001D1C2E">
      <w:pPr>
        <w:pStyle w:val="ListBullet2"/>
      </w:pPr>
      <w:r>
        <w:t>s splits the hunk into smaller hunks, so you can answer each one;</w:t>
      </w:r>
    </w:p>
    <w:p w14:paraId="55220311" w14:textId="77777777" w:rsidR="00C86A22" w:rsidRDefault="001D1C2E">
      <w:pPr>
        <w:pStyle w:val="ListBullet2"/>
      </w:pPr>
      <w:r>
        <w:t>? prints what each letter means.</w:t>
      </w:r>
    </w:p>
    <w:p w14:paraId="14DC7992" w14:textId="77777777" w:rsidR="00C86A22" w:rsidRDefault="001D1C2E">
      <w:pPr>
        <w:pStyle w:val="ListBullet"/>
      </w:pPr>
      <w:r>
        <w:lastRenderedPageBreak/>
        <w:t>The list in brackets after Git's question names every letter Git accepts at that hunk, so it changes from hunk to hunk. The others: j, J, k, K, and g move to another hunk and / searches for one, leaving this hunk undecided; p prints the hunk again, and P prints it page by page; e opens an editor to change the hunk by hand, which this course does not use. The lists on this page are those of Git 2.55 or later; an older Git offers fewer letters.</w:t>
      </w:r>
    </w:p>
    <w:p w14:paraId="69309A12" w14:textId="77777777" w:rsidR="00C86A22" w:rsidRDefault="001D1C2E">
      <w:pPr>
        <w:pStyle w:val="ListBullet"/>
      </w:pPr>
      <w:r>
        <w:t>Remember, a hunk is one changed part of a file, with up to three unchanged lines around it (Lesson 12.1). Two changes with six or fewer unchanged lines between them share one hunk; seven or more unchanged lines between them make two hunks. s can split a hunk only where an unchanged line separates two changes.</w:t>
      </w:r>
    </w:p>
    <w:p w14:paraId="0893A20C" w14:textId="77777777" w:rsidR="00C86A22" w:rsidRDefault="001D1C2E">
      <w:pPr>
        <w:pStyle w:val="ListBullet"/>
      </w:pPr>
      <w:r>
        <w:t>git diff makes three different comparisons:</w:t>
      </w:r>
    </w:p>
    <w:p w14:paraId="22BC635A" w14:textId="77777777" w:rsidR="00C86A22" w:rsidRDefault="001D1C2E">
      <w:pPr>
        <w:pStyle w:val="ListBullet2"/>
      </w:pPr>
      <w:r>
        <w:t>git diff: the working tree against the staging area, so the changes you have not staged;</w:t>
      </w:r>
    </w:p>
    <w:p w14:paraId="303C47FE" w14:textId="77777777" w:rsidR="00C86A22" w:rsidRDefault="001D1C2E">
      <w:pPr>
        <w:pStyle w:val="ListBullet2"/>
      </w:pPr>
      <w:r>
        <w:t>git diff --staged: the staging area against the last commit, so exactly what your next commit will save. --cached is an older name for the same option, and you will meet both;</w:t>
      </w:r>
    </w:p>
    <w:p w14:paraId="13A29C04" w14:textId="77777777" w:rsidR="00C86A22" w:rsidRDefault="001D1C2E">
      <w:pPr>
        <w:pStyle w:val="ListBullet2"/>
      </w:pPr>
      <w:r>
        <w:t>git diff HEAD: the working tree against the last commit, so every change, staged or not.</w:t>
      </w:r>
    </w:p>
    <w:p w14:paraId="6047F688" w14:textId="77777777" w:rsidR="00C86A22" w:rsidRDefault="001D1C2E">
      <w:pPr>
        <w:pStyle w:val="ListBullet"/>
      </w:pPr>
      <w:r>
        <w:t>Remember, git status lists staged changes under Changes to be committed and the rest under Changes not staged for commit (Lesson 12.4). git status --short has two columns before each name: the left one compares the staging area with the last commit, and the right one compares the working tree with the staging area. M means modified, A added, D deleted, and ?? a file Git does not track; MM means one change is staged and another is not.</w:t>
      </w:r>
    </w:p>
    <w:p w14:paraId="43C99845" w14:textId="77777777" w:rsidR="00C86A22" w:rsidRDefault="001D1C2E">
      <w:pPr>
        <w:pStyle w:val="ListBullet"/>
      </w:pPr>
      <w:r>
        <w:t>git restore --staged &lt;path&gt; takes a file's changes back out of the staging area: the file there returns to its version in the last commit. The file in your working tree is not touched, so nothing is lost. Remember, git restore &lt;path&gt; without --staged works on your file instead: it copies the staged version over it, throwing your changes away, and that cannot be undone (Lesson 1.9).</w:t>
      </w:r>
    </w:p>
    <w:p w14:paraId="27E3793E" w14:textId="77777777" w:rsidR="00C86A22" w:rsidRDefault="001D1C2E">
      <w:pPr>
        <w:pStyle w:val="ListBullet"/>
      </w:pPr>
      <w:r>
        <w:t>Staging many files at once:</w:t>
      </w:r>
    </w:p>
    <w:p w14:paraId="5CAF01C2" w14:textId="77777777" w:rsidR="00C86A22" w:rsidRDefault="001D1C2E">
      <w:pPr>
        <w:pStyle w:val="ListBullet2"/>
      </w:pPr>
      <w:r>
        <w:t>git add . stages every change in the current folder and in every folder below it: new files, changed files, and deleted files;</w:t>
      </w:r>
    </w:p>
    <w:p w14:paraId="40E35F32" w14:textId="77777777" w:rsidR="00C86A22" w:rsidRDefault="001D1C2E">
      <w:pPr>
        <w:pStyle w:val="ListBullet2"/>
      </w:pPr>
      <w:r>
        <w:t>git add -A (short for --all) stages every change in the whole repository, from whichever folder you run it in; from the top folder of the repository, git add . and git add -A do the same;</w:t>
      </w:r>
    </w:p>
    <w:p w14:paraId="6DC7D455" w14:textId="77777777" w:rsidR="00C86A22" w:rsidRDefault="001D1C2E">
      <w:pPr>
        <w:pStyle w:val="ListBullet2"/>
      </w:pPr>
      <w:r>
        <w:t>both leave out the files that .gitignore names. Remember, .gitignore keeps build outputs out of the history (Lesson 1.9);</w:t>
      </w:r>
    </w:p>
    <w:p w14:paraId="2629B28C" w14:textId="77777777" w:rsidR="00C86A22" w:rsidRDefault="001D1C2E">
      <w:pPr>
        <w:pStyle w:val="ListBullet2"/>
      </w:pPr>
      <w:r>
        <w:t>git add -u stages changed and deleted files that Git already tracks, but no new files. Older guides say that git add . leaves deleted files out; that was true only before Git 2.0, released in 2014.</w:t>
      </w:r>
    </w:p>
    <w:p w14:paraId="28B36D77" w14:textId="77777777" w:rsidR="00C86A22" w:rsidRDefault="001D1C2E">
      <w:pPr>
        <w:pStyle w:val="ListBullet"/>
      </w:pPr>
      <w:r>
        <w:t>Other forms you will meet in other people's work: git add -p with no path asks about every changed file in turn; git restore --staged -p &lt;path&gt; unstages hunk by hunk, the direct undo for a wrong y; git commit -p picks hunks and commits them in one step; git add -i opens a menu with the same choices and more; git add -N &lt;file&gt; (--intent-to-add) records a new file without its content, so git add -p can then stage it hunk by hunk; and editors such as VS Code stage selected lines with a click (Stage Selected Ra</w:t>
      </w:r>
      <w:r>
        <w:t>nges).</w:t>
      </w:r>
    </w:p>
    <w:p w14:paraId="067B4873" w14:textId="77777777" w:rsidR="00C86A22" w:rsidRDefault="001D1C2E">
      <w:pPr>
        <w:pStyle w:val="ListBullet"/>
      </w:pPr>
      <w:r>
        <w:t>server_report reads the files of the working tree. The staging area lives inside .git, where server_report never looks, so staging or unstaging a change never changes what it prints. Staging decides what the next commit saves.</w:t>
      </w:r>
    </w:p>
    <w:p w14:paraId="42970B90" w14:textId="77777777" w:rsidR="00C86A22" w:rsidRDefault="00C86A22">
      <w:pPr>
        <w:keepNext/>
      </w:pPr>
    </w:p>
    <w:p w14:paraId="37A37E76" w14:textId="77777777" w:rsidR="00C86A22" w:rsidRDefault="00C86A22">
      <w:pPr>
        <w:keepNext/>
      </w:pPr>
    </w:p>
    <w:p w14:paraId="163744F8" w14:textId="77777777" w:rsidR="00C86A22" w:rsidRDefault="00C86A22">
      <w:pPr>
        <w:keepNext/>
      </w:pPr>
    </w:p>
    <w:p w14:paraId="615D983D" w14:textId="77777777" w:rsidR="00C86A22" w:rsidRDefault="001D1C2E">
      <w:pPr>
        <w:pStyle w:val="Heading1"/>
      </w:pPr>
      <w:r>
        <w:t>Workflows</w:t>
      </w:r>
    </w:p>
    <w:p w14:paraId="5EA63433" w14:textId="77777777" w:rsidR="00C86A22" w:rsidRDefault="001D1C2E">
      <w:pPr>
        <w:pStyle w:val="WorkflowText"/>
        <w:keepNext/>
      </w:pPr>
      <w:r>
        <w:t>Clone the Training Repository and Check Its Status</w:t>
      </w:r>
    </w:p>
    <w:p w14:paraId="292D72C7" w14:textId="77777777" w:rsidR="00C86A22" w:rsidRDefault="001D1C2E">
      <w:pPr>
        <w:pStyle w:val="WorkflowText"/>
        <w:keepNext/>
      </w:pPr>
      <w:r>
        <w:t>↓</w:t>
      </w:r>
    </w:p>
    <w:p w14:paraId="4F99057F" w14:textId="77777777" w:rsidR="00C86A22" w:rsidRDefault="001D1C2E">
      <w:pPr>
        <w:pStyle w:val="WorkflowText"/>
        <w:keepNext/>
      </w:pPr>
      <w:r>
        <w:t>Make Two Unrelated Changes in servers.txt</w:t>
      </w:r>
    </w:p>
    <w:p w14:paraId="3C74C4BC" w14:textId="77777777" w:rsidR="00C86A22" w:rsidRDefault="001D1C2E">
      <w:pPr>
        <w:pStyle w:val="WorkflowText"/>
        <w:keepNext/>
      </w:pPr>
      <w:r>
        <w:t>↓</w:t>
      </w:r>
    </w:p>
    <w:p w14:paraId="66AC33D7" w14:textId="77777777" w:rsidR="00C86A22" w:rsidRDefault="001D1C2E">
      <w:pPr>
        <w:pStyle w:val="WorkflowText"/>
        <w:keepNext/>
      </w:pPr>
      <w:r>
        <w:t>Stage Only the Port Fix With git add -p</w:t>
      </w:r>
    </w:p>
    <w:p w14:paraId="774DAD3F" w14:textId="77777777" w:rsidR="00C86A22" w:rsidRDefault="001D1C2E">
      <w:pPr>
        <w:pStyle w:val="WorkflowText"/>
        <w:keepNext/>
      </w:pPr>
      <w:r>
        <w:t>↓</w:t>
      </w:r>
    </w:p>
    <w:p w14:paraId="79FC4A89" w14:textId="77777777" w:rsidR="00C86A22" w:rsidRDefault="001D1C2E">
      <w:pPr>
        <w:pStyle w:val="WorkflowText"/>
        <w:keepNext/>
      </w:pPr>
      <w:r>
        <w:t>Compare What Is Staged and What Is Not</w:t>
      </w:r>
    </w:p>
    <w:p w14:paraId="5EC46553" w14:textId="77777777" w:rsidR="00C86A22" w:rsidRDefault="001D1C2E">
      <w:pPr>
        <w:pStyle w:val="WorkflowText"/>
        <w:keepNext/>
      </w:pPr>
      <w:r>
        <w:t>↓</w:t>
      </w:r>
    </w:p>
    <w:p w14:paraId="2F700F39" w14:textId="77777777" w:rsidR="00C86A22" w:rsidRDefault="001D1C2E">
      <w:pPr>
        <w:pStyle w:val="WorkflowText"/>
        <w:keepNext/>
      </w:pPr>
      <w:r>
        <w:t>Build and Run the Programs: They Read the Working Tree</w:t>
      </w:r>
    </w:p>
    <w:p w14:paraId="7904D106" w14:textId="77777777" w:rsidR="00C86A22" w:rsidRDefault="001D1C2E">
      <w:pPr>
        <w:pStyle w:val="WorkflowText"/>
        <w:keepNext/>
      </w:pPr>
      <w:r>
        <w:t>↓</w:t>
      </w:r>
    </w:p>
    <w:p w14:paraId="48D3D2C8" w14:textId="77777777" w:rsidR="00C86A22" w:rsidRDefault="001D1C2E">
      <w:pPr>
        <w:pStyle w:val="WorkflowText"/>
        <w:keepNext/>
      </w:pPr>
      <w:r>
        <w:t>Commit Only the Port Fix</w:t>
      </w:r>
    </w:p>
    <w:p w14:paraId="014A2963" w14:textId="77777777" w:rsidR="00C86A22" w:rsidRDefault="001D1C2E">
      <w:pPr>
        <w:pStyle w:val="WorkflowText"/>
        <w:keepNext/>
      </w:pPr>
      <w:r>
        <w:t>↓</w:t>
      </w:r>
    </w:p>
    <w:p w14:paraId="15226F91" w14:textId="77777777" w:rsidR="00C86A22" w:rsidRDefault="001D1C2E">
      <w:pPr>
        <w:pStyle w:val="WorkflowText"/>
        <w:keepNext/>
      </w:pPr>
      <w:r>
        <w:t>Unstage, and Stage Whole Files and Folders</w:t>
      </w:r>
    </w:p>
    <w:p w14:paraId="651ED4C8" w14:textId="77777777" w:rsidR="00C86A22" w:rsidRDefault="001D1C2E">
      <w:pPr>
        <w:pStyle w:val="WorkflowText"/>
        <w:keepNext/>
      </w:pPr>
      <w:r>
        <w:t>↓</w:t>
      </w:r>
    </w:p>
    <w:p w14:paraId="6AD5F075" w14:textId="77777777" w:rsidR="00C86A22" w:rsidRDefault="001D1C2E">
      <w:pPr>
        <w:pStyle w:val="WorkflowText"/>
      </w:pPr>
      <w:r>
        <w:t>Review With git diff --staged, Then Commit the New Server</w:t>
      </w:r>
    </w:p>
    <w:p w14:paraId="2C769AF6" w14:textId="77777777" w:rsidR="00C86A22" w:rsidRDefault="00C86A22">
      <w:pPr>
        <w:keepNext/>
      </w:pPr>
    </w:p>
    <w:p w14:paraId="5D239CEB" w14:textId="77777777" w:rsidR="00C86A22" w:rsidRDefault="00C86A22">
      <w:pPr>
        <w:keepNext/>
      </w:pPr>
    </w:p>
    <w:p w14:paraId="3A47BD23" w14:textId="77777777" w:rsidR="00C86A22" w:rsidRDefault="00C86A22">
      <w:pPr>
        <w:keepNext/>
      </w:pPr>
    </w:p>
    <w:p w14:paraId="6D2FB26A" w14:textId="77777777" w:rsidR="00C86A22" w:rsidRDefault="001D1C2E">
      <w:pPr>
        <w:pStyle w:val="Heading1"/>
      </w:pPr>
      <w:r>
        <w:t>Shared Learning Contract</w:t>
      </w:r>
    </w:p>
    <w:p w14:paraId="59DC9061" w14:textId="77777777" w:rsidR="00C86A22" w:rsidRDefault="001D1C2E">
      <w:pPr>
        <w:pStyle w:val="ListBullet"/>
      </w:pPr>
      <w:r>
        <w:t>The repository is a fresh clone of the course's training repository, https://github.com/VivoSomnio/spa-git-training.git, in the folder .\server-report of the lesson folder. Its servers.txt lists nine servers, one host|environment|port record per line, and its newest commit is 360d32b, Ignore the .env file.</w:t>
      </w:r>
    </w:p>
    <w:p w14:paraId="7D9BCD73" w14:textId="77777777" w:rsidR="00C86A22" w:rsidRDefault="001D1C2E">
      <w:pPr>
        <w:pStyle w:val="ListBullet"/>
      </w:pPr>
      <w:r>
        <w:t>Two unrelated changes are made to servers.txt: on line 2, web-02|staging|8443 becomes web-02|staging|443 (the fix), and dns-01|production|53 is added as a new last line (the new server). Seven unchanged lines lie between them, so git diff shows them as two hunks.</w:t>
      </w:r>
    </w:p>
    <w:p w14:paraId="5D25AA6A" w14:textId="77777777" w:rsidR="00C86A22" w:rsidRDefault="001D1C2E">
      <w:pPr>
        <w:pStyle w:val="ListBullet"/>
      </w:pPr>
      <w:r>
        <w:t>git add -p servers.txt, answered y and then n, stages only the fix. The fix is committed alone with the message Use port 443 for web-02; the new server is committed after a review with git diff --staged, with the message Add the dns-01 DNS server.</w:t>
      </w:r>
    </w:p>
    <w:p w14:paraId="0907853E" w14:textId="77777777" w:rsidR="00C86A22" w:rsidRDefault="001D1C2E">
      <w:pPr>
        <w:pStyle w:val="ListBullet"/>
      </w:pPr>
      <w:r>
        <w:t>The programs are not changed in this lesson. After both changes, every language prints the same report, the ten servers with web-02 on port 443 and dns-01 last, then Servers: 10, with exit code 0, whether the changes are staged or not.</w:t>
      </w:r>
    </w:p>
    <w:p w14:paraId="008F621C" w14:textId="77777777" w:rsidR="00C86A22" w:rsidRDefault="001D1C2E">
      <w:pPr>
        <w:pStyle w:val="ListBullet"/>
      </w:pPr>
      <w:r>
        <w:t>The training repository's history never changes, so every clone shows the same commits and ids, and every id on an index line of a diff names file content, which is the same on every computer. The ids of the commits you make yourself differ from the page's, because each commit records your name, your email, and the time you made it.</w:t>
      </w:r>
    </w:p>
    <w:p w14:paraId="17B383B2" w14:textId="77777777" w:rsidR="00C86A22" w:rsidRDefault="00C86A22">
      <w:pPr>
        <w:keepNext/>
      </w:pPr>
    </w:p>
    <w:p w14:paraId="5CD00DFE" w14:textId="77777777" w:rsidR="00C86A22" w:rsidRDefault="00C86A22">
      <w:pPr>
        <w:keepNext/>
      </w:pPr>
    </w:p>
    <w:p w14:paraId="34B5B5CF" w14:textId="77777777" w:rsidR="00C86A22" w:rsidRDefault="00C86A22">
      <w:pPr>
        <w:keepNext/>
      </w:pPr>
    </w:p>
    <w:p w14:paraId="3A0C90FA" w14:textId="77777777" w:rsidR="00C86A22" w:rsidRDefault="001D1C2E">
      <w:pPr>
        <w:pStyle w:val="Heading1"/>
      </w:pPr>
      <w:r>
        <w:t>Project Layout</w:t>
      </w:r>
    </w:p>
    <w:p w14:paraId="0F22AB4D" w14:textId="77777777" w:rsidR="00C86A22" w:rsidRDefault="001D1C2E">
      <w:pPr>
        <w:pStyle w:val="CommandBlock"/>
        <w:keepNext/>
      </w:pPr>
      <w:r>
        <w:t>spa/</w:t>
      </w:r>
    </w:p>
    <w:p w14:paraId="401272B4" w14:textId="77777777" w:rsidR="00C86A22" w:rsidRDefault="001D1C2E">
      <w:pPr>
        <w:pStyle w:val="CommandBlock"/>
        <w:keepNext/>
      </w:pPr>
      <w:r>
        <w:t xml:space="preserve">  lesson-12.5/</w:t>
      </w:r>
    </w:p>
    <w:p w14:paraId="1EC7330B" w14:textId="77777777" w:rsidR="00C86A22" w:rsidRDefault="001D1C2E">
      <w:pPr>
        <w:pStyle w:val="CommandBlock"/>
        <w:keepNext/>
      </w:pPr>
      <w:r>
        <w:t xml:space="preserve">    server-report/             your clone of the training repository</w:t>
      </w:r>
    </w:p>
    <w:p w14:paraId="5AFDE3B1" w14:textId="77777777" w:rsidR="00C86A22" w:rsidRDefault="001D1C2E">
      <w:pPr>
        <w:pStyle w:val="CommandBlock"/>
        <w:keepNext/>
      </w:pPr>
      <w:r>
        <w:t xml:space="preserve">      servers.txt              the file you change</w:t>
      </w:r>
    </w:p>
    <w:p w14:paraId="5914EE11" w14:textId="77777777" w:rsidR="00C86A22" w:rsidRDefault="001D1C2E">
      <w:pPr>
        <w:pStyle w:val="CommandBlock"/>
        <w:keepNext/>
      </w:pPr>
      <w:r>
        <w:t xml:space="preserve">      .git/                    the history and the staging area</w:t>
      </w:r>
    </w:p>
    <w:p w14:paraId="12FDEA2E" w14:textId="77777777" w:rsidR="00C86A22" w:rsidRDefault="001D1C2E">
      <w:pPr>
        <w:pStyle w:val="CommandBlock"/>
        <w:keepNext/>
      </w:pPr>
      <w:r>
        <w:t xml:space="preserve">      c/                       server_report.c</w:t>
      </w:r>
    </w:p>
    <w:p w14:paraId="320D9EAF" w14:textId="77777777" w:rsidR="00C86A22" w:rsidRDefault="001D1C2E">
      <w:pPr>
        <w:pStyle w:val="CommandBlock"/>
        <w:keepNext/>
      </w:pPr>
      <w:r>
        <w:t xml:space="preserve">      cpp/                     server_report.cpp</w:t>
      </w:r>
    </w:p>
    <w:p w14:paraId="4F8D6D59" w14:textId="77777777" w:rsidR="00C86A22" w:rsidRDefault="001D1C2E">
      <w:pPr>
        <w:pStyle w:val="CommandBlock"/>
        <w:keepNext/>
      </w:pPr>
      <w:r>
        <w:t xml:space="preserve">      csharp/ServerReport/     Program.cs and ServerReport.csproj</w:t>
      </w:r>
    </w:p>
    <w:p w14:paraId="7FA8DDFF" w14:textId="77777777" w:rsidR="00C86A22" w:rsidRDefault="001D1C2E">
      <w:pPr>
        <w:pStyle w:val="CommandBlock"/>
        <w:keepNext/>
      </w:pPr>
      <w:r>
        <w:t xml:space="preserve">      go/                      main.go and go.mod</w:t>
      </w:r>
    </w:p>
    <w:p w14:paraId="0C598AB5" w14:textId="77777777" w:rsidR="00C86A22" w:rsidRDefault="001D1C2E">
      <w:pPr>
        <w:pStyle w:val="CommandBlock"/>
        <w:keepNext/>
      </w:pPr>
      <w:r>
        <w:t xml:space="preserve">      python/                  server_report.py</w:t>
      </w:r>
    </w:p>
    <w:p w14:paraId="622AFA06" w14:textId="77777777" w:rsidR="00C86A22" w:rsidRDefault="001D1C2E">
      <w:pPr>
        <w:pStyle w:val="CommandBlock"/>
        <w:keepNext/>
      </w:pPr>
      <w:r>
        <w:t xml:space="preserve">      typescript/              src/main.ts, tsconfig.json, package.json</w:t>
      </w:r>
    </w:p>
    <w:p w14:paraId="25C6A1D5" w14:textId="77777777" w:rsidR="00C86A22" w:rsidRDefault="001D1C2E">
      <w:pPr>
        <w:pStyle w:val="CommandBlock"/>
      </w:pPr>
      <w:r>
        <w:t xml:space="preserve">    server-report-exercise/    a second clone for the Workbook Exercise</w:t>
      </w:r>
    </w:p>
    <w:p w14:paraId="503B2033" w14:textId="77777777" w:rsidR="00C86A22" w:rsidRDefault="00C86A22">
      <w:pPr>
        <w:keepNext/>
      </w:pPr>
    </w:p>
    <w:p w14:paraId="074F2ABC" w14:textId="77777777" w:rsidR="00C86A22" w:rsidRDefault="001D1C2E">
      <w:pPr>
        <w:pStyle w:val="ListBullet"/>
      </w:pPr>
      <w:r>
        <w:t>git clone makes server-report and every file in it, including README.md, .gitignore, and package-lock.json. The only file you change by hand is servers.txt; Step 1 shows it after your two changes.</w:t>
      </w:r>
    </w:p>
    <w:p w14:paraId="0327187C" w14:textId="77777777" w:rsidR="00C86A22" w:rsidRDefault="001D1C2E">
      <w:pPr>
        <w:pStyle w:val="ListBullet"/>
      </w:pPr>
      <w:r>
        <w:t>The builds in Step 4 add the programs and build folders: .exe files in .\c, .\cpp, and .\go, bin and obj in the C# project, and node_modules and dist in .\typescript. The repository's .gitignore names all of them, so Git never lists them.</w:t>
      </w:r>
    </w:p>
    <w:p w14:paraId="0DE30AA4" w14:textId="77777777" w:rsidR="00C86A22" w:rsidRDefault="00C86A22">
      <w:pPr>
        <w:keepNext/>
      </w:pPr>
    </w:p>
    <w:p w14:paraId="5A1BF4E5" w14:textId="77777777" w:rsidR="00C86A22" w:rsidRDefault="00C86A22">
      <w:pPr>
        <w:keepNext/>
      </w:pPr>
    </w:p>
    <w:p w14:paraId="7D8ED253" w14:textId="77777777" w:rsidR="00C86A22" w:rsidRDefault="00C86A22">
      <w:pPr>
        <w:keepNext/>
      </w:pPr>
    </w:p>
    <w:p w14:paraId="6B27B1E3" w14:textId="77777777" w:rsidR="00C86A22" w:rsidRDefault="001D1C2E">
      <w:pPr>
        <w:pStyle w:val="Heading1"/>
      </w:pPr>
      <w:r>
        <w:t>Project Setup</w:t>
      </w:r>
    </w:p>
    <w:p w14:paraId="6CE0357E" w14:textId="77777777" w:rsidR="00C86A22" w:rsidRDefault="00C86A22">
      <w:pPr>
        <w:keepNext/>
      </w:pPr>
    </w:p>
    <w:p w14:paraId="70710F7E" w14:textId="77777777" w:rsidR="00C86A22" w:rsidRDefault="00C86A22">
      <w:pPr>
        <w:keepNext/>
      </w:pPr>
    </w:p>
    <w:p w14:paraId="3C6C4431" w14:textId="77777777" w:rsidR="00C86A22" w:rsidRDefault="001D1C2E">
      <w:pPr>
        <w:pStyle w:val="Heading2"/>
      </w:pPr>
      <w:r>
        <w:t>Windows PowerShell Project Setup</w:t>
      </w:r>
    </w:p>
    <w:p w14:paraId="2080E98A" w14:textId="77777777" w:rsidR="00C86A22" w:rsidRDefault="001D1C2E">
      <w:pPr>
        <w:keepNext/>
      </w:pPr>
      <w:r>
        <w:t>This lesson works in the folder lesson-12.5 of your course folder, C:\Users\</w:t>
      </w:r>
      <w:r>
        <w:rPr>
          <w:b/>
        </w:rPr>
        <w:t>&lt;&lt;&lt;your $env:USERNAME&gt;&gt;&gt;</w:t>
      </w:r>
      <w:r>
        <w:t>\spa, which PowerShell writes as $HOME\spa. New-Item makes the lesson folder, Set-Location moves into it, and git clone copies the course's training repository into a new folder, server-report. Remember, git clone copies a repository with its whole history, and names the repository it came from origin (Lesson 12.3). Git reports its progress while it copies. You need Git for Windows 2.56 or later, or Git 2.46 or later on Linux and macOS (Lesson 1.9), and a working internet connection: git clone downloads fro</w:t>
      </w:r>
      <w:r>
        <w:t>m GitHub.</w:t>
      </w:r>
    </w:p>
    <w:p w14:paraId="0C8C0F87" w14:textId="77777777" w:rsidR="00C86A22" w:rsidRDefault="00C86A22">
      <w:pPr>
        <w:keepNext/>
      </w:pPr>
    </w:p>
    <w:p w14:paraId="743C70F3" w14:textId="77777777" w:rsidR="00C86A22" w:rsidRDefault="001D1C2E">
      <w:pPr>
        <w:pStyle w:val="CommandBlock"/>
        <w:keepNext/>
      </w:pPr>
      <w:r>
        <w:t>New-Item -ItemType Directory -Force "$HOME\spa\lesson-12.5" | Out-Null</w:t>
      </w:r>
    </w:p>
    <w:p w14:paraId="4DC62259" w14:textId="77777777" w:rsidR="00C86A22" w:rsidRDefault="001D1C2E">
      <w:pPr>
        <w:pStyle w:val="CommandBlock"/>
        <w:keepNext/>
      </w:pPr>
      <w:r>
        <w:t>Set-Location "$HOME\spa\lesson-12.5"</w:t>
      </w:r>
    </w:p>
    <w:p w14:paraId="452084C7" w14:textId="77777777" w:rsidR="00C86A22" w:rsidRDefault="001D1C2E">
      <w:pPr>
        <w:pStyle w:val="CommandBlock"/>
      </w:pPr>
      <w:r>
        <w:t>git clone https://github.com/VivoSomnio/spa-git-training.git server-report</w:t>
      </w:r>
    </w:p>
    <w:p w14:paraId="0B9294F9" w14:textId="77777777" w:rsidR="00C86A22" w:rsidRDefault="00C86A22">
      <w:pPr>
        <w:keepNext/>
      </w:pPr>
    </w:p>
    <w:p w14:paraId="1169BD4C" w14:textId="77777777" w:rsidR="00C86A22" w:rsidRDefault="00C86A22">
      <w:pPr>
        <w:keepNext/>
      </w:pPr>
    </w:p>
    <w:p w14:paraId="208FBFDD" w14:textId="77777777" w:rsidR="00C86A22" w:rsidRDefault="001D1C2E">
      <w:pPr>
        <w:pStyle w:val="Heading2"/>
      </w:pPr>
      <w:r>
        <w:t>Linux or macOS Project Setup</w:t>
      </w:r>
    </w:p>
    <w:p w14:paraId="45C03E0D" w14:textId="77777777" w:rsidR="00C86A22" w:rsidRDefault="001D1C2E">
      <w:pPr>
        <w:pStyle w:val="CommandBlock"/>
        <w:keepNext/>
      </w:pPr>
      <w:r>
        <w:t>mkdir -p "$HOME/spa/lesson-12.5"</w:t>
      </w:r>
    </w:p>
    <w:p w14:paraId="7B195E79" w14:textId="77777777" w:rsidR="00C86A22" w:rsidRDefault="001D1C2E">
      <w:pPr>
        <w:pStyle w:val="CommandBlock"/>
        <w:keepNext/>
      </w:pPr>
      <w:r>
        <w:t>cd "$HOME/spa/lesson-12.5"</w:t>
      </w:r>
    </w:p>
    <w:p w14:paraId="174A3B6D" w14:textId="77777777" w:rsidR="00C86A22" w:rsidRDefault="001D1C2E">
      <w:pPr>
        <w:pStyle w:val="CommandBlock"/>
      </w:pPr>
      <w:r>
        <w:t>git clone https://github.com/VivoSomnio/spa-git-training.git server-report</w:t>
      </w:r>
    </w:p>
    <w:p w14:paraId="15D674A1" w14:textId="77777777" w:rsidR="00C86A22" w:rsidRDefault="00C86A22">
      <w:pPr>
        <w:keepNext/>
      </w:pPr>
    </w:p>
    <w:p w14:paraId="5F450886" w14:textId="77777777" w:rsidR="00C86A22" w:rsidRDefault="00C86A22">
      <w:pPr>
        <w:keepNext/>
      </w:pPr>
    </w:p>
    <w:p w14:paraId="7664D3D1" w14:textId="77777777" w:rsidR="00C86A22" w:rsidRDefault="00C86A22">
      <w:pPr>
        <w:keepNext/>
      </w:pPr>
    </w:p>
    <w:p w14:paraId="151F02A6" w14:textId="77777777" w:rsidR="00C86A22" w:rsidRDefault="001D1C2E">
      <w:pPr>
        <w:pStyle w:val="Heading1"/>
      </w:pPr>
      <w:r>
        <w:t>Git Workflow</w:t>
      </w:r>
    </w:p>
    <w:p w14:paraId="61B54862" w14:textId="77777777" w:rsidR="00C86A22" w:rsidRDefault="001D1C2E">
      <w:r>
        <w:t>Steps 1 to 7 are the Basic layer: stage exactly one change, see where each change sits, commit it, and stage and unstage whole files. Step 8 is the Production-Minded layer: review exactly what you are about to commit, every time. Every block starts by moving into the folder it works in, so you can run it from any folder. On Linux or macOS, every git line is the same: run it after cd "$HOME/spa/lesson-12.5/server-report". Git's messages do not depend on the system, so with Git 2.55 or later the output matche</w:t>
      </w:r>
      <w:r>
        <w:t>s the page; files there end their lines with LF, which Git stores unchanged, so even the ids on the index lines match. Where a step does more than run git, its Linux or macOS commands are shown.</w:t>
      </w:r>
    </w:p>
    <w:p w14:paraId="02A6CCA5" w14:textId="77777777" w:rsidR="00C86A22" w:rsidRDefault="00C86A22">
      <w:pPr>
        <w:keepNext/>
      </w:pPr>
    </w:p>
    <w:p w14:paraId="54057EC7" w14:textId="77777777" w:rsidR="00C86A22" w:rsidRDefault="00C86A22">
      <w:pPr>
        <w:keepNext/>
      </w:pPr>
    </w:p>
    <w:p w14:paraId="71DD71E8" w14:textId="77777777" w:rsidR="00C86A22" w:rsidRDefault="001D1C2E">
      <w:pPr>
        <w:pStyle w:val="Heading2"/>
      </w:pPr>
      <w:r>
        <w:t>Step 1 Make Two Changes in servers.txt</w:t>
      </w:r>
    </w:p>
    <w:p w14:paraId="5767CB6A" w14:textId="77777777" w:rsidR="00C86A22" w:rsidRDefault="001D1C2E">
      <w:r>
        <w:t>Start the way a professional starts: check the state of the repository before you change anything. Remember, git status shows the branch you are on and every change (Lesson 12.4).</w:t>
      </w:r>
    </w:p>
    <w:p w14:paraId="43F37E58" w14:textId="77777777" w:rsidR="00C86A22" w:rsidRDefault="00C86A22">
      <w:pPr>
        <w:keepNext/>
      </w:pPr>
    </w:p>
    <w:p w14:paraId="6F42D1D4" w14:textId="77777777" w:rsidR="00C86A22" w:rsidRDefault="001D1C2E">
      <w:pPr>
        <w:pStyle w:val="Heading3"/>
      </w:pPr>
      <w:r>
        <w:t>Windows PowerShell Status Before the Changes</w:t>
      </w:r>
    </w:p>
    <w:p w14:paraId="7178A660" w14:textId="77777777" w:rsidR="00C86A22" w:rsidRDefault="001D1C2E">
      <w:pPr>
        <w:pStyle w:val="CommandBlock"/>
        <w:keepNext/>
      </w:pPr>
      <w:r>
        <w:t>Set-Location "$HOME\spa\lesson-12.5\server-report"</w:t>
      </w:r>
    </w:p>
    <w:p w14:paraId="3C93B486" w14:textId="77777777" w:rsidR="00C86A22" w:rsidRDefault="001D1C2E">
      <w:pPr>
        <w:pStyle w:val="CommandBlock"/>
      </w:pPr>
      <w:r>
        <w:t>git status</w:t>
      </w:r>
    </w:p>
    <w:p w14:paraId="09815811" w14:textId="77777777" w:rsidR="00C86A22" w:rsidRDefault="00C86A22">
      <w:pPr>
        <w:keepNext/>
      </w:pPr>
    </w:p>
    <w:p w14:paraId="421C406B" w14:textId="77777777" w:rsidR="00C86A22" w:rsidRDefault="001D1C2E">
      <w:pPr>
        <w:pStyle w:val="Heading3"/>
      </w:pPr>
      <w:r>
        <w:t>Check Your Results</w:t>
      </w:r>
    </w:p>
    <w:p w14:paraId="50E02435" w14:textId="77777777" w:rsidR="00C86A22" w:rsidRDefault="001D1C2E">
      <w:pPr>
        <w:pStyle w:val="RequiredOutput"/>
        <w:keepNext/>
      </w:pPr>
      <w:r>
        <w:t>On branch main</w:t>
      </w:r>
    </w:p>
    <w:p w14:paraId="41D9EF34" w14:textId="77777777" w:rsidR="00C86A22" w:rsidRDefault="001D1C2E">
      <w:pPr>
        <w:pStyle w:val="RequiredOutput"/>
        <w:keepNext/>
      </w:pPr>
      <w:r>
        <w:t>Your branch is up to date with 'origin/main'.</w:t>
      </w:r>
    </w:p>
    <w:p w14:paraId="60BA7195" w14:textId="77777777" w:rsidR="00C86A22" w:rsidRDefault="00C86A22">
      <w:pPr>
        <w:pStyle w:val="RequiredOutput"/>
        <w:keepNext/>
      </w:pPr>
    </w:p>
    <w:p w14:paraId="6BA45D35" w14:textId="77777777" w:rsidR="00C86A22" w:rsidRDefault="001D1C2E">
      <w:pPr>
        <w:pStyle w:val="RequiredOutput"/>
      </w:pPr>
      <w:r>
        <w:t>nothing to commit, working tree clean</w:t>
      </w:r>
    </w:p>
    <w:p w14:paraId="1B98B2AB" w14:textId="77777777" w:rsidR="00C86A22" w:rsidRDefault="00C86A22">
      <w:pPr>
        <w:keepNext/>
      </w:pPr>
    </w:p>
    <w:p w14:paraId="4C0AF9B3" w14:textId="77777777" w:rsidR="00C86A22" w:rsidRDefault="001D1C2E">
      <w:pPr>
        <w:pStyle w:val="ListBullet"/>
      </w:pPr>
      <w:r>
        <w:t>On branch main: the clone starts on main, the training repository's main branch.</w:t>
      </w:r>
    </w:p>
    <w:p w14:paraId="5C1A2EFA" w14:textId="77777777" w:rsidR="00C86A22" w:rsidRDefault="001D1C2E">
      <w:pPr>
        <w:pStyle w:val="ListBullet"/>
      </w:pPr>
      <w:r>
        <w:t>Your branch is up to date with 'origin/main': your main holds exactly the commits that main held on the server when you cloned it.</w:t>
      </w:r>
    </w:p>
    <w:p w14:paraId="73891CAF" w14:textId="77777777" w:rsidR="00C86A22" w:rsidRDefault="001D1C2E">
      <w:pPr>
        <w:pStyle w:val="ListBullet"/>
      </w:pPr>
      <w:r>
        <w:t>nothing to commit, working tree clean: no file has changed yet, and nothing is staged.</w:t>
      </w:r>
    </w:p>
    <w:p w14:paraId="6E1E6D0B" w14:textId="77777777" w:rsidR="00C86A22" w:rsidRDefault="00C86A22">
      <w:pPr>
        <w:keepNext/>
      </w:pPr>
    </w:p>
    <w:p w14:paraId="204A286C" w14:textId="77777777" w:rsidR="00C86A22" w:rsidRDefault="001D1C2E">
      <w:r>
        <w:t>Here is servers.txt as the clone wrote it: nine servers, one host|environment|port record per line. You do not type it.</w:t>
      </w:r>
    </w:p>
    <w:p w14:paraId="57FD8097" w14:textId="77777777" w:rsidR="00C86A22" w:rsidRDefault="00C86A22">
      <w:pPr>
        <w:keepNext/>
      </w:pPr>
    </w:p>
    <w:p w14:paraId="333AF407" w14:textId="77777777" w:rsidR="00C86A22" w:rsidRDefault="001D1C2E">
      <w:pPr>
        <w:pStyle w:val="Heading3"/>
      </w:pPr>
      <w:r>
        <w:t>lesson-12.5/server-report/servers.txt</w:t>
      </w:r>
    </w:p>
    <w:p w14:paraId="77B07BD8" w14:textId="77777777" w:rsidR="00C86A22" w:rsidRDefault="001D1C2E">
      <w:pPr>
        <w:pStyle w:val="SourceCode"/>
        <w:keepNext/>
      </w:pPr>
      <w:r>
        <w:t>web-01|production|443</w:t>
      </w:r>
    </w:p>
    <w:p w14:paraId="488BFC5D" w14:textId="77777777" w:rsidR="00C86A22" w:rsidRDefault="001D1C2E">
      <w:pPr>
        <w:pStyle w:val="SourceCode"/>
        <w:keepNext/>
      </w:pPr>
      <w:r>
        <w:t>web-02|staging|8443</w:t>
      </w:r>
    </w:p>
    <w:p w14:paraId="3D5D4F08" w14:textId="77777777" w:rsidR="00C86A22" w:rsidRDefault="001D1C2E">
      <w:pPr>
        <w:pStyle w:val="SourceCode"/>
        <w:keepNext/>
      </w:pPr>
      <w:r>
        <w:t>db-01|production|3306</w:t>
      </w:r>
    </w:p>
    <w:p w14:paraId="3FADB82E" w14:textId="77777777" w:rsidR="00C86A22" w:rsidRDefault="001D1C2E">
      <w:pPr>
        <w:pStyle w:val="SourceCode"/>
        <w:keepNext/>
      </w:pPr>
      <w:r>
        <w:t>app-01|production|8080</w:t>
      </w:r>
    </w:p>
    <w:p w14:paraId="067F8120" w14:textId="77777777" w:rsidR="00C86A22" w:rsidRDefault="001D1C2E">
      <w:pPr>
        <w:pStyle w:val="SourceCode"/>
        <w:keepNext/>
      </w:pPr>
      <w:r>
        <w:t>app-02|staging|8080</w:t>
      </w:r>
    </w:p>
    <w:p w14:paraId="648955E1" w14:textId="77777777" w:rsidR="00C86A22" w:rsidRDefault="001D1C2E">
      <w:pPr>
        <w:pStyle w:val="SourceCode"/>
        <w:keepNext/>
      </w:pPr>
      <w:r>
        <w:t>queue-01|production|5672</w:t>
      </w:r>
    </w:p>
    <w:p w14:paraId="03B08DDB" w14:textId="77777777" w:rsidR="00C86A22" w:rsidRDefault="001D1C2E">
      <w:pPr>
        <w:pStyle w:val="SourceCode"/>
        <w:keepNext/>
      </w:pPr>
      <w:r>
        <w:t>metrics-01|production|9090</w:t>
      </w:r>
    </w:p>
    <w:p w14:paraId="273EBA5D" w14:textId="77777777" w:rsidR="00C86A22" w:rsidRDefault="001D1C2E">
      <w:pPr>
        <w:pStyle w:val="SourceCode"/>
        <w:keepNext/>
      </w:pPr>
      <w:r>
        <w:t>alerts-01|production|9093</w:t>
      </w:r>
    </w:p>
    <w:p w14:paraId="2C805748" w14:textId="77777777" w:rsidR="00C86A22" w:rsidRDefault="001D1C2E">
      <w:pPr>
        <w:pStyle w:val="SourceCode"/>
      </w:pPr>
      <w:r>
        <w:t>logs-01|production|3100</w:t>
      </w:r>
    </w:p>
    <w:p w14:paraId="52A1224C" w14:textId="77777777" w:rsidR="00C86A22" w:rsidRDefault="00C86A22">
      <w:pPr>
        <w:keepNext/>
      </w:pPr>
    </w:p>
    <w:p w14:paraId="0AAD9FD8" w14:textId="77777777" w:rsidR="00C86A22" w:rsidRDefault="001D1C2E">
      <w:r>
        <w:t>Now make two unrelated changes, then ask Git what changed:</w:t>
      </w:r>
    </w:p>
    <w:p w14:paraId="41D9D9F7" w14:textId="77777777" w:rsidR="00C86A22" w:rsidRDefault="00C86A22">
      <w:pPr>
        <w:keepNext/>
      </w:pPr>
    </w:p>
    <w:p w14:paraId="5D8BB0EB" w14:textId="77777777" w:rsidR="00C86A22" w:rsidRDefault="001D1C2E">
      <w:pPr>
        <w:pStyle w:val="ListBullet"/>
      </w:pPr>
      <w:r>
        <w:t>Set-Content writes the list again with web-02's port changed from 8443 to 443 on line 2, so the line reads web-02|staging|443. The team moved web-02 to the standard HTTPS port, and the list still had the old one: this is the fix.</w:t>
      </w:r>
    </w:p>
    <w:p w14:paraId="530F1F8E" w14:textId="77777777" w:rsidR="00C86A22" w:rsidRDefault="001D1C2E">
      <w:pPr>
        <w:pStyle w:val="ListBullet"/>
      </w:pPr>
      <w:r>
        <w:lastRenderedPageBreak/>
        <w:t>Add-Content adds dns-01|production|53, a new DNS server, as a new last line: this is the new server.</w:t>
      </w:r>
    </w:p>
    <w:p w14:paraId="063A71EA" w14:textId="77777777" w:rsidR="00C86A22" w:rsidRDefault="001D1C2E">
      <w:pPr>
        <w:pStyle w:val="ListBullet"/>
      </w:pPr>
      <w:r>
        <w:t>Remember, Set-Content writes a text file, one line for each value, and Add-Content adds a line at the end (Lesson 1.9). In your own projects you make edits like these in an editor; here the commands make your file match the page byte for byte, so the ids Git prints match the page too.</w:t>
      </w:r>
    </w:p>
    <w:p w14:paraId="0B30E3FF" w14:textId="77777777" w:rsidR="00C86A22" w:rsidRDefault="00C86A22">
      <w:pPr>
        <w:keepNext/>
      </w:pPr>
    </w:p>
    <w:p w14:paraId="6DA753C6" w14:textId="77777777" w:rsidR="00C86A22" w:rsidRDefault="001D1C2E">
      <w:pPr>
        <w:pStyle w:val="Heading3"/>
      </w:pPr>
      <w:r>
        <w:t>Windows PowerShell Two Changes</w:t>
      </w:r>
    </w:p>
    <w:p w14:paraId="4745BE3A" w14:textId="77777777" w:rsidR="00C86A22" w:rsidRDefault="001D1C2E">
      <w:pPr>
        <w:pStyle w:val="CommandBlock"/>
        <w:keepNext/>
      </w:pPr>
      <w:r>
        <w:t>Set-Location "$HOME\spa\lesson-12.5\server-report"</w:t>
      </w:r>
    </w:p>
    <w:p w14:paraId="599F951B" w14:textId="77777777" w:rsidR="00C86A22" w:rsidRDefault="001D1C2E">
      <w:pPr>
        <w:pStyle w:val="CommandBlock"/>
        <w:keepNext/>
      </w:pPr>
      <w:r>
        <w:t>Set-Content .\servers.txt "web-01|production|443", "web-02|staging|443", `</w:t>
      </w:r>
    </w:p>
    <w:p w14:paraId="5A280513" w14:textId="77777777" w:rsidR="00C86A22" w:rsidRDefault="001D1C2E">
      <w:pPr>
        <w:pStyle w:val="CommandBlock"/>
        <w:keepNext/>
      </w:pPr>
      <w:r>
        <w:t xml:space="preserve">    "db-01|production|3306", "app-01|production|8080", "app-02|staging|8080", `</w:t>
      </w:r>
    </w:p>
    <w:p w14:paraId="4C5782B1" w14:textId="77777777" w:rsidR="00C86A22" w:rsidRDefault="001D1C2E">
      <w:pPr>
        <w:pStyle w:val="CommandBlock"/>
        <w:keepNext/>
      </w:pPr>
      <w:r>
        <w:t xml:space="preserve">    "queue-01|production|5672", "metrics-01|production|9090", `</w:t>
      </w:r>
    </w:p>
    <w:p w14:paraId="543DA381" w14:textId="77777777" w:rsidR="00C86A22" w:rsidRDefault="001D1C2E">
      <w:pPr>
        <w:pStyle w:val="CommandBlock"/>
        <w:keepNext/>
      </w:pPr>
      <w:r>
        <w:t xml:space="preserve">    "alerts-01|production|9093", "logs-01|production|3100"</w:t>
      </w:r>
    </w:p>
    <w:p w14:paraId="5BB67895" w14:textId="77777777" w:rsidR="00C86A22" w:rsidRDefault="001D1C2E">
      <w:pPr>
        <w:pStyle w:val="CommandBlock"/>
        <w:keepNext/>
      </w:pPr>
      <w:r>
        <w:t>Add-Content .\servers.txt "dns-01|production|53"</w:t>
      </w:r>
    </w:p>
    <w:p w14:paraId="023CDB7A" w14:textId="77777777" w:rsidR="00C86A22" w:rsidRDefault="001D1C2E">
      <w:pPr>
        <w:pStyle w:val="CommandBlock"/>
        <w:keepNext/>
      </w:pPr>
      <w:r>
        <w:t>git status --short</w:t>
      </w:r>
    </w:p>
    <w:p w14:paraId="73BC87A5" w14:textId="77777777" w:rsidR="00C86A22" w:rsidRDefault="001D1C2E">
      <w:pPr>
        <w:pStyle w:val="CommandBlock"/>
      </w:pPr>
      <w:r>
        <w:t>git diff</w:t>
      </w:r>
    </w:p>
    <w:p w14:paraId="22ACCB38" w14:textId="77777777" w:rsidR="00C86A22" w:rsidRDefault="00C86A22">
      <w:pPr>
        <w:keepNext/>
      </w:pPr>
    </w:p>
    <w:p w14:paraId="59FCDAB7" w14:textId="77777777" w:rsidR="00C86A22" w:rsidRDefault="001D1C2E">
      <w:pPr>
        <w:pStyle w:val="Heading3"/>
      </w:pPr>
      <w:r>
        <w:t>Check Your Results</w:t>
      </w:r>
    </w:p>
    <w:p w14:paraId="545F813C" w14:textId="77777777" w:rsidR="00C86A22" w:rsidRDefault="001D1C2E">
      <w:pPr>
        <w:pStyle w:val="RequiredOutput"/>
        <w:keepNext/>
      </w:pPr>
      <w:r>
        <w:t xml:space="preserve"> M servers.txt</w:t>
      </w:r>
    </w:p>
    <w:p w14:paraId="6EEDC412" w14:textId="77777777" w:rsidR="00C86A22" w:rsidRDefault="001D1C2E">
      <w:pPr>
        <w:pStyle w:val="RequiredOutput"/>
        <w:keepNext/>
      </w:pPr>
      <w:r>
        <w:t>diff --git a/servers.txt b/servers.txt</w:t>
      </w:r>
    </w:p>
    <w:p w14:paraId="3287C83F" w14:textId="77777777" w:rsidR="00C86A22" w:rsidRDefault="001D1C2E">
      <w:pPr>
        <w:pStyle w:val="RequiredOutput"/>
        <w:keepNext/>
      </w:pPr>
      <w:r>
        <w:t>index 29a12df..5693041 100644</w:t>
      </w:r>
    </w:p>
    <w:p w14:paraId="1E19ED55" w14:textId="77777777" w:rsidR="00C86A22" w:rsidRDefault="001D1C2E">
      <w:pPr>
        <w:pStyle w:val="RequiredOutput"/>
        <w:keepNext/>
      </w:pPr>
      <w:r>
        <w:t>--- a/servers.txt</w:t>
      </w:r>
    </w:p>
    <w:p w14:paraId="63B2A48D" w14:textId="77777777" w:rsidR="00C86A22" w:rsidRDefault="001D1C2E">
      <w:pPr>
        <w:pStyle w:val="RequiredOutput"/>
        <w:keepNext/>
      </w:pPr>
      <w:r>
        <w:t>+++ b/servers.txt</w:t>
      </w:r>
    </w:p>
    <w:p w14:paraId="575FAAC9" w14:textId="77777777" w:rsidR="00C86A22" w:rsidRDefault="001D1C2E">
      <w:pPr>
        <w:pStyle w:val="RequiredOutput"/>
        <w:keepNext/>
      </w:pPr>
      <w:r>
        <w:t>@@ -1,5 +1,5 @@</w:t>
      </w:r>
    </w:p>
    <w:p w14:paraId="0C27BAA3" w14:textId="77777777" w:rsidR="00C86A22" w:rsidRDefault="001D1C2E">
      <w:pPr>
        <w:pStyle w:val="RequiredOutput"/>
        <w:keepNext/>
      </w:pPr>
      <w:r>
        <w:t xml:space="preserve"> web-01|production|443</w:t>
      </w:r>
    </w:p>
    <w:p w14:paraId="6B2FBBFB" w14:textId="77777777" w:rsidR="00C86A22" w:rsidRDefault="001D1C2E">
      <w:pPr>
        <w:pStyle w:val="RequiredOutput"/>
        <w:keepNext/>
      </w:pPr>
      <w:r>
        <w:t>-web-02|staging|8443</w:t>
      </w:r>
    </w:p>
    <w:p w14:paraId="214B71F0" w14:textId="77777777" w:rsidR="00C86A22" w:rsidRDefault="001D1C2E">
      <w:pPr>
        <w:pStyle w:val="RequiredOutput"/>
        <w:keepNext/>
      </w:pPr>
      <w:r>
        <w:t>+web-02|staging|443</w:t>
      </w:r>
    </w:p>
    <w:p w14:paraId="665ED170" w14:textId="77777777" w:rsidR="00C86A22" w:rsidRDefault="001D1C2E">
      <w:pPr>
        <w:pStyle w:val="RequiredOutput"/>
        <w:keepNext/>
      </w:pPr>
      <w:r>
        <w:t xml:space="preserve"> db-01|production|3306</w:t>
      </w:r>
    </w:p>
    <w:p w14:paraId="5E9599F1" w14:textId="77777777" w:rsidR="00C86A22" w:rsidRDefault="001D1C2E">
      <w:pPr>
        <w:pStyle w:val="RequiredOutput"/>
        <w:keepNext/>
      </w:pPr>
      <w:r>
        <w:t xml:space="preserve"> app-01|production|8080</w:t>
      </w:r>
    </w:p>
    <w:p w14:paraId="2C3F8DBD" w14:textId="77777777" w:rsidR="00C86A22" w:rsidRDefault="001D1C2E">
      <w:pPr>
        <w:pStyle w:val="RequiredOutput"/>
        <w:keepNext/>
      </w:pPr>
      <w:r>
        <w:t xml:space="preserve"> app-02|staging|8080</w:t>
      </w:r>
    </w:p>
    <w:p w14:paraId="1D2D67AD" w14:textId="77777777" w:rsidR="00C86A22" w:rsidRDefault="001D1C2E">
      <w:pPr>
        <w:pStyle w:val="RequiredOutput"/>
        <w:keepNext/>
      </w:pPr>
      <w:r>
        <w:t>@@ -7,3 +7,4 @@ queue-01|production|5672</w:t>
      </w:r>
    </w:p>
    <w:p w14:paraId="71EF0D6B" w14:textId="77777777" w:rsidR="00C86A22" w:rsidRDefault="001D1C2E">
      <w:pPr>
        <w:pStyle w:val="RequiredOutput"/>
        <w:keepNext/>
      </w:pPr>
      <w:r>
        <w:t xml:space="preserve"> metrics-01|production|9090</w:t>
      </w:r>
    </w:p>
    <w:p w14:paraId="7AE2BD33" w14:textId="77777777" w:rsidR="00C86A22" w:rsidRDefault="001D1C2E">
      <w:pPr>
        <w:pStyle w:val="RequiredOutput"/>
        <w:keepNext/>
      </w:pPr>
      <w:r>
        <w:t xml:space="preserve"> alerts-01|production|9093</w:t>
      </w:r>
    </w:p>
    <w:p w14:paraId="67814D21" w14:textId="77777777" w:rsidR="00C86A22" w:rsidRDefault="001D1C2E">
      <w:pPr>
        <w:pStyle w:val="RequiredOutput"/>
        <w:keepNext/>
      </w:pPr>
      <w:r>
        <w:t xml:space="preserve"> logs-01|production|3100</w:t>
      </w:r>
    </w:p>
    <w:p w14:paraId="6678D1B7" w14:textId="77777777" w:rsidR="00C86A22" w:rsidRDefault="001D1C2E">
      <w:pPr>
        <w:pStyle w:val="RequiredOutput"/>
      </w:pPr>
      <w:r>
        <w:t>+dns-01|production|53</w:t>
      </w:r>
    </w:p>
    <w:p w14:paraId="44123472" w14:textId="77777777" w:rsidR="00C86A22" w:rsidRDefault="00C86A22">
      <w:pPr>
        <w:keepNext/>
      </w:pPr>
    </w:p>
    <w:p w14:paraId="0972C086" w14:textId="77777777" w:rsidR="00C86A22" w:rsidRDefault="001D1C2E">
      <w:pPr>
        <w:pStyle w:val="ListBullet"/>
      </w:pPr>
      <w:r>
        <w:t>git status --short prints M servers.txt with the M in the right column: servers.txt has changed in the working tree, and the change is not staged. The left column is empty, because nothing is staged.</w:t>
      </w:r>
    </w:p>
    <w:p w14:paraId="1250969F" w14:textId="77777777" w:rsidR="00C86A22" w:rsidRDefault="001D1C2E">
      <w:pPr>
        <w:pStyle w:val="ListBullet"/>
      </w:pPr>
      <w:r>
        <w:t>git diff compares the working tree with the staging area. Nothing is staged yet, so the staging area still holds the file as the last commit saved it, and git diff shows both changes.</w:t>
      </w:r>
    </w:p>
    <w:p w14:paraId="38AEFF3E" w14:textId="77777777" w:rsidR="00C86A22" w:rsidRDefault="001D1C2E">
      <w:pPr>
        <w:pStyle w:val="ListBullet"/>
      </w:pPr>
      <w:r>
        <w:t>@@ -1,5 +1,5 @@ is the first hunk, the fix: from line 1 the old file shows 5 lines, and from line 1 the new file shows 5. The - line is the old line 2 and the + line the new one; a changed line always shows as one - line and one + line.</w:t>
      </w:r>
    </w:p>
    <w:p w14:paraId="2C82D12E" w14:textId="77777777" w:rsidR="00C86A22" w:rsidRDefault="001D1C2E">
      <w:pPr>
        <w:pStyle w:val="ListBullet"/>
      </w:pPr>
      <w:r>
        <w:t>@@ -7,3 +7,4 @@ is the second hunk, the new server: from line 7 the old file shows 3 lines and the new file 4, the one + line added. The text after the second @@, queue-01|production|5672, is only a signpost: for a text file, Git shows the nearest line above the hunk that starts with a letter, as it shows a function's name in a program (Lesson 12.1).</w:t>
      </w:r>
    </w:p>
    <w:p w14:paraId="319F9B84" w14:textId="77777777" w:rsidR="00C86A22" w:rsidRDefault="001D1C2E">
      <w:pPr>
        <w:pStyle w:val="ListBullet"/>
      </w:pPr>
      <w:r>
        <w:t>Why two hunks: lines 3 to 9, seven unchanged lines, lie between the two changes, more than the six that would join them into one hunk. That is what lets Step 2 stage them separately.</w:t>
      </w:r>
    </w:p>
    <w:p w14:paraId="531DED92" w14:textId="77777777" w:rsidR="00C86A22" w:rsidRDefault="001D1C2E">
      <w:pPr>
        <w:pStyle w:val="ListBullet"/>
      </w:pPr>
      <w:r>
        <w:t>index 29a12df..5693041 names the content of servers.txt before and after: the version in the staging area and the version in your working tree. The word index on this line is not the staging area: the two ids name the two blobs being compared (Lesson 12.2). They match the page on every computer, because the same content always gets the same id.</w:t>
      </w:r>
    </w:p>
    <w:p w14:paraId="3E2FD2FB" w14:textId="77777777" w:rsidR="00C86A22" w:rsidRDefault="00C86A22">
      <w:pPr>
        <w:keepNext/>
      </w:pPr>
    </w:p>
    <w:p w14:paraId="4BBDB1F6" w14:textId="77777777" w:rsidR="00C86A22" w:rsidRDefault="001D1C2E">
      <w:pPr>
        <w:pStyle w:val="Heading3"/>
      </w:pPr>
      <w:r>
        <w:t>Linux or macOS Two Changes</w:t>
      </w:r>
    </w:p>
    <w:p w14:paraId="47610ED9" w14:textId="77777777" w:rsidR="00C86A22" w:rsidRDefault="001D1C2E">
      <w:pPr>
        <w:pStyle w:val="CommandBlock"/>
        <w:keepNext/>
      </w:pPr>
      <w:r>
        <w:t>cd "$HOME/spa/lesson-12.5/server-report"</w:t>
      </w:r>
    </w:p>
    <w:p w14:paraId="7183648F" w14:textId="77777777" w:rsidR="00C86A22" w:rsidRDefault="001D1C2E">
      <w:pPr>
        <w:pStyle w:val="CommandBlock"/>
        <w:keepNext/>
      </w:pPr>
      <w:r>
        <w:t>printf '%s\n' 'web-01|production|443' 'web-02|staging|443' \</w:t>
      </w:r>
    </w:p>
    <w:p w14:paraId="58B5B7F6" w14:textId="77777777" w:rsidR="00C86A22" w:rsidRDefault="001D1C2E">
      <w:pPr>
        <w:pStyle w:val="CommandBlock"/>
        <w:keepNext/>
      </w:pPr>
      <w:r>
        <w:t xml:space="preserve">    'db-01|production|3306' 'app-01|production|8080' 'app-02|staging|8080' \</w:t>
      </w:r>
    </w:p>
    <w:p w14:paraId="4E5F3581" w14:textId="77777777" w:rsidR="00C86A22" w:rsidRDefault="001D1C2E">
      <w:pPr>
        <w:pStyle w:val="CommandBlock"/>
        <w:keepNext/>
      </w:pPr>
      <w:r>
        <w:t xml:space="preserve">    'queue-01|production|5672' 'metrics-01|production|9090' \</w:t>
      </w:r>
    </w:p>
    <w:p w14:paraId="3594673D" w14:textId="77777777" w:rsidR="00C86A22" w:rsidRDefault="001D1C2E">
      <w:pPr>
        <w:pStyle w:val="CommandBlock"/>
        <w:keepNext/>
      </w:pPr>
      <w:r>
        <w:t xml:space="preserve">    'alerts-01|production|9093' 'logs-01|production|3100' &gt; ./servers.txt</w:t>
      </w:r>
    </w:p>
    <w:p w14:paraId="19494CAE" w14:textId="77777777" w:rsidR="00C86A22" w:rsidRDefault="001D1C2E">
      <w:pPr>
        <w:pStyle w:val="CommandBlock"/>
        <w:keepNext/>
      </w:pPr>
      <w:r>
        <w:t>printf '%s\n' 'dns-01|production|53' &gt;&gt; ./servers.txt</w:t>
      </w:r>
    </w:p>
    <w:p w14:paraId="2C0F678F" w14:textId="77777777" w:rsidR="00C86A22" w:rsidRDefault="001D1C2E">
      <w:pPr>
        <w:pStyle w:val="CommandBlock"/>
        <w:keepNext/>
      </w:pPr>
      <w:r>
        <w:t>git status --short</w:t>
      </w:r>
    </w:p>
    <w:p w14:paraId="6604A333" w14:textId="77777777" w:rsidR="00C86A22" w:rsidRDefault="001D1C2E">
      <w:pPr>
        <w:pStyle w:val="CommandBlock"/>
      </w:pPr>
      <w:r>
        <w:t>git diff</w:t>
      </w:r>
    </w:p>
    <w:p w14:paraId="5AF5DBF4" w14:textId="77777777" w:rsidR="00C86A22" w:rsidRDefault="00C86A22">
      <w:pPr>
        <w:keepNext/>
      </w:pPr>
    </w:p>
    <w:p w14:paraId="25040638" w14:textId="77777777" w:rsidR="00C86A22" w:rsidRDefault="001D1C2E">
      <w:r>
        <w:t>Remember, &gt;&gt; adds to the end of a file. The output is the same.</w:t>
      </w:r>
    </w:p>
    <w:p w14:paraId="266F5F5F" w14:textId="77777777" w:rsidR="00C86A22" w:rsidRDefault="00C86A22">
      <w:pPr>
        <w:keepNext/>
      </w:pPr>
    </w:p>
    <w:p w14:paraId="19AA8EDD" w14:textId="77777777" w:rsidR="00C86A22" w:rsidRDefault="00C86A22">
      <w:pPr>
        <w:keepNext/>
      </w:pPr>
    </w:p>
    <w:p w14:paraId="3F377579" w14:textId="77777777" w:rsidR="00C86A22" w:rsidRDefault="001D1C2E">
      <w:pPr>
        <w:pStyle w:val="Heading2"/>
      </w:pPr>
      <w:r>
        <w:t>Step 2 Stage Only the Port Fix</w:t>
      </w:r>
    </w:p>
    <w:p w14:paraId="4DA27DD8" w14:textId="77777777" w:rsidR="00C86A22" w:rsidRDefault="001D1C2E">
      <w:r>
        <w:t>The two changes are unrelated, so they belong in two commits, and the fix comes first. git add servers.txt would stage the whole file, both changes. git add -p servers.txt shows each hunk and asks about it. Answer y for the first hunk, the fix, and n for the second, the new server: type the letter and press Enter. Type or paste git add -p on its own, never together with the lines after it: Git reads every line you type or paste as an answer until its last question is done.</w:t>
      </w:r>
    </w:p>
    <w:p w14:paraId="6DC2ADF8" w14:textId="77777777" w:rsidR="00C86A22" w:rsidRDefault="00C86A22">
      <w:pPr>
        <w:keepNext/>
      </w:pPr>
    </w:p>
    <w:p w14:paraId="6098EF83" w14:textId="77777777" w:rsidR="00C86A22" w:rsidRDefault="001D1C2E">
      <w:pPr>
        <w:pStyle w:val="Heading3"/>
      </w:pPr>
      <w:r>
        <w:t>Windows PowerShell Stage One Hunk</w:t>
      </w:r>
    </w:p>
    <w:p w14:paraId="66296E7F" w14:textId="77777777" w:rsidR="00C86A22" w:rsidRDefault="001D1C2E">
      <w:pPr>
        <w:pStyle w:val="CommandBlock"/>
        <w:keepNext/>
      </w:pPr>
      <w:r>
        <w:t>Set-Location "$HOME\spa\lesson-12.5\server-report"</w:t>
      </w:r>
    </w:p>
    <w:p w14:paraId="5E80EC48" w14:textId="77777777" w:rsidR="00C86A22" w:rsidRDefault="001D1C2E">
      <w:pPr>
        <w:pStyle w:val="CommandBlock"/>
      </w:pPr>
      <w:r>
        <w:t>git add -p servers.txt</w:t>
      </w:r>
    </w:p>
    <w:p w14:paraId="12F56073" w14:textId="77777777" w:rsidR="00C86A22" w:rsidRDefault="00C86A22">
      <w:pPr>
        <w:keepNext/>
      </w:pPr>
    </w:p>
    <w:p w14:paraId="6A81CA88" w14:textId="77777777" w:rsidR="00C86A22" w:rsidRDefault="001D1C2E">
      <w:r>
        <w:t>When git add -p has ended, look at the file's two states with git status, in a block of its own. Check Your Results then shows your whole screen: git add -p's questions and answers, then git status.</w:t>
      </w:r>
    </w:p>
    <w:p w14:paraId="1043AA70" w14:textId="77777777" w:rsidR="00C86A22" w:rsidRDefault="00C86A22">
      <w:pPr>
        <w:keepNext/>
      </w:pPr>
    </w:p>
    <w:p w14:paraId="0EEE34CD" w14:textId="77777777" w:rsidR="00C86A22" w:rsidRDefault="001D1C2E">
      <w:pPr>
        <w:pStyle w:val="Heading3"/>
      </w:pPr>
      <w:r>
        <w:t>Windows PowerShell Status After Staging</w:t>
      </w:r>
    </w:p>
    <w:p w14:paraId="636C5318" w14:textId="77777777" w:rsidR="00C86A22" w:rsidRDefault="001D1C2E">
      <w:pPr>
        <w:pStyle w:val="CommandBlock"/>
        <w:keepNext/>
      </w:pPr>
      <w:r>
        <w:t>Set-Location "$HOME\spa\lesson-12.5\server-report"</w:t>
      </w:r>
    </w:p>
    <w:p w14:paraId="4DBCA984" w14:textId="77777777" w:rsidR="00C86A22" w:rsidRDefault="001D1C2E">
      <w:pPr>
        <w:pStyle w:val="CommandBlock"/>
        <w:keepNext/>
      </w:pPr>
      <w:r>
        <w:t>git status</w:t>
      </w:r>
    </w:p>
    <w:p w14:paraId="59C01913" w14:textId="77777777" w:rsidR="00C86A22" w:rsidRDefault="001D1C2E">
      <w:pPr>
        <w:pStyle w:val="CommandBlock"/>
      </w:pPr>
      <w:r>
        <w:t>git status --short</w:t>
      </w:r>
    </w:p>
    <w:p w14:paraId="398ECBDD" w14:textId="77777777" w:rsidR="00C86A22" w:rsidRDefault="00C86A22">
      <w:pPr>
        <w:keepNext/>
      </w:pPr>
    </w:p>
    <w:p w14:paraId="362FAE95" w14:textId="77777777" w:rsidR="00C86A22" w:rsidRDefault="001D1C2E">
      <w:pPr>
        <w:pStyle w:val="Heading3"/>
      </w:pPr>
      <w:r>
        <w:t>Check Your Results</w:t>
      </w:r>
    </w:p>
    <w:p w14:paraId="5E49670A" w14:textId="77777777" w:rsidR="00C86A22" w:rsidRDefault="001D1C2E">
      <w:pPr>
        <w:pStyle w:val="RequiredOutput"/>
        <w:keepNext/>
      </w:pPr>
      <w:r>
        <w:t>diff --git a/servers.txt b/servers.txt</w:t>
      </w:r>
    </w:p>
    <w:p w14:paraId="4102CD77" w14:textId="77777777" w:rsidR="00C86A22" w:rsidRDefault="001D1C2E">
      <w:pPr>
        <w:pStyle w:val="RequiredOutput"/>
        <w:keepNext/>
      </w:pPr>
      <w:r>
        <w:t>index 29a12df..5693041 100644</w:t>
      </w:r>
    </w:p>
    <w:p w14:paraId="2391181D" w14:textId="77777777" w:rsidR="00C86A22" w:rsidRDefault="001D1C2E">
      <w:pPr>
        <w:pStyle w:val="RequiredOutput"/>
      </w:pPr>
      <w:r>
        <w:t>--- a/servers.txt</w:t>
      </w:r>
    </w:p>
    <w:p w14:paraId="1056C7C3" w14:textId="77777777" w:rsidR="00C86A22" w:rsidRDefault="001D1C2E">
      <w:pPr>
        <w:pStyle w:val="RequiredOutput"/>
      </w:pPr>
      <w:r>
        <w:t>+++ b/servers.txt</w:t>
      </w:r>
    </w:p>
    <w:p w14:paraId="6C3A324B" w14:textId="77777777" w:rsidR="00C86A22" w:rsidRDefault="001D1C2E">
      <w:pPr>
        <w:pStyle w:val="RequiredOutput"/>
      </w:pPr>
      <w:r>
        <w:t>@@ -1,5 +1,5 @@</w:t>
      </w:r>
    </w:p>
    <w:p w14:paraId="0FA858C4" w14:textId="77777777" w:rsidR="00C86A22" w:rsidRDefault="001D1C2E">
      <w:pPr>
        <w:pStyle w:val="RequiredOutput"/>
      </w:pPr>
      <w:r>
        <w:t xml:space="preserve"> web-01|production|443</w:t>
      </w:r>
    </w:p>
    <w:p w14:paraId="486211DF" w14:textId="77777777" w:rsidR="00C86A22" w:rsidRDefault="001D1C2E">
      <w:pPr>
        <w:pStyle w:val="RequiredOutput"/>
      </w:pPr>
      <w:r>
        <w:t>-web-02|staging|8443</w:t>
      </w:r>
    </w:p>
    <w:p w14:paraId="75547A77" w14:textId="77777777" w:rsidR="00C86A22" w:rsidRDefault="001D1C2E">
      <w:pPr>
        <w:pStyle w:val="RequiredOutput"/>
      </w:pPr>
      <w:r>
        <w:t>+web-02|staging|443</w:t>
      </w:r>
    </w:p>
    <w:p w14:paraId="44EB1AFF" w14:textId="77777777" w:rsidR="00C86A22" w:rsidRDefault="001D1C2E">
      <w:pPr>
        <w:pStyle w:val="RequiredOutput"/>
      </w:pPr>
      <w:r>
        <w:t xml:space="preserve"> db-01|production|3306</w:t>
      </w:r>
    </w:p>
    <w:p w14:paraId="0A77748B" w14:textId="77777777" w:rsidR="00C86A22" w:rsidRDefault="001D1C2E">
      <w:pPr>
        <w:pStyle w:val="RequiredOutput"/>
      </w:pPr>
      <w:r>
        <w:t xml:space="preserve"> app-01|production|8080</w:t>
      </w:r>
    </w:p>
    <w:p w14:paraId="23BEAC0C" w14:textId="77777777" w:rsidR="00C86A22" w:rsidRDefault="001D1C2E">
      <w:pPr>
        <w:pStyle w:val="RequiredOutput"/>
      </w:pPr>
      <w:r>
        <w:t xml:space="preserve"> app-02|staging|8080</w:t>
      </w:r>
    </w:p>
    <w:p w14:paraId="64DB20FF" w14:textId="77777777" w:rsidR="00C86A22" w:rsidRDefault="001D1C2E">
      <w:pPr>
        <w:pStyle w:val="RequiredOutput"/>
      </w:pPr>
      <w:r>
        <w:t>(1/2) Stage this hunk [y,n,q,a,d,k,K,j,J,g,/,e,p,P,?]? y</w:t>
      </w:r>
    </w:p>
    <w:p w14:paraId="458DD245" w14:textId="77777777" w:rsidR="00C86A22" w:rsidRDefault="001D1C2E">
      <w:pPr>
        <w:pStyle w:val="RequiredOutput"/>
      </w:pPr>
      <w:r>
        <w:t>@@ -7,3 +7,4 @@ queue-01|production|5672</w:t>
      </w:r>
    </w:p>
    <w:p w14:paraId="6CC86FAA" w14:textId="77777777" w:rsidR="00C86A22" w:rsidRDefault="001D1C2E">
      <w:pPr>
        <w:pStyle w:val="RequiredOutput"/>
      </w:pPr>
      <w:r>
        <w:t xml:space="preserve"> metrics-01|production|9090</w:t>
      </w:r>
    </w:p>
    <w:p w14:paraId="6070BB5A" w14:textId="77777777" w:rsidR="00C86A22" w:rsidRDefault="001D1C2E">
      <w:pPr>
        <w:pStyle w:val="RequiredOutput"/>
      </w:pPr>
      <w:r>
        <w:t xml:space="preserve"> alerts-01|production|9093</w:t>
      </w:r>
    </w:p>
    <w:p w14:paraId="5FD0496E" w14:textId="77777777" w:rsidR="00C86A22" w:rsidRDefault="001D1C2E">
      <w:pPr>
        <w:pStyle w:val="RequiredOutput"/>
      </w:pPr>
      <w:r>
        <w:t xml:space="preserve"> logs-01|production|3100</w:t>
      </w:r>
    </w:p>
    <w:p w14:paraId="549DE3B7" w14:textId="77777777" w:rsidR="00C86A22" w:rsidRDefault="001D1C2E">
      <w:pPr>
        <w:pStyle w:val="RequiredOutput"/>
      </w:pPr>
      <w:r>
        <w:t>+dns-01|production|53</w:t>
      </w:r>
    </w:p>
    <w:p w14:paraId="4835CCC1" w14:textId="77777777" w:rsidR="00C86A22" w:rsidRDefault="001D1C2E">
      <w:pPr>
        <w:pStyle w:val="RequiredOutput"/>
      </w:pPr>
      <w:r>
        <w:t>(2/2) Stage this hunk [y,n,q,a,d,K,J,g,/,e,p,P,?]? n</w:t>
      </w:r>
    </w:p>
    <w:p w14:paraId="52FCE9D2" w14:textId="77777777" w:rsidR="00C86A22" w:rsidRDefault="00C86A22">
      <w:pPr>
        <w:pStyle w:val="RequiredOutput"/>
      </w:pPr>
    </w:p>
    <w:p w14:paraId="4BA2F1BC" w14:textId="77777777" w:rsidR="00C86A22" w:rsidRDefault="001D1C2E">
      <w:pPr>
        <w:pStyle w:val="RequiredOutput"/>
      </w:pPr>
      <w:r>
        <w:t>On branch main</w:t>
      </w:r>
    </w:p>
    <w:p w14:paraId="452087F9" w14:textId="77777777" w:rsidR="00C86A22" w:rsidRDefault="001D1C2E">
      <w:pPr>
        <w:pStyle w:val="RequiredOutput"/>
      </w:pPr>
      <w:r>
        <w:t>Your branch is up to date with 'origin/main'.</w:t>
      </w:r>
    </w:p>
    <w:p w14:paraId="0C0D2AA9" w14:textId="77777777" w:rsidR="00C86A22" w:rsidRDefault="00C86A22">
      <w:pPr>
        <w:pStyle w:val="RequiredOutput"/>
      </w:pPr>
    </w:p>
    <w:p w14:paraId="702A48A5" w14:textId="77777777" w:rsidR="00C86A22" w:rsidRDefault="001D1C2E">
      <w:pPr>
        <w:pStyle w:val="RequiredOutput"/>
      </w:pPr>
      <w:r>
        <w:t>Changes to be committed:</w:t>
      </w:r>
    </w:p>
    <w:p w14:paraId="2131C513" w14:textId="77777777" w:rsidR="00C86A22" w:rsidRDefault="001D1C2E">
      <w:pPr>
        <w:pStyle w:val="RequiredOutput"/>
      </w:pPr>
      <w:r>
        <w:t xml:space="preserve">  (use "git restore --staged &lt;file&gt;..." to unstage)</w:t>
      </w:r>
    </w:p>
    <w:p w14:paraId="0D62295F" w14:textId="77777777" w:rsidR="00C86A22" w:rsidRDefault="001D1C2E">
      <w:pPr>
        <w:pStyle w:val="RequiredOutput"/>
      </w:pPr>
      <w:r>
        <w:tab/>
        <w:t>modified:   servers.txt</w:t>
      </w:r>
    </w:p>
    <w:p w14:paraId="09D9CF39" w14:textId="77777777" w:rsidR="00C86A22" w:rsidRDefault="00C86A22">
      <w:pPr>
        <w:pStyle w:val="RequiredOutput"/>
      </w:pPr>
    </w:p>
    <w:p w14:paraId="03EF698B" w14:textId="77777777" w:rsidR="00C86A22" w:rsidRDefault="001D1C2E">
      <w:pPr>
        <w:pStyle w:val="RequiredOutput"/>
      </w:pPr>
      <w:r>
        <w:t>Changes not staged for commit:</w:t>
      </w:r>
    </w:p>
    <w:p w14:paraId="12B0B6F1" w14:textId="77777777" w:rsidR="00C86A22" w:rsidRDefault="001D1C2E">
      <w:pPr>
        <w:pStyle w:val="RequiredOutput"/>
      </w:pPr>
      <w:r>
        <w:t xml:space="preserve">  (use "git add &lt;file&gt;..." to update what will be committed)</w:t>
      </w:r>
    </w:p>
    <w:p w14:paraId="2066ECEE" w14:textId="77777777" w:rsidR="00C86A22" w:rsidRDefault="001D1C2E">
      <w:pPr>
        <w:pStyle w:val="RequiredOutput"/>
        <w:keepNext/>
      </w:pPr>
      <w:r>
        <w:t xml:space="preserve">  (use "git restore &lt;file&gt;..." to discard changes in working directory)</w:t>
      </w:r>
    </w:p>
    <w:p w14:paraId="279C34D6" w14:textId="77777777" w:rsidR="00C86A22" w:rsidRDefault="001D1C2E">
      <w:pPr>
        <w:pStyle w:val="RequiredOutput"/>
        <w:keepNext/>
      </w:pPr>
      <w:r>
        <w:tab/>
        <w:t>modified:   servers.txt</w:t>
      </w:r>
    </w:p>
    <w:p w14:paraId="2EA3CF6F" w14:textId="77777777" w:rsidR="00C86A22" w:rsidRDefault="00C86A22">
      <w:pPr>
        <w:pStyle w:val="RequiredOutput"/>
        <w:keepNext/>
      </w:pPr>
    </w:p>
    <w:p w14:paraId="5D59990F" w14:textId="77777777" w:rsidR="00C86A22" w:rsidRDefault="001D1C2E">
      <w:pPr>
        <w:pStyle w:val="RequiredOutput"/>
      </w:pPr>
      <w:r>
        <w:t>MM servers.txt</w:t>
      </w:r>
    </w:p>
    <w:p w14:paraId="5151B614" w14:textId="77777777" w:rsidR="00C86A22" w:rsidRDefault="00C86A22">
      <w:pPr>
        <w:keepNext/>
      </w:pPr>
    </w:p>
    <w:p w14:paraId="46C3111B" w14:textId="77777777" w:rsidR="00C86A22" w:rsidRDefault="001D1C2E">
      <w:pPr>
        <w:pStyle w:val="ListBullet"/>
      </w:pPr>
      <w:r>
        <w:t>Git prints the file's header and the first hunk, exactly as git diff did, then its question: (1/2) Stage this hunk, the answers it accepts in brackets, and a question mark. (1/2) means hunk 1 of 2. You typed y and Enter: the fix is staged.</w:t>
      </w:r>
    </w:p>
    <w:p w14:paraId="44740B9B" w14:textId="77777777" w:rsidR="00C86A22" w:rsidRDefault="001D1C2E">
      <w:pPr>
        <w:pStyle w:val="ListBullet"/>
      </w:pPr>
      <w:r>
        <w:t>Then the second hunk and its question, (2/2) Stage this hunk. You typed n and Enter: the new server is not staged. After the last hunk, git add -p prints one empty line and ends; git status's output follows it.</w:t>
      </w:r>
    </w:p>
    <w:p w14:paraId="32EE0822" w14:textId="77777777" w:rsidR="00C86A22" w:rsidRDefault="001D1C2E">
      <w:pPr>
        <w:pStyle w:val="ListBullet"/>
      </w:pPr>
      <w:r>
        <w:t>The letters in brackets differ between the two questions, because each list names the answers Git accepts at that hunk (see Concept; Git 2.55 or later). Type ? and Enter to see what each one does.</w:t>
      </w:r>
    </w:p>
    <w:p w14:paraId="70BADD7C" w14:textId="77777777" w:rsidR="00C86A22" w:rsidRDefault="001D1C2E">
      <w:pPr>
        <w:pStyle w:val="ListBullet"/>
      </w:pPr>
      <w:r>
        <w:t>If Git prints only No changes., servers.txt has no unstaged changes: the changes were not made, or you are in another folder. If you typed the wrong letter, git restore --staged -p servers.txt asks about each staged hunk, so you can unstage just that one; Step 6 shows git restore --staged, which unstages the whole file, after which you run git add -p again.</w:t>
      </w:r>
    </w:p>
    <w:p w14:paraId="4BCFD5C8" w14:textId="77777777" w:rsidR="00C86A22" w:rsidRDefault="001D1C2E">
      <w:pPr>
        <w:pStyle w:val="ListBullet"/>
      </w:pPr>
      <w:r>
        <w:t>In git status, servers.txt is listed twice: under Changes to be committed, for the staged fix, and under Changes not staged for commit, for the new server. One file can have a staged change and an unstaged change at the same time.</w:t>
      </w:r>
    </w:p>
    <w:p w14:paraId="7F493DAF" w14:textId="77777777" w:rsidR="00C86A22" w:rsidRDefault="001D1C2E">
      <w:pPr>
        <w:pStyle w:val="ListBullet"/>
      </w:pPr>
      <w:r>
        <w:t>Git's own hints name the commands for each state: git restore --staged &lt;file&gt; to unstage, git add &lt;file&gt; to stage the rest, and git restore &lt;file&gt; to throw away the unstaged change for good.</w:t>
      </w:r>
    </w:p>
    <w:p w14:paraId="37D04F39" w14:textId="77777777" w:rsidR="00C86A22" w:rsidRDefault="001D1C2E">
      <w:pPr>
        <w:pStyle w:val="ListBullet"/>
      </w:pPr>
      <w:r>
        <w:t>MM servers.txt: the left M is the staged change and the right M the unstaged one.</w:t>
      </w:r>
    </w:p>
    <w:p w14:paraId="4D7BFFDE" w14:textId="77777777" w:rsidR="00C86A22" w:rsidRDefault="00C86A22">
      <w:pPr>
        <w:keepNext/>
      </w:pPr>
    </w:p>
    <w:p w14:paraId="2913D066" w14:textId="77777777" w:rsidR="00C86A22" w:rsidRDefault="00C86A22">
      <w:pPr>
        <w:keepNext/>
      </w:pPr>
    </w:p>
    <w:p w14:paraId="782EB058" w14:textId="77777777" w:rsidR="00C86A22" w:rsidRDefault="001D1C2E">
      <w:pPr>
        <w:pStyle w:val="Heading2"/>
      </w:pPr>
      <w:r>
        <w:t>Step 3 Compare What Is Staged and What Is Not</w:t>
      </w:r>
    </w:p>
    <w:p w14:paraId="32301143" w14:textId="77777777" w:rsidR="00C86A22" w:rsidRDefault="001D1C2E">
      <w:r>
        <w:t>Which change is staged? Ask Git twice: git diff --staged for what the next commit would save, and git diff for what you have not staged.</w:t>
      </w:r>
    </w:p>
    <w:p w14:paraId="79130364" w14:textId="77777777" w:rsidR="00C86A22" w:rsidRDefault="00C86A22">
      <w:pPr>
        <w:keepNext/>
      </w:pPr>
    </w:p>
    <w:p w14:paraId="6975FB2D" w14:textId="77777777" w:rsidR="00C86A22" w:rsidRDefault="001D1C2E">
      <w:pPr>
        <w:pStyle w:val="Heading3"/>
      </w:pPr>
      <w:r>
        <w:t>Windows PowerShell The Staged Change</w:t>
      </w:r>
    </w:p>
    <w:p w14:paraId="6E31E442" w14:textId="77777777" w:rsidR="00C86A22" w:rsidRDefault="001D1C2E">
      <w:pPr>
        <w:pStyle w:val="CommandBlock"/>
        <w:keepNext/>
      </w:pPr>
      <w:r>
        <w:t>Set-Location "$HOME\spa\lesson-12.5\server-report"</w:t>
      </w:r>
    </w:p>
    <w:p w14:paraId="0B0E9BEF" w14:textId="77777777" w:rsidR="00C86A22" w:rsidRDefault="001D1C2E">
      <w:pPr>
        <w:pStyle w:val="CommandBlock"/>
      </w:pPr>
      <w:r>
        <w:t>git diff --staged</w:t>
      </w:r>
    </w:p>
    <w:p w14:paraId="4A80DF4A" w14:textId="77777777" w:rsidR="00C86A22" w:rsidRDefault="00C86A22">
      <w:pPr>
        <w:keepNext/>
      </w:pPr>
    </w:p>
    <w:p w14:paraId="4D02EDF4" w14:textId="77777777" w:rsidR="00C86A22" w:rsidRDefault="001D1C2E">
      <w:pPr>
        <w:pStyle w:val="Heading3"/>
      </w:pPr>
      <w:r>
        <w:t>Check Your Results</w:t>
      </w:r>
    </w:p>
    <w:p w14:paraId="046F7BD7" w14:textId="77777777" w:rsidR="00C86A22" w:rsidRDefault="001D1C2E">
      <w:pPr>
        <w:pStyle w:val="RequiredOutput"/>
        <w:keepNext/>
      </w:pPr>
      <w:r>
        <w:t>diff --git a/servers.txt b/servers.txt</w:t>
      </w:r>
    </w:p>
    <w:p w14:paraId="43EEA48C" w14:textId="77777777" w:rsidR="00C86A22" w:rsidRDefault="001D1C2E">
      <w:pPr>
        <w:pStyle w:val="RequiredOutput"/>
        <w:keepNext/>
      </w:pPr>
      <w:r>
        <w:t>index 29a12df..c4294b4 100644</w:t>
      </w:r>
    </w:p>
    <w:p w14:paraId="352B669A" w14:textId="77777777" w:rsidR="00C86A22" w:rsidRDefault="001D1C2E">
      <w:pPr>
        <w:pStyle w:val="RequiredOutput"/>
        <w:keepNext/>
      </w:pPr>
      <w:r>
        <w:t>--- a/servers.txt</w:t>
      </w:r>
    </w:p>
    <w:p w14:paraId="5D0BF052" w14:textId="77777777" w:rsidR="00C86A22" w:rsidRDefault="001D1C2E">
      <w:pPr>
        <w:pStyle w:val="RequiredOutput"/>
        <w:keepNext/>
      </w:pPr>
      <w:r>
        <w:t>+++ b/servers.txt</w:t>
      </w:r>
    </w:p>
    <w:p w14:paraId="2E0F537B" w14:textId="77777777" w:rsidR="00C86A22" w:rsidRDefault="001D1C2E">
      <w:pPr>
        <w:pStyle w:val="RequiredOutput"/>
        <w:keepNext/>
      </w:pPr>
      <w:r>
        <w:t>@@ -1,5 +1,5 @@</w:t>
      </w:r>
    </w:p>
    <w:p w14:paraId="1D02596C" w14:textId="77777777" w:rsidR="00C86A22" w:rsidRDefault="001D1C2E">
      <w:pPr>
        <w:pStyle w:val="RequiredOutput"/>
        <w:keepNext/>
      </w:pPr>
      <w:r>
        <w:t xml:space="preserve"> web-01|production|443</w:t>
      </w:r>
    </w:p>
    <w:p w14:paraId="7E2D3F80" w14:textId="77777777" w:rsidR="00C86A22" w:rsidRDefault="001D1C2E">
      <w:pPr>
        <w:pStyle w:val="RequiredOutput"/>
        <w:keepNext/>
      </w:pPr>
      <w:r>
        <w:t>-web-02|staging|8443</w:t>
      </w:r>
    </w:p>
    <w:p w14:paraId="28EA0557" w14:textId="77777777" w:rsidR="00C86A22" w:rsidRDefault="001D1C2E">
      <w:pPr>
        <w:pStyle w:val="RequiredOutput"/>
        <w:keepNext/>
      </w:pPr>
      <w:r>
        <w:t>+web-02|staging|443</w:t>
      </w:r>
    </w:p>
    <w:p w14:paraId="34DBAD8D" w14:textId="77777777" w:rsidR="00C86A22" w:rsidRDefault="001D1C2E">
      <w:pPr>
        <w:pStyle w:val="RequiredOutput"/>
        <w:keepNext/>
      </w:pPr>
      <w:r>
        <w:t xml:space="preserve"> db-01|production|3306</w:t>
      </w:r>
    </w:p>
    <w:p w14:paraId="6A9DD6FB" w14:textId="77777777" w:rsidR="00C86A22" w:rsidRDefault="001D1C2E">
      <w:pPr>
        <w:pStyle w:val="RequiredOutput"/>
        <w:keepNext/>
      </w:pPr>
      <w:r>
        <w:t xml:space="preserve"> app-01|production|8080</w:t>
      </w:r>
    </w:p>
    <w:p w14:paraId="444D5671" w14:textId="77777777" w:rsidR="00C86A22" w:rsidRDefault="001D1C2E">
      <w:pPr>
        <w:pStyle w:val="RequiredOutput"/>
      </w:pPr>
      <w:r>
        <w:t xml:space="preserve"> app-02|staging|8080</w:t>
      </w:r>
    </w:p>
    <w:p w14:paraId="65F9FF2C" w14:textId="77777777" w:rsidR="00C86A22" w:rsidRDefault="00C86A22">
      <w:pPr>
        <w:keepNext/>
      </w:pPr>
    </w:p>
    <w:p w14:paraId="42BF17D2" w14:textId="77777777" w:rsidR="00C86A22" w:rsidRDefault="001D1C2E">
      <w:pPr>
        <w:pStyle w:val="ListBullet"/>
      </w:pPr>
      <w:r>
        <w:t>Only the fix: this is exactly what git commit would save now.</w:t>
      </w:r>
    </w:p>
    <w:p w14:paraId="3801AF27" w14:textId="77777777" w:rsidR="00C86A22" w:rsidRDefault="001D1C2E">
      <w:pPr>
        <w:pStyle w:val="ListBullet"/>
      </w:pPr>
      <w:r>
        <w:t>index 29a12df..c4294b4: from servers.txt in the last commit to servers.txt in the staging area. c4294b4 is a version of servers.txt that exists only in the staging area, the old file with only the fix. You never saved that version yourself; git add -p built it.</w:t>
      </w:r>
    </w:p>
    <w:p w14:paraId="33A9392B" w14:textId="77777777" w:rsidR="00C86A22" w:rsidRDefault="00C86A22">
      <w:pPr>
        <w:keepNext/>
      </w:pPr>
    </w:p>
    <w:p w14:paraId="7E0303D4" w14:textId="77777777" w:rsidR="00C86A22" w:rsidRDefault="001D1C2E">
      <w:pPr>
        <w:pStyle w:val="Heading3"/>
      </w:pPr>
      <w:r>
        <w:t>Windows PowerShell The Unstaged Change</w:t>
      </w:r>
    </w:p>
    <w:p w14:paraId="54B6DAB8" w14:textId="77777777" w:rsidR="00C86A22" w:rsidRDefault="001D1C2E">
      <w:pPr>
        <w:pStyle w:val="CommandBlock"/>
        <w:keepNext/>
      </w:pPr>
      <w:r>
        <w:t>Set-Location "$HOME\spa\lesson-12.5\server-report"</w:t>
      </w:r>
    </w:p>
    <w:p w14:paraId="05F1A4AE" w14:textId="77777777" w:rsidR="00C86A22" w:rsidRDefault="001D1C2E">
      <w:pPr>
        <w:pStyle w:val="CommandBlock"/>
      </w:pPr>
      <w:r>
        <w:t>git diff</w:t>
      </w:r>
    </w:p>
    <w:p w14:paraId="224766E7" w14:textId="77777777" w:rsidR="00C86A22" w:rsidRDefault="00C86A22">
      <w:pPr>
        <w:keepNext/>
      </w:pPr>
    </w:p>
    <w:p w14:paraId="28436E88" w14:textId="77777777" w:rsidR="00C86A22" w:rsidRDefault="001D1C2E">
      <w:pPr>
        <w:pStyle w:val="Heading3"/>
      </w:pPr>
      <w:r>
        <w:t>Check Your Results</w:t>
      </w:r>
    </w:p>
    <w:p w14:paraId="3DF41D3D" w14:textId="77777777" w:rsidR="00C86A22" w:rsidRDefault="001D1C2E">
      <w:pPr>
        <w:pStyle w:val="RequiredOutput"/>
        <w:keepNext/>
      </w:pPr>
      <w:r>
        <w:t>diff --git a/servers.txt b/servers.txt</w:t>
      </w:r>
    </w:p>
    <w:p w14:paraId="59129216" w14:textId="77777777" w:rsidR="00C86A22" w:rsidRDefault="001D1C2E">
      <w:pPr>
        <w:pStyle w:val="RequiredOutput"/>
        <w:keepNext/>
      </w:pPr>
      <w:r>
        <w:t>index c4294b4..5693041 100644</w:t>
      </w:r>
    </w:p>
    <w:p w14:paraId="387B4988" w14:textId="77777777" w:rsidR="00C86A22" w:rsidRDefault="001D1C2E">
      <w:pPr>
        <w:pStyle w:val="RequiredOutput"/>
        <w:keepNext/>
      </w:pPr>
      <w:r>
        <w:t>--- a/servers.txt</w:t>
      </w:r>
    </w:p>
    <w:p w14:paraId="6CC0C3B1" w14:textId="77777777" w:rsidR="00C86A22" w:rsidRDefault="001D1C2E">
      <w:pPr>
        <w:pStyle w:val="RequiredOutput"/>
        <w:keepNext/>
      </w:pPr>
      <w:r>
        <w:t>+++ b/servers.txt</w:t>
      </w:r>
    </w:p>
    <w:p w14:paraId="3A203C9C" w14:textId="77777777" w:rsidR="00C86A22" w:rsidRDefault="001D1C2E">
      <w:pPr>
        <w:pStyle w:val="RequiredOutput"/>
        <w:keepNext/>
      </w:pPr>
      <w:r>
        <w:t>@@ -7,3 +7,4 @@ queue-01|production|5672</w:t>
      </w:r>
    </w:p>
    <w:p w14:paraId="01C20850" w14:textId="77777777" w:rsidR="00C86A22" w:rsidRDefault="001D1C2E">
      <w:pPr>
        <w:pStyle w:val="RequiredOutput"/>
        <w:keepNext/>
      </w:pPr>
      <w:r>
        <w:t xml:space="preserve"> metrics-01|production|9090</w:t>
      </w:r>
    </w:p>
    <w:p w14:paraId="0BC59E29" w14:textId="77777777" w:rsidR="00C86A22" w:rsidRDefault="001D1C2E">
      <w:pPr>
        <w:pStyle w:val="RequiredOutput"/>
        <w:keepNext/>
      </w:pPr>
      <w:r>
        <w:t xml:space="preserve"> alerts-01|production|9093</w:t>
      </w:r>
    </w:p>
    <w:p w14:paraId="37514E1C" w14:textId="77777777" w:rsidR="00C86A22" w:rsidRDefault="001D1C2E">
      <w:pPr>
        <w:pStyle w:val="RequiredOutput"/>
        <w:keepNext/>
      </w:pPr>
      <w:r>
        <w:t xml:space="preserve"> logs-01|production|3100</w:t>
      </w:r>
    </w:p>
    <w:p w14:paraId="452E5005" w14:textId="77777777" w:rsidR="00C86A22" w:rsidRDefault="001D1C2E">
      <w:pPr>
        <w:pStyle w:val="RequiredOutput"/>
      </w:pPr>
      <w:r>
        <w:t>+dns-01|production|53</w:t>
      </w:r>
    </w:p>
    <w:p w14:paraId="1CC0A1CA" w14:textId="77777777" w:rsidR="00C86A22" w:rsidRDefault="00C86A22">
      <w:pPr>
        <w:keepNext/>
      </w:pPr>
    </w:p>
    <w:p w14:paraId="250B9149" w14:textId="77777777" w:rsidR="00C86A22" w:rsidRDefault="001D1C2E">
      <w:pPr>
        <w:pStyle w:val="ListBullet"/>
      </w:pPr>
      <w:r>
        <w:t>Only the new server: the working tree against the staging area, so the change you have not staged.</w:t>
      </w:r>
    </w:p>
    <w:p w14:paraId="47D15B43" w14:textId="77777777" w:rsidR="00C86A22" w:rsidRDefault="001D1C2E">
      <w:pPr>
        <w:pStyle w:val="ListBullet"/>
      </w:pPr>
      <w:r>
        <w:t>index c4294b4..5693041: from the staged version to your file. The ids chain the three places: 29a12df in the last commit, c4294b4 in the staging area, 5693041 in the working tree. Step 1's git diff showed both changes only because nothing was staged then.</w:t>
      </w:r>
    </w:p>
    <w:p w14:paraId="45A6E697" w14:textId="77777777" w:rsidR="00C86A22" w:rsidRDefault="001D1C2E">
      <w:pPr>
        <w:pStyle w:val="ListBullet"/>
      </w:pPr>
      <w:r>
        <w:t>git diff HEAD compares the working tree with the last commit, so it would show both hunks again, staged or not.</w:t>
      </w:r>
    </w:p>
    <w:p w14:paraId="2EE9131C" w14:textId="77777777" w:rsidR="00C86A22" w:rsidRDefault="00C86A22">
      <w:pPr>
        <w:keepNext/>
      </w:pPr>
    </w:p>
    <w:p w14:paraId="3E8EF45C" w14:textId="77777777" w:rsidR="00C86A22" w:rsidRDefault="00C86A22">
      <w:pPr>
        <w:keepNext/>
      </w:pPr>
    </w:p>
    <w:p w14:paraId="0D414970" w14:textId="77777777" w:rsidR="00C86A22" w:rsidRDefault="001D1C2E">
      <w:pPr>
        <w:pStyle w:val="Heading2"/>
      </w:pPr>
      <w:r>
        <w:t>Step 4 Build and Run the Programs: They Read the Working Tree</w:t>
      </w:r>
    </w:p>
    <w:p w14:paraId="1CAB0344" w14:textId="77777777" w:rsidR="00C86A22" w:rsidRDefault="001D1C2E">
      <w:r>
        <w:t>Half of your work is staged. Which servers.txt do the programs read? Build and run each one from the top folder of the clone, and check that each run ends with exit code 0. Remember, every program prints one line per server, then Servers: and the number of servers (Lesson 12.1).</w:t>
      </w:r>
    </w:p>
    <w:p w14:paraId="67A8F64E" w14:textId="77777777" w:rsidR="00C86A22" w:rsidRDefault="00C86A22">
      <w:pPr>
        <w:keepNext/>
      </w:pPr>
    </w:p>
    <w:p w14:paraId="57FE0DCA" w14:textId="77777777" w:rsidR="00C86A22" w:rsidRDefault="001D1C2E">
      <w:pPr>
        <w:pStyle w:val="Heading3"/>
      </w:pPr>
      <w:r>
        <w:t>C Build and Run in Windows PowerShell</w:t>
      </w:r>
    </w:p>
    <w:p w14:paraId="4863D719" w14:textId="77777777" w:rsidR="00C86A22" w:rsidRDefault="001D1C2E">
      <w:pPr>
        <w:pStyle w:val="CommandBlock"/>
        <w:keepNext/>
      </w:pPr>
      <w:r>
        <w:t>Set-Location "$HOME\spa\lesson-12.5\server-report"</w:t>
      </w:r>
    </w:p>
    <w:p w14:paraId="393FB652" w14:textId="77777777" w:rsidR="00C86A22" w:rsidRDefault="001D1C2E">
      <w:pPr>
        <w:pStyle w:val="CommandBlock"/>
        <w:keepNext/>
      </w:pPr>
      <w:r>
        <w:t>gcc -std=c17 -Wall -Wextra -Wpedantic -Werror .\c\server_report.c `</w:t>
      </w:r>
    </w:p>
    <w:p w14:paraId="5C423244" w14:textId="77777777" w:rsidR="00C86A22" w:rsidRDefault="001D1C2E">
      <w:pPr>
        <w:pStyle w:val="CommandBlock"/>
        <w:keepNext/>
      </w:pPr>
      <w:r>
        <w:t xml:space="preserve">    -o .\c\server-report.exe</w:t>
      </w:r>
    </w:p>
    <w:p w14:paraId="728F49AB" w14:textId="77777777" w:rsidR="00C86A22" w:rsidRDefault="001D1C2E">
      <w:pPr>
        <w:pStyle w:val="CommandBlock"/>
        <w:keepNext/>
      </w:pPr>
      <w:r>
        <w:t>.\c\server-report.exe .\servers.txt</w:t>
      </w:r>
    </w:p>
    <w:p w14:paraId="7E0A25B2" w14:textId="77777777" w:rsidR="00C86A22" w:rsidRDefault="001D1C2E">
      <w:pPr>
        <w:pStyle w:val="CommandBlock"/>
      </w:pPr>
      <w:r>
        <w:t>$LASTEXITCODE</w:t>
      </w:r>
    </w:p>
    <w:p w14:paraId="6655122D" w14:textId="77777777" w:rsidR="00C86A22" w:rsidRDefault="00C86A22">
      <w:pPr>
        <w:keepNext/>
      </w:pPr>
    </w:p>
    <w:p w14:paraId="68A73391" w14:textId="77777777" w:rsidR="00C86A22" w:rsidRDefault="001D1C2E">
      <w:pPr>
        <w:pStyle w:val="Heading3"/>
      </w:pPr>
      <w:r>
        <w:t>Check Your Results</w:t>
      </w:r>
    </w:p>
    <w:p w14:paraId="71723F1A" w14:textId="77777777" w:rsidR="00C86A22" w:rsidRDefault="001D1C2E">
      <w:pPr>
        <w:pStyle w:val="RequiredOutput"/>
        <w:keepNext/>
      </w:pPr>
      <w:r>
        <w:t>Server Report</w:t>
      </w:r>
    </w:p>
    <w:p w14:paraId="46EBCB32" w14:textId="77777777" w:rsidR="00C86A22" w:rsidRDefault="001D1C2E">
      <w:pPr>
        <w:pStyle w:val="RequiredOutput"/>
        <w:keepNext/>
      </w:pPr>
      <w:r>
        <w:t>web-01 production 443</w:t>
      </w:r>
    </w:p>
    <w:p w14:paraId="5EDF15A7" w14:textId="77777777" w:rsidR="00C86A22" w:rsidRDefault="001D1C2E">
      <w:pPr>
        <w:pStyle w:val="RequiredOutput"/>
        <w:keepNext/>
      </w:pPr>
      <w:r>
        <w:t>web-02 staging 443</w:t>
      </w:r>
    </w:p>
    <w:p w14:paraId="2F4E955D" w14:textId="77777777" w:rsidR="00C86A22" w:rsidRDefault="001D1C2E">
      <w:pPr>
        <w:pStyle w:val="RequiredOutput"/>
        <w:keepNext/>
      </w:pPr>
      <w:r>
        <w:t>db-01 production 3306</w:t>
      </w:r>
    </w:p>
    <w:p w14:paraId="74C4E7A0" w14:textId="77777777" w:rsidR="00C86A22" w:rsidRDefault="001D1C2E">
      <w:pPr>
        <w:pStyle w:val="RequiredOutput"/>
        <w:keepNext/>
      </w:pPr>
      <w:r>
        <w:t>app-01 production 8080</w:t>
      </w:r>
    </w:p>
    <w:p w14:paraId="40F6D2F8" w14:textId="77777777" w:rsidR="00C86A22" w:rsidRDefault="001D1C2E">
      <w:pPr>
        <w:pStyle w:val="RequiredOutput"/>
        <w:keepNext/>
      </w:pPr>
      <w:r>
        <w:t>app-02 staging 8080</w:t>
      </w:r>
    </w:p>
    <w:p w14:paraId="58085905" w14:textId="77777777" w:rsidR="00C86A22" w:rsidRDefault="001D1C2E">
      <w:pPr>
        <w:pStyle w:val="RequiredOutput"/>
        <w:keepNext/>
      </w:pPr>
      <w:r>
        <w:t>queue-01 production 5672</w:t>
      </w:r>
    </w:p>
    <w:p w14:paraId="534C085B" w14:textId="77777777" w:rsidR="00C86A22" w:rsidRDefault="001D1C2E">
      <w:pPr>
        <w:pStyle w:val="RequiredOutput"/>
        <w:keepNext/>
      </w:pPr>
      <w:r>
        <w:t>metrics-01 production 9090</w:t>
      </w:r>
    </w:p>
    <w:p w14:paraId="26E96859" w14:textId="77777777" w:rsidR="00C86A22" w:rsidRDefault="001D1C2E">
      <w:pPr>
        <w:pStyle w:val="RequiredOutput"/>
        <w:keepNext/>
      </w:pPr>
      <w:r>
        <w:t>alerts-01 production 9093</w:t>
      </w:r>
    </w:p>
    <w:p w14:paraId="6354D747" w14:textId="77777777" w:rsidR="00C86A22" w:rsidRDefault="001D1C2E">
      <w:pPr>
        <w:pStyle w:val="RequiredOutput"/>
        <w:keepNext/>
      </w:pPr>
      <w:r>
        <w:t>logs-01 production 3100</w:t>
      </w:r>
    </w:p>
    <w:p w14:paraId="48D39A6E" w14:textId="77777777" w:rsidR="00C86A22" w:rsidRDefault="001D1C2E">
      <w:pPr>
        <w:pStyle w:val="RequiredOutput"/>
        <w:keepNext/>
      </w:pPr>
      <w:r>
        <w:t>dns-01 production 53</w:t>
      </w:r>
    </w:p>
    <w:p w14:paraId="78D84D6B" w14:textId="77777777" w:rsidR="00C86A22" w:rsidRDefault="001D1C2E">
      <w:pPr>
        <w:pStyle w:val="RequiredOutput"/>
        <w:keepNext/>
      </w:pPr>
      <w:r>
        <w:t>Servers: 10</w:t>
      </w:r>
    </w:p>
    <w:p w14:paraId="1D1EEB73" w14:textId="77777777" w:rsidR="00C86A22" w:rsidRDefault="001D1C2E">
      <w:pPr>
        <w:pStyle w:val="RequiredOutput"/>
      </w:pPr>
      <w:r>
        <w:t>0</w:t>
      </w:r>
    </w:p>
    <w:p w14:paraId="463B4BB5" w14:textId="77777777" w:rsidR="00C86A22" w:rsidRDefault="00C86A22">
      <w:pPr>
        <w:keepNext/>
      </w:pPr>
    </w:p>
    <w:p w14:paraId="6BD429AE" w14:textId="77777777" w:rsidR="00C86A22" w:rsidRDefault="001D1C2E">
      <w:pPr>
        <w:pStyle w:val="ListBullet"/>
      </w:pPr>
      <w:r>
        <w:t>Both changes are in the report: web-02 staging 443, the staged fix, and dns-01 production 53, the change that is not staged, then Servers: 10 and exit code 0. The program opens servers.txt in the working tree, which holds both changes; the staging area is inside .git, where server_report never looks.</w:t>
      </w:r>
    </w:p>
    <w:p w14:paraId="454FEAA0" w14:textId="77777777" w:rsidR="00C86A22" w:rsidRDefault="001D1C2E">
      <w:pPr>
        <w:pStyle w:val="ListBullet"/>
      </w:pPr>
      <w:r>
        <w:t>Remember, gcc prints nothing when the build succeeds, and -Werror turns every warning into an error.</w:t>
      </w:r>
    </w:p>
    <w:p w14:paraId="25E8E40D" w14:textId="77777777" w:rsidR="00C86A22" w:rsidRDefault="001D1C2E">
      <w:pPr>
        <w:pStyle w:val="ListBullet"/>
      </w:pPr>
      <w:r>
        <w:t>If web-02 still shows 8443 or dns-01 is missing, Step 1's Set-Content and Add-Content lines did not run in this clone: check servers.txt with git diff, as in Step 1. Server Report followed by Error: could not read .\servers.txt means the run started in another folder: run the Set-Location line first.</w:t>
      </w:r>
    </w:p>
    <w:p w14:paraId="72819E16" w14:textId="77777777" w:rsidR="00C86A22" w:rsidRDefault="00C86A22">
      <w:pPr>
        <w:keepNext/>
      </w:pPr>
    </w:p>
    <w:p w14:paraId="719AAA40" w14:textId="77777777" w:rsidR="00C86A22" w:rsidRDefault="001D1C2E">
      <w:pPr>
        <w:pStyle w:val="Heading3"/>
      </w:pPr>
      <w:r>
        <w:t>C Build and Run on Linux or macOS</w:t>
      </w:r>
    </w:p>
    <w:p w14:paraId="5582479E" w14:textId="77777777" w:rsidR="00C86A22" w:rsidRDefault="001D1C2E">
      <w:pPr>
        <w:pStyle w:val="CommandBlock"/>
        <w:keepNext/>
      </w:pPr>
      <w:r>
        <w:t>cd "$HOME/spa/lesson-12.5/server-report"</w:t>
      </w:r>
    </w:p>
    <w:p w14:paraId="020267AC" w14:textId="77777777" w:rsidR="00C86A22" w:rsidRDefault="001D1C2E">
      <w:pPr>
        <w:pStyle w:val="CommandBlock"/>
        <w:keepNext/>
      </w:pPr>
      <w:r>
        <w:t>gcc -std=c17 -Wall -Wextra -Wpedantic -Werror ./c/server_report.c \</w:t>
      </w:r>
    </w:p>
    <w:p w14:paraId="314FDAD9" w14:textId="77777777" w:rsidR="00C86A22" w:rsidRDefault="001D1C2E">
      <w:pPr>
        <w:pStyle w:val="CommandBlock"/>
        <w:keepNext/>
      </w:pPr>
      <w:r>
        <w:t xml:space="preserve">    -o ./c/server-report</w:t>
      </w:r>
    </w:p>
    <w:p w14:paraId="5F8B7480" w14:textId="77777777" w:rsidR="00C86A22" w:rsidRDefault="001D1C2E">
      <w:pPr>
        <w:pStyle w:val="CommandBlock"/>
        <w:keepNext/>
      </w:pPr>
      <w:r>
        <w:t>./c/server-report ./servers.txt</w:t>
      </w:r>
    </w:p>
    <w:p w14:paraId="04012FCA" w14:textId="77777777" w:rsidR="00C86A22" w:rsidRDefault="001D1C2E">
      <w:pPr>
        <w:pStyle w:val="CommandBlock"/>
      </w:pPr>
      <w:r>
        <w:t>echo $?</w:t>
      </w:r>
    </w:p>
    <w:p w14:paraId="3C931154" w14:textId="77777777" w:rsidR="00C86A22" w:rsidRDefault="00C86A22">
      <w:pPr>
        <w:keepNext/>
      </w:pPr>
    </w:p>
    <w:p w14:paraId="710C9F26" w14:textId="77777777" w:rsidR="00C86A22" w:rsidRDefault="001D1C2E">
      <w:r>
        <w:t>The output is the same.</w:t>
      </w:r>
    </w:p>
    <w:p w14:paraId="0C427AA1" w14:textId="77777777" w:rsidR="00C86A22" w:rsidRDefault="00C86A22">
      <w:pPr>
        <w:keepNext/>
      </w:pPr>
    </w:p>
    <w:p w14:paraId="6D6735D9" w14:textId="77777777" w:rsidR="00C86A22" w:rsidRDefault="001D1C2E">
      <w:pPr>
        <w:pStyle w:val="Heading3"/>
      </w:pPr>
      <w:r>
        <w:t>C++ Build and Run in Windows PowerShell</w:t>
      </w:r>
    </w:p>
    <w:p w14:paraId="2B89AAFD" w14:textId="77777777" w:rsidR="00C86A22" w:rsidRDefault="001D1C2E">
      <w:pPr>
        <w:pStyle w:val="CommandBlock"/>
        <w:keepNext/>
      </w:pPr>
      <w:r>
        <w:t>Set-Location "$HOME\spa\lesson-12.5\server-report"</w:t>
      </w:r>
    </w:p>
    <w:p w14:paraId="5B7167C7" w14:textId="77777777" w:rsidR="00C86A22" w:rsidRDefault="001D1C2E">
      <w:pPr>
        <w:pStyle w:val="CommandBlock"/>
        <w:keepNext/>
      </w:pPr>
      <w:r>
        <w:t>g++ -std=c++20 -Wall -Wextra -Wpedantic -Werror .\cpp\server_report.cpp `</w:t>
      </w:r>
    </w:p>
    <w:p w14:paraId="28A71C27" w14:textId="77777777" w:rsidR="00C86A22" w:rsidRDefault="001D1C2E">
      <w:pPr>
        <w:pStyle w:val="CommandBlock"/>
        <w:keepNext/>
      </w:pPr>
      <w:r>
        <w:t xml:space="preserve">    -o .\cpp\server-report.exe</w:t>
      </w:r>
    </w:p>
    <w:p w14:paraId="2DEFDC5C" w14:textId="77777777" w:rsidR="00C86A22" w:rsidRDefault="001D1C2E">
      <w:pPr>
        <w:pStyle w:val="CommandBlock"/>
        <w:keepNext/>
      </w:pPr>
      <w:r>
        <w:t>.\cpp\server-report.exe .\servers.txt</w:t>
      </w:r>
    </w:p>
    <w:p w14:paraId="65E5873E" w14:textId="77777777" w:rsidR="00C86A22" w:rsidRDefault="001D1C2E">
      <w:pPr>
        <w:pStyle w:val="CommandBlock"/>
      </w:pPr>
      <w:r>
        <w:t>$LASTEXITCODE</w:t>
      </w:r>
    </w:p>
    <w:p w14:paraId="31823CDA" w14:textId="77777777" w:rsidR="00C86A22" w:rsidRDefault="00C86A22">
      <w:pPr>
        <w:keepNext/>
      </w:pPr>
    </w:p>
    <w:p w14:paraId="6C653D2D" w14:textId="77777777" w:rsidR="00C86A22" w:rsidRDefault="001D1C2E">
      <w:pPr>
        <w:pStyle w:val="Heading3"/>
      </w:pPr>
      <w:r>
        <w:t>Check Your Results</w:t>
      </w:r>
    </w:p>
    <w:p w14:paraId="02E8DA37" w14:textId="77777777" w:rsidR="00C86A22" w:rsidRDefault="001D1C2E">
      <w:pPr>
        <w:pStyle w:val="RequiredOutput"/>
        <w:keepNext/>
      </w:pPr>
      <w:r>
        <w:t>Server Report</w:t>
      </w:r>
    </w:p>
    <w:p w14:paraId="3A0834FD" w14:textId="77777777" w:rsidR="00C86A22" w:rsidRDefault="001D1C2E">
      <w:pPr>
        <w:pStyle w:val="RequiredOutput"/>
        <w:keepNext/>
      </w:pPr>
      <w:r>
        <w:t>web-01 production 443</w:t>
      </w:r>
    </w:p>
    <w:p w14:paraId="67E5B2EA" w14:textId="77777777" w:rsidR="00C86A22" w:rsidRDefault="001D1C2E">
      <w:pPr>
        <w:pStyle w:val="RequiredOutput"/>
        <w:keepNext/>
      </w:pPr>
      <w:r>
        <w:t>web-02 staging 443</w:t>
      </w:r>
    </w:p>
    <w:p w14:paraId="720DA627" w14:textId="77777777" w:rsidR="00C86A22" w:rsidRDefault="001D1C2E">
      <w:pPr>
        <w:pStyle w:val="RequiredOutput"/>
        <w:keepNext/>
      </w:pPr>
      <w:r>
        <w:t>db-01 production 3306</w:t>
      </w:r>
    </w:p>
    <w:p w14:paraId="10AC1CA2" w14:textId="77777777" w:rsidR="00C86A22" w:rsidRDefault="001D1C2E">
      <w:pPr>
        <w:pStyle w:val="RequiredOutput"/>
        <w:keepNext/>
      </w:pPr>
      <w:r>
        <w:t>app-01 production 8080</w:t>
      </w:r>
    </w:p>
    <w:p w14:paraId="35D32D12" w14:textId="77777777" w:rsidR="00C86A22" w:rsidRDefault="001D1C2E">
      <w:pPr>
        <w:pStyle w:val="RequiredOutput"/>
        <w:keepNext/>
      </w:pPr>
      <w:r>
        <w:t>app-02 staging 8080</w:t>
      </w:r>
    </w:p>
    <w:p w14:paraId="0174EA8D" w14:textId="77777777" w:rsidR="00C86A22" w:rsidRDefault="001D1C2E">
      <w:pPr>
        <w:pStyle w:val="RequiredOutput"/>
        <w:keepNext/>
      </w:pPr>
      <w:r>
        <w:t>queue-01 production 5672</w:t>
      </w:r>
    </w:p>
    <w:p w14:paraId="7D56E2FC" w14:textId="77777777" w:rsidR="00C86A22" w:rsidRDefault="001D1C2E">
      <w:pPr>
        <w:pStyle w:val="RequiredOutput"/>
        <w:keepNext/>
      </w:pPr>
      <w:r>
        <w:t>metrics-01 production 9090</w:t>
      </w:r>
    </w:p>
    <w:p w14:paraId="094ECD7F" w14:textId="77777777" w:rsidR="00C86A22" w:rsidRDefault="001D1C2E">
      <w:pPr>
        <w:pStyle w:val="RequiredOutput"/>
        <w:keepNext/>
      </w:pPr>
      <w:r>
        <w:t>alerts-01 production 9093</w:t>
      </w:r>
    </w:p>
    <w:p w14:paraId="2F2E2807" w14:textId="77777777" w:rsidR="00C86A22" w:rsidRDefault="001D1C2E">
      <w:pPr>
        <w:pStyle w:val="RequiredOutput"/>
        <w:keepNext/>
      </w:pPr>
      <w:r>
        <w:t>logs-01 production 3100</w:t>
      </w:r>
    </w:p>
    <w:p w14:paraId="18C25270" w14:textId="77777777" w:rsidR="00C86A22" w:rsidRDefault="001D1C2E">
      <w:pPr>
        <w:pStyle w:val="RequiredOutput"/>
        <w:keepNext/>
      </w:pPr>
      <w:r>
        <w:t>dns-01 production 53</w:t>
      </w:r>
    </w:p>
    <w:p w14:paraId="71E14782" w14:textId="77777777" w:rsidR="00C86A22" w:rsidRDefault="001D1C2E">
      <w:pPr>
        <w:pStyle w:val="RequiredOutput"/>
        <w:keepNext/>
      </w:pPr>
      <w:r>
        <w:t>Servers: 10</w:t>
      </w:r>
    </w:p>
    <w:p w14:paraId="6A814899" w14:textId="77777777" w:rsidR="00C86A22" w:rsidRDefault="001D1C2E">
      <w:pPr>
        <w:pStyle w:val="RequiredOutput"/>
      </w:pPr>
      <w:r>
        <w:t>0</w:t>
      </w:r>
    </w:p>
    <w:p w14:paraId="7CCB17E1" w14:textId="77777777" w:rsidR="00C86A22" w:rsidRDefault="00C86A22">
      <w:pPr>
        <w:keepNext/>
      </w:pPr>
    </w:p>
    <w:p w14:paraId="16600E13" w14:textId="77777777" w:rsidR="00C86A22" w:rsidRDefault="001D1C2E">
      <w:pPr>
        <w:pStyle w:val="ListBullet"/>
      </w:pPr>
      <w:r>
        <w:t>Both changes are in the report: web-02 staging 443, the staged fix, and dns-01 production 53, the change that is not staged, then Servers: 10 and exit code 0. The program opens servers.txt in the working tree, which holds both changes; the staging area is inside .git, where server_report never looks.</w:t>
      </w:r>
    </w:p>
    <w:p w14:paraId="7E08A1C6" w14:textId="77777777" w:rsidR="00C86A22" w:rsidRDefault="001D1C2E">
      <w:pPr>
        <w:pStyle w:val="ListBullet"/>
      </w:pPr>
      <w:r>
        <w:t>Remember, g++ prints nothing when the build succeeds.</w:t>
      </w:r>
    </w:p>
    <w:p w14:paraId="2C3335F2" w14:textId="77777777" w:rsidR="00C86A22" w:rsidRDefault="001D1C2E">
      <w:pPr>
        <w:pStyle w:val="ListBullet"/>
      </w:pPr>
      <w:r>
        <w:t>If web-02 still shows 8443 or dns-01 is missing, Step 1's Set-Content and Add-Content lines did not run in this clone: check servers.txt with git diff, as in Step 1. Server Report followed by Error: could not read .\servers.txt means the run started in another folder: run the Set-Location line first.</w:t>
      </w:r>
    </w:p>
    <w:p w14:paraId="43A9590F" w14:textId="77777777" w:rsidR="00C86A22" w:rsidRDefault="00C86A22">
      <w:pPr>
        <w:keepNext/>
      </w:pPr>
    </w:p>
    <w:p w14:paraId="52CA6D9D" w14:textId="77777777" w:rsidR="00C86A22" w:rsidRDefault="001D1C2E">
      <w:pPr>
        <w:pStyle w:val="Heading3"/>
      </w:pPr>
      <w:r>
        <w:t>C++ Build and Run on Linux or macOS</w:t>
      </w:r>
    </w:p>
    <w:p w14:paraId="3ADBFFB8" w14:textId="77777777" w:rsidR="00C86A22" w:rsidRDefault="001D1C2E">
      <w:pPr>
        <w:pStyle w:val="CommandBlock"/>
        <w:keepNext/>
      </w:pPr>
      <w:r>
        <w:t>cd "$HOME/spa/lesson-12.5/server-report"</w:t>
      </w:r>
    </w:p>
    <w:p w14:paraId="24EE0DF6" w14:textId="77777777" w:rsidR="00C86A22" w:rsidRDefault="001D1C2E">
      <w:pPr>
        <w:pStyle w:val="CommandBlock"/>
        <w:keepNext/>
      </w:pPr>
      <w:r>
        <w:t>g++ -std=c++20 -Wall -Wextra -Wpedantic -Werror ./cpp/server_report.cpp \</w:t>
      </w:r>
    </w:p>
    <w:p w14:paraId="5B9A6138" w14:textId="77777777" w:rsidR="00C86A22" w:rsidRDefault="001D1C2E">
      <w:pPr>
        <w:pStyle w:val="CommandBlock"/>
        <w:keepNext/>
      </w:pPr>
      <w:r>
        <w:t xml:space="preserve">    -o ./cpp/server-report</w:t>
      </w:r>
    </w:p>
    <w:p w14:paraId="4C908CCA" w14:textId="77777777" w:rsidR="00C86A22" w:rsidRDefault="001D1C2E">
      <w:pPr>
        <w:pStyle w:val="CommandBlock"/>
        <w:keepNext/>
      </w:pPr>
      <w:r>
        <w:t>./cpp/server-report ./servers.txt</w:t>
      </w:r>
    </w:p>
    <w:p w14:paraId="60760D5A" w14:textId="77777777" w:rsidR="00C86A22" w:rsidRDefault="001D1C2E">
      <w:pPr>
        <w:pStyle w:val="CommandBlock"/>
      </w:pPr>
      <w:r>
        <w:t>echo $?</w:t>
      </w:r>
    </w:p>
    <w:p w14:paraId="2BEB2C15" w14:textId="77777777" w:rsidR="00C86A22" w:rsidRDefault="00C86A22">
      <w:pPr>
        <w:keepNext/>
      </w:pPr>
    </w:p>
    <w:p w14:paraId="7806FB2A" w14:textId="77777777" w:rsidR="00C86A22" w:rsidRDefault="001D1C2E">
      <w:r>
        <w:t>The output is the same.</w:t>
      </w:r>
    </w:p>
    <w:p w14:paraId="3EDE7CC9" w14:textId="77777777" w:rsidR="00C86A22" w:rsidRDefault="00C86A22">
      <w:pPr>
        <w:keepNext/>
      </w:pPr>
    </w:p>
    <w:p w14:paraId="7865EEAD" w14:textId="77777777" w:rsidR="00C86A22" w:rsidRDefault="001D1C2E">
      <w:pPr>
        <w:pStyle w:val="Heading3"/>
      </w:pPr>
      <w:r>
        <w:t>C# Build and Run in Windows PowerShell</w:t>
      </w:r>
    </w:p>
    <w:p w14:paraId="798263DF" w14:textId="77777777" w:rsidR="00C86A22" w:rsidRDefault="001D1C2E">
      <w:pPr>
        <w:pStyle w:val="CommandBlock"/>
        <w:keepNext/>
      </w:pPr>
      <w:r>
        <w:t>Set-Location "$HOME\spa\lesson-12.5\server-report"</w:t>
      </w:r>
    </w:p>
    <w:p w14:paraId="1A3E5A20" w14:textId="77777777" w:rsidR="00C86A22" w:rsidRDefault="001D1C2E">
      <w:pPr>
        <w:pStyle w:val="CommandBlock"/>
        <w:keepNext/>
      </w:pPr>
      <w:r>
        <w:t>dotnet build .\csharp\ServerReport --nologo --warnaserror</w:t>
      </w:r>
    </w:p>
    <w:p w14:paraId="651437B1" w14:textId="77777777" w:rsidR="00C86A22" w:rsidRDefault="001D1C2E">
      <w:pPr>
        <w:pStyle w:val="CommandBlock"/>
        <w:keepNext/>
      </w:pPr>
      <w:r>
        <w:t>dotnet run --no-build --project .\csharp\ServerReport -- .\servers.txt</w:t>
      </w:r>
    </w:p>
    <w:p w14:paraId="53A978BC" w14:textId="77777777" w:rsidR="00C86A22" w:rsidRDefault="001D1C2E">
      <w:pPr>
        <w:pStyle w:val="CommandBlock"/>
      </w:pPr>
      <w:r>
        <w:t>$LASTEXITCODE</w:t>
      </w:r>
    </w:p>
    <w:p w14:paraId="2789B2AB" w14:textId="77777777" w:rsidR="00C86A22" w:rsidRDefault="00C86A22">
      <w:pPr>
        <w:keepNext/>
      </w:pPr>
    </w:p>
    <w:p w14:paraId="689812F3" w14:textId="77777777" w:rsidR="00C86A22" w:rsidRDefault="001D1C2E">
      <w:pPr>
        <w:pStyle w:val="Heading3"/>
      </w:pPr>
      <w:r>
        <w:t>Check Your Results</w:t>
      </w:r>
    </w:p>
    <w:p w14:paraId="2D1BE366" w14:textId="77777777" w:rsidR="00C86A22" w:rsidRDefault="001D1C2E">
      <w:pPr>
        <w:pStyle w:val="RequiredOutput"/>
        <w:keepNext/>
      </w:pPr>
      <w:r>
        <w:t>Server Report</w:t>
      </w:r>
    </w:p>
    <w:p w14:paraId="21EF81D8" w14:textId="77777777" w:rsidR="00C86A22" w:rsidRDefault="001D1C2E">
      <w:pPr>
        <w:pStyle w:val="RequiredOutput"/>
        <w:keepNext/>
      </w:pPr>
      <w:r>
        <w:t>web-01 production 443</w:t>
      </w:r>
    </w:p>
    <w:p w14:paraId="7C550160" w14:textId="77777777" w:rsidR="00C86A22" w:rsidRDefault="001D1C2E">
      <w:pPr>
        <w:pStyle w:val="RequiredOutput"/>
        <w:keepNext/>
      </w:pPr>
      <w:r>
        <w:t>web-02 staging 443</w:t>
      </w:r>
    </w:p>
    <w:p w14:paraId="6422ABC5" w14:textId="77777777" w:rsidR="00C86A22" w:rsidRDefault="001D1C2E">
      <w:pPr>
        <w:pStyle w:val="RequiredOutput"/>
        <w:keepNext/>
      </w:pPr>
      <w:r>
        <w:t>db-01 production 3306</w:t>
      </w:r>
    </w:p>
    <w:p w14:paraId="212493FD" w14:textId="77777777" w:rsidR="00C86A22" w:rsidRDefault="001D1C2E">
      <w:pPr>
        <w:pStyle w:val="RequiredOutput"/>
        <w:keepNext/>
      </w:pPr>
      <w:r>
        <w:t>app-01 production 8080</w:t>
      </w:r>
    </w:p>
    <w:p w14:paraId="134E0836" w14:textId="77777777" w:rsidR="00C86A22" w:rsidRDefault="001D1C2E">
      <w:pPr>
        <w:pStyle w:val="RequiredOutput"/>
        <w:keepNext/>
      </w:pPr>
      <w:r>
        <w:t>app-02 staging 8080</w:t>
      </w:r>
    </w:p>
    <w:p w14:paraId="339DB50B" w14:textId="77777777" w:rsidR="00C86A22" w:rsidRDefault="001D1C2E">
      <w:pPr>
        <w:pStyle w:val="RequiredOutput"/>
        <w:keepNext/>
      </w:pPr>
      <w:r>
        <w:t>queue-01 production 5672</w:t>
      </w:r>
    </w:p>
    <w:p w14:paraId="44372E07" w14:textId="77777777" w:rsidR="00C86A22" w:rsidRDefault="001D1C2E">
      <w:pPr>
        <w:pStyle w:val="RequiredOutput"/>
        <w:keepNext/>
      </w:pPr>
      <w:r>
        <w:t>metrics-01 production 9090</w:t>
      </w:r>
    </w:p>
    <w:p w14:paraId="13EDA3E1" w14:textId="77777777" w:rsidR="00C86A22" w:rsidRDefault="001D1C2E">
      <w:pPr>
        <w:pStyle w:val="RequiredOutput"/>
        <w:keepNext/>
      </w:pPr>
      <w:r>
        <w:t>alerts-01 production 9093</w:t>
      </w:r>
    </w:p>
    <w:p w14:paraId="1EB4A058" w14:textId="77777777" w:rsidR="00C86A22" w:rsidRDefault="001D1C2E">
      <w:pPr>
        <w:pStyle w:val="RequiredOutput"/>
        <w:keepNext/>
      </w:pPr>
      <w:r>
        <w:t>logs-01 production 3100</w:t>
      </w:r>
    </w:p>
    <w:p w14:paraId="12780CE3" w14:textId="77777777" w:rsidR="00C86A22" w:rsidRDefault="001D1C2E">
      <w:pPr>
        <w:pStyle w:val="RequiredOutput"/>
        <w:keepNext/>
      </w:pPr>
      <w:r>
        <w:t>dns-01 production 53</w:t>
      </w:r>
    </w:p>
    <w:p w14:paraId="22932DCB" w14:textId="77777777" w:rsidR="00C86A22" w:rsidRDefault="001D1C2E">
      <w:pPr>
        <w:pStyle w:val="RequiredOutput"/>
        <w:keepNext/>
      </w:pPr>
      <w:r>
        <w:t>Servers: 10</w:t>
      </w:r>
    </w:p>
    <w:p w14:paraId="0350899C" w14:textId="77777777" w:rsidR="00C86A22" w:rsidRDefault="001D1C2E">
      <w:pPr>
        <w:pStyle w:val="RequiredOutput"/>
      </w:pPr>
      <w:r>
        <w:t>0</w:t>
      </w:r>
    </w:p>
    <w:p w14:paraId="43BBD660" w14:textId="77777777" w:rsidR="00C86A22" w:rsidRDefault="00C86A22">
      <w:pPr>
        <w:keepNext/>
      </w:pPr>
    </w:p>
    <w:p w14:paraId="181BFD44" w14:textId="77777777" w:rsidR="00C86A22" w:rsidRDefault="001D1C2E">
      <w:pPr>
        <w:pStyle w:val="ListBullet"/>
      </w:pPr>
      <w:r>
        <w:t>Both changes are in the report: web-02 staging 443, the staged fix, and dns-01 production 53, the change that is not staged, then Servers: 10 and exit code 0. The program opens servers.txt in the working tree, which holds both changes; the staging area is inside .git, where server_report never looks.</w:t>
      </w:r>
    </w:p>
    <w:p w14:paraId="04CFE2C3" w14:textId="77777777" w:rsidR="00C86A22" w:rsidRDefault="001D1C2E">
      <w:pPr>
        <w:pStyle w:val="ListBullet"/>
      </w:pPr>
      <w:r>
        <w:t>dotnet build shows its progress first and ends with a line such as Build succeeded in 1.2s (your time differs); those lines are not part of the report. The project file came with the clone, so no dotnet new is needed. Remember, dotnet run --no-build runs the program it just built, and the words after -- go to the program.</w:t>
      </w:r>
    </w:p>
    <w:p w14:paraId="363B0A23" w14:textId="77777777" w:rsidR="00C86A22" w:rsidRDefault="001D1C2E">
      <w:pPr>
        <w:pStyle w:val="ListBullet"/>
      </w:pPr>
      <w:r>
        <w:t>If web-02 still shows 8443 or dns-01 is missing, Step 1's Set-Content and Add-Content lines did not run in this clone: check servers.txt with git diff, as in Step 1. Server Report followed by Error: could not read .\servers.txt means the run started in another folder: run the Set-Location line first.</w:t>
      </w:r>
    </w:p>
    <w:p w14:paraId="1200BC81" w14:textId="77777777" w:rsidR="00C86A22" w:rsidRDefault="00C86A22">
      <w:pPr>
        <w:keepNext/>
      </w:pPr>
    </w:p>
    <w:p w14:paraId="414C67E5" w14:textId="77777777" w:rsidR="00C86A22" w:rsidRDefault="001D1C2E">
      <w:pPr>
        <w:pStyle w:val="Heading3"/>
      </w:pPr>
      <w:r>
        <w:t>C# Build and Run on Linux or macOS</w:t>
      </w:r>
    </w:p>
    <w:p w14:paraId="2B3A9D86" w14:textId="77777777" w:rsidR="00C86A22" w:rsidRDefault="001D1C2E">
      <w:pPr>
        <w:pStyle w:val="CommandBlock"/>
        <w:keepNext/>
      </w:pPr>
      <w:r>
        <w:t>cd "$HOME/spa/lesson-12.5/server-report"</w:t>
      </w:r>
    </w:p>
    <w:p w14:paraId="02B9F5A6" w14:textId="77777777" w:rsidR="00C86A22" w:rsidRDefault="001D1C2E">
      <w:pPr>
        <w:pStyle w:val="CommandBlock"/>
        <w:keepNext/>
      </w:pPr>
      <w:r>
        <w:t>dotnet build ./csharp/ServerReport --nologo --warnaserror</w:t>
      </w:r>
    </w:p>
    <w:p w14:paraId="33119E39" w14:textId="77777777" w:rsidR="00C86A22" w:rsidRDefault="001D1C2E">
      <w:pPr>
        <w:pStyle w:val="CommandBlock"/>
        <w:keepNext/>
      </w:pPr>
      <w:r>
        <w:t>dotnet run --no-build --project ./csharp/ServerReport -- ./servers.txt</w:t>
      </w:r>
    </w:p>
    <w:p w14:paraId="45EFBE09" w14:textId="77777777" w:rsidR="00C86A22" w:rsidRDefault="001D1C2E">
      <w:pPr>
        <w:pStyle w:val="CommandBlock"/>
      </w:pPr>
      <w:r>
        <w:t>echo $?</w:t>
      </w:r>
    </w:p>
    <w:p w14:paraId="195A3B22" w14:textId="77777777" w:rsidR="00C86A22" w:rsidRDefault="00C86A22">
      <w:pPr>
        <w:keepNext/>
      </w:pPr>
    </w:p>
    <w:p w14:paraId="359B555A" w14:textId="77777777" w:rsidR="00C86A22" w:rsidRDefault="001D1C2E">
      <w:r>
        <w:t>The output is the same.</w:t>
      </w:r>
    </w:p>
    <w:p w14:paraId="23263AE8" w14:textId="77777777" w:rsidR="00C86A22" w:rsidRDefault="00C86A22">
      <w:pPr>
        <w:keepNext/>
      </w:pPr>
    </w:p>
    <w:p w14:paraId="0CAEAEA0" w14:textId="77777777" w:rsidR="00C86A22" w:rsidRDefault="001D1C2E">
      <w:pPr>
        <w:pStyle w:val="Heading3"/>
      </w:pPr>
      <w:r>
        <w:t>Go Build and Run in Windows PowerShell</w:t>
      </w:r>
    </w:p>
    <w:p w14:paraId="246DE986" w14:textId="77777777" w:rsidR="00C86A22" w:rsidRDefault="001D1C2E">
      <w:pPr>
        <w:pStyle w:val="CommandBlock"/>
        <w:keepNext/>
      </w:pPr>
      <w:r>
        <w:t>Set-Location "$HOME\spa\lesson-12.5\server-report"</w:t>
      </w:r>
    </w:p>
    <w:p w14:paraId="27A47267" w14:textId="77777777" w:rsidR="00C86A22" w:rsidRDefault="001D1C2E">
      <w:pPr>
        <w:pStyle w:val="CommandBlock"/>
        <w:keepNext/>
      </w:pPr>
      <w:r>
        <w:t>go -C .\go build -o server-report.exe .</w:t>
      </w:r>
    </w:p>
    <w:p w14:paraId="6AC5A026" w14:textId="77777777" w:rsidR="00C86A22" w:rsidRDefault="001D1C2E">
      <w:pPr>
        <w:pStyle w:val="CommandBlock"/>
        <w:keepNext/>
      </w:pPr>
      <w:r>
        <w:t>.\go\server-report.exe .\servers.txt</w:t>
      </w:r>
    </w:p>
    <w:p w14:paraId="3A9DBDA1" w14:textId="77777777" w:rsidR="00C86A22" w:rsidRDefault="001D1C2E">
      <w:pPr>
        <w:pStyle w:val="CommandBlock"/>
      </w:pPr>
      <w:r>
        <w:t>$LASTEXITCODE</w:t>
      </w:r>
    </w:p>
    <w:p w14:paraId="50808BA6" w14:textId="77777777" w:rsidR="00C86A22" w:rsidRDefault="00C86A22">
      <w:pPr>
        <w:keepNext/>
      </w:pPr>
    </w:p>
    <w:p w14:paraId="6E7A480D" w14:textId="77777777" w:rsidR="00C86A22" w:rsidRDefault="001D1C2E">
      <w:pPr>
        <w:pStyle w:val="Heading3"/>
      </w:pPr>
      <w:r>
        <w:t>Check Your Results</w:t>
      </w:r>
    </w:p>
    <w:p w14:paraId="642B1860" w14:textId="77777777" w:rsidR="00C86A22" w:rsidRDefault="001D1C2E">
      <w:pPr>
        <w:pStyle w:val="RequiredOutput"/>
        <w:keepNext/>
      </w:pPr>
      <w:r>
        <w:t>Server Report</w:t>
      </w:r>
    </w:p>
    <w:p w14:paraId="64530C3D" w14:textId="77777777" w:rsidR="00C86A22" w:rsidRDefault="001D1C2E">
      <w:pPr>
        <w:pStyle w:val="RequiredOutput"/>
        <w:keepNext/>
      </w:pPr>
      <w:r>
        <w:t>web-01 production 443</w:t>
      </w:r>
    </w:p>
    <w:p w14:paraId="6109798B" w14:textId="77777777" w:rsidR="00C86A22" w:rsidRDefault="001D1C2E">
      <w:pPr>
        <w:pStyle w:val="RequiredOutput"/>
        <w:keepNext/>
      </w:pPr>
      <w:r>
        <w:t>web-02 staging 443</w:t>
      </w:r>
    </w:p>
    <w:p w14:paraId="4388AD3A" w14:textId="77777777" w:rsidR="00C86A22" w:rsidRDefault="001D1C2E">
      <w:pPr>
        <w:pStyle w:val="RequiredOutput"/>
        <w:keepNext/>
      </w:pPr>
      <w:r>
        <w:t>db-01 production 3306</w:t>
      </w:r>
    </w:p>
    <w:p w14:paraId="6D6A5AD7" w14:textId="77777777" w:rsidR="00C86A22" w:rsidRDefault="001D1C2E">
      <w:pPr>
        <w:pStyle w:val="RequiredOutput"/>
        <w:keepNext/>
      </w:pPr>
      <w:r>
        <w:t>app-01 production 8080</w:t>
      </w:r>
    </w:p>
    <w:p w14:paraId="242BE2F8" w14:textId="77777777" w:rsidR="00C86A22" w:rsidRDefault="001D1C2E">
      <w:pPr>
        <w:pStyle w:val="RequiredOutput"/>
        <w:keepNext/>
      </w:pPr>
      <w:r>
        <w:t>app-02 staging 8080</w:t>
      </w:r>
    </w:p>
    <w:p w14:paraId="42AEF71F" w14:textId="77777777" w:rsidR="00C86A22" w:rsidRDefault="001D1C2E">
      <w:pPr>
        <w:pStyle w:val="RequiredOutput"/>
        <w:keepNext/>
      </w:pPr>
      <w:r>
        <w:t>queue-01 production 5672</w:t>
      </w:r>
    </w:p>
    <w:p w14:paraId="4D4B2E7D" w14:textId="77777777" w:rsidR="00C86A22" w:rsidRDefault="001D1C2E">
      <w:pPr>
        <w:pStyle w:val="RequiredOutput"/>
        <w:keepNext/>
      </w:pPr>
      <w:r>
        <w:t>metrics-01 production 9090</w:t>
      </w:r>
    </w:p>
    <w:p w14:paraId="58433D29" w14:textId="77777777" w:rsidR="00C86A22" w:rsidRDefault="001D1C2E">
      <w:pPr>
        <w:pStyle w:val="RequiredOutput"/>
        <w:keepNext/>
      </w:pPr>
      <w:r>
        <w:t>alerts-01 production 9093</w:t>
      </w:r>
    </w:p>
    <w:p w14:paraId="268E403D" w14:textId="77777777" w:rsidR="00C86A22" w:rsidRDefault="001D1C2E">
      <w:pPr>
        <w:pStyle w:val="RequiredOutput"/>
        <w:keepNext/>
      </w:pPr>
      <w:r>
        <w:t>logs-01 production 3100</w:t>
      </w:r>
    </w:p>
    <w:p w14:paraId="3A431EAE" w14:textId="77777777" w:rsidR="00C86A22" w:rsidRDefault="001D1C2E">
      <w:pPr>
        <w:pStyle w:val="RequiredOutput"/>
        <w:keepNext/>
      </w:pPr>
      <w:r>
        <w:t>dns-01 production 53</w:t>
      </w:r>
    </w:p>
    <w:p w14:paraId="3BFCCDBB" w14:textId="77777777" w:rsidR="00C86A22" w:rsidRDefault="001D1C2E">
      <w:pPr>
        <w:pStyle w:val="RequiredOutput"/>
        <w:keepNext/>
      </w:pPr>
      <w:r>
        <w:t>Servers: 10</w:t>
      </w:r>
    </w:p>
    <w:p w14:paraId="6C6D5493" w14:textId="77777777" w:rsidR="00C86A22" w:rsidRDefault="001D1C2E">
      <w:pPr>
        <w:pStyle w:val="RequiredOutput"/>
      </w:pPr>
      <w:r>
        <w:t>0</w:t>
      </w:r>
    </w:p>
    <w:p w14:paraId="39527CD8" w14:textId="77777777" w:rsidR="00C86A22" w:rsidRDefault="00C86A22">
      <w:pPr>
        <w:keepNext/>
      </w:pPr>
    </w:p>
    <w:p w14:paraId="2C8C449C" w14:textId="77777777" w:rsidR="00C86A22" w:rsidRDefault="001D1C2E">
      <w:pPr>
        <w:pStyle w:val="ListBullet"/>
      </w:pPr>
      <w:r>
        <w:t>Both changes are in the report: web-02 staging 443, the staged fix, and dns-01 production 53, the change that is not staged, then Servers: 10 and exit code 0. The program opens servers.txt in the working tree, which holds both changes; the staging area is inside .git, where server_report never looks.</w:t>
      </w:r>
    </w:p>
    <w:p w14:paraId="1C30DBDB" w14:textId="77777777" w:rsidR="00C86A22" w:rsidRDefault="001D1C2E">
      <w:pPr>
        <w:pStyle w:val="ListBullet"/>
      </w:pPr>
      <w:r>
        <w:t>go build prints nothing when it succeeds. go.mod came with the clone, so no go mod init is needed. Remember, -C .\go runs go inside the go folder.</w:t>
      </w:r>
    </w:p>
    <w:p w14:paraId="196F2977" w14:textId="77777777" w:rsidR="00C86A22" w:rsidRDefault="001D1C2E">
      <w:pPr>
        <w:pStyle w:val="ListBullet"/>
      </w:pPr>
      <w:r>
        <w:t>If web-02 still shows 8443 or dns-01 is missing, Step 1's Set-Content and Add-Content lines did not run in this clone: check servers.txt with git diff, as in Step 1. Server Report followed by Error: could not read .\servers.txt means the run started in another folder: run the Set-Location line first.</w:t>
      </w:r>
    </w:p>
    <w:p w14:paraId="589689F4" w14:textId="77777777" w:rsidR="00C86A22" w:rsidRDefault="00C86A22">
      <w:pPr>
        <w:keepNext/>
      </w:pPr>
    </w:p>
    <w:p w14:paraId="223739AC" w14:textId="77777777" w:rsidR="00C86A22" w:rsidRDefault="001D1C2E">
      <w:pPr>
        <w:pStyle w:val="Heading3"/>
      </w:pPr>
      <w:r>
        <w:t>Go Build and Run on Linux or macOS</w:t>
      </w:r>
    </w:p>
    <w:p w14:paraId="3BAC41C5" w14:textId="77777777" w:rsidR="00C86A22" w:rsidRDefault="001D1C2E">
      <w:pPr>
        <w:pStyle w:val="CommandBlock"/>
        <w:keepNext/>
      </w:pPr>
      <w:r>
        <w:t>cd "$HOME/spa/lesson-12.5/server-report"</w:t>
      </w:r>
    </w:p>
    <w:p w14:paraId="5A63E494" w14:textId="77777777" w:rsidR="00C86A22" w:rsidRDefault="001D1C2E">
      <w:pPr>
        <w:pStyle w:val="CommandBlock"/>
        <w:keepNext/>
      </w:pPr>
      <w:r>
        <w:t>go -C ./go build -o server-report .</w:t>
      </w:r>
    </w:p>
    <w:p w14:paraId="4544DC94" w14:textId="77777777" w:rsidR="00C86A22" w:rsidRDefault="001D1C2E">
      <w:pPr>
        <w:pStyle w:val="CommandBlock"/>
        <w:keepNext/>
      </w:pPr>
      <w:r>
        <w:t>./go/server-report ./servers.txt</w:t>
      </w:r>
    </w:p>
    <w:p w14:paraId="7DCEF94C" w14:textId="77777777" w:rsidR="00C86A22" w:rsidRDefault="001D1C2E">
      <w:pPr>
        <w:pStyle w:val="CommandBlock"/>
      </w:pPr>
      <w:r>
        <w:t>echo $?</w:t>
      </w:r>
    </w:p>
    <w:p w14:paraId="083EC928" w14:textId="77777777" w:rsidR="00C86A22" w:rsidRDefault="00C86A22">
      <w:pPr>
        <w:keepNext/>
      </w:pPr>
    </w:p>
    <w:p w14:paraId="6BB7B069" w14:textId="77777777" w:rsidR="00C86A22" w:rsidRDefault="001D1C2E">
      <w:r>
        <w:t>The output is the same.</w:t>
      </w:r>
    </w:p>
    <w:p w14:paraId="00F7A4C9" w14:textId="77777777" w:rsidR="00C86A22" w:rsidRDefault="00C86A22">
      <w:pPr>
        <w:keepNext/>
      </w:pPr>
    </w:p>
    <w:p w14:paraId="37795137" w14:textId="77777777" w:rsidR="00C86A22" w:rsidRDefault="001D1C2E">
      <w:pPr>
        <w:pStyle w:val="Heading3"/>
      </w:pPr>
      <w:r>
        <w:t>Python Run in Windows PowerShell</w:t>
      </w:r>
    </w:p>
    <w:p w14:paraId="442D8C8A" w14:textId="77777777" w:rsidR="00C86A22" w:rsidRDefault="001D1C2E">
      <w:pPr>
        <w:pStyle w:val="CommandBlock"/>
        <w:keepNext/>
      </w:pPr>
      <w:r>
        <w:t>Set-Location "$HOME\spa\lesson-12.5\server-report"</w:t>
      </w:r>
    </w:p>
    <w:p w14:paraId="22755C1B" w14:textId="77777777" w:rsidR="00C86A22" w:rsidRDefault="001D1C2E">
      <w:pPr>
        <w:pStyle w:val="CommandBlock"/>
        <w:keepNext/>
      </w:pPr>
      <w:r>
        <w:t>py .\python\server_report.py .\servers.txt</w:t>
      </w:r>
    </w:p>
    <w:p w14:paraId="0B5B46B6" w14:textId="77777777" w:rsidR="00C86A22" w:rsidRDefault="001D1C2E">
      <w:pPr>
        <w:pStyle w:val="CommandBlock"/>
      </w:pPr>
      <w:r>
        <w:t>$LASTEXITCODE</w:t>
      </w:r>
    </w:p>
    <w:p w14:paraId="47B471DC" w14:textId="77777777" w:rsidR="00C86A22" w:rsidRDefault="00C86A22">
      <w:pPr>
        <w:keepNext/>
      </w:pPr>
    </w:p>
    <w:p w14:paraId="7080D22C" w14:textId="77777777" w:rsidR="00C86A22" w:rsidRDefault="001D1C2E">
      <w:pPr>
        <w:pStyle w:val="Heading3"/>
      </w:pPr>
      <w:r>
        <w:t>Check Your Results</w:t>
      </w:r>
    </w:p>
    <w:p w14:paraId="190BC63E" w14:textId="77777777" w:rsidR="00C86A22" w:rsidRDefault="001D1C2E">
      <w:pPr>
        <w:pStyle w:val="RequiredOutput"/>
        <w:keepNext/>
      </w:pPr>
      <w:r>
        <w:t>Server Report</w:t>
      </w:r>
    </w:p>
    <w:p w14:paraId="73C0ED7F" w14:textId="77777777" w:rsidR="00C86A22" w:rsidRDefault="001D1C2E">
      <w:pPr>
        <w:pStyle w:val="RequiredOutput"/>
        <w:keepNext/>
      </w:pPr>
      <w:r>
        <w:t>web-01 production 443</w:t>
      </w:r>
    </w:p>
    <w:p w14:paraId="4B640B16" w14:textId="77777777" w:rsidR="00C86A22" w:rsidRDefault="001D1C2E">
      <w:pPr>
        <w:pStyle w:val="RequiredOutput"/>
        <w:keepNext/>
      </w:pPr>
      <w:r>
        <w:t>web-02 staging 443</w:t>
      </w:r>
    </w:p>
    <w:p w14:paraId="580A1ED6" w14:textId="77777777" w:rsidR="00C86A22" w:rsidRDefault="001D1C2E">
      <w:pPr>
        <w:pStyle w:val="RequiredOutput"/>
        <w:keepNext/>
      </w:pPr>
      <w:r>
        <w:t>db-01 production 3306</w:t>
      </w:r>
    </w:p>
    <w:p w14:paraId="174DDB66" w14:textId="77777777" w:rsidR="00C86A22" w:rsidRDefault="001D1C2E">
      <w:pPr>
        <w:pStyle w:val="RequiredOutput"/>
        <w:keepNext/>
      </w:pPr>
      <w:r>
        <w:t>app-01 production 8080</w:t>
      </w:r>
    </w:p>
    <w:p w14:paraId="20E6A1DC" w14:textId="77777777" w:rsidR="00C86A22" w:rsidRDefault="001D1C2E">
      <w:pPr>
        <w:pStyle w:val="RequiredOutput"/>
        <w:keepNext/>
      </w:pPr>
      <w:r>
        <w:t>app-02 staging 8080</w:t>
      </w:r>
    </w:p>
    <w:p w14:paraId="4ADC4B8A" w14:textId="77777777" w:rsidR="00C86A22" w:rsidRDefault="001D1C2E">
      <w:pPr>
        <w:pStyle w:val="RequiredOutput"/>
        <w:keepNext/>
      </w:pPr>
      <w:r>
        <w:t>queue-01 production 5672</w:t>
      </w:r>
    </w:p>
    <w:p w14:paraId="004AC614" w14:textId="77777777" w:rsidR="00C86A22" w:rsidRDefault="001D1C2E">
      <w:pPr>
        <w:pStyle w:val="RequiredOutput"/>
        <w:keepNext/>
      </w:pPr>
      <w:r>
        <w:t>metrics-01 production 9090</w:t>
      </w:r>
    </w:p>
    <w:p w14:paraId="4F9D91AE" w14:textId="77777777" w:rsidR="00C86A22" w:rsidRDefault="001D1C2E">
      <w:pPr>
        <w:pStyle w:val="RequiredOutput"/>
        <w:keepNext/>
      </w:pPr>
      <w:r>
        <w:t>alerts-01 production 9093</w:t>
      </w:r>
    </w:p>
    <w:p w14:paraId="6AEAA4B0" w14:textId="77777777" w:rsidR="00C86A22" w:rsidRDefault="001D1C2E">
      <w:pPr>
        <w:pStyle w:val="RequiredOutput"/>
        <w:keepNext/>
      </w:pPr>
      <w:r>
        <w:t>logs-01 production 3100</w:t>
      </w:r>
    </w:p>
    <w:p w14:paraId="46BCF26B" w14:textId="77777777" w:rsidR="00C86A22" w:rsidRDefault="001D1C2E">
      <w:pPr>
        <w:pStyle w:val="RequiredOutput"/>
        <w:keepNext/>
      </w:pPr>
      <w:r>
        <w:t>dns-01 production 53</w:t>
      </w:r>
    </w:p>
    <w:p w14:paraId="59ACBDB9" w14:textId="77777777" w:rsidR="00C86A22" w:rsidRDefault="001D1C2E">
      <w:pPr>
        <w:pStyle w:val="RequiredOutput"/>
        <w:keepNext/>
      </w:pPr>
      <w:r>
        <w:t>Servers: 10</w:t>
      </w:r>
    </w:p>
    <w:p w14:paraId="52F74DA7" w14:textId="77777777" w:rsidR="00C86A22" w:rsidRDefault="001D1C2E">
      <w:pPr>
        <w:pStyle w:val="RequiredOutput"/>
      </w:pPr>
      <w:r>
        <w:t>0</w:t>
      </w:r>
    </w:p>
    <w:p w14:paraId="746AEBA3" w14:textId="77777777" w:rsidR="00C86A22" w:rsidRDefault="00C86A22">
      <w:pPr>
        <w:keepNext/>
      </w:pPr>
    </w:p>
    <w:p w14:paraId="44DEC29A" w14:textId="77777777" w:rsidR="00C86A22" w:rsidRDefault="001D1C2E">
      <w:pPr>
        <w:pStyle w:val="ListBullet"/>
      </w:pPr>
      <w:r>
        <w:t>Both changes are in the report: web-02 staging 443, the staged fix, and dns-01 production 53, the change that is not staged, then Servers: 10 and exit code 0. The program opens servers.txt in the working tree, which holds both changes; the staging area is inside .git, where server_report never looks.</w:t>
      </w:r>
    </w:p>
    <w:p w14:paraId="30DC677C" w14:textId="77777777" w:rsidR="00C86A22" w:rsidRDefault="001D1C2E">
      <w:pPr>
        <w:pStyle w:val="ListBullet"/>
      </w:pPr>
      <w:r>
        <w:t>Python has no separate build: py reads and runs the source each time.</w:t>
      </w:r>
    </w:p>
    <w:p w14:paraId="127ADC36" w14:textId="77777777" w:rsidR="00C86A22" w:rsidRDefault="001D1C2E">
      <w:pPr>
        <w:pStyle w:val="ListBullet"/>
      </w:pPr>
      <w:r>
        <w:t>If web-02 still shows 8443 or dns-01 is missing, Step 1's Set-Content and Add-Content lines did not run in this clone: check servers.txt with git diff, as in Step 1. Server Report followed by Error: could not read .\servers.txt means the run started in another folder: run the Set-Location line first.</w:t>
      </w:r>
    </w:p>
    <w:p w14:paraId="0E5EC722" w14:textId="77777777" w:rsidR="00C86A22" w:rsidRDefault="00C86A22">
      <w:pPr>
        <w:keepNext/>
      </w:pPr>
    </w:p>
    <w:p w14:paraId="650A09B7" w14:textId="77777777" w:rsidR="00C86A22" w:rsidRDefault="001D1C2E">
      <w:pPr>
        <w:pStyle w:val="Heading3"/>
      </w:pPr>
      <w:r>
        <w:t>Python Run on Linux or macOS</w:t>
      </w:r>
    </w:p>
    <w:p w14:paraId="4D238B52" w14:textId="77777777" w:rsidR="00C86A22" w:rsidRDefault="001D1C2E">
      <w:pPr>
        <w:pStyle w:val="CommandBlock"/>
        <w:keepNext/>
      </w:pPr>
      <w:r>
        <w:t>cd "$HOME/spa/lesson-12.5/server-report"</w:t>
      </w:r>
    </w:p>
    <w:p w14:paraId="67A49A75" w14:textId="77777777" w:rsidR="00C86A22" w:rsidRDefault="001D1C2E">
      <w:pPr>
        <w:pStyle w:val="CommandBlock"/>
        <w:keepNext/>
      </w:pPr>
      <w:r>
        <w:t>python3 ./python/server_report.py ./servers.txt</w:t>
      </w:r>
    </w:p>
    <w:p w14:paraId="30C67A42" w14:textId="77777777" w:rsidR="00C86A22" w:rsidRDefault="001D1C2E">
      <w:pPr>
        <w:pStyle w:val="CommandBlock"/>
      </w:pPr>
      <w:r>
        <w:t>echo $?</w:t>
      </w:r>
    </w:p>
    <w:p w14:paraId="494D0434" w14:textId="77777777" w:rsidR="00C86A22" w:rsidRDefault="00C86A22">
      <w:pPr>
        <w:keepNext/>
      </w:pPr>
    </w:p>
    <w:p w14:paraId="2AA70AA5" w14:textId="77777777" w:rsidR="00C86A22" w:rsidRDefault="001D1C2E">
      <w:r>
        <w:t>The output is the same.</w:t>
      </w:r>
    </w:p>
    <w:p w14:paraId="655027EB" w14:textId="77777777" w:rsidR="00C86A22" w:rsidRDefault="00C86A22">
      <w:pPr>
        <w:keepNext/>
      </w:pPr>
    </w:p>
    <w:p w14:paraId="4F184341" w14:textId="77777777" w:rsidR="00C86A22" w:rsidRDefault="001D1C2E">
      <w:pPr>
        <w:pStyle w:val="Heading3"/>
      </w:pPr>
      <w:r>
        <w:t>TypeScript Build and Run in Windows PowerShell</w:t>
      </w:r>
    </w:p>
    <w:p w14:paraId="70D8E921" w14:textId="77777777" w:rsidR="00C86A22" w:rsidRDefault="001D1C2E">
      <w:pPr>
        <w:pStyle w:val="CommandBlock"/>
        <w:keepNext/>
      </w:pPr>
      <w:r>
        <w:t>Set-Location "$HOME\spa\lesson-12.5\server-report"</w:t>
      </w:r>
    </w:p>
    <w:p w14:paraId="4C7492FF" w14:textId="77777777" w:rsidR="00C86A22" w:rsidRDefault="001D1C2E">
      <w:pPr>
        <w:pStyle w:val="CommandBlock"/>
        <w:keepNext/>
      </w:pPr>
      <w:r>
        <w:t>npm --prefix .\typescript ci --ignore-scripts --no-audit --no-fund</w:t>
      </w:r>
    </w:p>
    <w:p w14:paraId="2F380BCB" w14:textId="77777777" w:rsidR="00C86A22" w:rsidRDefault="001D1C2E">
      <w:pPr>
        <w:pStyle w:val="CommandBlock"/>
        <w:keepNext/>
      </w:pPr>
      <w:r>
        <w:t>npm --prefix .\typescript run check</w:t>
      </w:r>
    </w:p>
    <w:p w14:paraId="14292558" w14:textId="77777777" w:rsidR="00C86A22" w:rsidRDefault="001D1C2E">
      <w:pPr>
        <w:pStyle w:val="CommandBlock"/>
        <w:keepNext/>
      </w:pPr>
      <w:r>
        <w:t>npm --prefix .\typescript run build</w:t>
      </w:r>
    </w:p>
    <w:p w14:paraId="098A5619" w14:textId="77777777" w:rsidR="00C86A22" w:rsidRDefault="001D1C2E">
      <w:pPr>
        <w:pStyle w:val="CommandBlock"/>
        <w:keepNext/>
      </w:pPr>
      <w:r>
        <w:t>node .\typescript\dist\main.js .\servers.txt</w:t>
      </w:r>
    </w:p>
    <w:p w14:paraId="1B15A83E" w14:textId="77777777" w:rsidR="00C86A22" w:rsidRDefault="001D1C2E">
      <w:pPr>
        <w:pStyle w:val="CommandBlock"/>
      </w:pPr>
      <w:r>
        <w:t>$LASTEXITCODE</w:t>
      </w:r>
    </w:p>
    <w:p w14:paraId="28E41DFA" w14:textId="77777777" w:rsidR="00C86A22" w:rsidRDefault="00C86A22">
      <w:pPr>
        <w:keepNext/>
      </w:pPr>
    </w:p>
    <w:p w14:paraId="525ED649" w14:textId="77777777" w:rsidR="00C86A22" w:rsidRDefault="001D1C2E">
      <w:pPr>
        <w:pStyle w:val="Heading3"/>
      </w:pPr>
      <w:r>
        <w:t>Check Your Results</w:t>
      </w:r>
    </w:p>
    <w:p w14:paraId="1B4F9FE3" w14:textId="77777777" w:rsidR="00C86A22" w:rsidRDefault="001D1C2E">
      <w:pPr>
        <w:pStyle w:val="RequiredOutput"/>
        <w:keepNext/>
      </w:pPr>
      <w:r>
        <w:t>Server Report</w:t>
      </w:r>
    </w:p>
    <w:p w14:paraId="58B59A7C" w14:textId="77777777" w:rsidR="00C86A22" w:rsidRDefault="001D1C2E">
      <w:pPr>
        <w:pStyle w:val="RequiredOutput"/>
        <w:keepNext/>
      </w:pPr>
      <w:r>
        <w:t>web-01 production 443</w:t>
      </w:r>
    </w:p>
    <w:p w14:paraId="49F46AC7" w14:textId="77777777" w:rsidR="00C86A22" w:rsidRDefault="001D1C2E">
      <w:pPr>
        <w:pStyle w:val="RequiredOutput"/>
        <w:keepNext/>
      </w:pPr>
      <w:r>
        <w:t>web-02 staging 443</w:t>
      </w:r>
    </w:p>
    <w:p w14:paraId="40B12511" w14:textId="77777777" w:rsidR="00C86A22" w:rsidRDefault="001D1C2E">
      <w:pPr>
        <w:pStyle w:val="RequiredOutput"/>
        <w:keepNext/>
      </w:pPr>
      <w:r>
        <w:t>db-01 production 3306</w:t>
      </w:r>
    </w:p>
    <w:p w14:paraId="66E7CFAB" w14:textId="77777777" w:rsidR="00C86A22" w:rsidRDefault="001D1C2E">
      <w:pPr>
        <w:pStyle w:val="RequiredOutput"/>
        <w:keepNext/>
      </w:pPr>
      <w:r>
        <w:t>app-01 production 8080</w:t>
      </w:r>
    </w:p>
    <w:p w14:paraId="6616D2CC" w14:textId="77777777" w:rsidR="00C86A22" w:rsidRDefault="001D1C2E">
      <w:pPr>
        <w:pStyle w:val="RequiredOutput"/>
        <w:keepNext/>
      </w:pPr>
      <w:r>
        <w:t>app-02 staging 8080</w:t>
      </w:r>
    </w:p>
    <w:p w14:paraId="14A1C9BC" w14:textId="77777777" w:rsidR="00C86A22" w:rsidRDefault="001D1C2E">
      <w:pPr>
        <w:pStyle w:val="RequiredOutput"/>
        <w:keepNext/>
      </w:pPr>
      <w:r>
        <w:t>queue-01 production 5672</w:t>
      </w:r>
    </w:p>
    <w:p w14:paraId="1DC4DACF" w14:textId="77777777" w:rsidR="00C86A22" w:rsidRDefault="001D1C2E">
      <w:pPr>
        <w:pStyle w:val="RequiredOutput"/>
        <w:keepNext/>
      </w:pPr>
      <w:r>
        <w:t>metrics-01 production 9090</w:t>
      </w:r>
    </w:p>
    <w:p w14:paraId="240B02CE" w14:textId="77777777" w:rsidR="00C86A22" w:rsidRDefault="001D1C2E">
      <w:pPr>
        <w:pStyle w:val="RequiredOutput"/>
        <w:keepNext/>
      </w:pPr>
      <w:r>
        <w:t>alerts-01 production 9093</w:t>
      </w:r>
    </w:p>
    <w:p w14:paraId="557756E0" w14:textId="77777777" w:rsidR="00C86A22" w:rsidRDefault="001D1C2E">
      <w:pPr>
        <w:pStyle w:val="RequiredOutput"/>
        <w:keepNext/>
      </w:pPr>
      <w:r>
        <w:t>logs-01 production 3100</w:t>
      </w:r>
    </w:p>
    <w:p w14:paraId="5E4CB87F" w14:textId="77777777" w:rsidR="00C86A22" w:rsidRDefault="001D1C2E">
      <w:pPr>
        <w:pStyle w:val="RequiredOutput"/>
        <w:keepNext/>
      </w:pPr>
      <w:r>
        <w:t>dns-01 production 53</w:t>
      </w:r>
    </w:p>
    <w:p w14:paraId="404EDA45" w14:textId="77777777" w:rsidR="00C86A22" w:rsidRDefault="001D1C2E">
      <w:pPr>
        <w:pStyle w:val="RequiredOutput"/>
        <w:keepNext/>
      </w:pPr>
      <w:r>
        <w:t>Servers: 10</w:t>
      </w:r>
    </w:p>
    <w:p w14:paraId="2C1865C1" w14:textId="77777777" w:rsidR="00C86A22" w:rsidRDefault="001D1C2E">
      <w:pPr>
        <w:pStyle w:val="RequiredOutput"/>
      </w:pPr>
      <w:r>
        <w:t>0</w:t>
      </w:r>
    </w:p>
    <w:p w14:paraId="3F046B0A" w14:textId="77777777" w:rsidR="00C86A22" w:rsidRDefault="00C86A22">
      <w:pPr>
        <w:keepNext/>
      </w:pPr>
    </w:p>
    <w:p w14:paraId="278B34E1" w14:textId="77777777" w:rsidR="00C86A22" w:rsidRDefault="001D1C2E">
      <w:pPr>
        <w:pStyle w:val="ListBullet"/>
      </w:pPr>
      <w:r>
        <w:t>Both changes are in the report: web-02 staging 443, the staged fix, and dns-01 production 53, the change that is not staged, then Servers: 10 and exit code 0. The program opens servers.txt in the working tree, which holds both changes; the staging area is inside .git, where server_report never looks.</w:t>
      </w:r>
    </w:p>
    <w:p w14:paraId="227851D7" w14:textId="77777777" w:rsidR="00C86A22" w:rsidRDefault="001D1C2E">
      <w:pPr>
        <w:pStyle w:val="ListBullet"/>
      </w:pPr>
      <w:r>
        <w:t>The npm lines print their own output first (npm ci's added ... packages line, then &gt; tsc --noEmit and &gt; tsc --noEmitOnError); they are not part of the report. Remember, npm ci installs the exact compiler versions package-lock.json records into .\typescript\node_modules, once after a clone (Lesson 12.3); check runs the compiler without writing files, and build writes dist\main.js.</w:t>
      </w:r>
    </w:p>
    <w:p w14:paraId="7CE85E1F" w14:textId="77777777" w:rsidR="00C86A22" w:rsidRDefault="001D1C2E">
      <w:pPr>
        <w:pStyle w:val="ListBullet"/>
      </w:pPr>
      <w:r>
        <w:t>If web-02 still shows 8443 or dns-01 is missing, Step 1's Set-Content and Add-Content lines did not run in this clone: check servers.txt with git diff, as in Step 1. Server Report followed by Error: could not read .\servers.txt means the run started in another folder: run the Set-Location line first.</w:t>
      </w:r>
    </w:p>
    <w:p w14:paraId="796FD43A" w14:textId="77777777" w:rsidR="00C86A22" w:rsidRDefault="00C86A22">
      <w:pPr>
        <w:keepNext/>
      </w:pPr>
    </w:p>
    <w:p w14:paraId="522DB6C5" w14:textId="77777777" w:rsidR="00C86A22" w:rsidRDefault="001D1C2E">
      <w:pPr>
        <w:pStyle w:val="Heading3"/>
      </w:pPr>
      <w:r>
        <w:t>TypeScript Build and Run on Linux or macOS</w:t>
      </w:r>
    </w:p>
    <w:p w14:paraId="3EC98D97" w14:textId="77777777" w:rsidR="00C86A22" w:rsidRDefault="001D1C2E">
      <w:pPr>
        <w:pStyle w:val="CommandBlock"/>
        <w:keepNext/>
      </w:pPr>
      <w:r>
        <w:t>cd "$HOME/spa/lesson-12.5/server-report"</w:t>
      </w:r>
    </w:p>
    <w:p w14:paraId="5549B485" w14:textId="77777777" w:rsidR="00C86A22" w:rsidRDefault="001D1C2E">
      <w:pPr>
        <w:pStyle w:val="CommandBlock"/>
        <w:keepNext/>
      </w:pPr>
      <w:r>
        <w:t>npm --prefix ./typescript ci --ignore-scripts --no-audit --no-fund</w:t>
      </w:r>
    </w:p>
    <w:p w14:paraId="079F23EB" w14:textId="77777777" w:rsidR="00C86A22" w:rsidRDefault="001D1C2E">
      <w:pPr>
        <w:pStyle w:val="CommandBlock"/>
        <w:keepNext/>
      </w:pPr>
      <w:r>
        <w:t>npm --prefix ./typescript run check</w:t>
      </w:r>
    </w:p>
    <w:p w14:paraId="7F319A6D" w14:textId="77777777" w:rsidR="00C86A22" w:rsidRDefault="001D1C2E">
      <w:pPr>
        <w:pStyle w:val="CommandBlock"/>
        <w:keepNext/>
      </w:pPr>
      <w:r>
        <w:t>npm --prefix ./typescript run build</w:t>
      </w:r>
    </w:p>
    <w:p w14:paraId="2CFE404F" w14:textId="77777777" w:rsidR="00C86A22" w:rsidRDefault="001D1C2E">
      <w:pPr>
        <w:pStyle w:val="CommandBlock"/>
        <w:keepNext/>
      </w:pPr>
      <w:r>
        <w:t>node ./typescript/dist/main.js ./servers.txt</w:t>
      </w:r>
    </w:p>
    <w:p w14:paraId="30F5E227" w14:textId="77777777" w:rsidR="00C86A22" w:rsidRDefault="001D1C2E">
      <w:pPr>
        <w:pStyle w:val="CommandBlock"/>
      </w:pPr>
      <w:r>
        <w:t>echo $?</w:t>
      </w:r>
    </w:p>
    <w:p w14:paraId="63F1C8A2" w14:textId="77777777" w:rsidR="00C86A22" w:rsidRDefault="00C86A22">
      <w:pPr>
        <w:keepNext/>
      </w:pPr>
    </w:p>
    <w:p w14:paraId="4DAAE038" w14:textId="77777777" w:rsidR="00C86A22" w:rsidRDefault="001D1C2E">
      <w:r>
        <w:t>The output is the same.</w:t>
      </w:r>
    </w:p>
    <w:p w14:paraId="2F68975E" w14:textId="77777777" w:rsidR="00C86A22" w:rsidRDefault="00C86A22">
      <w:pPr>
        <w:keepNext/>
      </w:pPr>
    </w:p>
    <w:p w14:paraId="5A83AE83" w14:textId="77777777" w:rsidR="00C86A22" w:rsidRDefault="001D1C2E">
      <w:r>
        <w:t>So a run proves what is in your files, not what you have staged. A professional answer to that is in Step 8.</w:t>
      </w:r>
    </w:p>
    <w:p w14:paraId="08CACEBB" w14:textId="77777777" w:rsidR="00C86A22" w:rsidRDefault="00C86A22">
      <w:pPr>
        <w:keepNext/>
      </w:pPr>
    </w:p>
    <w:p w14:paraId="67698810" w14:textId="77777777" w:rsidR="00C86A22" w:rsidRDefault="00C86A22">
      <w:pPr>
        <w:keepNext/>
      </w:pPr>
    </w:p>
    <w:p w14:paraId="5695CD7D" w14:textId="77777777" w:rsidR="00C86A22" w:rsidRDefault="001D1C2E">
      <w:pPr>
        <w:pStyle w:val="Heading2"/>
      </w:pPr>
      <w:r>
        <w:t>Step 5 Commit Only the Port Fix</w:t>
      </w:r>
    </w:p>
    <w:p w14:paraId="4BF92208" w14:textId="77777777" w:rsidR="00C86A22" w:rsidRDefault="001D1C2E">
      <w:r>
        <w:t>The fix is staged, and Step 4's runs showed it working, together with the new server. This lesson changes only servers.txt, the data the programs read, never a program, so Step 4's builds still stand. Those runs read both changes at once; testing the fix alone, without the unstaged new server, takes the tool Step 8 names. Commit the fix now: git commit saves what is staged, and only that. Remember, git commit -m saves the staged changes as one snapshot with a message (Lesson 1.9); Lesson 12.6: git commit sh</w:t>
      </w:r>
      <w:r>
        <w:t>ows how to write messages a team can use.</w:t>
      </w:r>
    </w:p>
    <w:p w14:paraId="2F9B5CC8" w14:textId="77777777" w:rsidR="00C86A22" w:rsidRDefault="00C86A22">
      <w:pPr>
        <w:keepNext/>
      </w:pPr>
    </w:p>
    <w:p w14:paraId="76433042" w14:textId="77777777" w:rsidR="00C86A22" w:rsidRDefault="001D1C2E">
      <w:pPr>
        <w:pStyle w:val="Heading3"/>
      </w:pPr>
      <w:r>
        <w:t>Windows PowerShell Commit the Port Fix</w:t>
      </w:r>
    </w:p>
    <w:p w14:paraId="0A9F3862" w14:textId="77777777" w:rsidR="00C86A22" w:rsidRDefault="001D1C2E">
      <w:pPr>
        <w:pStyle w:val="CommandBlock"/>
        <w:keepNext/>
      </w:pPr>
      <w:r>
        <w:t>Set-Location "$HOME\spa\lesson-12.5\server-report"</w:t>
      </w:r>
    </w:p>
    <w:p w14:paraId="1942CA5E" w14:textId="77777777" w:rsidR="00C86A22" w:rsidRDefault="001D1C2E">
      <w:pPr>
        <w:pStyle w:val="CommandBlock"/>
        <w:keepNext/>
      </w:pPr>
      <w:r>
        <w:t>git commit -m "Use port 443 for web-02"</w:t>
      </w:r>
    </w:p>
    <w:p w14:paraId="325A258E" w14:textId="77777777" w:rsidR="00C86A22" w:rsidRDefault="001D1C2E">
      <w:pPr>
        <w:pStyle w:val="CommandBlock"/>
        <w:keepNext/>
      </w:pPr>
      <w:r>
        <w:t>git status --short</w:t>
      </w:r>
    </w:p>
    <w:p w14:paraId="475F9546" w14:textId="77777777" w:rsidR="00C86A22" w:rsidRDefault="001D1C2E">
      <w:pPr>
        <w:pStyle w:val="CommandBlock"/>
      </w:pPr>
      <w:r>
        <w:t>git log --oneline -2</w:t>
      </w:r>
    </w:p>
    <w:p w14:paraId="38EE6C5B" w14:textId="77777777" w:rsidR="00C86A22" w:rsidRDefault="00C86A22">
      <w:pPr>
        <w:keepNext/>
      </w:pPr>
    </w:p>
    <w:p w14:paraId="2DBFB54D" w14:textId="77777777" w:rsidR="00C86A22" w:rsidRDefault="001D1C2E">
      <w:pPr>
        <w:pStyle w:val="Heading3"/>
      </w:pPr>
      <w:r>
        <w:t>Check Your Results</w:t>
      </w:r>
    </w:p>
    <w:p w14:paraId="2E9B2770" w14:textId="77777777" w:rsidR="00C86A22" w:rsidRDefault="001D1C2E">
      <w:pPr>
        <w:pStyle w:val="RequiredOutput"/>
        <w:keepNext/>
      </w:pPr>
      <w:r>
        <w:t>[main 9452893] Use port 443 for web-02</w:t>
      </w:r>
    </w:p>
    <w:p w14:paraId="1144ACB6" w14:textId="77777777" w:rsidR="00C86A22" w:rsidRDefault="001D1C2E">
      <w:pPr>
        <w:pStyle w:val="RequiredOutput"/>
        <w:keepNext/>
      </w:pPr>
      <w:r>
        <w:t xml:space="preserve"> 1 file changed, 1 insertion(+), 1 deletion(-)</w:t>
      </w:r>
    </w:p>
    <w:p w14:paraId="12A27E5D" w14:textId="77777777" w:rsidR="00C86A22" w:rsidRDefault="001D1C2E">
      <w:pPr>
        <w:pStyle w:val="RequiredOutput"/>
        <w:keepNext/>
      </w:pPr>
      <w:r>
        <w:t xml:space="preserve"> M servers.txt</w:t>
      </w:r>
    </w:p>
    <w:p w14:paraId="7ED66AC2" w14:textId="77777777" w:rsidR="00C86A22" w:rsidRDefault="001D1C2E">
      <w:pPr>
        <w:pStyle w:val="RequiredOutput"/>
        <w:keepNext/>
      </w:pPr>
      <w:r>
        <w:t>9452893 (HEAD -&gt; main) Use port 443 for web-02</w:t>
      </w:r>
    </w:p>
    <w:p w14:paraId="02CA7E6E" w14:textId="77777777" w:rsidR="00C86A22" w:rsidRDefault="001D1C2E">
      <w:pPr>
        <w:pStyle w:val="RequiredOutput"/>
      </w:pPr>
      <w:r>
        <w:t>360d32b (origin/main, origin/HEAD) Ignore the .env file</w:t>
      </w:r>
    </w:p>
    <w:p w14:paraId="2D60EF72" w14:textId="77777777" w:rsidR="00C86A22" w:rsidRDefault="00C86A22">
      <w:pPr>
        <w:keepNext/>
      </w:pPr>
    </w:p>
    <w:p w14:paraId="7ACEA5B4" w14:textId="77777777" w:rsidR="00C86A22" w:rsidRDefault="001D1C2E">
      <w:pPr>
        <w:pStyle w:val="ListBullet"/>
      </w:pPr>
      <w:r>
        <w:t>[main 9452893] Use port 443 for web-02: the new commit on main, its short id, and its message. Your id differs, because your commit records your name, your email, and the time.</w:t>
      </w:r>
    </w:p>
    <w:p w14:paraId="64B7F18F" w14:textId="77777777" w:rsidR="00C86A22" w:rsidRDefault="001D1C2E">
      <w:pPr>
        <w:pStyle w:val="ListBullet"/>
      </w:pPr>
      <w:r>
        <w:t>1 file changed, 1 insertion(+), 1 deletion(-): the commit holds only the fix, one line replaced. A changed line counts as one line removed and one added.</w:t>
      </w:r>
    </w:p>
    <w:p w14:paraId="7FBAEEDC" w14:textId="77777777" w:rsidR="00C86A22" w:rsidRDefault="001D1C2E">
      <w:pPr>
        <w:pStyle w:val="ListBullet"/>
      </w:pPr>
      <w:r>
        <w:t>M servers.txt, with the M in the right column: the new server is still in your file, still not staged. The commit took only what was staged.</w:t>
      </w:r>
    </w:p>
    <w:p w14:paraId="416A6E0D" w14:textId="77777777" w:rsidR="00C86A22" w:rsidRDefault="001D1C2E">
      <w:pPr>
        <w:pStyle w:val="ListBullet"/>
      </w:pPr>
      <w:r>
        <w:t>git log --oneline -2: your commit, then 360d32b, the newest commit of the training repository. (origin/main, origin/HEAD) marks where the server's main was when you cloned: your commit exists only on your computer until you share it (Lessons 12.12 to 12.14).</w:t>
      </w:r>
    </w:p>
    <w:p w14:paraId="2B0CB394" w14:textId="77777777" w:rsidR="00C86A22" w:rsidRDefault="00C86A22">
      <w:pPr>
        <w:keepNext/>
      </w:pPr>
    </w:p>
    <w:p w14:paraId="2151F9DA" w14:textId="77777777" w:rsidR="00C86A22" w:rsidRDefault="00C86A22">
      <w:pPr>
        <w:keepNext/>
      </w:pPr>
    </w:p>
    <w:p w14:paraId="60EAE5CD" w14:textId="77777777" w:rsidR="00C86A22" w:rsidRDefault="001D1C2E">
      <w:pPr>
        <w:pStyle w:val="Heading2"/>
      </w:pPr>
      <w:r>
        <w:t>Step 6 Unstage a File With git restore --staged</w:t>
      </w:r>
    </w:p>
    <w:p w14:paraId="2E7EDFDC" w14:textId="77777777" w:rsidR="00C86A22" w:rsidRDefault="001D1C2E">
      <w:r>
        <w:t>Staging is not final: anything staged can be taken back out before you commit. Stage the whole file with git add servers.txt, look, and take it back out with the command Git's hint named in Step 2.</w:t>
      </w:r>
    </w:p>
    <w:p w14:paraId="545ED476" w14:textId="77777777" w:rsidR="00C86A22" w:rsidRDefault="00C86A22">
      <w:pPr>
        <w:keepNext/>
      </w:pPr>
    </w:p>
    <w:p w14:paraId="55098F07" w14:textId="77777777" w:rsidR="00C86A22" w:rsidRDefault="001D1C2E">
      <w:pPr>
        <w:pStyle w:val="Heading3"/>
      </w:pPr>
      <w:r>
        <w:t>Windows PowerShell Stage and Unstage</w:t>
      </w:r>
    </w:p>
    <w:p w14:paraId="6AC0E96A" w14:textId="77777777" w:rsidR="00C86A22" w:rsidRDefault="001D1C2E">
      <w:pPr>
        <w:pStyle w:val="CommandBlock"/>
        <w:keepNext/>
      </w:pPr>
      <w:r>
        <w:t>Set-Location "$HOME\spa\lesson-12.5\server-report"</w:t>
      </w:r>
    </w:p>
    <w:p w14:paraId="05C77A9A" w14:textId="77777777" w:rsidR="00C86A22" w:rsidRDefault="001D1C2E">
      <w:pPr>
        <w:pStyle w:val="CommandBlock"/>
        <w:keepNext/>
      </w:pPr>
      <w:r>
        <w:t>git add servers.txt</w:t>
      </w:r>
    </w:p>
    <w:p w14:paraId="50B7196C" w14:textId="77777777" w:rsidR="00C86A22" w:rsidRDefault="001D1C2E">
      <w:pPr>
        <w:pStyle w:val="CommandBlock"/>
        <w:keepNext/>
      </w:pPr>
      <w:r>
        <w:t>git status --short</w:t>
      </w:r>
    </w:p>
    <w:p w14:paraId="1B5715E9" w14:textId="77777777" w:rsidR="00C86A22" w:rsidRDefault="001D1C2E">
      <w:pPr>
        <w:pStyle w:val="CommandBlock"/>
        <w:keepNext/>
      </w:pPr>
      <w:r>
        <w:t>git restore --staged servers.txt</w:t>
      </w:r>
    </w:p>
    <w:p w14:paraId="76F03EAB" w14:textId="77777777" w:rsidR="00C86A22" w:rsidRDefault="001D1C2E">
      <w:pPr>
        <w:pStyle w:val="CommandBlock"/>
        <w:keepNext/>
      </w:pPr>
      <w:r>
        <w:t>git status --short</w:t>
      </w:r>
    </w:p>
    <w:p w14:paraId="79A11AB5" w14:textId="77777777" w:rsidR="00C86A22" w:rsidRDefault="001D1C2E">
      <w:pPr>
        <w:pStyle w:val="CommandBlock"/>
      </w:pPr>
      <w:r>
        <w:t>git diff --stat</w:t>
      </w:r>
    </w:p>
    <w:p w14:paraId="348A83DF" w14:textId="77777777" w:rsidR="00C86A22" w:rsidRDefault="00C86A22">
      <w:pPr>
        <w:keepNext/>
      </w:pPr>
    </w:p>
    <w:p w14:paraId="40F1CE10" w14:textId="77777777" w:rsidR="00C86A22" w:rsidRDefault="001D1C2E">
      <w:pPr>
        <w:pStyle w:val="Heading3"/>
      </w:pPr>
      <w:r>
        <w:t>Check Your Results</w:t>
      </w:r>
    </w:p>
    <w:p w14:paraId="177B23AA" w14:textId="77777777" w:rsidR="00C86A22" w:rsidRDefault="001D1C2E">
      <w:pPr>
        <w:pStyle w:val="RequiredOutput"/>
        <w:keepNext/>
      </w:pPr>
      <w:r>
        <w:t>M  servers.txt</w:t>
      </w:r>
    </w:p>
    <w:p w14:paraId="6A140127" w14:textId="77777777" w:rsidR="00C86A22" w:rsidRDefault="001D1C2E">
      <w:pPr>
        <w:pStyle w:val="RequiredOutput"/>
        <w:keepNext/>
      </w:pPr>
      <w:r>
        <w:t xml:space="preserve"> M servers.txt</w:t>
      </w:r>
    </w:p>
    <w:p w14:paraId="1C7D318D" w14:textId="77777777" w:rsidR="00C86A22" w:rsidRDefault="001D1C2E">
      <w:pPr>
        <w:pStyle w:val="RequiredOutput"/>
        <w:keepNext/>
      </w:pPr>
      <w:r>
        <w:t xml:space="preserve"> servers.txt | 1 +</w:t>
      </w:r>
    </w:p>
    <w:p w14:paraId="09E2B5C8" w14:textId="77777777" w:rsidR="00C86A22" w:rsidRDefault="001D1C2E">
      <w:pPr>
        <w:pStyle w:val="RequiredOutput"/>
      </w:pPr>
      <w:r>
        <w:t xml:space="preserve"> 1 file changed, 1 insertion(+)</w:t>
      </w:r>
    </w:p>
    <w:p w14:paraId="59647F0A" w14:textId="77777777" w:rsidR="00C86A22" w:rsidRDefault="00C86A22">
      <w:pPr>
        <w:keepNext/>
      </w:pPr>
    </w:p>
    <w:p w14:paraId="7F6A841C" w14:textId="77777777" w:rsidR="00C86A22" w:rsidRDefault="001D1C2E">
      <w:pPr>
        <w:pStyle w:val="ListBullet"/>
      </w:pPr>
      <w:r>
        <w:t>The first git status --short shows the M in the left column: git add servers.txt staged every change in the file, here the new server. git add and git restore --staged print nothing when they succeed.</w:t>
      </w:r>
    </w:p>
    <w:p w14:paraId="345B3270" w14:textId="77777777" w:rsidR="00C86A22" w:rsidRDefault="001D1C2E">
      <w:pPr>
        <w:pStyle w:val="ListBullet"/>
      </w:pPr>
      <w:r>
        <w:t>After git restore --staged, the second shows the M back in the right column: unstaged, but still changed in your file.</w:t>
      </w:r>
    </w:p>
    <w:p w14:paraId="29AACDBA" w14:textId="77777777" w:rsidR="00C86A22" w:rsidRDefault="001D1C2E">
      <w:pPr>
        <w:pStyle w:val="ListBullet"/>
      </w:pPr>
      <w:r>
        <w:t>git diff --stat proves it: servers.txt | 1 +, the dns-01 line is still in the working tree. Remember, --stat prints one line per changed file with its count of changed lines (Lesson 12.1).</w:t>
      </w:r>
    </w:p>
    <w:p w14:paraId="18A326A6" w14:textId="77777777" w:rsidR="00C86A22" w:rsidRDefault="001D1C2E">
      <w:pPr>
        <w:pStyle w:val="ListBullet"/>
      </w:pPr>
      <w:r>
        <w:t>Older guides and Stack Overflow answers unstage with git reset HEAD &lt;file&gt;, which does the same, and throw away a change with git checkout -- &lt;file&gt;, which does what git restore &lt;file&gt; does. git restore and git restore --staged are the forms Git itself suggests since Git 2.23. Never leave out --staged here: git restore servers.txt would throw away the new server for good.</w:t>
      </w:r>
    </w:p>
    <w:p w14:paraId="460E6C1F" w14:textId="77777777" w:rsidR="00C86A22" w:rsidRDefault="00C86A22">
      <w:pPr>
        <w:keepNext/>
      </w:pPr>
    </w:p>
    <w:p w14:paraId="3256B57B" w14:textId="77777777" w:rsidR="00C86A22" w:rsidRDefault="00C86A22">
      <w:pPr>
        <w:keepNext/>
      </w:pPr>
    </w:p>
    <w:p w14:paraId="437D0FD1" w14:textId="77777777" w:rsidR="00C86A22" w:rsidRDefault="001D1C2E">
      <w:pPr>
        <w:pStyle w:val="Heading2"/>
      </w:pPr>
      <w:r>
        <w:t>Step 7 Stage Every Change: git add . and git add -A</w:t>
      </w:r>
    </w:p>
    <w:p w14:paraId="2FD4A07D" w14:textId="77777777" w:rsidR="00C86A22" w:rsidRDefault="001D1C2E">
      <w:r>
        <w:t>Real work often changes several files at once, and adds or deletes some. Try git add . and git add -A on a throwaway experiment: make a new file, delete one, and keep your change to servers.txt; stage them from a subfolder; then undo the experiment. Remove-Item deletes a file.</w:t>
      </w:r>
    </w:p>
    <w:p w14:paraId="0B1DB3E7" w14:textId="77777777" w:rsidR="00C86A22" w:rsidRDefault="00C86A22">
      <w:pPr>
        <w:keepNext/>
      </w:pPr>
    </w:p>
    <w:p w14:paraId="0D8B6C41" w14:textId="77777777" w:rsidR="00C86A22" w:rsidRDefault="001D1C2E">
      <w:pPr>
        <w:pStyle w:val="Heading3"/>
      </w:pPr>
      <w:r>
        <w:t>Windows PowerShell Three Kinds of Change</w:t>
      </w:r>
    </w:p>
    <w:p w14:paraId="38C4AA18" w14:textId="77777777" w:rsidR="00C86A22" w:rsidRDefault="001D1C2E">
      <w:pPr>
        <w:pStyle w:val="CommandBlock"/>
        <w:keepNext/>
      </w:pPr>
      <w:r>
        <w:t>Set-Location "$HOME\spa\lesson-12.5\server-report"</w:t>
      </w:r>
    </w:p>
    <w:p w14:paraId="6BBE2233" w14:textId="77777777" w:rsidR="00C86A22" w:rsidRDefault="001D1C2E">
      <w:pPr>
        <w:pStyle w:val="CommandBlock"/>
        <w:keepNext/>
      </w:pPr>
      <w:r>
        <w:t>Set-Content .\CHANGELOG.md "web-02 now uses port 443."</w:t>
      </w:r>
    </w:p>
    <w:p w14:paraId="7832E34E" w14:textId="77777777" w:rsidR="00C86A22" w:rsidRDefault="001D1C2E">
      <w:pPr>
        <w:pStyle w:val="CommandBlock"/>
        <w:keepNext/>
      </w:pPr>
      <w:r>
        <w:t>Remove-Item .\README.md</w:t>
      </w:r>
    </w:p>
    <w:p w14:paraId="53470D03" w14:textId="77777777" w:rsidR="00C86A22" w:rsidRDefault="001D1C2E">
      <w:pPr>
        <w:pStyle w:val="CommandBlock"/>
      </w:pPr>
      <w:r>
        <w:t>git status --short</w:t>
      </w:r>
    </w:p>
    <w:p w14:paraId="67CB18A9" w14:textId="77777777" w:rsidR="00C86A22" w:rsidRDefault="00C86A22">
      <w:pPr>
        <w:keepNext/>
      </w:pPr>
    </w:p>
    <w:p w14:paraId="757DECCC" w14:textId="77777777" w:rsidR="00C86A22" w:rsidRDefault="001D1C2E">
      <w:pPr>
        <w:pStyle w:val="Heading3"/>
      </w:pPr>
      <w:r>
        <w:t>Check Your Results</w:t>
      </w:r>
    </w:p>
    <w:p w14:paraId="7AF25367" w14:textId="77777777" w:rsidR="00C86A22" w:rsidRDefault="001D1C2E">
      <w:pPr>
        <w:pStyle w:val="RequiredOutput"/>
        <w:keepNext/>
      </w:pPr>
      <w:r>
        <w:t xml:space="preserve"> D README.md</w:t>
      </w:r>
    </w:p>
    <w:p w14:paraId="3D769C04" w14:textId="77777777" w:rsidR="00C86A22" w:rsidRDefault="001D1C2E">
      <w:pPr>
        <w:pStyle w:val="RequiredOutput"/>
        <w:keepNext/>
      </w:pPr>
      <w:r>
        <w:t xml:space="preserve"> M servers.txt</w:t>
      </w:r>
    </w:p>
    <w:p w14:paraId="0A4C1A33" w14:textId="77777777" w:rsidR="00C86A22" w:rsidRDefault="001D1C2E">
      <w:pPr>
        <w:pStyle w:val="RequiredOutput"/>
      </w:pPr>
      <w:r>
        <w:t>?? CHANGELOG.md</w:t>
      </w:r>
    </w:p>
    <w:p w14:paraId="2495DAB7" w14:textId="77777777" w:rsidR="00C86A22" w:rsidRDefault="00C86A22">
      <w:pPr>
        <w:keepNext/>
      </w:pPr>
    </w:p>
    <w:p w14:paraId="23F45D33" w14:textId="77777777" w:rsidR="00C86A22" w:rsidRDefault="001D1C2E">
      <w:pPr>
        <w:pStyle w:val="ListBullet"/>
      </w:pPr>
      <w:r>
        <w:t>One line per kind of change, none of them staged: D in the right column for the deleted README.md, M for the changed servers.txt, and ?? for CHANGELOG.md, a new file Git does not track yet.</w:t>
      </w:r>
    </w:p>
    <w:p w14:paraId="70A82246" w14:textId="77777777" w:rsidR="00C86A22" w:rsidRDefault="001D1C2E">
      <w:pPr>
        <w:pStyle w:val="ListBullet"/>
      </w:pPr>
      <w:r>
        <w:t>The programs and build folders from Step 4 are not listed: the repository's .gitignore names them.</w:t>
      </w:r>
    </w:p>
    <w:p w14:paraId="7D37D2D5" w14:textId="77777777" w:rsidR="00C86A22" w:rsidRDefault="00C86A22">
      <w:pPr>
        <w:keepNext/>
      </w:pPr>
    </w:p>
    <w:p w14:paraId="61A03BE0" w14:textId="77777777" w:rsidR="00C86A22" w:rsidRDefault="001D1C2E">
      <w:pPr>
        <w:pStyle w:val="Heading3"/>
      </w:pPr>
      <w:r>
        <w:t>Linux or macOS Three Kinds of Change</w:t>
      </w:r>
    </w:p>
    <w:p w14:paraId="5B25DC03" w14:textId="77777777" w:rsidR="00C86A22" w:rsidRDefault="001D1C2E">
      <w:pPr>
        <w:pStyle w:val="CommandBlock"/>
        <w:keepNext/>
      </w:pPr>
      <w:r>
        <w:t>cd "$HOME/spa/lesson-12.5/server-report"</w:t>
      </w:r>
    </w:p>
    <w:p w14:paraId="56763E8C" w14:textId="77777777" w:rsidR="00C86A22" w:rsidRDefault="001D1C2E">
      <w:pPr>
        <w:pStyle w:val="CommandBlock"/>
        <w:keepNext/>
      </w:pPr>
      <w:r>
        <w:t>printf '%s\n' 'web-02 now uses port 443.' &gt; ./CHANGELOG.md</w:t>
      </w:r>
    </w:p>
    <w:p w14:paraId="114A6A70" w14:textId="77777777" w:rsidR="00C86A22" w:rsidRDefault="001D1C2E">
      <w:pPr>
        <w:pStyle w:val="CommandBlock"/>
        <w:keepNext/>
      </w:pPr>
      <w:r>
        <w:t>rm ./README.md</w:t>
      </w:r>
    </w:p>
    <w:p w14:paraId="6EE1FB8A" w14:textId="77777777" w:rsidR="00C86A22" w:rsidRDefault="001D1C2E">
      <w:pPr>
        <w:pStyle w:val="CommandBlock"/>
      </w:pPr>
      <w:r>
        <w:t>git status --short</w:t>
      </w:r>
    </w:p>
    <w:p w14:paraId="6E7BC774" w14:textId="77777777" w:rsidR="00C86A22" w:rsidRDefault="00C86A22">
      <w:pPr>
        <w:keepNext/>
      </w:pPr>
    </w:p>
    <w:p w14:paraId="1D9FA3C1" w14:textId="77777777" w:rsidR="00C86A22" w:rsidRDefault="001D1C2E">
      <w:r>
        <w:t>Now stage from the python folder, first with git add ., then with git add -A.</w:t>
      </w:r>
    </w:p>
    <w:p w14:paraId="1059EB46" w14:textId="77777777" w:rsidR="00C86A22" w:rsidRDefault="00C86A22">
      <w:pPr>
        <w:keepNext/>
      </w:pPr>
    </w:p>
    <w:p w14:paraId="64A38CD5" w14:textId="77777777" w:rsidR="00C86A22" w:rsidRDefault="001D1C2E">
      <w:pPr>
        <w:pStyle w:val="Heading3"/>
      </w:pPr>
      <w:r>
        <w:t>Windows PowerShell Stage From a Subfolder</w:t>
      </w:r>
    </w:p>
    <w:p w14:paraId="715EAE41" w14:textId="77777777" w:rsidR="00C86A22" w:rsidRDefault="001D1C2E">
      <w:pPr>
        <w:pStyle w:val="CommandBlock"/>
        <w:keepNext/>
      </w:pPr>
      <w:r>
        <w:t>Set-Location "$HOME\spa\lesson-12.5\server-report\python"</w:t>
      </w:r>
    </w:p>
    <w:p w14:paraId="584FDC83" w14:textId="77777777" w:rsidR="00C86A22" w:rsidRDefault="001D1C2E">
      <w:pPr>
        <w:pStyle w:val="CommandBlock"/>
        <w:keepNext/>
      </w:pPr>
      <w:r>
        <w:t>git add .</w:t>
      </w:r>
    </w:p>
    <w:p w14:paraId="0ACB72D2" w14:textId="77777777" w:rsidR="00C86A22" w:rsidRDefault="001D1C2E">
      <w:pPr>
        <w:pStyle w:val="CommandBlock"/>
        <w:keepNext/>
      </w:pPr>
      <w:r>
        <w:t>git status --short</w:t>
      </w:r>
    </w:p>
    <w:p w14:paraId="3A00A4FA" w14:textId="77777777" w:rsidR="00C86A22" w:rsidRDefault="001D1C2E">
      <w:pPr>
        <w:pStyle w:val="CommandBlock"/>
        <w:keepNext/>
      </w:pPr>
      <w:r>
        <w:t>git add -A</w:t>
      </w:r>
    </w:p>
    <w:p w14:paraId="45C5D79F" w14:textId="77777777" w:rsidR="00C86A22" w:rsidRDefault="001D1C2E">
      <w:pPr>
        <w:pStyle w:val="CommandBlock"/>
      </w:pPr>
      <w:r>
        <w:t>git status --short</w:t>
      </w:r>
    </w:p>
    <w:p w14:paraId="51EDCF91" w14:textId="77777777" w:rsidR="00C86A22" w:rsidRDefault="00C86A22">
      <w:pPr>
        <w:keepNext/>
      </w:pPr>
    </w:p>
    <w:p w14:paraId="2B40E197" w14:textId="77777777" w:rsidR="00C86A22" w:rsidRDefault="001D1C2E">
      <w:pPr>
        <w:pStyle w:val="Heading3"/>
      </w:pPr>
      <w:r>
        <w:t>Check Your Results</w:t>
      </w:r>
    </w:p>
    <w:p w14:paraId="731B379E" w14:textId="77777777" w:rsidR="00C86A22" w:rsidRDefault="001D1C2E">
      <w:pPr>
        <w:pStyle w:val="RequiredOutput"/>
        <w:keepNext/>
      </w:pPr>
      <w:r>
        <w:t xml:space="preserve"> D ../README.md</w:t>
      </w:r>
    </w:p>
    <w:p w14:paraId="76319976" w14:textId="77777777" w:rsidR="00C86A22" w:rsidRDefault="001D1C2E">
      <w:pPr>
        <w:pStyle w:val="RequiredOutput"/>
        <w:keepNext/>
      </w:pPr>
      <w:r>
        <w:t xml:space="preserve"> M ../servers.txt</w:t>
      </w:r>
    </w:p>
    <w:p w14:paraId="67D947D0" w14:textId="77777777" w:rsidR="00C86A22" w:rsidRDefault="001D1C2E">
      <w:pPr>
        <w:pStyle w:val="RequiredOutput"/>
        <w:keepNext/>
      </w:pPr>
      <w:r>
        <w:t>?? ../CHANGELOG.md</w:t>
      </w:r>
    </w:p>
    <w:p w14:paraId="15A4F1D3" w14:textId="77777777" w:rsidR="00C86A22" w:rsidRDefault="001D1C2E">
      <w:pPr>
        <w:pStyle w:val="RequiredOutput"/>
        <w:keepNext/>
      </w:pPr>
      <w:r>
        <w:t>A  ../CHANGELOG.md</w:t>
      </w:r>
    </w:p>
    <w:p w14:paraId="73DDD768" w14:textId="77777777" w:rsidR="00C86A22" w:rsidRDefault="001D1C2E">
      <w:pPr>
        <w:pStyle w:val="RequiredOutput"/>
        <w:keepNext/>
      </w:pPr>
      <w:r>
        <w:t>D  ../README.md</w:t>
      </w:r>
    </w:p>
    <w:p w14:paraId="209DB3FC" w14:textId="77777777" w:rsidR="00C86A22" w:rsidRDefault="001D1C2E">
      <w:pPr>
        <w:pStyle w:val="RequiredOutput"/>
      </w:pPr>
      <w:r>
        <w:t>M  ../servers.txt</w:t>
      </w:r>
    </w:p>
    <w:p w14:paraId="5D0E801F" w14:textId="77777777" w:rsidR="00C86A22" w:rsidRDefault="00C86A22">
      <w:pPr>
        <w:keepNext/>
      </w:pPr>
    </w:p>
    <w:p w14:paraId="1055FA3C" w14:textId="77777777" w:rsidR="00C86A22" w:rsidRDefault="001D1C2E">
      <w:pPr>
        <w:pStyle w:val="ListBullet"/>
      </w:pPr>
      <w:r>
        <w:t>From a subfolder, git status --short names each path from where you stand: ../servers.txt is servers.txt one folder up, in the top folder of the repository.</w:t>
      </w:r>
    </w:p>
    <w:p w14:paraId="4D6D8286" w14:textId="77777777" w:rsidR="00C86A22" w:rsidRDefault="001D1C2E">
      <w:pPr>
        <w:pStyle w:val="ListBullet"/>
      </w:pPr>
      <w:r>
        <w:t>The first three lines are git status after git add .: nothing was staged, because . means the python folder and the folders below it, and none of the three changes is there.</w:t>
      </w:r>
    </w:p>
    <w:p w14:paraId="7D352764" w14:textId="77777777" w:rsidR="00C86A22" w:rsidRDefault="001D1C2E">
      <w:pPr>
        <w:pStyle w:val="ListBullet"/>
      </w:pPr>
      <w:r>
        <w:t>The last three are git status after git add -A: all three changes are staged, every letter now in the left column: A for the new file, D for the deletion, and M for the change. -A stages the whole repository from any folder. From the top folder, git add . would have staged the same three.</w:t>
      </w:r>
    </w:p>
    <w:p w14:paraId="7B3529ED" w14:textId="77777777" w:rsidR="00C86A22" w:rsidRDefault="00C86A22">
      <w:pPr>
        <w:keepNext/>
      </w:pPr>
    </w:p>
    <w:p w14:paraId="41965A04" w14:textId="77777777" w:rsidR="00C86A22" w:rsidRDefault="001D1C2E">
      <w:r>
        <w:t>On Linux or macOS, run the same git lines after cd "$HOME/spa/lesson-12.5/server-report/python".</w:t>
      </w:r>
    </w:p>
    <w:p w14:paraId="40081B1A" w14:textId="77777777" w:rsidR="00C86A22" w:rsidRDefault="00C86A22">
      <w:pPr>
        <w:keepNext/>
      </w:pPr>
    </w:p>
    <w:p w14:paraId="12049182" w14:textId="77777777" w:rsidR="00C86A22" w:rsidRDefault="001D1C2E">
      <w:r>
        <w:t>Undo the experiment: unstage everything, bring README.md back, and delete CHANGELOG.md.</w:t>
      </w:r>
    </w:p>
    <w:p w14:paraId="544EF2A1" w14:textId="77777777" w:rsidR="00C86A22" w:rsidRDefault="00C86A22">
      <w:pPr>
        <w:keepNext/>
      </w:pPr>
    </w:p>
    <w:p w14:paraId="73BEF27C" w14:textId="77777777" w:rsidR="00C86A22" w:rsidRDefault="001D1C2E">
      <w:pPr>
        <w:pStyle w:val="Heading3"/>
      </w:pPr>
      <w:r>
        <w:t>Windows PowerShell Undo the Experiment</w:t>
      </w:r>
    </w:p>
    <w:p w14:paraId="7F6983BE" w14:textId="77777777" w:rsidR="00C86A22" w:rsidRDefault="001D1C2E">
      <w:pPr>
        <w:pStyle w:val="CommandBlock"/>
        <w:keepNext/>
      </w:pPr>
      <w:r>
        <w:t>Set-Location "$HOME\spa\lesson-12.5\server-report"</w:t>
      </w:r>
    </w:p>
    <w:p w14:paraId="0DF0043E" w14:textId="77777777" w:rsidR="00C86A22" w:rsidRDefault="001D1C2E">
      <w:pPr>
        <w:pStyle w:val="CommandBlock"/>
        <w:keepNext/>
      </w:pPr>
      <w:r>
        <w:t>git restore --staged .</w:t>
      </w:r>
    </w:p>
    <w:p w14:paraId="4BDF6782" w14:textId="77777777" w:rsidR="00C86A22" w:rsidRDefault="001D1C2E">
      <w:pPr>
        <w:pStyle w:val="CommandBlock"/>
        <w:keepNext/>
      </w:pPr>
      <w:r>
        <w:t>git restore README.md</w:t>
      </w:r>
    </w:p>
    <w:p w14:paraId="5492CDC7" w14:textId="77777777" w:rsidR="00C86A22" w:rsidRDefault="001D1C2E">
      <w:pPr>
        <w:pStyle w:val="CommandBlock"/>
        <w:keepNext/>
      </w:pPr>
      <w:r>
        <w:t>Remove-Item .\CHANGELOG.md</w:t>
      </w:r>
    </w:p>
    <w:p w14:paraId="1EED262F" w14:textId="77777777" w:rsidR="00C86A22" w:rsidRDefault="001D1C2E">
      <w:pPr>
        <w:pStyle w:val="CommandBlock"/>
      </w:pPr>
      <w:r>
        <w:t>git status --short</w:t>
      </w:r>
    </w:p>
    <w:p w14:paraId="0ADE9937" w14:textId="77777777" w:rsidR="00C86A22" w:rsidRDefault="00C86A22">
      <w:pPr>
        <w:keepNext/>
      </w:pPr>
    </w:p>
    <w:p w14:paraId="18A8990B" w14:textId="77777777" w:rsidR="00C86A22" w:rsidRDefault="001D1C2E">
      <w:pPr>
        <w:pStyle w:val="Heading3"/>
      </w:pPr>
      <w:r>
        <w:t>Check Your Results</w:t>
      </w:r>
    </w:p>
    <w:p w14:paraId="1703E81B" w14:textId="77777777" w:rsidR="00C86A22" w:rsidRDefault="001D1C2E">
      <w:pPr>
        <w:pStyle w:val="RequiredOutput"/>
      </w:pPr>
      <w:r>
        <w:t xml:space="preserve"> M servers.txt</w:t>
      </w:r>
    </w:p>
    <w:p w14:paraId="0BEC14A0" w14:textId="77777777" w:rsidR="00C86A22" w:rsidRDefault="00C86A22">
      <w:pPr>
        <w:keepNext/>
      </w:pPr>
    </w:p>
    <w:p w14:paraId="7ADFF62B" w14:textId="77777777" w:rsidR="00C86A22" w:rsidRDefault="001D1C2E">
      <w:pPr>
        <w:pStyle w:val="ListBullet"/>
      </w:pPr>
      <w:r>
        <w:t>git restore --staged . unstages every change under the current folder, here the whole repository. Remember, the . means the current folder and everything below it.</w:t>
      </w:r>
    </w:p>
    <w:p w14:paraId="7CF3CABA" w14:textId="77777777" w:rsidR="00C86A22" w:rsidRDefault="001D1C2E">
      <w:pPr>
        <w:pStyle w:val="ListBullet"/>
      </w:pPr>
      <w:r>
        <w:t>git restore README.md brings README.md back: the staging area holds the last commit's version of it again, and git restore copies that version into your working tree.</w:t>
      </w:r>
    </w:p>
    <w:p w14:paraId="2FB52C32" w14:textId="77777777" w:rsidR="00C86A22" w:rsidRDefault="001D1C2E">
      <w:pPr>
        <w:pStyle w:val="ListBullet"/>
      </w:pPr>
      <w:r>
        <w:t>CHANGELOG.md was never committed, so Git has nothing to restore; Remove-Item deletes it.</w:t>
      </w:r>
    </w:p>
    <w:p w14:paraId="546D3FEC" w14:textId="77777777" w:rsidR="00C86A22" w:rsidRDefault="001D1C2E">
      <w:pPr>
        <w:pStyle w:val="ListBullet"/>
      </w:pPr>
      <w:r>
        <w:t>Only the new server remains, not staged, as before the experiment.</w:t>
      </w:r>
    </w:p>
    <w:p w14:paraId="7E3A1EB1" w14:textId="77777777" w:rsidR="00C86A22" w:rsidRDefault="00C86A22">
      <w:pPr>
        <w:keepNext/>
      </w:pPr>
    </w:p>
    <w:p w14:paraId="16B863F7" w14:textId="77777777" w:rsidR="00C86A22" w:rsidRDefault="001D1C2E">
      <w:pPr>
        <w:pStyle w:val="Heading3"/>
      </w:pPr>
      <w:r>
        <w:t>Linux or macOS Undo the Experiment</w:t>
      </w:r>
    </w:p>
    <w:p w14:paraId="3ADFB15B" w14:textId="77777777" w:rsidR="00C86A22" w:rsidRDefault="001D1C2E">
      <w:pPr>
        <w:pStyle w:val="CommandBlock"/>
        <w:keepNext/>
      </w:pPr>
      <w:r>
        <w:t>cd "$HOME/spa/lesson-12.5/server-report"</w:t>
      </w:r>
    </w:p>
    <w:p w14:paraId="32A3B37F" w14:textId="77777777" w:rsidR="00C86A22" w:rsidRDefault="001D1C2E">
      <w:pPr>
        <w:pStyle w:val="CommandBlock"/>
        <w:keepNext/>
      </w:pPr>
      <w:r>
        <w:t>git restore --staged .</w:t>
      </w:r>
    </w:p>
    <w:p w14:paraId="4D29D4E5" w14:textId="77777777" w:rsidR="00C86A22" w:rsidRDefault="001D1C2E">
      <w:pPr>
        <w:pStyle w:val="CommandBlock"/>
        <w:keepNext/>
      </w:pPr>
      <w:r>
        <w:t>git restore README.md</w:t>
      </w:r>
    </w:p>
    <w:p w14:paraId="58D93326" w14:textId="77777777" w:rsidR="00C86A22" w:rsidRDefault="001D1C2E">
      <w:pPr>
        <w:pStyle w:val="CommandBlock"/>
        <w:keepNext/>
      </w:pPr>
      <w:r>
        <w:t>rm ./CHANGELOG.md</w:t>
      </w:r>
    </w:p>
    <w:p w14:paraId="1F8C3078" w14:textId="77777777" w:rsidR="00C86A22" w:rsidRDefault="001D1C2E">
      <w:pPr>
        <w:pStyle w:val="CommandBlock"/>
      </w:pPr>
      <w:r>
        <w:t>git status --short</w:t>
      </w:r>
    </w:p>
    <w:p w14:paraId="602C2224" w14:textId="77777777" w:rsidR="00C86A22" w:rsidRDefault="00C86A22">
      <w:pPr>
        <w:keepNext/>
      </w:pPr>
    </w:p>
    <w:p w14:paraId="1826A1E9" w14:textId="77777777" w:rsidR="00C86A22" w:rsidRDefault="00C86A22">
      <w:pPr>
        <w:keepNext/>
      </w:pPr>
    </w:p>
    <w:p w14:paraId="1D1E3187" w14:textId="77777777" w:rsidR="00C86A22" w:rsidRDefault="001D1C2E">
      <w:pPr>
        <w:pStyle w:val="Heading2"/>
      </w:pPr>
      <w:r>
        <w:t>Step 8 Production-Minded: Review Before Every Commit</w:t>
      </w:r>
    </w:p>
    <w:p w14:paraId="2A5EBF44" w14:textId="77777777" w:rsidR="00C86A22" w:rsidRDefault="001D1C2E">
      <w:r>
        <w:t>A professional reads exactly what they are about to commit, every time, because a commit can be shared the moment it exists: a stray debug line, a file saved by mistake, or a password typed into the wrong file is much easier to catch here than after a push. The habit has four parts: git status to see every change, git add for exactly the change you mean, git diff --staged to read what will be saved, and only then git commit. Commit the new server that way.</w:t>
      </w:r>
    </w:p>
    <w:p w14:paraId="0FDC6886" w14:textId="77777777" w:rsidR="00C86A22" w:rsidRDefault="00C86A22">
      <w:pPr>
        <w:keepNext/>
      </w:pPr>
    </w:p>
    <w:p w14:paraId="15A2A7D6" w14:textId="77777777" w:rsidR="00C86A22" w:rsidRDefault="001D1C2E">
      <w:pPr>
        <w:pStyle w:val="Heading3"/>
      </w:pPr>
      <w:r>
        <w:t>Windows PowerShell Review and Commit</w:t>
      </w:r>
    </w:p>
    <w:p w14:paraId="1C0D7757" w14:textId="77777777" w:rsidR="00C86A22" w:rsidRDefault="001D1C2E">
      <w:pPr>
        <w:pStyle w:val="CommandBlock"/>
        <w:keepNext/>
      </w:pPr>
      <w:r>
        <w:t>Set-Location "$HOME\spa\lesson-12.5\server-report"</w:t>
      </w:r>
    </w:p>
    <w:p w14:paraId="4BA7F9BB" w14:textId="77777777" w:rsidR="00C86A22" w:rsidRDefault="001D1C2E">
      <w:pPr>
        <w:pStyle w:val="CommandBlock"/>
        <w:keepNext/>
      </w:pPr>
      <w:r>
        <w:t>git status --short</w:t>
      </w:r>
    </w:p>
    <w:p w14:paraId="06244C76" w14:textId="77777777" w:rsidR="00C86A22" w:rsidRDefault="001D1C2E">
      <w:pPr>
        <w:pStyle w:val="CommandBlock"/>
        <w:keepNext/>
      </w:pPr>
      <w:r>
        <w:t>git add servers.txt</w:t>
      </w:r>
    </w:p>
    <w:p w14:paraId="3995EFF5" w14:textId="77777777" w:rsidR="00C86A22" w:rsidRDefault="001D1C2E">
      <w:pPr>
        <w:pStyle w:val="CommandBlock"/>
        <w:keepNext/>
      </w:pPr>
      <w:r>
        <w:t>git diff --staged</w:t>
      </w:r>
    </w:p>
    <w:p w14:paraId="48236079" w14:textId="77777777" w:rsidR="00C86A22" w:rsidRDefault="001D1C2E">
      <w:pPr>
        <w:pStyle w:val="CommandBlock"/>
        <w:keepNext/>
      </w:pPr>
      <w:r>
        <w:t>git commit -m "Add the dns-01 DNS server"</w:t>
      </w:r>
    </w:p>
    <w:p w14:paraId="1038CCF7" w14:textId="77777777" w:rsidR="00C86A22" w:rsidRDefault="001D1C2E">
      <w:pPr>
        <w:pStyle w:val="CommandBlock"/>
      </w:pPr>
      <w:r>
        <w:t>git log --oneline -3</w:t>
      </w:r>
    </w:p>
    <w:p w14:paraId="6E1BCC63" w14:textId="77777777" w:rsidR="00C86A22" w:rsidRDefault="00C86A22">
      <w:pPr>
        <w:keepNext/>
      </w:pPr>
    </w:p>
    <w:p w14:paraId="3B7CD5B2" w14:textId="77777777" w:rsidR="00C86A22" w:rsidRDefault="001D1C2E">
      <w:pPr>
        <w:pStyle w:val="Heading3"/>
      </w:pPr>
      <w:r>
        <w:t>Check Your Results</w:t>
      </w:r>
    </w:p>
    <w:p w14:paraId="3F1EDE83" w14:textId="77777777" w:rsidR="00C86A22" w:rsidRDefault="001D1C2E">
      <w:pPr>
        <w:pStyle w:val="RequiredOutput"/>
        <w:keepNext/>
      </w:pPr>
      <w:r>
        <w:t xml:space="preserve"> M servers.txt</w:t>
      </w:r>
    </w:p>
    <w:p w14:paraId="1E4B210E" w14:textId="77777777" w:rsidR="00C86A22" w:rsidRDefault="001D1C2E">
      <w:pPr>
        <w:pStyle w:val="RequiredOutput"/>
        <w:keepNext/>
      </w:pPr>
      <w:r>
        <w:t>diff --git a/servers.txt b/servers.txt</w:t>
      </w:r>
    </w:p>
    <w:p w14:paraId="433FEB48" w14:textId="77777777" w:rsidR="00C86A22" w:rsidRDefault="001D1C2E">
      <w:pPr>
        <w:pStyle w:val="RequiredOutput"/>
        <w:keepNext/>
      </w:pPr>
      <w:r>
        <w:t>index c4294b4..5693041 100644</w:t>
      </w:r>
    </w:p>
    <w:p w14:paraId="0631F0CB" w14:textId="77777777" w:rsidR="00C86A22" w:rsidRDefault="001D1C2E">
      <w:pPr>
        <w:pStyle w:val="RequiredOutput"/>
        <w:keepNext/>
      </w:pPr>
      <w:r>
        <w:t>--- a/servers.txt</w:t>
      </w:r>
    </w:p>
    <w:p w14:paraId="44EF41BC" w14:textId="77777777" w:rsidR="00C86A22" w:rsidRDefault="001D1C2E">
      <w:pPr>
        <w:pStyle w:val="RequiredOutput"/>
        <w:keepNext/>
      </w:pPr>
      <w:r>
        <w:t>+++ b/servers.txt</w:t>
      </w:r>
    </w:p>
    <w:p w14:paraId="29B9A6A9" w14:textId="77777777" w:rsidR="00C86A22" w:rsidRDefault="001D1C2E">
      <w:pPr>
        <w:pStyle w:val="RequiredOutput"/>
        <w:keepNext/>
      </w:pPr>
      <w:r>
        <w:t>@@ -7,3 +7,4 @@ queue-01|production|5672</w:t>
      </w:r>
    </w:p>
    <w:p w14:paraId="523B614F" w14:textId="77777777" w:rsidR="00C86A22" w:rsidRDefault="001D1C2E">
      <w:pPr>
        <w:pStyle w:val="RequiredOutput"/>
        <w:keepNext/>
      </w:pPr>
      <w:r>
        <w:t xml:space="preserve"> metrics-01|production|9090</w:t>
      </w:r>
    </w:p>
    <w:p w14:paraId="4B10EB37" w14:textId="77777777" w:rsidR="00C86A22" w:rsidRDefault="001D1C2E">
      <w:pPr>
        <w:pStyle w:val="RequiredOutput"/>
        <w:keepNext/>
      </w:pPr>
      <w:r>
        <w:t xml:space="preserve"> alerts-01|production|9093</w:t>
      </w:r>
    </w:p>
    <w:p w14:paraId="631C7CD0" w14:textId="77777777" w:rsidR="00C86A22" w:rsidRDefault="001D1C2E">
      <w:pPr>
        <w:pStyle w:val="RequiredOutput"/>
        <w:keepNext/>
      </w:pPr>
      <w:r>
        <w:t xml:space="preserve"> logs-01|production|3100</w:t>
      </w:r>
    </w:p>
    <w:p w14:paraId="56ED1D9D" w14:textId="77777777" w:rsidR="00C86A22" w:rsidRDefault="001D1C2E">
      <w:pPr>
        <w:pStyle w:val="RequiredOutput"/>
        <w:keepNext/>
      </w:pPr>
      <w:r>
        <w:t>+dns-01|production|53</w:t>
      </w:r>
    </w:p>
    <w:p w14:paraId="6195F902" w14:textId="77777777" w:rsidR="00C86A22" w:rsidRDefault="001D1C2E">
      <w:pPr>
        <w:pStyle w:val="RequiredOutput"/>
        <w:keepNext/>
      </w:pPr>
      <w:r>
        <w:t>[main 522c8d1] Add the dns-01 DNS server</w:t>
      </w:r>
    </w:p>
    <w:p w14:paraId="517EADEC" w14:textId="77777777" w:rsidR="00C86A22" w:rsidRDefault="001D1C2E">
      <w:pPr>
        <w:pStyle w:val="RequiredOutput"/>
        <w:keepNext/>
      </w:pPr>
      <w:r>
        <w:t xml:space="preserve"> 1 file changed, 1 insertion(+)</w:t>
      </w:r>
    </w:p>
    <w:p w14:paraId="03E31BAB" w14:textId="77777777" w:rsidR="00C86A22" w:rsidRDefault="001D1C2E">
      <w:pPr>
        <w:pStyle w:val="RequiredOutput"/>
        <w:keepNext/>
      </w:pPr>
      <w:r>
        <w:t>522c8d1 (HEAD -&gt; main) Add the dns-01 DNS server</w:t>
      </w:r>
    </w:p>
    <w:p w14:paraId="3AA915EF" w14:textId="77777777" w:rsidR="00C86A22" w:rsidRDefault="001D1C2E">
      <w:pPr>
        <w:pStyle w:val="RequiredOutput"/>
        <w:keepNext/>
      </w:pPr>
      <w:r>
        <w:t>9452893 Use port 443 for web-02</w:t>
      </w:r>
    </w:p>
    <w:p w14:paraId="03BB4F1D" w14:textId="77777777" w:rsidR="00C86A22" w:rsidRDefault="001D1C2E">
      <w:pPr>
        <w:pStyle w:val="RequiredOutput"/>
      </w:pPr>
      <w:r>
        <w:t>360d32b (origin/main, origin/HEAD) Ignore the .env file</w:t>
      </w:r>
    </w:p>
    <w:p w14:paraId="43D6C47B" w14:textId="77777777" w:rsidR="00C86A22" w:rsidRDefault="00C86A22">
      <w:pPr>
        <w:keepNext/>
      </w:pPr>
    </w:p>
    <w:p w14:paraId="213C7E53" w14:textId="77777777" w:rsidR="00C86A22" w:rsidRDefault="001D1C2E">
      <w:pPr>
        <w:pStyle w:val="ListBullet"/>
      </w:pPr>
      <w:r>
        <w:t>git status --short shows one change, not staged, and nothing you did not expect.</w:t>
      </w:r>
    </w:p>
    <w:p w14:paraId="28C6EF40" w14:textId="77777777" w:rsidR="00C86A22" w:rsidRDefault="001D1C2E">
      <w:pPr>
        <w:pStyle w:val="ListBullet"/>
      </w:pPr>
      <w:r>
        <w:t>git diff --staged shows exactly the new server, one + line and nothing else. If it ever shows something you did not mean to commit, take it out with git restore --staged before you commit.</w:t>
      </w:r>
    </w:p>
    <w:p w14:paraId="72D52D75" w14:textId="77777777" w:rsidR="00C86A22" w:rsidRDefault="001D1C2E">
      <w:pPr>
        <w:pStyle w:val="ListBullet"/>
      </w:pPr>
      <w:r>
        <w:t>The index line now starts at c4294b4: the version of servers.txt that Step 3 found only in the staging area is the last commit's version since Step 5.</w:t>
      </w:r>
    </w:p>
    <w:p w14:paraId="773DDF15" w14:textId="77777777" w:rsidR="00C86A22" w:rsidRDefault="001D1C2E">
      <w:pPr>
        <w:pStyle w:val="ListBullet"/>
      </w:pPr>
      <w:r>
        <w:t>[main 522c8d1] Add the dns-01 DNS server with 1 insertion(+): the second commit holds only the new server. Step 4's runs tested exactly this version of servers.txt: the working tree then held the fix and the new server, which is what main holds after this commit.</w:t>
      </w:r>
    </w:p>
    <w:p w14:paraId="1BA412F4" w14:textId="77777777" w:rsidR="00C86A22" w:rsidRDefault="001D1C2E">
      <w:pPr>
        <w:pStyle w:val="ListBullet"/>
      </w:pPr>
      <w:r>
        <w:t>git log --oneline -3: two focused commits on top of the training repository's history, each one change that can be read, reviewed, and undone on its own.</w:t>
      </w:r>
    </w:p>
    <w:p w14:paraId="0077EAE5" w14:textId="77777777" w:rsidR="00C86A22" w:rsidRDefault="001D1C2E">
      <w:pPr>
        <w:pStyle w:val="ListBullet"/>
      </w:pPr>
      <w:r>
        <w:t>Testing what is staged: Step 4 showed that the programs test your working tree, which can hold changes you have not staged. To test exactly what will be committed, professionals put the unstaged changes aside with git stash push --keep-index, run the build and the tests, and bring the changes back with git stash pop: Lesson 12.11: git stash.</w:t>
      </w:r>
    </w:p>
    <w:p w14:paraId="137AF4EA" w14:textId="77777777" w:rsidR="00C86A22" w:rsidRDefault="001D1C2E">
      <w:pPr>
        <w:pStyle w:val="ListBullet"/>
      </w:pPr>
      <w:r>
        <w:t>git commit -a stages every change to the files Git tracks and commits them in one step, so it skips this review and can sweep in a change you did not mean to commit. Stage on purpose instead, and read git diff --staged before every commit.</w:t>
      </w:r>
    </w:p>
    <w:p w14:paraId="6F125E71" w14:textId="77777777" w:rsidR="00C86A22" w:rsidRDefault="00C86A22">
      <w:pPr>
        <w:keepNext/>
      </w:pPr>
    </w:p>
    <w:p w14:paraId="2EBE0B8D" w14:textId="77777777" w:rsidR="00C86A22" w:rsidRDefault="00C86A22">
      <w:pPr>
        <w:keepNext/>
      </w:pPr>
    </w:p>
    <w:p w14:paraId="4BCDF112" w14:textId="77777777" w:rsidR="00C86A22" w:rsidRDefault="00C86A22">
      <w:pPr>
        <w:keepNext/>
      </w:pPr>
    </w:p>
    <w:p w14:paraId="36A61901" w14:textId="77777777" w:rsidR="00C86A22" w:rsidRDefault="001D1C2E">
      <w:pPr>
        <w:pStyle w:val="Heading1"/>
      </w:pPr>
      <w:r>
        <w:t>Validation Rules</w:t>
      </w:r>
    </w:p>
    <w:p w14:paraId="1D1A108F" w14:textId="77777777" w:rsidR="00C86A22" w:rsidRDefault="001D1C2E">
      <w:r>
        <w:t>This lesson is checked by comparing each command's output with its Check Your Results by eye. The outputs are short, so no separate validator program is needed.</w:t>
      </w:r>
    </w:p>
    <w:p w14:paraId="0BFA0596" w14:textId="77777777" w:rsidR="00C86A22" w:rsidRDefault="00C86A22">
      <w:pPr>
        <w:keepNext/>
      </w:pPr>
    </w:p>
    <w:p w14:paraId="11B4F17C" w14:textId="77777777" w:rsidR="00C86A22" w:rsidRDefault="001D1C2E">
      <w:pPr>
        <w:pStyle w:val="ListBullet"/>
      </w:pPr>
      <w:r>
        <w:t>Run each block from its own first line: it moves into the folder the block works in.</w:t>
      </w:r>
    </w:p>
    <w:p w14:paraId="65A0D90B" w14:textId="77777777" w:rsidR="00C86A22" w:rsidRDefault="001D1C2E">
      <w:pPr>
        <w:pStyle w:val="ListBullet"/>
      </w:pPr>
      <w:r>
        <w:t>Every git status, git diff, and git add -p screen must match the page line by line. The ids on index lines name file content, so they match on every computer when your servers.txt matches the listing exactly, with an Enter after the last line. The ids of your own commits differ, because they record your name, your email, and the time.</w:t>
      </w:r>
    </w:p>
    <w:p w14:paraId="66B36145" w14:textId="77777777" w:rsidR="00C86A22" w:rsidRDefault="001D1C2E">
      <w:pPr>
        <w:pStyle w:val="ListBullet"/>
      </w:pPr>
      <w:r>
        <w:t>Every report line must match exactly, in the same order, in all six languages, and every run must end with exit code 0.</w:t>
      </w:r>
    </w:p>
    <w:p w14:paraId="0AA791F3" w14:textId="77777777" w:rsidR="00C86A22" w:rsidRDefault="001D1C2E">
      <w:pPr>
        <w:pStyle w:val="ListBullet"/>
      </w:pPr>
      <w:r>
        <w:t>Before each commit, git diff --staged shows exactly the one change that commit is for.</w:t>
      </w:r>
    </w:p>
    <w:p w14:paraId="5996D0BF" w14:textId="77777777" w:rsidR="00C86A22" w:rsidRDefault="00C86A22">
      <w:pPr>
        <w:keepNext/>
      </w:pPr>
    </w:p>
    <w:p w14:paraId="09D31571" w14:textId="77777777" w:rsidR="00C86A22" w:rsidRDefault="00C86A22">
      <w:pPr>
        <w:keepNext/>
      </w:pPr>
    </w:p>
    <w:p w14:paraId="01EA52AB" w14:textId="77777777" w:rsidR="00C86A22" w:rsidRDefault="001D1C2E">
      <w:pPr>
        <w:pStyle w:val="Heading2"/>
      </w:pPr>
      <w:r>
        <w:t>Expected Values</w:t>
      </w:r>
    </w:p>
    <w:p w14:paraId="15720998" w14:textId="77777777" w:rsidR="00C86A22" w:rsidRDefault="001D1C2E">
      <w:pPr>
        <w:pStyle w:val="RequiredOutput"/>
        <w:keepNext/>
      </w:pPr>
      <w:r>
        <w:t>servers.txt, line 2: web-02|staging|8443 becomes web-02|staging|443</w:t>
      </w:r>
    </w:p>
    <w:p w14:paraId="52E6CAC9" w14:textId="77777777" w:rsidR="00C86A22" w:rsidRDefault="001D1C2E">
      <w:pPr>
        <w:pStyle w:val="RequiredOutput"/>
        <w:keepNext/>
      </w:pPr>
      <w:r>
        <w:t>servers.txt, new last line: dns-01|production|53</w:t>
      </w:r>
    </w:p>
    <w:p w14:paraId="7AFE6532" w14:textId="77777777" w:rsidR="00C86A22" w:rsidRDefault="001D1C2E">
      <w:pPr>
        <w:pStyle w:val="RequiredOutput"/>
        <w:keepNext/>
      </w:pPr>
      <w:r>
        <w:t>git add -p servers.txt: y for the fix, then n for the new server</w:t>
      </w:r>
    </w:p>
    <w:p w14:paraId="0C7D29C0" w14:textId="77777777" w:rsidR="00C86A22" w:rsidRDefault="001D1C2E">
      <w:pPr>
        <w:pStyle w:val="RequiredOutput"/>
        <w:keepNext/>
      </w:pPr>
      <w:r>
        <w:t>First commit, the fix only: Use port 443 for web-02</w:t>
      </w:r>
    </w:p>
    <w:p w14:paraId="38B76485" w14:textId="77777777" w:rsidR="00C86A22" w:rsidRDefault="001D1C2E">
      <w:pPr>
        <w:pStyle w:val="RequiredOutput"/>
        <w:keepNext/>
      </w:pPr>
      <w:r>
        <w:t>Second commit, after review: Add the dns-01 DNS server</w:t>
      </w:r>
    </w:p>
    <w:p w14:paraId="6E981DE0" w14:textId="77777777" w:rsidR="00C86A22" w:rsidRDefault="001D1C2E">
      <w:pPr>
        <w:pStyle w:val="RequiredOutput"/>
        <w:keepNext/>
      </w:pPr>
      <w:r>
        <w:t>Exercise: a second clone, the same changes; stage only the new server</w:t>
      </w:r>
    </w:p>
    <w:p w14:paraId="5CBF193A" w14:textId="77777777" w:rsidR="00C86A22" w:rsidRDefault="001D1C2E">
      <w:pPr>
        <w:pStyle w:val="RequiredOutput"/>
        <w:keepNext/>
      </w:pPr>
      <w:r>
        <w:t>Challenge: app-01 8080 becomes 8443 and queue-01 5672 becomes 5671;</w:t>
      </w:r>
    </w:p>
    <w:p w14:paraId="2A37B3D8" w14:textId="77777777" w:rsidR="00C86A22" w:rsidRDefault="001D1C2E">
      <w:pPr>
        <w:pStyle w:val="RequiredOutput"/>
      </w:pPr>
      <w:r>
        <w:t xml:space="preserve">           split the hunk and stage only queue-01's change</w:t>
      </w:r>
    </w:p>
    <w:p w14:paraId="35FB1CEB" w14:textId="77777777" w:rsidR="00C86A22" w:rsidRDefault="00C86A22">
      <w:pPr>
        <w:keepNext/>
      </w:pPr>
    </w:p>
    <w:p w14:paraId="7D9126BA" w14:textId="77777777" w:rsidR="00C86A22" w:rsidRDefault="00C86A22">
      <w:pPr>
        <w:keepNext/>
      </w:pPr>
    </w:p>
    <w:p w14:paraId="4487B916" w14:textId="77777777" w:rsidR="00C86A22" w:rsidRDefault="001D1C2E">
      <w:pPr>
        <w:pStyle w:val="Heading2"/>
      </w:pPr>
      <w:r>
        <w:t>Required Clean-Run Output</w:t>
      </w:r>
    </w:p>
    <w:p w14:paraId="25D4633A" w14:textId="77777777" w:rsidR="00C86A22" w:rsidRDefault="001D1C2E">
      <w:pPr>
        <w:keepNext/>
      </w:pPr>
      <w:r>
        <w:t>Every language, after both changes (Step 4):</w:t>
      </w:r>
    </w:p>
    <w:p w14:paraId="5FEF6091" w14:textId="77777777" w:rsidR="00C86A22" w:rsidRDefault="00C86A22">
      <w:pPr>
        <w:keepNext/>
      </w:pPr>
    </w:p>
    <w:p w14:paraId="7D5872DD" w14:textId="77777777" w:rsidR="00C86A22" w:rsidRDefault="001D1C2E">
      <w:pPr>
        <w:pStyle w:val="RequiredOutput"/>
        <w:keepNext/>
      </w:pPr>
      <w:r>
        <w:t>Server Report</w:t>
      </w:r>
    </w:p>
    <w:p w14:paraId="453B8078" w14:textId="77777777" w:rsidR="00C86A22" w:rsidRDefault="001D1C2E">
      <w:pPr>
        <w:pStyle w:val="RequiredOutput"/>
        <w:keepNext/>
      </w:pPr>
      <w:r>
        <w:t>web-01 production 443</w:t>
      </w:r>
    </w:p>
    <w:p w14:paraId="16BC62EC" w14:textId="77777777" w:rsidR="00C86A22" w:rsidRDefault="001D1C2E">
      <w:pPr>
        <w:pStyle w:val="RequiredOutput"/>
        <w:keepNext/>
      </w:pPr>
      <w:r>
        <w:t>web-02 staging 443</w:t>
      </w:r>
    </w:p>
    <w:p w14:paraId="542BBDB7" w14:textId="77777777" w:rsidR="00C86A22" w:rsidRDefault="001D1C2E">
      <w:pPr>
        <w:pStyle w:val="RequiredOutput"/>
        <w:keepNext/>
      </w:pPr>
      <w:r>
        <w:t>db-01 production 3306</w:t>
      </w:r>
    </w:p>
    <w:p w14:paraId="2D1A0859" w14:textId="77777777" w:rsidR="00C86A22" w:rsidRDefault="001D1C2E">
      <w:pPr>
        <w:pStyle w:val="RequiredOutput"/>
        <w:keepNext/>
      </w:pPr>
      <w:r>
        <w:t>app-01 production 8080</w:t>
      </w:r>
    </w:p>
    <w:p w14:paraId="5ABF0344" w14:textId="77777777" w:rsidR="00C86A22" w:rsidRDefault="001D1C2E">
      <w:pPr>
        <w:pStyle w:val="RequiredOutput"/>
        <w:keepNext/>
      </w:pPr>
      <w:r>
        <w:t>app-02 staging 8080</w:t>
      </w:r>
    </w:p>
    <w:p w14:paraId="6CED25BC" w14:textId="77777777" w:rsidR="00C86A22" w:rsidRDefault="001D1C2E">
      <w:pPr>
        <w:pStyle w:val="RequiredOutput"/>
        <w:keepNext/>
      </w:pPr>
      <w:r>
        <w:t>queue-01 production 5672</w:t>
      </w:r>
    </w:p>
    <w:p w14:paraId="60CD9BED" w14:textId="77777777" w:rsidR="00C86A22" w:rsidRDefault="001D1C2E">
      <w:pPr>
        <w:pStyle w:val="RequiredOutput"/>
        <w:keepNext/>
      </w:pPr>
      <w:r>
        <w:t>metrics-01 production 9090</w:t>
      </w:r>
    </w:p>
    <w:p w14:paraId="4AE3AC0A" w14:textId="77777777" w:rsidR="00C86A22" w:rsidRDefault="001D1C2E">
      <w:pPr>
        <w:pStyle w:val="RequiredOutput"/>
        <w:keepNext/>
      </w:pPr>
      <w:r>
        <w:t>alerts-01 production 9093</w:t>
      </w:r>
    </w:p>
    <w:p w14:paraId="1B4BC66A" w14:textId="77777777" w:rsidR="00C86A22" w:rsidRDefault="001D1C2E">
      <w:pPr>
        <w:pStyle w:val="RequiredOutput"/>
        <w:keepNext/>
      </w:pPr>
      <w:r>
        <w:t>logs-01 production 3100</w:t>
      </w:r>
    </w:p>
    <w:p w14:paraId="45078EA0" w14:textId="77777777" w:rsidR="00C86A22" w:rsidRDefault="001D1C2E">
      <w:pPr>
        <w:pStyle w:val="RequiredOutput"/>
        <w:keepNext/>
      </w:pPr>
      <w:r>
        <w:t>dns-01 production 53</w:t>
      </w:r>
    </w:p>
    <w:p w14:paraId="4DF759DB" w14:textId="77777777" w:rsidR="00C86A22" w:rsidRDefault="001D1C2E">
      <w:pPr>
        <w:pStyle w:val="RequiredOutput"/>
      </w:pPr>
      <w:r>
        <w:t>Servers: 10</w:t>
      </w:r>
    </w:p>
    <w:p w14:paraId="253EF636" w14:textId="77777777" w:rsidR="00C86A22" w:rsidRDefault="00C86A22">
      <w:pPr>
        <w:keepNext/>
      </w:pPr>
    </w:p>
    <w:p w14:paraId="7B782C50" w14:textId="77777777" w:rsidR="00C86A22" w:rsidRDefault="00C86A22">
      <w:pPr>
        <w:keepNext/>
      </w:pPr>
    </w:p>
    <w:p w14:paraId="4C48E9D4" w14:textId="77777777" w:rsidR="00C86A22" w:rsidRDefault="00C86A22">
      <w:pPr>
        <w:keepNext/>
      </w:pPr>
    </w:p>
    <w:p w14:paraId="243F5218" w14:textId="77777777" w:rsidR="00C86A22" w:rsidRDefault="001D1C2E">
      <w:pPr>
        <w:pStyle w:val="Heading1"/>
      </w:pPr>
      <w:r>
        <w:t>Common Mistakes</w:t>
      </w:r>
    </w:p>
    <w:p w14:paraId="2C3D21A9" w14:textId="77777777" w:rsidR="00C86A22" w:rsidRDefault="001D1C2E">
      <w:pPr>
        <w:pStyle w:val="ListBullet"/>
      </w:pPr>
      <w:r>
        <w:t>Running git add servers.txt when you meant git add -p servers.txt. Both changes are then staged. Unstage with git restore --staged servers.txt, then run git add -p again.</w:t>
      </w:r>
    </w:p>
    <w:p w14:paraId="40411A0D" w14:textId="77777777" w:rsidR="00C86A22" w:rsidRDefault="001D1C2E">
      <w:pPr>
        <w:pStyle w:val="ListBullet"/>
      </w:pPr>
      <w:r>
        <w:t>Typing a letter and waiting. git add -p reads your answer when you press Enter.</w:t>
      </w:r>
    </w:p>
    <w:p w14:paraId="1C912D68" w14:textId="77777777" w:rsidR="00C86A22" w:rsidRDefault="001D1C2E">
      <w:pPr>
        <w:pStyle w:val="ListBullet"/>
      </w:pPr>
      <w:r>
        <w:t>Expecting git add -p to show a new file. It prints No changes., because it shows only changes to files Git already tracks. Stage a new file with git add &lt;file&gt;.</w:t>
      </w:r>
    </w:p>
    <w:p w14:paraId="0887A99B" w14:textId="77777777" w:rsidR="00C86A22" w:rsidRDefault="001D1C2E">
      <w:pPr>
        <w:pStyle w:val="ListBullet"/>
      </w:pPr>
      <w:r>
        <w:t>Reading git diff as everything you changed. Once something is staged, git diff shows only what is not staged. Use git diff --staged for what the next commit saves, or git diff HEAD for both.</w:t>
      </w:r>
    </w:p>
    <w:p w14:paraId="578242F9" w14:textId="77777777" w:rsidR="00C86A22" w:rsidRDefault="001D1C2E">
      <w:pPr>
        <w:pStyle w:val="ListBullet"/>
      </w:pPr>
      <w:r>
        <w:t>Expecting the programs to show only what is staged. They read the files in your working tree; the staging area changes only what the next commit saves.</w:t>
      </w:r>
    </w:p>
    <w:p w14:paraId="3B5035FB" w14:textId="77777777" w:rsidR="00C86A22" w:rsidRDefault="001D1C2E">
      <w:pPr>
        <w:pStyle w:val="ListBullet"/>
      </w:pPr>
      <w:r>
        <w:t>Leaving out --staged when you unstage. git restore servers.txt throws away the change in your file for good; git restore --staged servers.txt only unstages it.</w:t>
      </w:r>
    </w:p>
    <w:p w14:paraId="0F33AAC3" w14:textId="77777777" w:rsidR="00C86A22" w:rsidRDefault="001D1C2E">
      <w:pPr>
        <w:pStyle w:val="ListBullet"/>
      </w:pPr>
      <w:r>
        <w:t>Running git add . from a subfolder and expecting the whole repository to be staged. . means the current folder and below; use git add -A, or run git add . from the top folder.</w:t>
      </w:r>
    </w:p>
    <w:p w14:paraId="4C2AC6BE" w14:textId="77777777" w:rsidR="00C86A22" w:rsidRDefault="001D1C2E">
      <w:pPr>
        <w:pStyle w:val="ListBullet"/>
      </w:pPr>
      <w:r>
        <w:t>Pasting a whole block that holds git add -p and more lines. git add -p reads each pasted line as an answer, prints Invalid number: or asks again, and the lines after it never run. Run git add -p on its own; the page gives each later command its own block.</w:t>
      </w:r>
    </w:p>
    <w:p w14:paraId="201740F1" w14:textId="77777777" w:rsidR="00C86A22" w:rsidRDefault="001D1C2E">
      <w:pPr>
        <w:pStyle w:val="ListBullet"/>
      </w:pPr>
      <w:r>
        <w:t>Leaving out the Enter after the last line when you edit a file in an editor. git diff then ends with \ No newline at end of file, and the ids on the index lines differ. Pressing Enter twice adds an empty last line, which git diff shows as a + line with nothing after it. Fix the end of the file and compare again.</w:t>
      </w:r>
    </w:p>
    <w:p w14:paraId="37230FD4" w14:textId="77777777" w:rsidR="00C86A22" w:rsidRDefault="001D1C2E">
      <w:pPr>
        <w:pStyle w:val="ListBullet"/>
      </w:pPr>
      <w:r>
        <w:t>Making an unrelated edit while a file is open in an editor. git add -p shows it as one more hunk; answer n for it, or undo it in the editor.</w:t>
      </w:r>
    </w:p>
    <w:p w14:paraId="57230D48" w14:textId="77777777" w:rsidR="00C86A22" w:rsidRDefault="001D1C2E">
      <w:pPr>
        <w:pStyle w:val="ListBullet"/>
      </w:pPr>
      <w:r>
        <w:t>Waiting at a : at the bottom of the window. When a diff is longer than the window, Git shows it one page at a time: press Space for the next page and q to quit.</w:t>
      </w:r>
    </w:p>
    <w:p w14:paraId="76C1781E" w14:textId="77777777" w:rsidR="00C86A22" w:rsidRDefault="00C86A22">
      <w:pPr>
        <w:keepNext/>
      </w:pPr>
    </w:p>
    <w:p w14:paraId="772A057D" w14:textId="77777777" w:rsidR="00C86A22" w:rsidRDefault="00C86A22">
      <w:pPr>
        <w:keepNext/>
      </w:pPr>
    </w:p>
    <w:p w14:paraId="22219083" w14:textId="77777777" w:rsidR="00C86A22" w:rsidRDefault="00C86A22">
      <w:pPr>
        <w:keepNext/>
      </w:pPr>
    </w:p>
    <w:p w14:paraId="7CB1AE0E" w14:textId="77777777" w:rsidR="00C86A22" w:rsidRDefault="001D1C2E">
      <w:pPr>
        <w:pStyle w:val="Heading1"/>
      </w:pPr>
      <w:r>
        <w:t>Project Connection</w:t>
      </w:r>
    </w:p>
    <w:p w14:paraId="476F3F54" w14:textId="77777777" w:rsidR="00C86A22" w:rsidRDefault="001D1C2E">
      <w:r>
        <w:t>server_report's repository is the one the whole of Chapter 12 works in, and the Chapter 12 Project, Professional Git Workflow, runs a feature through it from branch to review. Every commit there must be one focused change that builds and runs, and git add -p with a git diff --staged review is how you keep it that way when one file holds more than one change. Lesson 12.6: git commit turns each staged change into a commit with a message that explains it, and Lesson 12.18: Git Best Practices makes the review b</w:t>
      </w:r>
      <w:r>
        <w:t>efore every commit part of a team's routine.</w:t>
      </w:r>
    </w:p>
    <w:p w14:paraId="11DD5741" w14:textId="77777777" w:rsidR="00C86A22" w:rsidRDefault="00C86A22">
      <w:pPr>
        <w:keepNext/>
      </w:pPr>
    </w:p>
    <w:p w14:paraId="73691501" w14:textId="77777777" w:rsidR="00C86A22" w:rsidRDefault="00C86A22">
      <w:pPr>
        <w:keepNext/>
      </w:pPr>
    </w:p>
    <w:p w14:paraId="2157B0A4" w14:textId="77777777" w:rsidR="00C86A22" w:rsidRDefault="00C86A22">
      <w:pPr>
        <w:keepNext/>
      </w:pPr>
    </w:p>
    <w:p w14:paraId="3C203EFF" w14:textId="77777777" w:rsidR="00C86A22" w:rsidRDefault="001D1C2E">
      <w:pPr>
        <w:pStyle w:val="Heading1"/>
      </w:pPr>
      <w:r>
        <w:t>Workbook Exercise</w:t>
      </w:r>
    </w:p>
    <w:p w14:paraId="3C1D980D" w14:textId="77777777" w:rsidR="00C86A22" w:rsidRDefault="001D1C2E">
      <w:r>
        <w:t>Practice the opposite choice. In a second, fresh clone, make the same two changes as in Step 1, and this time stage only the second hunk, the new server, leaving the fix unstaged. The Exercise Input makes the clone and runs Step 1's Set-Content and Add-Content lines in it. Then run git add -p servers.txt in the Exercise Check and answer each question yourself, and read what the Exercise Staged Change shows. Decide your answers before you look at the Required Exercise Output. No program changes and nothing i</w:t>
      </w:r>
      <w:r>
        <w:t>s committed here, so no build or run is needed.</w:t>
      </w:r>
    </w:p>
    <w:p w14:paraId="565EF546" w14:textId="77777777" w:rsidR="00C86A22" w:rsidRDefault="00C86A22">
      <w:pPr>
        <w:keepNext/>
      </w:pPr>
    </w:p>
    <w:p w14:paraId="13F4745F" w14:textId="77777777" w:rsidR="00C86A22" w:rsidRDefault="00C86A22">
      <w:pPr>
        <w:keepNext/>
      </w:pPr>
    </w:p>
    <w:p w14:paraId="2421103E" w14:textId="77777777" w:rsidR="00C86A22" w:rsidRDefault="001D1C2E">
      <w:pPr>
        <w:pStyle w:val="Heading2"/>
      </w:pPr>
      <w:r>
        <w:t>Windows PowerShell Exercise Input</w:t>
      </w:r>
    </w:p>
    <w:p w14:paraId="2378E90D" w14:textId="77777777" w:rsidR="00C86A22" w:rsidRDefault="001D1C2E">
      <w:pPr>
        <w:pStyle w:val="CommandBlock"/>
        <w:keepNext/>
      </w:pPr>
      <w:r>
        <w:t>Set-Location "$HOME\spa\lesson-12.5"</w:t>
      </w:r>
    </w:p>
    <w:p w14:paraId="709158FC" w14:textId="77777777" w:rsidR="00C86A22" w:rsidRDefault="001D1C2E">
      <w:pPr>
        <w:pStyle w:val="CommandBlock"/>
        <w:keepNext/>
      </w:pPr>
      <w:r>
        <w:t>git clone https://github.com/VivoSomnio/spa-git-training.git `</w:t>
      </w:r>
    </w:p>
    <w:p w14:paraId="130F9D68" w14:textId="77777777" w:rsidR="00C86A22" w:rsidRDefault="001D1C2E">
      <w:pPr>
        <w:pStyle w:val="CommandBlock"/>
        <w:keepNext/>
      </w:pPr>
      <w:r>
        <w:t xml:space="preserve">    server-report-exercise</w:t>
      </w:r>
    </w:p>
    <w:p w14:paraId="59165AF3" w14:textId="77777777" w:rsidR="00C86A22" w:rsidRDefault="001D1C2E">
      <w:pPr>
        <w:pStyle w:val="CommandBlock"/>
        <w:keepNext/>
      </w:pPr>
      <w:r>
        <w:t>Set-Location "$HOME\spa\lesson-12.5\server-report-exercise"</w:t>
      </w:r>
    </w:p>
    <w:p w14:paraId="49ABF0A5" w14:textId="77777777" w:rsidR="00C86A22" w:rsidRDefault="001D1C2E">
      <w:pPr>
        <w:pStyle w:val="CommandBlock"/>
        <w:keepNext/>
      </w:pPr>
      <w:r>
        <w:t>Set-Content .\servers.txt "web-01|production|443", "web-02|staging|443", `</w:t>
      </w:r>
    </w:p>
    <w:p w14:paraId="643BD802" w14:textId="77777777" w:rsidR="00C86A22" w:rsidRDefault="001D1C2E">
      <w:pPr>
        <w:pStyle w:val="CommandBlock"/>
        <w:keepNext/>
      </w:pPr>
      <w:r>
        <w:t xml:space="preserve">    "db-01|production|3306", "app-01|production|8080", "app-02|staging|8080", `</w:t>
      </w:r>
    </w:p>
    <w:p w14:paraId="66DABE68" w14:textId="77777777" w:rsidR="00C86A22" w:rsidRDefault="001D1C2E">
      <w:pPr>
        <w:pStyle w:val="CommandBlock"/>
        <w:keepNext/>
      </w:pPr>
      <w:r>
        <w:t xml:space="preserve">    "queue-01|production|5672", "metrics-01|production|9090", `</w:t>
      </w:r>
    </w:p>
    <w:p w14:paraId="70C79B62" w14:textId="77777777" w:rsidR="00C86A22" w:rsidRDefault="001D1C2E">
      <w:pPr>
        <w:pStyle w:val="CommandBlock"/>
        <w:keepNext/>
      </w:pPr>
      <w:r>
        <w:t xml:space="preserve">    "alerts-01|production|9093", "logs-01|production|3100"</w:t>
      </w:r>
    </w:p>
    <w:p w14:paraId="34A0E541" w14:textId="77777777" w:rsidR="00C86A22" w:rsidRDefault="001D1C2E">
      <w:pPr>
        <w:pStyle w:val="CommandBlock"/>
      </w:pPr>
      <w:r>
        <w:t>Add-Content .\servers.txt "dns-01|production|53"</w:t>
      </w:r>
    </w:p>
    <w:p w14:paraId="1B87C2C3" w14:textId="77777777" w:rsidR="00C86A22" w:rsidRDefault="00C86A22">
      <w:pPr>
        <w:keepNext/>
      </w:pPr>
    </w:p>
    <w:p w14:paraId="424765A4" w14:textId="77777777" w:rsidR="00C86A22" w:rsidRDefault="00C86A22">
      <w:pPr>
        <w:keepNext/>
      </w:pPr>
    </w:p>
    <w:p w14:paraId="48132443" w14:textId="77777777" w:rsidR="00C86A22" w:rsidRDefault="001D1C2E">
      <w:pPr>
        <w:pStyle w:val="Heading2"/>
      </w:pPr>
      <w:r>
        <w:t>Linux or macOS Exercise Input</w:t>
      </w:r>
    </w:p>
    <w:p w14:paraId="2162F675" w14:textId="77777777" w:rsidR="00C86A22" w:rsidRDefault="001D1C2E">
      <w:pPr>
        <w:pStyle w:val="CommandBlock"/>
        <w:keepNext/>
      </w:pPr>
      <w:r>
        <w:t>cd "$HOME/spa/lesson-12.5"</w:t>
      </w:r>
    </w:p>
    <w:p w14:paraId="6C95B15B" w14:textId="77777777" w:rsidR="00C86A22" w:rsidRDefault="001D1C2E">
      <w:pPr>
        <w:pStyle w:val="CommandBlock"/>
        <w:keepNext/>
      </w:pPr>
      <w:r>
        <w:t>git clone https://github.com/VivoSomnio/spa-git-training.git \</w:t>
      </w:r>
    </w:p>
    <w:p w14:paraId="45C1DB81" w14:textId="77777777" w:rsidR="00C86A22" w:rsidRDefault="001D1C2E">
      <w:pPr>
        <w:pStyle w:val="CommandBlock"/>
        <w:keepNext/>
      </w:pPr>
      <w:r>
        <w:t xml:space="preserve">    server-report-exercise</w:t>
      </w:r>
    </w:p>
    <w:p w14:paraId="390ECFFC" w14:textId="77777777" w:rsidR="00C86A22" w:rsidRDefault="001D1C2E">
      <w:pPr>
        <w:pStyle w:val="CommandBlock"/>
        <w:keepNext/>
      </w:pPr>
      <w:r>
        <w:t>cd "$HOME/spa/lesson-12.5/server-report-exercise"</w:t>
      </w:r>
    </w:p>
    <w:p w14:paraId="084DD483" w14:textId="77777777" w:rsidR="00C86A22" w:rsidRDefault="001D1C2E">
      <w:pPr>
        <w:pStyle w:val="CommandBlock"/>
        <w:keepNext/>
      </w:pPr>
      <w:r>
        <w:t>printf '%s\n' 'web-01|production|443' 'web-02|staging|443' \</w:t>
      </w:r>
    </w:p>
    <w:p w14:paraId="2CDE5086" w14:textId="77777777" w:rsidR="00C86A22" w:rsidRDefault="001D1C2E">
      <w:pPr>
        <w:pStyle w:val="CommandBlock"/>
        <w:keepNext/>
      </w:pPr>
      <w:r>
        <w:t xml:space="preserve">    'db-01|production|3306' 'app-01|production|8080' 'app-02|staging|8080' \</w:t>
      </w:r>
    </w:p>
    <w:p w14:paraId="67C40197" w14:textId="77777777" w:rsidR="00C86A22" w:rsidRDefault="001D1C2E">
      <w:pPr>
        <w:pStyle w:val="CommandBlock"/>
        <w:keepNext/>
      </w:pPr>
      <w:r>
        <w:t xml:space="preserve">    'queue-01|production|5672' 'metrics-01|production|9090' \</w:t>
      </w:r>
    </w:p>
    <w:p w14:paraId="657DE0AF" w14:textId="77777777" w:rsidR="00C86A22" w:rsidRDefault="001D1C2E">
      <w:pPr>
        <w:pStyle w:val="CommandBlock"/>
        <w:keepNext/>
      </w:pPr>
      <w:r>
        <w:t xml:space="preserve">    'alerts-01|production|9093' 'logs-01|production|3100' &gt; ./servers.txt</w:t>
      </w:r>
    </w:p>
    <w:p w14:paraId="292189D2" w14:textId="77777777" w:rsidR="00C86A22" w:rsidRDefault="001D1C2E">
      <w:pPr>
        <w:pStyle w:val="CommandBlock"/>
      </w:pPr>
      <w:r>
        <w:t>printf '%s\n' 'dns-01|production|53' &gt;&gt; ./servers.txt</w:t>
      </w:r>
    </w:p>
    <w:p w14:paraId="06B0F484" w14:textId="77777777" w:rsidR="00C86A22" w:rsidRDefault="00C86A22">
      <w:pPr>
        <w:keepNext/>
      </w:pPr>
    </w:p>
    <w:p w14:paraId="4DA11A68" w14:textId="77777777" w:rsidR="00C86A22" w:rsidRDefault="00C86A22">
      <w:pPr>
        <w:keepNext/>
      </w:pPr>
    </w:p>
    <w:p w14:paraId="387EF94C" w14:textId="77777777" w:rsidR="00C86A22" w:rsidRDefault="001D1C2E">
      <w:pPr>
        <w:pStyle w:val="Heading2"/>
      </w:pPr>
      <w:r>
        <w:t>Windows PowerShell Exercise Check</w:t>
      </w:r>
    </w:p>
    <w:p w14:paraId="7A2EB990" w14:textId="77777777" w:rsidR="00C86A22" w:rsidRDefault="001D1C2E">
      <w:pPr>
        <w:pStyle w:val="CommandBlock"/>
        <w:keepNext/>
      </w:pPr>
      <w:r>
        <w:t>Set-Location "$HOME\spa\lesson-12.5\server-report-exercise"</w:t>
      </w:r>
    </w:p>
    <w:p w14:paraId="6D91CB29" w14:textId="77777777" w:rsidR="00C86A22" w:rsidRDefault="001D1C2E">
      <w:pPr>
        <w:pStyle w:val="CommandBlock"/>
      </w:pPr>
      <w:r>
        <w:t>git add -p servers.txt</w:t>
      </w:r>
    </w:p>
    <w:p w14:paraId="0D2BDBDC" w14:textId="77777777" w:rsidR="00C86A22" w:rsidRDefault="00C86A22">
      <w:pPr>
        <w:keepNext/>
      </w:pPr>
    </w:p>
    <w:p w14:paraId="669E330D" w14:textId="77777777" w:rsidR="00C86A22" w:rsidRDefault="00C86A22">
      <w:pPr>
        <w:keepNext/>
      </w:pPr>
    </w:p>
    <w:p w14:paraId="5E197966" w14:textId="77777777" w:rsidR="00C86A22" w:rsidRDefault="001D1C2E">
      <w:pPr>
        <w:pStyle w:val="Heading2"/>
      </w:pPr>
      <w:r>
        <w:t>Windows PowerShell Exercise Staged Change</w:t>
      </w:r>
    </w:p>
    <w:p w14:paraId="12532BAE" w14:textId="77777777" w:rsidR="00C86A22" w:rsidRDefault="001D1C2E">
      <w:pPr>
        <w:pStyle w:val="CommandBlock"/>
        <w:keepNext/>
      </w:pPr>
      <w:r>
        <w:t>Set-Location "$HOME\spa\lesson-12.5\server-report-exercise"</w:t>
      </w:r>
    </w:p>
    <w:p w14:paraId="1BBF5BB9" w14:textId="77777777" w:rsidR="00C86A22" w:rsidRDefault="001D1C2E">
      <w:pPr>
        <w:pStyle w:val="CommandBlock"/>
      </w:pPr>
      <w:r>
        <w:t>git diff --staged</w:t>
      </w:r>
    </w:p>
    <w:p w14:paraId="172E93D0" w14:textId="77777777" w:rsidR="00C86A22" w:rsidRDefault="00C86A22">
      <w:pPr>
        <w:keepNext/>
      </w:pPr>
    </w:p>
    <w:p w14:paraId="70E9509A" w14:textId="77777777" w:rsidR="00C86A22" w:rsidRDefault="001D1C2E">
      <w:r>
        <w:t>On Linux or macOS, run the same git lines, each on its own, after cd "$HOME/spa/lesson-12.5/server-report-exercise".</w:t>
      </w:r>
    </w:p>
    <w:p w14:paraId="41C60D12" w14:textId="77777777" w:rsidR="00C86A22" w:rsidRDefault="00C86A22">
      <w:pPr>
        <w:keepNext/>
      </w:pPr>
    </w:p>
    <w:p w14:paraId="65F03F62" w14:textId="77777777" w:rsidR="00C86A22" w:rsidRDefault="00C86A22">
      <w:pPr>
        <w:keepNext/>
      </w:pPr>
    </w:p>
    <w:p w14:paraId="4CBC7641" w14:textId="77777777" w:rsidR="00C86A22" w:rsidRDefault="001D1C2E">
      <w:pPr>
        <w:pStyle w:val="Heading2"/>
      </w:pPr>
      <w:r>
        <w:t>Required Exercise Output</w:t>
      </w:r>
    </w:p>
    <w:p w14:paraId="75118BC7" w14:textId="77777777" w:rsidR="00C86A22" w:rsidRDefault="001D1C2E">
      <w:pPr>
        <w:pStyle w:val="RequiredOutput"/>
        <w:keepNext/>
      </w:pPr>
      <w:r>
        <w:t>diff --git a/servers.txt b/servers.txt</w:t>
      </w:r>
    </w:p>
    <w:p w14:paraId="3D2C4E46" w14:textId="77777777" w:rsidR="00C86A22" w:rsidRDefault="001D1C2E">
      <w:pPr>
        <w:pStyle w:val="RequiredOutput"/>
        <w:keepNext/>
      </w:pPr>
      <w:r>
        <w:t>index 29a12df..5693041 100644</w:t>
      </w:r>
    </w:p>
    <w:p w14:paraId="67C3AC5E" w14:textId="77777777" w:rsidR="00C86A22" w:rsidRDefault="001D1C2E">
      <w:pPr>
        <w:pStyle w:val="RequiredOutput"/>
      </w:pPr>
      <w:r>
        <w:t>--- a/servers.txt</w:t>
      </w:r>
    </w:p>
    <w:p w14:paraId="58B8834A" w14:textId="77777777" w:rsidR="00C86A22" w:rsidRDefault="001D1C2E">
      <w:pPr>
        <w:pStyle w:val="RequiredOutput"/>
      </w:pPr>
      <w:r>
        <w:t>+++ b/servers.txt</w:t>
      </w:r>
    </w:p>
    <w:p w14:paraId="3991925D" w14:textId="77777777" w:rsidR="00C86A22" w:rsidRDefault="001D1C2E">
      <w:pPr>
        <w:pStyle w:val="RequiredOutput"/>
      </w:pPr>
      <w:r>
        <w:t>@@ -1,5 +1,5 @@</w:t>
      </w:r>
    </w:p>
    <w:p w14:paraId="20A8C384" w14:textId="77777777" w:rsidR="00C86A22" w:rsidRDefault="001D1C2E">
      <w:pPr>
        <w:pStyle w:val="RequiredOutput"/>
      </w:pPr>
      <w:r>
        <w:t xml:space="preserve"> web-01|production|443</w:t>
      </w:r>
    </w:p>
    <w:p w14:paraId="05616E9B" w14:textId="77777777" w:rsidR="00C86A22" w:rsidRDefault="001D1C2E">
      <w:pPr>
        <w:pStyle w:val="RequiredOutput"/>
      </w:pPr>
      <w:r>
        <w:t>-web-02|staging|8443</w:t>
      </w:r>
    </w:p>
    <w:p w14:paraId="05DCE703" w14:textId="77777777" w:rsidR="00C86A22" w:rsidRDefault="001D1C2E">
      <w:pPr>
        <w:pStyle w:val="RequiredOutput"/>
      </w:pPr>
      <w:r>
        <w:t>+web-02|staging|443</w:t>
      </w:r>
    </w:p>
    <w:p w14:paraId="06970222" w14:textId="77777777" w:rsidR="00C86A22" w:rsidRDefault="001D1C2E">
      <w:pPr>
        <w:pStyle w:val="RequiredOutput"/>
      </w:pPr>
      <w:r>
        <w:t xml:space="preserve"> db-01|production|3306</w:t>
      </w:r>
    </w:p>
    <w:p w14:paraId="6A3993FD" w14:textId="77777777" w:rsidR="00C86A22" w:rsidRDefault="001D1C2E">
      <w:pPr>
        <w:pStyle w:val="RequiredOutput"/>
      </w:pPr>
      <w:r>
        <w:t xml:space="preserve"> app-01|production|8080</w:t>
      </w:r>
    </w:p>
    <w:p w14:paraId="3DEF2F3F" w14:textId="77777777" w:rsidR="00C86A22" w:rsidRDefault="001D1C2E">
      <w:pPr>
        <w:pStyle w:val="RequiredOutput"/>
      </w:pPr>
      <w:r>
        <w:t xml:space="preserve"> app-02|staging|8080</w:t>
      </w:r>
    </w:p>
    <w:p w14:paraId="1BF451AA" w14:textId="77777777" w:rsidR="00C86A22" w:rsidRDefault="001D1C2E">
      <w:pPr>
        <w:pStyle w:val="RequiredOutput"/>
      </w:pPr>
      <w:r>
        <w:t>(1/2) Stage this hunk [y,n,q,a,d,k,K,j,J,g,/,e,p,P,?]? n</w:t>
      </w:r>
    </w:p>
    <w:p w14:paraId="06EDAF11" w14:textId="77777777" w:rsidR="00C86A22" w:rsidRDefault="001D1C2E">
      <w:pPr>
        <w:pStyle w:val="RequiredOutput"/>
      </w:pPr>
      <w:r>
        <w:t>@@ -7,3 +7,4 @@ queue-01|production|5672</w:t>
      </w:r>
    </w:p>
    <w:p w14:paraId="6761DD84" w14:textId="77777777" w:rsidR="00C86A22" w:rsidRDefault="001D1C2E">
      <w:pPr>
        <w:pStyle w:val="RequiredOutput"/>
      </w:pPr>
      <w:r>
        <w:t xml:space="preserve"> metrics-01|production|9090</w:t>
      </w:r>
    </w:p>
    <w:p w14:paraId="307BEF97" w14:textId="77777777" w:rsidR="00C86A22" w:rsidRDefault="001D1C2E">
      <w:pPr>
        <w:pStyle w:val="RequiredOutput"/>
      </w:pPr>
      <w:r>
        <w:t xml:space="preserve"> alerts-01|production|9093</w:t>
      </w:r>
    </w:p>
    <w:p w14:paraId="1DA33725" w14:textId="77777777" w:rsidR="00C86A22" w:rsidRDefault="001D1C2E">
      <w:pPr>
        <w:pStyle w:val="RequiredOutput"/>
      </w:pPr>
      <w:r>
        <w:t xml:space="preserve"> logs-01|production|3100</w:t>
      </w:r>
    </w:p>
    <w:p w14:paraId="19873E44" w14:textId="77777777" w:rsidR="00C86A22" w:rsidRDefault="001D1C2E">
      <w:pPr>
        <w:pStyle w:val="RequiredOutput"/>
      </w:pPr>
      <w:r>
        <w:t>+dns-01|production|53</w:t>
      </w:r>
    </w:p>
    <w:p w14:paraId="746C768A" w14:textId="77777777" w:rsidR="00C86A22" w:rsidRDefault="001D1C2E">
      <w:pPr>
        <w:pStyle w:val="RequiredOutput"/>
      </w:pPr>
      <w:r>
        <w:t>(2/2) Stage this hunk [y,n,q,a,d,K,J,g,/,e,p,P,?]? y</w:t>
      </w:r>
    </w:p>
    <w:p w14:paraId="000C830C" w14:textId="77777777" w:rsidR="00C86A22" w:rsidRDefault="00C86A22">
      <w:pPr>
        <w:pStyle w:val="RequiredOutput"/>
      </w:pPr>
    </w:p>
    <w:p w14:paraId="7B0C2106" w14:textId="77777777" w:rsidR="00C86A22" w:rsidRDefault="001D1C2E">
      <w:pPr>
        <w:pStyle w:val="RequiredOutput"/>
      </w:pPr>
      <w:r>
        <w:t>diff --git a/servers.txt b/servers.txt</w:t>
      </w:r>
    </w:p>
    <w:p w14:paraId="1B5BCFD4" w14:textId="77777777" w:rsidR="00C86A22" w:rsidRDefault="001D1C2E">
      <w:pPr>
        <w:pStyle w:val="RequiredOutput"/>
      </w:pPr>
      <w:r>
        <w:t>index 29a12df..d0557ad 100644</w:t>
      </w:r>
    </w:p>
    <w:p w14:paraId="2C40C7D1" w14:textId="77777777" w:rsidR="00C86A22" w:rsidRDefault="001D1C2E">
      <w:pPr>
        <w:pStyle w:val="RequiredOutput"/>
      </w:pPr>
      <w:r>
        <w:t>--- a/servers.txt</w:t>
      </w:r>
    </w:p>
    <w:p w14:paraId="4C3E618F" w14:textId="77777777" w:rsidR="00C86A22" w:rsidRDefault="001D1C2E">
      <w:pPr>
        <w:pStyle w:val="RequiredOutput"/>
      </w:pPr>
      <w:r>
        <w:t>+++ b/servers.txt</w:t>
      </w:r>
    </w:p>
    <w:p w14:paraId="1031937A" w14:textId="77777777" w:rsidR="00C86A22" w:rsidRDefault="001D1C2E">
      <w:pPr>
        <w:pStyle w:val="RequiredOutput"/>
      </w:pPr>
      <w:r>
        <w:t>@@ -7,3 +7,4 @@ queue-01|production|5672</w:t>
      </w:r>
    </w:p>
    <w:p w14:paraId="58F371B5" w14:textId="77777777" w:rsidR="00C86A22" w:rsidRDefault="001D1C2E">
      <w:pPr>
        <w:pStyle w:val="RequiredOutput"/>
      </w:pPr>
      <w:r>
        <w:t xml:space="preserve"> metrics-01|production|9090</w:t>
      </w:r>
    </w:p>
    <w:p w14:paraId="0E5E040C" w14:textId="77777777" w:rsidR="00C86A22" w:rsidRDefault="001D1C2E">
      <w:pPr>
        <w:pStyle w:val="RequiredOutput"/>
        <w:keepNext/>
      </w:pPr>
      <w:r>
        <w:t xml:space="preserve"> alerts-01|production|9093</w:t>
      </w:r>
    </w:p>
    <w:p w14:paraId="47CE0B4A" w14:textId="77777777" w:rsidR="00C86A22" w:rsidRDefault="001D1C2E">
      <w:pPr>
        <w:pStyle w:val="RequiredOutput"/>
        <w:keepNext/>
      </w:pPr>
      <w:r>
        <w:t xml:space="preserve"> logs-01|production|3100</w:t>
      </w:r>
    </w:p>
    <w:p w14:paraId="4693E1EF" w14:textId="77777777" w:rsidR="00C86A22" w:rsidRDefault="001D1C2E">
      <w:pPr>
        <w:pStyle w:val="RequiredOutput"/>
      </w:pPr>
      <w:r>
        <w:t>+dns-01|production|53</w:t>
      </w:r>
    </w:p>
    <w:p w14:paraId="324F75AD" w14:textId="77777777" w:rsidR="00C86A22" w:rsidRDefault="00C86A22">
      <w:pPr>
        <w:keepNext/>
      </w:pPr>
    </w:p>
    <w:p w14:paraId="2D623E3F" w14:textId="77777777" w:rsidR="00C86A22" w:rsidRDefault="001D1C2E">
      <w:pPr>
        <w:pStyle w:val="ListBullet"/>
      </w:pPr>
      <w:r>
        <w:t>git add -p's screen, then git diff --staged's: n for the first hunk, the fix, and y for the second, the new server. The empty line is the one git add -p prints when it ends.</w:t>
      </w:r>
    </w:p>
    <w:p w14:paraId="2CFACCE8" w14:textId="77777777" w:rsidR="00C86A22" w:rsidRDefault="001D1C2E">
      <w:pPr>
        <w:pStyle w:val="ListBullet"/>
      </w:pPr>
      <w:r>
        <w:t>git diff --staged shows only the new server: the + line and the three lines above it. Your clone's servers.txt still holds both changes; the fix is only not staged.</w:t>
      </w:r>
    </w:p>
    <w:p w14:paraId="2C93A7D7" w14:textId="77777777" w:rsidR="00C86A22" w:rsidRDefault="001D1C2E">
      <w:pPr>
        <w:pStyle w:val="ListBullet"/>
      </w:pPr>
      <w:r>
        <w:t>If git diff --staged shows the fix, the answers were swapped: run git restore --staged servers.txt and git add -p servers.txt again.</w:t>
      </w:r>
    </w:p>
    <w:p w14:paraId="379AA87D" w14:textId="77777777" w:rsidR="00C86A22" w:rsidRDefault="00C86A22">
      <w:pPr>
        <w:keepNext/>
      </w:pPr>
    </w:p>
    <w:p w14:paraId="433EA4E4" w14:textId="77777777" w:rsidR="00C86A22" w:rsidRDefault="00C86A22">
      <w:pPr>
        <w:keepNext/>
      </w:pPr>
    </w:p>
    <w:p w14:paraId="5548A4BB" w14:textId="77777777" w:rsidR="00C86A22" w:rsidRDefault="00C86A22">
      <w:pPr>
        <w:keepNext/>
      </w:pPr>
    </w:p>
    <w:p w14:paraId="5EE474F8" w14:textId="77777777" w:rsidR="00C86A22" w:rsidRDefault="001D1C2E">
      <w:pPr>
        <w:pStyle w:val="Heading1"/>
      </w:pPr>
      <w:r>
        <w:t>Challenge</w:t>
      </w:r>
    </w:p>
    <w:p w14:paraId="7D684287" w14:textId="77777777" w:rsidR="00C86A22" w:rsidRDefault="001D1C2E">
      <w:r>
        <w:t>Two more changes arrive together in your own clone, server-report: app-01 moves to port 8443 for HTTPS, and queue-01 moves to port 5671, its message queue's TLS port. They are separate changes and belong in separate commits, but only one unchanged line, app-02's, lies between them, so git diff shows them as one hunk, and y or n can only take both or neither. Make the changes with the Challenge Input below, then stage only queue-01's change with git add -p servers.txt. Find the answer that splits the hunk, d</w:t>
      </w:r>
      <w:r>
        <w:t>ecide what to answer for each smaller hunk, and check what is staged with the Challenge Staged Change. Decide your answers, predict the @@ lines of the two smaller hunks, and work out why app-02's line will appear in both, before you read the Required Challenge Output.</w:t>
      </w:r>
    </w:p>
    <w:p w14:paraId="23CD3F96" w14:textId="77777777" w:rsidR="00C86A22" w:rsidRDefault="00C86A22">
      <w:pPr>
        <w:keepNext/>
      </w:pPr>
    </w:p>
    <w:p w14:paraId="140D31CA" w14:textId="77777777" w:rsidR="00C86A22" w:rsidRDefault="00C86A22">
      <w:pPr>
        <w:keepNext/>
      </w:pPr>
    </w:p>
    <w:p w14:paraId="593BD31F" w14:textId="77777777" w:rsidR="00C86A22" w:rsidRDefault="001D1C2E">
      <w:pPr>
        <w:pStyle w:val="Heading2"/>
      </w:pPr>
      <w:r>
        <w:t>Windows PowerShell Challenge Input</w:t>
      </w:r>
    </w:p>
    <w:p w14:paraId="671F23B3" w14:textId="77777777" w:rsidR="00C86A22" w:rsidRDefault="001D1C2E">
      <w:pPr>
        <w:pStyle w:val="CommandBlock"/>
        <w:keepNext/>
      </w:pPr>
      <w:r>
        <w:t>Set-Location "$HOME\spa\lesson-12.5\server-report"</w:t>
      </w:r>
    </w:p>
    <w:p w14:paraId="30A98942" w14:textId="77777777" w:rsidR="00C86A22" w:rsidRDefault="001D1C2E">
      <w:pPr>
        <w:pStyle w:val="CommandBlock"/>
        <w:keepNext/>
      </w:pPr>
      <w:r>
        <w:t>Set-Content .\servers.txt "web-01|production|443", "web-02|staging|443", `</w:t>
      </w:r>
    </w:p>
    <w:p w14:paraId="73036CC9" w14:textId="77777777" w:rsidR="00C86A22" w:rsidRDefault="001D1C2E">
      <w:pPr>
        <w:pStyle w:val="CommandBlock"/>
        <w:keepNext/>
      </w:pPr>
      <w:r>
        <w:t xml:space="preserve">    "db-01|production|3306", "app-01|production|8443", "app-02|staging|8080", `</w:t>
      </w:r>
    </w:p>
    <w:p w14:paraId="6571439E" w14:textId="77777777" w:rsidR="00C86A22" w:rsidRDefault="001D1C2E">
      <w:pPr>
        <w:pStyle w:val="CommandBlock"/>
        <w:keepNext/>
      </w:pPr>
      <w:r>
        <w:t xml:space="preserve">    "queue-01|production|5671", "metrics-01|production|9090", `</w:t>
      </w:r>
    </w:p>
    <w:p w14:paraId="453BF41E" w14:textId="77777777" w:rsidR="00C86A22" w:rsidRDefault="001D1C2E">
      <w:pPr>
        <w:pStyle w:val="CommandBlock"/>
        <w:keepNext/>
      </w:pPr>
      <w:r>
        <w:t xml:space="preserve">    "alerts-01|production|9093", "logs-01|production|3100", `</w:t>
      </w:r>
    </w:p>
    <w:p w14:paraId="2810F612" w14:textId="77777777" w:rsidR="00C86A22" w:rsidRDefault="001D1C2E">
      <w:pPr>
        <w:pStyle w:val="CommandBlock"/>
      </w:pPr>
      <w:r>
        <w:t xml:space="preserve">    "dns-01|production|53"</w:t>
      </w:r>
    </w:p>
    <w:p w14:paraId="2DBCDBD8" w14:textId="77777777" w:rsidR="00C86A22" w:rsidRDefault="00C86A22">
      <w:pPr>
        <w:keepNext/>
      </w:pPr>
    </w:p>
    <w:p w14:paraId="414AB600" w14:textId="77777777" w:rsidR="00C86A22" w:rsidRDefault="00C86A22">
      <w:pPr>
        <w:keepNext/>
      </w:pPr>
    </w:p>
    <w:p w14:paraId="6A34F13E" w14:textId="77777777" w:rsidR="00C86A22" w:rsidRDefault="001D1C2E">
      <w:pPr>
        <w:pStyle w:val="Heading2"/>
      </w:pPr>
      <w:r>
        <w:t>Linux or macOS Challenge Input</w:t>
      </w:r>
    </w:p>
    <w:p w14:paraId="0C17D029" w14:textId="77777777" w:rsidR="00C86A22" w:rsidRDefault="001D1C2E">
      <w:pPr>
        <w:pStyle w:val="CommandBlock"/>
        <w:keepNext/>
      </w:pPr>
      <w:r>
        <w:t>cd "$HOME/spa/lesson-12.5/server-report"</w:t>
      </w:r>
    </w:p>
    <w:p w14:paraId="0899794F" w14:textId="77777777" w:rsidR="00C86A22" w:rsidRDefault="001D1C2E">
      <w:pPr>
        <w:pStyle w:val="CommandBlock"/>
        <w:keepNext/>
      </w:pPr>
      <w:r>
        <w:t>printf '%s\n' 'web-01|production|443' 'web-02|staging|443' \</w:t>
      </w:r>
    </w:p>
    <w:p w14:paraId="02CF78F6" w14:textId="77777777" w:rsidR="00C86A22" w:rsidRDefault="001D1C2E">
      <w:pPr>
        <w:pStyle w:val="CommandBlock"/>
        <w:keepNext/>
      </w:pPr>
      <w:r>
        <w:t xml:space="preserve">    'db-01|production|3306' 'app-01|production|8443' 'app-02|staging|8080' \</w:t>
      </w:r>
    </w:p>
    <w:p w14:paraId="6C601DC0" w14:textId="77777777" w:rsidR="00C86A22" w:rsidRDefault="001D1C2E">
      <w:pPr>
        <w:pStyle w:val="CommandBlock"/>
        <w:keepNext/>
      </w:pPr>
      <w:r>
        <w:t xml:space="preserve">    'queue-01|production|5671' 'metrics-01|production|9090' \</w:t>
      </w:r>
    </w:p>
    <w:p w14:paraId="3E624B49" w14:textId="77777777" w:rsidR="00C86A22" w:rsidRDefault="001D1C2E">
      <w:pPr>
        <w:pStyle w:val="CommandBlock"/>
        <w:keepNext/>
      </w:pPr>
      <w:r>
        <w:t xml:space="preserve">    'alerts-01|production|9093' 'logs-01|production|3100' 'dns-01|production|53' \</w:t>
      </w:r>
    </w:p>
    <w:p w14:paraId="5BEEF5BA" w14:textId="77777777" w:rsidR="00C86A22" w:rsidRDefault="001D1C2E">
      <w:pPr>
        <w:pStyle w:val="CommandBlock"/>
      </w:pPr>
      <w:r>
        <w:t xml:space="preserve">    &gt; ./servers.txt</w:t>
      </w:r>
    </w:p>
    <w:p w14:paraId="7955C1F9" w14:textId="77777777" w:rsidR="00C86A22" w:rsidRDefault="00C86A22">
      <w:pPr>
        <w:keepNext/>
      </w:pPr>
    </w:p>
    <w:p w14:paraId="69FF72C1" w14:textId="77777777" w:rsidR="00C86A22" w:rsidRDefault="00C86A22">
      <w:pPr>
        <w:keepNext/>
      </w:pPr>
    </w:p>
    <w:p w14:paraId="07E2355A" w14:textId="77777777" w:rsidR="00C86A22" w:rsidRDefault="001D1C2E">
      <w:pPr>
        <w:pStyle w:val="Heading2"/>
      </w:pPr>
      <w:r>
        <w:t>Windows PowerShell Challenge Check</w:t>
      </w:r>
    </w:p>
    <w:p w14:paraId="0C256C01" w14:textId="77777777" w:rsidR="00C86A22" w:rsidRDefault="001D1C2E">
      <w:pPr>
        <w:pStyle w:val="CommandBlock"/>
        <w:keepNext/>
      </w:pPr>
      <w:r>
        <w:t>Set-Location "$HOME\spa\lesson-12.5\server-report"</w:t>
      </w:r>
    </w:p>
    <w:p w14:paraId="12AD1F95" w14:textId="77777777" w:rsidR="00C86A22" w:rsidRDefault="001D1C2E">
      <w:pPr>
        <w:pStyle w:val="CommandBlock"/>
      </w:pPr>
      <w:r>
        <w:t>git add -p servers.txt</w:t>
      </w:r>
    </w:p>
    <w:p w14:paraId="16A159F8" w14:textId="77777777" w:rsidR="00C86A22" w:rsidRDefault="00C86A22">
      <w:pPr>
        <w:keepNext/>
      </w:pPr>
    </w:p>
    <w:p w14:paraId="47053378" w14:textId="77777777" w:rsidR="00C86A22" w:rsidRDefault="00C86A22">
      <w:pPr>
        <w:keepNext/>
      </w:pPr>
    </w:p>
    <w:p w14:paraId="2D945B29" w14:textId="77777777" w:rsidR="00C86A22" w:rsidRDefault="001D1C2E">
      <w:pPr>
        <w:pStyle w:val="Heading2"/>
      </w:pPr>
      <w:r>
        <w:t>Windows PowerShell Challenge Staged Change</w:t>
      </w:r>
    </w:p>
    <w:p w14:paraId="2F7A0232" w14:textId="77777777" w:rsidR="00C86A22" w:rsidRDefault="001D1C2E">
      <w:pPr>
        <w:pStyle w:val="CommandBlock"/>
        <w:keepNext/>
      </w:pPr>
      <w:r>
        <w:t>Set-Location "$HOME\spa\lesson-12.5\server-report"</w:t>
      </w:r>
    </w:p>
    <w:p w14:paraId="76B30AE2" w14:textId="77777777" w:rsidR="00C86A22" w:rsidRDefault="001D1C2E">
      <w:pPr>
        <w:pStyle w:val="CommandBlock"/>
      </w:pPr>
      <w:r>
        <w:t>git diff --staged</w:t>
      </w:r>
    </w:p>
    <w:p w14:paraId="4DB56E52" w14:textId="77777777" w:rsidR="00C86A22" w:rsidRDefault="00C86A22">
      <w:pPr>
        <w:keepNext/>
      </w:pPr>
    </w:p>
    <w:p w14:paraId="4456211F" w14:textId="77777777" w:rsidR="00C86A22" w:rsidRDefault="001D1C2E">
      <w:r>
        <w:t>On Linux or macOS, run the same git lines, each on its own, after cd "$HOME/spa/lesson-12.5/server-report".</w:t>
      </w:r>
    </w:p>
    <w:p w14:paraId="37417A3A" w14:textId="77777777" w:rsidR="00C86A22" w:rsidRDefault="00C86A22">
      <w:pPr>
        <w:keepNext/>
      </w:pPr>
    </w:p>
    <w:p w14:paraId="65FAE659" w14:textId="77777777" w:rsidR="00C86A22" w:rsidRDefault="00C86A22">
      <w:pPr>
        <w:keepNext/>
      </w:pPr>
    </w:p>
    <w:p w14:paraId="6563D805" w14:textId="77777777" w:rsidR="00C86A22" w:rsidRDefault="001D1C2E">
      <w:pPr>
        <w:pStyle w:val="Heading2"/>
      </w:pPr>
      <w:r>
        <w:t>Required Challenge Output</w:t>
      </w:r>
    </w:p>
    <w:p w14:paraId="4263230A" w14:textId="77777777" w:rsidR="00C86A22" w:rsidRDefault="001D1C2E">
      <w:pPr>
        <w:pStyle w:val="RequiredOutput"/>
        <w:keepNext/>
      </w:pPr>
      <w:r>
        <w:t>diff --git a/servers.txt b/servers.txt</w:t>
      </w:r>
    </w:p>
    <w:p w14:paraId="70440DB2" w14:textId="77777777" w:rsidR="00C86A22" w:rsidRDefault="001D1C2E">
      <w:pPr>
        <w:pStyle w:val="RequiredOutput"/>
        <w:keepNext/>
      </w:pPr>
      <w:r>
        <w:t>index 5693041..c9b419c 100644</w:t>
      </w:r>
    </w:p>
    <w:p w14:paraId="7DCE6869" w14:textId="77777777" w:rsidR="00C86A22" w:rsidRDefault="001D1C2E">
      <w:pPr>
        <w:pStyle w:val="RequiredOutput"/>
      </w:pPr>
      <w:r>
        <w:t>--- a/servers.txt</w:t>
      </w:r>
    </w:p>
    <w:p w14:paraId="728882FF" w14:textId="77777777" w:rsidR="00C86A22" w:rsidRDefault="001D1C2E">
      <w:pPr>
        <w:pStyle w:val="RequiredOutput"/>
      </w:pPr>
      <w:r>
        <w:t>+++ b/servers.txt</w:t>
      </w:r>
    </w:p>
    <w:p w14:paraId="7A165E67" w14:textId="77777777" w:rsidR="00C86A22" w:rsidRDefault="001D1C2E">
      <w:pPr>
        <w:pStyle w:val="RequiredOutput"/>
      </w:pPr>
      <w:r>
        <w:t>@@ -1,9 +1,9 @@</w:t>
      </w:r>
    </w:p>
    <w:p w14:paraId="473099AB" w14:textId="77777777" w:rsidR="00C86A22" w:rsidRDefault="001D1C2E">
      <w:pPr>
        <w:pStyle w:val="RequiredOutput"/>
      </w:pPr>
      <w:r>
        <w:t xml:space="preserve"> web-01|production|443</w:t>
      </w:r>
    </w:p>
    <w:p w14:paraId="2E83FF87" w14:textId="77777777" w:rsidR="00C86A22" w:rsidRDefault="001D1C2E">
      <w:pPr>
        <w:pStyle w:val="RequiredOutput"/>
      </w:pPr>
      <w:r>
        <w:t xml:space="preserve"> web-02|staging|443</w:t>
      </w:r>
    </w:p>
    <w:p w14:paraId="18EE9FAF" w14:textId="77777777" w:rsidR="00C86A22" w:rsidRDefault="001D1C2E">
      <w:pPr>
        <w:pStyle w:val="RequiredOutput"/>
      </w:pPr>
      <w:r>
        <w:t xml:space="preserve"> db-01|production|3306</w:t>
      </w:r>
    </w:p>
    <w:p w14:paraId="1570B48C" w14:textId="77777777" w:rsidR="00C86A22" w:rsidRDefault="001D1C2E">
      <w:pPr>
        <w:pStyle w:val="RequiredOutput"/>
      </w:pPr>
      <w:r>
        <w:t>-app-01|production|8080</w:t>
      </w:r>
    </w:p>
    <w:p w14:paraId="1FCB2CA3" w14:textId="77777777" w:rsidR="00C86A22" w:rsidRDefault="001D1C2E">
      <w:pPr>
        <w:pStyle w:val="RequiredOutput"/>
      </w:pPr>
      <w:r>
        <w:t>+app-01|production|8443</w:t>
      </w:r>
    </w:p>
    <w:p w14:paraId="507C3185" w14:textId="77777777" w:rsidR="00C86A22" w:rsidRDefault="001D1C2E">
      <w:pPr>
        <w:pStyle w:val="RequiredOutput"/>
      </w:pPr>
      <w:r>
        <w:t xml:space="preserve"> app-02|staging|8080</w:t>
      </w:r>
    </w:p>
    <w:p w14:paraId="4784A005" w14:textId="77777777" w:rsidR="00C86A22" w:rsidRDefault="001D1C2E">
      <w:pPr>
        <w:pStyle w:val="RequiredOutput"/>
      </w:pPr>
      <w:r>
        <w:t>-queue-01|production|5672</w:t>
      </w:r>
    </w:p>
    <w:p w14:paraId="45FBBE73" w14:textId="77777777" w:rsidR="00C86A22" w:rsidRDefault="001D1C2E">
      <w:pPr>
        <w:pStyle w:val="RequiredOutput"/>
      </w:pPr>
      <w:r>
        <w:t>+queue-01|production|5671</w:t>
      </w:r>
    </w:p>
    <w:p w14:paraId="65C62B6D" w14:textId="77777777" w:rsidR="00C86A22" w:rsidRDefault="001D1C2E">
      <w:pPr>
        <w:pStyle w:val="RequiredOutput"/>
      </w:pPr>
      <w:r>
        <w:t xml:space="preserve"> metrics-01|production|9090</w:t>
      </w:r>
    </w:p>
    <w:p w14:paraId="7E7CD2C7" w14:textId="77777777" w:rsidR="00C86A22" w:rsidRDefault="001D1C2E">
      <w:pPr>
        <w:pStyle w:val="RequiredOutput"/>
      </w:pPr>
      <w:r>
        <w:t xml:space="preserve"> alerts-01|production|9093</w:t>
      </w:r>
    </w:p>
    <w:p w14:paraId="15AF28DD" w14:textId="77777777" w:rsidR="00C86A22" w:rsidRDefault="001D1C2E">
      <w:pPr>
        <w:pStyle w:val="RequiredOutput"/>
      </w:pPr>
      <w:r>
        <w:t xml:space="preserve"> logs-01|production|3100</w:t>
      </w:r>
    </w:p>
    <w:p w14:paraId="7BBF5077" w14:textId="77777777" w:rsidR="00C86A22" w:rsidRDefault="001D1C2E">
      <w:pPr>
        <w:pStyle w:val="RequiredOutput"/>
      </w:pPr>
      <w:r>
        <w:t>(1/1) Stage this hunk [y,n,q,a,d,s,e,p,P,?]? s</w:t>
      </w:r>
    </w:p>
    <w:p w14:paraId="757EEF8C" w14:textId="77777777" w:rsidR="00C86A22" w:rsidRDefault="001D1C2E">
      <w:pPr>
        <w:pStyle w:val="RequiredOutput"/>
      </w:pPr>
      <w:r>
        <w:t>Split into 2 hunks.</w:t>
      </w:r>
    </w:p>
    <w:p w14:paraId="21B8B3B0" w14:textId="77777777" w:rsidR="00C86A22" w:rsidRDefault="001D1C2E">
      <w:pPr>
        <w:pStyle w:val="RequiredOutput"/>
      </w:pPr>
      <w:r>
        <w:t>@@ -1,5 +1,5 @@</w:t>
      </w:r>
    </w:p>
    <w:p w14:paraId="45D23B15" w14:textId="77777777" w:rsidR="00C86A22" w:rsidRDefault="001D1C2E">
      <w:pPr>
        <w:pStyle w:val="RequiredOutput"/>
      </w:pPr>
      <w:r>
        <w:t xml:space="preserve"> web-01|production|443</w:t>
      </w:r>
    </w:p>
    <w:p w14:paraId="2D316DCC" w14:textId="77777777" w:rsidR="00C86A22" w:rsidRDefault="001D1C2E">
      <w:pPr>
        <w:pStyle w:val="RequiredOutput"/>
      </w:pPr>
      <w:r>
        <w:t xml:space="preserve"> web-02|staging|443</w:t>
      </w:r>
    </w:p>
    <w:p w14:paraId="5C4DE46E" w14:textId="77777777" w:rsidR="00C86A22" w:rsidRDefault="001D1C2E">
      <w:pPr>
        <w:pStyle w:val="RequiredOutput"/>
      </w:pPr>
      <w:r>
        <w:t xml:space="preserve"> db-01|production|3306</w:t>
      </w:r>
    </w:p>
    <w:p w14:paraId="33412814" w14:textId="77777777" w:rsidR="00C86A22" w:rsidRDefault="001D1C2E">
      <w:pPr>
        <w:pStyle w:val="RequiredOutput"/>
      </w:pPr>
      <w:r>
        <w:t>-app-01|production|8080</w:t>
      </w:r>
    </w:p>
    <w:p w14:paraId="65AB521E" w14:textId="77777777" w:rsidR="00C86A22" w:rsidRDefault="001D1C2E">
      <w:pPr>
        <w:pStyle w:val="RequiredOutput"/>
      </w:pPr>
      <w:r>
        <w:t>+app-01|production|8443</w:t>
      </w:r>
    </w:p>
    <w:p w14:paraId="787A3458" w14:textId="77777777" w:rsidR="00C86A22" w:rsidRDefault="001D1C2E">
      <w:pPr>
        <w:pStyle w:val="RequiredOutput"/>
      </w:pPr>
      <w:r>
        <w:t xml:space="preserve"> app-02|staging|8080</w:t>
      </w:r>
    </w:p>
    <w:p w14:paraId="0336FFF2" w14:textId="77777777" w:rsidR="00C86A22" w:rsidRDefault="001D1C2E">
      <w:pPr>
        <w:pStyle w:val="RequiredOutput"/>
      </w:pPr>
      <w:r>
        <w:t>(1/2) Stage this hunk [y,n,q,a,d,k,K,j,J,g,/,e,p,P,?]? n</w:t>
      </w:r>
    </w:p>
    <w:p w14:paraId="700590A6" w14:textId="77777777" w:rsidR="00C86A22" w:rsidRDefault="001D1C2E">
      <w:pPr>
        <w:pStyle w:val="RequiredOutput"/>
      </w:pPr>
      <w:r>
        <w:t>@@ -5,5 +5,5 @@</w:t>
      </w:r>
    </w:p>
    <w:p w14:paraId="208B10D1" w14:textId="77777777" w:rsidR="00C86A22" w:rsidRDefault="001D1C2E">
      <w:pPr>
        <w:pStyle w:val="RequiredOutput"/>
      </w:pPr>
      <w:r>
        <w:t xml:space="preserve"> app-02|staging|8080</w:t>
      </w:r>
    </w:p>
    <w:p w14:paraId="1210EAAF" w14:textId="77777777" w:rsidR="00C86A22" w:rsidRDefault="001D1C2E">
      <w:pPr>
        <w:pStyle w:val="RequiredOutput"/>
      </w:pPr>
      <w:r>
        <w:t>-queue-01|production|5672</w:t>
      </w:r>
    </w:p>
    <w:p w14:paraId="2E07FD5D" w14:textId="77777777" w:rsidR="00C86A22" w:rsidRDefault="001D1C2E">
      <w:pPr>
        <w:pStyle w:val="RequiredOutput"/>
      </w:pPr>
      <w:r>
        <w:t>+queue-01|production|5671</w:t>
      </w:r>
    </w:p>
    <w:p w14:paraId="038F9EB3" w14:textId="77777777" w:rsidR="00C86A22" w:rsidRDefault="001D1C2E">
      <w:pPr>
        <w:pStyle w:val="RequiredOutput"/>
      </w:pPr>
      <w:r>
        <w:t xml:space="preserve"> metrics-01|production|9090</w:t>
      </w:r>
    </w:p>
    <w:p w14:paraId="37C7D833" w14:textId="77777777" w:rsidR="00C86A22" w:rsidRDefault="001D1C2E">
      <w:pPr>
        <w:pStyle w:val="RequiredOutput"/>
      </w:pPr>
      <w:r>
        <w:t xml:space="preserve"> alerts-01|production|9093</w:t>
      </w:r>
    </w:p>
    <w:p w14:paraId="08BDE596" w14:textId="77777777" w:rsidR="00C86A22" w:rsidRDefault="001D1C2E">
      <w:pPr>
        <w:pStyle w:val="RequiredOutput"/>
      </w:pPr>
      <w:r>
        <w:t xml:space="preserve"> logs-01|production|3100</w:t>
      </w:r>
    </w:p>
    <w:p w14:paraId="781D62C9" w14:textId="77777777" w:rsidR="00C86A22" w:rsidRDefault="001D1C2E">
      <w:pPr>
        <w:pStyle w:val="RequiredOutput"/>
      </w:pPr>
      <w:r>
        <w:t>(2/2) Stage this hunk [y,n,q,a,d,K,J,g,/,e,p,P,?]? y</w:t>
      </w:r>
    </w:p>
    <w:p w14:paraId="1A63BB2C" w14:textId="77777777" w:rsidR="00C86A22" w:rsidRDefault="00C86A22">
      <w:pPr>
        <w:pStyle w:val="RequiredOutput"/>
      </w:pPr>
    </w:p>
    <w:p w14:paraId="7F104E16" w14:textId="77777777" w:rsidR="00C86A22" w:rsidRDefault="001D1C2E">
      <w:pPr>
        <w:pStyle w:val="RequiredOutput"/>
      </w:pPr>
      <w:r>
        <w:t>diff --git a/servers.txt b/servers.txt</w:t>
      </w:r>
    </w:p>
    <w:p w14:paraId="2F90B0A8" w14:textId="77777777" w:rsidR="00C86A22" w:rsidRDefault="001D1C2E">
      <w:pPr>
        <w:pStyle w:val="RequiredOutput"/>
      </w:pPr>
      <w:r>
        <w:t>index 5693041..d2e3e28 100644</w:t>
      </w:r>
    </w:p>
    <w:p w14:paraId="5CD5F0E0" w14:textId="77777777" w:rsidR="00C86A22" w:rsidRDefault="001D1C2E">
      <w:pPr>
        <w:pStyle w:val="RequiredOutput"/>
      </w:pPr>
      <w:r>
        <w:t>--- a/servers.txt</w:t>
      </w:r>
    </w:p>
    <w:p w14:paraId="1686A508" w14:textId="77777777" w:rsidR="00C86A22" w:rsidRDefault="001D1C2E">
      <w:pPr>
        <w:pStyle w:val="RequiredOutput"/>
      </w:pPr>
      <w:r>
        <w:t>+++ b/servers.txt</w:t>
      </w:r>
    </w:p>
    <w:p w14:paraId="4675EDB6" w14:textId="77777777" w:rsidR="00C86A22" w:rsidRDefault="001D1C2E">
      <w:pPr>
        <w:pStyle w:val="RequiredOutput"/>
      </w:pPr>
      <w:r>
        <w:t>@@ -3,7 +3,7 @@ web-02|staging|443</w:t>
      </w:r>
    </w:p>
    <w:p w14:paraId="352D35BC" w14:textId="77777777" w:rsidR="00C86A22" w:rsidRDefault="001D1C2E">
      <w:pPr>
        <w:pStyle w:val="RequiredOutput"/>
      </w:pPr>
      <w:r>
        <w:t xml:space="preserve"> db-01|production|3306</w:t>
      </w:r>
    </w:p>
    <w:p w14:paraId="2273463D" w14:textId="77777777" w:rsidR="00C86A22" w:rsidRDefault="001D1C2E">
      <w:pPr>
        <w:pStyle w:val="RequiredOutput"/>
      </w:pPr>
      <w:r>
        <w:t xml:space="preserve"> app-01|production|8080</w:t>
      </w:r>
    </w:p>
    <w:p w14:paraId="3B5A5CF0" w14:textId="77777777" w:rsidR="00C86A22" w:rsidRDefault="001D1C2E">
      <w:pPr>
        <w:pStyle w:val="RequiredOutput"/>
      </w:pPr>
      <w:r>
        <w:t xml:space="preserve"> app-02|staging|8080</w:t>
      </w:r>
    </w:p>
    <w:p w14:paraId="14AC47AB" w14:textId="77777777" w:rsidR="00C86A22" w:rsidRDefault="001D1C2E">
      <w:pPr>
        <w:pStyle w:val="RequiredOutput"/>
      </w:pPr>
      <w:r>
        <w:t>-queue-01|production|5672</w:t>
      </w:r>
    </w:p>
    <w:p w14:paraId="304634DA" w14:textId="77777777" w:rsidR="00C86A22" w:rsidRDefault="001D1C2E">
      <w:pPr>
        <w:pStyle w:val="RequiredOutput"/>
      </w:pPr>
      <w:r>
        <w:t>+queue-01|production|5671</w:t>
      </w:r>
    </w:p>
    <w:p w14:paraId="10665ED9" w14:textId="77777777" w:rsidR="00C86A22" w:rsidRDefault="001D1C2E">
      <w:pPr>
        <w:pStyle w:val="RequiredOutput"/>
        <w:keepNext/>
      </w:pPr>
      <w:r>
        <w:t xml:space="preserve"> metrics-01|production|9090</w:t>
      </w:r>
    </w:p>
    <w:p w14:paraId="42516188" w14:textId="77777777" w:rsidR="00C86A22" w:rsidRDefault="001D1C2E">
      <w:pPr>
        <w:pStyle w:val="RequiredOutput"/>
        <w:keepNext/>
      </w:pPr>
      <w:r>
        <w:t xml:space="preserve"> alerts-01|production|9093</w:t>
      </w:r>
    </w:p>
    <w:p w14:paraId="471768CF" w14:textId="77777777" w:rsidR="00C86A22" w:rsidRDefault="001D1C2E">
      <w:pPr>
        <w:pStyle w:val="RequiredOutput"/>
      </w:pPr>
      <w:r>
        <w:t xml:space="preserve"> logs-01|production|3100</w:t>
      </w:r>
    </w:p>
    <w:p w14:paraId="681CB533" w14:textId="77777777" w:rsidR="00C86A22" w:rsidRDefault="00C86A22">
      <w:pPr>
        <w:keepNext/>
      </w:pPr>
    </w:p>
    <w:p w14:paraId="306043DD" w14:textId="77777777" w:rsidR="00C86A22" w:rsidRDefault="001D1C2E">
      <w:pPr>
        <w:pStyle w:val="ListBullet"/>
      </w:pPr>
      <w:r>
        <w:t>The first question offers s, because the hunk holds two changes with an unchanged line between them. s and Enter make Git print Split into 2 hunks. and ask about each part. The empty line before git diff --staged's output is the one git add -p prints when it ends.</w:t>
      </w:r>
    </w:p>
    <w:p w14:paraId="7818430F" w14:textId="77777777" w:rsidR="00C86A22" w:rsidRDefault="001D1C2E">
      <w:pPr>
        <w:pStyle w:val="ListBullet"/>
      </w:pPr>
      <w:r>
        <w:t>The two smaller hunks share app-02's line as context: Git shows up to three unchanged lines around each change, and app-02 is next to both. n leaves app-01's change out, and y stages queue-01's.</w:t>
      </w:r>
    </w:p>
    <w:p w14:paraId="55D1851E" w14:textId="77777777" w:rsidR="00C86A22" w:rsidRDefault="001D1C2E">
      <w:pPr>
        <w:pStyle w:val="ListBullet"/>
      </w:pPr>
      <w:r>
        <w:t>git diff --staged shows only queue-01's change. It compares the staged file with the last commit, where queue-01's line is the only change, so its hunk takes three unchanged lines on each side, lines 3 to 9: @@ -3,7 +3,7 @@.</w:t>
      </w:r>
    </w:p>
    <w:p w14:paraId="61ECB4AD" w14:textId="77777777" w:rsidR="00C86A22" w:rsidRDefault="001D1C2E">
      <w:pPr>
        <w:pStyle w:val="ListBullet"/>
      </w:pPr>
      <w:r>
        <w:t>If the first question offers no s, the two changes are not separated by an unchanged line: check the Challenge Input. Two changes on neighboring lines can only be split with e, which this course does not use, or staged with y and committed together.</w:t>
      </w:r>
    </w:p>
    <w:p w14:paraId="50DC3673" w14:textId="77777777" w:rsidR="00C86A22" w:rsidRDefault="00C86A22">
      <w:pPr>
        <w:keepNext/>
      </w:pPr>
    </w:p>
    <w:p w14:paraId="2B21BF4F" w14:textId="77777777" w:rsidR="00C86A22" w:rsidRDefault="00C86A22">
      <w:pPr>
        <w:keepNext/>
      </w:pPr>
    </w:p>
    <w:p w14:paraId="48B4F1E5" w14:textId="77777777" w:rsidR="00C86A22" w:rsidRDefault="001D1C2E">
      <w:pPr>
        <w:pStyle w:val="Heading2"/>
      </w:pPr>
      <w:r>
        <w:t>Finish With Two Focused Commits</w:t>
      </w:r>
    </w:p>
    <w:p w14:paraId="60B0C0DF" w14:textId="77777777" w:rsidR="00C86A22" w:rsidRDefault="001D1C2E">
      <w:r>
        <w:t xml:space="preserve">Now commit both changes the professional way. First run the six programs on the changed list: the programs you built in Step 4 are still there, and only their data changed, so no build is needed. Each one must print the report below, with app-01 on 8443 and queue-01 on 5671. Then commit the staged queue-01 change; stage the rest, read it with git diff --staged, and commit it. Use the messages Use the TLS port 5671 for queue-01 and Use the HTTPS port 8443 for app-01, and finish with git log --oneline -5 and </w:t>
      </w:r>
      <w:r>
        <w:t>git status.</w:t>
      </w:r>
    </w:p>
    <w:p w14:paraId="77E40D51" w14:textId="77777777" w:rsidR="00C86A22" w:rsidRDefault="00C86A22">
      <w:pPr>
        <w:keepNext/>
      </w:pPr>
    </w:p>
    <w:p w14:paraId="02DFC242" w14:textId="77777777" w:rsidR="00C86A22" w:rsidRDefault="00C86A22">
      <w:pPr>
        <w:keepNext/>
      </w:pPr>
    </w:p>
    <w:p w14:paraId="5D2C0BC2" w14:textId="77777777" w:rsidR="00C86A22" w:rsidRDefault="001D1C2E">
      <w:pPr>
        <w:pStyle w:val="Heading2"/>
      </w:pPr>
      <w:r>
        <w:t>Windows PowerShell Combined Reports</w:t>
      </w:r>
    </w:p>
    <w:p w14:paraId="7DCBEAA4" w14:textId="77777777" w:rsidR="00C86A22" w:rsidRDefault="001D1C2E">
      <w:pPr>
        <w:pStyle w:val="CommandBlock"/>
        <w:keepNext/>
      </w:pPr>
      <w:r>
        <w:t>Set-Location "$HOME\spa\lesson-12.5\server-report"</w:t>
      </w:r>
    </w:p>
    <w:p w14:paraId="12F58C45" w14:textId="77777777" w:rsidR="00C86A22" w:rsidRDefault="001D1C2E">
      <w:pPr>
        <w:pStyle w:val="CommandBlock"/>
        <w:keepNext/>
      </w:pPr>
      <w:r>
        <w:t>.\c\server-report.exe .\servers.txt</w:t>
      </w:r>
    </w:p>
    <w:p w14:paraId="7112DBC0" w14:textId="77777777" w:rsidR="00C86A22" w:rsidRDefault="001D1C2E">
      <w:pPr>
        <w:pStyle w:val="CommandBlock"/>
        <w:keepNext/>
      </w:pPr>
      <w:r>
        <w:t>.\cpp\server-report.exe .\servers.txt</w:t>
      </w:r>
    </w:p>
    <w:p w14:paraId="7B8546CA" w14:textId="77777777" w:rsidR="00C86A22" w:rsidRDefault="001D1C2E">
      <w:pPr>
        <w:pStyle w:val="CommandBlock"/>
        <w:keepNext/>
      </w:pPr>
      <w:r>
        <w:t>dotnet run --no-build --project .\csharp\ServerReport -- .\servers.txt</w:t>
      </w:r>
    </w:p>
    <w:p w14:paraId="42F99EE8" w14:textId="77777777" w:rsidR="00C86A22" w:rsidRDefault="001D1C2E">
      <w:pPr>
        <w:pStyle w:val="CommandBlock"/>
        <w:keepNext/>
      </w:pPr>
      <w:r>
        <w:t>.\go\server-report.exe .\servers.txt</w:t>
      </w:r>
    </w:p>
    <w:p w14:paraId="7D51F6EE" w14:textId="77777777" w:rsidR="00C86A22" w:rsidRDefault="001D1C2E">
      <w:pPr>
        <w:pStyle w:val="CommandBlock"/>
        <w:keepNext/>
      </w:pPr>
      <w:r>
        <w:t>py .\python\server_report.py .\servers.txt</w:t>
      </w:r>
    </w:p>
    <w:p w14:paraId="4C7B01B2" w14:textId="77777777" w:rsidR="00C86A22" w:rsidRDefault="001D1C2E">
      <w:pPr>
        <w:pStyle w:val="CommandBlock"/>
      </w:pPr>
      <w:r>
        <w:t>node .\typescript\dist\main.js .\servers.txt</w:t>
      </w:r>
    </w:p>
    <w:p w14:paraId="25FCDF9C" w14:textId="77777777" w:rsidR="00C86A22" w:rsidRDefault="00C86A22">
      <w:pPr>
        <w:keepNext/>
      </w:pPr>
    </w:p>
    <w:p w14:paraId="711B2442" w14:textId="77777777" w:rsidR="00C86A22" w:rsidRDefault="001D1C2E">
      <w:pPr>
        <w:keepNext/>
      </w:pPr>
      <w:r>
        <w:t>Every language prints:</w:t>
      </w:r>
    </w:p>
    <w:p w14:paraId="394AE7D8" w14:textId="77777777" w:rsidR="00C86A22" w:rsidRDefault="00C86A22">
      <w:pPr>
        <w:keepNext/>
      </w:pPr>
    </w:p>
    <w:p w14:paraId="09AD2AA8" w14:textId="77777777" w:rsidR="00C86A22" w:rsidRDefault="001D1C2E">
      <w:pPr>
        <w:pStyle w:val="RequiredOutput"/>
        <w:keepNext/>
      </w:pPr>
      <w:r>
        <w:t>Server Report</w:t>
      </w:r>
    </w:p>
    <w:p w14:paraId="534A12B2" w14:textId="77777777" w:rsidR="00C86A22" w:rsidRDefault="001D1C2E">
      <w:pPr>
        <w:pStyle w:val="RequiredOutput"/>
        <w:keepNext/>
      </w:pPr>
      <w:r>
        <w:t>web-01 production 443</w:t>
      </w:r>
    </w:p>
    <w:p w14:paraId="5BBC222F" w14:textId="77777777" w:rsidR="00C86A22" w:rsidRDefault="001D1C2E">
      <w:pPr>
        <w:pStyle w:val="RequiredOutput"/>
        <w:keepNext/>
      </w:pPr>
      <w:r>
        <w:t>web-02 staging 443</w:t>
      </w:r>
    </w:p>
    <w:p w14:paraId="5B785803" w14:textId="77777777" w:rsidR="00C86A22" w:rsidRDefault="001D1C2E">
      <w:pPr>
        <w:pStyle w:val="RequiredOutput"/>
        <w:keepNext/>
      </w:pPr>
      <w:r>
        <w:t>db-01 production 3306</w:t>
      </w:r>
    </w:p>
    <w:p w14:paraId="32D55D5B" w14:textId="77777777" w:rsidR="00C86A22" w:rsidRDefault="001D1C2E">
      <w:pPr>
        <w:pStyle w:val="RequiredOutput"/>
        <w:keepNext/>
      </w:pPr>
      <w:r>
        <w:t>app-01 production 8443</w:t>
      </w:r>
    </w:p>
    <w:p w14:paraId="3E6B45F9" w14:textId="77777777" w:rsidR="00C86A22" w:rsidRDefault="001D1C2E">
      <w:pPr>
        <w:pStyle w:val="RequiredOutput"/>
        <w:keepNext/>
      </w:pPr>
      <w:r>
        <w:t>app-02 staging 8080</w:t>
      </w:r>
    </w:p>
    <w:p w14:paraId="34683A19" w14:textId="77777777" w:rsidR="00C86A22" w:rsidRDefault="001D1C2E">
      <w:pPr>
        <w:pStyle w:val="RequiredOutput"/>
        <w:keepNext/>
      </w:pPr>
      <w:r>
        <w:t>queue-01 production 5671</w:t>
      </w:r>
    </w:p>
    <w:p w14:paraId="1D89A65A" w14:textId="77777777" w:rsidR="00C86A22" w:rsidRDefault="001D1C2E">
      <w:pPr>
        <w:pStyle w:val="RequiredOutput"/>
        <w:keepNext/>
      </w:pPr>
      <w:r>
        <w:t>metrics-01 production 9090</w:t>
      </w:r>
    </w:p>
    <w:p w14:paraId="44BF994C" w14:textId="77777777" w:rsidR="00C86A22" w:rsidRDefault="001D1C2E">
      <w:pPr>
        <w:pStyle w:val="RequiredOutput"/>
        <w:keepNext/>
      </w:pPr>
      <w:r>
        <w:t>alerts-01 production 9093</w:t>
      </w:r>
    </w:p>
    <w:p w14:paraId="0568C0D8" w14:textId="77777777" w:rsidR="00C86A22" w:rsidRDefault="001D1C2E">
      <w:pPr>
        <w:pStyle w:val="RequiredOutput"/>
        <w:keepNext/>
      </w:pPr>
      <w:r>
        <w:t>logs-01 production 3100</w:t>
      </w:r>
    </w:p>
    <w:p w14:paraId="1EBAD5D8" w14:textId="77777777" w:rsidR="00C86A22" w:rsidRDefault="001D1C2E">
      <w:pPr>
        <w:pStyle w:val="RequiredOutput"/>
        <w:keepNext/>
      </w:pPr>
      <w:r>
        <w:t>dns-01 production 53</w:t>
      </w:r>
    </w:p>
    <w:p w14:paraId="00AA7BDD" w14:textId="77777777" w:rsidR="00C86A22" w:rsidRDefault="001D1C2E">
      <w:pPr>
        <w:pStyle w:val="RequiredOutput"/>
      </w:pPr>
      <w:r>
        <w:t>Servers: 10</w:t>
      </w:r>
    </w:p>
    <w:p w14:paraId="275E9033" w14:textId="77777777" w:rsidR="00C86A22" w:rsidRDefault="00C86A22">
      <w:pPr>
        <w:keepNext/>
      </w:pPr>
    </w:p>
    <w:p w14:paraId="71CEAFDE" w14:textId="77777777" w:rsidR="00C86A22" w:rsidRDefault="001D1C2E">
      <w:r>
        <w:t>On Linux or macOS, run each language's run line from Step 4 after cd "$HOME/spa/lesson-12.5/server-report".</w:t>
      </w:r>
    </w:p>
    <w:p w14:paraId="213DDDF6" w14:textId="77777777" w:rsidR="00C86A22" w:rsidRDefault="00C86A22">
      <w:pPr>
        <w:keepNext/>
      </w:pPr>
    </w:p>
    <w:p w14:paraId="5D78DD70" w14:textId="77777777" w:rsidR="00C86A22" w:rsidRDefault="001D1C2E">
      <w:r>
        <w:t>The runs read both changes at once. The first commit holds only queue-01's change; Step 8 named the tool that tests exactly what is staged. Here each change is one line of data that every program reads the same way, so one run of the finished list checks both.</w:t>
      </w:r>
    </w:p>
    <w:p w14:paraId="00D3FEF0" w14:textId="77777777" w:rsidR="00C86A22" w:rsidRDefault="00C86A22">
      <w:pPr>
        <w:keepNext/>
      </w:pPr>
    </w:p>
    <w:p w14:paraId="5FE7EA38" w14:textId="77777777" w:rsidR="00C86A22" w:rsidRDefault="00C86A22">
      <w:pPr>
        <w:keepNext/>
      </w:pPr>
    </w:p>
    <w:p w14:paraId="5F11468D" w14:textId="77777777" w:rsidR="00C86A22" w:rsidRDefault="001D1C2E">
      <w:pPr>
        <w:pStyle w:val="Heading2"/>
      </w:pPr>
      <w:r>
        <w:t>Windows PowerShell Combined Commits</w:t>
      </w:r>
    </w:p>
    <w:p w14:paraId="34CC7D38" w14:textId="77777777" w:rsidR="00C86A22" w:rsidRDefault="001D1C2E">
      <w:pPr>
        <w:pStyle w:val="CommandBlock"/>
        <w:keepNext/>
      </w:pPr>
      <w:r>
        <w:t>Set-Location "$HOME\spa\lesson-12.5\server-report"</w:t>
      </w:r>
    </w:p>
    <w:p w14:paraId="23EC99B3" w14:textId="77777777" w:rsidR="00C86A22" w:rsidRDefault="001D1C2E">
      <w:pPr>
        <w:pStyle w:val="CommandBlock"/>
        <w:keepNext/>
      </w:pPr>
      <w:r>
        <w:t>git commit -m "Use the TLS port 5671 for queue-01"</w:t>
      </w:r>
    </w:p>
    <w:p w14:paraId="46D11F06" w14:textId="77777777" w:rsidR="00C86A22" w:rsidRDefault="001D1C2E">
      <w:pPr>
        <w:pStyle w:val="CommandBlock"/>
        <w:keepNext/>
      </w:pPr>
      <w:r>
        <w:t>git add servers.txt</w:t>
      </w:r>
    </w:p>
    <w:p w14:paraId="5FA00F75" w14:textId="77777777" w:rsidR="00C86A22" w:rsidRDefault="001D1C2E">
      <w:pPr>
        <w:pStyle w:val="CommandBlock"/>
        <w:keepNext/>
      </w:pPr>
      <w:r>
        <w:t>git diff --staged</w:t>
      </w:r>
    </w:p>
    <w:p w14:paraId="1A7DD306" w14:textId="77777777" w:rsidR="00C86A22" w:rsidRDefault="001D1C2E">
      <w:pPr>
        <w:pStyle w:val="CommandBlock"/>
        <w:keepNext/>
      </w:pPr>
      <w:r>
        <w:t>git commit -m "Use the HTTPS port 8443 for app-01"</w:t>
      </w:r>
    </w:p>
    <w:p w14:paraId="681546A6" w14:textId="77777777" w:rsidR="00C86A22" w:rsidRDefault="001D1C2E">
      <w:pPr>
        <w:pStyle w:val="CommandBlock"/>
        <w:keepNext/>
      </w:pPr>
      <w:r>
        <w:t>git log --oneline -5</w:t>
      </w:r>
    </w:p>
    <w:p w14:paraId="1344345C" w14:textId="77777777" w:rsidR="00C86A22" w:rsidRDefault="001D1C2E">
      <w:pPr>
        <w:pStyle w:val="CommandBlock"/>
      </w:pPr>
      <w:r>
        <w:t>git status</w:t>
      </w:r>
    </w:p>
    <w:p w14:paraId="3A997009" w14:textId="77777777" w:rsidR="00C86A22" w:rsidRDefault="00C86A22">
      <w:pPr>
        <w:keepNext/>
      </w:pPr>
    </w:p>
    <w:p w14:paraId="2B6BCF1B" w14:textId="77777777" w:rsidR="00C86A22" w:rsidRDefault="001D1C2E">
      <w:r>
        <w:t>On Linux or macOS, run the same git lines after cd "$HOME/spa/lesson-12.5/server-report".</w:t>
      </w:r>
    </w:p>
    <w:p w14:paraId="61F4FD5F" w14:textId="77777777" w:rsidR="00C86A22" w:rsidRDefault="00C86A22">
      <w:pPr>
        <w:keepNext/>
      </w:pPr>
    </w:p>
    <w:p w14:paraId="0EA9190E" w14:textId="77777777" w:rsidR="00C86A22" w:rsidRDefault="00C86A22">
      <w:pPr>
        <w:keepNext/>
      </w:pPr>
    </w:p>
    <w:p w14:paraId="0832E503" w14:textId="77777777" w:rsidR="00C86A22" w:rsidRDefault="001D1C2E">
      <w:pPr>
        <w:pStyle w:val="Heading2"/>
      </w:pPr>
      <w:r>
        <w:t>Required Combined Output</w:t>
      </w:r>
    </w:p>
    <w:p w14:paraId="23885D0A" w14:textId="77777777" w:rsidR="00C86A22" w:rsidRDefault="001D1C2E">
      <w:pPr>
        <w:pStyle w:val="RequiredOutput"/>
        <w:keepNext/>
      </w:pPr>
      <w:r>
        <w:t>[main de610b0] Use the TLS port 5671 for queue-01</w:t>
      </w:r>
    </w:p>
    <w:p w14:paraId="4165FDE8" w14:textId="77777777" w:rsidR="00C86A22" w:rsidRDefault="001D1C2E">
      <w:pPr>
        <w:pStyle w:val="RequiredOutput"/>
        <w:keepNext/>
      </w:pPr>
      <w:r>
        <w:t xml:space="preserve"> 1 file changed, 1 insertion(+), 1 deletion(-)</w:t>
      </w:r>
    </w:p>
    <w:p w14:paraId="00CA8CBE" w14:textId="77777777" w:rsidR="00C86A22" w:rsidRDefault="001D1C2E">
      <w:pPr>
        <w:pStyle w:val="RequiredOutput"/>
      </w:pPr>
      <w:r>
        <w:t>diff --git a/servers.txt b/servers.txt</w:t>
      </w:r>
    </w:p>
    <w:p w14:paraId="7586183B" w14:textId="77777777" w:rsidR="00C86A22" w:rsidRDefault="001D1C2E">
      <w:pPr>
        <w:pStyle w:val="RequiredOutput"/>
      </w:pPr>
      <w:r>
        <w:t>index d2e3e28..c9b419c 100644</w:t>
      </w:r>
    </w:p>
    <w:p w14:paraId="345C8D04" w14:textId="77777777" w:rsidR="00C86A22" w:rsidRDefault="001D1C2E">
      <w:pPr>
        <w:pStyle w:val="RequiredOutput"/>
      </w:pPr>
      <w:r>
        <w:t>--- a/servers.txt</w:t>
      </w:r>
    </w:p>
    <w:p w14:paraId="5D9AA1F3" w14:textId="77777777" w:rsidR="00C86A22" w:rsidRDefault="001D1C2E">
      <w:pPr>
        <w:pStyle w:val="RequiredOutput"/>
      </w:pPr>
      <w:r>
        <w:t>+++ b/servers.txt</w:t>
      </w:r>
    </w:p>
    <w:p w14:paraId="1043DCC5" w14:textId="77777777" w:rsidR="00C86A22" w:rsidRDefault="001D1C2E">
      <w:pPr>
        <w:pStyle w:val="RequiredOutput"/>
      </w:pPr>
      <w:r>
        <w:t>@@ -1,7 +1,7 @@</w:t>
      </w:r>
    </w:p>
    <w:p w14:paraId="16791DDA" w14:textId="77777777" w:rsidR="00C86A22" w:rsidRDefault="001D1C2E">
      <w:pPr>
        <w:pStyle w:val="RequiredOutput"/>
      </w:pPr>
      <w:r>
        <w:t xml:space="preserve"> web-01|production|443</w:t>
      </w:r>
    </w:p>
    <w:p w14:paraId="3F7AF515" w14:textId="77777777" w:rsidR="00C86A22" w:rsidRDefault="001D1C2E">
      <w:pPr>
        <w:pStyle w:val="RequiredOutput"/>
      </w:pPr>
      <w:r>
        <w:t xml:space="preserve"> web-02|staging|443</w:t>
      </w:r>
    </w:p>
    <w:p w14:paraId="6B190C01" w14:textId="77777777" w:rsidR="00C86A22" w:rsidRDefault="001D1C2E">
      <w:pPr>
        <w:pStyle w:val="RequiredOutput"/>
      </w:pPr>
      <w:r>
        <w:t xml:space="preserve"> db-01|production|3306</w:t>
      </w:r>
    </w:p>
    <w:p w14:paraId="3AEE795A" w14:textId="77777777" w:rsidR="00C86A22" w:rsidRDefault="001D1C2E">
      <w:pPr>
        <w:pStyle w:val="RequiredOutput"/>
      </w:pPr>
      <w:r>
        <w:t>-app-01|production|8080</w:t>
      </w:r>
    </w:p>
    <w:p w14:paraId="69B23641" w14:textId="77777777" w:rsidR="00C86A22" w:rsidRDefault="001D1C2E">
      <w:pPr>
        <w:pStyle w:val="RequiredOutput"/>
      </w:pPr>
      <w:r>
        <w:t>+app-01|production|8443</w:t>
      </w:r>
    </w:p>
    <w:p w14:paraId="74D83D2B" w14:textId="77777777" w:rsidR="00C86A22" w:rsidRDefault="001D1C2E">
      <w:pPr>
        <w:pStyle w:val="RequiredOutput"/>
      </w:pPr>
      <w:r>
        <w:t xml:space="preserve"> app-02|staging|8080</w:t>
      </w:r>
    </w:p>
    <w:p w14:paraId="26AF877E" w14:textId="77777777" w:rsidR="00C86A22" w:rsidRDefault="001D1C2E">
      <w:pPr>
        <w:pStyle w:val="RequiredOutput"/>
      </w:pPr>
      <w:r>
        <w:t xml:space="preserve"> queue-01|production|5671</w:t>
      </w:r>
    </w:p>
    <w:p w14:paraId="36EDC3C4" w14:textId="77777777" w:rsidR="00C86A22" w:rsidRDefault="001D1C2E">
      <w:pPr>
        <w:pStyle w:val="RequiredOutput"/>
      </w:pPr>
      <w:r>
        <w:t xml:space="preserve"> metrics-01|production|9090</w:t>
      </w:r>
    </w:p>
    <w:p w14:paraId="5A7C0B9F" w14:textId="77777777" w:rsidR="00C86A22" w:rsidRDefault="001D1C2E">
      <w:pPr>
        <w:pStyle w:val="RequiredOutput"/>
      </w:pPr>
      <w:r>
        <w:t>[main 4f4d731] Use the HTTPS port 8443 for app-01</w:t>
      </w:r>
    </w:p>
    <w:p w14:paraId="63D6AF4C" w14:textId="77777777" w:rsidR="00C86A22" w:rsidRDefault="001D1C2E">
      <w:pPr>
        <w:pStyle w:val="RequiredOutput"/>
      </w:pPr>
      <w:r>
        <w:t xml:space="preserve"> 1 file changed, 1 insertion(+), 1 deletion(-)</w:t>
      </w:r>
    </w:p>
    <w:p w14:paraId="3E0FDCF6" w14:textId="77777777" w:rsidR="00C86A22" w:rsidRDefault="001D1C2E">
      <w:pPr>
        <w:pStyle w:val="RequiredOutput"/>
      </w:pPr>
      <w:r>
        <w:t>4f4d731 (HEAD -&gt; main) Use the HTTPS port 8443 for app-01</w:t>
      </w:r>
    </w:p>
    <w:p w14:paraId="019CA7DB" w14:textId="77777777" w:rsidR="00C86A22" w:rsidRDefault="001D1C2E">
      <w:pPr>
        <w:pStyle w:val="RequiredOutput"/>
      </w:pPr>
      <w:r>
        <w:t>de610b0 Use the TLS port 5671 for queue-01</w:t>
      </w:r>
    </w:p>
    <w:p w14:paraId="71E031E8" w14:textId="77777777" w:rsidR="00C86A22" w:rsidRDefault="001D1C2E">
      <w:pPr>
        <w:pStyle w:val="RequiredOutput"/>
      </w:pPr>
      <w:r>
        <w:t>522c8d1 Add the dns-01 DNS server</w:t>
      </w:r>
    </w:p>
    <w:p w14:paraId="40E777B6" w14:textId="77777777" w:rsidR="00C86A22" w:rsidRDefault="001D1C2E">
      <w:pPr>
        <w:pStyle w:val="RequiredOutput"/>
      </w:pPr>
      <w:r>
        <w:t>9452893 Use port 443 for web-02</w:t>
      </w:r>
    </w:p>
    <w:p w14:paraId="0AE84BD3" w14:textId="77777777" w:rsidR="00C86A22" w:rsidRDefault="001D1C2E">
      <w:pPr>
        <w:pStyle w:val="RequiredOutput"/>
      </w:pPr>
      <w:r>
        <w:t>360d32b (origin/main, origin/HEAD) Ignore the .env file</w:t>
      </w:r>
    </w:p>
    <w:p w14:paraId="0CB194CE" w14:textId="77777777" w:rsidR="00C86A22" w:rsidRDefault="001D1C2E">
      <w:pPr>
        <w:pStyle w:val="RequiredOutput"/>
      </w:pPr>
      <w:r>
        <w:t>On branch main</w:t>
      </w:r>
    </w:p>
    <w:p w14:paraId="13A64A54" w14:textId="77777777" w:rsidR="00C86A22" w:rsidRDefault="001D1C2E">
      <w:pPr>
        <w:pStyle w:val="RequiredOutput"/>
        <w:keepNext/>
      </w:pPr>
      <w:r>
        <w:t>Your branch is ahead of 'origin/main' by 4 commits.</w:t>
      </w:r>
    </w:p>
    <w:p w14:paraId="6D7E216D" w14:textId="77777777" w:rsidR="00C86A22" w:rsidRDefault="001D1C2E">
      <w:pPr>
        <w:pStyle w:val="RequiredOutput"/>
        <w:keepNext/>
      </w:pPr>
      <w:r>
        <w:t xml:space="preserve">  (use "git push" to publish your local commits)</w:t>
      </w:r>
    </w:p>
    <w:p w14:paraId="1AD5332F" w14:textId="77777777" w:rsidR="00C86A22" w:rsidRDefault="00C86A22">
      <w:pPr>
        <w:pStyle w:val="RequiredOutput"/>
        <w:keepNext/>
      </w:pPr>
    </w:p>
    <w:p w14:paraId="00194ACD" w14:textId="77777777" w:rsidR="00C86A22" w:rsidRDefault="001D1C2E">
      <w:pPr>
        <w:pStyle w:val="RequiredOutput"/>
      </w:pPr>
      <w:r>
        <w:t>nothing to commit, working tree clean</w:t>
      </w:r>
    </w:p>
    <w:p w14:paraId="65573AD7" w14:textId="77777777" w:rsidR="00C86A22" w:rsidRDefault="00C86A22">
      <w:pPr>
        <w:keepNext/>
      </w:pPr>
    </w:p>
    <w:p w14:paraId="5E7935ED" w14:textId="77777777" w:rsidR="00C86A22" w:rsidRDefault="001D1C2E">
      <w:pPr>
        <w:pStyle w:val="ListBullet"/>
      </w:pPr>
      <w:r>
        <w:t>The first commit holds only queue-01's change, 1 insertion and 1 deletion; the review then shows only app-01's change, which the second commit saves.</w:t>
      </w:r>
    </w:p>
    <w:p w14:paraId="6B16BB2F" w14:textId="77777777" w:rsidR="00C86A22" w:rsidRDefault="001D1C2E">
      <w:pPr>
        <w:pStyle w:val="ListBullet"/>
      </w:pPr>
      <w:r>
        <w:t>git log --oneline -5 shows four focused commits of your own on top of the training repository's 360d32b.</w:t>
      </w:r>
    </w:p>
    <w:p w14:paraId="6217DE1A" w14:textId="77777777" w:rsidR="00C86A22" w:rsidRDefault="001D1C2E">
      <w:pPr>
        <w:pStyle w:val="ListBullet"/>
      </w:pPr>
      <w:r>
        <w:t>git status ends with nothing to commit, working tree clean: every change is committed. Your branch is ahead of 'origin/main' by 4 commits: they exist only in your clone.</w:t>
      </w:r>
    </w:p>
    <w:p w14:paraId="48B0782B" w14:textId="77777777" w:rsidR="00C86A22" w:rsidRDefault="00C86A22">
      <w:pPr>
        <w:keepNext/>
      </w:pPr>
    </w:p>
    <w:p w14:paraId="34FED29A" w14:textId="77777777" w:rsidR="00C86A22" w:rsidRDefault="00C86A22">
      <w:pPr>
        <w:keepNext/>
      </w:pPr>
    </w:p>
    <w:p w14:paraId="2EE234A4" w14:textId="77777777" w:rsidR="00C86A22" w:rsidRDefault="00C86A22">
      <w:pPr>
        <w:keepNext/>
      </w:pPr>
    </w:p>
    <w:p w14:paraId="370A3120" w14:textId="77777777" w:rsidR="00C86A22" w:rsidRDefault="001D1C2E">
      <w:pPr>
        <w:pStyle w:val="Heading1"/>
      </w:pPr>
      <w:r>
        <w:t>Completion Checklist</w:t>
      </w:r>
    </w:p>
    <w:p w14:paraId="1D0B5F49" w14:textId="77777777" w:rsidR="00C86A22" w:rsidRDefault="001D1C2E">
      <w:pPr>
        <w:pStyle w:val="ListBullet"/>
      </w:pPr>
      <w:r>
        <w:t>I can name the working tree, the staging area, and the last commit, and say which one git diff, git diff --staged, and git diff HEAD compare.</w:t>
      </w:r>
    </w:p>
    <w:p w14:paraId="58533202" w14:textId="77777777" w:rsidR="00C86A22" w:rsidRDefault="001D1C2E">
      <w:pPr>
        <w:pStyle w:val="ListBullet"/>
      </w:pPr>
      <w:r>
        <w:t>I checked the clone with git status before changing anything.</w:t>
      </w:r>
    </w:p>
    <w:p w14:paraId="0AB2634D" w14:textId="77777777" w:rsidR="00C86A22" w:rsidRDefault="001D1C2E">
      <w:pPr>
        <w:pStyle w:val="ListBullet"/>
      </w:pPr>
      <w:r>
        <w:t>I made two unrelated changes in servers.txt and read them as two hunks in git diff.</w:t>
      </w:r>
    </w:p>
    <w:p w14:paraId="78983C03" w14:textId="77777777" w:rsidR="00C86A22" w:rsidRDefault="001D1C2E">
      <w:pPr>
        <w:pStyle w:val="ListBullet"/>
      </w:pPr>
      <w:r>
        <w:t>I staged only the fix with git add -p, answering y and n, and saw servers.txt both staged and not staged in git status.</w:t>
      </w:r>
    </w:p>
    <w:p w14:paraId="03434464" w14:textId="77777777" w:rsidR="00C86A22" w:rsidRDefault="001D1C2E">
      <w:pPr>
        <w:pStyle w:val="ListBullet"/>
      </w:pPr>
      <w:r>
        <w:t>I built and ran the program in all six languages and saw both changes in every report: programs read the working tree.</w:t>
      </w:r>
    </w:p>
    <w:p w14:paraId="46A36933" w14:textId="77777777" w:rsidR="00C86A22" w:rsidRDefault="001D1C2E">
      <w:pPr>
        <w:pStyle w:val="ListBullet"/>
      </w:pPr>
      <w:r>
        <w:t>I committed only the fix and saw the new server still unstaged.</w:t>
      </w:r>
    </w:p>
    <w:p w14:paraId="06079E34" w14:textId="77777777" w:rsidR="00C86A22" w:rsidRDefault="001D1C2E">
      <w:pPr>
        <w:pStyle w:val="ListBullet"/>
      </w:pPr>
      <w:r>
        <w:t>I staged and unstaged a whole file with git add and git restore --staged, and saw that the change stayed in my file.</w:t>
      </w:r>
    </w:p>
    <w:p w14:paraId="6D4CDEBF" w14:textId="77777777" w:rsidR="00C86A22" w:rsidRDefault="001D1C2E">
      <w:pPr>
        <w:pStyle w:val="ListBullet"/>
      </w:pPr>
      <w:r>
        <w:t>I staged a new, a changed, and a deleted file with git add -A, saw why git add . from a subfolder staged nothing, and undid the experiment.</w:t>
      </w:r>
    </w:p>
    <w:p w14:paraId="390A2585" w14:textId="77777777" w:rsidR="00C86A22" w:rsidRDefault="001D1C2E">
      <w:pPr>
        <w:pStyle w:val="ListBullet"/>
      </w:pPr>
      <w:r>
        <w:t>I reviewed with git status and git diff --staged before committing the new server.</w:t>
      </w:r>
    </w:p>
    <w:p w14:paraId="554E3AF4" w14:textId="77777777" w:rsidR="00C86A22" w:rsidRDefault="001D1C2E">
      <w:pPr>
        <w:pStyle w:val="ListBullet"/>
      </w:pPr>
      <w:r>
        <w:t>I staged only the second hunk in the Exercise, split a hunk with s in the Challenge, and finished with two reviewed, focused commits.</w:t>
      </w:r>
    </w:p>
    <w:p w14:paraId="3538821A" w14:textId="77777777" w:rsidR="00C86A22" w:rsidRDefault="00C86A22">
      <w:pPr>
        <w:keepNext/>
      </w:pPr>
    </w:p>
    <w:p w14:paraId="53E3E2A8" w14:textId="77777777" w:rsidR="00C86A22" w:rsidRDefault="00C86A22">
      <w:pPr>
        <w:keepNext/>
      </w:pPr>
    </w:p>
    <w:p w14:paraId="687B1E3F" w14:textId="77777777" w:rsidR="00C86A22" w:rsidRDefault="00C86A22">
      <w:pPr>
        <w:keepNext/>
      </w:pPr>
    </w:p>
    <w:p w14:paraId="56444135" w14:textId="77777777" w:rsidR="00C86A22" w:rsidRDefault="001D1C2E">
      <w:pPr>
        <w:pStyle w:val="Heading1"/>
      </w:pPr>
      <w:r>
        <w:t>Lesson Wrap-Up</w:t>
      </w:r>
    </w:p>
    <w:p w14:paraId="138684CB" w14:textId="77777777" w:rsidR="00C86A22" w:rsidRDefault="001D1C2E">
      <w:r>
        <w:t>A commit saves the staging area, not your files: git add copies changes into it, a whole file, a folder, every change with git add . or git add -A, or one hunk at a time with git add -p, and git restore --staged takes them back out without touching your files. git diff shows what is not staged, git diff --staged what the next commit will save, and git diff HEAD both, while the programs keep reading the working tree, whatever is staged. With these, two unrelated changes in one file became two focused commits</w:t>
      </w:r>
      <w:r>
        <w:t>, each reviewed before it was saved. Lesson 12.6: git commit turns staged changes into commits with clear messages.</w:t>
      </w:r>
    </w:p>
    <w:sectPr w:rsidR="00C86A2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C2E"/>
    <w:rsid w:val="0029639D"/>
    <w:rsid w:val="00326F90"/>
    <w:rsid w:val="00340685"/>
    <w:rsid w:val="0037610C"/>
    <w:rsid w:val="006B3661"/>
    <w:rsid w:val="009B0D15"/>
    <w:rsid w:val="00AA1D8D"/>
    <w:rsid w:val="00B47730"/>
    <w:rsid w:val="00C86A22"/>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EFEC0"/>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8651</Words>
  <Characters>46638</Characters>
  <Application>Microsoft Office Word</Application>
  <DocSecurity>0</DocSecurity>
  <Lines>1228</Lines>
  <Paragraphs>789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12.5 git add</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