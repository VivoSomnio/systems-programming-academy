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450C" w14:textId="77777777" w:rsidR="00C14C50" w:rsidRDefault="003E6FBF">
      <w:pPr>
        <w:pStyle w:val="AcademyTitle"/>
      </w:pPr>
      <w:r>
        <w:t>SYSTEMS PROGRAMMING ACADEMY</w:t>
      </w:r>
    </w:p>
    <w:p w14:paraId="78959F38" w14:textId="77777777" w:rsidR="00C14C50" w:rsidRDefault="003E6FBF">
      <w:pPr>
        <w:pStyle w:val="VolumeTitle"/>
      </w:pPr>
      <w:r>
        <w:t>Volume 1: Foundations of Systems Programming</w:t>
      </w:r>
    </w:p>
    <w:p w14:paraId="1F0A1A96" w14:textId="77777777" w:rsidR="00C14C50" w:rsidRDefault="003E6FBF">
      <w:pPr>
        <w:pStyle w:val="ChapterTitle"/>
      </w:pPr>
      <w:r>
        <w:t>Chapter 12: Developer Workflow</w:t>
      </w:r>
    </w:p>
    <w:p w14:paraId="61AAAE0D" w14:textId="77777777" w:rsidR="00C14C50" w:rsidRDefault="003E6FBF">
      <w:pPr>
        <w:pStyle w:val="LessonTitle"/>
      </w:pPr>
      <w:r>
        <w:t>Lesson 12.4: git status</w:t>
      </w:r>
    </w:p>
    <w:p w14:paraId="6BE42673" w14:textId="77777777" w:rsidR="00C14C50" w:rsidRDefault="003E6FBF">
      <w:pPr>
        <w:pStyle w:val="LessonSubtitle"/>
      </w:pPr>
      <w:r>
        <w:t>Reading Where Your Work Stands Before and After Every Change</w:t>
      </w:r>
    </w:p>
    <w:p w14:paraId="2AA4020A" w14:textId="77777777" w:rsidR="00C14C50" w:rsidRDefault="00C14C50">
      <w:pPr>
        <w:keepNext/>
      </w:pPr>
    </w:p>
    <w:p w14:paraId="70EF01A3" w14:textId="77777777" w:rsidR="00C14C50" w:rsidRDefault="00C14C50">
      <w:pPr>
        <w:keepNext/>
      </w:pPr>
    </w:p>
    <w:p w14:paraId="1C1EB969" w14:textId="77777777" w:rsidR="00C14C50" w:rsidRDefault="00C14C50">
      <w:pPr>
        <w:keepNext/>
      </w:pPr>
    </w:p>
    <w:p w14:paraId="61BBB9E6" w14:textId="77777777" w:rsidR="00C14C50" w:rsidRDefault="003E6FBF">
      <w:pPr>
        <w:pStyle w:val="Heading1"/>
      </w:pPr>
      <w:r>
        <w:t>Goal</w:t>
      </w:r>
    </w:p>
    <w:p w14:paraId="79D794B4" w14:textId="77777777" w:rsidR="00C14C50" w:rsidRDefault="003E6FBF">
      <w:r>
        <w:t>Read git status, Git's report of where your work stands, and use it before and after every change. You clone the course's training repository, which holds server_report in C, C++, C#, Go, Python, and TypeScript, and read the status of the fresh clone. Then you create a file, change a tracked file, stage both, and commit them, reading the long status after each step and its one-line short form beside it. You build and run all six programs on the changed list of servers, and you see that the builds change not</w:t>
      </w:r>
      <w:r>
        <w:t>hing Git reports. The Production-Minded layer makes status a habit before every operation, on a file deleted by mistake, and follows Git's own hints back.</w:t>
      </w:r>
    </w:p>
    <w:p w14:paraId="5E70A9A9" w14:textId="77777777" w:rsidR="00C14C50" w:rsidRDefault="00C14C50">
      <w:pPr>
        <w:keepNext/>
      </w:pPr>
    </w:p>
    <w:p w14:paraId="2329A45E" w14:textId="77777777" w:rsidR="00C14C50" w:rsidRDefault="00C14C50">
      <w:pPr>
        <w:keepNext/>
      </w:pPr>
    </w:p>
    <w:p w14:paraId="0F937A2D" w14:textId="77777777" w:rsidR="00C14C50" w:rsidRDefault="00C14C50">
      <w:pPr>
        <w:keepNext/>
      </w:pPr>
    </w:p>
    <w:p w14:paraId="27C2C387" w14:textId="77777777" w:rsidR="00C14C50" w:rsidRDefault="003E6FBF">
      <w:pPr>
        <w:pStyle w:val="Heading1"/>
      </w:pPr>
      <w:r>
        <w:t>Why This Matters</w:t>
      </w:r>
    </w:p>
    <w:p w14:paraId="75D3C7D7" w14:textId="77777777" w:rsidR="00C14C50" w:rsidRDefault="003E6FBF">
      <w:r>
        <w:t>git status is the Git command professionals run most. Every other operation, git add, git commit, and later switching branches, pulling, and pushing, works on the state that status reports: which files are new, which changed, what is staged for the next commit, and how your branch stands against the server's. Read it first and you commit exactly what you meant, notice a file you deleted by mistake before it leaves the repository, and know whether your commits have been shared yet. Skip it and a single git a</w:t>
      </w:r>
      <w:r>
        <w:t>dd or git commit -a can take a change you never saw.</w:t>
      </w:r>
    </w:p>
    <w:p w14:paraId="58A66CFA" w14:textId="77777777" w:rsidR="00C14C50" w:rsidRDefault="00C14C50">
      <w:pPr>
        <w:keepNext/>
      </w:pPr>
    </w:p>
    <w:p w14:paraId="03AFA5FD" w14:textId="77777777" w:rsidR="00C14C50" w:rsidRDefault="00C14C50">
      <w:pPr>
        <w:keepNext/>
      </w:pPr>
    </w:p>
    <w:p w14:paraId="047F955C" w14:textId="77777777" w:rsidR="00C14C50" w:rsidRDefault="00C14C50">
      <w:pPr>
        <w:keepNext/>
      </w:pPr>
    </w:p>
    <w:p w14:paraId="2D91919C" w14:textId="77777777" w:rsidR="00C14C50" w:rsidRDefault="003E6FBF">
      <w:pPr>
        <w:pStyle w:val="Heading1"/>
      </w:pPr>
      <w:r>
        <w:t>Concept</w:t>
      </w:r>
    </w:p>
    <w:p w14:paraId="448BE770" w14:textId="77777777" w:rsidR="00C14C50" w:rsidRDefault="003E6FBF">
      <w:pPr>
        <w:pStyle w:val="ListBullet"/>
      </w:pPr>
      <w:r>
        <w:t>git status reports the state of your repository. It compares three things: the last commit, the staging area (the changes you have chosen for the next commit), and your working folder, which Git calls the working tree. It changes nothing in your files or your history, so you can run it as often as you like. Remember, git add stages a change, and git commit -m saves the staged changes as one snapshot with a message (Lesson 1.9).</w:t>
      </w:r>
    </w:p>
    <w:p w14:paraId="463A7E64" w14:textId="77777777" w:rsidR="00C14C50" w:rsidRDefault="003E6FBF">
      <w:pPr>
        <w:pStyle w:val="ListBullet"/>
      </w:pPr>
      <w:r>
        <w:t>A tracked file is one that the last commit has, or that is staged. An untracked file is in the working folder but in neither; Git does not watch it until you add it. Files that .gitignore names are ignored: git status does not list them. Remember, .gitignore keeps build outputs and packages out of the history (Lesson 1.9).</w:t>
      </w:r>
    </w:p>
    <w:p w14:paraId="4D0F9FD7" w14:textId="77777777" w:rsidR="00C14C50" w:rsidRDefault="003E6FBF">
      <w:pPr>
        <w:pStyle w:val="ListBullet"/>
      </w:pPr>
      <w:r>
        <w:t>The long form, git status with no options, has up to four parts:</w:t>
      </w:r>
    </w:p>
    <w:p w14:paraId="6B73C8F4" w14:textId="77777777" w:rsidR="00C14C50" w:rsidRDefault="003E6FBF">
      <w:pPr>
        <w:pStyle w:val="ListBullet2"/>
      </w:pPr>
      <w:r>
        <w:t>the branch line, On branch main: the branch your next commit goes on (Lesson 12.8: git branch);</w:t>
      </w:r>
    </w:p>
    <w:p w14:paraId="53F12E47" w14:textId="77777777" w:rsidR="00C14C50" w:rsidRDefault="003E6FBF">
      <w:pPr>
        <w:pStyle w:val="ListBullet2"/>
      </w:pPr>
      <w:r>
        <w:t>the tracking line: how your branch stands against origin/main. Remember, a clone names the server it came from origin, and origin/main, a remote-tracking branch, is your clone's record of where main was on origin when Git last downloaded from it (Lesson 12.3). Up to date with means your main and that record point at the same commit; ahead of 'origin/main' by 1 commit means you have one commit the record does not; behind and diverged appear in Lessons 12.12 and 12.13. git status never contacts the server: it</w:t>
      </w:r>
      <w:r>
        <w:t xml:space="preserve"> compares two records on your computer;</w:t>
      </w:r>
    </w:p>
    <w:p w14:paraId="66893A86" w14:textId="77777777" w:rsidR="00C14C50" w:rsidRDefault="003E6FBF">
      <w:pPr>
        <w:pStyle w:val="ListBullet2"/>
      </w:pPr>
      <w:r>
        <w:t xml:space="preserve">up to three sections, always in this order: Changes to be committed (staged), Changes not staged for commit (tracked files changed in the working folder), and Untracked files. Each file line starts with a tab; in the first two sections it then says how the file changed, new file:, modified:, deleted:, or </w:t>
      </w:r>
      <w:r>
        <w:lastRenderedPageBreak/>
        <w:t>renamed:, and under Untracked files it is the name alone. During a merge conflict a fourth section, Unmerged paths, appears (Lesson 12.15: Conflict Resolution);</w:t>
      </w:r>
    </w:p>
    <w:p w14:paraId="399713A0" w14:textId="77777777" w:rsidR="00C14C50" w:rsidRDefault="003E6FBF">
      <w:pPr>
        <w:pStyle w:val="ListBullet2"/>
      </w:pPr>
      <w:r>
        <w:t>a summary line, such as nothing to commit, working tree clean.</w:t>
      </w:r>
    </w:p>
    <w:p w14:paraId="73D8BF02" w14:textId="77777777" w:rsidR="00C14C50" w:rsidRDefault="003E6FBF">
      <w:pPr>
        <w:pStyle w:val="ListBullet"/>
      </w:pPr>
      <w:r>
        <w:t>Under each section heading, a line in parentheses is Git's own hint: the command that moves a file out of that section, such as (use "git add &lt;file&gt;..." to include in what will be committed). The hints change with the state, so they are worth reading every time. Git 2.23 (2019) and later print these hints; older Git and many older tutorials show git reset HEAD &lt;file&gt; and git checkout -- &lt;file&gt; in their place, which do the same jobs (Lesson 12.17). git config --global advice.statusHints false turns the hints</w:t>
      </w:r>
      <w:r>
        <w:t xml:space="preserve"> off, which this course does not do.</w:t>
      </w:r>
    </w:p>
    <w:p w14:paraId="5D24A06B" w14:textId="77777777" w:rsidR="00C14C50" w:rsidRDefault="003E6FBF">
      <w:pPr>
        <w:pStyle w:val="ListBullet"/>
      </w:pPr>
      <w:r>
        <w:t>On your screen the file lines are in color: green for staged changes, red for changes that are not staged and for untracked files. The page shows them without color.</w:t>
      </w:r>
    </w:p>
    <w:p w14:paraId="612B09E7" w14:textId="77777777" w:rsidR="00C14C50" w:rsidRDefault="003E6FBF">
      <w:pPr>
        <w:pStyle w:val="ListBullet"/>
      </w:pPr>
      <w:r>
        <w:t>The short form, git status --short (or -s), prints one line per file with two columns before the name. Remember, the left column is the staging area and the right column the working folder (Lesson 1.9). The letters: ?? untracked; A a new file, staged; M modified; D deleted; R renamed, staged; a space means no change in that column. M in the left column is a staged change, M in the right one a change that is not staged, and MM both. A clean repository prints nothing.</w:t>
      </w:r>
    </w:p>
    <w:p w14:paraId="4B27C560" w14:textId="77777777" w:rsidR="00C14C50" w:rsidRDefault="003E6FBF">
      <w:pPr>
        <w:pStyle w:val="ListBullet"/>
      </w:pPr>
      <w:r>
        <w:t>-b (or --branch) adds the branch line to the short form: ## main...origin/main, then [ahead 1] when your branch is ahead. -s and -b can share one dash: git status -sb. --ignored adds the ignored files, marked !!.</w:t>
      </w:r>
    </w:p>
    <w:p w14:paraId="4FCBC146" w14:textId="77777777" w:rsidR="00C14C50" w:rsidRDefault="003E6FBF">
      <w:pPr>
        <w:pStyle w:val="ListBullet"/>
      </w:pPr>
      <w:r>
        <w:t>A folder whose files are all untracked or all ignored is listed once, with / at the end; git status --untracked-files=all lists every file in it (Lesson 1.9). A path after git status limits the report to it, such as git status --short .\c (Lesson 1.10).</w:t>
      </w:r>
    </w:p>
    <w:p w14:paraId="56C28C9F" w14:textId="77777777" w:rsidR="00C14C50" w:rsidRDefault="003E6FBF">
      <w:pPr>
        <w:pStyle w:val="ListBullet"/>
      </w:pPr>
      <w:r>
        <w:t>Scripts read git status --porcelain: the same short form, in a format Git promises never to change, while the long form's wording may change between versions. Automated checks of a repository are Volume 7, Chapter 1, Lesson 1.2: Pipeline Fundamentals.</w:t>
      </w:r>
    </w:p>
    <w:p w14:paraId="009982B6" w14:textId="77777777" w:rsidR="00C14C50" w:rsidRDefault="003E6FBF">
      <w:pPr>
        <w:pStyle w:val="ListBullet"/>
      </w:pPr>
      <w:r>
        <w:t>Status before every operation is the professional habit: read it before git add, git commit, and later git switch (Lesson 12.8), git pull (Lesson 12.13), and git push (Lesson 12.14), because each of them works on what status shows.</w:t>
      </w:r>
    </w:p>
    <w:p w14:paraId="1C383685" w14:textId="77777777" w:rsidR="00C14C50" w:rsidRDefault="00C14C50">
      <w:pPr>
        <w:keepNext/>
      </w:pPr>
    </w:p>
    <w:p w14:paraId="33903AD9" w14:textId="77777777" w:rsidR="00C14C50" w:rsidRDefault="00C14C50">
      <w:pPr>
        <w:keepNext/>
      </w:pPr>
    </w:p>
    <w:p w14:paraId="3F2E7475" w14:textId="77777777" w:rsidR="00C14C50" w:rsidRDefault="00C14C50">
      <w:pPr>
        <w:keepNext/>
      </w:pPr>
    </w:p>
    <w:p w14:paraId="7436719F" w14:textId="77777777" w:rsidR="00C14C50" w:rsidRDefault="003E6FBF">
      <w:pPr>
        <w:pStyle w:val="Heading1"/>
      </w:pPr>
      <w:r>
        <w:t>Workflows</w:t>
      </w:r>
    </w:p>
    <w:p w14:paraId="67B1E36F" w14:textId="77777777" w:rsidR="00C14C50" w:rsidRDefault="003E6FBF">
      <w:pPr>
        <w:pStyle w:val="WorkflowText"/>
        <w:keepNext/>
      </w:pPr>
      <w:r>
        <w:t>Clone the Training Repository and Read a Clean Status</w:t>
      </w:r>
    </w:p>
    <w:p w14:paraId="2E6F1123" w14:textId="77777777" w:rsidR="00C14C50" w:rsidRDefault="003E6FBF">
      <w:pPr>
        <w:pStyle w:val="WorkflowText"/>
        <w:keepNext/>
      </w:pPr>
      <w:r>
        <w:t>↓</w:t>
      </w:r>
    </w:p>
    <w:p w14:paraId="75F13032" w14:textId="77777777" w:rsidR="00C14C50" w:rsidRDefault="003E6FBF">
      <w:pPr>
        <w:pStyle w:val="WorkflowText"/>
        <w:keepNext/>
      </w:pPr>
      <w:r>
        <w:t>Create a File: Untracked</w:t>
      </w:r>
    </w:p>
    <w:p w14:paraId="40D2EF1E" w14:textId="77777777" w:rsidR="00C14C50" w:rsidRDefault="003E6FBF">
      <w:pPr>
        <w:pStyle w:val="WorkflowText"/>
        <w:keepNext/>
      </w:pPr>
      <w:r>
        <w:t>↓</w:t>
      </w:r>
    </w:p>
    <w:p w14:paraId="772C1C99" w14:textId="77777777" w:rsidR="00C14C50" w:rsidRDefault="003E6FBF">
      <w:pPr>
        <w:pStyle w:val="WorkflowText"/>
        <w:keepNext/>
      </w:pPr>
      <w:r>
        <w:t>Change a Tracked File: Not Staged; Build and Run Each Language</w:t>
      </w:r>
    </w:p>
    <w:p w14:paraId="72521D74" w14:textId="77777777" w:rsidR="00C14C50" w:rsidRDefault="003E6FBF">
      <w:pPr>
        <w:pStyle w:val="WorkflowText"/>
        <w:keepNext/>
      </w:pPr>
      <w:r>
        <w:t>↓</w:t>
      </w:r>
    </w:p>
    <w:p w14:paraId="5340DF5B" w14:textId="77777777" w:rsidR="00C14C50" w:rsidRDefault="003E6FBF">
      <w:pPr>
        <w:pStyle w:val="WorkflowText"/>
        <w:keepNext/>
      </w:pPr>
      <w:r>
        <w:t>Stage Both Changes: To Be Committed</w:t>
      </w:r>
    </w:p>
    <w:p w14:paraId="7AC57568" w14:textId="77777777" w:rsidR="00C14C50" w:rsidRDefault="003E6FBF">
      <w:pPr>
        <w:pStyle w:val="WorkflowText"/>
        <w:keepNext/>
      </w:pPr>
      <w:r>
        <w:t>↓</w:t>
      </w:r>
    </w:p>
    <w:p w14:paraId="0435FE56" w14:textId="77777777" w:rsidR="00C14C50" w:rsidRDefault="003E6FBF">
      <w:pPr>
        <w:pStyle w:val="WorkflowText"/>
        <w:keepNext/>
      </w:pPr>
      <w:r>
        <w:t>Commit: Clean, and One Commit Ahead of origin/main</w:t>
      </w:r>
    </w:p>
    <w:p w14:paraId="266ADDEB" w14:textId="77777777" w:rsidR="00C14C50" w:rsidRDefault="003E6FBF">
      <w:pPr>
        <w:pStyle w:val="WorkflowText"/>
        <w:keepNext/>
      </w:pPr>
      <w:r>
        <w:t>↓</w:t>
      </w:r>
    </w:p>
    <w:p w14:paraId="6CD04E72" w14:textId="77777777" w:rsidR="00C14C50" w:rsidRDefault="003E6FBF">
      <w:pPr>
        <w:pStyle w:val="WorkflowText"/>
      </w:pPr>
      <w:r>
        <w:t>Production-Minded: Read Status Before Every Operation</w:t>
      </w:r>
    </w:p>
    <w:p w14:paraId="0E5E4F99" w14:textId="77777777" w:rsidR="00C14C50" w:rsidRDefault="00C14C50">
      <w:pPr>
        <w:keepNext/>
      </w:pPr>
    </w:p>
    <w:p w14:paraId="53204E83" w14:textId="77777777" w:rsidR="00C14C50" w:rsidRDefault="00C14C50">
      <w:pPr>
        <w:keepNext/>
      </w:pPr>
    </w:p>
    <w:p w14:paraId="1970DEB2" w14:textId="77777777" w:rsidR="00C14C50" w:rsidRDefault="00C14C50">
      <w:pPr>
        <w:keepNext/>
      </w:pPr>
    </w:p>
    <w:p w14:paraId="1A1C03BF" w14:textId="77777777" w:rsidR="00C14C50" w:rsidRDefault="003E6FBF">
      <w:pPr>
        <w:pStyle w:val="Heading1"/>
      </w:pPr>
      <w:r>
        <w:t>Shared Learning Contract</w:t>
      </w:r>
    </w:p>
    <w:p w14:paraId="3FC868E4" w14:textId="77777777" w:rsidR="00C14C50" w:rsidRDefault="003E6FBF">
      <w:pPr>
        <w:pStyle w:val="ListBullet"/>
      </w:pPr>
      <w:r>
        <w:t>The repository is a fresh clone of the course's training repository, https://github.com/VivoSomnio/spa-git-training.git, in the folder server-report. Its main branch ends with the commit 360d32b, and its servers.txt lists nine servers, so a clone's status is clean and up to date with 'origin/main'. Never push to it: it belongs to the course and never changes.</w:t>
      </w:r>
    </w:p>
    <w:p w14:paraId="066CB6A4" w14:textId="77777777" w:rsidR="00C14C50" w:rsidRDefault="003E6FBF">
      <w:pPr>
        <w:pStyle w:val="ListBullet"/>
      </w:pPr>
      <w:r>
        <w:lastRenderedPageBreak/>
        <w:t>The Basic layer makes one change and reads git status after each step: Step 2 creates CHANGELOG.md, three lines; Step 3 adds the line dns-01|production|53 to the end of servers.txt; Step 4 stages both files; Step 5 commits them with the message Add the dns-01 DNS server.</w:t>
      </w:r>
    </w:p>
    <w:p w14:paraId="13A773D1" w14:textId="77777777" w:rsidR="00C14C50" w:rsidRDefault="003E6FBF">
      <w:pPr>
        <w:pStyle w:val="ListBullet"/>
      </w:pPr>
      <w:r>
        <w:t>After Step 3, every language builds and prints the same report of ten servers, ending with Servers: 10, and exit code 0. The builds add only files that .gitignore names.</w:t>
      </w:r>
    </w:p>
    <w:p w14:paraId="1A12E249" w14:textId="77777777" w:rsidR="00C14C50" w:rsidRDefault="003E6FBF">
      <w:pPr>
        <w:pStyle w:val="ListBullet"/>
      </w:pPr>
      <w:r>
        <w:t>The Production-Minded layer deletes .\c\server_report.c, stages the deletion, and brings the file back with the two commands Git's hints name; nothing is committed.</w:t>
      </w:r>
    </w:p>
    <w:p w14:paraId="617FB753" w14:textId="77777777" w:rsidR="00C14C50" w:rsidRDefault="003E6FBF">
      <w:pPr>
        <w:pStyle w:val="ListBullet"/>
      </w:pPr>
      <w:r>
        <w:t>Every git status output on this page is what Git prints. The commit ids are not the same on your computer, because a commit's id includes your name, email, and the time; the clone's own ids, such as 360d32b, are the same for everyone.</w:t>
      </w:r>
    </w:p>
    <w:p w14:paraId="7BA8DCD1" w14:textId="77777777" w:rsidR="00C14C50" w:rsidRDefault="00C14C50">
      <w:pPr>
        <w:keepNext/>
      </w:pPr>
    </w:p>
    <w:p w14:paraId="182C2CD3" w14:textId="77777777" w:rsidR="00C14C50" w:rsidRDefault="00C14C50">
      <w:pPr>
        <w:keepNext/>
      </w:pPr>
    </w:p>
    <w:p w14:paraId="71C04788" w14:textId="77777777" w:rsidR="00C14C50" w:rsidRDefault="00C14C50">
      <w:pPr>
        <w:keepNext/>
      </w:pPr>
    </w:p>
    <w:p w14:paraId="7885250A" w14:textId="77777777" w:rsidR="00C14C50" w:rsidRDefault="003E6FBF">
      <w:pPr>
        <w:pStyle w:val="Heading1"/>
      </w:pPr>
      <w:r>
        <w:t>Project Layout</w:t>
      </w:r>
    </w:p>
    <w:p w14:paraId="26EADB8F" w14:textId="77777777" w:rsidR="00C14C50" w:rsidRDefault="003E6FBF">
      <w:pPr>
        <w:pStyle w:val="CommandBlock"/>
        <w:keepNext/>
      </w:pPr>
      <w:r>
        <w:t>spa/</w:t>
      </w:r>
    </w:p>
    <w:p w14:paraId="1AF5B838" w14:textId="77777777" w:rsidR="00C14C50" w:rsidRDefault="003E6FBF">
      <w:pPr>
        <w:pStyle w:val="CommandBlock"/>
        <w:keepNext/>
      </w:pPr>
      <w:r>
        <w:t xml:space="preserve">  lesson-12.4/</w:t>
      </w:r>
    </w:p>
    <w:p w14:paraId="5FA909D1" w14:textId="77777777" w:rsidR="00C14C50" w:rsidRDefault="003E6FBF">
      <w:pPr>
        <w:pStyle w:val="CommandBlock"/>
        <w:keepNext/>
      </w:pPr>
      <w:r>
        <w:t xml:space="preserve">    server-report/</w:t>
      </w:r>
    </w:p>
    <w:p w14:paraId="72EA9015" w14:textId="77777777" w:rsidR="00C14C50" w:rsidRDefault="003E6FBF">
      <w:pPr>
        <w:pStyle w:val="CommandBlock"/>
        <w:keepNext/>
      </w:pPr>
      <w:r>
        <w:t xml:space="preserve">      .git/</w:t>
      </w:r>
    </w:p>
    <w:p w14:paraId="2BA66AD1" w14:textId="77777777" w:rsidR="00C14C50" w:rsidRDefault="003E6FBF">
      <w:pPr>
        <w:pStyle w:val="CommandBlock"/>
        <w:keepNext/>
      </w:pPr>
      <w:r>
        <w:t xml:space="preserve">      c/</w:t>
      </w:r>
    </w:p>
    <w:p w14:paraId="2A5CB110" w14:textId="77777777" w:rsidR="00C14C50" w:rsidRDefault="003E6FBF">
      <w:pPr>
        <w:pStyle w:val="CommandBlock"/>
        <w:keepNext/>
      </w:pPr>
      <w:r>
        <w:t xml:space="preserve">      cpp/</w:t>
      </w:r>
    </w:p>
    <w:p w14:paraId="4101842F" w14:textId="77777777" w:rsidR="00C14C50" w:rsidRDefault="003E6FBF">
      <w:pPr>
        <w:pStyle w:val="CommandBlock"/>
        <w:keepNext/>
      </w:pPr>
      <w:r>
        <w:t xml:space="preserve">      csharp/</w:t>
      </w:r>
    </w:p>
    <w:p w14:paraId="7238E2F3" w14:textId="77777777" w:rsidR="00C14C50" w:rsidRDefault="003E6FBF">
      <w:pPr>
        <w:pStyle w:val="CommandBlock"/>
        <w:keepNext/>
      </w:pPr>
      <w:r>
        <w:t xml:space="preserve">        ServerReport/</w:t>
      </w:r>
    </w:p>
    <w:p w14:paraId="0B67895B" w14:textId="77777777" w:rsidR="00C14C50" w:rsidRDefault="003E6FBF">
      <w:pPr>
        <w:pStyle w:val="CommandBlock"/>
        <w:keepNext/>
      </w:pPr>
      <w:r>
        <w:t xml:space="preserve">      go/</w:t>
      </w:r>
    </w:p>
    <w:p w14:paraId="1E0D0BF4" w14:textId="77777777" w:rsidR="00C14C50" w:rsidRDefault="003E6FBF">
      <w:pPr>
        <w:pStyle w:val="CommandBlock"/>
        <w:keepNext/>
      </w:pPr>
      <w:r>
        <w:t xml:space="preserve">      python/</w:t>
      </w:r>
    </w:p>
    <w:p w14:paraId="75904357" w14:textId="77777777" w:rsidR="00C14C50" w:rsidRDefault="003E6FBF">
      <w:pPr>
        <w:pStyle w:val="CommandBlock"/>
        <w:keepNext/>
      </w:pPr>
      <w:r>
        <w:t xml:space="preserve">      typescript/</w:t>
      </w:r>
    </w:p>
    <w:p w14:paraId="3A74472F" w14:textId="77777777" w:rsidR="00C14C50" w:rsidRDefault="003E6FBF">
      <w:pPr>
        <w:pStyle w:val="CommandBlock"/>
        <w:keepNext/>
      </w:pPr>
      <w:r>
        <w:t xml:space="preserve">        src/</w:t>
      </w:r>
    </w:p>
    <w:p w14:paraId="19DBA32E" w14:textId="77777777" w:rsidR="00C14C50" w:rsidRDefault="003E6FBF">
      <w:pPr>
        <w:pStyle w:val="CommandBlock"/>
        <w:keepNext/>
      </w:pPr>
      <w:r>
        <w:t xml:space="preserve">      servers.txt</w:t>
      </w:r>
    </w:p>
    <w:p w14:paraId="1A0FCBAB" w14:textId="77777777" w:rsidR="00C14C50" w:rsidRDefault="003E6FBF">
      <w:pPr>
        <w:pStyle w:val="CommandBlock"/>
      </w:pPr>
      <w:r>
        <w:t xml:space="preserve">      CHANGELOG.md</w:t>
      </w:r>
    </w:p>
    <w:p w14:paraId="6B051C2F" w14:textId="77777777" w:rsidR="00C14C50" w:rsidRDefault="00C14C50">
      <w:pPr>
        <w:keepNext/>
      </w:pPr>
    </w:p>
    <w:p w14:paraId="3E1738B3" w14:textId="77777777" w:rsidR="00C14C50" w:rsidRDefault="003E6FBF">
      <w:pPr>
        <w:pStyle w:val="ListBullet"/>
      </w:pPr>
      <w:r>
        <w:t>lesson-12.4 sits in your course folder, spa, like every lesson folder. git clone makes server-report and everything in it except CHANGELOG.md: its .git folder, and the 14 files the training repository tracks, as in Lesson 12.3. The layout shows the folders, servers.txt, the list every program reads, and CHANGELOG.md, which Step 2 makes with a command; the Challenge renames it to HISTORY.md.</w:t>
      </w:r>
    </w:p>
    <w:p w14:paraId="1BE70E29" w14:textId="77777777" w:rsidR="00C14C50" w:rsidRDefault="003E6FBF">
      <w:pPr>
        <w:pStyle w:val="ListBullet"/>
      </w:pPr>
      <w:r>
        <w:t>The builds in Step 3 add the programs and their build folders, which the clone's .gitignore keeps out of Git's reports: .exe files in c, cpp, and go, bin and obj in the C# project, and node_modules and dist in typescript.</w:t>
      </w:r>
    </w:p>
    <w:p w14:paraId="0A16FA4A" w14:textId="77777777" w:rsidR="00C14C50" w:rsidRDefault="00C14C50">
      <w:pPr>
        <w:keepNext/>
      </w:pPr>
    </w:p>
    <w:p w14:paraId="2E8C8F9F" w14:textId="77777777" w:rsidR="00C14C50" w:rsidRDefault="00C14C50">
      <w:pPr>
        <w:keepNext/>
      </w:pPr>
    </w:p>
    <w:p w14:paraId="616E9D14" w14:textId="77777777" w:rsidR="00C14C50" w:rsidRDefault="00C14C50">
      <w:pPr>
        <w:keepNext/>
      </w:pPr>
    </w:p>
    <w:p w14:paraId="6B8CEBB1" w14:textId="77777777" w:rsidR="00C14C50" w:rsidRDefault="003E6FBF">
      <w:pPr>
        <w:pStyle w:val="Heading1"/>
      </w:pPr>
      <w:r>
        <w:t>Project Setup</w:t>
      </w:r>
    </w:p>
    <w:p w14:paraId="183AE6EE" w14:textId="77777777" w:rsidR="00C14C50" w:rsidRDefault="00C14C50">
      <w:pPr>
        <w:keepNext/>
      </w:pPr>
    </w:p>
    <w:p w14:paraId="26B9F53B" w14:textId="77777777" w:rsidR="00C14C50" w:rsidRDefault="00C14C50">
      <w:pPr>
        <w:keepNext/>
      </w:pPr>
    </w:p>
    <w:p w14:paraId="470197D3" w14:textId="77777777" w:rsidR="00C14C50" w:rsidRDefault="003E6FBF">
      <w:pPr>
        <w:pStyle w:val="Heading2"/>
      </w:pPr>
      <w:r>
        <w:t>Windows PowerShell Project Setup</w:t>
      </w:r>
    </w:p>
    <w:p w14:paraId="232A46C1" w14:textId="77777777" w:rsidR="00C14C50" w:rsidRDefault="003E6FBF">
      <w:pPr>
        <w:keepNext/>
      </w:pPr>
      <w:r>
        <w:t>This lesson needs Git for Windows 2.56 or later (Lesson 1.9 installed it), or Git 2.46 or later on Linux and macOS, the six toolchains from Chapter 1, and a connection to GitHub for the clone. Make the lesson folder in your course folder, C:\Users\</w:t>
      </w:r>
      <w:r>
        <w:rPr>
          <w:b/>
        </w:rPr>
        <w:t>&lt;&lt;&lt;your $env:USERNAME&gt;&gt;&gt;</w:t>
      </w:r>
      <w:r>
        <w:t>\spa, which PowerShell writes as $HOME\spa, and move into it. The clone in Step 1 makes the project; the TypeScript packages are installed in Step 3, just before the first TypeScript build.</w:t>
      </w:r>
    </w:p>
    <w:p w14:paraId="27E9306F" w14:textId="77777777" w:rsidR="00C14C50" w:rsidRDefault="00C14C50">
      <w:pPr>
        <w:keepNext/>
      </w:pPr>
    </w:p>
    <w:p w14:paraId="37F3CF64" w14:textId="77777777" w:rsidR="00C14C50" w:rsidRDefault="003E6FBF">
      <w:pPr>
        <w:pStyle w:val="CommandBlock"/>
        <w:keepNext/>
      </w:pPr>
      <w:r>
        <w:t>New-Item -ItemType Directory -Force "$HOME\spa\lesson-12.4" | Out-Null</w:t>
      </w:r>
    </w:p>
    <w:p w14:paraId="1F680A98" w14:textId="77777777" w:rsidR="00C14C50" w:rsidRDefault="003E6FBF">
      <w:pPr>
        <w:pStyle w:val="CommandBlock"/>
      </w:pPr>
      <w:r>
        <w:t>Set-Location "$HOME\spa\lesson-12.4"</w:t>
      </w:r>
    </w:p>
    <w:p w14:paraId="756B25D5" w14:textId="77777777" w:rsidR="00C14C50" w:rsidRDefault="00C14C50">
      <w:pPr>
        <w:keepNext/>
      </w:pPr>
    </w:p>
    <w:p w14:paraId="2A975A8F" w14:textId="77777777" w:rsidR="00C14C50" w:rsidRDefault="00C14C50">
      <w:pPr>
        <w:keepNext/>
      </w:pPr>
    </w:p>
    <w:p w14:paraId="0B79F54C" w14:textId="77777777" w:rsidR="00C14C50" w:rsidRDefault="003E6FBF">
      <w:pPr>
        <w:pStyle w:val="Heading2"/>
      </w:pPr>
      <w:r>
        <w:t>Linux or macOS Project Setup</w:t>
      </w:r>
    </w:p>
    <w:p w14:paraId="60C413D0" w14:textId="77777777" w:rsidR="00C14C50" w:rsidRDefault="003E6FBF">
      <w:pPr>
        <w:pStyle w:val="CommandBlock"/>
        <w:keepNext/>
      </w:pPr>
      <w:r>
        <w:t>mkdir -p "$HOME/spa/lesson-12.4"</w:t>
      </w:r>
    </w:p>
    <w:p w14:paraId="5D38FD09" w14:textId="77777777" w:rsidR="00C14C50" w:rsidRDefault="003E6FBF">
      <w:pPr>
        <w:pStyle w:val="CommandBlock"/>
      </w:pPr>
      <w:r>
        <w:t>cd "$HOME/spa/lesson-12.4"</w:t>
      </w:r>
    </w:p>
    <w:p w14:paraId="6E502061" w14:textId="77777777" w:rsidR="00C14C50" w:rsidRDefault="00C14C50">
      <w:pPr>
        <w:keepNext/>
      </w:pPr>
    </w:p>
    <w:p w14:paraId="12F7087A" w14:textId="77777777" w:rsidR="00C14C50" w:rsidRDefault="00C14C50">
      <w:pPr>
        <w:keepNext/>
      </w:pPr>
    </w:p>
    <w:p w14:paraId="2A0CDEB4" w14:textId="77777777" w:rsidR="00C14C50" w:rsidRDefault="00C14C50">
      <w:pPr>
        <w:keepNext/>
      </w:pPr>
    </w:p>
    <w:p w14:paraId="4AC86393" w14:textId="77777777" w:rsidR="00C14C50" w:rsidRDefault="003E6FBF">
      <w:pPr>
        <w:pStyle w:val="Heading1"/>
      </w:pPr>
      <w:r>
        <w:t>Git Workflow</w:t>
      </w:r>
    </w:p>
    <w:p w14:paraId="04A0E37C" w14:textId="77777777" w:rsidR="00C14C50" w:rsidRDefault="003E6FBF">
      <w:r>
        <w:t>Steps 1 to 5 are the Basic layer: one change from start to commit, with git status read before and after each step. Step 6 is the Production-Minded layer: status before every operation. Run each block from the folder its first line moves to, and compare what Git prints with its Check Your Results.</w:t>
      </w:r>
    </w:p>
    <w:p w14:paraId="2B43C0CC" w14:textId="77777777" w:rsidR="00C14C50" w:rsidRDefault="00C14C50">
      <w:pPr>
        <w:keepNext/>
      </w:pPr>
    </w:p>
    <w:p w14:paraId="61482727" w14:textId="77777777" w:rsidR="00C14C50" w:rsidRDefault="00C14C50">
      <w:pPr>
        <w:keepNext/>
      </w:pPr>
    </w:p>
    <w:p w14:paraId="2812E33A" w14:textId="77777777" w:rsidR="00C14C50" w:rsidRDefault="003E6FBF">
      <w:pPr>
        <w:pStyle w:val="Heading2"/>
      </w:pPr>
      <w:r>
        <w:t>Step 1 Clone the Repository and Read Its Status</w:t>
      </w:r>
    </w:p>
    <w:p w14:paraId="77A3FCA9" w14:textId="77777777" w:rsidR="00C14C50" w:rsidRDefault="003E6FBF">
      <w:r>
        <w:t>Remember, git clone copies a repository and its whole history into a new folder, and names the server it came from origin (Lesson 12.3). Clone the training repository into server-report, move into it, and read its status.</w:t>
      </w:r>
    </w:p>
    <w:p w14:paraId="6920E25E" w14:textId="77777777" w:rsidR="00C14C50" w:rsidRDefault="00C14C50">
      <w:pPr>
        <w:keepNext/>
      </w:pPr>
    </w:p>
    <w:p w14:paraId="2D991D78" w14:textId="77777777" w:rsidR="00C14C50" w:rsidRDefault="003E6FBF">
      <w:pPr>
        <w:pStyle w:val="Heading3"/>
      </w:pPr>
      <w:r>
        <w:t>Windows PowerShell Clone and Read the Status</w:t>
      </w:r>
    </w:p>
    <w:p w14:paraId="660C5EF5" w14:textId="77777777" w:rsidR="00C14C50" w:rsidRDefault="003E6FBF">
      <w:pPr>
        <w:pStyle w:val="CommandBlock"/>
        <w:keepNext/>
      </w:pPr>
      <w:r>
        <w:t>Set-Location "$HOME\spa\lesson-12.4"</w:t>
      </w:r>
    </w:p>
    <w:p w14:paraId="03A3B918" w14:textId="77777777" w:rsidR="00C14C50" w:rsidRDefault="003E6FBF">
      <w:pPr>
        <w:pStyle w:val="CommandBlock"/>
        <w:keepNext/>
      </w:pPr>
      <w:r>
        <w:t>git clone https://github.com/VivoSomnio/spa-git-training.git server-report</w:t>
      </w:r>
    </w:p>
    <w:p w14:paraId="3B008A43" w14:textId="77777777" w:rsidR="00C14C50" w:rsidRDefault="003E6FBF">
      <w:pPr>
        <w:pStyle w:val="CommandBlock"/>
        <w:keepNext/>
      </w:pPr>
      <w:r>
        <w:t>Set-Location "$HOME\spa\lesson-12.4\server-report"</w:t>
      </w:r>
    </w:p>
    <w:p w14:paraId="1EC4FD31" w14:textId="77777777" w:rsidR="00C14C50" w:rsidRDefault="003E6FBF">
      <w:pPr>
        <w:pStyle w:val="CommandBlock"/>
      </w:pPr>
      <w:r>
        <w:t>git status</w:t>
      </w:r>
    </w:p>
    <w:p w14:paraId="0631F3E8" w14:textId="77777777" w:rsidR="00C14C50" w:rsidRDefault="00C14C50">
      <w:pPr>
        <w:keepNext/>
      </w:pPr>
    </w:p>
    <w:p w14:paraId="4566BA1D" w14:textId="77777777" w:rsidR="00C14C50" w:rsidRDefault="003E6FBF">
      <w:pPr>
        <w:pStyle w:val="Heading3"/>
      </w:pPr>
      <w:r>
        <w:t>Check Your Results</w:t>
      </w:r>
    </w:p>
    <w:p w14:paraId="10FEB22B" w14:textId="77777777" w:rsidR="00C14C50" w:rsidRDefault="003E6FBF">
      <w:pPr>
        <w:pStyle w:val="RequiredOutput"/>
        <w:keepNext/>
      </w:pPr>
      <w:r>
        <w:t>Cloning into 'server-report'...</w:t>
      </w:r>
    </w:p>
    <w:p w14:paraId="1605E7FA" w14:textId="77777777" w:rsidR="00C14C50" w:rsidRDefault="003E6FBF">
      <w:pPr>
        <w:pStyle w:val="RequiredOutput"/>
        <w:keepNext/>
      </w:pPr>
      <w:r>
        <w:t>On branch main</w:t>
      </w:r>
    </w:p>
    <w:p w14:paraId="7BA118D0" w14:textId="77777777" w:rsidR="00C14C50" w:rsidRDefault="003E6FBF">
      <w:pPr>
        <w:pStyle w:val="RequiredOutput"/>
        <w:keepNext/>
      </w:pPr>
      <w:r>
        <w:t>Your branch is up to date with 'origin/main'.</w:t>
      </w:r>
    </w:p>
    <w:p w14:paraId="6E41F033" w14:textId="77777777" w:rsidR="00C14C50" w:rsidRDefault="00C14C50">
      <w:pPr>
        <w:pStyle w:val="RequiredOutput"/>
        <w:keepNext/>
      </w:pPr>
    </w:p>
    <w:p w14:paraId="72A8D27B" w14:textId="77777777" w:rsidR="00C14C50" w:rsidRDefault="003E6FBF">
      <w:pPr>
        <w:pStyle w:val="RequiredOutput"/>
      </w:pPr>
      <w:r>
        <w:t>nothing to commit, working tree clean</w:t>
      </w:r>
    </w:p>
    <w:p w14:paraId="519F9F8F" w14:textId="77777777" w:rsidR="00C14C50" w:rsidRDefault="00C14C50">
      <w:pPr>
        <w:keepNext/>
      </w:pPr>
    </w:p>
    <w:p w14:paraId="73B919EC" w14:textId="77777777" w:rsidR="00C14C50" w:rsidRDefault="003E6FBF">
      <w:pPr>
        <w:pStyle w:val="ListBullet"/>
      </w:pPr>
      <w:r>
        <w:t>Cloning into 'server-report'... is git clone's line. On your screen Git also shows a few lines of download progress while it works, as in Lesson 12.3; they are not part of the status.</w:t>
      </w:r>
    </w:p>
    <w:p w14:paraId="1F245EEF" w14:textId="77777777" w:rsidR="00C14C50" w:rsidRDefault="003E6FBF">
      <w:pPr>
        <w:pStyle w:val="ListBullet"/>
      </w:pPr>
      <w:r>
        <w:t>On branch main is the branch line: your commits go on main, the branch the clone checked out.</w:t>
      </w:r>
    </w:p>
    <w:p w14:paraId="515AB563" w14:textId="77777777" w:rsidR="00C14C50" w:rsidRDefault="003E6FBF">
      <w:pPr>
        <w:pStyle w:val="ListBullet"/>
      </w:pPr>
      <w:r>
        <w:t>Your branch is up to date with 'origin/main'. is the tracking line: your main and Git's record of the server's main point at the same commit, 360d32b. Git did not ask GitHub; it compared the two records the clone made a moment ago.</w:t>
      </w:r>
    </w:p>
    <w:p w14:paraId="1FED8A82" w14:textId="77777777" w:rsidR="00C14C50" w:rsidRDefault="003E6FBF">
      <w:pPr>
        <w:pStyle w:val="ListBullet"/>
      </w:pPr>
      <w:r>
        <w:t>nothing to commit, working tree clean is the summary line: every tracked file is exactly as the last commit has it, nothing is staged, and there are no untracked files. This is the before of every step that follows.</w:t>
      </w:r>
    </w:p>
    <w:p w14:paraId="76E75425" w14:textId="77777777" w:rsidR="00C14C50" w:rsidRDefault="003E6FBF">
      <w:pPr>
        <w:pStyle w:val="ListBullet"/>
      </w:pPr>
      <w:r>
        <w:t>fatal: destination path 'server-report' already exists means you ran git clone twice: skip the clone and run the last two lines.</w:t>
      </w:r>
    </w:p>
    <w:p w14:paraId="2394151E" w14:textId="77777777" w:rsidR="00C14C50" w:rsidRDefault="00C14C50">
      <w:pPr>
        <w:keepNext/>
      </w:pPr>
    </w:p>
    <w:p w14:paraId="02FAD52D" w14:textId="77777777" w:rsidR="00C14C50" w:rsidRDefault="003E6FBF">
      <w:pPr>
        <w:pStyle w:val="Heading3"/>
      </w:pPr>
      <w:r>
        <w:t>Linux or macOS Clone and Read the Status</w:t>
      </w:r>
    </w:p>
    <w:p w14:paraId="6BD0D871" w14:textId="77777777" w:rsidR="00C14C50" w:rsidRDefault="003E6FBF">
      <w:pPr>
        <w:pStyle w:val="CommandBlock"/>
        <w:keepNext/>
      </w:pPr>
      <w:r>
        <w:t>cd "$HOME/spa/lesson-12.4"</w:t>
      </w:r>
    </w:p>
    <w:p w14:paraId="460C50A1" w14:textId="77777777" w:rsidR="00C14C50" w:rsidRDefault="003E6FBF">
      <w:pPr>
        <w:pStyle w:val="CommandBlock"/>
        <w:keepNext/>
      </w:pPr>
      <w:r>
        <w:t>git clone https://github.com/VivoSomnio/spa-git-training.git server-report</w:t>
      </w:r>
    </w:p>
    <w:p w14:paraId="617DF858" w14:textId="77777777" w:rsidR="00C14C50" w:rsidRDefault="003E6FBF">
      <w:pPr>
        <w:pStyle w:val="CommandBlock"/>
        <w:keepNext/>
      </w:pPr>
      <w:r>
        <w:t>cd "$HOME/spa/lesson-12.4/server-report"</w:t>
      </w:r>
    </w:p>
    <w:p w14:paraId="38AD293A" w14:textId="77777777" w:rsidR="00C14C50" w:rsidRDefault="003E6FBF">
      <w:pPr>
        <w:pStyle w:val="CommandBlock"/>
      </w:pPr>
      <w:r>
        <w:t>git status</w:t>
      </w:r>
    </w:p>
    <w:p w14:paraId="66136711" w14:textId="77777777" w:rsidR="00C14C50" w:rsidRDefault="00C14C50">
      <w:pPr>
        <w:keepNext/>
      </w:pPr>
    </w:p>
    <w:p w14:paraId="1165DE94" w14:textId="77777777" w:rsidR="00C14C50" w:rsidRDefault="003E6FBF">
      <w:r>
        <w:t>The output is the same.</w:t>
      </w:r>
    </w:p>
    <w:p w14:paraId="0C18A0B8" w14:textId="77777777" w:rsidR="00C14C50" w:rsidRDefault="00C14C50">
      <w:pPr>
        <w:keepNext/>
      </w:pPr>
    </w:p>
    <w:p w14:paraId="27DA7B3A" w14:textId="77777777" w:rsidR="00C14C50" w:rsidRDefault="00C14C50">
      <w:pPr>
        <w:keepNext/>
      </w:pPr>
    </w:p>
    <w:p w14:paraId="03B62562" w14:textId="77777777" w:rsidR="00C14C50" w:rsidRDefault="003E6FBF">
      <w:pPr>
        <w:pStyle w:val="Heading2"/>
      </w:pPr>
      <w:r>
        <w:t>Step 2 Create a File</w:t>
      </w:r>
    </w:p>
    <w:p w14:paraId="7DC4D4C0" w14:textId="77777777" w:rsidR="00C14C50" w:rsidRDefault="003E6FBF">
      <w:r>
        <w:t>Many projects keep a CHANGELOG.md, a short list of changes in plain words for the people who use the program. Start one for the change you are about to make in Step 3, then read the status. Remember, Set-Content writes a file, one line for each value, and "" is an empty line; a command writes exactly the same three lines on every computer, so your commit in Step 5 counts the same lines as the page.</w:t>
      </w:r>
    </w:p>
    <w:p w14:paraId="0322B3C7" w14:textId="77777777" w:rsidR="00C14C50" w:rsidRDefault="00C14C50">
      <w:pPr>
        <w:keepNext/>
      </w:pPr>
    </w:p>
    <w:p w14:paraId="65578DAA" w14:textId="77777777" w:rsidR="00C14C50" w:rsidRDefault="003E6FBF">
      <w:pPr>
        <w:pStyle w:val="Heading3"/>
      </w:pPr>
      <w:r>
        <w:t>Windows PowerShell Create the Changelog</w:t>
      </w:r>
    </w:p>
    <w:p w14:paraId="6AE2B1B0" w14:textId="77777777" w:rsidR="00C14C50" w:rsidRDefault="003E6FBF">
      <w:pPr>
        <w:pStyle w:val="CommandBlock"/>
        <w:keepNext/>
      </w:pPr>
      <w:r>
        <w:t>Set-Location "$HOME\spa\lesson-12.4\server-report"</w:t>
      </w:r>
    </w:p>
    <w:p w14:paraId="15C7923E" w14:textId="77777777" w:rsidR="00C14C50" w:rsidRDefault="003E6FBF">
      <w:pPr>
        <w:pStyle w:val="CommandBlock"/>
        <w:keepNext/>
      </w:pPr>
      <w:r>
        <w:t>Set-Content .\CHANGELOG.md "# Changelog", "", `</w:t>
      </w:r>
    </w:p>
    <w:p w14:paraId="24421E2E" w14:textId="77777777" w:rsidR="00C14C50" w:rsidRDefault="003E6FBF">
      <w:pPr>
        <w:pStyle w:val="CommandBlock"/>
        <w:keepNext/>
      </w:pPr>
      <w:r>
        <w:t xml:space="preserve">    "- Add dns-01, the DNS server, to servers.txt."</w:t>
      </w:r>
    </w:p>
    <w:p w14:paraId="178C9365" w14:textId="77777777" w:rsidR="00C14C50" w:rsidRDefault="003E6FBF">
      <w:pPr>
        <w:pStyle w:val="CommandBlock"/>
        <w:keepNext/>
      </w:pPr>
      <w:r>
        <w:t>git status</w:t>
      </w:r>
    </w:p>
    <w:p w14:paraId="06FF4484" w14:textId="77777777" w:rsidR="00C14C50" w:rsidRDefault="003E6FBF">
      <w:pPr>
        <w:pStyle w:val="CommandBlock"/>
      </w:pPr>
      <w:r>
        <w:t>git status --short</w:t>
      </w:r>
    </w:p>
    <w:p w14:paraId="09F41F9F" w14:textId="77777777" w:rsidR="00C14C50" w:rsidRDefault="00C14C50">
      <w:pPr>
        <w:keepNext/>
      </w:pPr>
    </w:p>
    <w:p w14:paraId="756DDBEB" w14:textId="77777777" w:rsidR="00C14C50" w:rsidRDefault="003E6FBF">
      <w:pPr>
        <w:pStyle w:val="Heading3"/>
      </w:pPr>
      <w:r>
        <w:t>Check Your Results</w:t>
      </w:r>
    </w:p>
    <w:p w14:paraId="129AB950" w14:textId="77777777" w:rsidR="00C14C50" w:rsidRDefault="003E6FBF">
      <w:pPr>
        <w:pStyle w:val="RequiredOutput"/>
        <w:keepNext/>
      </w:pPr>
      <w:r>
        <w:t>On branch main</w:t>
      </w:r>
    </w:p>
    <w:p w14:paraId="54C3FE1D" w14:textId="77777777" w:rsidR="00C14C50" w:rsidRDefault="003E6FBF">
      <w:pPr>
        <w:pStyle w:val="RequiredOutput"/>
        <w:keepNext/>
      </w:pPr>
      <w:r>
        <w:t>Your branch is up to date with 'origin/main'.</w:t>
      </w:r>
    </w:p>
    <w:p w14:paraId="7DF88662" w14:textId="77777777" w:rsidR="00C14C50" w:rsidRDefault="00C14C50">
      <w:pPr>
        <w:pStyle w:val="RequiredOutput"/>
        <w:keepNext/>
      </w:pPr>
    </w:p>
    <w:p w14:paraId="4248545D" w14:textId="77777777" w:rsidR="00C14C50" w:rsidRDefault="003E6FBF">
      <w:pPr>
        <w:pStyle w:val="RequiredOutput"/>
        <w:keepNext/>
      </w:pPr>
      <w:r>
        <w:t>Untracked files:</w:t>
      </w:r>
    </w:p>
    <w:p w14:paraId="6BD949E0" w14:textId="77777777" w:rsidR="00C14C50" w:rsidRDefault="003E6FBF">
      <w:pPr>
        <w:pStyle w:val="RequiredOutput"/>
        <w:keepNext/>
      </w:pPr>
      <w:r>
        <w:t xml:space="preserve">  (use "git add &lt;file&gt;..." to include in what will be committed)</w:t>
      </w:r>
    </w:p>
    <w:p w14:paraId="09F40B44" w14:textId="77777777" w:rsidR="00C14C50" w:rsidRDefault="003E6FBF">
      <w:pPr>
        <w:pStyle w:val="RequiredOutput"/>
        <w:keepNext/>
      </w:pPr>
      <w:r>
        <w:tab/>
        <w:t>CHANGELOG.md</w:t>
      </w:r>
    </w:p>
    <w:p w14:paraId="7260F0F7" w14:textId="77777777" w:rsidR="00C14C50" w:rsidRDefault="00C14C50">
      <w:pPr>
        <w:pStyle w:val="RequiredOutput"/>
        <w:keepNext/>
      </w:pPr>
    </w:p>
    <w:p w14:paraId="0C091597" w14:textId="77777777" w:rsidR="00C14C50" w:rsidRDefault="003E6FBF">
      <w:pPr>
        <w:pStyle w:val="RequiredOutput"/>
        <w:keepNext/>
      </w:pPr>
      <w:r>
        <w:t>nothing added to commit but untracked files present (use "git add" to track)</w:t>
      </w:r>
    </w:p>
    <w:p w14:paraId="538DFE06" w14:textId="77777777" w:rsidR="00C14C50" w:rsidRDefault="003E6FBF">
      <w:pPr>
        <w:pStyle w:val="RequiredOutput"/>
      </w:pPr>
      <w:r>
        <w:t>?? CHANGELOG.md</w:t>
      </w:r>
    </w:p>
    <w:p w14:paraId="0957008D" w14:textId="77777777" w:rsidR="00C14C50" w:rsidRDefault="00C14C50">
      <w:pPr>
        <w:keepNext/>
      </w:pPr>
    </w:p>
    <w:p w14:paraId="69BCE8ED" w14:textId="77777777" w:rsidR="00C14C50" w:rsidRDefault="003E6FBF">
      <w:pPr>
        <w:pStyle w:val="ListBullet"/>
      </w:pPr>
      <w:r>
        <w:t>The branch and tracking lines have not changed: nothing is committed yet.</w:t>
      </w:r>
    </w:p>
    <w:p w14:paraId="0F40C5C9" w14:textId="77777777" w:rsidR="00C14C50" w:rsidRDefault="003E6FBF">
      <w:pPr>
        <w:pStyle w:val="ListBullet"/>
      </w:pPr>
      <w:r>
        <w:t>Untracked files lists CHANGELOG.md: it is in the working folder, but the last commit does not have it and it is not staged. The file line starts with a tab.</w:t>
      </w:r>
    </w:p>
    <w:p w14:paraId="42F062E5" w14:textId="77777777" w:rsidR="00C14C50" w:rsidRDefault="003E6FBF">
      <w:pPr>
        <w:pStyle w:val="ListBullet"/>
      </w:pPr>
      <w:r>
        <w:t>The hint under the heading, (use "git add &lt;file&gt;..." to include in what will be committed), names the command that moves the file into the next commit. You run it in Step 4.</w:t>
      </w:r>
    </w:p>
    <w:p w14:paraId="1B0ED1D9" w14:textId="77777777" w:rsidR="00C14C50" w:rsidRDefault="003E6FBF">
      <w:pPr>
        <w:pStyle w:val="ListBullet"/>
      </w:pPr>
      <w:r>
        <w:t>The summary line now says nothing added to commit but untracked files present: there is a new file, and nothing is staged.</w:t>
      </w:r>
    </w:p>
    <w:p w14:paraId="22951F77" w14:textId="77777777" w:rsidR="00C14C50" w:rsidRDefault="003E6FBF">
      <w:pPr>
        <w:pStyle w:val="ListBullet"/>
      </w:pPr>
      <w:r>
        <w:t>The last line is git status --short: ?? in both columns means untracked. Remember, the left column is the staging area and the right one the working folder (Lesson 1.9).</w:t>
      </w:r>
    </w:p>
    <w:p w14:paraId="4DE4E375" w14:textId="77777777" w:rsidR="00C14C50" w:rsidRDefault="00C14C50">
      <w:pPr>
        <w:keepNext/>
      </w:pPr>
    </w:p>
    <w:p w14:paraId="60F6E76E" w14:textId="77777777" w:rsidR="00C14C50" w:rsidRDefault="003E6FBF">
      <w:r>
        <w:t>This is the file Set-Content wrote: three lines, the second one empty. Get-Content .\CHANGELOG.md prints it. Remember, .md means Markdown (Lesson 1.9): # Changelog is a heading, not a comment as in a .gitignore, and a line that starts with - is one item of a list.</w:t>
      </w:r>
    </w:p>
    <w:p w14:paraId="7B193E53" w14:textId="77777777" w:rsidR="00C14C50" w:rsidRDefault="00C14C50">
      <w:pPr>
        <w:keepNext/>
      </w:pPr>
    </w:p>
    <w:p w14:paraId="1278EE6A" w14:textId="77777777" w:rsidR="00C14C50" w:rsidRDefault="003E6FBF">
      <w:pPr>
        <w:pStyle w:val="Heading3"/>
      </w:pPr>
      <w:r>
        <w:t>lesson-12.4/server-report/CHANGELOG.md</w:t>
      </w:r>
    </w:p>
    <w:p w14:paraId="445F2084" w14:textId="77777777" w:rsidR="00C14C50" w:rsidRDefault="003E6FBF">
      <w:pPr>
        <w:pStyle w:val="SourceCode"/>
        <w:keepNext/>
      </w:pPr>
      <w:r>
        <w:t># Changelog</w:t>
      </w:r>
    </w:p>
    <w:p w14:paraId="106F30C9" w14:textId="77777777" w:rsidR="00C14C50" w:rsidRDefault="00C14C50">
      <w:pPr>
        <w:pStyle w:val="SourceCode"/>
        <w:keepNext/>
      </w:pPr>
    </w:p>
    <w:p w14:paraId="14AF57C7" w14:textId="77777777" w:rsidR="00C14C50" w:rsidRDefault="003E6FBF">
      <w:pPr>
        <w:pStyle w:val="SourceCode"/>
      </w:pPr>
      <w:r>
        <w:t>- Add dns-01, the DNS server, to servers.txt.</w:t>
      </w:r>
    </w:p>
    <w:p w14:paraId="25C72F15" w14:textId="77777777" w:rsidR="00C14C50" w:rsidRDefault="00C14C50">
      <w:pPr>
        <w:keepNext/>
      </w:pPr>
    </w:p>
    <w:p w14:paraId="6565FE89" w14:textId="77777777" w:rsidR="00C14C50" w:rsidRDefault="003E6FBF">
      <w:pPr>
        <w:pStyle w:val="Heading3"/>
      </w:pPr>
      <w:r>
        <w:t>Linux or macOS Create the Changelog</w:t>
      </w:r>
    </w:p>
    <w:p w14:paraId="14E2B9AB" w14:textId="77777777" w:rsidR="00C14C50" w:rsidRDefault="003E6FBF">
      <w:pPr>
        <w:pStyle w:val="CommandBlock"/>
        <w:keepNext/>
      </w:pPr>
      <w:r>
        <w:t>cd "$HOME/spa/lesson-12.4/server-report"</w:t>
      </w:r>
    </w:p>
    <w:p w14:paraId="58F99E2D" w14:textId="77777777" w:rsidR="00C14C50" w:rsidRDefault="003E6FBF">
      <w:pPr>
        <w:pStyle w:val="CommandBlock"/>
        <w:keepNext/>
      </w:pPr>
      <w:r>
        <w:t>printf '%s\n' '# Changelog' '' '- Add dns-01, the DNS server, to servers.txt.' \</w:t>
      </w:r>
    </w:p>
    <w:p w14:paraId="7B360201" w14:textId="77777777" w:rsidR="00C14C50" w:rsidRDefault="003E6FBF">
      <w:pPr>
        <w:pStyle w:val="CommandBlock"/>
        <w:keepNext/>
      </w:pPr>
      <w:r>
        <w:t xml:space="preserve">    &gt; ./CHANGELOG.md</w:t>
      </w:r>
    </w:p>
    <w:p w14:paraId="61F7E283" w14:textId="77777777" w:rsidR="00C14C50" w:rsidRDefault="003E6FBF">
      <w:pPr>
        <w:pStyle w:val="CommandBlock"/>
        <w:keepNext/>
      </w:pPr>
      <w:r>
        <w:t>git status</w:t>
      </w:r>
    </w:p>
    <w:p w14:paraId="7DB9A90E" w14:textId="77777777" w:rsidR="00C14C50" w:rsidRDefault="003E6FBF">
      <w:pPr>
        <w:pStyle w:val="CommandBlock"/>
      </w:pPr>
      <w:r>
        <w:t>git status --short</w:t>
      </w:r>
    </w:p>
    <w:p w14:paraId="56978CC0" w14:textId="77777777" w:rsidR="00C14C50" w:rsidRDefault="00C14C50">
      <w:pPr>
        <w:keepNext/>
      </w:pPr>
    </w:p>
    <w:p w14:paraId="0EFF7599" w14:textId="77777777" w:rsidR="00C14C50" w:rsidRDefault="003E6FBF">
      <w:r>
        <w:t>The output is the same.</w:t>
      </w:r>
    </w:p>
    <w:p w14:paraId="794F2BDF" w14:textId="77777777" w:rsidR="00C14C50" w:rsidRDefault="00C14C50">
      <w:pPr>
        <w:keepNext/>
      </w:pPr>
    </w:p>
    <w:p w14:paraId="6D52FA2D" w14:textId="77777777" w:rsidR="00C14C50" w:rsidRDefault="00C14C50">
      <w:pPr>
        <w:keepNext/>
      </w:pPr>
    </w:p>
    <w:p w14:paraId="23548D68" w14:textId="77777777" w:rsidR="00C14C50" w:rsidRDefault="003E6FBF">
      <w:pPr>
        <w:pStyle w:val="Heading2"/>
      </w:pPr>
      <w:r>
        <w:t>Step 3 Change a Tracked File</w:t>
      </w:r>
    </w:p>
    <w:p w14:paraId="7DC18866" w14:textId="77777777" w:rsidR="00C14C50" w:rsidRDefault="003E6FBF">
      <w:r>
        <w:t>servers.txt is tracked: the clone's last commit has it. Here it is as the clone wrote it, nine servers, one host|environment|port record per line, as in Lesson 12.3; you do not type it.</w:t>
      </w:r>
    </w:p>
    <w:p w14:paraId="049AA50C" w14:textId="77777777" w:rsidR="00C14C50" w:rsidRDefault="00C14C50">
      <w:pPr>
        <w:keepNext/>
      </w:pPr>
    </w:p>
    <w:p w14:paraId="3BBA77BB" w14:textId="77777777" w:rsidR="00C14C50" w:rsidRDefault="003E6FBF">
      <w:pPr>
        <w:pStyle w:val="Heading3"/>
      </w:pPr>
      <w:r>
        <w:t>lesson-12.4/server-report/servers.txt</w:t>
      </w:r>
    </w:p>
    <w:p w14:paraId="7B900783" w14:textId="77777777" w:rsidR="00C14C50" w:rsidRDefault="003E6FBF">
      <w:pPr>
        <w:pStyle w:val="SourceCode"/>
        <w:keepNext/>
      </w:pPr>
      <w:r>
        <w:t>web-01|production|443</w:t>
      </w:r>
    </w:p>
    <w:p w14:paraId="5F7D30D6" w14:textId="77777777" w:rsidR="00C14C50" w:rsidRDefault="003E6FBF">
      <w:pPr>
        <w:pStyle w:val="SourceCode"/>
        <w:keepNext/>
      </w:pPr>
      <w:r>
        <w:t>web-02|staging|8443</w:t>
      </w:r>
    </w:p>
    <w:p w14:paraId="60C77282" w14:textId="77777777" w:rsidR="00C14C50" w:rsidRDefault="003E6FBF">
      <w:pPr>
        <w:pStyle w:val="SourceCode"/>
        <w:keepNext/>
      </w:pPr>
      <w:r>
        <w:t>db-01|production|3306</w:t>
      </w:r>
    </w:p>
    <w:p w14:paraId="5E80CD3A" w14:textId="77777777" w:rsidR="00C14C50" w:rsidRDefault="003E6FBF">
      <w:pPr>
        <w:pStyle w:val="SourceCode"/>
        <w:keepNext/>
      </w:pPr>
      <w:r>
        <w:t>app-01|production|8080</w:t>
      </w:r>
    </w:p>
    <w:p w14:paraId="0E4E0869" w14:textId="77777777" w:rsidR="00C14C50" w:rsidRDefault="003E6FBF">
      <w:pPr>
        <w:pStyle w:val="SourceCode"/>
        <w:keepNext/>
      </w:pPr>
      <w:r>
        <w:t>app-02|staging|8080</w:t>
      </w:r>
    </w:p>
    <w:p w14:paraId="62A54B8E" w14:textId="77777777" w:rsidR="00C14C50" w:rsidRDefault="003E6FBF">
      <w:pPr>
        <w:pStyle w:val="SourceCode"/>
        <w:keepNext/>
      </w:pPr>
      <w:r>
        <w:t>queue-01|production|5672</w:t>
      </w:r>
    </w:p>
    <w:p w14:paraId="7A507540" w14:textId="77777777" w:rsidR="00C14C50" w:rsidRDefault="003E6FBF">
      <w:pPr>
        <w:pStyle w:val="SourceCode"/>
        <w:keepNext/>
      </w:pPr>
      <w:r>
        <w:t>metrics-01|production|9090</w:t>
      </w:r>
    </w:p>
    <w:p w14:paraId="7BAF2350" w14:textId="77777777" w:rsidR="00C14C50" w:rsidRDefault="003E6FBF">
      <w:pPr>
        <w:pStyle w:val="SourceCode"/>
        <w:keepNext/>
      </w:pPr>
      <w:r>
        <w:t>alerts-01|production|9093</w:t>
      </w:r>
    </w:p>
    <w:p w14:paraId="08EAB910" w14:textId="77777777" w:rsidR="00C14C50" w:rsidRDefault="003E6FBF">
      <w:pPr>
        <w:pStyle w:val="SourceCode"/>
      </w:pPr>
      <w:r>
        <w:t>logs-01|production|3100</w:t>
      </w:r>
    </w:p>
    <w:p w14:paraId="2FCA5E2D" w14:textId="77777777" w:rsidR="00C14C50" w:rsidRDefault="00C14C50">
      <w:pPr>
        <w:keepNext/>
      </w:pPr>
    </w:p>
    <w:p w14:paraId="018BA324" w14:textId="77777777" w:rsidR="00C14C50" w:rsidRDefault="003E6FBF">
      <w:r>
        <w:t>Add a server to it, read the status, then build and run each program on the changed list. Remember, Add-Content adds a line at the end of a file.</w:t>
      </w:r>
    </w:p>
    <w:p w14:paraId="64FE57CB" w14:textId="77777777" w:rsidR="00C14C50" w:rsidRDefault="00C14C50">
      <w:pPr>
        <w:keepNext/>
      </w:pPr>
    </w:p>
    <w:p w14:paraId="0C7AFE09" w14:textId="77777777" w:rsidR="00C14C50" w:rsidRDefault="003E6FBF">
      <w:pPr>
        <w:pStyle w:val="Heading3"/>
      </w:pPr>
      <w:r>
        <w:t>Windows PowerShell Add a Server</w:t>
      </w:r>
    </w:p>
    <w:p w14:paraId="657064CD" w14:textId="77777777" w:rsidR="00C14C50" w:rsidRDefault="003E6FBF">
      <w:pPr>
        <w:pStyle w:val="CommandBlock"/>
        <w:keepNext/>
      </w:pPr>
      <w:r>
        <w:t>Set-Location "$HOME\spa\lesson-12.4\server-report"</w:t>
      </w:r>
    </w:p>
    <w:p w14:paraId="23D7FBE5" w14:textId="77777777" w:rsidR="00C14C50" w:rsidRDefault="003E6FBF">
      <w:pPr>
        <w:pStyle w:val="CommandBlock"/>
        <w:keepNext/>
      </w:pPr>
      <w:r>
        <w:t>Add-Content .\servers.txt "dns-01|production|53"</w:t>
      </w:r>
    </w:p>
    <w:p w14:paraId="2FE7377D" w14:textId="77777777" w:rsidR="00C14C50" w:rsidRDefault="003E6FBF">
      <w:pPr>
        <w:pStyle w:val="CommandBlock"/>
        <w:keepNext/>
      </w:pPr>
      <w:r>
        <w:t>git status</w:t>
      </w:r>
    </w:p>
    <w:p w14:paraId="54489232" w14:textId="77777777" w:rsidR="00C14C50" w:rsidRDefault="003E6FBF">
      <w:pPr>
        <w:pStyle w:val="CommandBlock"/>
      </w:pPr>
      <w:r>
        <w:t>git status --short</w:t>
      </w:r>
    </w:p>
    <w:p w14:paraId="7F1D758E" w14:textId="77777777" w:rsidR="00C14C50" w:rsidRDefault="00C14C50">
      <w:pPr>
        <w:keepNext/>
      </w:pPr>
    </w:p>
    <w:p w14:paraId="2833D048" w14:textId="77777777" w:rsidR="00C14C50" w:rsidRDefault="003E6FBF">
      <w:pPr>
        <w:pStyle w:val="Heading3"/>
      </w:pPr>
      <w:r>
        <w:t>Check Your Results</w:t>
      </w:r>
    </w:p>
    <w:p w14:paraId="66CA3232" w14:textId="77777777" w:rsidR="00C14C50" w:rsidRDefault="003E6FBF">
      <w:pPr>
        <w:pStyle w:val="RequiredOutput"/>
        <w:keepNext/>
      </w:pPr>
      <w:r>
        <w:t>On branch main</w:t>
      </w:r>
    </w:p>
    <w:p w14:paraId="75F49269" w14:textId="77777777" w:rsidR="00C14C50" w:rsidRDefault="003E6FBF">
      <w:pPr>
        <w:pStyle w:val="RequiredOutput"/>
        <w:keepNext/>
      </w:pPr>
      <w:r>
        <w:t>Your branch is up to date with 'origin/main'.</w:t>
      </w:r>
    </w:p>
    <w:p w14:paraId="42A1B5B7" w14:textId="77777777" w:rsidR="00C14C50" w:rsidRDefault="00C14C50">
      <w:pPr>
        <w:pStyle w:val="RequiredOutput"/>
        <w:keepNext/>
      </w:pPr>
    </w:p>
    <w:p w14:paraId="50C4F2CA" w14:textId="77777777" w:rsidR="00C14C50" w:rsidRDefault="003E6FBF">
      <w:pPr>
        <w:pStyle w:val="RequiredOutput"/>
        <w:keepNext/>
      </w:pPr>
      <w:r>
        <w:t>Changes not staged for commit:</w:t>
      </w:r>
    </w:p>
    <w:p w14:paraId="2EA309E6" w14:textId="77777777" w:rsidR="00C14C50" w:rsidRDefault="003E6FBF">
      <w:pPr>
        <w:pStyle w:val="RequiredOutput"/>
        <w:keepNext/>
      </w:pPr>
      <w:r>
        <w:t xml:space="preserve">  (use "git add &lt;file&gt;..." to update what will be committed)</w:t>
      </w:r>
    </w:p>
    <w:p w14:paraId="3FBF8037" w14:textId="77777777" w:rsidR="00C14C50" w:rsidRDefault="003E6FBF">
      <w:pPr>
        <w:pStyle w:val="RequiredOutput"/>
        <w:keepNext/>
      </w:pPr>
      <w:r>
        <w:t xml:space="preserve">  (use "git restore &lt;file&gt;..." to discard changes in working directory)</w:t>
      </w:r>
    </w:p>
    <w:p w14:paraId="30A698A5" w14:textId="77777777" w:rsidR="00C14C50" w:rsidRDefault="003E6FBF">
      <w:pPr>
        <w:pStyle w:val="RequiredOutput"/>
        <w:keepNext/>
      </w:pPr>
      <w:r>
        <w:tab/>
        <w:t>modified:   servers.txt</w:t>
      </w:r>
    </w:p>
    <w:p w14:paraId="023AC38B" w14:textId="77777777" w:rsidR="00C14C50" w:rsidRDefault="00C14C50">
      <w:pPr>
        <w:pStyle w:val="RequiredOutput"/>
        <w:keepNext/>
      </w:pPr>
    </w:p>
    <w:p w14:paraId="236C578E" w14:textId="77777777" w:rsidR="00C14C50" w:rsidRDefault="003E6FBF">
      <w:pPr>
        <w:pStyle w:val="RequiredOutput"/>
        <w:keepNext/>
      </w:pPr>
      <w:r>
        <w:t>Untracked files:</w:t>
      </w:r>
    </w:p>
    <w:p w14:paraId="0E67B4F0" w14:textId="77777777" w:rsidR="00C14C50" w:rsidRDefault="003E6FBF">
      <w:pPr>
        <w:pStyle w:val="RequiredOutput"/>
        <w:keepNext/>
      </w:pPr>
      <w:r>
        <w:t xml:space="preserve">  (use "git add &lt;file&gt;..." to include in what will be committed)</w:t>
      </w:r>
    </w:p>
    <w:p w14:paraId="3B951735" w14:textId="77777777" w:rsidR="00C14C50" w:rsidRDefault="003E6FBF">
      <w:pPr>
        <w:pStyle w:val="RequiredOutput"/>
        <w:keepNext/>
      </w:pPr>
      <w:r>
        <w:tab/>
        <w:t>CHANGELOG.md</w:t>
      </w:r>
    </w:p>
    <w:p w14:paraId="61A812AF" w14:textId="77777777" w:rsidR="00C14C50" w:rsidRDefault="00C14C50">
      <w:pPr>
        <w:pStyle w:val="RequiredOutput"/>
        <w:keepNext/>
      </w:pPr>
    </w:p>
    <w:p w14:paraId="07E1B9E4" w14:textId="77777777" w:rsidR="00C14C50" w:rsidRDefault="003E6FBF">
      <w:pPr>
        <w:pStyle w:val="RequiredOutput"/>
        <w:keepNext/>
      </w:pPr>
      <w:r>
        <w:t>no changes added to commit (use "git add" and/or "git commit -a")</w:t>
      </w:r>
    </w:p>
    <w:p w14:paraId="79A50C08" w14:textId="77777777" w:rsidR="00C14C50" w:rsidRDefault="003E6FBF">
      <w:pPr>
        <w:pStyle w:val="RequiredOutput"/>
        <w:keepNext/>
      </w:pPr>
      <w:r>
        <w:t xml:space="preserve"> M servers.txt</w:t>
      </w:r>
    </w:p>
    <w:p w14:paraId="4BCB958D" w14:textId="77777777" w:rsidR="00C14C50" w:rsidRDefault="003E6FBF">
      <w:pPr>
        <w:pStyle w:val="RequiredOutput"/>
      </w:pPr>
      <w:r>
        <w:t>?? CHANGELOG.md</w:t>
      </w:r>
    </w:p>
    <w:p w14:paraId="5C352BCC" w14:textId="77777777" w:rsidR="00C14C50" w:rsidRDefault="00C14C50">
      <w:pPr>
        <w:keepNext/>
      </w:pPr>
    </w:p>
    <w:p w14:paraId="7EDE0853" w14:textId="77777777" w:rsidR="00C14C50" w:rsidRDefault="003E6FBF">
      <w:pPr>
        <w:pStyle w:val="ListBullet"/>
      </w:pPr>
      <w:r>
        <w:t>Changes not staged for commit lists tracked files whose working-folder version differs from the staging area: modified: servers.txt is your new line.</w:t>
      </w:r>
    </w:p>
    <w:p w14:paraId="26F2427A" w14:textId="77777777" w:rsidR="00C14C50" w:rsidRDefault="003E6FBF">
      <w:pPr>
        <w:pStyle w:val="ListBullet"/>
      </w:pPr>
      <w:r>
        <w:t>It has two hints: git add stages the change, and git restore discards it. Remember, git restore throws away a file's uncommitted edits, and Git keeps no copy of them (Lesson 1.9).</w:t>
      </w:r>
    </w:p>
    <w:p w14:paraId="36ED1292" w14:textId="77777777" w:rsidR="00C14C50" w:rsidRDefault="003E6FBF">
      <w:pPr>
        <w:pStyle w:val="ListBullet"/>
      </w:pPr>
      <w:r>
        <w:t>CHANGELOG.md is still under Untracked files. The sections always come in the same order: staged, not staged, untracked.</w:t>
      </w:r>
    </w:p>
    <w:p w14:paraId="3FEE331F" w14:textId="77777777" w:rsidR="00C14C50" w:rsidRDefault="003E6FBF">
      <w:pPr>
        <w:pStyle w:val="ListBullet"/>
      </w:pPr>
      <w:r>
        <w:t>The summary line, no changes added to commit (use "git add" and/or "git commit -a"), names git commit -a: it stages every change to a tracked file, here servers.txt but never the untracked CHANGELOG.md, and commits in one step. Step 6 shows why you read status before using it.</w:t>
      </w:r>
    </w:p>
    <w:p w14:paraId="302BFC10" w14:textId="77777777" w:rsidR="00C14C50" w:rsidRDefault="003E6FBF">
      <w:pPr>
        <w:pStyle w:val="ListBullet"/>
      </w:pPr>
      <w:r>
        <w:t>In the short form, M in the right column means modified in the working folder and not staged. Tracked files come first, then untracked ones.</w:t>
      </w:r>
    </w:p>
    <w:p w14:paraId="2271B673" w14:textId="77777777" w:rsidR="00C14C50" w:rsidRDefault="00C14C50">
      <w:pPr>
        <w:keepNext/>
      </w:pPr>
    </w:p>
    <w:p w14:paraId="7F711BEF" w14:textId="77777777" w:rsidR="00C14C50" w:rsidRDefault="003E6FBF">
      <w:pPr>
        <w:pStyle w:val="Heading3"/>
      </w:pPr>
      <w:r>
        <w:t>Linux or macOS Add a Server</w:t>
      </w:r>
    </w:p>
    <w:p w14:paraId="3149AEF0" w14:textId="77777777" w:rsidR="00C14C50" w:rsidRDefault="003E6FBF">
      <w:pPr>
        <w:pStyle w:val="CommandBlock"/>
        <w:keepNext/>
      </w:pPr>
      <w:r>
        <w:t>cd "$HOME/spa/lesson-12.4/server-report"</w:t>
      </w:r>
    </w:p>
    <w:p w14:paraId="72C904A0" w14:textId="77777777" w:rsidR="00C14C50" w:rsidRDefault="003E6FBF">
      <w:pPr>
        <w:pStyle w:val="CommandBlock"/>
        <w:keepNext/>
      </w:pPr>
      <w:r>
        <w:t>printf '%s\n' 'dns-01|production|53' &gt;&gt; ./servers.txt</w:t>
      </w:r>
    </w:p>
    <w:p w14:paraId="24C36D5B" w14:textId="77777777" w:rsidR="00C14C50" w:rsidRDefault="003E6FBF">
      <w:pPr>
        <w:pStyle w:val="CommandBlock"/>
        <w:keepNext/>
      </w:pPr>
      <w:r>
        <w:t>git status</w:t>
      </w:r>
    </w:p>
    <w:p w14:paraId="78470004" w14:textId="77777777" w:rsidR="00C14C50" w:rsidRDefault="003E6FBF">
      <w:pPr>
        <w:pStyle w:val="CommandBlock"/>
      </w:pPr>
      <w:r>
        <w:t>git status --short</w:t>
      </w:r>
    </w:p>
    <w:p w14:paraId="56D88FFD" w14:textId="77777777" w:rsidR="00C14C50" w:rsidRDefault="00C14C50">
      <w:pPr>
        <w:keepNext/>
      </w:pPr>
    </w:p>
    <w:p w14:paraId="4D18C489" w14:textId="77777777" w:rsidR="00C14C50" w:rsidRDefault="003E6FBF">
      <w:r>
        <w:t>The output is the same.</w:t>
      </w:r>
    </w:p>
    <w:p w14:paraId="4A389DA0" w14:textId="77777777" w:rsidR="00C14C50" w:rsidRDefault="00C14C50">
      <w:pPr>
        <w:keepNext/>
      </w:pPr>
    </w:p>
    <w:p w14:paraId="7903E581" w14:textId="77777777" w:rsidR="00C14C50" w:rsidRDefault="003E6FBF">
      <w:r>
        <w:t>Now build and run each program. Every program reads the servers.txt in the working folder, the file you just changed, whether or not the change is staged or committed. Run the six in turn; the report all six print is shown once, after the TypeScript run.</w:t>
      </w:r>
    </w:p>
    <w:p w14:paraId="258872A9" w14:textId="77777777" w:rsidR="00C14C50" w:rsidRDefault="00C14C50">
      <w:pPr>
        <w:keepNext/>
      </w:pPr>
    </w:p>
    <w:p w14:paraId="7EA38D57" w14:textId="77777777" w:rsidR="00C14C50" w:rsidRDefault="003E6FBF">
      <w:pPr>
        <w:pStyle w:val="Heading3"/>
      </w:pPr>
      <w:r>
        <w:t>C Build and Run in Windows PowerShell</w:t>
      </w:r>
    </w:p>
    <w:p w14:paraId="63723B8A" w14:textId="77777777" w:rsidR="00C14C50" w:rsidRDefault="003E6FBF">
      <w:pPr>
        <w:pStyle w:val="CommandBlock"/>
        <w:keepNext/>
      </w:pPr>
      <w:r>
        <w:t>Set-Location "$HOME\spa\lesson-12.4\server-report"</w:t>
      </w:r>
    </w:p>
    <w:p w14:paraId="3062FD91" w14:textId="77777777" w:rsidR="00C14C50" w:rsidRDefault="003E6FBF">
      <w:pPr>
        <w:pStyle w:val="CommandBlock"/>
        <w:keepNext/>
      </w:pPr>
      <w:r>
        <w:t>gcc -std=c17 -Wall -Wextra -Wpedantic -Werror .\c\server_report.c `</w:t>
      </w:r>
    </w:p>
    <w:p w14:paraId="60A674BF" w14:textId="77777777" w:rsidR="00C14C50" w:rsidRDefault="003E6FBF">
      <w:pPr>
        <w:pStyle w:val="CommandBlock"/>
        <w:keepNext/>
      </w:pPr>
      <w:r>
        <w:t xml:space="preserve">    -o .\c\server-report.exe</w:t>
      </w:r>
    </w:p>
    <w:p w14:paraId="6CD9B1C1" w14:textId="77777777" w:rsidR="00C14C50" w:rsidRDefault="003E6FBF">
      <w:pPr>
        <w:pStyle w:val="CommandBlock"/>
        <w:keepNext/>
      </w:pPr>
      <w:r>
        <w:t>.\c\server-report.exe .\servers.txt</w:t>
      </w:r>
    </w:p>
    <w:p w14:paraId="7685284E" w14:textId="77777777" w:rsidR="00C14C50" w:rsidRDefault="003E6FBF">
      <w:pPr>
        <w:pStyle w:val="CommandBlock"/>
      </w:pPr>
      <w:r>
        <w:t>$LASTEXITCODE</w:t>
      </w:r>
    </w:p>
    <w:p w14:paraId="6D682774" w14:textId="77777777" w:rsidR="00C14C50" w:rsidRDefault="00C14C50">
      <w:pPr>
        <w:keepNext/>
      </w:pPr>
    </w:p>
    <w:p w14:paraId="4FBE755E" w14:textId="77777777" w:rsidR="00C14C50" w:rsidRDefault="003E6FBF">
      <w:pPr>
        <w:pStyle w:val="Heading3"/>
      </w:pPr>
      <w:r>
        <w:t>C Build and Run on Linux or macOS</w:t>
      </w:r>
    </w:p>
    <w:p w14:paraId="58A96419" w14:textId="77777777" w:rsidR="00C14C50" w:rsidRDefault="003E6FBF">
      <w:pPr>
        <w:pStyle w:val="CommandBlock"/>
        <w:keepNext/>
      </w:pPr>
      <w:r>
        <w:t>cd "$HOME/spa/lesson-12.4/server-report"</w:t>
      </w:r>
    </w:p>
    <w:p w14:paraId="757201D3" w14:textId="77777777" w:rsidR="00C14C50" w:rsidRDefault="003E6FBF">
      <w:pPr>
        <w:pStyle w:val="CommandBlock"/>
        <w:keepNext/>
      </w:pPr>
      <w:r>
        <w:t>gcc -std=c17 -Wall -Wextra -Wpedantic -Werror ./c/server_report.c \</w:t>
      </w:r>
    </w:p>
    <w:p w14:paraId="31BCE753" w14:textId="77777777" w:rsidR="00C14C50" w:rsidRDefault="003E6FBF">
      <w:pPr>
        <w:pStyle w:val="CommandBlock"/>
        <w:keepNext/>
      </w:pPr>
      <w:r>
        <w:t xml:space="preserve">    -o ./c/server-report</w:t>
      </w:r>
    </w:p>
    <w:p w14:paraId="370335BE" w14:textId="77777777" w:rsidR="00C14C50" w:rsidRDefault="003E6FBF">
      <w:pPr>
        <w:pStyle w:val="CommandBlock"/>
        <w:keepNext/>
      </w:pPr>
      <w:r>
        <w:t>./c/server-report ./servers.txt</w:t>
      </w:r>
    </w:p>
    <w:p w14:paraId="113184A8" w14:textId="77777777" w:rsidR="00C14C50" w:rsidRDefault="003E6FBF">
      <w:pPr>
        <w:pStyle w:val="CommandBlock"/>
      </w:pPr>
      <w:r>
        <w:t>echo $?</w:t>
      </w:r>
    </w:p>
    <w:p w14:paraId="33BAD136" w14:textId="77777777" w:rsidR="00C14C50" w:rsidRDefault="00C14C50">
      <w:pPr>
        <w:keepNext/>
      </w:pPr>
    </w:p>
    <w:p w14:paraId="20F8D697" w14:textId="77777777" w:rsidR="00C14C50" w:rsidRDefault="003E6FBF">
      <w:r>
        <w:t>The output is the same.</w:t>
      </w:r>
    </w:p>
    <w:p w14:paraId="054D2DC2" w14:textId="77777777" w:rsidR="00C14C50" w:rsidRDefault="00C14C50">
      <w:pPr>
        <w:keepNext/>
      </w:pPr>
    </w:p>
    <w:p w14:paraId="7CE12937" w14:textId="77777777" w:rsidR="00C14C50" w:rsidRDefault="003E6FBF">
      <w:pPr>
        <w:pStyle w:val="Heading3"/>
      </w:pPr>
      <w:r>
        <w:t>C++ Build and Run in Windows PowerShell</w:t>
      </w:r>
    </w:p>
    <w:p w14:paraId="64F71698" w14:textId="77777777" w:rsidR="00C14C50" w:rsidRDefault="003E6FBF">
      <w:pPr>
        <w:pStyle w:val="CommandBlock"/>
        <w:keepNext/>
      </w:pPr>
      <w:r>
        <w:t>Set-Location "$HOME\spa\lesson-12.4\server-report"</w:t>
      </w:r>
    </w:p>
    <w:p w14:paraId="762AA98B" w14:textId="77777777" w:rsidR="00C14C50" w:rsidRDefault="003E6FBF">
      <w:pPr>
        <w:pStyle w:val="CommandBlock"/>
        <w:keepNext/>
      </w:pPr>
      <w:r>
        <w:t>g++ -std=c++20 -Wall -Wextra -Wpedantic -Werror .\cpp\server_report.cpp `</w:t>
      </w:r>
    </w:p>
    <w:p w14:paraId="5DB74204" w14:textId="77777777" w:rsidR="00C14C50" w:rsidRDefault="003E6FBF">
      <w:pPr>
        <w:pStyle w:val="CommandBlock"/>
        <w:keepNext/>
      </w:pPr>
      <w:r>
        <w:t xml:space="preserve">    -o .\cpp\server-report.exe</w:t>
      </w:r>
    </w:p>
    <w:p w14:paraId="5A6C6B7E" w14:textId="77777777" w:rsidR="00C14C50" w:rsidRDefault="003E6FBF">
      <w:pPr>
        <w:pStyle w:val="CommandBlock"/>
        <w:keepNext/>
      </w:pPr>
      <w:r>
        <w:t>.\cpp\server-report.exe .\servers.txt</w:t>
      </w:r>
    </w:p>
    <w:p w14:paraId="0C64AB06" w14:textId="77777777" w:rsidR="00C14C50" w:rsidRDefault="003E6FBF">
      <w:pPr>
        <w:pStyle w:val="CommandBlock"/>
      </w:pPr>
      <w:r>
        <w:t>$LASTEXITCODE</w:t>
      </w:r>
    </w:p>
    <w:p w14:paraId="0D01CE63" w14:textId="77777777" w:rsidR="00C14C50" w:rsidRDefault="00C14C50">
      <w:pPr>
        <w:keepNext/>
      </w:pPr>
    </w:p>
    <w:p w14:paraId="19577134" w14:textId="77777777" w:rsidR="00C14C50" w:rsidRDefault="003E6FBF">
      <w:pPr>
        <w:pStyle w:val="Heading3"/>
      </w:pPr>
      <w:r>
        <w:t>C++ Build and Run on Linux or macOS</w:t>
      </w:r>
    </w:p>
    <w:p w14:paraId="4A9E8512" w14:textId="77777777" w:rsidR="00C14C50" w:rsidRDefault="003E6FBF">
      <w:pPr>
        <w:pStyle w:val="CommandBlock"/>
        <w:keepNext/>
      </w:pPr>
      <w:r>
        <w:t>cd "$HOME/spa/lesson-12.4/server-report"</w:t>
      </w:r>
    </w:p>
    <w:p w14:paraId="3E63F1AF" w14:textId="77777777" w:rsidR="00C14C50" w:rsidRDefault="003E6FBF">
      <w:pPr>
        <w:pStyle w:val="CommandBlock"/>
        <w:keepNext/>
      </w:pPr>
      <w:r>
        <w:t>g++ -std=c++20 -Wall -Wextra -Wpedantic -Werror ./cpp/server_report.cpp \</w:t>
      </w:r>
    </w:p>
    <w:p w14:paraId="1B3BA0DE" w14:textId="77777777" w:rsidR="00C14C50" w:rsidRDefault="003E6FBF">
      <w:pPr>
        <w:pStyle w:val="CommandBlock"/>
        <w:keepNext/>
      </w:pPr>
      <w:r>
        <w:t xml:space="preserve">    -o ./cpp/server-report</w:t>
      </w:r>
    </w:p>
    <w:p w14:paraId="59971367" w14:textId="77777777" w:rsidR="00C14C50" w:rsidRDefault="003E6FBF">
      <w:pPr>
        <w:pStyle w:val="CommandBlock"/>
        <w:keepNext/>
      </w:pPr>
      <w:r>
        <w:t>./cpp/server-report ./servers.txt</w:t>
      </w:r>
    </w:p>
    <w:p w14:paraId="13D03D73" w14:textId="77777777" w:rsidR="00C14C50" w:rsidRDefault="003E6FBF">
      <w:pPr>
        <w:pStyle w:val="CommandBlock"/>
      </w:pPr>
      <w:r>
        <w:t>echo $?</w:t>
      </w:r>
    </w:p>
    <w:p w14:paraId="36D20EE3" w14:textId="77777777" w:rsidR="00C14C50" w:rsidRDefault="00C14C50">
      <w:pPr>
        <w:keepNext/>
      </w:pPr>
    </w:p>
    <w:p w14:paraId="3391F774" w14:textId="77777777" w:rsidR="00C14C50" w:rsidRDefault="003E6FBF">
      <w:r>
        <w:t>The output is the same.</w:t>
      </w:r>
    </w:p>
    <w:p w14:paraId="01CEE095" w14:textId="77777777" w:rsidR="00C14C50" w:rsidRDefault="00C14C50">
      <w:pPr>
        <w:keepNext/>
      </w:pPr>
    </w:p>
    <w:p w14:paraId="788A5385" w14:textId="77777777" w:rsidR="00C14C50" w:rsidRDefault="003E6FBF">
      <w:pPr>
        <w:pStyle w:val="Heading3"/>
      </w:pPr>
      <w:r>
        <w:t>C# Build and Run in Windows PowerShell</w:t>
      </w:r>
    </w:p>
    <w:p w14:paraId="6DB319A4" w14:textId="77777777" w:rsidR="00C14C50" w:rsidRDefault="003E6FBF">
      <w:pPr>
        <w:pStyle w:val="CommandBlock"/>
        <w:keepNext/>
      </w:pPr>
      <w:r>
        <w:t>Set-Location "$HOME\spa\lesson-12.4\server-report"</w:t>
      </w:r>
    </w:p>
    <w:p w14:paraId="0AEB90F5" w14:textId="77777777" w:rsidR="00C14C50" w:rsidRDefault="003E6FBF">
      <w:pPr>
        <w:pStyle w:val="CommandBlock"/>
        <w:keepNext/>
      </w:pPr>
      <w:r>
        <w:t>dotnet build .\csharp\ServerReport --nologo --warnaserror</w:t>
      </w:r>
    </w:p>
    <w:p w14:paraId="0A24BB88" w14:textId="77777777" w:rsidR="00C14C50" w:rsidRDefault="003E6FBF">
      <w:pPr>
        <w:pStyle w:val="CommandBlock"/>
        <w:keepNext/>
      </w:pPr>
      <w:r>
        <w:t>dotnet run --no-build --project .\csharp\ServerReport -- .\servers.txt</w:t>
      </w:r>
    </w:p>
    <w:p w14:paraId="3E3B108C" w14:textId="77777777" w:rsidR="00C14C50" w:rsidRDefault="003E6FBF">
      <w:pPr>
        <w:pStyle w:val="CommandBlock"/>
      </w:pPr>
      <w:r>
        <w:t>$LASTEXITCODE</w:t>
      </w:r>
    </w:p>
    <w:p w14:paraId="7AF690EA" w14:textId="77777777" w:rsidR="00C14C50" w:rsidRDefault="00C14C50">
      <w:pPr>
        <w:keepNext/>
      </w:pPr>
    </w:p>
    <w:p w14:paraId="60225AD7" w14:textId="77777777" w:rsidR="00C14C50" w:rsidRDefault="003E6FBF">
      <w:pPr>
        <w:pStyle w:val="Heading3"/>
      </w:pPr>
      <w:r>
        <w:t>C# Build and Run on Linux or macOS</w:t>
      </w:r>
    </w:p>
    <w:p w14:paraId="2103D16F" w14:textId="77777777" w:rsidR="00C14C50" w:rsidRDefault="003E6FBF">
      <w:pPr>
        <w:pStyle w:val="CommandBlock"/>
        <w:keepNext/>
      </w:pPr>
      <w:r>
        <w:t>cd "$HOME/spa/lesson-12.4/server-report"</w:t>
      </w:r>
    </w:p>
    <w:p w14:paraId="2A86554F" w14:textId="77777777" w:rsidR="00C14C50" w:rsidRDefault="003E6FBF">
      <w:pPr>
        <w:pStyle w:val="CommandBlock"/>
        <w:keepNext/>
      </w:pPr>
      <w:r>
        <w:t>dotnet build ./csharp/ServerReport --nologo --warnaserror</w:t>
      </w:r>
    </w:p>
    <w:p w14:paraId="7E838433" w14:textId="77777777" w:rsidR="00C14C50" w:rsidRDefault="003E6FBF">
      <w:pPr>
        <w:pStyle w:val="CommandBlock"/>
        <w:keepNext/>
      </w:pPr>
      <w:r>
        <w:t>dotnet run --no-build --project ./csharp/ServerReport -- ./servers.txt</w:t>
      </w:r>
    </w:p>
    <w:p w14:paraId="167383D4" w14:textId="77777777" w:rsidR="00C14C50" w:rsidRDefault="003E6FBF">
      <w:pPr>
        <w:pStyle w:val="CommandBlock"/>
      </w:pPr>
      <w:r>
        <w:t>echo $?</w:t>
      </w:r>
    </w:p>
    <w:p w14:paraId="689513AF" w14:textId="77777777" w:rsidR="00C14C50" w:rsidRDefault="00C14C50">
      <w:pPr>
        <w:keepNext/>
      </w:pPr>
    </w:p>
    <w:p w14:paraId="3A211F34" w14:textId="77777777" w:rsidR="00C14C50" w:rsidRDefault="003E6FBF">
      <w:r>
        <w:t>The output is the same.</w:t>
      </w:r>
    </w:p>
    <w:p w14:paraId="23B6E6AF" w14:textId="77777777" w:rsidR="00C14C50" w:rsidRDefault="00C14C50">
      <w:pPr>
        <w:keepNext/>
      </w:pPr>
    </w:p>
    <w:p w14:paraId="3ABC846B" w14:textId="77777777" w:rsidR="00C14C50" w:rsidRDefault="003E6FBF">
      <w:pPr>
        <w:pStyle w:val="Heading3"/>
      </w:pPr>
      <w:r>
        <w:t>Go Build and Run in Windows PowerShell</w:t>
      </w:r>
    </w:p>
    <w:p w14:paraId="6D30C33A" w14:textId="77777777" w:rsidR="00C14C50" w:rsidRDefault="003E6FBF">
      <w:pPr>
        <w:pStyle w:val="CommandBlock"/>
        <w:keepNext/>
      </w:pPr>
      <w:r>
        <w:t>Set-Location "$HOME\spa\lesson-12.4\server-report"</w:t>
      </w:r>
    </w:p>
    <w:p w14:paraId="02BE776B" w14:textId="77777777" w:rsidR="00C14C50" w:rsidRDefault="003E6FBF">
      <w:pPr>
        <w:pStyle w:val="CommandBlock"/>
        <w:keepNext/>
      </w:pPr>
      <w:r>
        <w:t>go -C .\go build -o server-report.exe .</w:t>
      </w:r>
    </w:p>
    <w:p w14:paraId="5FF7F459" w14:textId="77777777" w:rsidR="00C14C50" w:rsidRDefault="003E6FBF">
      <w:pPr>
        <w:pStyle w:val="CommandBlock"/>
        <w:keepNext/>
      </w:pPr>
      <w:r>
        <w:t>.\go\server-report.exe .\servers.txt</w:t>
      </w:r>
    </w:p>
    <w:p w14:paraId="4665E82E" w14:textId="77777777" w:rsidR="00C14C50" w:rsidRDefault="003E6FBF">
      <w:pPr>
        <w:pStyle w:val="CommandBlock"/>
      </w:pPr>
      <w:r>
        <w:t>$LASTEXITCODE</w:t>
      </w:r>
    </w:p>
    <w:p w14:paraId="4E890221" w14:textId="77777777" w:rsidR="00C14C50" w:rsidRDefault="00C14C50">
      <w:pPr>
        <w:keepNext/>
      </w:pPr>
    </w:p>
    <w:p w14:paraId="79238886" w14:textId="77777777" w:rsidR="00C14C50" w:rsidRDefault="003E6FBF">
      <w:pPr>
        <w:pStyle w:val="Heading3"/>
      </w:pPr>
      <w:r>
        <w:t>Go Build and Run on Linux or macOS</w:t>
      </w:r>
    </w:p>
    <w:p w14:paraId="63396308" w14:textId="77777777" w:rsidR="00C14C50" w:rsidRDefault="003E6FBF">
      <w:pPr>
        <w:pStyle w:val="CommandBlock"/>
        <w:keepNext/>
      </w:pPr>
      <w:r>
        <w:t>cd "$HOME/spa/lesson-12.4/server-report"</w:t>
      </w:r>
    </w:p>
    <w:p w14:paraId="2B99088B" w14:textId="77777777" w:rsidR="00C14C50" w:rsidRDefault="003E6FBF">
      <w:pPr>
        <w:pStyle w:val="CommandBlock"/>
        <w:keepNext/>
      </w:pPr>
      <w:r>
        <w:t>go -C ./go build -o server-report .</w:t>
      </w:r>
    </w:p>
    <w:p w14:paraId="28E97FC9" w14:textId="77777777" w:rsidR="00C14C50" w:rsidRDefault="003E6FBF">
      <w:pPr>
        <w:pStyle w:val="CommandBlock"/>
        <w:keepNext/>
      </w:pPr>
      <w:r>
        <w:t>./go/server-report ./servers.txt</w:t>
      </w:r>
    </w:p>
    <w:p w14:paraId="20D7F9D8" w14:textId="77777777" w:rsidR="00C14C50" w:rsidRDefault="003E6FBF">
      <w:pPr>
        <w:pStyle w:val="CommandBlock"/>
      </w:pPr>
      <w:r>
        <w:t>echo $?</w:t>
      </w:r>
    </w:p>
    <w:p w14:paraId="1898934F" w14:textId="77777777" w:rsidR="00C14C50" w:rsidRDefault="00C14C50">
      <w:pPr>
        <w:keepNext/>
      </w:pPr>
    </w:p>
    <w:p w14:paraId="30580E40" w14:textId="77777777" w:rsidR="00C14C50" w:rsidRDefault="003E6FBF">
      <w:r>
        <w:t>The output is the same.</w:t>
      </w:r>
    </w:p>
    <w:p w14:paraId="3D276AD7" w14:textId="77777777" w:rsidR="00C14C50" w:rsidRDefault="00C14C50">
      <w:pPr>
        <w:keepNext/>
      </w:pPr>
    </w:p>
    <w:p w14:paraId="2C3A9FC9" w14:textId="77777777" w:rsidR="00C14C50" w:rsidRDefault="003E6FBF">
      <w:pPr>
        <w:pStyle w:val="Heading3"/>
      </w:pPr>
      <w:r>
        <w:t>Python Run in Windows PowerShell</w:t>
      </w:r>
    </w:p>
    <w:p w14:paraId="6010A827" w14:textId="77777777" w:rsidR="00C14C50" w:rsidRDefault="003E6FBF">
      <w:pPr>
        <w:pStyle w:val="CommandBlock"/>
        <w:keepNext/>
      </w:pPr>
      <w:r>
        <w:t>Set-Location "$HOME\spa\lesson-12.4\server-report"</w:t>
      </w:r>
    </w:p>
    <w:p w14:paraId="7A0FBA9A" w14:textId="77777777" w:rsidR="00C14C50" w:rsidRDefault="003E6FBF">
      <w:pPr>
        <w:pStyle w:val="CommandBlock"/>
        <w:keepNext/>
      </w:pPr>
      <w:r>
        <w:t>py .\python\server_report.py .\servers.txt</w:t>
      </w:r>
    </w:p>
    <w:p w14:paraId="4876AF5D" w14:textId="77777777" w:rsidR="00C14C50" w:rsidRDefault="003E6FBF">
      <w:pPr>
        <w:pStyle w:val="CommandBlock"/>
      </w:pPr>
      <w:r>
        <w:t>$LASTEXITCODE</w:t>
      </w:r>
    </w:p>
    <w:p w14:paraId="0C3261B9" w14:textId="77777777" w:rsidR="00C14C50" w:rsidRDefault="00C14C50">
      <w:pPr>
        <w:keepNext/>
      </w:pPr>
    </w:p>
    <w:p w14:paraId="03DBAF02" w14:textId="77777777" w:rsidR="00C14C50" w:rsidRDefault="003E6FBF">
      <w:pPr>
        <w:pStyle w:val="Heading3"/>
      </w:pPr>
      <w:r>
        <w:t>Python Run on Linux or macOS</w:t>
      </w:r>
    </w:p>
    <w:p w14:paraId="1DD58711" w14:textId="77777777" w:rsidR="00C14C50" w:rsidRDefault="003E6FBF">
      <w:pPr>
        <w:pStyle w:val="CommandBlock"/>
        <w:keepNext/>
      </w:pPr>
      <w:r>
        <w:t>cd "$HOME/spa/lesson-12.4/server-report"</w:t>
      </w:r>
    </w:p>
    <w:p w14:paraId="23AB5884" w14:textId="77777777" w:rsidR="00C14C50" w:rsidRDefault="003E6FBF">
      <w:pPr>
        <w:pStyle w:val="CommandBlock"/>
        <w:keepNext/>
      </w:pPr>
      <w:r>
        <w:t>python3 ./python/server_report.py ./servers.txt</w:t>
      </w:r>
    </w:p>
    <w:p w14:paraId="7F6F8269" w14:textId="77777777" w:rsidR="00C14C50" w:rsidRDefault="003E6FBF">
      <w:pPr>
        <w:pStyle w:val="CommandBlock"/>
      </w:pPr>
      <w:r>
        <w:t>echo $?</w:t>
      </w:r>
    </w:p>
    <w:p w14:paraId="73EAFAC4" w14:textId="77777777" w:rsidR="00C14C50" w:rsidRDefault="00C14C50">
      <w:pPr>
        <w:keepNext/>
      </w:pPr>
    </w:p>
    <w:p w14:paraId="18A31E87" w14:textId="77777777" w:rsidR="00C14C50" w:rsidRDefault="003E6FBF">
      <w:r>
        <w:t>The output is the same.</w:t>
      </w:r>
    </w:p>
    <w:p w14:paraId="44D6D51E" w14:textId="77777777" w:rsidR="00C14C50" w:rsidRDefault="00C14C50">
      <w:pPr>
        <w:keepNext/>
      </w:pPr>
    </w:p>
    <w:p w14:paraId="00BAC2F5" w14:textId="77777777" w:rsidR="00C14C50" w:rsidRDefault="003E6FBF">
      <w:pPr>
        <w:pStyle w:val="Heading3"/>
      </w:pPr>
      <w:r>
        <w:t>TypeScript Build and Run in Windows PowerShell</w:t>
      </w:r>
    </w:p>
    <w:p w14:paraId="17D5E96D" w14:textId="77777777" w:rsidR="00C14C50" w:rsidRDefault="003E6FBF">
      <w:pPr>
        <w:pStyle w:val="CommandBlock"/>
        <w:keepNext/>
      </w:pPr>
      <w:r>
        <w:t>Set-Location "$HOME\spa\lesson-12.4\server-report"</w:t>
      </w:r>
    </w:p>
    <w:p w14:paraId="0468CBD3" w14:textId="77777777" w:rsidR="00C14C50" w:rsidRDefault="003E6FBF">
      <w:pPr>
        <w:pStyle w:val="CommandBlock"/>
        <w:keepNext/>
      </w:pPr>
      <w:r>
        <w:t>npm --prefix .\typescript ci --ignore-scripts --no-audit --no-fund</w:t>
      </w:r>
    </w:p>
    <w:p w14:paraId="436018BC" w14:textId="77777777" w:rsidR="00C14C50" w:rsidRDefault="003E6FBF">
      <w:pPr>
        <w:pStyle w:val="CommandBlock"/>
        <w:keepNext/>
      </w:pPr>
      <w:r>
        <w:t>npm --prefix .\typescript run check</w:t>
      </w:r>
    </w:p>
    <w:p w14:paraId="58A1B388" w14:textId="77777777" w:rsidR="00C14C50" w:rsidRDefault="003E6FBF">
      <w:pPr>
        <w:pStyle w:val="CommandBlock"/>
        <w:keepNext/>
      </w:pPr>
      <w:r>
        <w:t>npm --prefix .\typescript run build</w:t>
      </w:r>
    </w:p>
    <w:p w14:paraId="4E7158A6" w14:textId="77777777" w:rsidR="00C14C50" w:rsidRDefault="003E6FBF">
      <w:pPr>
        <w:pStyle w:val="CommandBlock"/>
        <w:keepNext/>
      </w:pPr>
      <w:r>
        <w:t>node .\typescript\dist\main.js .\servers.txt</w:t>
      </w:r>
    </w:p>
    <w:p w14:paraId="6D62B5E3" w14:textId="77777777" w:rsidR="00C14C50" w:rsidRDefault="003E6FBF">
      <w:pPr>
        <w:pStyle w:val="CommandBlock"/>
      </w:pPr>
      <w:r>
        <w:t>$LASTEXITCODE</w:t>
      </w:r>
    </w:p>
    <w:p w14:paraId="7EE8C0A5" w14:textId="77777777" w:rsidR="00C14C50" w:rsidRDefault="00C14C50">
      <w:pPr>
        <w:keepNext/>
      </w:pPr>
    </w:p>
    <w:p w14:paraId="42336B75" w14:textId="77777777" w:rsidR="00C14C50" w:rsidRDefault="003E6FBF">
      <w:pPr>
        <w:pStyle w:val="Heading3"/>
      </w:pPr>
      <w:r>
        <w:t>Check Your Results</w:t>
      </w:r>
    </w:p>
    <w:p w14:paraId="49AE4889" w14:textId="77777777" w:rsidR="00C14C50" w:rsidRDefault="003E6FBF">
      <w:pPr>
        <w:keepNext/>
      </w:pPr>
      <w:r>
        <w:t>Each of the six programs, C first and TypeScript last, prints this report, and each $LASTEXITCODE prints 0:</w:t>
      </w:r>
    </w:p>
    <w:p w14:paraId="3E21923A" w14:textId="77777777" w:rsidR="00C14C50" w:rsidRDefault="00C14C50">
      <w:pPr>
        <w:keepNext/>
      </w:pPr>
    </w:p>
    <w:p w14:paraId="28F38879" w14:textId="77777777" w:rsidR="00C14C50" w:rsidRDefault="003E6FBF">
      <w:pPr>
        <w:pStyle w:val="RequiredOutput"/>
        <w:keepNext/>
      </w:pPr>
      <w:r>
        <w:t>Server Report</w:t>
      </w:r>
    </w:p>
    <w:p w14:paraId="21C755C9" w14:textId="77777777" w:rsidR="00C14C50" w:rsidRDefault="003E6FBF">
      <w:pPr>
        <w:pStyle w:val="RequiredOutput"/>
        <w:keepNext/>
      </w:pPr>
      <w:r>
        <w:t>web-01 production 443</w:t>
      </w:r>
    </w:p>
    <w:p w14:paraId="7732D2F6" w14:textId="77777777" w:rsidR="00C14C50" w:rsidRDefault="003E6FBF">
      <w:pPr>
        <w:pStyle w:val="RequiredOutput"/>
        <w:keepNext/>
      </w:pPr>
      <w:r>
        <w:t>web-02 staging 8443</w:t>
      </w:r>
    </w:p>
    <w:p w14:paraId="73D42A7D" w14:textId="77777777" w:rsidR="00C14C50" w:rsidRDefault="003E6FBF">
      <w:pPr>
        <w:pStyle w:val="RequiredOutput"/>
        <w:keepNext/>
      </w:pPr>
      <w:r>
        <w:t>db-01 production 3306</w:t>
      </w:r>
    </w:p>
    <w:p w14:paraId="2D6EF8D2" w14:textId="77777777" w:rsidR="00C14C50" w:rsidRDefault="003E6FBF">
      <w:pPr>
        <w:pStyle w:val="RequiredOutput"/>
        <w:keepNext/>
      </w:pPr>
      <w:r>
        <w:t>app-01 production 8080</w:t>
      </w:r>
    </w:p>
    <w:p w14:paraId="154C4A10" w14:textId="77777777" w:rsidR="00C14C50" w:rsidRDefault="003E6FBF">
      <w:pPr>
        <w:pStyle w:val="RequiredOutput"/>
        <w:keepNext/>
      </w:pPr>
      <w:r>
        <w:t>app-02 staging 8080</w:t>
      </w:r>
    </w:p>
    <w:p w14:paraId="2AC1FD03" w14:textId="77777777" w:rsidR="00C14C50" w:rsidRDefault="003E6FBF">
      <w:pPr>
        <w:pStyle w:val="RequiredOutput"/>
        <w:keepNext/>
      </w:pPr>
      <w:r>
        <w:t>queue-01 production 5672</w:t>
      </w:r>
    </w:p>
    <w:p w14:paraId="6F143494" w14:textId="77777777" w:rsidR="00C14C50" w:rsidRDefault="003E6FBF">
      <w:pPr>
        <w:pStyle w:val="RequiredOutput"/>
        <w:keepNext/>
      </w:pPr>
      <w:r>
        <w:t>metrics-01 production 9090</w:t>
      </w:r>
    </w:p>
    <w:p w14:paraId="7531FF75" w14:textId="77777777" w:rsidR="00C14C50" w:rsidRDefault="003E6FBF">
      <w:pPr>
        <w:pStyle w:val="RequiredOutput"/>
        <w:keepNext/>
      </w:pPr>
      <w:r>
        <w:t>alerts-01 production 9093</w:t>
      </w:r>
    </w:p>
    <w:p w14:paraId="1A2228B6" w14:textId="77777777" w:rsidR="00C14C50" w:rsidRDefault="003E6FBF">
      <w:pPr>
        <w:pStyle w:val="RequiredOutput"/>
        <w:keepNext/>
      </w:pPr>
      <w:r>
        <w:t>logs-01 production 3100</w:t>
      </w:r>
    </w:p>
    <w:p w14:paraId="2B8095AD" w14:textId="77777777" w:rsidR="00C14C50" w:rsidRDefault="003E6FBF">
      <w:pPr>
        <w:pStyle w:val="RequiredOutput"/>
        <w:keepNext/>
      </w:pPr>
      <w:r>
        <w:t>dns-01 production 53</w:t>
      </w:r>
    </w:p>
    <w:p w14:paraId="7EFAD33A" w14:textId="77777777" w:rsidR="00C14C50" w:rsidRDefault="003E6FBF">
      <w:pPr>
        <w:pStyle w:val="RequiredOutput"/>
      </w:pPr>
      <w:r>
        <w:t>Servers: 10</w:t>
      </w:r>
    </w:p>
    <w:p w14:paraId="77865FEA" w14:textId="77777777" w:rsidR="00C14C50" w:rsidRDefault="00C14C50">
      <w:pPr>
        <w:keepNext/>
      </w:pPr>
    </w:p>
    <w:p w14:paraId="791A79FB" w14:textId="77777777" w:rsidR="00C14C50" w:rsidRDefault="003E6FBF">
      <w:pPr>
        <w:pStyle w:val="ListBullet"/>
      </w:pPr>
      <w:r>
        <w:t>Ten servers: the nine of the clone, then dns-01 production 53 from your new line, and Servers: 10.</w:t>
      </w:r>
    </w:p>
    <w:p w14:paraId="07C69AA2" w14:textId="77777777" w:rsidR="00C14C50" w:rsidRDefault="003E6FBF">
      <w:pPr>
        <w:pStyle w:val="ListBullet"/>
      </w:pPr>
      <w:r>
        <w:t>C: Remember, gcc prints nothing when the build succeeds, and -Werror turns every warning into an error.</w:t>
      </w:r>
    </w:p>
    <w:p w14:paraId="6926E37C" w14:textId="77777777" w:rsidR="00C14C50" w:rsidRDefault="003E6FBF">
      <w:pPr>
        <w:pStyle w:val="ListBullet"/>
      </w:pPr>
      <w:r>
        <w:t>C++: Remember, g++ prints nothing when the build succeeds.</w:t>
      </w:r>
    </w:p>
    <w:p w14:paraId="13F1F373" w14:textId="77777777" w:rsidR="00C14C50" w:rsidRDefault="003E6FBF">
      <w:pPr>
        <w:pStyle w:val="ListBullet"/>
      </w:pPr>
      <w:r>
        <w:t>C#: dotnet build shows its progress first and ends with a line such as Build succeeded in 1.2s (your time differs); those lines are not part of the report. The clone already holds ServerReport.csproj, so no dotnet new is needed. Remember, the words after -- go to the program.</w:t>
      </w:r>
    </w:p>
    <w:p w14:paraId="44154FBB" w14:textId="77777777" w:rsidR="00C14C50" w:rsidRDefault="003E6FBF">
      <w:pPr>
        <w:pStyle w:val="ListBullet"/>
      </w:pPr>
      <w:r>
        <w:t>Go: the clone already holds go.mod, so no go mod init is needed. Remember, -C .\go runs go inside the go folder.</w:t>
      </w:r>
    </w:p>
    <w:p w14:paraId="00A08152" w14:textId="77777777" w:rsidR="00C14C50" w:rsidRDefault="003E6FBF">
      <w:pPr>
        <w:pStyle w:val="ListBullet"/>
      </w:pPr>
      <w:r>
        <w:t>Python: there is no separate build: py reads and runs the source each time.</w:t>
      </w:r>
    </w:p>
    <w:p w14:paraId="288DC5BC" w14:textId="77777777" w:rsidR="00C14C50" w:rsidRDefault="003E6FBF">
      <w:pPr>
        <w:pStyle w:val="ListBullet"/>
      </w:pPr>
      <w:r>
        <w:t>TypeScript: npm ci prints how many packages it added, and each npm run line prints the script it runs (&gt; tsc --noEmit); they are not part of the report. Remember, npm ci installs exactly the versions package-lock.json records, once after a clone (Lesson 12.3), and build writes dist\main.js only when check finds no errors.</w:t>
      </w:r>
    </w:p>
    <w:p w14:paraId="61E797CF" w14:textId="77777777" w:rsidR="00C14C50" w:rsidRDefault="003E6FBF">
      <w:pPr>
        <w:pStyle w:val="ListBullet"/>
      </w:pPr>
      <w:r>
        <w:t>If a report ends with logs-01 production 3100 and Servers: 9, Step 3's Add-Content line did not run: run git status and look for modified: servers.txt. Server Report followed by Error: could not read .\servers.txt means the block started in the wrong folder: run its Set-Location line first. A report that differs in one language only means that language's block went wrong: run its lines again.</w:t>
      </w:r>
    </w:p>
    <w:p w14:paraId="0CB7D5BA" w14:textId="77777777" w:rsidR="00C14C50" w:rsidRDefault="00C14C50">
      <w:pPr>
        <w:keepNext/>
      </w:pPr>
    </w:p>
    <w:p w14:paraId="038F038F" w14:textId="77777777" w:rsidR="00C14C50" w:rsidRDefault="003E6FBF">
      <w:pPr>
        <w:pStyle w:val="Heading3"/>
      </w:pPr>
      <w:r>
        <w:t>TypeScript Build and Run on Linux or macOS</w:t>
      </w:r>
    </w:p>
    <w:p w14:paraId="20884743" w14:textId="77777777" w:rsidR="00C14C50" w:rsidRDefault="003E6FBF">
      <w:pPr>
        <w:pStyle w:val="CommandBlock"/>
        <w:keepNext/>
      </w:pPr>
      <w:r>
        <w:t>cd "$HOME/spa/lesson-12.4/server-report"</w:t>
      </w:r>
    </w:p>
    <w:p w14:paraId="2722A5AA" w14:textId="77777777" w:rsidR="00C14C50" w:rsidRDefault="003E6FBF">
      <w:pPr>
        <w:pStyle w:val="CommandBlock"/>
        <w:keepNext/>
      </w:pPr>
      <w:r>
        <w:t>npm --prefix ./typescript ci --ignore-scripts --no-audit --no-fund</w:t>
      </w:r>
    </w:p>
    <w:p w14:paraId="773A39CE" w14:textId="77777777" w:rsidR="00C14C50" w:rsidRDefault="003E6FBF">
      <w:pPr>
        <w:pStyle w:val="CommandBlock"/>
        <w:keepNext/>
      </w:pPr>
      <w:r>
        <w:t>npm --prefix ./typescript run check</w:t>
      </w:r>
    </w:p>
    <w:p w14:paraId="0FC885E1" w14:textId="77777777" w:rsidR="00C14C50" w:rsidRDefault="003E6FBF">
      <w:pPr>
        <w:pStyle w:val="CommandBlock"/>
        <w:keepNext/>
      </w:pPr>
      <w:r>
        <w:t>npm --prefix ./typescript run build</w:t>
      </w:r>
    </w:p>
    <w:p w14:paraId="1AC4CDE6" w14:textId="77777777" w:rsidR="00C14C50" w:rsidRDefault="003E6FBF">
      <w:pPr>
        <w:pStyle w:val="CommandBlock"/>
        <w:keepNext/>
      </w:pPr>
      <w:r>
        <w:t>node ./typescript/dist/main.js ./servers.txt</w:t>
      </w:r>
    </w:p>
    <w:p w14:paraId="0B1BBD23" w14:textId="77777777" w:rsidR="00C14C50" w:rsidRDefault="003E6FBF">
      <w:pPr>
        <w:pStyle w:val="CommandBlock"/>
      </w:pPr>
      <w:r>
        <w:t>echo $?</w:t>
      </w:r>
    </w:p>
    <w:p w14:paraId="42338D41" w14:textId="77777777" w:rsidR="00C14C50" w:rsidRDefault="00C14C50">
      <w:pPr>
        <w:keepNext/>
      </w:pPr>
    </w:p>
    <w:p w14:paraId="4EBED087" w14:textId="77777777" w:rsidR="00C14C50" w:rsidRDefault="003E6FBF">
      <w:r>
        <w:t>The output is the same.</w:t>
      </w:r>
    </w:p>
    <w:p w14:paraId="0952A3B0" w14:textId="77777777" w:rsidR="00C14C50" w:rsidRDefault="00C14C50">
      <w:pPr>
        <w:keepNext/>
      </w:pPr>
    </w:p>
    <w:p w14:paraId="425E45D8" w14:textId="77777777" w:rsidR="00C14C50" w:rsidRDefault="003E6FBF">
      <w:pPr>
        <w:pStyle w:val="Heading3"/>
      </w:pPr>
      <w:r>
        <w:t>Windows PowerShell Status After the Builds</w:t>
      </w:r>
    </w:p>
    <w:p w14:paraId="35AA3E12" w14:textId="77777777" w:rsidR="00C14C50" w:rsidRDefault="003E6FBF">
      <w:pPr>
        <w:keepNext/>
      </w:pPr>
      <w:r>
        <w:t>Read the status again: did the builds change anything Git reports? --ignored also lists what .gitignore keeps out.</w:t>
      </w:r>
    </w:p>
    <w:p w14:paraId="5F1C00C5" w14:textId="77777777" w:rsidR="00C14C50" w:rsidRDefault="00C14C50">
      <w:pPr>
        <w:keepNext/>
      </w:pPr>
    </w:p>
    <w:p w14:paraId="5056634D" w14:textId="77777777" w:rsidR="00C14C50" w:rsidRDefault="003E6FBF">
      <w:pPr>
        <w:pStyle w:val="CommandBlock"/>
        <w:keepNext/>
      </w:pPr>
      <w:r>
        <w:t>Set-Location "$HOME\spa\lesson-12.4\server-report"</w:t>
      </w:r>
    </w:p>
    <w:p w14:paraId="1D2C63BB" w14:textId="77777777" w:rsidR="00C14C50" w:rsidRDefault="003E6FBF">
      <w:pPr>
        <w:pStyle w:val="CommandBlock"/>
      </w:pPr>
      <w:r>
        <w:t>git status --short --ignored</w:t>
      </w:r>
    </w:p>
    <w:p w14:paraId="4AFABFD8" w14:textId="77777777" w:rsidR="00C14C50" w:rsidRDefault="00C14C50">
      <w:pPr>
        <w:keepNext/>
      </w:pPr>
    </w:p>
    <w:p w14:paraId="109EA32E" w14:textId="77777777" w:rsidR="00C14C50" w:rsidRDefault="003E6FBF">
      <w:pPr>
        <w:pStyle w:val="Heading3"/>
      </w:pPr>
      <w:r>
        <w:t>Check Your Results</w:t>
      </w:r>
    </w:p>
    <w:p w14:paraId="30E6C9CB" w14:textId="77777777" w:rsidR="00C14C50" w:rsidRDefault="003E6FBF">
      <w:pPr>
        <w:pStyle w:val="RequiredOutput"/>
        <w:keepNext/>
      </w:pPr>
      <w:r>
        <w:t xml:space="preserve"> M servers.txt</w:t>
      </w:r>
    </w:p>
    <w:p w14:paraId="20D83F6C" w14:textId="77777777" w:rsidR="00C14C50" w:rsidRDefault="003E6FBF">
      <w:pPr>
        <w:pStyle w:val="RequiredOutput"/>
        <w:keepNext/>
      </w:pPr>
      <w:r>
        <w:t>?? CHANGELOG.md</w:t>
      </w:r>
    </w:p>
    <w:p w14:paraId="2305E170" w14:textId="77777777" w:rsidR="00C14C50" w:rsidRDefault="003E6FBF">
      <w:pPr>
        <w:pStyle w:val="RequiredOutput"/>
        <w:keepNext/>
      </w:pPr>
      <w:r>
        <w:t>!! c/server-report.exe</w:t>
      </w:r>
    </w:p>
    <w:p w14:paraId="33A638F1" w14:textId="77777777" w:rsidR="00C14C50" w:rsidRDefault="003E6FBF">
      <w:pPr>
        <w:pStyle w:val="RequiredOutput"/>
        <w:keepNext/>
      </w:pPr>
      <w:r>
        <w:t>!! cpp/server-report.exe</w:t>
      </w:r>
    </w:p>
    <w:p w14:paraId="0AE33252" w14:textId="77777777" w:rsidR="00C14C50" w:rsidRDefault="003E6FBF">
      <w:pPr>
        <w:pStyle w:val="RequiredOutput"/>
        <w:keepNext/>
      </w:pPr>
      <w:r>
        <w:t>!! csharp/ServerReport/bin/</w:t>
      </w:r>
    </w:p>
    <w:p w14:paraId="490E332E" w14:textId="77777777" w:rsidR="00C14C50" w:rsidRDefault="003E6FBF">
      <w:pPr>
        <w:pStyle w:val="RequiredOutput"/>
        <w:keepNext/>
      </w:pPr>
      <w:r>
        <w:t>!! csharp/ServerReport/obj/</w:t>
      </w:r>
    </w:p>
    <w:p w14:paraId="40CE38D0" w14:textId="77777777" w:rsidR="00C14C50" w:rsidRDefault="003E6FBF">
      <w:pPr>
        <w:pStyle w:val="RequiredOutput"/>
        <w:keepNext/>
      </w:pPr>
      <w:r>
        <w:t>!! go/server-report.exe</w:t>
      </w:r>
    </w:p>
    <w:p w14:paraId="426659E1" w14:textId="77777777" w:rsidR="00C14C50" w:rsidRDefault="003E6FBF">
      <w:pPr>
        <w:pStyle w:val="RequiredOutput"/>
        <w:keepNext/>
      </w:pPr>
      <w:r>
        <w:t>!! typescript/dist/</w:t>
      </w:r>
    </w:p>
    <w:p w14:paraId="6B92F02A" w14:textId="77777777" w:rsidR="00C14C50" w:rsidRDefault="003E6FBF">
      <w:pPr>
        <w:pStyle w:val="RequiredOutput"/>
      </w:pPr>
      <w:r>
        <w:t>!! typescript/node_modules/</w:t>
      </w:r>
    </w:p>
    <w:p w14:paraId="7F147CE1" w14:textId="77777777" w:rsidR="00C14C50" w:rsidRDefault="00C14C50">
      <w:pPr>
        <w:keepNext/>
      </w:pPr>
    </w:p>
    <w:p w14:paraId="5007CD3B" w14:textId="77777777" w:rsidR="00C14C50" w:rsidRDefault="003E6FBF">
      <w:pPr>
        <w:pStyle w:val="ListBullet"/>
      </w:pPr>
      <w:r>
        <w:t>The first two lines are the same as before the builds: building and running changed nothing Git tracks, and added no file it would offer to add.</w:t>
      </w:r>
    </w:p>
    <w:p w14:paraId="56593643" w14:textId="77777777" w:rsidR="00C14C50" w:rsidRDefault="003E6FBF">
      <w:pPr>
        <w:pStyle w:val="ListBullet"/>
      </w:pPr>
      <w:r>
        <w:t>!! marks an ignored file: every build output is here, each named by a pattern in the clone's .gitignore. A folder whose files are all ignored, such as csharp/ServerReport/bin/, is listed once, with / at the end.</w:t>
      </w:r>
    </w:p>
    <w:p w14:paraId="37837C69" w14:textId="77777777" w:rsidR="00C14C50" w:rsidRDefault="003E6FBF">
      <w:pPr>
        <w:pStyle w:val="ListBullet"/>
      </w:pPr>
      <w:r>
        <w:t>A !! line for a source file, or a build output listed with ??, would mean .gitignore is missing a pattern: compare Get-Content .\.gitignore with Lesson 1.9's patterns.</w:t>
      </w:r>
    </w:p>
    <w:p w14:paraId="4A489A57" w14:textId="77777777" w:rsidR="00C14C50" w:rsidRDefault="00C14C50">
      <w:pPr>
        <w:keepNext/>
      </w:pPr>
    </w:p>
    <w:p w14:paraId="5E55DF69" w14:textId="77777777" w:rsidR="00C14C50" w:rsidRDefault="003E6FBF">
      <w:pPr>
        <w:pStyle w:val="Heading3"/>
      </w:pPr>
      <w:r>
        <w:t>Linux or macOS Status After the Builds</w:t>
      </w:r>
    </w:p>
    <w:p w14:paraId="1F6896E3" w14:textId="77777777" w:rsidR="00C14C50" w:rsidRDefault="003E6FBF">
      <w:pPr>
        <w:pStyle w:val="CommandBlock"/>
        <w:keepNext/>
      </w:pPr>
      <w:r>
        <w:t>cd "$HOME/spa/lesson-12.4/server-report"</w:t>
      </w:r>
    </w:p>
    <w:p w14:paraId="0A7150D8" w14:textId="77777777" w:rsidR="00C14C50" w:rsidRDefault="003E6FBF">
      <w:pPr>
        <w:pStyle w:val="CommandBlock"/>
      </w:pPr>
      <w:r>
        <w:t>git status --short --ignored</w:t>
      </w:r>
    </w:p>
    <w:p w14:paraId="383721CC" w14:textId="77777777" w:rsidR="00C14C50" w:rsidRDefault="00C14C50">
      <w:pPr>
        <w:keepNext/>
      </w:pPr>
    </w:p>
    <w:p w14:paraId="361852D8" w14:textId="77777777" w:rsidR="00C14C50" w:rsidRDefault="003E6FBF">
      <w:r>
        <w:t>Programs built on Linux or macOS have no .exe ending, so the three !! lines for them read c/server-report, cpp/server-report, and go/server-report; the clone's .gitignore names each one.</w:t>
      </w:r>
    </w:p>
    <w:p w14:paraId="5E2F0A19" w14:textId="77777777" w:rsidR="00C14C50" w:rsidRDefault="00C14C50">
      <w:pPr>
        <w:keepNext/>
      </w:pPr>
    </w:p>
    <w:p w14:paraId="4DA354EC" w14:textId="77777777" w:rsidR="00C14C50" w:rsidRDefault="00C14C50">
      <w:pPr>
        <w:keepNext/>
      </w:pPr>
    </w:p>
    <w:p w14:paraId="0DFDB489" w14:textId="77777777" w:rsidR="00C14C50" w:rsidRDefault="003E6FBF">
      <w:pPr>
        <w:pStyle w:val="Heading2"/>
      </w:pPr>
      <w:r>
        <w:t>Step 4 Stage Both Changes</w:t>
      </w:r>
    </w:p>
    <w:p w14:paraId="5903943B" w14:textId="77777777" w:rsidR="00C14C50" w:rsidRDefault="003E6FBF">
      <w:r>
        <w:t>Stage the two files for the next commit, naming each one. Remember, git add stages a change; a path names exactly what you stage (Lesson 1.10).</w:t>
      </w:r>
    </w:p>
    <w:p w14:paraId="795A7891" w14:textId="77777777" w:rsidR="00C14C50" w:rsidRDefault="00C14C50">
      <w:pPr>
        <w:keepNext/>
      </w:pPr>
    </w:p>
    <w:p w14:paraId="1ED04A6A" w14:textId="77777777" w:rsidR="00C14C50" w:rsidRDefault="003E6FBF">
      <w:pPr>
        <w:pStyle w:val="Heading3"/>
      </w:pPr>
      <w:r>
        <w:t>Windows PowerShell Stage the Two Files</w:t>
      </w:r>
    </w:p>
    <w:p w14:paraId="37C3822D" w14:textId="77777777" w:rsidR="00C14C50" w:rsidRDefault="003E6FBF">
      <w:pPr>
        <w:pStyle w:val="CommandBlock"/>
        <w:keepNext/>
      </w:pPr>
      <w:r>
        <w:t>Set-Location "$HOME\spa\lesson-12.4\server-report"</w:t>
      </w:r>
    </w:p>
    <w:p w14:paraId="6265BEA1" w14:textId="77777777" w:rsidR="00C14C50" w:rsidRDefault="003E6FBF">
      <w:pPr>
        <w:pStyle w:val="CommandBlock"/>
        <w:keepNext/>
      </w:pPr>
      <w:r>
        <w:t>git add servers.txt CHANGELOG.md</w:t>
      </w:r>
    </w:p>
    <w:p w14:paraId="744F0EDC" w14:textId="77777777" w:rsidR="00C14C50" w:rsidRDefault="003E6FBF">
      <w:pPr>
        <w:pStyle w:val="CommandBlock"/>
        <w:keepNext/>
      </w:pPr>
      <w:r>
        <w:t>git status</w:t>
      </w:r>
    </w:p>
    <w:p w14:paraId="17FA0F1A" w14:textId="77777777" w:rsidR="00C14C50" w:rsidRDefault="003E6FBF">
      <w:pPr>
        <w:pStyle w:val="CommandBlock"/>
      </w:pPr>
      <w:r>
        <w:t>git status --short</w:t>
      </w:r>
    </w:p>
    <w:p w14:paraId="6F22119D" w14:textId="77777777" w:rsidR="00C14C50" w:rsidRDefault="00C14C50">
      <w:pPr>
        <w:keepNext/>
      </w:pPr>
    </w:p>
    <w:p w14:paraId="090AA495" w14:textId="77777777" w:rsidR="00C14C50" w:rsidRDefault="003E6FBF">
      <w:pPr>
        <w:pStyle w:val="Heading3"/>
      </w:pPr>
      <w:r>
        <w:t>Check Your Results</w:t>
      </w:r>
    </w:p>
    <w:p w14:paraId="78589502" w14:textId="77777777" w:rsidR="00C14C50" w:rsidRDefault="003E6FBF">
      <w:pPr>
        <w:pStyle w:val="RequiredOutput"/>
        <w:keepNext/>
      </w:pPr>
      <w:r>
        <w:t>On branch main</w:t>
      </w:r>
    </w:p>
    <w:p w14:paraId="7959665C" w14:textId="77777777" w:rsidR="00C14C50" w:rsidRDefault="003E6FBF">
      <w:pPr>
        <w:pStyle w:val="RequiredOutput"/>
        <w:keepNext/>
      </w:pPr>
      <w:r>
        <w:t>Your branch is up to date with 'origin/main'.</w:t>
      </w:r>
    </w:p>
    <w:p w14:paraId="75B8C257" w14:textId="77777777" w:rsidR="00C14C50" w:rsidRDefault="00C14C50">
      <w:pPr>
        <w:pStyle w:val="RequiredOutput"/>
        <w:keepNext/>
      </w:pPr>
    </w:p>
    <w:p w14:paraId="4C048B9A" w14:textId="77777777" w:rsidR="00C14C50" w:rsidRDefault="003E6FBF">
      <w:pPr>
        <w:pStyle w:val="RequiredOutput"/>
        <w:keepNext/>
      </w:pPr>
      <w:r>
        <w:t>Changes to be committed:</w:t>
      </w:r>
    </w:p>
    <w:p w14:paraId="656C607E" w14:textId="77777777" w:rsidR="00C14C50" w:rsidRDefault="003E6FBF">
      <w:pPr>
        <w:pStyle w:val="RequiredOutput"/>
        <w:keepNext/>
      </w:pPr>
      <w:r>
        <w:t xml:space="preserve">  (use "git restore --staged &lt;file&gt;..." to unstage)</w:t>
      </w:r>
    </w:p>
    <w:p w14:paraId="09BEC1E8" w14:textId="77777777" w:rsidR="00C14C50" w:rsidRDefault="003E6FBF">
      <w:pPr>
        <w:pStyle w:val="RequiredOutput"/>
        <w:keepNext/>
      </w:pPr>
      <w:r>
        <w:tab/>
        <w:t>new file:   CHANGELOG.md</w:t>
      </w:r>
    </w:p>
    <w:p w14:paraId="7621859E" w14:textId="77777777" w:rsidR="00C14C50" w:rsidRDefault="003E6FBF">
      <w:pPr>
        <w:pStyle w:val="RequiredOutput"/>
        <w:keepNext/>
      </w:pPr>
      <w:r>
        <w:tab/>
        <w:t>modified:   servers.txt</w:t>
      </w:r>
    </w:p>
    <w:p w14:paraId="7F100245" w14:textId="77777777" w:rsidR="00C14C50" w:rsidRDefault="00C14C50">
      <w:pPr>
        <w:pStyle w:val="RequiredOutput"/>
        <w:keepNext/>
      </w:pPr>
    </w:p>
    <w:p w14:paraId="24340548" w14:textId="77777777" w:rsidR="00C14C50" w:rsidRDefault="003E6FBF">
      <w:pPr>
        <w:pStyle w:val="RequiredOutput"/>
        <w:keepNext/>
      </w:pPr>
      <w:r>
        <w:t>A  CHANGELOG.md</w:t>
      </w:r>
    </w:p>
    <w:p w14:paraId="7ABB6A81" w14:textId="77777777" w:rsidR="00C14C50" w:rsidRDefault="003E6FBF">
      <w:pPr>
        <w:pStyle w:val="RequiredOutput"/>
      </w:pPr>
      <w:r>
        <w:t>M  servers.txt</w:t>
      </w:r>
    </w:p>
    <w:p w14:paraId="02F1BE6B" w14:textId="77777777" w:rsidR="00C14C50" w:rsidRDefault="00C14C50">
      <w:pPr>
        <w:keepNext/>
      </w:pPr>
    </w:p>
    <w:p w14:paraId="0F22C38D" w14:textId="77777777" w:rsidR="00C14C50" w:rsidRDefault="003E6FBF">
      <w:pPr>
        <w:pStyle w:val="ListBullet"/>
      </w:pPr>
      <w:r>
        <w:t>git add prints nothing when it succeeds.</w:t>
      </w:r>
    </w:p>
    <w:p w14:paraId="43B49FF0" w14:textId="77777777" w:rsidR="00C14C50" w:rsidRDefault="003E6FBF">
      <w:pPr>
        <w:pStyle w:val="ListBullet"/>
      </w:pPr>
      <w:r>
        <w:t>Changes to be committed lists what the next commit will record, compared with the last commit: new file: CHANGELOG.md and modified: servers.txt. Nothing is left under the other two sections, so they are not shown.</w:t>
      </w:r>
    </w:p>
    <w:p w14:paraId="03688F03" w14:textId="77777777" w:rsidR="00C14C50" w:rsidRDefault="003E6FBF">
      <w:pPr>
        <w:pStyle w:val="ListBullet"/>
      </w:pPr>
      <w:r>
        <w:t>The hint, (use "git restore --staged &lt;file&gt;..." to unstage), names the way back: it takes a file's change out of the staging area and leaves the file itself as it is. Lesson 12.5: git add uses it.</w:t>
      </w:r>
    </w:p>
    <w:p w14:paraId="5D430AE1" w14:textId="77777777" w:rsidR="00C14C50" w:rsidRDefault="003E6FBF">
      <w:pPr>
        <w:pStyle w:val="ListBullet"/>
      </w:pPr>
      <w:r>
        <w:t>When something is staged, the long form has no summary line; it ends with an empty line, here just before the short form.</w:t>
      </w:r>
    </w:p>
    <w:p w14:paraId="70053AB1" w14:textId="77777777" w:rsidR="00C14C50" w:rsidRDefault="003E6FBF">
      <w:pPr>
        <w:pStyle w:val="ListBullet"/>
      </w:pPr>
      <w:r>
        <w:t>In the short form, A and M are now in the left column: both changes are staged, and the empty right column means the working folder matches what is staged.</w:t>
      </w:r>
    </w:p>
    <w:p w14:paraId="13A99A28" w14:textId="77777777" w:rsidR="00C14C50" w:rsidRDefault="00C14C50">
      <w:pPr>
        <w:keepNext/>
      </w:pPr>
    </w:p>
    <w:p w14:paraId="6C8B9BC3" w14:textId="77777777" w:rsidR="00C14C50" w:rsidRDefault="003E6FBF">
      <w:r>
        <w:t>On Linux or macOS, run the same git lines after cd "$HOME/spa/lesson-12.4/server-report".</w:t>
      </w:r>
    </w:p>
    <w:p w14:paraId="42E380A0" w14:textId="77777777" w:rsidR="00C14C50" w:rsidRDefault="00C14C50">
      <w:pPr>
        <w:keepNext/>
      </w:pPr>
    </w:p>
    <w:p w14:paraId="2CCA4C79" w14:textId="77777777" w:rsidR="00C14C50" w:rsidRDefault="00C14C50">
      <w:pPr>
        <w:keepNext/>
      </w:pPr>
    </w:p>
    <w:p w14:paraId="67E48955" w14:textId="77777777" w:rsidR="00C14C50" w:rsidRDefault="003E6FBF">
      <w:pPr>
        <w:pStyle w:val="Heading2"/>
      </w:pPr>
      <w:r>
        <w:t>Step 5 Commit and Read the Branch Status</w:t>
      </w:r>
    </w:p>
    <w:p w14:paraId="457577BE" w14:textId="77777777" w:rsidR="00C14C50" w:rsidRDefault="003E6FBF">
      <w:r>
        <w:t>Commit the staged changes with a message, then read the status in its long form and in the shortest form that still shows the branch.</w:t>
      </w:r>
    </w:p>
    <w:p w14:paraId="467F8326" w14:textId="77777777" w:rsidR="00C14C50" w:rsidRDefault="00C14C50">
      <w:pPr>
        <w:keepNext/>
      </w:pPr>
    </w:p>
    <w:p w14:paraId="24D71B74" w14:textId="77777777" w:rsidR="00C14C50" w:rsidRDefault="003E6FBF">
      <w:pPr>
        <w:pStyle w:val="Heading3"/>
      </w:pPr>
      <w:r>
        <w:t>Windows PowerShell Commit the Change</w:t>
      </w:r>
    </w:p>
    <w:p w14:paraId="6B44F207" w14:textId="77777777" w:rsidR="00C14C50" w:rsidRDefault="003E6FBF">
      <w:pPr>
        <w:pStyle w:val="CommandBlock"/>
        <w:keepNext/>
      </w:pPr>
      <w:r>
        <w:t>Set-Location "$HOME\spa\lesson-12.4\server-report"</w:t>
      </w:r>
    </w:p>
    <w:p w14:paraId="4F05DBEC" w14:textId="77777777" w:rsidR="00C14C50" w:rsidRDefault="003E6FBF">
      <w:pPr>
        <w:pStyle w:val="CommandBlock"/>
        <w:keepNext/>
      </w:pPr>
      <w:r>
        <w:t>git commit -m "Add the dns-01 DNS server"</w:t>
      </w:r>
    </w:p>
    <w:p w14:paraId="2ED2BD6F" w14:textId="77777777" w:rsidR="00C14C50" w:rsidRDefault="003E6FBF">
      <w:pPr>
        <w:pStyle w:val="CommandBlock"/>
        <w:keepNext/>
      </w:pPr>
      <w:r>
        <w:t>git status</w:t>
      </w:r>
    </w:p>
    <w:p w14:paraId="65BA16DA" w14:textId="77777777" w:rsidR="00C14C50" w:rsidRDefault="003E6FBF">
      <w:pPr>
        <w:pStyle w:val="CommandBlock"/>
      </w:pPr>
      <w:r>
        <w:t>git status -sb</w:t>
      </w:r>
    </w:p>
    <w:p w14:paraId="2F0B86A2" w14:textId="77777777" w:rsidR="00C14C50" w:rsidRDefault="00C14C50">
      <w:pPr>
        <w:keepNext/>
      </w:pPr>
    </w:p>
    <w:p w14:paraId="6838BBBB" w14:textId="77777777" w:rsidR="00C14C50" w:rsidRDefault="003E6FBF">
      <w:pPr>
        <w:pStyle w:val="Heading3"/>
      </w:pPr>
      <w:r>
        <w:t>Check Your Results</w:t>
      </w:r>
    </w:p>
    <w:p w14:paraId="6386EEB1" w14:textId="77777777" w:rsidR="00C14C50" w:rsidRDefault="003E6FBF">
      <w:pPr>
        <w:pStyle w:val="RequiredOutput"/>
        <w:keepNext/>
      </w:pPr>
      <w:r>
        <w:t>[main 76241c3] Add the dns-01 DNS server</w:t>
      </w:r>
    </w:p>
    <w:p w14:paraId="4A7FDC82" w14:textId="77777777" w:rsidR="00C14C50" w:rsidRDefault="003E6FBF">
      <w:pPr>
        <w:pStyle w:val="RequiredOutput"/>
        <w:keepNext/>
      </w:pPr>
      <w:r>
        <w:t xml:space="preserve"> 2 files changed, 4 insertions(+)</w:t>
      </w:r>
    </w:p>
    <w:p w14:paraId="263B49C2" w14:textId="77777777" w:rsidR="00C14C50" w:rsidRDefault="003E6FBF">
      <w:pPr>
        <w:pStyle w:val="RequiredOutput"/>
        <w:keepNext/>
      </w:pPr>
      <w:r>
        <w:t xml:space="preserve"> create mode 100644 CHANGELOG.md</w:t>
      </w:r>
    </w:p>
    <w:p w14:paraId="4B896BD8" w14:textId="77777777" w:rsidR="00C14C50" w:rsidRDefault="003E6FBF">
      <w:pPr>
        <w:pStyle w:val="RequiredOutput"/>
        <w:keepNext/>
      </w:pPr>
      <w:r>
        <w:t>On branch main</w:t>
      </w:r>
    </w:p>
    <w:p w14:paraId="71FB2B89" w14:textId="77777777" w:rsidR="00C14C50" w:rsidRDefault="003E6FBF">
      <w:pPr>
        <w:pStyle w:val="RequiredOutput"/>
        <w:keepNext/>
      </w:pPr>
      <w:r>
        <w:t>Your branch is ahead of 'origin/main' by 1 commit.</w:t>
      </w:r>
    </w:p>
    <w:p w14:paraId="4BC22074" w14:textId="77777777" w:rsidR="00C14C50" w:rsidRDefault="003E6FBF">
      <w:pPr>
        <w:pStyle w:val="RequiredOutput"/>
        <w:keepNext/>
      </w:pPr>
      <w:r>
        <w:t xml:space="preserve">  (use "git push" to publish your local commits)</w:t>
      </w:r>
    </w:p>
    <w:p w14:paraId="7163DB61" w14:textId="77777777" w:rsidR="00C14C50" w:rsidRDefault="00C14C50">
      <w:pPr>
        <w:pStyle w:val="RequiredOutput"/>
        <w:keepNext/>
      </w:pPr>
    </w:p>
    <w:p w14:paraId="1EE3FEE4" w14:textId="77777777" w:rsidR="00C14C50" w:rsidRDefault="003E6FBF">
      <w:pPr>
        <w:pStyle w:val="RequiredOutput"/>
        <w:keepNext/>
      </w:pPr>
      <w:r>
        <w:t>nothing to commit, working tree clean</w:t>
      </w:r>
    </w:p>
    <w:p w14:paraId="2BB644F9" w14:textId="77777777" w:rsidR="00C14C50" w:rsidRDefault="003E6FBF">
      <w:pPr>
        <w:pStyle w:val="RequiredOutput"/>
      </w:pPr>
      <w:r>
        <w:t>## main...origin/main [ahead 1]</w:t>
      </w:r>
    </w:p>
    <w:p w14:paraId="0A80DDA0" w14:textId="77777777" w:rsidR="00C14C50" w:rsidRDefault="00C14C50">
      <w:pPr>
        <w:keepNext/>
      </w:pPr>
    </w:p>
    <w:p w14:paraId="0CC2FC73" w14:textId="77777777" w:rsidR="00C14C50" w:rsidRDefault="003E6FBF">
      <w:pPr>
        <w:pStyle w:val="ListBullet"/>
      </w:pPr>
      <w:r>
        <w:t>[main 76241c3] names the branch and the new commit's short id. Your id is not 76241c3: it includes your name, email, and the time. 2 files changed, 4 insertions(+) counts the three lines of CHANGELOG.md and the one line in servers.txt; create mode 100644 CHANGELOG.md says the commit adds a new, ordinary file.</w:t>
      </w:r>
    </w:p>
    <w:p w14:paraId="2F5B7988" w14:textId="77777777" w:rsidR="00C14C50" w:rsidRDefault="003E6FBF">
      <w:pPr>
        <w:pStyle w:val="ListBullet"/>
      </w:pPr>
      <w:r>
        <w:t>The tracking line now reads ahead of 'origin/main' by 1 commit: your main holds one commit that Git's record of the server does not. Its hint, (use "git push" to publish your local commits), is for Lesson 12.14, which pushes to a repository of your own. Do not push here: the training repository belongs to the course.</w:t>
      </w:r>
    </w:p>
    <w:p w14:paraId="63522142" w14:textId="77777777" w:rsidR="00C14C50" w:rsidRDefault="003E6FBF">
      <w:pPr>
        <w:pStyle w:val="ListBullet"/>
      </w:pPr>
      <w:r>
        <w:t>nothing to commit, working tree clean: the staging area and the working folder both match your new commit. Clean does not mean shared: the commit exists only on your computer.</w:t>
      </w:r>
    </w:p>
    <w:p w14:paraId="60D2CC6C" w14:textId="77777777" w:rsidR="00C14C50" w:rsidRDefault="003E6FBF">
      <w:pPr>
        <w:pStyle w:val="ListBullet"/>
      </w:pPr>
      <w:r>
        <w:t>git status -sb is the short form with the branch line: -s is --short and -b is --branch. ## main...origin/main names your branch and the record it is compared with, and [ahead 1] counts your unshared commit. No file lines follow, because the repository is clean.</w:t>
      </w:r>
    </w:p>
    <w:p w14:paraId="11F93736" w14:textId="77777777" w:rsidR="00C14C50" w:rsidRDefault="00C14C50">
      <w:pPr>
        <w:keepNext/>
      </w:pPr>
    </w:p>
    <w:p w14:paraId="20C7BC48" w14:textId="77777777" w:rsidR="00C14C50" w:rsidRDefault="003E6FBF">
      <w:r>
        <w:t>On Linux or macOS, run the same git lines after cd "$HOME/spa/lesson-12.4/server-report".</w:t>
      </w:r>
    </w:p>
    <w:p w14:paraId="298EC955" w14:textId="77777777" w:rsidR="00C14C50" w:rsidRDefault="00C14C50">
      <w:pPr>
        <w:keepNext/>
      </w:pPr>
    </w:p>
    <w:p w14:paraId="65CE9E0A" w14:textId="77777777" w:rsidR="00C14C50" w:rsidRDefault="00C14C50">
      <w:pPr>
        <w:keepNext/>
      </w:pPr>
    </w:p>
    <w:p w14:paraId="4291CF82" w14:textId="77777777" w:rsidR="00C14C50" w:rsidRDefault="003E6FBF">
      <w:pPr>
        <w:pStyle w:val="Heading2"/>
      </w:pPr>
      <w:r>
        <w:t>Step 6 Production-Minded: Status Before Every Operation</w:t>
      </w:r>
    </w:p>
    <w:p w14:paraId="6ED27AF3" w14:textId="77777777" w:rsidR="00C14C50" w:rsidRDefault="003E6FBF">
      <w:r>
        <w:t>A professional reads git status before every git add and every git commit, and later before git switch, git pull, and git push, because each of them works on what status shows. The classic surprise is a tracked file deleted by mistake: git commit -a, and git add . (Lesson 12.5), stage a deletion as readily as an edit. Make that mistake on purpose with the C source file, read what status shows at each point, and follow Git's own hints back. Nothing in this step is committed.</w:t>
      </w:r>
    </w:p>
    <w:p w14:paraId="1BC3BC7B" w14:textId="77777777" w:rsidR="00C14C50" w:rsidRDefault="00C14C50">
      <w:pPr>
        <w:keepNext/>
      </w:pPr>
    </w:p>
    <w:p w14:paraId="3F228C6E" w14:textId="77777777" w:rsidR="00C14C50" w:rsidRDefault="003E6FBF">
      <w:pPr>
        <w:pStyle w:val="Heading3"/>
      </w:pPr>
      <w:r>
        <w:t>Windows PowerShell Delete a Tracked File</w:t>
      </w:r>
    </w:p>
    <w:p w14:paraId="2B723852" w14:textId="77777777" w:rsidR="00C14C50" w:rsidRDefault="003E6FBF">
      <w:pPr>
        <w:keepNext/>
      </w:pPr>
      <w:r>
        <w:t>Remember, Remove-Item deletes the one file you name, at once.</w:t>
      </w:r>
    </w:p>
    <w:p w14:paraId="57E76BE4" w14:textId="77777777" w:rsidR="00C14C50" w:rsidRDefault="00C14C50">
      <w:pPr>
        <w:keepNext/>
      </w:pPr>
    </w:p>
    <w:p w14:paraId="6422FC51" w14:textId="77777777" w:rsidR="00C14C50" w:rsidRDefault="003E6FBF">
      <w:pPr>
        <w:pStyle w:val="CommandBlock"/>
        <w:keepNext/>
      </w:pPr>
      <w:r>
        <w:t>Set-Location "$HOME\spa\lesson-12.4\server-report"</w:t>
      </w:r>
    </w:p>
    <w:p w14:paraId="2D369E3F" w14:textId="77777777" w:rsidR="00C14C50" w:rsidRDefault="003E6FBF">
      <w:pPr>
        <w:pStyle w:val="CommandBlock"/>
        <w:keepNext/>
      </w:pPr>
      <w:r>
        <w:t>Remove-Item .\c\server_report.c</w:t>
      </w:r>
    </w:p>
    <w:p w14:paraId="2361A32A" w14:textId="77777777" w:rsidR="00C14C50" w:rsidRDefault="003E6FBF">
      <w:pPr>
        <w:pStyle w:val="CommandBlock"/>
        <w:keepNext/>
      </w:pPr>
      <w:r>
        <w:t>git status</w:t>
      </w:r>
    </w:p>
    <w:p w14:paraId="73BD58A6" w14:textId="77777777" w:rsidR="00C14C50" w:rsidRDefault="003E6FBF">
      <w:pPr>
        <w:pStyle w:val="CommandBlock"/>
      </w:pPr>
      <w:r>
        <w:t>git status --short</w:t>
      </w:r>
    </w:p>
    <w:p w14:paraId="41FEC2B4" w14:textId="77777777" w:rsidR="00C14C50" w:rsidRDefault="00C14C50">
      <w:pPr>
        <w:keepNext/>
      </w:pPr>
    </w:p>
    <w:p w14:paraId="65804A88" w14:textId="77777777" w:rsidR="00C14C50" w:rsidRDefault="003E6FBF">
      <w:pPr>
        <w:pStyle w:val="Heading3"/>
      </w:pPr>
      <w:r>
        <w:t>Check Your Results</w:t>
      </w:r>
    </w:p>
    <w:p w14:paraId="05B826C4" w14:textId="77777777" w:rsidR="00C14C50" w:rsidRDefault="003E6FBF">
      <w:pPr>
        <w:pStyle w:val="RequiredOutput"/>
        <w:keepNext/>
      </w:pPr>
      <w:r>
        <w:t>On branch main</w:t>
      </w:r>
    </w:p>
    <w:p w14:paraId="04B3DB23" w14:textId="77777777" w:rsidR="00C14C50" w:rsidRDefault="003E6FBF">
      <w:pPr>
        <w:pStyle w:val="RequiredOutput"/>
        <w:keepNext/>
      </w:pPr>
      <w:r>
        <w:t>Your branch is ahead of 'origin/main' by 1 commit.</w:t>
      </w:r>
    </w:p>
    <w:p w14:paraId="02EA8E75" w14:textId="77777777" w:rsidR="00C14C50" w:rsidRDefault="003E6FBF">
      <w:pPr>
        <w:pStyle w:val="RequiredOutput"/>
        <w:keepNext/>
      </w:pPr>
      <w:r>
        <w:t xml:space="preserve">  (use "git push" to publish your local commits)</w:t>
      </w:r>
    </w:p>
    <w:p w14:paraId="7B67CF94" w14:textId="77777777" w:rsidR="00C14C50" w:rsidRDefault="00C14C50">
      <w:pPr>
        <w:pStyle w:val="RequiredOutput"/>
        <w:keepNext/>
      </w:pPr>
    </w:p>
    <w:p w14:paraId="58935FFF" w14:textId="77777777" w:rsidR="00C14C50" w:rsidRDefault="003E6FBF">
      <w:pPr>
        <w:pStyle w:val="RequiredOutput"/>
        <w:keepNext/>
      </w:pPr>
      <w:r>
        <w:t>Changes not staged for commit:</w:t>
      </w:r>
    </w:p>
    <w:p w14:paraId="28D69487" w14:textId="77777777" w:rsidR="00C14C50" w:rsidRDefault="003E6FBF">
      <w:pPr>
        <w:pStyle w:val="RequiredOutput"/>
        <w:keepNext/>
      </w:pPr>
      <w:r>
        <w:t xml:space="preserve">  (use "git add/rm &lt;file&gt;..." to update what will be committed)</w:t>
      </w:r>
    </w:p>
    <w:p w14:paraId="4B0CBF2E" w14:textId="77777777" w:rsidR="00C14C50" w:rsidRDefault="003E6FBF">
      <w:pPr>
        <w:pStyle w:val="RequiredOutput"/>
        <w:keepNext/>
      </w:pPr>
      <w:r>
        <w:t xml:space="preserve">  (use "git restore &lt;file&gt;..." to discard changes in working directory)</w:t>
      </w:r>
    </w:p>
    <w:p w14:paraId="430F3422" w14:textId="77777777" w:rsidR="00C14C50" w:rsidRDefault="003E6FBF">
      <w:pPr>
        <w:pStyle w:val="RequiredOutput"/>
        <w:keepNext/>
      </w:pPr>
      <w:r>
        <w:tab/>
        <w:t>deleted:    c/server_report.c</w:t>
      </w:r>
    </w:p>
    <w:p w14:paraId="394FCFD3" w14:textId="77777777" w:rsidR="00C14C50" w:rsidRDefault="00C14C50">
      <w:pPr>
        <w:pStyle w:val="RequiredOutput"/>
        <w:keepNext/>
      </w:pPr>
    </w:p>
    <w:p w14:paraId="45E49277" w14:textId="77777777" w:rsidR="00C14C50" w:rsidRDefault="003E6FBF">
      <w:pPr>
        <w:pStyle w:val="RequiredOutput"/>
        <w:keepNext/>
      </w:pPr>
      <w:r>
        <w:t>no changes added to commit (use "git add" and/or "git commit -a")</w:t>
      </w:r>
    </w:p>
    <w:p w14:paraId="6CD3BDA3" w14:textId="77777777" w:rsidR="00C14C50" w:rsidRDefault="003E6FBF">
      <w:pPr>
        <w:pStyle w:val="RequiredOutput"/>
      </w:pPr>
      <w:r>
        <w:t xml:space="preserve"> D c/server_report.c</w:t>
      </w:r>
    </w:p>
    <w:p w14:paraId="121F1153" w14:textId="77777777" w:rsidR="00C14C50" w:rsidRDefault="00C14C50">
      <w:pPr>
        <w:keepNext/>
      </w:pPr>
    </w:p>
    <w:p w14:paraId="4CE86169" w14:textId="77777777" w:rsidR="00C14C50" w:rsidRDefault="003E6FBF">
      <w:pPr>
        <w:pStyle w:val="ListBullet"/>
      </w:pPr>
      <w:r>
        <w:t>deleted: c/server_report.c is under Changes not staged for commit: a tracked file is missing from the working folder. Git writes the path with /, relative to the folder you are in, here the top of the repository.</w:t>
      </w:r>
    </w:p>
    <w:p w14:paraId="09EDE532" w14:textId="77777777" w:rsidR="00C14C50" w:rsidRDefault="003E6FBF">
      <w:pPr>
        <w:pStyle w:val="ListBullet"/>
      </w:pPr>
      <w:r>
        <w:t>The first hint now reads git add/rm: git add &lt;file&gt; or git rm &lt;file&gt; stages a deletion. git rm also deletes the file itself, so it does both steps at once.</w:t>
      </w:r>
    </w:p>
    <w:p w14:paraId="067E5FCC" w14:textId="77777777" w:rsidR="00C14C50" w:rsidRDefault="003E6FBF">
      <w:pPr>
        <w:pStyle w:val="ListBullet"/>
      </w:pPr>
      <w:r>
        <w:t>The built program, c/server-report.exe, is still there and is ignored, so status says nothing about it.</w:t>
      </w:r>
    </w:p>
    <w:p w14:paraId="392DC42A" w14:textId="77777777" w:rsidR="00C14C50" w:rsidRDefault="003E6FBF">
      <w:pPr>
        <w:pStyle w:val="ListBullet"/>
      </w:pPr>
      <w:r>
        <w:t>In the short form, D in the right column: deleted in the working folder, not staged. A git commit -a now would commit the deletion. You saw it first.</w:t>
      </w:r>
    </w:p>
    <w:p w14:paraId="2BCB5BCC" w14:textId="77777777" w:rsidR="00C14C50" w:rsidRDefault="00C14C50">
      <w:pPr>
        <w:keepNext/>
      </w:pPr>
    </w:p>
    <w:p w14:paraId="338D6119" w14:textId="77777777" w:rsidR="00C14C50" w:rsidRDefault="003E6FBF">
      <w:pPr>
        <w:pStyle w:val="Heading3"/>
      </w:pPr>
      <w:r>
        <w:t>Linux or macOS Delete a Tracked File</w:t>
      </w:r>
    </w:p>
    <w:p w14:paraId="51D2DA91" w14:textId="77777777" w:rsidR="00C14C50" w:rsidRDefault="003E6FBF">
      <w:pPr>
        <w:pStyle w:val="CommandBlock"/>
        <w:keepNext/>
      </w:pPr>
      <w:r>
        <w:t>cd "$HOME/spa/lesson-12.4/server-report"</w:t>
      </w:r>
    </w:p>
    <w:p w14:paraId="2117C864" w14:textId="77777777" w:rsidR="00C14C50" w:rsidRDefault="003E6FBF">
      <w:pPr>
        <w:pStyle w:val="CommandBlock"/>
        <w:keepNext/>
      </w:pPr>
      <w:r>
        <w:t>rm ./c/server_report.c</w:t>
      </w:r>
    </w:p>
    <w:p w14:paraId="286F6465" w14:textId="77777777" w:rsidR="00C14C50" w:rsidRDefault="003E6FBF">
      <w:pPr>
        <w:pStyle w:val="CommandBlock"/>
        <w:keepNext/>
      </w:pPr>
      <w:r>
        <w:t>git status</w:t>
      </w:r>
    </w:p>
    <w:p w14:paraId="546B35C8" w14:textId="77777777" w:rsidR="00C14C50" w:rsidRDefault="003E6FBF">
      <w:pPr>
        <w:pStyle w:val="CommandBlock"/>
      </w:pPr>
      <w:r>
        <w:t>git status --short</w:t>
      </w:r>
    </w:p>
    <w:p w14:paraId="2FFB1140" w14:textId="77777777" w:rsidR="00C14C50" w:rsidRDefault="00C14C50">
      <w:pPr>
        <w:keepNext/>
      </w:pPr>
    </w:p>
    <w:p w14:paraId="4DD184B0" w14:textId="77777777" w:rsidR="00C14C50" w:rsidRDefault="003E6FBF">
      <w:r>
        <w:t>The output is the same.</w:t>
      </w:r>
    </w:p>
    <w:p w14:paraId="79DC35DE" w14:textId="77777777" w:rsidR="00C14C50" w:rsidRDefault="00C14C50">
      <w:pPr>
        <w:keepNext/>
      </w:pPr>
    </w:p>
    <w:p w14:paraId="100B6F00" w14:textId="77777777" w:rsidR="00C14C50" w:rsidRDefault="003E6FBF">
      <w:pPr>
        <w:pStyle w:val="Heading3"/>
      </w:pPr>
      <w:r>
        <w:t>Windows PowerShell Stage the Deletion</w:t>
      </w:r>
    </w:p>
    <w:p w14:paraId="21AE1577" w14:textId="77777777" w:rsidR="00C14C50" w:rsidRDefault="003E6FBF">
      <w:pPr>
        <w:keepNext/>
      </w:pPr>
      <w:r>
        <w:t>This is what git add . or git commit -a would have done without asking. Stage the deletion and read the status.</w:t>
      </w:r>
    </w:p>
    <w:p w14:paraId="2E7A2E21" w14:textId="77777777" w:rsidR="00C14C50" w:rsidRDefault="00C14C50">
      <w:pPr>
        <w:keepNext/>
      </w:pPr>
    </w:p>
    <w:p w14:paraId="20486ECC" w14:textId="77777777" w:rsidR="00C14C50" w:rsidRDefault="003E6FBF">
      <w:pPr>
        <w:pStyle w:val="CommandBlock"/>
        <w:keepNext/>
      </w:pPr>
      <w:r>
        <w:t>Set-Location "$HOME\spa\lesson-12.4\server-report"</w:t>
      </w:r>
    </w:p>
    <w:p w14:paraId="15CF548A" w14:textId="77777777" w:rsidR="00C14C50" w:rsidRDefault="003E6FBF">
      <w:pPr>
        <w:pStyle w:val="CommandBlock"/>
        <w:keepNext/>
      </w:pPr>
      <w:r>
        <w:t>git add c/server_report.c</w:t>
      </w:r>
    </w:p>
    <w:p w14:paraId="4DEAF019" w14:textId="77777777" w:rsidR="00C14C50" w:rsidRDefault="003E6FBF">
      <w:pPr>
        <w:pStyle w:val="CommandBlock"/>
        <w:keepNext/>
      </w:pPr>
      <w:r>
        <w:t>git status</w:t>
      </w:r>
    </w:p>
    <w:p w14:paraId="4909D13D" w14:textId="77777777" w:rsidR="00C14C50" w:rsidRDefault="003E6FBF">
      <w:pPr>
        <w:pStyle w:val="CommandBlock"/>
      </w:pPr>
      <w:r>
        <w:t>git status --short</w:t>
      </w:r>
    </w:p>
    <w:p w14:paraId="18ACE90E" w14:textId="77777777" w:rsidR="00C14C50" w:rsidRDefault="00C14C50">
      <w:pPr>
        <w:keepNext/>
      </w:pPr>
    </w:p>
    <w:p w14:paraId="3C757409" w14:textId="77777777" w:rsidR="00C14C50" w:rsidRDefault="003E6FBF">
      <w:pPr>
        <w:pStyle w:val="Heading3"/>
      </w:pPr>
      <w:r>
        <w:t>Check Your Results</w:t>
      </w:r>
    </w:p>
    <w:p w14:paraId="00F14EB9" w14:textId="77777777" w:rsidR="00C14C50" w:rsidRDefault="003E6FBF">
      <w:pPr>
        <w:pStyle w:val="RequiredOutput"/>
        <w:keepNext/>
      </w:pPr>
      <w:r>
        <w:t>On branch main</w:t>
      </w:r>
    </w:p>
    <w:p w14:paraId="4465AD54" w14:textId="77777777" w:rsidR="00C14C50" w:rsidRDefault="003E6FBF">
      <w:pPr>
        <w:pStyle w:val="RequiredOutput"/>
        <w:keepNext/>
      </w:pPr>
      <w:r>
        <w:t>Your branch is ahead of 'origin/main' by 1 commit.</w:t>
      </w:r>
    </w:p>
    <w:p w14:paraId="0BB74A1C" w14:textId="77777777" w:rsidR="00C14C50" w:rsidRDefault="003E6FBF">
      <w:pPr>
        <w:pStyle w:val="RequiredOutput"/>
        <w:keepNext/>
      </w:pPr>
      <w:r>
        <w:t xml:space="preserve">  (use "git push" to publish your local commits)</w:t>
      </w:r>
    </w:p>
    <w:p w14:paraId="11A2C3E8" w14:textId="77777777" w:rsidR="00C14C50" w:rsidRDefault="00C14C50">
      <w:pPr>
        <w:pStyle w:val="RequiredOutput"/>
        <w:keepNext/>
      </w:pPr>
    </w:p>
    <w:p w14:paraId="2C424372" w14:textId="77777777" w:rsidR="00C14C50" w:rsidRDefault="003E6FBF">
      <w:pPr>
        <w:pStyle w:val="RequiredOutput"/>
        <w:keepNext/>
      </w:pPr>
      <w:r>
        <w:t>Changes to be committed:</w:t>
      </w:r>
    </w:p>
    <w:p w14:paraId="05222DAE" w14:textId="77777777" w:rsidR="00C14C50" w:rsidRDefault="003E6FBF">
      <w:pPr>
        <w:pStyle w:val="RequiredOutput"/>
        <w:keepNext/>
      </w:pPr>
      <w:r>
        <w:t xml:space="preserve">  (use "git restore --staged &lt;file&gt;..." to unstage)</w:t>
      </w:r>
    </w:p>
    <w:p w14:paraId="0B3F27B5" w14:textId="77777777" w:rsidR="00C14C50" w:rsidRDefault="003E6FBF">
      <w:pPr>
        <w:pStyle w:val="RequiredOutput"/>
        <w:keepNext/>
      </w:pPr>
      <w:r>
        <w:tab/>
        <w:t>deleted:    c/server_report.c</w:t>
      </w:r>
    </w:p>
    <w:p w14:paraId="10E306C6" w14:textId="77777777" w:rsidR="00C14C50" w:rsidRDefault="00C14C50">
      <w:pPr>
        <w:pStyle w:val="RequiredOutput"/>
        <w:keepNext/>
      </w:pPr>
    </w:p>
    <w:p w14:paraId="7087A05C" w14:textId="77777777" w:rsidR="00C14C50" w:rsidRDefault="003E6FBF">
      <w:pPr>
        <w:pStyle w:val="RequiredOutput"/>
      </w:pPr>
      <w:r>
        <w:t>D  c/server_report.c</w:t>
      </w:r>
    </w:p>
    <w:p w14:paraId="1E1FDFBC" w14:textId="77777777" w:rsidR="00C14C50" w:rsidRDefault="00C14C50">
      <w:pPr>
        <w:keepNext/>
      </w:pPr>
    </w:p>
    <w:p w14:paraId="47D701F1" w14:textId="77777777" w:rsidR="00C14C50" w:rsidRDefault="003E6FBF">
      <w:pPr>
        <w:pStyle w:val="ListBullet"/>
      </w:pPr>
      <w:r>
        <w:t>deleted: c/server_report.c has moved to Changes to be committed: the next commit would remove the C program from the repository, and from every clone that takes that commit.</w:t>
      </w:r>
    </w:p>
    <w:p w14:paraId="1E7261CE" w14:textId="77777777" w:rsidR="00C14C50" w:rsidRDefault="003E6FBF">
      <w:pPr>
        <w:pStyle w:val="ListBullet"/>
      </w:pPr>
      <w:r>
        <w:t>In the short form, D is now in the left column: the deletion is staged.</w:t>
      </w:r>
    </w:p>
    <w:p w14:paraId="251EDADA" w14:textId="77777777" w:rsidR="00C14C50" w:rsidRDefault="003E6FBF">
      <w:pPr>
        <w:pStyle w:val="ListBullet"/>
      </w:pPr>
      <w:r>
        <w:t>The hint names the way back: git restore --staged.</w:t>
      </w:r>
    </w:p>
    <w:p w14:paraId="2BBEADD2" w14:textId="77777777" w:rsidR="00C14C50" w:rsidRDefault="00C14C50">
      <w:pPr>
        <w:keepNext/>
      </w:pPr>
    </w:p>
    <w:p w14:paraId="4D1F15D9" w14:textId="77777777" w:rsidR="00C14C50" w:rsidRDefault="003E6FBF">
      <w:r>
        <w:t>On Linux or macOS, run the same git lines after cd "$HOME/spa/lesson-12.4/server-report".</w:t>
      </w:r>
    </w:p>
    <w:p w14:paraId="3C960764" w14:textId="77777777" w:rsidR="00C14C50" w:rsidRDefault="00C14C50">
      <w:pPr>
        <w:keepNext/>
      </w:pPr>
    </w:p>
    <w:p w14:paraId="62A64DD5" w14:textId="77777777" w:rsidR="00C14C50" w:rsidRDefault="003E6FBF">
      <w:pPr>
        <w:pStyle w:val="Heading3"/>
      </w:pPr>
      <w:r>
        <w:t>Windows PowerShell Follow the Hints Back</w:t>
      </w:r>
    </w:p>
    <w:p w14:paraId="2104E1A9" w14:textId="77777777" w:rsidR="00C14C50" w:rsidRDefault="003E6FBF">
      <w:pPr>
        <w:keepNext/>
      </w:pPr>
      <w:r>
        <w:t>Follow the hints in order: unstage the deletion, read the status, then bring the file back from the staging area, which again holds the committed version.</w:t>
      </w:r>
    </w:p>
    <w:p w14:paraId="5351DED8" w14:textId="77777777" w:rsidR="00C14C50" w:rsidRDefault="00C14C50">
      <w:pPr>
        <w:keepNext/>
      </w:pPr>
    </w:p>
    <w:p w14:paraId="06DEE521" w14:textId="77777777" w:rsidR="00C14C50" w:rsidRDefault="003E6FBF">
      <w:pPr>
        <w:pStyle w:val="CommandBlock"/>
        <w:keepNext/>
      </w:pPr>
      <w:r>
        <w:t>Set-Location "$HOME\spa\lesson-12.4\server-report"</w:t>
      </w:r>
    </w:p>
    <w:p w14:paraId="3008E29B" w14:textId="77777777" w:rsidR="00C14C50" w:rsidRDefault="003E6FBF">
      <w:pPr>
        <w:pStyle w:val="CommandBlock"/>
        <w:keepNext/>
      </w:pPr>
      <w:r>
        <w:t>git restore --staged c/server_report.c</w:t>
      </w:r>
    </w:p>
    <w:p w14:paraId="5FEA0FF3" w14:textId="77777777" w:rsidR="00C14C50" w:rsidRDefault="003E6FBF">
      <w:pPr>
        <w:pStyle w:val="CommandBlock"/>
        <w:keepNext/>
      </w:pPr>
      <w:r>
        <w:t>git status --short</w:t>
      </w:r>
    </w:p>
    <w:p w14:paraId="3172CD99" w14:textId="77777777" w:rsidR="00C14C50" w:rsidRDefault="003E6FBF">
      <w:pPr>
        <w:pStyle w:val="CommandBlock"/>
        <w:keepNext/>
      </w:pPr>
      <w:r>
        <w:t>git restore c/server_report.c</w:t>
      </w:r>
    </w:p>
    <w:p w14:paraId="1C4624C6" w14:textId="77777777" w:rsidR="00C14C50" w:rsidRDefault="003E6FBF">
      <w:pPr>
        <w:pStyle w:val="CommandBlock"/>
      </w:pPr>
      <w:r>
        <w:t>git status --short --branch</w:t>
      </w:r>
    </w:p>
    <w:p w14:paraId="49FD90A1" w14:textId="77777777" w:rsidR="00C14C50" w:rsidRDefault="00C14C50">
      <w:pPr>
        <w:keepNext/>
      </w:pPr>
    </w:p>
    <w:p w14:paraId="1FA23C05" w14:textId="77777777" w:rsidR="00C14C50" w:rsidRDefault="003E6FBF">
      <w:pPr>
        <w:pStyle w:val="Heading3"/>
      </w:pPr>
      <w:r>
        <w:t>Check Your Results</w:t>
      </w:r>
    </w:p>
    <w:p w14:paraId="2DE542E4" w14:textId="77777777" w:rsidR="00C14C50" w:rsidRDefault="003E6FBF">
      <w:pPr>
        <w:pStyle w:val="RequiredOutput"/>
        <w:keepNext/>
      </w:pPr>
      <w:r>
        <w:t xml:space="preserve"> D c/server_report.c</w:t>
      </w:r>
    </w:p>
    <w:p w14:paraId="4F43EBB6" w14:textId="77777777" w:rsidR="00C14C50" w:rsidRDefault="003E6FBF">
      <w:pPr>
        <w:pStyle w:val="RequiredOutput"/>
      </w:pPr>
      <w:r>
        <w:t>## main...origin/main [ahead 1]</w:t>
      </w:r>
    </w:p>
    <w:p w14:paraId="7BB67882" w14:textId="77777777" w:rsidR="00C14C50" w:rsidRDefault="00C14C50">
      <w:pPr>
        <w:keepNext/>
      </w:pPr>
    </w:p>
    <w:p w14:paraId="223A19CD" w14:textId="77777777" w:rsidR="00C14C50" w:rsidRDefault="003E6FBF">
      <w:pPr>
        <w:pStyle w:val="ListBullet"/>
      </w:pPr>
      <w:r>
        <w:t>git restore --staged c/server_report.c prints nothing; the short form shows D back in the right column: the deletion is no longer staged, and the file is still missing.</w:t>
      </w:r>
    </w:p>
    <w:p w14:paraId="29FC89A4" w14:textId="77777777" w:rsidR="00C14C50" w:rsidRDefault="003E6FBF">
      <w:pPr>
        <w:pStyle w:val="ListBullet"/>
      </w:pPr>
      <w:r>
        <w:t>git restore c/server_report.c brings the file back exactly as the last commit has it. It is safe here, because the file had no uncommitted edits to lose.</w:t>
      </w:r>
    </w:p>
    <w:p w14:paraId="58392CF2" w14:textId="77777777" w:rsidR="00C14C50" w:rsidRDefault="003E6FBF">
      <w:pPr>
        <w:pStyle w:val="ListBullet"/>
      </w:pPr>
      <w:r>
        <w:t>git status --short --branch is -sb written out in full: ## main...origin/main [ahead 1] and no file lines. The C source is back unchanged, so no build is needed, and your branch is still one commit ahead.</w:t>
      </w:r>
    </w:p>
    <w:p w14:paraId="247E2DFC" w14:textId="77777777" w:rsidR="00C14C50" w:rsidRDefault="003E6FBF">
      <w:pPr>
        <w:pStyle w:val="ListBullet"/>
      </w:pPr>
      <w:r>
        <w:t>If git restore says error: pathspec 'c/server_report.c' did not match any file(s) known to git, the path is mistyped: copy it from the status line.</w:t>
      </w:r>
    </w:p>
    <w:p w14:paraId="17B6EFDF" w14:textId="77777777" w:rsidR="00C14C50" w:rsidRDefault="00C14C50">
      <w:pPr>
        <w:keepNext/>
      </w:pPr>
    </w:p>
    <w:p w14:paraId="601CF0E3" w14:textId="77777777" w:rsidR="00C14C50" w:rsidRDefault="003E6FBF">
      <w:r>
        <w:t>On Linux or macOS, run the same git lines after cd "$HOME/spa/lesson-12.4/server-report".</w:t>
      </w:r>
    </w:p>
    <w:p w14:paraId="51521B1E" w14:textId="77777777" w:rsidR="00C14C50" w:rsidRDefault="00C14C50">
      <w:pPr>
        <w:keepNext/>
      </w:pPr>
    </w:p>
    <w:p w14:paraId="55E721E4" w14:textId="77777777" w:rsidR="00C14C50" w:rsidRDefault="00C14C50">
      <w:pPr>
        <w:keepNext/>
      </w:pPr>
    </w:p>
    <w:p w14:paraId="1F0C196C" w14:textId="77777777" w:rsidR="00C14C50" w:rsidRDefault="00C14C50">
      <w:pPr>
        <w:keepNext/>
      </w:pPr>
    </w:p>
    <w:p w14:paraId="2E3805CC" w14:textId="77777777" w:rsidR="00C14C50" w:rsidRDefault="003E6FBF">
      <w:pPr>
        <w:pStyle w:val="Heading1"/>
      </w:pPr>
      <w:r>
        <w:t>Validation Rules</w:t>
      </w:r>
    </w:p>
    <w:p w14:paraId="36433A7A" w14:textId="77777777" w:rsidR="00C14C50" w:rsidRDefault="003E6FBF">
      <w:r>
        <w:t>This lesson is checked by comparing each output with its Check Your Results by eye. The outputs are short, so no separate validator program is needed.</w:t>
      </w:r>
    </w:p>
    <w:p w14:paraId="4C272C37" w14:textId="77777777" w:rsidR="00C14C50" w:rsidRDefault="00C14C50">
      <w:pPr>
        <w:keepNext/>
      </w:pPr>
    </w:p>
    <w:p w14:paraId="15D82847" w14:textId="77777777" w:rsidR="00C14C50" w:rsidRDefault="003E6FBF">
      <w:pPr>
        <w:pStyle w:val="ListBullet"/>
      </w:pPr>
      <w:r>
        <w:t>Run each block from the folder its first line moves to: the lesson folder for the clone, and server-report for everything after it.</w:t>
      </w:r>
    </w:p>
    <w:p w14:paraId="208DEDA8" w14:textId="77777777" w:rsidR="00C14C50" w:rsidRDefault="003E6FBF">
      <w:pPr>
        <w:pStyle w:val="ListBullet"/>
      </w:pPr>
      <w:r>
        <w:t>Every git status, git status --short, and git status -sb line must match the page exactly: the same sections, in the same order, with the same files, letters, and hints.</w:t>
      </w:r>
    </w:p>
    <w:p w14:paraId="7FE312E7" w14:textId="77777777" w:rsidR="00C14C50" w:rsidRDefault="003E6FBF">
      <w:pPr>
        <w:pStyle w:val="ListBullet"/>
      </w:pPr>
      <w:r>
        <w:t>The only differences allowed are the commit ids after a commit, which include your name, email, and the time, and git clone's progress lines.</w:t>
      </w:r>
    </w:p>
    <w:p w14:paraId="4559360F" w14:textId="77777777" w:rsidR="00C14C50" w:rsidRDefault="003E6FBF">
      <w:pPr>
        <w:pStyle w:val="ListBullet"/>
      </w:pPr>
      <w:r>
        <w:t>Every report must match in all six languages, and every run must end with exit code 0.</w:t>
      </w:r>
    </w:p>
    <w:p w14:paraId="0A7BA6F5" w14:textId="77777777" w:rsidR="00C14C50" w:rsidRDefault="00C14C50">
      <w:pPr>
        <w:keepNext/>
      </w:pPr>
    </w:p>
    <w:p w14:paraId="44C0BFBF" w14:textId="77777777" w:rsidR="00C14C50" w:rsidRDefault="00C14C50">
      <w:pPr>
        <w:keepNext/>
      </w:pPr>
    </w:p>
    <w:p w14:paraId="3188EBD0" w14:textId="77777777" w:rsidR="00C14C50" w:rsidRDefault="003E6FBF">
      <w:pPr>
        <w:pStyle w:val="Heading2"/>
      </w:pPr>
      <w:r>
        <w:t>Expected Values</w:t>
      </w:r>
    </w:p>
    <w:p w14:paraId="6CCB53D7" w14:textId="77777777" w:rsidR="00C14C50" w:rsidRDefault="003E6FBF">
      <w:pPr>
        <w:pStyle w:val="RequiredOutput"/>
        <w:keepNext/>
      </w:pPr>
      <w:r>
        <w:t>Clone: https://github.com/VivoSomnio/spa-git-training.git</w:t>
      </w:r>
    </w:p>
    <w:p w14:paraId="4F5C51AC" w14:textId="77777777" w:rsidR="00C14C50" w:rsidRDefault="003E6FBF">
      <w:pPr>
        <w:pStyle w:val="RequiredOutput"/>
        <w:keepNext/>
      </w:pPr>
      <w:r>
        <w:t>Folder: server-report, main at 360d32b, nine servers</w:t>
      </w:r>
    </w:p>
    <w:p w14:paraId="23B602FC" w14:textId="77777777" w:rsidR="00C14C50" w:rsidRDefault="003E6FBF">
      <w:pPr>
        <w:pStyle w:val="RequiredOutput"/>
        <w:keepNext/>
      </w:pPr>
      <w:r>
        <w:t>Step 2: CHANGELOG.md, three lines</w:t>
      </w:r>
    </w:p>
    <w:p w14:paraId="189D4CAD" w14:textId="77777777" w:rsidR="00C14C50" w:rsidRDefault="003E6FBF">
      <w:pPr>
        <w:pStyle w:val="RequiredOutput"/>
        <w:keepNext/>
      </w:pPr>
      <w:r>
        <w:t>Step 3: dns-01|production|53 added to servers.txt</w:t>
      </w:r>
    </w:p>
    <w:p w14:paraId="65933521" w14:textId="77777777" w:rsidR="00C14C50" w:rsidRDefault="003E6FBF">
      <w:pPr>
        <w:pStyle w:val="RequiredOutput"/>
        <w:keepNext/>
      </w:pPr>
      <w:r>
        <w:t>Step 5: commit message Add the dns-01 DNS server</w:t>
      </w:r>
    </w:p>
    <w:p w14:paraId="5B6A1A3D" w14:textId="77777777" w:rsidR="00C14C50" w:rsidRDefault="003E6FBF">
      <w:pPr>
        <w:pStyle w:val="RequiredOutput"/>
        <w:keepNext/>
      </w:pPr>
      <w:r>
        <w:t>Exercise: cache-01|staging|6379 staged, then mail-01|production|25</w:t>
      </w:r>
    </w:p>
    <w:p w14:paraId="107D7B8B" w14:textId="77777777" w:rsidR="00C14C50" w:rsidRDefault="003E6FBF">
      <w:pPr>
        <w:pStyle w:val="RequiredOutput"/>
      </w:pPr>
      <w:r>
        <w:t>Challenge: CHANGELOG.md renamed to HISTORY.md</w:t>
      </w:r>
    </w:p>
    <w:p w14:paraId="38F92DC2" w14:textId="77777777" w:rsidR="00C14C50" w:rsidRDefault="00C14C50">
      <w:pPr>
        <w:keepNext/>
      </w:pPr>
    </w:p>
    <w:p w14:paraId="4A5D3009" w14:textId="77777777" w:rsidR="00C14C50" w:rsidRDefault="00C14C50">
      <w:pPr>
        <w:keepNext/>
      </w:pPr>
    </w:p>
    <w:p w14:paraId="7408AAD3" w14:textId="77777777" w:rsidR="00C14C50" w:rsidRDefault="003E6FBF">
      <w:pPr>
        <w:pStyle w:val="Heading2"/>
      </w:pPr>
      <w:r>
        <w:t>Required Clean-Run Output</w:t>
      </w:r>
    </w:p>
    <w:p w14:paraId="0B8E4D87" w14:textId="77777777" w:rsidR="00C14C50" w:rsidRDefault="003E6FBF">
      <w:pPr>
        <w:keepNext/>
      </w:pPr>
      <w:r>
        <w:t>Each program in Step 3, in every language:</w:t>
      </w:r>
    </w:p>
    <w:p w14:paraId="6D40E4AB" w14:textId="77777777" w:rsidR="00C14C50" w:rsidRDefault="00C14C50">
      <w:pPr>
        <w:keepNext/>
      </w:pPr>
    </w:p>
    <w:p w14:paraId="6D916FE6" w14:textId="77777777" w:rsidR="00C14C50" w:rsidRDefault="003E6FBF">
      <w:pPr>
        <w:pStyle w:val="RequiredOutput"/>
        <w:keepNext/>
      </w:pPr>
      <w:r>
        <w:t>Server Report</w:t>
      </w:r>
    </w:p>
    <w:p w14:paraId="7F7ECD73" w14:textId="77777777" w:rsidR="00C14C50" w:rsidRDefault="003E6FBF">
      <w:pPr>
        <w:pStyle w:val="RequiredOutput"/>
        <w:keepNext/>
      </w:pPr>
      <w:r>
        <w:t>web-01 production 443</w:t>
      </w:r>
    </w:p>
    <w:p w14:paraId="3E9CC191" w14:textId="77777777" w:rsidR="00C14C50" w:rsidRDefault="003E6FBF">
      <w:pPr>
        <w:pStyle w:val="RequiredOutput"/>
        <w:keepNext/>
      </w:pPr>
      <w:r>
        <w:t>web-02 staging 8443</w:t>
      </w:r>
    </w:p>
    <w:p w14:paraId="1EBABD35" w14:textId="77777777" w:rsidR="00C14C50" w:rsidRDefault="003E6FBF">
      <w:pPr>
        <w:pStyle w:val="RequiredOutput"/>
        <w:keepNext/>
      </w:pPr>
      <w:r>
        <w:t>db-01 production 3306</w:t>
      </w:r>
    </w:p>
    <w:p w14:paraId="7CF95272" w14:textId="77777777" w:rsidR="00C14C50" w:rsidRDefault="003E6FBF">
      <w:pPr>
        <w:pStyle w:val="RequiredOutput"/>
        <w:keepNext/>
      </w:pPr>
      <w:r>
        <w:t>app-01 production 8080</w:t>
      </w:r>
    </w:p>
    <w:p w14:paraId="03DCE876" w14:textId="77777777" w:rsidR="00C14C50" w:rsidRDefault="003E6FBF">
      <w:pPr>
        <w:pStyle w:val="RequiredOutput"/>
        <w:keepNext/>
      </w:pPr>
      <w:r>
        <w:t>app-02 staging 8080</w:t>
      </w:r>
    </w:p>
    <w:p w14:paraId="4CCEB2E2" w14:textId="77777777" w:rsidR="00C14C50" w:rsidRDefault="003E6FBF">
      <w:pPr>
        <w:pStyle w:val="RequiredOutput"/>
        <w:keepNext/>
      </w:pPr>
      <w:r>
        <w:t>queue-01 production 5672</w:t>
      </w:r>
    </w:p>
    <w:p w14:paraId="30B174E6" w14:textId="77777777" w:rsidR="00C14C50" w:rsidRDefault="003E6FBF">
      <w:pPr>
        <w:pStyle w:val="RequiredOutput"/>
        <w:keepNext/>
      </w:pPr>
      <w:r>
        <w:t>metrics-01 production 9090</w:t>
      </w:r>
    </w:p>
    <w:p w14:paraId="22DE6B81" w14:textId="77777777" w:rsidR="00C14C50" w:rsidRDefault="003E6FBF">
      <w:pPr>
        <w:pStyle w:val="RequiredOutput"/>
        <w:keepNext/>
      </w:pPr>
      <w:r>
        <w:t>alerts-01 production 9093</w:t>
      </w:r>
    </w:p>
    <w:p w14:paraId="49CF066F" w14:textId="77777777" w:rsidR="00C14C50" w:rsidRDefault="003E6FBF">
      <w:pPr>
        <w:pStyle w:val="RequiredOutput"/>
        <w:keepNext/>
      </w:pPr>
      <w:r>
        <w:t>logs-01 production 3100</w:t>
      </w:r>
    </w:p>
    <w:p w14:paraId="2636B09C" w14:textId="77777777" w:rsidR="00C14C50" w:rsidRDefault="003E6FBF">
      <w:pPr>
        <w:pStyle w:val="RequiredOutput"/>
        <w:keepNext/>
      </w:pPr>
      <w:r>
        <w:t>dns-01 production 53</w:t>
      </w:r>
    </w:p>
    <w:p w14:paraId="1B2213CF" w14:textId="77777777" w:rsidR="00C14C50" w:rsidRDefault="003E6FBF">
      <w:pPr>
        <w:pStyle w:val="RequiredOutput"/>
      </w:pPr>
      <w:r>
        <w:t>Servers: 10</w:t>
      </w:r>
    </w:p>
    <w:p w14:paraId="055EBC74" w14:textId="77777777" w:rsidR="00C14C50" w:rsidRDefault="00C14C50">
      <w:pPr>
        <w:keepNext/>
      </w:pPr>
    </w:p>
    <w:p w14:paraId="1E704FDC" w14:textId="77777777" w:rsidR="00C14C50" w:rsidRDefault="00C14C50">
      <w:pPr>
        <w:keepNext/>
      </w:pPr>
    </w:p>
    <w:p w14:paraId="55B47AB8" w14:textId="77777777" w:rsidR="00C14C50" w:rsidRDefault="00C14C50">
      <w:pPr>
        <w:keepNext/>
      </w:pPr>
    </w:p>
    <w:p w14:paraId="07D4CFD8" w14:textId="77777777" w:rsidR="00C14C50" w:rsidRDefault="003E6FBF">
      <w:pPr>
        <w:pStyle w:val="Heading1"/>
      </w:pPr>
      <w:r>
        <w:t>Common Mistakes</w:t>
      </w:r>
    </w:p>
    <w:p w14:paraId="0A3653A2" w14:textId="77777777" w:rsidR="00C14C50" w:rsidRDefault="003E6FBF">
      <w:pPr>
        <w:pStyle w:val="ListBullet"/>
      </w:pPr>
      <w:r>
        <w:t>Running git status in the wrong folder. In lesson-12.4, outside server-report, Git finds your course repository, spa, from Lesson 1.9, and reports on it instead. Move into server-report first; inside it, git status reports the whole repository from any of its folders, and from a subfolder such as .\c the paths start with ../, as in ../servers.txt.</w:t>
      </w:r>
    </w:p>
    <w:p w14:paraId="6133303D" w14:textId="77777777" w:rsidR="00C14C50" w:rsidRDefault="003E6FBF">
      <w:pPr>
        <w:pStyle w:val="ListBullet"/>
      </w:pPr>
      <w:r>
        <w:t>Reading working tree clean as published. Clean means the working folder matches your last commit; ahead of 'origin/main' by 1 commit means that commit is still only on your computer.</w:t>
      </w:r>
    </w:p>
    <w:p w14:paraId="03CE6B75" w14:textId="77777777" w:rsidR="00C14C50" w:rsidRDefault="003E6FBF">
      <w:pPr>
        <w:pStyle w:val="ListBullet"/>
      </w:pPr>
      <w:r>
        <w:t>Trusting up to date with 'origin/main' as live news. git status compares your branch with the record of the server that your last clone or fetch made, and never asks the server; Lesson 12.12: git fetch updates the record.</w:t>
      </w:r>
    </w:p>
    <w:p w14:paraId="20FD0C12" w14:textId="77777777" w:rsidR="00C14C50" w:rsidRDefault="003E6FBF">
      <w:pPr>
        <w:pStyle w:val="ListBullet"/>
      </w:pPr>
      <w:r>
        <w:t>Running git add . or git commit -a without reading status first. Both take every change status lists under Changes not staged for commit, a deletion included; git add . also takes every untracked file.</w:t>
      </w:r>
    </w:p>
    <w:p w14:paraId="26C4DA98" w14:textId="77777777" w:rsidR="00C14C50" w:rsidRDefault="003E6FBF">
      <w:pPr>
        <w:pStyle w:val="ListBullet"/>
      </w:pPr>
      <w:r>
        <w:t>Reading a short-form letter in the wrong column. M in the left column is staged; M in the right column is not. Count the columns: a line that starts with a space has its letter in the right column.</w:t>
      </w:r>
    </w:p>
    <w:p w14:paraId="6902BAB4" w14:textId="77777777" w:rsidR="00C14C50" w:rsidRDefault="003E6FBF">
      <w:pPr>
        <w:pStyle w:val="ListBullet"/>
      </w:pPr>
      <w:r>
        <w:t>Using git restore when you meant git restore --staged. git restore discards the working folder's edits for good; --staged only takes the change out of the staging area. Read the hint under the section the file is in.</w:t>
      </w:r>
    </w:p>
    <w:p w14:paraId="28C18227" w14:textId="77777777" w:rsidR="00C14C50" w:rsidRDefault="003E6FBF">
      <w:pPr>
        <w:pStyle w:val="ListBullet"/>
      </w:pPr>
      <w:r>
        <w:t>Expecting the program to see only staged or committed changes. A program reads the files in the working folder, whatever git status says about them.</w:t>
      </w:r>
    </w:p>
    <w:p w14:paraId="22AAE830" w14:textId="77777777" w:rsidR="00C14C50" w:rsidRDefault="003E6FBF">
      <w:pPr>
        <w:pStyle w:val="ListBullet"/>
      </w:pPr>
      <w:r>
        <w:t>Running git clone a second time. Git refuses with fatal: destination path 'server-report' already exists and is not an empty directory; the first clone is still there.</w:t>
      </w:r>
    </w:p>
    <w:p w14:paraId="119A40FF" w14:textId="77777777" w:rsidR="00C14C50" w:rsidRDefault="00C14C50">
      <w:pPr>
        <w:keepNext/>
      </w:pPr>
    </w:p>
    <w:p w14:paraId="65BC3C05" w14:textId="77777777" w:rsidR="00C14C50" w:rsidRDefault="00C14C50">
      <w:pPr>
        <w:keepNext/>
      </w:pPr>
    </w:p>
    <w:p w14:paraId="01576D4D" w14:textId="77777777" w:rsidR="00C14C50" w:rsidRDefault="00C14C50">
      <w:pPr>
        <w:keepNext/>
      </w:pPr>
    </w:p>
    <w:p w14:paraId="1208E284" w14:textId="77777777" w:rsidR="00C14C50" w:rsidRDefault="003E6FBF">
      <w:pPr>
        <w:pStyle w:val="Heading1"/>
      </w:pPr>
      <w:r>
        <w:t>Project Connection</w:t>
      </w:r>
    </w:p>
    <w:p w14:paraId="79E696A0" w14:textId="77777777" w:rsidR="00C14C50" w:rsidRDefault="003E6FBF">
      <w:r>
        <w:t>The Chapter 12 Project, Professional Git Workflow, runs a whole feature through the training repository: a branch, focused commits, review, integration, and a push. It reads git status -sb at the start of Steps 2, 7 and 15, before it starts the branch, rebases it, and pushes it, as in Step 6. Before the commits of Steps 4, 11 and 16 it reads what each commit will hold with git diff --staged --stat, and before Step 10's fix with git diff --staged (Lesson 12.5: git add). The habit carries into Lesson 12.18: G</w:t>
      </w:r>
      <w:r>
        <w:t>it Best Practices. The project also writes a HISTORY.md of its own, from git log, the name your Challenge gives the changelog. git status -sb, with its ahead count, is also how you check a branch against the shared server in Lessons 12.12 to 12.14.</w:t>
      </w:r>
    </w:p>
    <w:p w14:paraId="1E2D7811" w14:textId="77777777" w:rsidR="00C14C50" w:rsidRDefault="00C14C50">
      <w:pPr>
        <w:keepNext/>
      </w:pPr>
    </w:p>
    <w:p w14:paraId="5163F0AD" w14:textId="77777777" w:rsidR="00C14C50" w:rsidRDefault="00C14C50">
      <w:pPr>
        <w:keepNext/>
      </w:pPr>
    </w:p>
    <w:p w14:paraId="02150826" w14:textId="77777777" w:rsidR="00C14C50" w:rsidRDefault="00C14C50">
      <w:pPr>
        <w:keepNext/>
      </w:pPr>
    </w:p>
    <w:p w14:paraId="7BE65179" w14:textId="77777777" w:rsidR="00C14C50" w:rsidRDefault="003E6FBF">
      <w:pPr>
        <w:pStyle w:val="Heading1"/>
      </w:pPr>
      <w:r>
        <w:t>Workbook Exercise</w:t>
      </w:r>
    </w:p>
    <w:p w14:paraId="4DD08D96" w14:textId="77777777" w:rsidR="00C14C50" w:rsidRDefault="003E6FBF">
      <w:r>
        <w:t>A teammate asks you to add two servers, cache-01|staging|6379 and mail-01|production|25. You add the first and stage it, then remember the second and add it as well. Run the Exercise Input, which does exactly that. Before you run the Exercise Check, predict and write down two things: under which of the long form's sections servers.txt appears, and the two letters git status --short prints in front of it. Then run the check and compare.</w:t>
      </w:r>
    </w:p>
    <w:p w14:paraId="54D4A35C" w14:textId="77777777" w:rsidR="00C14C50" w:rsidRDefault="00C14C50">
      <w:pPr>
        <w:keepNext/>
      </w:pPr>
    </w:p>
    <w:p w14:paraId="7C8BE187" w14:textId="77777777" w:rsidR="00C14C50" w:rsidRDefault="00C14C50">
      <w:pPr>
        <w:keepNext/>
      </w:pPr>
    </w:p>
    <w:p w14:paraId="1D57E178" w14:textId="77777777" w:rsidR="00C14C50" w:rsidRDefault="003E6FBF">
      <w:pPr>
        <w:pStyle w:val="Heading2"/>
      </w:pPr>
      <w:r>
        <w:t>Windows PowerShell Exercise Input</w:t>
      </w:r>
    </w:p>
    <w:p w14:paraId="4F7181F3" w14:textId="77777777" w:rsidR="00C14C50" w:rsidRDefault="003E6FBF">
      <w:pPr>
        <w:pStyle w:val="CommandBlock"/>
        <w:keepNext/>
      </w:pPr>
      <w:r>
        <w:t>Set-Location "$HOME\spa\lesson-12.4\server-report"</w:t>
      </w:r>
    </w:p>
    <w:p w14:paraId="50931A72" w14:textId="77777777" w:rsidR="00C14C50" w:rsidRDefault="003E6FBF">
      <w:pPr>
        <w:pStyle w:val="CommandBlock"/>
        <w:keepNext/>
      </w:pPr>
      <w:r>
        <w:t>Add-Content .\servers.txt "cache-01|staging|6379"</w:t>
      </w:r>
    </w:p>
    <w:p w14:paraId="366A7915" w14:textId="77777777" w:rsidR="00C14C50" w:rsidRDefault="003E6FBF">
      <w:pPr>
        <w:pStyle w:val="CommandBlock"/>
        <w:keepNext/>
      </w:pPr>
      <w:r>
        <w:t>git add servers.txt</w:t>
      </w:r>
    </w:p>
    <w:p w14:paraId="2DB3E329" w14:textId="77777777" w:rsidR="00C14C50" w:rsidRDefault="003E6FBF">
      <w:pPr>
        <w:pStyle w:val="CommandBlock"/>
      </w:pPr>
      <w:r>
        <w:t>Add-Content .\servers.txt "mail-01|production|25"</w:t>
      </w:r>
    </w:p>
    <w:p w14:paraId="691E6F23" w14:textId="77777777" w:rsidR="00C14C50" w:rsidRDefault="00C14C50">
      <w:pPr>
        <w:keepNext/>
      </w:pPr>
    </w:p>
    <w:p w14:paraId="4F9A8A59" w14:textId="77777777" w:rsidR="00C14C50" w:rsidRDefault="00C14C50">
      <w:pPr>
        <w:keepNext/>
      </w:pPr>
    </w:p>
    <w:p w14:paraId="76BA631A" w14:textId="77777777" w:rsidR="00C14C50" w:rsidRDefault="003E6FBF">
      <w:pPr>
        <w:pStyle w:val="Heading2"/>
      </w:pPr>
      <w:r>
        <w:t>Linux or macOS Exercise Input</w:t>
      </w:r>
    </w:p>
    <w:p w14:paraId="6778D66D" w14:textId="77777777" w:rsidR="00C14C50" w:rsidRDefault="003E6FBF">
      <w:pPr>
        <w:pStyle w:val="CommandBlock"/>
        <w:keepNext/>
      </w:pPr>
      <w:r>
        <w:t>cd "$HOME/spa/lesson-12.4/server-report"</w:t>
      </w:r>
    </w:p>
    <w:p w14:paraId="21C708B6" w14:textId="77777777" w:rsidR="00C14C50" w:rsidRDefault="003E6FBF">
      <w:pPr>
        <w:pStyle w:val="CommandBlock"/>
        <w:keepNext/>
      </w:pPr>
      <w:r>
        <w:t>printf '%s\n' 'cache-01|staging|6379' &gt;&gt; ./servers.txt</w:t>
      </w:r>
    </w:p>
    <w:p w14:paraId="6BA60448" w14:textId="77777777" w:rsidR="00C14C50" w:rsidRDefault="003E6FBF">
      <w:pPr>
        <w:pStyle w:val="CommandBlock"/>
        <w:keepNext/>
      </w:pPr>
      <w:r>
        <w:t>git add servers.txt</w:t>
      </w:r>
    </w:p>
    <w:p w14:paraId="5AFF3A03" w14:textId="77777777" w:rsidR="00C14C50" w:rsidRDefault="003E6FBF">
      <w:pPr>
        <w:pStyle w:val="CommandBlock"/>
      </w:pPr>
      <w:r>
        <w:t>printf '%s\n' 'mail-01|production|25' &gt;&gt; ./servers.txt</w:t>
      </w:r>
    </w:p>
    <w:p w14:paraId="0C6168AC" w14:textId="77777777" w:rsidR="00C14C50" w:rsidRDefault="00C14C50">
      <w:pPr>
        <w:keepNext/>
      </w:pPr>
    </w:p>
    <w:p w14:paraId="0FF95153" w14:textId="77777777" w:rsidR="00C14C50" w:rsidRDefault="00C14C50">
      <w:pPr>
        <w:keepNext/>
      </w:pPr>
    </w:p>
    <w:p w14:paraId="6AB19186" w14:textId="77777777" w:rsidR="00C14C50" w:rsidRDefault="003E6FBF">
      <w:pPr>
        <w:pStyle w:val="Heading2"/>
      </w:pPr>
      <w:r>
        <w:t>Windows PowerShell Exercise Check</w:t>
      </w:r>
    </w:p>
    <w:p w14:paraId="3928C09C" w14:textId="77777777" w:rsidR="00C14C50" w:rsidRDefault="003E6FBF">
      <w:pPr>
        <w:pStyle w:val="CommandBlock"/>
        <w:keepNext/>
      </w:pPr>
      <w:r>
        <w:t>Set-Location "$HOME\spa\lesson-12.4\server-report"</w:t>
      </w:r>
    </w:p>
    <w:p w14:paraId="6B71EEF8" w14:textId="77777777" w:rsidR="00C14C50" w:rsidRDefault="003E6FBF">
      <w:pPr>
        <w:pStyle w:val="CommandBlock"/>
        <w:keepNext/>
      </w:pPr>
      <w:r>
        <w:t>git status</w:t>
      </w:r>
    </w:p>
    <w:p w14:paraId="0CE9992E" w14:textId="77777777" w:rsidR="00C14C50" w:rsidRDefault="003E6FBF">
      <w:pPr>
        <w:pStyle w:val="CommandBlock"/>
      </w:pPr>
      <w:r>
        <w:t>git status --short</w:t>
      </w:r>
    </w:p>
    <w:p w14:paraId="78A64190" w14:textId="77777777" w:rsidR="00C14C50" w:rsidRDefault="00C14C50">
      <w:pPr>
        <w:keepNext/>
      </w:pPr>
    </w:p>
    <w:p w14:paraId="1D2E38EF" w14:textId="77777777" w:rsidR="00C14C50" w:rsidRDefault="003E6FBF">
      <w:r>
        <w:t>On Linux or macOS, run the same two git lines after cd "$HOME/spa/lesson-12.4/server-report".</w:t>
      </w:r>
    </w:p>
    <w:p w14:paraId="114AF9FA" w14:textId="77777777" w:rsidR="00C14C50" w:rsidRDefault="00C14C50">
      <w:pPr>
        <w:keepNext/>
      </w:pPr>
    </w:p>
    <w:p w14:paraId="0464946F" w14:textId="77777777" w:rsidR="00C14C50" w:rsidRDefault="00C14C50">
      <w:pPr>
        <w:keepNext/>
      </w:pPr>
    </w:p>
    <w:p w14:paraId="219F2B09" w14:textId="77777777" w:rsidR="00C14C50" w:rsidRDefault="003E6FBF">
      <w:pPr>
        <w:pStyle w:val="Heading2"/>
      </w:pPr>
      <w:r>
        <w:t>Required Exercise Output</w:t>
      </w:r>
    </w:p>
    <w:p w14:paraId="7242C166" w14:textId="77777777" w:rsidR="00C14C50" w:rsidRDefault="003E6FBF">
      <w:pPr>
        <w:pStyle w:val="RequiredOutput"/>
        <w:keepNext/>
      </w:pPr>
      <w:r>
        <w:t>On branch main</w:t>
      </w:r>
    </w:p>
    <w:p w14:paraId="06024AB0" w14:textId="77777777" w:rsidR="00C14C50" w:rsidRDefault="003E6FBF">
      <w:pPr>
        <w:pStyle w:val="RequiredOutput"/>
        <w:keepNext/>
      </w:pPr>
      <w:r>
        <w:t>Your branch is ahead of 'origin/main' by 1 commit.</w:t>
      </w:r>
    </w:p>
    <w:p w14:paraId="20F7F351" w14:textId="77777777" w:rsidR="00C14C50" w:rsidRDefault="003E6FBF">
      <w:pPr>
        <w:pStyle w:val="RequiredOutput"/>
        <w:keepNext/>
      </w:pPr>
      <w:r>
        <w:t xml:space="preserve">  (use "git push" to publish your local commits)</w:t>
      </w:r>
    </w:p>
    <w:p w14:paraId="633E38CD" w14:textId="77777777" w:rsidR="00C14C50" w:rsidRDefault="00C14C50">
      <w:pPr>
        <w:pStyle w:val="RequiredOutput"/>
        <w:keepNext/>
      </w:pPr>
    </w:p>
    <w:p w14:paraId="6515EA29" w14:textId="77777777" w:rsidR="00C14C50" w:rsidRDefault="003E6FBF">
      <w:pPr>
        <w:pStyle w:val="RequiredOutput"/>
        <w:keepNext/>
      </w:pPr>
      <w:r>
        <w:t>Changes to be committed:</w:t>
      </w:r>
    </w:p>
    <w:p w14:paraId="14C510FF" w14:textId="77777777" w:rsidR="00C14C50" w:rsidRDefault="003E6FBF">
      <w:pPr>
        <w:pStyle w:val="RequiredOutput"/>
        <w:keepNext/>
      </w:pPr>
      <w:r>
        <w:t xml:space="preserve">  (use "git restore --staged &lt;file&gt;..." to unstage)</w:t>
      </w:r>
    </w:p>
    <w:p w14:paraId="6729C1E7" w14:textId="77777777" w:rsidR="00C14C50" w:rsidRDefault="003E6FBF">
      <w:pPr>
        <w:pStyle w:val="RequiredOutput"/>
        <w:keepNext/>
      </w:pPr>
      <w:r>
        <w:tab/>
        <w:t>modified:   servers.txt</w:t>
      </w:r>
    </w:p>
    <w:p w14:paraId="4800AEC2" w14:textId="77777777" w:rsidR="00C14C50" w:rsidRDefault="00C14C50">
      <w:pPr>
        <w:pStyle w:val="RequiredOutput"/>
        <w:keepNext/>
      </w:pPr>
    </w:p>
    <w:p w14:paraId="5D3D1B45" w14:textId="77777777" w:rsidR="00C14C50" w:rsidRDefault="003E6FBF">
      <w:pPr>
        <w:pStyle w:val="RequiredOutput"/>
        <w:keepNext/>
      </w:pPr>
      <w:r>
        <w:t>Changes not staged for commit:</w:t>
      </w:r>
    </w:p>
    <w:p w14:paraId="0C4C1B42" w14:textId="77777777" w:rsidR="00C14C50" w:rsidRDefault="003E6FBF">
      <w:pPr>
        <w:pStyle w:val="RequiredOutput"/>
        <w:keepNext/>
      </w:pPr>
      <w:r>
        <w:t xml:space="preserve">  (use "git add &lt;file&gt;..." to update what will be committed)</w:t>
      </w:r>
    </w:p>
    <w:p w14:paraId="5EBE69BF" w14:textId="77777777" w:rsidR="00C14C50" w:rsidRDefault="003E6FBF">
      <w:pPr>
        <w:pStyle w:val="RequiredOutput"/>
        <w:keepNext/>
      </w:pPr>
      <w:r>
        <w:t xml:space="preserve">  (use "git restore &lt;file&gt;..." to discard changes in working directory)</w:t>
      </w:r>
    </w:p>
    <w:p w14:paraId="49EBBC1F" w14:textId="77777777" w:rsidR="00C14C50" w:rsidRDefault="003E6FBF">
      <w:pPr>
        <w:pStyle w:val="RequiredOutput"/>
        <w:keepNext/>
      </w:pPr>
      <w:r>
        <w:tab/>
      </w:r>
      <w:r>
        <w:t>modified:   servers.txt</w:t>
      </w:r>
    </w:p>
    <w:p w14:paraId="739CD523" w14:textId="77777777" w:rsidR="00C14C50" w:rsidRDefault="00C14C50">
      <w:pPr>
        <w:pStyle w:val="RequiredOutput"/>
        <w:keepNext/>
      </w:pPr>
    </w:p>
    <w:p w14:paraId="62A9A4C9" w14:textId="77777777" w:rsidR="00C14C50" w:rsidRDefault="003E6FBF">
      <w:pPr>
        <w:pStyle w:val="RequiredOutput"/>
      </w:pPr>
      <w:r>
        <w:t>MM servers.txt</w:t>
      </w:r>
    </w:p>
    <w:p w14:paraId="2123A3A4" w14:textId="77777777" w:rsidR="00C14C50" w:rsidRDefault="00C14C50">
      <w:pPr>
        <w:keepNext/>
      </w:pPr>
    </w:p>
    <w:p w14:paraId="6F497E47" w14:textId="77777777" w:rsidR="00C14C50" w:rsidRDefault="003E6FBF">
      <w:pPr>
        <w:pStyle w:val="ListBullet"/>
      </w:pPr>
      <w:r>
        <w:t>servers.txt appears twice: under Changes to be committed, for the version you staged, with cache-01, and under Changes not staged for commit, for the working folder, which also has mail-01. The staging area holds a snapshot of the file as it was when you ran git add; a later edit is not staged until you add the file again.</w:t>
      </w:r>
    </w:p>
    <w:p w14:paraId="717E505E" w14:textId="77777777" w:rsidR="00C14C50" w:rsidRDefault="003E6FBF">
      <w:pPr>
        <w:pStyle w:val="ListBullet"/>
      </w:pPr>
      <w:r>
        <w:t>MM: M in the left column for the staged change, M in the right column for the change made after it. Lesson 12.5: git add shows each part with git diff --staged and git diff.</w:t>
      </w:r>
    </w:p>
    <w:p w14:paraId="15DE199E" w14:textId="77777777" w:rsidR="00C14C50" w:rsidRDefault="00C14C50">
      <w:pPr>
        <w:keepNext/>
      </w:pPr>
    </w:p>
    <w:p w14:paraId="0489726E" w14:textId="77777777" w:rsidR="00C14C50" w:rsidRDefault="00C14C50">
      <w:pPr>
        <w:keepNext/>
      </w:pPr>
    </w:p>
    <w:p w14:paraId="27F7A9FF" w14:textId="77777777" w:rsidR="00C14C50" w:rsidRDefault="003E6FBF">
      <w:pPr>
        <w:pStyle w:val="Heading2"/>
      </w:pPr>
      <w:r>
        <w:t>Finish the Exercise</w:t>
      </w:r>
    </w:p>
    <w:p w14:paraId="634172C7" w14:textId="77777777" w:rsidR="00C14C50" w:rsidRDefault="003E6FBF">
      <w:r>
        <w:t>Before you commit, run the six programs on the changed list, as the chapter's workflow asks: run, compare, then commit. The change is data only, so the programs from Step 3 need no new build.</w:t>
      </w:r>
    </w:p>
    <w:p w14:paraId="60DD1FA5" w14:textId="77777777" w:rsidR="00C14C50" w:rsidRDefault="00C14C50">
      <w:pPr>
        <w:keepNext/>
      </w:pPr>
    </w:p>
    <w:p w14:paraId="1E13F79A" w14:textId="77777777" w:rsidR="00C14C50" w:rsidRDefault="00C14C50">
      <w:pPr>
        <w:keepNext/>
      </w:pPr>
    </w:p>
    <w:p w14:paraId="7F0E8FAE" w14:textId="77777777" w:rsidR="00C14C50" w:rsidRDefault="003E6FBF">
      <w:pPr>
        <w:pStyle w:val="Heading2"/>
      </w:pPr>
      <w:r>
        <w:t>Windows PowerShell Exercise Report</w:t>
      </w:r>
    </w:p>
    <w:p w14:paraId="6CAB0403" w14:textId="77777777" w:rsidR="00C14C50" w:rsidRDefault="003E6FBF">
      <w:pPr>
        <w:pStyle w:val="CommandBlock"/>
        <w:keepNext/>
      </w:pPr>
      <w:r>
        <w:t>Set-Location "$HOME\spa\lesson-12.4\server-report"</w:t>
      </w:r>
    </w:p>
    <w:p w14:paraId="77C5E664" w14:textId="77777777" w:rsidR="00C14C50" w:rsidRDefault="003E6FBF">
      <w:pPr>
        <w:pStyle w:val="CommandBlock"/>
        <w:keepNext/>
      </w:pPr>
      <w:r>
        <w:t>.\c\server-report.exe .\servers.txt</w:t>
      </w:r>
    </w:p>
    <w:p w14:paraId="7E247B8B" w14:textId="77777777" w:rsidR="00C14C50" w:rsidRDefault="003E6FBF">
      <w:pPr>
        <w:pStyle w:val="CommandBlock"/>
        <w:keepNext/>
      </w:pPr>
      <w:r>
        <w:t>.\cpp\server-report.exe .\servers.txt</w:t>
      </w:r>
    </w:p>
    <w:p w14:paraId="58A46F04" w14:textId="77777777" w:rsidR="00C14C50" w:rsidRDefault="003E6FBF">
      <w:pPr>
        <w:pStyle w:val="CommandBlock"/>
        <w:keepNext/>
      </w:pPr>
      <w:r>
        <w:t>dotnet run --no-build --project .\csharp\ServerReport -- .\servers.txt</w:t>
      </w:r>
    </w:p>
    <w:p w14:paraId="3743DF78" w14:textId="77777777" w:rsidR="00C14C50" w:rsidRDefault="003E6FBF">
      <w:pPr>
        <w:pStyle w:val="CommandBlock"/>
        <w:keepNext/>
      </w:pPr>
      <w:r>
        <w:t>.\go\server-report.exe .\servers.txt</w:t>
      </w:r>
    </w:p>
    <w:p w14:paraId="41E0D177" w14:textId="77777777" w:rsidR="00C14C50" w:rsidRDefault="003E6FBF">
      <w:pPr>
        <w:pStyle w:val="CommandBlock"/>
        <w:keepNext/>
      </w:pPr>
      <w:r>
        <w:t>py .\python\server_report.py .\servers.txt</w:t>
      </w:r>
    </w:p>
    <w:p w14:paraId="68D09805" w14:textId="77777777" w:rsidR="00C14C50" w:rsidRDefault="003E6FBF">
      <w:pPr>
        <w:pStyle w:val="CommandBlock"/>
      </w:pPr>
      <w:r>
        <w:t>node .\typescript\dist\main.js .\servers.txt</w:t>
      </w:r>
    </w:p>
    <w:p w14:paraId="2564F732" w14:textId="77777777" w:rsidR="00C14C50" w:rsidRDefault="00C14C50">
      <w:pPr>
        <w:keepNext/>
      </w:pPr>
    </w:p>
    <w:p w14:paraId="2D6C0AEA" w14:textId="77777777" w:rsidR="00C14C50" w:rsidRDefault="003E6FBF">
      <w:pPr>
        <w:pStyle w:val="Heading3"/>
      </w:pPr>
      <w:r>
        <w:t>Check Your Results</w:t>
      </w:r>
    </w:p>
    <w:p w14:paraId="24EB6D01" w14:textId="77777777" w:rsidR="00C14C50" w:rsidRDefault="003E6FBF">
      <w:pPr>
        <w:keepNext/>
      </w:pPr>
      <w:r>
        <w:t>Each of the six programs, C first and TypeScript last, prints this report:</w:t>
      </w:r>
    </w:p>
    <w:p w14:paraId="76C18977" w14:textId="77777777" w:rsidR="00C14C50" w:rsidRDefault="00C14C50">
      <w:pPr>
        <w:keepNext/>
      </w:pPr>
    </w:p>
    <w:p w14:paraId="79C38CB8" w14:textId="77777777" w:rsidR="00C14C50" w:rsidRDefault="003E6FBF">
      <w:pPr>
        <w:pStyle w:val="RequiredOutput"/>
        <w:keepNext/>
      </w:pPr>
      <w:r>
        <w:t>Server Report</w:t>
      </w:r>
    </w:p>
    <w:p w14:paraId="5DFA5DA9" w14:textId="77777777" w:rsidR="00C14C50" w:rsidRDefault="003E6FBF">
      <w:pPr>
        <w:pStyle w:val="RequiredOutput"/>
        <w:keepNext/>
      </w:pPr>
      <w:r>
        <w:t>web-01 production 443</w:t>
      </w:r>
    </w:p>
    <w:p w14:paraId="68E80F1C" w14:textId="77777777" w:rsidR="00C14C50" w:rsidRDefault="003E6FBF">
      <w:pPr>
        <w:pStyle w:val="RequiredOutput"/>
        <w:keepNext/>
      </w:pPr>
      <w:r>
        <w:t>web-02 staging 8443</w:t>
      </w:r>
    </w:p>
    <w:p w14:paraId="29988289" w14:textId="77777777" w:rsidR="00C14C50" w:rsidRDefault="003E6FBF">
      <w:pPr>
        <w:pStyle w:val="RequiredOutput"/>
        <w:keepNext/>
      </w:pPr>
      <w:r>
        <w:t>db-01 production 3306</w:t>
      </w:r>
    </w:p>
    <w:p w14:paraId="5AD481AF" w14:textId="77777777" w:rsidR="00C14C50" w:rsidRDefault="003E6FBF">
      <w:pPr>
        <w:pStyle w:val="RequiredOutput"/>
        <w:keepNext/>
      </w:pPr>
      <w:r>
        <w:t>app-01 production 8080</w:t>
      </w:r>
    </w:p>
    <w:p w14:paraId="257FEE18" w14:textId="77777777" w:rsidR="00C14C50" w:rsidRDefault="003E6FBF">
      <w:pPr>
        <w:pStyle w:val="RequiredOutput"/>
        <w:keepNext/>
      </w:pPr>
      <w:r>
        <w:t>app-02 staging 8080</w:t>
      </w:r>
    </w:p>
    <w:p w14:paraId="37DDC831" w14:textId="77777777" w:rsidR="00C14C50" w:rsidRDefault="003E6FBF">
      <w:pPr>
        <w:pStyle w:val="RequiredOutput"/>
        <w:keepNext/>
      </w:pPr>
      <w:r>
        <w:t>queue-01 production 5672</w:t>
      </w:r>
    </w:p>
    <w:p w14:paraId="5255BF7D" w14:textId="77777777" w:rsidR="00C14C50" w:rsidRDefault="003E6FBF">
      <w:pPr>
        <w:pStyle w:val="RequiredOutput"/>
        <w:keepNext/>
      </w:pPr>
      <w:r>
        <w:t>metrics-01 production 9090</w:t>
      </w:r>
    </w:p>
    <w:p w14:paraId="3EA00763" w14:textId="77777777" w:rsidR="00C14C50" w:rsidRDefault="003E6FBF">
      <w:pPr>
        <w:pStyle w:val="RequiredOutput"/>
        <w:keepNext/>
      </w:pPr>
      <w:r>
        <w:t>alerts-01 production 9093</w:t>
      </w:r>
    </w:p>
    <w:p w14:paraId="1C4826CD" w14:textId="77777777" w:rsidR="00C14C50" w:rsidRDefault="003E6FBF">
      <w:pPr>
        <w:pStyle w:val="RequiredOutput"/>
        <w:keepNext/>
      </w:pPr>
      <w:r>
        <w:t>logs-01 production 3100</w:t>
      </w:r>
    </w:p>
    <w:p w14:paraId="1705450A" w14:textId="77777777" w:rsidR="00C14C50" w:rsidRDefault="003E6FBF">
      <w:pPr>
        <w:pStyle w:val="RequiredOutput"/>
        <w:keepNext/>
      </w:pPr>
      <w:r>
        <w:t>dns-01 production 53</w:t>
      </w:r>
    </w:p>
    <w:p w14:paraId="40365DCF" w14:textId="77777777" w:rsidR="00C14C50" w:rsidRDefault="003E6FBF">
      <w:pPr>
        <w:pStyle w:val="RequiredOutput"/>
        <w:keepNext/>
      </w:pPr>
      <w:r>
        <w:t>cache-01 staging 6379</w:t>
      </w:r>
    </w:p>
    <w:p w14:paraId="00B9AB7D" w14:textId="77777777" w:rsidR="00C14C50" w:rsidRDefault="003E6FBF">
      <w:pPr>
        <w:pStyle w:val="RequiredOutput"/>
        <w:keepNext/>
      </w:pPr>
      <w:r>
        <w:t>mail-01 production 25</w:t>
      </w:r>
    </w:p>
    <w:p w14:paraId="6DF4935A" w14:textId="77777777" w:rsidR="00C14C50" w:rsidRDefault="003E6FBF">
      <w:pPr>
        <w:pStyle w:val="RequiredOutput"/>
      </w:pPr>
      <w:r>
        <w:t>Servers: 12</w:t>
      </w:r>
    </w:p>
    <w:p w14:paraId="5AC5E5B2" w14:textId="77777777" w:rsidR="00C14C50" w:rsidRDefault="00C14C50">
      <w:pPr>
        <w:keepNext/>
      </w:pPr>
    </w:p>
    <w:p w14:paraId="7509C8BC" w14:textId="77777777" w:rsidR="00C14C50" w:rsidRDefault="003E6FBF">
      <w:pPr>
        <w:pStyle w:val="ListBullet"/>
      </w:pPr>
      <w:r>
        <w:t>Twelve servers: the ten of Step 3, then cache-01 and mail-01, and Servers: 12. A program reads the working folder, so it lists mail-01 although only cache-01 is staged.</w:t>
      </w:r>
    </w:p>
    <w:p w14:paraId="1366C3CB" w14:textId="77777777" w:rsidR="00C14C50" w:rsidRDefault="003E6FBF">
      <w:pPr>
        <w:pStyle w:val="ListBullet"/>
      </w:pPr>
      <w:r>
        <w:t>On Linux or macOS, run the six programs with each language's Linux run line from Step 3.</w:t>
      </w:r>
    </w:p>
    <w:p w14:paraId="68720102" w14:textId="77777777" w:rsidR="00C14C50" w:rsidRDefault="00C14C50">
      <w:pPr>
        <w:keepNext/>
      </w:pPr>
    </w:p>
    <w:p w14:paraId="789DA7C1" w14:textId="77777777" w:rsidR="00C14C50" w:rsidRDefault="00C14C50">
      <w:pPr>
        <w:keepNext/>
      </w:pPr>
    </w:p>
    <w:p w14:paraId="533984E2" w14:textId="77777777" w:rsidR="00C14C50" w:rsidRDefault="003E6FBF">
      <w:pPr>
        <w:pStyle w:val="Heading2"/>
      </w:pPr>
      <w:r>
        <w:t>Windows PowerShell Exercise Commit</w:t>
      </w:r>
    </w:p>
    <w:p w14:paraId="60ABAFFC" w14:textId="77777777" w:rsidR="00C14C50" w:rsidRDefault="003E6FBF">
      <w:pPr>
        <w:keepNext/>
      </w:pPr>
      <w:r>
        <w:t>Now stage the file again so that both servers are staged, check the short form, and commit. Predict the short form first: the right column should now be empty.</w:t>
      </w:r>
    </w:p>
    <w:p w14:paraId="358B473D" w14:textId="77777777" w:rsidR="00C14C50" w:rsidRDefault="00C14C50">
      <w:pPr>
        <w:keepNext/>
      </w:pPr>
    </w:p>
    <w:p w14:paraId="3B38D031" w14:textId="77777777" w:rsidR="00C14C50" w:rsidRDefault="003E6FBF">
      <w:pPr>
        <w:pStyle w:val="CommandBlock"/>
        <w:keepNext/>
      </w:pPr>
      <w:r>
        <w:t>Set-Location "$HOME\spa\lesson-12.4\server-report"</w:t>
      </w:r>
    </w:p>
    <w:p w14:paraId="0D97CA43" w14:textId="77777777" w:rsidR="00C14C50" w:rsidRDefault="003E6FBF">
      <w:pPr>
        <w:pStyle w:val="CommandBlock"/>
        <w:keepNext/>
      </w:pPr>
      <w:r>
        <w:t>git add servers.txt</w:t>
      </w:r>
    </w:p>
    <w:p w14:paraId="13371361" w14:textId="77777777" w:rsidR="00C14C50" w:rsidRDefault="003E6FBF">
      <w:pPr>
        <w:pStyle w:val="CommandBlock"/>
        <w:keepNext/>
      </w:pPr>
      <w:r>
        <w:t>git status --short</w:t>
      </w:r>
    </w:p>
    <w:p w14:paraId="42EF3C11" w14:textId="77777777" w:rsidR="00C14C50" w:rsidRDefault="003E6FBF">
      <w:pPr>
        <w:pStyle w:val="CommandBlock"/>
        <w:keepNext/>
      </w:pPr>
      <w:r>
        <w:t>git commit -m "Add the cache-01 and mail-01 servers"</w:t>
      </w:r>
    </w:p>
    <w:p w14:paraId="6EE02B1E" w14:textId="77777777" w:rsidR="00C14C50" w:rsidRDefault="003E6FBF">
      <w:pPr>
        <w:pStyle w:val="CommandBlock"/>
      </w:pPr>
      <w:r>
        <w:t>git status -sb</w:t>
      </w:r>
    </w:p>
    <w:p w14:paraId="28E32106" w14:textId="77777777" w:rsidR="00C14C50" w:rsidRDefault="00C14C50">
      <w:pPr>
        <w:keepNext/>
      </w:pPr>
    </w:p>
    <w:p w14:paraId="2C76B83A" w14:textId="77777777" w:rsidR="00C14C50" w:rsidRDefault="003E6FBF">
      <w:pPr>
        <w:pStyle w:val="Heading3"/>
      </w:pPr>
      <w:r>
        <w:t>Check Your Results</w:t>
      </w:r>
    </w:p>
    <w:p w14:paraId="618642C3" w14:textId="77777777" w:rsidR="00C14C50" w:rsidRDefault="003E6FBF">
      <w:pPr>
        <w:pStyle w:val="RequiredOutput"/>
        <w:keepNext/>
      </w:pPr>
      <w:r>
        <w:t>M  servers.txt</w:t>
      </w:r>
    </w:p>
    <w:p w14:paraId="76BC2DCB" w14:textId="77777777" w:rsidR="00C14C50" w:rsidRDefault="003E6FBF">
      <w:pPr>
        <w:pStyle w:val="RequiredOutput"/>
        <w:keepNext/>
      </w:pPr>
      <w:r>
        <w:t>[main b67e50c] Add the cache-01 and mail-01 servers</w:t>
      </w:r>
    </w:p>
    <w:p w14:paraId="2C35C7B9" w14:textId="77777777" w:rsidR="00C14C50" w:rsidRDefault="003E6FBF">
      <w:pPr>
        <w:pStyle w:val="RequiredOutput"/>
        <w:keepNext/>
      </w:pPr>
      <w:r>
        <w:t xml:space="preserve"> 1 file changed, 2 insertions(+)</w:t>
      </w:r>
    </w:p>
    <w:p w14:paraId="263BCB2B" w14:textId="77777777" w:rsidR="00C14C50" w:rsidRDefault="003E6FBF">
      <w:pPr>
        <w:pStyle w:val="RequiredOutput"/>
      </w:pPr>
      <w:r>
        <w:t>## main...origin/main [ahead 2]</w:t>
      </w:r>
    </w:p>
    <w:p w14:paraId="5EEDE49F" w14:textId="77777777" w:rsidR="00C14C50" w:rsidRDefault="00C14C50">
      <w:pPr>
        <w:keepNext/>
      </w:pPr>
    </w:p>
    <w:p w14:paraId="676883D9" w14:textId="77777777" w:rsidR="00C14C50" w:rsidRDefault="003E6FBF">
      <w:pPr>
        <w:pStyle w:val="ListBullet"/>
      </w:pPr>
      <w:r>
        <w:t>M only in the left column: the whole file is staged now. The commit adds 2 lines, cache-01 and mail-01, and your branch is two commits ahead.</w:t>
      </w:r>
    </w:p>
    <w:p w14:paraId="2F96FEBD" w14:textId="77777777" w:rsidR="00C14C50" w:rsidRDefault="003E6FBF">
      <w:pPr>
        <w:pStyle w:val="ListBullet"/>
      </w:pPr>
      <w:r>
        <w:t>Your id differs from b67e50c (Step 5); only the clone's own ids, such as 360d32b, are the same on every computer.</w:t>
      </w:r>
    </w:p>
    <w:p w14:paraId="4EB76982" w14:textId="77777777" w:rsidR="00C14C50" w:rsidRDefault="00C14C50">
      <w:pPr>
        <w:keepNext/>
      </w:pPr>
    </w:p>
    <w:p w14:paraId="6D5779B0" w14:textId="77777777" w:rsidR="00C14C50" w:rsidRDefault="003E6FBF">
      <w:r>
        <w:t>On Linux or macOS, run the same git lines after cd "$HOME/spa/lesson-12.4/server-report".</w:t>
      </w:r>
    </w:p>
    <w:p w14:paraId="4FE4507E" w14:textId="77777777" w:rsidR="00C14C50" w:rsidRDefault="00C14C50">
      <w:pPr>
        <w:keepNext/>
      </w:pPr>
    </w:p>
    <w:p w14:paraId="04F0DFD9" w14:textId="77777777" w:rsidR="00C14C50" w:rsidRDefault="00C14C50">
      <w:pPr>
        <w:keepNext/>
      </w:pPr>
    </w:p>
    <w:p w14:paraId="27C834CA" w14:textId="77777777" w:rsidR="00C14C50" w:rsidRDefault="00C14C50">
      <w:pPr>
        <w:keepNext/>
      </w:pPr>
    </w:p>
    <w:p w14:paraId="469E029F" w14:textId="77777777" w:rsidR="00C14C50" w:rsidRDefault="003E6FBF">
      <w:pPr>
        <w:pStyle w:val="Heading1"/>
      </w:pPr>
      <w:r>
        <w:t>Challenge</w:t>
      </w:r>
    </w:p>
    <w:p w14:paraId="36D7746A" w14:textId="77777777" w:rsidR="00C14C50" w:rsidRDefault="003E6FBF">
      <w:r>
        <w:t>Some projects call their changelog HISTORY.md or CHANGES.md; your team chooses HISTORY.md. (The Chapter 12 Project writes a HISTORY.md of its own, from git log.) Start where Finish the Exercise left the repository: clean and two commits ahead. Rename CHANGELOG.md to HISTORY.md with git mv &lt;old name&gt; &lt;new name&gt;, which renames the file and stages the rename in one step, the way git rm deletes and stages. Before you run anything, predict the long form's section and line for the rename and the short form's line</w:t>
      </w:r>
      <w:r>
        <w:t>. Then rename the file from the folder below, and check your prediction with git status and git status --short.</w:t>
      </w:r>
    </w:p>
    <w:p w14:paraId="0299DA82" w14:textId="77777777" w:rsidR="00C14C50" w:rsidRDefault="00C14C50">
      <w:pPr>
        <w:keepNext/>
      </w:pPr>
    </w:p>
    <w:p w14:paraId="63605217" w14:textId="77777777" w:rsidR="00C14C50" w:rsidRDefault="003E6FBF">
      <w:r>
        <w:t>Then explain: a commit stores snapshots of whole files, not a record of renames. How can status still say renamed? Hint: compare what the last commit has with what is staged.</w:t>
      </w:r>
    </w:p>
    <w:p w14:paraId="013A244A" w14:textId="77777777" w:rsidR="00C14C50" w:rsidRDefault="00C14C50">
      <w:pPr>
        <w:keepNext/>
      </w:pPr>
    </w:p>
    <w:p w14:paraId="2E8ECC87" w14:textId="77777777" w:rsidR="00C14C50" w:rsidRDefault="00C14C50">
      <w:pPr>
        <w:keepNext/>
      </w:pPr>
    </w:p>
    <w:p w14:paraId="37491FE0" w14:textId="77777777" w:rsidR="00C14C50" w:rsidRDefault="003E6FBF">
      <w:pPr>
        <w:pStyle w:val="Heading2"/>
      </w:pPr>
      <w:r>
        <w:t>Windows PowerShell Challenge Start</w:t>
      </w:r>
    </w:p>
    <w:p w14:paraId="0B58A8A3" w14:textId="77777777" w:rsidR="00C14C50" w:rsidRDefault="003E6FBF">
      <w:pPr>
        <w:pStyle w:val="CommandBlock"/>
      </w:pPr>
      <w:r>
        <w:t>Set-Location "$HOME\spa\lesson-12.4\server-report"</w:t>
      </w:r>
    </w:p>
    <w:p w14:paraId="634A1F53" w14:textId="77777777" w:rsidR="00C14C50" w:rsidRDefault="00C14C50">
      <w:pPr>
        <w:keepNext/>
      </w:pPr>
    </w:p>
    <w:p w14:paraId="2DA09024" w14:textId="77777777" w:rsidR="00C14C50" w:rsidRDefault="003E6FBF">
      <w:r>
        <w:t>On Linux or macOS, start with cd "$HOME/spa/lesson-12.4/server-report"; git mv works the same.</w:t>
      </w:r>
    </w:p>
    <w:p w14:paraId="03C67885" w14:textId="77777777" w:rsidR="00C14C50" w:rsidRDefault="00C14C50">
      <w:pPr>
        <w:keepNext/>
      </w:pPr>
    </w:p>
    <w:p w14:paraId="700A25B5" w14:textId="77777777" w:rsidR="00C14C50" w:rsidRDefault="00C14C50">
      <w:pPr>
        <w:keepNext/>
      </w:pPr>
    </w:p>
    <w:p w14:paraId="50559514" w14:textId="77777777" w:rsidR="00C14C50" w:rsidRDefault="003E6FBF">
      <w:pPr>
        <w:pStyle w:val="Heading2"/>
      </w:pPr>
      <w:r>
        <w:t>Required Challenge Output</w:t>
      </w:r>
    </w:p>
    <w:p w14:paraId="7E44F1B6" w14:textId="77777777" w:rsidR="00C14C50" w:rsidRDefault="003E6FBF">
      <w:pPr>
        <w:keepNext/>
      </w:pPr>
      <w:r>
        <w:t>Your git status, then your git status --short:</w:t>
      </w:r>
    </w:p>
    <w:p w14:paraId="35F9BDF7" w14:textId="77777777" w:rsidR="00C14C50" w:rsidRDefault="00C14C50">
      <w:pPr>
        <w:keepNext/>
      </w:pPr>
    </w:p>
    <w:p w14:paraId="48F98778" w14:textId="77777777" w:rsidR="00C14C50" w:rsidRDefault="003E6FBF">
      <w:pPr>
        <w:pStyle w:val="RequiredOutput"/>
        <w:keepNext/>
      </w:pPr>
      <w:r>
        <w:t>On branch main</w:t>
      </w:r>
    </w:p>
    <w:p w14:paraId="27CEDF29" w14:textId="77777777" w:rsidR="00C14C50" w:rsidRDefault="003E6FBF">
      <w:pPr>
        <w:pStyle w:val="RequiredOutput"/>
        <w:keepNext/>
      </w:pPr>
      <w:r>
        <w:t>Your branch is ahead of 'origin/main' by 2 commits.</w:t>
      </w:r>
    </w:p>
    <w:p w14:paraId="4653F632" w14:textId="77777777" w:rsidR="00C14C50" w:rsidRDefault="003E6FBF">
      <w:pPr>
        <w:pStyle w:val="RequiredOutput"/>
        <w:keepNext/>
      </w:pPr>
      <w:r>
        <w:t xml:space="preserve">  (use "git push" to publish your local commits)</w:t>
      </w:r>
    </w:p>
    <w:p w14:paraId="1E18AEE3" w14:textId="77777777" w:rsidR="00C14C50" w:rsidRDefault="00C14C50">
      <w:pPr>
        <w:pStyle w:val="RequiredOutput"/>
        <w:keepNext/>
      </w:pPr>
    </w:p>
    <w:p w14:paraId="33FA0252" w14:textId="77777777" w:rsidR="00C14C50" w:rsidRDefault="003E6FBF">
      <w:pPr>
        <w:pStyle w:val="RequiredOutput"/>
        <w:keepNext/>
      </w:pPr>
      <w:r>
        <w:t>Changes to be committed:</w:t>
      </w:r>
    </w:p>
    <w:p w14:paraId="1937E50C" w14:textId="77777777" w:rsidR="00C14C50" w:rsidRDefault="003E6FBF">
      <w:pPr>
        <w:pStyle w:val="RequiredOutput"/>
        <w:keepNext/>
      </w:pPr>
      <w:r>
        <w:t xml:space="preserve">  (use "git restore --staged &lt;file&gt;..." to unstage)</w:t>
      </w:r>
    </w:p>
    <w:p w14:paraId="105ACE5C" w14:textId="77777777" w:rsidR="00C14C50" w:rsidRDefault="003E6FBF">
      <w:pPr>
        <w:pStyle w:val="RequiredOutput"/>
        <w:keepNext/>
      </w:pPr>
      <w:r>
        <w:tab/>
        <w:t>renamed:    CHANGELOG.md -&gt; HISTORY.md</w:t>
      </w:r>
    </w:p>
    <w:p w14:paraId="06AB6077" w14:textId="77777777" w:rsidR="00C14C50" w:rsidRDefault="00C14C50">
      <w:pPr>
        <w:pStyle w:val="RequiredOutput"/>
        <w:keepNext/>
      </w:pPr>
    </w:p>
    <w:p w14:paraId="77A05BD1" w14:textId="77777777" w:rsidR="00C14C50" w:rsidRDefault="003E6FBF">
      <w:pPr>
        <w:pStyle w:val="RequiredOutput"/>
      </w:pPr>
      <w:r>
        <w:t>R  CHANGELOG.md -&gt; HISTORY.md</w:t>
      </w:r>
    </w:p>
    <w:p w14:paraId="5DEF4FAB" w14:textId="77777777" w:rsidR="00C14C50" w:rsidRDefault="00C14C50">
      <w:pPr>
        <w:keepNext/>
      </w:pPr>
    </w:p>
    <w:p w14:paraId="40D03EF1" w14:textId="77777777" w:rsidR="00C14C50" w:rsidRDefault="003E6FBF">
      <w:pPr>
        <w:pStyle w:val="ListBullet"/>
      </w:pPr>
      <w:r>
        <w:t>renamed: CHANGELOG.md -&gt; HISTORY.md, under Changes to be committed, and R in the left column: git mv staged the rename, and the working folder matches it.</w:t>
      </w:r>
    </w:p>
    <w:p w14:paraId="100B8C01" w14:textId="77777777" w:rsidR="00C14C50" w:rsidRDefault="003E6FBF">
      <w:pPr>
        <w:pStyle w:val="ListBullet"/>
      </w:pPr>
      <w:r>
        <w:t>Git does not record renames. It sees that CHANGELOG.md is gone from the staging area and HISTORY.md is new in it with the same content, and reports the pair as one rename. A file renamed with Move-Item (Lesson 3.9) instead would show as deleted: CHANGELOG.md, not staged, and HISTORY.md under Untracked files, until both are staged.</w:t>
      </w:r>
    </w:p>
    <w:p w14:paraId="2606BDC9" w14:textId="77777777" w:rsidR="00C14C50" w:rsidRDefault="00C14C50">
      <w:pPr>
        <w:keepNext/>
      </w:pPr>
    </w:p>
    <w:p w14:paraId="6BAB7D11" w14:textId="77777777" w:rsidR="00C14C50" w:rsidRDefault="00C14C50">
      <w:pPr>
        <w:keepNext/>
      </w:pPr>
    </w:p>
    <w:p w14:paraId="2CE9E618" w14:textId="77777777" w:rsidR="00C14C50" w:rsidRDefault="003E6FBF">
      <w:pPr>
        <w:pStyle w:val="Heading2"/>
      </w:pPr>
      <w:r>
        <w:t>Combine the Exercise and the Challenge</w:t>
      </w:r>
    </w:p>
    <w:p w14:paraId="242CF65F" w14:textId="77777777" w:rsidR="00C14C50" w:rsidRDefault="003E6FBF">
      <w:r>
        <w:t>Commit the rename with the message Rename CHANGELOG.md to HISTORY.md, then show that your branch now holds three commits that origin/main does not: read git status -sb, and list the newest four commits with git log --oneline -4. Remember, git log --oneline lists commits newest first, one line each (Lesson 1.9). Predict the ahead count and which commit origin/main points at before you run them.</w:t>
      </w:r>
    </w:p>
    <w:p w14:paraId="6BF45135" w14:textId="77777777" w:rsidR="00C14C50" w:rsidRDefault="00C14C50">
      <w:pPr>
        <w:keepNext/>
      </w:pPr>
    </w:p>
    <w:p w14:paraId="16DC4F06" w14:textId="77777777" w:rsidR="00C14C50" w:rsidRDefault="00C14C50">
      <w:pPr>
        <w:keepNext/>
      </w:pPr>
    </w:p>
    <w:p w14:paraId="1CD05AE5" w14:textId="77777777" w:rsidR="00C14C50" w:rsidRDefault="003E6FBF">
      <w:pPr>
        <w:pStyle w:val="Heading2"/>
      </w:pPr>
      <w:r>
        <w:t>Required Combined Output</w:t>
      </w:r>
    </w:p>
    <w:p w14:paraId="003BC223" w14:textId="77777777" w:rsidR="00C14C50" w:rsidRDefault="003E6FBF">
      <w:pPr>
        <w:keepNext/>
      </w:pPr>
      <w:r>
        <w:t>Your git commit, git status -sb, and git log --oneline -4:</w:t>
      </w:r>
    </w:p>
    <w:p w14:paraId="0F935C02" w14:textId="77777777" w:rsidR="00C14C50" w:rsidRDefault="00C14C50">
      <w:pPr>
        <w:keepNext/>
      </w:pPr>
    </w:p>
    <w:p w14:paraId="233D8169" w14:textId="77777777" w:rsidR="00C14C50" w:rsidRDefault="003E6FBF">
      <w:pPr>
        <w:pStyle w:val="RequiredOutput"/>
        <w:keepNext/>
      </w:pPr>
      <w:r>
        <w:t>[main 84b418f] Rename CHANGELOG.md to HISTORY.md</w:t>
      </w:r>
    </w:p>
    <w:p w14:paraId="099A6256" w14:textId="77777777" w:rsidR="00C14C50" w:rsidRDefault="003E6FBF">
      <w:pPr>
        <w:pStyle w:val="RequiredOutput"/>
        <w:keepNext/>
      </w:pPr>
      <w:r>
        <w:t xml:space="preserve"> 1 file changed, 0 insertions(+), 0 deletions(-)</w:t>
      </w:r>
    </w:p>
    <w:p w14:paraId="02BB23FC" w14:textId="77777777" w:rsidR="00C14C50" w:rsidRDefault="003E6FBF">
      <w:pPr>
        <w:pStyle w:val="RequiredOutput"/>
        <w:keepNext/>
      </w:pPr>
      <w:r>
        <w:t xml:space="preserve"> rename CHANGELOG.md =&gt; HISTORY.md (100%)</w:t>
      </w:r>
    </w:p>
    <w:p w14:paraId="60602A80" w14:textId="77777777" w:rsidR="00C14C50" w:rsidRDefault="003E6FBF">
      <w:pPr>
        <w:pStyle w:val="RequiredOutput"/>
        <w:keepNext/>
      </w:pPr>
      <w:r>
        <w:t>## main...origin/main [ahead 3]</w:t>
      </w:r>
    </w:p>
    <w:p w14:paraId="644B53EE" w14:textId="77777777" w:rsidR="00C14C50" w:rsidRDefault="003E6FBF">
      <w:pPr>
        <w:pStyle w:val="RequiredOutput"/>
        <w:keepNext/>
      </w:pPr>
      <w:r>
        <w:t>84b418f (HEAD -&gt; main) Rename CHANGELOG.md to HISTORY.md</w:t>
      </w:r>
    </w:p>
    <w:p w14:paraId="38DFC3BA" w14:textId="77777777" w:rsidR="00C14C50" w:rsidRDefault="003E6FBF">
      <w:pPr>
        <w:pStyle w:val="RequiredOutput"/>
        <w:keepNext/>
      </w:pPr>
      <w:r>
        <w:t>b67e50c Add the cache-01 and mail-01 servers</w:t>
      </w:r>
    </w:p>
    <w:p w14:paraId="7B64907B" w14:textId="77777777" w:rsidR="00C14C50" w:rsidRDefault="003E6FBF">
      <w:pPr>
        <w:pStyle w:val="RequiredOutput"/>
        <w:keepNext/>
      </w:pPr>
      <w:r>
        <w:t>76241c3 Add the dns-01 DNS server</w:t>
      </w:r>
    </w:p>
    <w:p w14:paraId="5C07BDB0" w14:textId="77777777" w:rsidR="00C14C50" w:rsidRDefault="003E6FBF">
      <w:pPr>
        <w:pStyle w:val="RequiredOutput"/>
      </w:pPr>
      <w:r>
        <w:t>360d32b (origin/main, origin/HEAD) Ignore the .env file</w:t>
      </w:r>
    </w:p>
    <w:p w14:paraId="3004DE48" w14:textId="77777777" w:rsidR="00C14C50" w:rsidRDefault="00C14C50">
      <w:pPr>
        <w:keepNext/>
      </w:pPr>
    </w:p>
    <w:p w14:paraId="45D045B9" w14:textId="77777777" w:rsidR="00C14C50" w:rsidRDefault="003E6FBF">
      <w:pPr>
        <w:pStyle w:val="ListBullet"/>
      </w:pPr>
      <w:r>
        <w:t>rename CHANGELOG.md =&gt; HISTORY.md (100%): git commit compares the new commit with the one before it and detects the rename again; 100% is the similarity, so the content is identical.</w:t>
      </w:r>
    </w:p>
    <w:p w14:paraId="620FB4AE" w14:textId="77777777" w:rsidR="00C14C50" w:rsidRDefault="003E6FBF">
      <w:pPr>
        <w:pStyle w:val="ListBullet"/>
      </w:pPr>
      <w:r>
        <w:t>[ahead 3] counts your three commits: the dns-01 commit of Step 5, the Exercise's servers, and the rename. git log shows them above 360d32b, where origin/main and origin/HEAD still point: the training repository's newest commit.</w:t>
      </w:r>
    </w:p>
    <w:p w14:paraId="0F935553" w14:textId="77777777" w:rsidR="00C14C50" w:rsidRDefault="003E6FBF">
      <w:pPr>
        <w:pStyle w:val="ListBullet"/>
      </w:pPr>
      <w:r>
        <w:t>Your three ids differ from 76241c3, b67e50c, and 84b418f (Step 5); only 360d32b is the same on every computer.</w:t>
      </w:r>
    </w:p>
    <w:p w14:paraId="223D0A06" w14:textId="77777777" w:rsidR="00C14C50" w:rsidRDefault="00C14C50">
      <w:pPr>
        <w:keepNext/>
      </w:pPr>
    </w:p>
    <w:p w14:paraId="1AB65CDA" w14:textId="77777777" w:rsidR="00C14C50" w:rsidRDefault="00C14C50">
      <w:pPr>
        <w:keepNext/>
      </w:pPr>
    </w:p>
    <w:p w14:paraId="6114D469" w14:textId="77777777" w:rsidR="00C14C50" w:rsidRDefault="00C14C50">
      <w:pPr>
        <w:keepNext/>
      </w:pPr>
    </w:p>
    <w:p w14:paraId="7725A957" w14:textId="77777777" w:rsidR="00C14C50" w:rsidRDefault="003E6FBF">
      <w:pPr>
        <w:pStyle w:val="Heading1"/>
      </w:pPr>
      <w:r>
        <w:t>Completion Checklist</w:t>
      </w:r>
    </w:p>
    <w:p w14:paraId="7ADE6FB4" w14:textId="77777777" w:rsidR="00C14C50" w:rsidRDefault="003E6FBF">
      <w:pPr>
        <w:pStyle w:val="ListBullet"/>
      </w:pPr>
      <w:r>
        <w:t>I can name the parts of the long git status: the branch line, the tracking line, the three sections with their hints, and the summary line.</w:t>
      </w:r>
    </w:p>
    <w:p w14:paraId="42704B65" w14:textId="77777777" w:rsidR="00C14C50" w:rsidRDefault="003E6FBF">
      <w:pPr>
        <w:pStyle w:val="ListBullet"/>
      </w:pPr>
      <w:r>
        <w:t>I read the status of a fresh clone and explained up to date with 'origin/main', and why it does not ask the server.</w:t>
      </w:r>
    </w:p>
    <w:p w14:paraId="69093708" w14:textId="77777777" w:rsidR="00C14C50" w:rsidRDefault="003E6FBF">
      <w:pPr>
        <w:pStyle w:val="ListBullet"/>
      </w:pPr>
      <w:r>
        <w:t>I read the status after creating a file, changing a tracked file, staging both, and committing, in the long form and the short form.</w:t>
      </w:r>
    </w:p>
    <w:p w14:paraId="219129D7" w14:textId="77777777" w:rsidR="00C14C50" w:rsidRDefault="003E6FBF">
      <w:pPr>
        <w:pStyle w:val="ListBullet"/>
      </w:pPr>
      <w:r>
        <w:t>I built and ran all six programs on the changed list, matched the ten-server report, and saw that the builds changed nothing git status reports.</w:t>
      </w:r>
    </w:p>
    <w:p w14:paraId="58FEE137" w14:textId="77777777" w:rsidR="00C14C50" w:rsidRDefault="003E6FBF">
      <w:pPr>
        <w:pStyle w:val="ListBullet"/>
      </w:pPr>
      <w:r>
        <w:t>I read the ahead count with git status -sb and explained why clean does not mean published.</w:t>
      </w:r>
    </w:p>
    <w:p w14:paraId="4512D917" w14:textId="77777777" w:rsidR="00C14C50" w:rsidRDefault="003E6FBF">
      <w:pPr>
        <w:pStyle w:val="ListBullet"/>
      </w:pPr>
      <w:r>
        <w:t>I read git status before and after staging a deletion, and followed Git's hints back with git restore --staged and git restore.</w:t>
      </w:r>
    </w:p>
    <w:p w14:paraId="7F1F2696" w14:textId="77777777" w:rsidR="00C14C50" w:rsidRDefault="003E6FBF">
      <w:pPr>
        <w:pStyle w:val="ListBullet"/>
      </w:pPr>
      <w:r>
        <w:t>I predicted MM before checking it, ran the six programs on the twelve servers, and finished the change with one commit.</w:t>
      </w:r>
    </w:p>
    <w:p w14:paraId="69184386" w14:textId="77777777" w:rsidR="00C14C50" w:rsidRDefault="003E6FBF">
      <w:pPr>
        <w:pStyle w:val="ListBullet"/>
      </w:pPr>
      <w:r>
        <w:t>I predicted and checked the rename with git mv, explained how Git shows a rename it never recorded, and showed my three commits ahead of origin/main.</w:t>
      </w:r>
    </w:p>
    <w:p w14:paraId="62E34F68" w14:textId="77777777" w:rsidR="00C14C50" w:rsidRDefault="00C14C50">
      <w:pPr>
        <w:keepNext/>
      </w:pPr>
    </w:p>
    <w:p w14:paraId="456A3FEB" w14:textId="77777777" w:rsidR="00C14C50" w:rsidRDefault="00C14C50">
      <w:pPr>
        <w:keepNext/>
      </w:pPr>
    </w:p>
    <w:p w14:paraId="1822ECDF" w14:textId="77777777" w:rsidR="00C14C50" w:rsidRDefault="00C14C50">
      <w:pPr>
        <w:keepNext/>
      </w:pPr>
    </w:p>
    <w:p w14:paraId="0EE5D9F7" w14:textId="77777777" w:rsidR="00C14C50" w:rsidRDefault="003E6FBF">
      <w:pPr>
        <w:pStyle w:val="Heading1"/>
      </w:pPr>
      <w:r>
        <w:t>Lesson Wrap-Up</w:t>
      </w:r>
    </w:p>
    <w:p w14:paraId="22E79FFD" w14:textId="77777777" w:rsidR="00C14C50" w:rsidRDefault="003E6FBF">
      <w:r>
        <w:t>git status reads three things, the last commit, the staging area, and the working folder, and reports how they differ: untracked, not staged, or to be committed, with the hint for moving each file on, and how your branch stands against Git's record of the server. You read it before and after creating, changing, staging, and committing, and saw the same state in one line per file with --short and the branch with -sb. Reading it before every operation caught a deleted file before a commit could take it. Lesso</w:t>
      </w:r>
      <w:r>
        <w:t>n 12.5: git add stages exactly one selected change, and shows what is staged and what is not, line by line.</w:t>
      </w:r>
    </w:p>
    <w:sectPr w:rsidR="00C14C5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FBF"/>
    <w:rsid w:val="006B3661"/>
    <w:rsid w:val="007D20DF"/>
    <w:rsid w:val="009B0D15"/>
    <w:rsid w:val="00AA1D8D"/>
    <w:rsid w:val="00B47730"/>
    <w:rsid w:val="00C14C50"/>
    <w:rsid w:val="00C9334A"/>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E91C6"/>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6582</Words>
  <Characters>34750</Characters>
  <Application>Microsoft Office Word</Application>
  <DocSecurity>0</DocSecurity>
  <Lines>924</Lines>
  <Paragraphs>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12.4 git status</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