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7F2D" w14:textId="77777777" w:rsidR="000E45EB" w:rsidRDefault="008A309C">
      <w:pPr>
        <w:pStyle w:val="AcademyTitle"/>
      </w:pPr>
      <w:r>
        <w:t>SYSTEMS PROGRAMMING ACADEMY</w:t>
      </w:r>
    </w:p>
    <w:p w14:paraId="6F9EB065" w14:textId="77777777" w:rsidR="000E45EB" w:rsidRDefault="008A309C">
      <w:pPr>
        <w:pStyle w:val="VolumeTitle"/>
      </w:pPr>
      <w:r>
        <w:t>Volume 1: Foundations of Systems Programming</w:t>
      </w:r>
    </w:p>
    <w:p w14:paraId="35E204BC" w14:textId="77777777" w:rsidR="000E45EB" w:rsidRDefault="008A309C">
      <w:pPr>
        <w:pStyle w:val="ChapterTitle"/>
      </w:pPr>
      <w:r>
        <w:t>Chapter 12: Developer Workflow</w:t>
      </w:r>
    </w:p>
    <w:p w14:paraId="3ADC6575" w14:textId="77777777" w:rsidR="000E45EB" w:rsidRDefault="008A309C">
      <w:pPr>
        <w:pStyle w:val="LessonTitle"/>
      </w:pPr>
      <w:r>
        <w:t>Lesson 12.3: git clone</w:t>
      </w:r>
    </w:p>
    <w:p w14:paraId="342D0615" w14:textId="77777777" w:rsidR="000E45EB" w:rsidRDefault="008A309C">
      <w:pPr>
        <w:pStyle w:val="LessonSubtitle"/>
      </w:pPr>
      <w:r>
        <w:t>A Complete Copy of the Course's Training Repository, Checked Down to Its Commit Id</w:t>
      </w:r>
    </w:p>
    <w:p w14:paraId="3E4F1F88" w14:textId="77777777" w:rsidR="000E45EB" w:rsidRDefault="000E45EB">
      <w:pPr>
        <w:keepNext/>
      </w:pPr>
    </w:p>
    <w:p w14:paraId="7C797E51" w14:textId="77777777" w:rsidR="000E45EB" w:rsidRDefault="000E45EB">
      <w:pPr>
        <w:keepNext/>
      </w:pPr>
    </w:p>
    <w:p w14:paraId="5BEFE86E" w14:textId="77777777" w:rsidR="000E45EB" w:rsidRDefault="000E45EB">
      <w:pPr>
        <w:keepNext/>
      </w:pPr>
    </w:p>
    <w:p w14:paraId="1DB4994F" w14:textId="77777777" w:rsidR="000E45EB" w:rsidRDefault="008A309C">
      <w:pPr>
        <w:pStyle w:val="Heading1"/>
      </w:pPr>
      <w:r>
        <w:t>Goal</w:t>
      </w:r>
    </w:p>
    <w:p w14:paraId="346A1AE8" w14:textId="77777777" w:rsidR="000E45EB" w:rsidRDefault="008A309C">
      <w:r>
        <w:t>Clone the course's public training repository from GitHub over HTTPS into a folder named server-report, then check what the clone holds with Git's own commands: where it came from, its branches, its status, the files it tracks, and its history, whose commit ids match this lesson's exactly. Build and run server_report from the clone in C, C++, C#, Go, Python, and TypeScript, and prove with one commit id that your clone holds exactly the course's content. You also learn why a ZIP file of the same project is n</w:t>
      </w:r>
      <w:r>
        <w:t>ot a clone.</w:t>
      </w:r>
    </w:p>
    <w:p w14:paraId="6596FA64" w14:textId="77777777" w:rsidR="000E45EB" w:rsidRDefault="000E45EB">
      <w:pPr>
        <w:keepNext/>
      </w:pPr>
    </w:p>
    <w:p w14:paraId="6C10AC70" w14:textId="77777777" w:rsidR="000E45EB" w:rsidRDefault="000E45EB">
      <w:pPr>
        <w:keepNext/>
      </w:pPr>
    </w:p>
    <w:p w14:paraId="56B423EC" w14:textId="77777777" w:rsidR="000E45EB" w:rsidRDefault="000E45EB">
      <w:pPr>
        <w:keepNext/>
      </w:pPr>
    </w:p>
    <w:p w14:paraId="57D2E97A" w14:textId="77777777" w:rsidR="000E45EB" w:rsidRDefault="008A309C">
      <w:pPr>
        <w:pStyle w:val="Heading1"/>
      </w:pPr>
      <w:r>
        <w:t>Why This Matters</w:t>
      </w:r>
    </w:p>
    <w:p w14:paraId="5153D7DE" w14:textId="77777777" w:rsidR="000E45EB" w:rsidRDefault="008A309C">
      <w:r>
        <w:t>Most code you will work on already exists: a team's services, an open-source library, the examples of a course. Your first step on any of it is the same: git clone. A clone is more than the files. It is the whole repository: every commit, every branch, and the address it came from, so you can read why the code is the way it is, add your own commits, and later share them and bring in everyone else's. And because a commit's id is computed from its content, one id tells you whether you have exactly what you we</w:t>
      </w:r>
      <w:r>
        <w:t>re meant to have. A ZIP file of the same folder gives you none of that.</w:t>
      </w:r>
    </w:p>
    <w:p w14:paraId="188D44BB" w14:textId="77777777" w:rsidR="000E45EB" w:rsidRDefault="000E45EB">
      <w:pPr>
        <w:keepNext/>
      </w:pPr>
    </w:p>
    <w:p w14:paraId="7E926EAE" w14:textId="77777777" w:rsidR="000E45EB" w:rsidRDefault="000E45EB">
      <w:pPr>
        <w:keepNext/>
      </w:pPr>
    </w:p>
    <w:p w14:paraId="52AD049E" w14:textId="77777777" w:rsidR="000E45EB" w:rsidRDefault="000E45EB">
      <w:pPr>
        <w:keepNext/>
      </w:pPr>
    </w:p>
    <w:p w14:paraId="52970188" w14:textId="77777777" w:rsidR="000E45EB" w:rsidRDefault="008A309C">
      <w:pPr>
        <w:pStyle w:val="Heading1"/>
      </w:pPr>
      <w:r>
        <w:t>Concept</w:t>
      </w:r>
    </w:p>
    <w:p w14:paraId="062299F9" w14:textId="77777777" w:rsidR="000E45EB" w:rsidRDefault="008A309C">
      <w:pPr>
        <w:pStyle w:val="ListBullet"/>
      </w:pPr>
      <w:r>
        <w:t>git clone &lt;URL&gt; &lt;folder&gt; copies a whole repository into a new folder on your computer: every file, every commit of its history, and every branch. The copy is called a clone, and it is a complete repository of its own: you can read its history, build its programs, and commit, with no network at all. Remember, in Git every clone holds the whole history; sharing is a separate step (Lesson 12.1).</w:t>
      </w:r>
    </w:p>
    <w:p w14:paraId="78799795" w14:textId="77777777" w:rsidR="000E45EB" w:rsidRDefault="008A309C">
      <w:pPr>
        <w:pStyle w:val="ListBullet"/>
      </w:pPr>
      <w:r>
        <w:t>What git clone does, in order: it makes the folder and the .git folder inside it (Remember, a repository is the working tree plus the .git folder that holds its history, Lesson 12.2); records the URL under the name origin; downloads every commit and every file; makes a remote-tracking branch for each branch on origin; makes one local branch, main, that follows origin's main; and writes main's newest files into the folder.</w:t>
      </w:r>
    </w:p>
    <w:p w14:paraId="6BB91CD2" w14:textId="77777777" w:rsidR="000E45EB" w:rsidRDefault="008A309C">
      <w:pPr>
        <w:pStyle w:val="ListBullet"/>
      </w:pPr>
      <w:r>
        <w:t>The URL, https://github.com/VivoSomnio/spa-git-training.git, is the course's training repository on GitHub. It is public, so anyone can clone it over HTTPS with no account and no sign-in. Remember, HTTPS is HTTP inside TLS (Lesson 6.0), and GitHub is a website that keeps repositories, while Git is the program on your computer (Lesson 1.9). Its history was made once and never changes.</w:t>
      </w:r>
    </w:p>
    <w:p w14:paraId="3793A17F" w14:textId="77777777" w:rsidR="000E45EB" w:rsidRDefault="008A309C">
      <w:pPr>
        <w:pStyle w:val="ListBullet"/>
      </w:pPr>
      <w:r>
        <w:t>The last word, server-report, names the new folder. Without it, Git names the folder after the repository, spa-git-training. The folder must not exist yet, or must be empty.</w:t>
      </w:r>
    </w:p>
    <w:p w14:paraId="35A74CB2" w14:textId="77777777" w:rsidR="000E45EB" w:rsidRDefault="008A309C">
      <w:pPr>
        <w:pStyle w:val="ListBullet"/>
      </w:pPr>
      <w:r>
        <w:t>A remote is a name for the URL of another copy of the same repository. git clone gives the one it copied the name origin. git remote -v lists each remote with its URL twice: (fetch), where Git downloads new commits from (Lesson 12.12: git fetch), and (push), where it would send yours (Lesson 12.14: git push). Sending to the training repository needs a sign-in that only the course has, so this course never pushes to it.</w:t>
      </w:r>
    </w:p>
    <w:p w14:paraId="6E360E0C" w14:textId="77777777" w:rsidR="000E45EB" w:rsidRDefault="008A309C">
      <w:pPr>
        <w:pStyle w:val="ListBullet"/>
      </w:pPr>
      <w:r>
        <w:lastRenderedPageBreak/>
        <w:t>A branch is a name for a line of commits; it points at that line's newest commit. Lesson 12.8: git branch explains branches in full. The training repository has two: main, the current work, with 19 commits, and release-1.0, a released version, with 12.</w:t>
      </w:r>
    </w:p>
    <w:p w14:paraId="2AC5C3D8" w14:textId="77777777" w:rsidR="000E45EB" w:rsidRDefault="008A309C">
      <w:pPr>
        <w:pStyle w:val="ListBullet"/>
      </w:pPr>
      <w:r>
        <w:t>A remote-tracking branch, such as origin/main, is your clone's record of where a branch on origin was when your clone last talked to origin. Git moves it only then: when it downloads (Lesson 12.12: git fetch) and when you push (Lesson 12.14: git push). You read it, but never work on it directly. origin/HEAD names origin's default branch, main. git branch -a lists every branch: your local ones first, then the remote-tracking ones under remotes/; * marks the branch you are on.</w:t>
      </w:r>
    </w:p>
    <w:p w14:paraId="7FF6F514" w14:textId="77777777" w:rsidR="000E45EB" w:rsidRDefault="008A309C">
      <w:pPr>
        <w:pStyle w:val="ListBullet"/>
      </w:pPr>
      <w:r>
        <w:t>The working tree is the files you see, edit, and build: the files of the commit you are on. git status compares them with that commit; Lesson 12.4: git status reads it in full. git ls-files lists the files Git tracks, the ones the commit holds; build outputs and ignored files are not among them.</w:t>
      </w:r>
    </w:p>
    <w:p w14:paraId="402508A3" w14:textId="77777777" w:rsidR="000E45EB" w:rsidRDefault="008A309C">
      <w:pPr>
        <w:pStyle w:val="ListBullet"/>
      </w:pPr>
      <w:r>
        <w:t xml:space="preserve">A commit id is a hash: a 40-character fingerprint computed from everything the commit holds, its files, its author and date, its message, and the id of the commit before it. The same content gives the same id on every computer, and a change of one character anywhere gives a different id. So your clone shows exactly the ids printed in this lesson, and when your newest commit's id matches the course's, you have exactly the course's files and the whole history before them. In Lesson 1.9 your ids differed from </w:t>
      </w:r>
      <w:r>
        <w:t>the page because your commits held your name and your time; these commits were made once, and every clone copies them unchanged.</w:t>
      </w:r>
    </w:p>
    <w:p w14:paraId="67C91F2B" w14:textId="77777777" w:rsidR="000E45EB" w:rsidRDefault="008A309C">
      <w:pPr>
        <w:pStyle w:val="ListBullet"/>
      </w:pPr>
      <w:r>
        <w:t>Three other forms you will meet, named here only:</w:t>
      </w:r>
    </w:p>
    <w:p w14:paraId="29BD992D" w14:textId="77777777" w:rsidR="000E45EB" w:rsidRDefault="008A309C">
      <w:pPr>
        <w:pStyle w:val="ListBullet2"/>
      </w:pPr>
      <w:r>
        <w:t>git@github.com:VivoSomnio/spa-git-training.git is the same repository's SSH URL. Cloning over SSH needs an SSH key registered with a GitHub account: Volume 1, Chapter 13, Lesson 13.4: SSH Keys. HTTPS needs nothing to clone a public repository.</w:t>
      </w:r>
    </w:p>
    <w:p w14:paraId="69AA240B" w14:textId="77777777" w:rsidR="000E45EB" w:rsidRDefault="008A309C">
      <w:pPr>
        <w:pStyle w:val="ListBullet2"/>
      </w:pPr>
      <w:r>
        <w:t>git clone --depth 1 &lt;URL&gt; makes a shallow clone: only the newest commit, without the history before it. It saves time on a huge repository, but git log then shows one commit. This course always clones the whole history.</w:t>
      </w:r>
    </w:p>
    <w:p w14:paraId="3F35ABE3" w14:textId="77777777" w:rsidR="000E45EB" w:rsidRDefault="008A309C">
      <w:pPr>
        <w:pStyle w:val="ListBullet2"/>
      </w:pPr>
      <w:r>
        <w:t>Download ZIP, under the Code button on a GitHub page, gives you the files of one commit and nothing else: no .git folder, so no history, no branches, no remote, and no id to prove what you have. It is a copy, as in Lesson 12.1, not a clone.</w:t>
      </w:r>
    </w:p>
    <w:p w14:paraId="091000E7" w14:textId="77777777" w:rsidR="000E45EB" w:rsidRDefault="000E45EB">
      <w:pPr>
        <w:keepNext/>
      </w:pPr>
    </w:p>
    <w:p w14:paraId="45FF64CD" w14:textId="77777777" w:rsidR="000E45EB" w:rsidRDefault="000E45EB">
      <w:pPr>
        <w:keepNext/>
      </w:pPr>
    </w:p>
    <w:p w14:paraId="71CADFDD" w14:textId="77777777" w:rsidR="000E45EB" w:rsidRDefault="000E45EB">
      <w:pPr>
        <w:keepNext/>
      </w:pPr>
    </w:p>
    <w:p w14:paraId="0EFB27DC" w14:textId="77777777" w:rsidR="000E45EB" w:rsidRDefault="008A309C">
      <w:pPr>
        <w:pStyle w:val="Heading1"/>
      </w:pPr>
      <w:r>
        <w:t>Workflows</w:t>
      </w:r>
    </w:p>
    <w:p w14:paraId="5434DF17" w14:textId="77777777" w:rsidR="000E45EB" w:rsidRDefault="008A309C">
      <w:pPr>
        <w:pStyle w:val="WorkflowText"/>
        <w:keepNext/>
      </w:pPr>
      <w:r>
        <w:t>Make the Lesson Folder</w:t>
      </w:r>
    </w:p>
    <w:p w14:paraId="0B5F49BA" w14:textId="77777777" w:rsidR="000E45EB" w:rsidRDefault="008A309C">
      <w:pPr>
        <w:pStyle w:val="WorkflowText"/>
        <w:keepNext/>
      </w:pPr>
      <w:r>
        <w:t>↓</w:t>
      </w:r>
    </w:p>
    <w:p w14:paraId="619C2C46" w14:textId="77777777" w:rsidR="000E45EB" w:rsidRDefault="008A309C">
      <w:pPr>
        <w:pStyle w:val="WorkflowText"/>
        <w:keepNext/>
      </w:pPr>
      <w:r>
        <w:t>Clone the Training Repository Over HTTPS</w:t>
      </w:r>
    </w:p>
    <w:p w14:paraId="3F5B731D" w14:textId="77777777" w:rsidR="000E45EB" w:rsidRDefault="008A309C">
      <w:pPr>
        <w:pStyle w:val="WorkflowText"/>
        <w:keepNext/>
      </w:pPr>
      <w:r>
        <w:t>↓</w:t>
      </w:r>
    </w:p>
    <w:p w14:paraId="325BF8C7" w14:textId="77777777" w:rsidR="000E45EB" w:rsidRDefault="008A309C">
      <w:pPr>
        <w:pStyle w:val="WorkflowText"/>
        <w:keepNext/>
      </w:pPr>
      <w:r>
        <w:t>Check the Remote, the Branches, and the Status</w:t>
      </w:r>
    </w:p>
    <w:p w14:paraId="0D63AA96" w14:textId="77777777" w:rsidR="000E45EB" w:rsidRDefault="008A309C">
      <w:pPr>
        <w:pStyle w:val="WorkflowText"/>
        <w:keepNext/>
      </w:pPr>
      <w:r>
        <w:t>↓</w:t>
      </w:r>
    </w:p>
    <w:p w14:paraId="4393EA20" w14:textId="77777777" w:rsidR="000E45EB" w:rsidRDefault="008A309C">
      <w:pPr>
        <w:pStyle w:val="WorkflowText"/>
        <w:keepNext/>
      </w:pPr>
      <w:r>
        <w:t>List the Tracked Files and Read the Newest Commits</w:t>
      </w:r>
    </w:p>
    <w:p w14:paraId="1C8998DB" w14:textId="77777777" w:rsidR="000E45EB" w:rsidRDefault="008A309C">
      <w:pPr>
        <w:pStyle w:val="WorkflowText"/>
        <w:keepNext/>
      </w:pPr>
      <w:r>
        <w:t>↓</w:t>
      </w:r>
    </w:p>
    <w:p w14:paraId="65B9CB1E" w14:textId="77777777" w:rsidR="000E45EB" w:rsidRDefault="008A309C">
      <w:pPr>
        <w:pStyle w:val="WorkflowText"/>
        <w:keepNext/>
      </w:pPr>
      <w:r>
        <w:t>Build and Run the Six Programs From the Clone</w:t>
      </w:r>
    </w:p>
    <w:p w14:paraId="23B23BA1" w14:textId="77777777" w:rsidR="000E45EB" w:rsidRDefault="008A309C">
      <w:pPr>
        <w:pStyle w:val="WorkflowText"/>
        <w:keepNext/>
      </w:pPr>
      <w:r>
        <w:t>↓</w:t>
      </w:r>
    </w:p>
    <w:p w14:paraId="07A66163" w14:textId="77777777" w:rsidR="000E45EB" w:rsidRDefault="008A309C">
      <w:pPr>
        <w:pStyle w:val="WorkflowText"/>
      </w:pPr>
      <w:r>
        <w:t>Prove the Clone Holds the Course's Exact Commit</w:t>
      </w:r>
    </w:p>
    <w:p w14:paraId="14F2DAE6" w14:textId="77777777" w:rsidR="000E45EB" w:rsidRDefault="000E45EB">
      <w:pPr>
        <w:keepNext/>
      </w:pPr>
    </w:p>
    <w:p w14:paraId="43C46B6B" w14:textId="77777777" w:rsidR="000E45EB" w:rsidRDefault="000E45EB">
      <w:pPr>
        <w:keepNext/>
      </w:pPr>
    </w:p>
    <w:p w14:paraId="6159B4BF" w14:textId="77777777" w:rsidR="000E45EB" w:rsidRDefault="000E45EB">
      <w:pPr>
        <w:keepNext/>
      </w:pPr>
    </w:p>
    <w:p w14:paraId="4977EB2A" w14:textId="77777777" w:rsidR="000E45EB" w:rsidRDefault="008A309C">
      <w:pPr>
        <w:pStyle w:val="Heading1"/>
      </w:pPr>
      <w:r>
        <w:t>Shared Learning Contract</w:t>
      </w:r>
    </w:p>
    <w:p w14:paraId="188573B1" w14:textId="77777777" w:rsidR="000E45EB" w:rsidRDefault="008A309C">
      <w:pPr>
        <w:pStyle w:val="ListBullet"/>
      </w:pPr>
      <w:r>
        <w:t>The training repository is https://github.com/VivoSomnio/spa-git-training.git: public, cloned over HTTPS with no account. Its history never changes, so every clone shows the same commits with the same ids, authors, and dates.</w:t>
      </w:r>
    </w:p>
    <w:p w14:paraId="52B40113" w14:textId="77777777" w:rsidR="000E45EB" w:rsidRDefault="008A309C">
      <w:pPr>
        <w:pStyle w:val="ListBullet"/>
      </w:pPr>
      <w:r>
        <w:lastRenderedPageBreak/>
        <w:t>The clone goes into $HOME\spa\lesson-12.3\server-report. Every later Chapter 12 lesson keeps the folder name server-report, in its own lesson folder. Lessons 12.4 to 12.11, 12.15, 12.16, and 12.18 clone the training repository exactly this way; the lessons with a shared server, 12.12 to 12.14, 12.17, 12.19, and the Chapter 12 Project, first clone it into server.git, a local copy that stands in for the server, and then clone server-report from that copy.</w:t>
      </w:r>
    </w:p>
    <w:p w14:paraId="5E9A2372" w14:textId="77777777" w:rsidR="000E45EB" w:rsidRDefault="008A309C">
      <w:pPr>
        <w:pStyle w:val="ListBullet"/>
      </w:pPr>
      <w:r>
        <w:t>main is the default branch. Its newest commit is 360d32b935bb33f23f88637e909f74e5902e9e5e, with 19 commits in all. release-1.0's newest commit is 482561b80f151f3022bf7b410188ec8e6d097728, with 12 commits; main holds those 12 and 7 more.</w:t>
      </w:r>
    </w:p>
    <w:p w14:paraId="5A4EBBAE" w14:textId="77777777" w:rsidR="000E45EB" w:rsidRDefault="008A309C">
      <w:pPr>
        <w:pStyle w:val="ListBullet"/>
      </w:pPr>
      <w:r>
        <w:t>After the clone: one local branch, main, that follows origin/main; the remote-tracking branches origin/main and origin/release-1.0, and origin/HEAD pointing at origin/main; 14 tracked files; a clean working tree.</w:t>
      </w:r>
    </w:p>
    <w:p w14:paraId="1982F84D" w14:textId="77777777" w:rsidR="000E45EB" w:rsidRDefault="008A309C">
      <w:pPr>
        <w:pStyle w:val="ListBullet"/>
      </w:pPr>
      <w:r>
        <w:t>main holds the program of Lesson 12.1, server_report, in all six languages. Built from the clone with the course's strict settings, each prints the same report of the nine servers in servers.txt and ends with exit code 0.</w:t>
      </w:r>
    </w:p>
    <w:p w14:paraId="507C5FA3" w14:textId="77777777" w:rsidR="000E45EB" w:rsidRDefault="008A309C">
      <w:pPr>
        <w:pStyle w:val="ListBullet"/>
      </w:pPr>
      <w:r>
        <w:t>Nothing in this lesson changes, commits, or pushes anything. The builds add only files the clone's .gitignore leaves out.</w:t>
      </w:r>
    </w:p>
    <w:p w14:paraId="4E6DDCDC" w14:textId="77777777" w:rsidR="000E45EB" w:rsidRDefault="000E45EB">
      <w:pPr>
        <w:keepNext/>
      </w:pPr>
    </w:p>
    <w:p w14:paraId="67BECC4B" w14:textId="77777777" w:rsidR="000E45EB" w:rsidRDefault="000E45EB">
      <w:pPr>
        <w:keepNext/>
      </w:pPr>
    </w:p>
    <w:p w14:paraId="1DB05A6D" w14:textId="77777777" w:rsidR="000E45EB" w:rsidRDefault="000E45EB">
      <w:pPr>
        <w:keepNext/>
      </w:pPr>
    </w:p>
    <w:p w14:paraId="1189C0C5" w14:textId="77777777" w:rsidR="000E45EB" w:rsidRDefault="008A309C">
      <w:pPr>
        <w:pStyle w:val="Heading1"/>
      </w:pPr>
      <w:r>
        <w:t>Project Layout</w:t>
      </w:r>
    </w:p>
    <w:p w14:paraId="6CB50FBE" w14:textId="77777777" w:rsidR="000E45EB" w:rsidRDefault="008A309C">
      <w:pPr>
        <w:pStyle w:val="CommandBlock"/>
        <w:keepNext/>
      </w:pPr>
      <w:r>
        <w:t>lesson-12.3/</w:t>
      </w:r>
    </w:p>
    <w:p w14:paraId="7929E57B" w14:textId="77777777" w:rsidR="000E45EB" w:rsidRDefault="008A309C">
      <w:pPr>
        <w:pStyle w:val="CommandBlock"/>
        <w:keepNext/>
      </w:pPr>
      <w:r>
        <w:t xml:space="preserve">  server-report/</w:t>
      </w:r>
    </w:p>
    <w:p w14:paraId="57558A75" w14:textId="77777777" w:rsidR="000E45EB" w:rsidRDefault="008A309C">
      <w:pPr>
        <w:pStyle w:val="CommandBlock"/>
        <w:keepNext/>
      </w:pPr>
      <w:r>
        <w:t xml:space="preserve">    .git/</w:t>
      </w:r>
    </w:p>
    <w:p w14:paraId="07AD7E34" w14:textId="77777777" w:rsidR="000E45EB" w:rsidRDefault="008A309C">
      <w:pPr>
        <w:pStyle w:val="CommandBlock"/>
        <w:keepNext/>
      </w:pPr>
      <w:r>
        <w:t xml:space="preserve">    c/</w:t>
      </w:r>
    </w:p>
    <w:p w14:paraId="25CF403F" w14:textId="77777777" w:rsidR="000E45EB" w:rsidRDefault="008A309C">
      <w:pPr>
        <w:pStyle w:val="CommandBlock"/>
        <w:keepNext/>
      </w:pPr>
      <w:r>
        <w:t xml:space="preserve">    cpp/</w:t>
      </w:r>
    </w:p>
    <w:p w14:paraId="1AE082F0" w14:textId="77777777" w:rsidR="000E45EB" w:rsidRDefault="008A309C">
      <w:pPr>
        <w:pStyle w:val="CommandBlock"/>
        <w:keepNext/>
      </w:pPr>
      <w:r>
        <w:t xml:space="preserve">    csharp/</w:t>
      </w:r>
    </w:p>
    <w:p w14:paraId="320BE0B1" w14:textId="77777777" w:rsidR="000E45EB" w:rsidRDefault="008A309C">
      <w:pPr>
        <w:pStyle w:val="CommandBlock"/>
        <w:keepNext/>
      </w:pPr>
      <w:r>
        <w:t xml:space="preserve">      ServerReport/</w:t>
      </w:r>
    </w:p>
    <w:p w14:paraId="0CB7C64A" w14:textId="77777777" w:rsidR="000E45EB" w:rsidRDefault="008A309C">
      <w:pPr>
        <w:pStyle w:val="CommandBlock"/>
        <w:keepNext/>
      </w:pPr>
      <w:r>
        <w:t xml:space="preserve">    go/</w:t>
      </w:r>
    </w:p>
    <w:p w14:paraId="013EAC26" w14:textId="77777777" w:rsidR="000E45EB" w:rsidRDefault="008A309C">
      <w:pPr>
        <w:pStyle w:val="CommandBlock"/>
        <w:keepNext/>
      </w:pPr>
      <w:r>
        <w:t xml:space="preserve">    python/</w:t>
      </w:r>
    </w:p>
    <w:p w14:paraId="5C5EE82C" w14:textId="77777777" w:rsidR="000E45EB" w:rsidRDefault="008A309C">
      <w:pPr>
        <w:pStyle w:val="CommandBlock"/>
        <w:keepNext/>
      </w:pPr>
      <w:r>
        <w:t xml:space="preserve">    typescript/</w:t>
      </w:r>
    </w:p>
    <w:p w14:paraId="3FFDCCEE" w14:textId="77777777" w:rsidR="000E45EB" w:rsidRDefault="008A309C">
      <w:pPr>
        <w:pStyle w:val="CommandBlock"/>
        <w:keepNext/>
      </w:pPr>
      <w:r>
        <w:t xml:space="preserve">      src/</w:t>
      </w:r>
    </w:p>
    <w:p w14:paraId="06ABAFD0" w14:textId="77777777" w:rsidR="000E45EB" w:rsidRDefault="008A309C">
      <w:pPr>
        <w:pStyle w:val="CommandBlock"/>
      </w:pPr>
      <w:r>
        <w:t xml:space="preserve">    servers.txt</w:t>
      </w:r>
    </w:p>
    <w:p w14:paraId="038480E1" w14:textId="77777777" w:rsidR="000E45EB" w:rsidRDefault="000E45EB">
      <w:pPr>
        <w:keepNext/>
      </w:pPr>
    </w:p>
    <w:p w14:paraId="0D50E1B4" w14:textId="77777777" w:rsidR="000E45EB" w:rsidRDefault="008A309C">
      <w:pPr>
        <w:pStyle w:val="ListBullet"/>
      </w:pPr>
      <w:r>
        <w:t>lesson-12.3 sits in your course folder, spa, like every lesson folder. You type no file in this lesson: git clone writes server-report and everything in it. The layout shows its folders and servers.txt, the list every program reads; Step 3's git ls-files lists all 14 tracked files, among them .gitignore and README.md at the top.</w:t>
      </w:r>
    </w:p>
    <w:p w14:paraId="72EF5F13" w14:textId="77777777" w:rsidR="000E45EB" w:rsidRDefault="008A309C">
      <w:pPr>
        <w:pStyle w:val="ListBullet"/>
      </w:pPr>
      <w:r>
        <w:t>.git holds the repository's history, hidden like your course repository's spa\.git. Git uses the nearest .git folder above the folder you are in: inside server-report, that is the clone's own, not your course repository's. Lesson 12.2 made your course repository ignore the lesson-12.* folders.</w:t>
      </w:r>
    </w:p>
    <w:p w14:paraId="641F4DF1" w14:textId="77777777" w:rsidR="000E45EB" w:rsidRDefault="008A309C">
      <w:pPr>
        <w:pStyle w:val="ListBullet"/>
      </w:pPr>
      <w:r>
        <w:t>The builds in Step 4 add the programs and the packages: .exe files in c, cpp, and go, bin and obj in the C# project, and node_modules and dist in typescript. The Challenge adds a second clone, server-report-release, beside the first.</w:t>
      </w:r>
    </w:p>
    <w:p w14:paraId="1FFE0213" w14:textId="77777777" w:rsidR="000E45EB" w:rsidRDefault="000E45EB">
      <w:pPr>
        <w:keepNext/>
      </w:pPr>
    </w:p>
    <w:p w14:paraId="6EA25F7A" w14:textId="77777777" w:rsidR="000E45EB" w:rsidRDefault="000E45EB">
      <w:pPr>
        <w:keepNext/>
      </w:pPr>
    </w:p>
    <w:p w14:paraId="6635BD95" w14:textId="77777777" w:rsidR="000E45EB" w:rsidRDefault="000E45EB">
      <w:pPr>
        <w:keepNext/>
      </w:pPr>
    </w:p>
    <w:p w14:paraId="36B6FD7B" w14:textId="77777777" w:rsidR="000E45EB" w:rsidRDefault="008A309C">
      <w:pPr>
        <w:pStyle w:val="Heading1"/>
      </w:pPr>
      <w:r>
        <w:t>Project Setup</w:t>
      </w:r>
    </w:p>
    <w:p w14:paraId="2527374B" w14:textId="77777777" w:rsidR="000E45EB" w:rsidRDefault="000E45EB">
      <w:pPr>
        <w:keepNext/>
      </w:pPr>
    </w:p>
    <w:p w14:paraId="6C810964" w14:textId="77777777" w:rsidR="000E45EB" w:rsidRDefault="000E45EB">
      <w:pPr>
        <w:keepNext/>
      </w:pPr>
    </w:p>
    <w:p w14:paraId="2D5236AB" w14:textId="77777777" w:rsidR="000E45EB" w:rsidRDefault="008A309C">
      <w:pPr>
        <w:pStyle w:val="Heading2"/>
      </w:pPr>
      <w:r>
        <w:t>Windows PowerShell Project Setup</w:t>
      </w:r>
    </w:p>
    <w:p w14:paraId="460802FB" w14:textId="77777777" w:rsidR="000E45EB" w:rsidRDefault="008A309C">
      <w:pPr>
        <w:keepNext/>
      </w:pPr>
      <w:r>
        <w:t>This lesson works in the folder lesson-12.3 of your course folder, C:\Users\</w:t>
      </w:r>
      <w:r>
        <w:rPr>
          <w:b/>
        </w:rPr>
        <w:t>&lt;&lt;&lt;your $env:USERNAME&gt;&gt;&gt;</w:t>
      </w:r>
      <w:r>
        <w:t>\spa, which PowerShell writes as $HOME\spa. Make the lesson folder and move into it. Do not make the server-report folder: git clone makes it.</w:t>
      </w:r>
    </w:p>
    <w:p w14:paraId="3C672E40" w14:textId="77777777" w:rsidR="000E45EB" w:rsidRDefault="000E45EB">
      <w:pPr>
        <w:keepNext/>
      </w:pPr>
    </w:p>
    <w:p w14:paraId="5D6629A3" w14:textId="77777777" w:rsidR="000E45EB" w:rsidRDefault="008A309C">
      <w:pPr>
        <w:pStyle w:val="CommandBlock"/>
        <w:keepNext/>
      </w:pPr>
      <w:r>
        <w:t>New-Item -ItemType Directory -Force "$HOME\spa\lesson-12.3" | Out-Null</w:t>
      </w:r>
    </w:p>
    <w:p w14:paraId="33582AA2" w14:textId="77777777" w:rsidR="000E45EB" w:rsidRDefault="008A309C">
      <w:pPr>
        <w:pStyle w:val="CommandBlock"/>
      </w:pPr>
      <w:r>
        <w:t>Set-Location "$HOME\spa\lesson-12.3"</w:t>
      </w:r>
    </w:p>
    <w:p w14:paraId="58684937" w14:textId="77777777" w:rsidR="000E45EB" w:rsidRDefault="000E45EB">
      <w:pPr>
        <w:keepNext/>
      </w:pPr>
    </w:p>
    <w:p w14:paraId="33CD9DF2" w14:textId="77777777" w:rsidR="000E45EB" w:rsidRDefault="008A309C">
      <w:r>
        <w:t>You need Git for Windows 2.56 or later, or Git 2.46 or later on Linux and macOS (Lesson 1.9) and a working internet connection: git clone downloads from GitHub. Every build tool is the one you used in Lesson 12.1.</w:t>
      </w:r>
    </w:p>
    <w:p w14:paraId="72311405" w14:textId="77777777" w:rsidR="000E45EB" w:rsidRDefault="000E45EB">
      <w:pPr>
        <w:keepNext/>
      </w:pPr>
    </w:p>
    <w:p w14:paraId="5FD9EC1D" w14:textId="77777777" w:rsidR="000E45EB" w:rsidRDefault="000E45EB">
      <w:pPr>
        <w:keepNext/>
      </w:pPr>
    </w:p>
    <w:p w14:paraId="46440EBE" w14:textId="77777777" w:rsidR="000E45EB" w:rsidRDefault="008A309C">
      <w:pPr>
        <w:pStyle w:val="Heading2"/>
      </w:pPr>
      <w:r>
        <w:t>Linux or macOS Project Setup</w:t>
      </w:r>
    </w:p>
    <w:p w14:paraId="3BF672AE" w14:textId="77777777" w:rsidR="000E45EB" w:rsidRDefault="008A309C">
      <w:pPr>
        <w:pStyle w:val="CommandBlock"/>
        <w:keepNext/>
      </w:pPr>
      <w:r>
        <w:t>mkdir -p "$HOME/spa/lesson-12.3"</w:t>
      </w:r>
    </w:p>
    <w:p w14:paraId="789A4703" w14:textId="77777777" w:rsidR="000E45EB" w:rsidRDefault="008A309C">
      <w:pPr>
        <w:pStyle w:val="CommandBlock"/>
      </w:pPr>
      <w:r>
        <w:t>cd "$HOME/spa/lesson-12.3"</w:t>
      </w:r>
    </w:p>
    <w:p w14:paraId="51A33B12" w14:textId="77777777" w:rsidR="000E45EB" w:rsidRDefault="000E45EB">
      <w:pPr>
        <w:keepNext/>
      </w:pPr>
    </w:p>
    <w:p w14:paraId="7E1DFA7A" w14:textId="77777777" w:rsidR="000E45EB" w:rsidRDefault="000E45EB">
      <w:pPr>
        <w:keepNext/>
      </w:pPr>
    </w:p>
    <w:p w14:paraId="5F1F0B76" w14:textId="77777777" w:rsidR="000E45EB" w:rsidRDefault="000E45EB">
      <w:pPr>
        <w:keepNext/>
      </w:pPr>
    </w:p>
    <w:p w14:paraId="4507927F" w14:textId="77777777" w:rsidR="000E45EB" w:rsidRDefault="008A309C">
      <w:pPr>
        <w:pStyle w:val="Heading1"/>
      </w:pPr>
      <w:r>
        <w:t>Git Workflow</w:t>
      </w:r>
    </w:p>
    <w:p w14:paraId="4E8BE9CD" w14:textId="77777777" w:rsidR="000E45EB" w:rsidRDefault="008A309C">
      <w:r>
        <w:t>Steps 1 to 4 are the Basic layer: clone the repository, check what you got, and build and run its programs. Step 5 is the Production-Minded layer: prove that your clone holds exactly the course's content. Run every block from the folder its first line moves to.</w:t>
      </w:r>
    </w:p>
    <w:p w14:paraId="68954B3E" w14:textId="77777777" w:rsidR="000E45EB" w:rsidRDefault="000E45EB">
      <w:pPr>
        <w:keepNext/>
      </w:pPr>
    </w:p>
    <w:p w14:paraId="42746755" w14:textId="77777777" w:rsidR="000E45EB" w:rsidRDefault="000E45EB">
      <w:pPr>
        <w:keepNext/>
      </w:pPr>
    </w:p>
    <w:p w14:paraId="06AD119B" w14:textId="77777777" w:rsidR="000E45EB" w:rsidRDefault="008A309C">
      <w:pPr>
        <w:pStyle w:val="Heading2"/>
      </w:pPr>
      <w:r>
        <w:t>Step 1 Clone the Training Repository</w:t>
      </w:r>
    </w:p>
    <w:p w14:paraId="38892619" w14:textId="77777777" w:rsidR="000E45EB" w:rsidRDefault="008A309C">
      <w:r>
        <w:t>Clone the training repository into a new folder, server-report, in the lesson folder. git clone takes the URL, then the name of the folder to make. It needs no account: the repository is public.</w:t>
      </w:r>
    </w:p>
    <w:p w14:paraId="00876F2B" w14:textId="77777777" w:rsidR="000E45EB" w:rsidRDefault="000E45EB">
      <w:pPr>
        <w:keepNext/>
      </w:pPr>
    </w:p>
    <w:p w14:paraId="66C06F2E" w14:textId="77777777" w:rsidR="000E45EB" w:rsidRDefault="008A309C">
      <w:pPr>
        <w:pStyle w:val="Heading3"/>
      </w:pPr>
      <w:r>
        <w:t>Windows PowerShell Clone the Repository</w:t>
      </w:r>
    </w:p>
    <w:p w14:paraId="7F761824" w14:textId="77777777" w:rsidR="000E45EB" w:rsidRDefault="008A309C">
      <w:pPr>
        <w:pStyle w:val="CommandBlock"/>
        <w:keepNext/>
      </w:pPr>
      <w:r>
        <w:t>Set-Location "$HOME\spa\lesson-12.3"</w:t>
      </w:r>
    </w:p>
    <w:p w14:paraId="70891FFA" w14:textId="77777777" w:rsidR="000E45EB" w:rsidRDefault="008A309C">
      <w:pPr>
        <w:pStyle w:val="CommandBlock"/>
      </w:pPr>
      <w:r>
        <w:t>git clone https://github.com/VivoSomnio/spa-git-training.git server-report</w:t>
      </w:r>
    </w:p>
    <w:p w14:paraId="579CA03F" w14:textId="77777777" w:rsidR="000E45EB" w:rsidRDefault="000E45EB">
      <w:pPr>
        <w:keepNext/>
      </w:pPr>
    </w:p>
    <w:p w14:paraId="2EBC766A" w14:textId="77777777" w:rsidR="000E45EB" w:rsidRDefault="008A309C">
      <w:pPr>
        <w:pStyle w:val="Heading3"/>
      </w:pPr>
      <w:r>
        <w:t>Check Your Results</w:t>
      </w:r>
    </w:p>
    <w:p w14:paraId="0F179F12" w14:textId="77777777" w:rsidR="000E45EB" w:rsidRDefault="008A309C">
      <w:pPr>
        <w:pStyle w:val="RequiredOutput"/>
        <w:keepNext/>
      </w:pPr>
      <w:r>
        <w:t>Cloning into 'server-report'...</w:t>
      </w:r>
    </w:p>
    <w:p w14:paraId="183E31DC" w14:textId="77777777" w:rsidR="000E45EB" w:rsidRDefault="008A309C">
      <w:pPr>
        <w:pStyle w:val="RequiredOutput"/>
        <w:keepNext/>
      </w:pPr>
      <w:r>
        <w:t>remote: Enumerating objects: 78, done.</w:t>
      </w:r>
    </w:p>
    <w:p w14:paraId="250B80DE" w14:textId="77777777" w:rsidR="000E45EB" w:rsidRDefault="008A309C">
      <w:pPr>
        <w:pStyle w:val="RequiredOutput"/>
        <w:keepNext/>
      </w:pPr>
      <w:r>
        <w:t>remote: Counting objects: 100% (78/78), done.</w:t>
      </w:r>
    </w:p>
    <w:p w14:paraId="455B841D" w14:textId="77777777" w:rsidR="000E45EB" w:rsidRDefault="008A309C">
      <w:pPr>
        <w:pStyle w:val="RequiredOutput"/>
        <w:keepNext/>
      </w:pPr>
      <w:r>
        <w:t>remote: Compressing objects: 100% (36/36), done.</w:t>
      </w:r>
    </w:p>
    <w:p w14:paraId="62E8209A" w14:textId="77777777" w:rsidR="000E45EB" w:rsidRDefault="008A309C">
      <w:pPr>
        <w:pStyle w:val="RequiredOutput"/>
        <w:keepNext/>
      </w:pPr>
      <w:r>
        <w:t>remote: Total 78 (delta 29), reused 78 (delta 29), pack-reused 0 (from 0)</w:t>
      </w:r>
    </w:p>
    <w:p w14:paraId="7E37AC80" w14:textId="77777777" w:rsidR="000E45EB" w:rsidRDefault="008A309C">
      <w:pPr>
        <w:pStyle w:val="RequiredOutput"/>
        <w:keepNext/>
      </w:pPr>
      <w:r>
        <w:t>Receiving objects: 100% (78/78), 16.98 KiB | 966.00 KiB/s, done.</w:t>
      </w:r>
    </w:p>
    <w:p w14:paraId="38E1B4AB" w14:textId="77777777" w:rsidR="000E45EB" w:rsidRDefault="008A309C">
      <w:pPr>
        <w:pStyle w:val="RequiredOutput"/>
      </w:pPr>
      <w:r>
        <w:t>Resolving deltas: 100% (29/29), done.</w:t>
      </w:r>
    </w:p>
    <w:p w14:paraId="45DCDBDD" w14:textId="77777777" w:rsidR="000E45EB" w:rsidRDefault="000E45EB">
      <w:pPr>
        <w:keepNext/>
      </w:pPr>
    </w:p>
    <w:p w14:paraId="44EB7BA9" w14:textId="77777777" w:rsidR="000E45EB" w:rsidRDefault="008A309C">
      <w:pPr>
        <w:pStyle w:val="ListBullet"/>
      </w:pPr>
      <w:r>
        <w:t xml:space="preserve">Cloning into 'server-report'... names the folder git clone makes. The lines after it show the download: the remote: lines are GitHub preparing it, Receiving objects is the download itself, and Resolving deltas is Git </w:t>
      </w:r>
      <w:r>
        <w:lastRenderedPageBreak/>
        <w:t>rebuilding the files that were sent as differences. Objects are what Git stores: commits, folder lists, and file contents.</w:t>
      </w:r>
    </w:p>
    <w:p w14:paraId="18F3DC16" w14:textId="77777777" w:rsidR="000E45EB" w:rsidRDefault="008A309C">
      <w:pPr>
        <w:pStyle w:val="ListBullet"/>
      </w:pPr>
      <w:r>
        <w:t>Each progress line counts up in place and ends with done. The counts are the same for everyone, because the repository never changes: 78 objects in all. Only the size and speed on the Receiving objects line differ; when the download ends almost at once, Git leaves them out, and the line ends (78/78), done.</w:t>
      </w:r>
    </w:p>
    <w:p w14:paraId="5E4EFBBA" w14:textId="77777777" w:rsidR="000E45EB" w:rsidRDefault="008A309C">
      <w:pPr>
        <w:pStyle w:val="ListBullet"/>
      </w:pPr>
      <w:r>
        <w:t>There is no separate success line: the clone worked when every progress line ends with done and no fatal: line follows. The prompt comes back in the lesson folder: git clone does not move you into the clone.</w:t>
      </w:r>
    </w:p>
    <w:p w14:paraId="171BF034" w14:textId="77777777" w:rsidR="000E45EB" w:rsidRDefault="008A309C">
      <w:pPr>
        <w:pStyle w:val="ListBullet"/>
      </w:pPr>
      <w:r>
        <w:t>fatal: destination path 'server-report' already exists and is not an empty directory means you cloned before. That first clone is complete: go on with Step 2. A request to sign in to GitHub means the URL is misspelled; see Common Mistakes. A fatal: unable to access line means Git could not reach GitHub: check your internet connection and run the clone again.</w:t>
      </w:r>
    </w:p>
    <w:p w14:paraId="25DAC85E" w14:textId="77777777" w:rsidR="000E45EB" w:rsidRDefault="000E45EB">
      <w:pPr>
        <w:keepNext/>
      </w:pPr>
    </w:p>
    <w:p w14:paraId="554590F1" w14:textId="77777777" w:rsidR="000E45EB" w:rsidRDefault="008A309C">
      <w:pPr>
        <w:pStyle w:val="Heading3"/>
      </w:pPr>
      <w:r>
        <w:t>Linux or macOS Clone the Repository</w:t>
      </w:r>
    </w:p>
    <w:p w14:paraId="68D662BD" w14:textId="77777777" w:rsidR="000E45EB" w:rsidRDefault="008A309C">
      <w:pPr>
        <w:pStyle w:val="CommandBlock"/>
        <w:keepNext/>
      </w:pPr>
      <w:r>
        <w:t>cd "$HOME/spa/lesson-12.3"</w:t>
      </w:r>
    </w:p>
    <w:p w14:paraId="0396C9CD" w14:textId="77777777" w:rsidR="000E45EB" w:rsidRDefault="008A309C">
      <w:pPr>
        <w:pStyle w:val="CommandBlock"/>
      </w:pPr>
      <w:r>
        <w:t>git clone https://github.com/VivoSomnio/spa-git-training.git server-report</w:t>
      </w:r>
    </w:p>
    <w:p w14:paraId="4AC8687B" w14:textId="77777777" w:rsidR="000E45EB" w:rsidRDefault="000E45EB">
      <w:pPr>
        <w:keepNext/>
      </w:pPr>
    </w:p>
    <w:p w14:paraId="055D1A91" w14:textId="77777777" w:rsidR="000E45EB" w:rsidRDefault="008A309C">
      <w:r>
        <w:t>The output is the same.</w:t>
      </w:r>
    </w:p>
    <w:p w14:paraId="5FD0E505" w14:textId="77777777" w:rsidR="000E45EB" w:rsidRDefault="000E45EB">
      <w:pPr>
        <w:keepNext/>
      </w:pPr>
    </w:p>
    <w:p w14:paraId="6BEEE16E" w14:textId="77777777" w:rsidR="000E45EB" w:rsidRDefault="000E45EB">
      <w:pPr>
        <w:keepNext/>
      </w:pPr>
    </w:p>
    <w:p w14:paraId="464B3963" w14:textId="77777777" w:rsidR="000E45EB" w:rsidRDefault="008A309C">
      <w:pPr>
        <w:pStyle w:val="Heading2"/>
      </w:pPr>
      <w:r>
        <w:t>Step 2 Check the Remote, the Branches, and the Status</w:t>
      </w:r>
    </w:p>
    <w:p w14:paraId="4EE571B1" w14:textId="77777777" w:rsidR="000E45EB" w:rsidRDefault="008A309C">
      <w:r>
        <w:t>Move into the clone and ask Git three questions: where did this repository come from, which branches does it know, and does the working tree match the newest commit? Each command only reads; none changes anything.</w:t>
      </w:r>
    </w:p>
    <w:p w14:paraId="53476E43" w14:textId="77777777" w:rsidR="000E45EB" w:rsidRDefault="000E45EB">
      <w:pPr>
        <w:keepNext/>
      </w:pPr>
    </w:p>
    <w:p w14:paraId="765DEDCF" w14:textId="77777777" w:rsidR="000E45EB" w:rsidRDefault="008A309C">
      <w:pPr>
        <w:pStyle w:val="Heading3"/>
      </w:pPr>
      <w:r>
        <w:t>Windows PowerShell Remote, Branches, and Status</w:t>
      </w:r>
    </w:p>
    <w:p w14:paraId="0C790681" w14:textId="77777777" w:rsidR="000E45EB" w:rsidRDefault="008A309C">
      <w:pPr>
        <w:pStyle w:val="CommandBlock"/>
        <w:keepNext/>
      </w:pPr>
      <w:r>
        <w:t>Set-Location "$HOME\spa\lesson-12.3\server-report"</w:t>
      </w:r>
    </w:p>
    <w:p w14:paraId="19FB3059" w14:textId="77777777" w:rsidR="000E45EB" w:rsidRDefault="008A309C">
      <w:pPr>
        <w:pStyle w:val="CommandBlock"/>
        <w:keepNext/>
      </w:pPr>
      <w:r>
        <w:t>git remote -v</w:t>
      </w:r>
    </w:p>
    <w:p w14:paraId="547A839F" w14:textId="77777777" w:rsidR="000E45EB" w:rsidRDefault="008A309C">
      <w:pPr>
        <w:pStyle w:val="CommandBlock"/>
        <w:keepNext/>
      </w:pPr>
      <w:r>
        <w:t>git branch -a</w:t>
      </w:r>
    </w:p>
    <w:p w14:paraId="7B185AED" w14:textId="77777777" w:rsidR="000E45EB" w:rsidRDefault="008A309C">
      <w:pPr>
        <w:pStyle w:val="CommandBlock"/>
      </w:pPr>
      <w:r>
        <w:t>git status</w:t>
      </w:r>
    </w:p>
    <w:p w14:paraId="70653313" w14:textId="77777777" w:rsidR="000E45EB" w:rsidRDefault="000E45EB">
      <w:pPr>
        <w:keepNext/>
      </w:pPr>
    </w:p>
    <w:p w14:paraId="75655F34" w14:textId="77777777" w:rsidR="000E45EB" w:rsidRDefault="008A309C">
      <w:pPr>
        <w:pStyle w:val="Heading3"/>
      </w:pPr>
      <w:r>
        <w:t>Check Your Results</w:t>
      </w:r>
    </w:p>
    <w:p w14:paraId="4D023F1B" w14:textId="77777777" w:rsidR="000E45EB" w:rsidRDefault="008A309C">
      <w:pPr>
        <w:pStyle w:val="RequiredOutput"/>
        <w:keepNext/>
      </w:pPr>
      <w:r>
        <w:t>origin  https://github.com/VivoSomnio/spa-git-training.git (fetch)</w:t>
      </w:r>
    </w:p>
    <w:p w14:paraId="6A3BDA54" w14:textId="77777777" w:rsidR="000E45EB" w:rsidRDefault="008A309C">
      <w:pPr>
        <w:pStyle w:val="RequiredOutput"/>
        <w:keepNext/>
      </w:pPr>
      <w:r>
        <w:t>origin  https://github.com/VivoSomnio/spa-git-training.git (push)</w:t>
      </w:r>
    </w:p>
    <w:p w14:paraId="1533BB75" w14:textId="77777777" w:rsidR="000E45EB" w:rsidRDefault="008A309C">
      <w:pPr>
        <w:pStyle w:val="RequiredOutput"/>
        <w:keepNext/>
      </w:pPr>
      <w:r>
        <w:t>* main</w:t>
      </w:r>
    </w:p>
    <w:p w14:paraId="7CAB4367" w14:textId="77777777" w:rsidR="000E45EB" w:rsidRDefault="008A309C">
      <w:pPr>
        <w:pStyle w:val="RequiredOutput"/>
        <w:keepNext/>
      </w:pPr>
      <w:r>
        <w:t xml:space="preserve">  remotes/origin/HEAD -&gt; origin/main</w:t>
      </w:r>
    </w:p>
    <w:p w14:paraId="5145C6B2" w14:textId="77777777" w:rsidR="000E45EB" w:rsidRDefault="008A309C">
      <w:pPr>
        <w:pStyle w:val="RequiredOutput"/>
        <w:keepNext/>
      </w:pPr>
      <w:r>
        <w:t xml:space="preserve">  remotes/origin/main</w:t>
      </w:r>
    </w:p>
    <w:p w14:paraId="7CE4734D" w14:textId="77777777" w:rsidR="000E45EB" w:rsidRDefault="008A309C">
      <w:pPr>
        <w:pStyle w:val="RequiredOutput"/>
        <w:keepNext/>
      </w:pPr>
      <w:r>
        <w:t xml:space="preserve">  remotes/origin/release-1.0</w:t>
      </w:r>
    </w:p>
    <w:p w14:paraId="63284C9A" w14:textId="77777777" w:rsidR="000E45EB" w:rsidRDefault="008A309C">
      <w:pPr>
        <w:pStyle w:val="RequiredOutput"/>
        <w:keepNext/>
      </w:pPr>
      <w:r>
        <w:t>On branch main</w:t>
      </w:r>
    </w:p>
    <w:p w14:paraId="1C0FA510" w14:textId="77777777" w:rsidR="000E45EB" w:rsidRDefault="008A309C">
      <w:pPr>
        <w:pStyle w:val="RequiredOutput"/>
        <w:keepNext/>
      </w:pPr>
      <w:r>
        <w:t>Your branch is up to date with 'origin/main'.</w:t>
      </w:r>
    </w:p>
    <w:p w14:paraId="1F3C069E" w14:textId="77777777" w:rsidR="000E45EB" w:rsidRDefault="000E45EB">
      <w:pPr>
        <w:pStyle w:val="RequiredOutput"/>
        <w:keepNext/>
      </w:pPr>
    </w:p>
    <w:p w14:paraId="5CD6B0E4" w14:textId="77777777" w:rsidR="000E45EB" w:rsidRDefault="008A309C">
      <w:pPr>
        <w:pStyle w:val="RequiredOutput"/>
      </w:pPr>
      <w:r>
        <w:t>nothing to commit, working tree clean</w:t>
      </w:r>
    </w:p>
    <w:p w14:paraId="334CFE56" w14:textId="77777777" w:rsidR="000E45EB" w:rsidRDefault="000E45EB">
      <w:pPr>
        <w:keepNext/>
      </w:pPr>
    </w:p>
    <w:p w14:paraId="2BC5E51D" w14:textId="77777777" w:rsidR="000E45EB" w:rsidRDefault="008A309C">
      <w:pPr>
        <w:pStyle w:val="ListBullet"/>
      </w:pPr>
      <w:r>
        <w:t>git remote -v: one remote, origin, with the URL you cloned from, once for (fetch) and once for (push). Git separates origin and the URL with a tab, which your screen shows as two spaces, as the page does.</w:t>
      </w:r>
    </w:p>
    <w:p w14:paraId="61F34208" w14:textId="77777777" w:rsidR="000E45EB" w:rsidRDefault="008A309C">
      <w:pPr>
        <w:pStyle w:val="ListBullet"/>
      </w:pPr>
      <w:r>
        <w:t>git branch -a: * main is your one local branch, and * marks it as the branch you are on. remotes/origin/HEAD -&gt; origin/main says that origin's default branch is main. remotes/origin/main and remotes/origin/release-1.0 are the remote-tracking branches: your clone's record of the two branches on origin. The clone made no local release-1.0; you read it as origin/release-1.0 in the Exercise.</w:t>
      </w:r>
    </w:p>
    <w:p w14:paraId="4C390519" w14:textId="77777777" w:rsidR="000E45EB" w:rsidRDefault="008A309C">
      <w:pPr>
        <w:pStyle w:val="ListBullet"/>
      </w:pPr>
      <w:r>
        <w:t xml:space="preserve">git status: On branch main names the branch you are on. Your branch is up to date with 'origin/main'. means your main points at the same commit as your record of origin's main; Git compares with that record, made by the clone, and does not ask GitHub again (Lesson 12.12: git fetch updates the record). nothing to </w:t>
      </w:r>
      <w:r>
        <w:lastRenderedPageBreak/>
        <w:t>commit, working tree clean means every tracked file matches the newest commit. Lesson 12.4: git status reads the other states.</w:t>
      </w:r>
    </w:p>
    <w:p w14:paraId="428561E7" w14:textId="77777777" w:rsidR="000E45EB" w:rsidRDefault="008A309C">
      <w:pPr>
        <w:pStyle w:val="ListBullet"/>
      </w:pPr>
      <w:r>
        <w:t>If git remote -v prints nothing and git branch -a shows only * main, you are not inside the clone: Git found your course repository, spa, which has no remote. If Git says fatal: not a git repository, it found no repository at all. In both cases, run the Set-Location line first.</w:t>
      </w:r>
    </w:p>
    <w:p w14:paraId="1209C23F" w14:textId="77777777" w:rsidR="000E45EB" w:rsidRDefault="000E45EB">
      <w:pPr>
        <w:keepNext/>
      </w:pPr>
    </w:p>
    <w:p w14:paraId="1B6DB0DF" w14:textId="77777777" w:rsidR="000E45EB" w:rsidRDefault="008A309C">
      <w:pPr>
        <w:pStyle w:val="Heading3"/>
      </w:pPr>
      <w:r>
        <w:t>Linux or macOS Remote, Branches, and Status</w:t>
      </w:r>
    </w:p>
    <w:p w14:paraId="5A272783" w14:textId="77777777" w:rsidR="000E45EB" w:rsidRDefault="008A309C">
      <w:pPr>
        <w:pStyle w:val="CommandBlock"/>
        <w:keepNext/>
      </w:pPr>
      <w:r>
        <w:t>cd "$HOME/spa/lesson-12.3/server-report"</w:t>
      </w:r>
    </w:p>
    <w:p w14:paraId="2B23B7E4" w14:textId="77777777" w:rsidR="000E45EB" w:rsidRDefault="008A309C">
      <w:pPr>
        <w:pStyle w:val="CommandBlock"/>
        <w:keepNext/>
      </w:pPr>
      <w:r>
        <w:t>git remote -v</w:t>
      </w:r>
    </w:p>
    <w:p w14:paraId="14525D81" w14:textId="77777777" w:rsidR="000E45EB" w:rsidRDefault="008A309C">
      <w:pPr>
        <w:pStyle w:val="CommandBlock"/>
        <w:keepNext/>
      </w:pPr>
      <w:r>
        <w:t>git branch -a</w:t>
      </w:r>
    </w:p>
    <w:p w14:paraId="36D9CFC4" w14:textId="77777777" w:rsidR="000E45EB" w:rsidRDefault="008A309C">
      <w:pPr>
        <w:pStyle w:val="CommandBlock"/>
      </w:pPr>
      <w:r>
        <w:t>git status</w:t>
      </w:r>
    </w:p>
    <w:p w14:paraId="5D046AFE" w14:textId="77777777" w:rsidR="000E45EB" w:rsidRDefault="000E45EB">
      <w:pPr>
        <w:keepNext/>
      </w:pPr>
    </w:p>
    <w:p w14:paraId="0D89757B" w14:textId="77777777" w:rsidR="000E45EB" w:rsidRDefault="008A309C">
      <w:r>
        <w:t>The output is the same.</w:t>
      </w:r>
    </w:p>
    <w:p w14:paraId="6D6CB60A" w14:textId="77777777" w:rsidR="000E45EB" w:rsidRDefault="000E45EB">
      <w:pPr>
        <w:keepNext/>
      </w:pPr>
    </w:p>
    <w:p w14:paraId="7E908CF9" w14:textId="77777777" w:rsidR="000E45EB" w:rsidRDefault="000E45EB">
      <w:pPr>
        <w:keepNext/>
      </w:pPr>
    </w:p>
    <w:p w14:paraId="0A7D29AA" w14:textId="77777777" w:rsidR="000E45EB" w:rsidRDefault="008A309C">
      <w:pPr>
        <w:pStyle w:val="Heading2"/>
      </w:pPr>
      <w:r>
        <w:t>Step 3 List the Tracked Files and Read the Newest Commits</w:t>
      </w:r>
    </w:p>
    <w:p w14:paraId="7EB42650" w14:textId="77777777" w:rsidR="000E45EB" w:rsidRDefault="008A309C">
      <w:r>
        <w:t>Now look at what the clone holds: the files Git tracks, and the newest commits of main. Remember, git log --oneline shows history, newest first; -3 shows the newest three.</w:t>
      </w:r>
    </w:p>
    <w:p w14:paraId="602EB6CF" w14:textId="77777777" w:rsidR="000E45EB" w:rsidRDefault="000E45EB">
      <w:pPr>
        <w:keepNext/>
      </w:pPr>
    </w:p>
    <w:p w14:paraId="7B2804D4" w14:textId="77777777" w:rsidR="000E45EB" w:rsidRDefault="008A309C">
      <w:pPr>
        <w:pStyle w:val="Heading3"/>
      </w:pPr>
      <w:r>
        <w:t>Windows PowerShell Tracked Files and History</w:t>
      </w:r>
    </w:p>
    <w:p w14:paraId="494E2CDB" w14:textId="77777777" w:rsidR="000E45EB" w:rsidRDefault="008A309C">
      <w:pPr>
        <w:pStyle w:val="CommandBlock"/>
        <w:keepNext/>
      </w:pPr>
      <w:r>
        <w:t>Set-Location "$HOME\spa\lesson-12.3\server-report"</w:t>
      </w:r>
    </w:p>
    <w:p w14:paraId="571BA081" w14:textId="77777777" w:rsidR="000E45EB" w:rsidRDefault="008A309C">
      <w:pPr>
        <w:pStyle w:val="CommandBlock"/>
        <w:keepNext/>
      </w:pPr>
      <w:r>
        <w:t>git ls-files</w:t>
      </w:r>
    </w:p>
    <w:p w14:paraId="59E951A0" w14:textId="77777777" w:rsidR="000E45EB" w:rsidRDefault="008A309C">
      <w:pPr>
        <w:pStyle w:val="CommandBlock"/>
      </w:pPr>
      <w:r>
        <w:t>git log --oneline -3</w:t>
      </w:r>
    </w:p>
    <w:p w14:paraId="66ED3C04" w14:textId="77777777" w:rsidR="000E45EB" w:rsidRDefault="000E45EB">
      <w:pPr>
        <w:keepNext/>
      </w:pPr>
    </w:p>
    <w:p w14:paraId="36245DF0" w14:textId="77777777" w:rsidR="000E45EB" w:rsidRDefault="008A309C">
      <w:pPr>
        <w:pStyle w:val="Heading3"/>
      </w:pPr>
      <w:r>
        <w:t>Check Your Results</w:t>
      </w:r>
    </w:p>
    <w:p w14:paraId="2C349D06" w14:textId="77777777" w:rsidR="000E45EB" w:rsidRDefault="008A309C">
      <w:pPr>
        <w:pStyle w:val="RequiredOutput"/>
        <w:keepNext/>
      </w:pPr>
      <w:r>
        <w:t>.gitignore</w:t>
      </w:r>
    </w:p>
    <w:p w14:paraId="7978CB0A" w14:textId="77777777" w:rsidR="000E45EB" w:rsidRDefault="008A309C">
      <w:pPr>
        <w:pStyle w:val="RequiredOutput"/>
        <w:keepNext/>
      </w:pPr>
      <w:r>
        <w:t>README.md</w:t>
      </w:r>
    </w:p>
    <w:p w14:paraId="2A123300" w14:textId="77777777" w:rsidR="000E45EB" w:rsidRDefault="008A309C">
      <w:pPr>
        <w:pStyle w:val="RequiredOutput"/>
        <w:keepNext/>
      </w:pPr>
      <w:r>
        <w:t>c/server_report.c</w:t>
      </w:r>
    </w:p>
    <w:p w14:paraId="173B3DED" w14:textId="77777777" w:rsidR="000E45EB" w:rsidRDefault="008A309C">
      <w:pPr>
        <w:pStyle w:val="RequiredOutput"/>
        <w:keepNext/>
      </w:pPr>
      <w:r>
        <w:t>cpp/server_report.cpp</w:t>
      </w:r>
    </w:p>
    <w:p w14:paraId="56C3660B" w14:textId="77777777" w:rsidR="000E45EB" w:rsidRDefault="008A309C">
      <w:pPr>
        <w:pStyle w:val="RequiredOutput"/>
        <w:keepNext/>
      </w:pPr>
      <w:r>
        <w:t>csharp/ServerReport/Program.cs</w:t>
      </w:r>
    </w:p>
    <w:p w14:paraId="212E8FA3" w14:textId="77777777" w:rsidR="000E45EB" w:rsidRDefault="008A309C">
      <w:pPr>
        <w:pStyle w:val="RequiredOutput"/>
        <w:keepNext/>
      </w:pPr>
      <w:r>
        <w:t>csharp/ServerReport/ServerReport.csproj</w:t>
      </w:r>
    </w:p>
    <w:p w14:paraId="12491950" w14:textId="77777777" w:rsidR="000E45EB" w:rsidRDefault="008A309C">
      <w:pPr>
        <w:pStyle w:val="RequiredOutput"/>
        <w:keepNext/>
      </w:pPr>
      <w:r>
        <w:t>go/go.mod</w:t>
      </w:r>
    </w:p>
    <w:p w14:paraId="195CD547" w14:textId="77777777" w:rsidR="000E45EB" w:rsidRDefault="008A309C">
      <w:pPr>
        <w:pStyle w:val="RequiredOutput"/>
        <w:keepNext/>
      </w:pPr>
      <w:r>
        <w:t>go/main.go</w:t>
      </w:r>
    </w:p>
    <w:p w14:paraId="196EB5A6" w14:textId="77777777" w:rsidR="000E45EB" w:rsidRDefault="008A309C">
      <w:pPr>
        <w:pStyle w:val="RequiredOutput"/>
        <w:keepNext/>
      </w:pPr>
      <w:r>
        <w:t>python/server_report.py</w:t>
      </w:r>
    </w:p>
    <w:p w14:paraId="473B6544" w14:textId="77777777" w:rsidR="000E45EB" w:rsidRDefault="008A309C">
      <w:pPr>
        <w:pStyle w:val="RequiredOutput"/>
        <w:keepNext/>
      </w:pPr>
      <w:r>
        <w:t>servers.txt</w:t>
      </w:r>
    </w:p>
    <w:p w14:paraId="4CA8B1E0" w14:textId="77777777" w:rsidR="000E45EB" w:rsidRDefault="008A309C">
      <w:pPr>
        <w:pStyle w:val="RequiredOutput"/>
        <w:keepNext/>
      </w:pPr>
      <w:r>
        <w:t>typescript/package-lock.json</w:t>
      </w:r>
    </w:p>
    <w:p w14:paraId="7EBCC5D9" w14:textId="77777777" w:rsidR="000E45EB" w:rsidRDefault="008A309C">
      <w:pPr>
        <w:pStyle w:val="RequiredOutput"/>
        <w:keepNext/>
      </w:pPr>
      <w:r>
        <w:t>typescript/package.json</w:t>
      </w:r>
    </w:p>
    <w:p w14:paraId="2AFF101E" w14:textId="77777777" w:rsidR="000E45EB" w:rsidRDefault="008A309C">
      <w:pPr>
        <w:pStyle w:val="RequiredOutput"/>
        <w:keepNext/>
      </w:pPr>
      <w:r>
        <w:t>typescript/src/main.ts</w:t>
      </w:r>
    </w:p>
    <w:p w14:paraId="161A1329" w14:textId="77777777" w:rsidR="000E45EB" w:rsidRDefault="008A309C">
      <w:pPr>
        <w:pStyle w:val="RequiredOutput"/>
        <w:keepNext/>
      </w:pPr>
      <w:r>
        <w:t>typescript/tsconfig.json</w:t>
      </w:r>
    </w:p>
    <w:p w14:paraId="015DD195" w14:textId="77777777" w:rsidR="000E45EB" w:rsidRDefault="008A309C">
      <w:pPr>
        <w:pStyle w:val="RequiredOutput"/>
        <w:keepNext/>
      </w:pPr>
      <w:r>
        <w:t>360d32b (HEAD -&gt; main, origin/main, origin/HEAD) Ignore the .env file</w:t>
      </w:r>
    </w:p>
    <w:p w14:paraId="073DF1C3" w14:textId="77777777" w:rsidR="000E45EB" w:rsidRDefault="008A309C">
      <w:pPr>
        <w:pStyle w:val="RequiredOutput"/>
        <w:keepNext/>
      </w:pPr>
      <w:r>
        <w:t>d8bf250 Refuse extra arguments in the TypeScript report</w:t>
      </w:r>
    </w:p>
    <w:p w14:paraId="6E7074E5" w14:textId="77777777" w:rsidR="000E45EB" w:rsidRDefault="008A309C">
      <w:pPr>
        <w:pStyle w:val="RequiredOutput"/>
      </w:pPr>
      <w:r>
        <w:t>5ba7f6b Refuse extra arguments in the Python report</w:t>
      </w:r>
    </w:p>
    <w:p w14:paraId="6B415D3A" w14:textId="77777777" w:rsidR="000E45EB" w:rsidRDefault="000E45EB">
      <w:pPr>
        <w:keepNext/>
      </w:pPr>
    </w:p>
    <w:p w14:paraId="45A26F2F" w14:textId="77777777" w:rsidR="000E45EB" w:rsidRDefault="008A309C">
      <w:pPr>
        <w:pStyle w:val="ListBullet"/>
      </w:pPr>
      <w:r>
        <w:t>git ls-files lists the 14 files of the newest commit, with / and paths from the top of the clone. .git is not among them: it is the history, not a file of the project. No build output is listed either.</w:t>
      </w:r>
    </w:p>
    <w:p w14:paraId="03903452" w14:textId="77777777" w:rsidR="000E45EB" w:rsidRDefault="008A309C">
      <w:pPr>
        <w:pStyle w:val="ListBullet"/>
      </w:pPr>
      <w:r>
        <w:t>README.md explains how to build and run each program; Step 4 follows it. .gitignore lists the build outputs Git leaves out. Remember, build outputs are ignored.</w:t>
      </w:r>
    </w:p>
    <w:p w14:paraId="4E33E3E3" w14:textId="77777777" w:rsidR="000E45EB" w:rsidRDefault="008A309C">
      <w:pPr>
        <w:pStyle w:val="ListBullet"/>
      </w:pPr>
      <w:r>
        <w:t>The files the tools wrote in Lesson 12.1 are committed: ServerReport.csproj from dotnet new, go.mod from go mod init, and package.json and package-lock.json from npm. A clone needs none of those setup commands.</w:t>
      </w:r>
    </w:p>
    <w:p w14:paraId="37BA5AD9" w14:textId="77777777" w:rsidR="000E45EB" w:rsidRDefault="008A309C">
      <w:pPr>
        <w:pStyle w:val="ListBullet"/>
      </w:pPr>
      <w:r>
        <w:t>Your three ids, 360d32b, d8bf250, and 5ba7f6b, match the page exactly, on every computer: the commits were made once, and the clone copied them unchanged. Lesson 12.7: git log reads their authors and dates.</w:t>
      </w:r>
    </w:p>
    <w:p w14:paraId="033C1971" w14:textId="77777777" w:rsidR="000E45EB" w:rsidRDefault="008A309C">
      <w:pPr>
        <w:pStyle w:val="ListBullet"/>
      </w:pPr>
      <w:r>
        <w:t>(HEAD -&gt; main, origin/main, origin/HEAD): HEAD -&gt; main says you are on main, and origin/main and origin/HEAD point at the same commit: your main is up to date with your record of origin's.</w:t>
      </w:r>
    </w:p>
    <w:p w14:paraId="33A8B907" w14:textId="77777777" w:rsidR="000E45EB" w:rsidRDefault="000E45EB">
      <w:pPr>
        <w:keepNext/>
      </w:pPr>
    </w:p>
    <w:p w14:paraId="6ACF0521" w14:textId="77777777" w:rsidR="000E45EB" w:rsidRDefault="008A309C">
      <w:pPr>
        <w:pStyle w:val="Heading3"/>
      </w:pPr>
      <w:r>
        <w:t>Linux or macOS Tracked Files and History</w:t>
      </w:r>
    </w:p>
    <w:p w14:paraId="2304ADB0" w14:textId="77777777" w:rsidR="000E45EB" w:rsidRDefault="008A309C">
      <w:pPr>
        <w:pStyle w:val="CommandBlock"/>
        <w:keepNext/>
      </w:pPr>
      <w:r>
        <w:t>cd "$HOME/spa/lesson-12.3/server-report"</w:t>
      </w:r>
    </w:p>
    <w:p w14:paraId="05880598" w14:textId="77777777" w:rsidR="000E45EB" w:rsidRDefault="008A309C">
      <w:pPr>
        <w:pStyle w:val="CommandBlock"/>
        <w:keepNext/>
      </w:pPr>
      <w:r>
        <w:t>git ls-files</w:t>
      </w:r>
    </w:p>
    <w:p w14:paraId="4E4B44BA" w14:textId="77777777" w:rsidR="000E45EB" w:rsidRDefault="008A309C">
      <w:pPr>
        <w:pStyle w:val="CommandBlock"/>
      </w:pPr>
      <w:r>
        <w:t>git log --oneline -3</w:t>
      </w:r>
    </w:p>
    <w:p w14:paraId="3898695D" w14:textId="77777777" w:rsidR="000E45EB" w:rsidRDefault="000E45EB">
      <w:pPr>
        <w:keepNext/>
      </w:pPr>
    </w:p>
    <w:p w14:paraId="4A0EEDCD" w14:textId="77777777" w:rsidR="000E45EB" w:rsidRDefault="008A309C">
      <w:r>
        <w:t>The output is the same.</w:t>
      </w:r>
    </w:p>
    <w:p w14:paraId="39C5A338" w14:textId="77777777" w:rsidR="000E45EB" w:rsidRDefault="000E45EB">
      <w:pPr>
        <w:keepNext/>
      </w:pPr>
    </w:p>
    <w:p w14:paraId="6E137BB3" w14:textId="77777777" w:rsidR="000E45EB" w:rsidRDefault="000E45EB">
      <w:pPr>
        <w:keepNext/>
      </w:pPr>
    </w:p>
    <w:p w14:paraId="7C7D727E" w14:textId="77777777" w:rsidR="000E45EB" w:rsidRDefault="008A309C">
      <w:pPr>
        <w:pStyle w:val="Heading2"/>
      </w:pPr>
      <w:r>
        <w:t>Step 4 Build and Run the Six Programs</w:t>
      </w:r>
    </w:p>
    <w:p w14:paraId="739E3E56" w14:textId="77777777" w:rsidR="000E45EB" w:rsidRDefault="008A309C">
      <w:r>
        <w:t>The clone holds the program you typed in Lesson 12.1, server_report, in all six languages, in the same folders. Remember, server_report prints one line per server from the file you name, then the count. Build and run each one from the clone, with the commands the clone's README.md gives, and check that each run ends with exit code 0. Only TypeScript needs one more step first: node_modules is not in the repository, because .gitignore leaves it out, so npm ci installs the exact compiler versions that package-</w:t>
      </w:r>
      <w:r>
        <w:t>lock.json records, once after you clone. Remember, npm ci is the strict, clean install of Lesson 2.17: it installs exactly what package-lock.json records, and stops with an error when package.json and package-lock.json disagree. It is the install for a project you cloned.</w:t>
      </w:r>
    </w:p>
    <w:p w14:paraId="18CA5F1B" w14:textId="77777777" w:rsidR="000E45EB" w:rsidRDefault="000E45EB">
      <w:pPr>
        <w:keepNext/>
      </w:pPr>
    </w:p>
    <w:p w14:paraId="26AF5E02" w14:textId="77777777" w:rsidR="000E45EB" w:rsidRDefault="008A309C">
      <w:r>
        <w:t>Every program reads servers.txt, the list in the clone's top folder. Here it is as the clone wrote it: nine servers, one host|environment|port record per line, as in Lesson 3.13. You do not type it. The report prints these servers in this order.</w:t>
      </w:r>
    </w:p>
    <w:p w14:paraId="30B64C58" w14:textId="77777777" w:rsidR="000E45EB" w:rsidRDefault="000E45EB">
      <w:pPr>
        <w:keepNext/>
      </w:pPr>
    </w:p>
    <w:p w14:paraId="5C9B88BC" w14:textId="77777777" w:rsidR="000E45EB" w:rsidRDefault="008A309C">
      <w:pPr>
        <w:pStyle w:val="Heading3"/>
      </w:pPr>
      <w:r>
        <w:t>server-report/servers.txt</w:t>
      </w:r>
    </w:p>
    <w:p w14:paraId="55D97A0C" w14:textId="77777777" w:rsidR="000E45EB" w:rsidRDefault="008A309C">
      <w:pPr>
        <w:pStyle w:val="SourceCode"/>
        <w:keepNext/>
      </w:pPr>
      <w:r>
        <w:t>web-01|production|443</w:t>
      </w:r>
    </w:p>
    <w:p w14:paraId="132C11D4" w14:textId="77777777" w:rsidR="000E45EB" w:rsidRDefault="008A309C">
      <w:pPr>
        <w:pStyle w:val="SourceCode"/>
        <w:keepNext/>
      </w:pPr>
      <w:r>
        <w:t>web-02|staging|8443</w:t>
      </w:r>
    </w:p>
    <w:p w14:paraId="1CB4A1F9" w14:textId="77777777" w:rsidR="000E45EB" w:rsidRDefault="008A309C">
      <w:pPr>
        <w:pStyle w:val="SourceCode"/>
        <w:keepNext/>
      </w:pPr>
      <w:r>
        <w:t>db-01|production|3306</w:t>
      </w:r>
    </w:p>
    <w:p w14:paraId="58B68A86" w14:textId="77777777" w:rsidR="000E45EB" w:rsidRDefault="008A309C">
      <w:pPr>
        <w:pStyle w:val="SourceCode"/>
        <w:keepNext/>
      </w:pPr>
      <w:r>
        <w:t>app-01|production|8080</w:t>
      </w:r>
    </w:p>
    <w:p w14:paraId="6DED11F1" w14:textId="77777777" w:rsidR="000E45EB" w:rsidRDefault="008A309C">
      <w:pPr>
        <w:pStyle w:val="SourceCode"/>
        <w:keepNext/>
      </w:pPr>
      <w:r>
        <w:t>app-02|staging|8080</w:t>
      </w:r>
    </w:p>
    <w:p w14:paraId="3AD62D88" w14:textId="77777777" w:rsidR="000E45EB" w:rsidRDefault="008A309C">
      <w:pPr>
        <w:pStyle w:val="SourceCode"/>
        <w:keepNext/>
      </w:pPr>
      <w:r>
        <w:t>queue-01|production|5672</w:t>
      </w:r>
    </w:p>
    <w:p w14:paraId="459D924C" w14:textId="77777777" w:rsidR="000E45EB" w:rsidRDefault="008A309C">
      <w:pPr>
        <w:pStyle w:val="SourceCode"/>
        <w:keepNext/>
      </w:pPr>
      <w:r>
        <w:t>metrics-01|production|9090</w:t>
      </w:r>
    </w:p>
    <w:p w14:paraId="490249EC" w14:textId="77777777" w:rsidR="000E45EB" w:rsidRDefault="008A309C">
      <w:pPr>
        <w:pStyle w:val="SourceCode"/>
        <w:keepNext/>
      </w:pPr>
      <w:r>
        <w:t>alerts-01|production|9093</w:t>
      </w:r>
    </w:p>
    <w:p w14:paraId="77DAB42E" w14:textId="77777777" w:rsidR="000E45EB" w:rsidRDefault="008A309C">
      <w:pPr>
        <w:pStyle w:val="SourceCode"/>
      </w:pPr>
      <w:r>
        <w:t>logs-01|production|3100</w:t>
      </w:r>
    </w:p>
    <w:p w14:paraId="1C3F3390" w14:textId="77777777" w:rsidR="000E45EB" w:rsidRDefault="000E45EB">
      <w:pPr>
        <w:keepNext/>
      </w:pPr>
    </w:p>
    <w:p w14:paraId="3FA9CFB0" w14:textId="77777777" w:rsidR="000E45EB" w:rsidRDefault="008A309C">
      <w:pPr>
        <w:pStyle w:val="Heading3"/>
      </w:pPr>
      <w:r>
        <w:t>C Build and Run in Windows PowerShell</w:t>
      </w:r>
    </w:p>
    <w:p w14:paraId="70916B80" w14:textId="77777777" w:rsidR="000E45EB" w:rsidRDefault="008A309C">
      <w:pPr>
        <w:pStyle w:val="CommandBlock"/>
        <w:keepNext/>
      </w:pPr>
      <w:r>
        <w:t>Set-Location "$HOME\spa\lesson-12.3\server-report"</w:t>
      </w:r>
    </w:p>
    <w:p w14:paraId="15D6022B" w14:textId="77777777" w:rsidR="000E45EB" w:rsidRDefault="008A309C">
      <w:pPr>
        <w:pStyle w:val="CommandBlock"/>
        <w:keepNext/>
      </w:pPr>
      <w:r>
        <w:t>gcc -std=c17 -Wall -Wextra -Wpedantic -Werror .\c\server_report.c `</w:t>
      </w:r>
    </w:p>
    <w:p w14:paraId="4E1DD80E" w14:textId="77777777" w:rsidR="000E45EB" w:rsidRDefault="008A309C">
      <w:pPr>
        <w:pStyle w:val="CommandBlock"/>
        <w:keepNext/>
      </w:pPr>
      <w:r>
        <w:t xml:space="preserve">    -o .\c\server-report.exe</w:t>
      </w:r>
    </w:p>
    <w:p w14:paraId="69F65FE9" w14:textId="77777777" w:rsidR="000E45EB" w:rsidRDefault="008A309C">
      <w:pPr>
        <w:pStyle w:val="CommandBlock"/>
        <w:keepNext/>
      </w:pPr>
      <w:r>
        <w:t>.\c\server-report.exe .\servers.txt</w:t>
      </w:r>
    </w:p>
    <w:p w14:paraId="2BCA4AC8" w14:textId="77777777" w:rsidR="000E45EB" w:rsidRDefault="008A309C">
      <w:pPr>
        <w:pStyle w:val="CommandBlock"/>
      </w:pPr>
      <w:r>
        <w:t>$LASTEXITCODE</w:t>
      </w:r>
    </w:p>
    <w:p w14:paraId="0AA3AC08" w14:textId="77777777" w:rsidR="000E45EB" w:rsidRDefault="000E45EB">
      <w:pPr>
        <w:keepNext/>
      </w:pPr>
    </w:p>
    <w:p w14:paraId="440B6C6C" w14:textId="77777777" w:rsidR="000E45EB" w:rsidRDefault="008A309C">
      <w:pPr>
        <w:pStyle w:val="Heading3"/>
      </w:pPr>
      <w:r>
        <w:t>Check Your Results</w:t>
      </w:r>
    </w:p>
    <w:p w14:paraId="054B49F3" w14:textId="77777777" w:rsidR="000E45EB" w:rsidRDefault="008A309C">
      <w:pPr>
        <w:pStyle w:val="RequiredOutput"/>
        <w:keepNext/>
      </w:pPr>
      <w:r>
        <w:t>Server Report</w:t>
      </w:r>
    </w:p>
    <w:p w14:paraId="3460932B" w14:textId="77777777" w:rsidR="000E45EB" w:rsidRDefault="008A309C">
      <w:pPr>
        <w:pStyle w:val="RequiredOutput"/>
        <w:keepNext/>
      </w:pPr>
      <w:r>
        <w:t>web-01 production 443</w:t>
      </w:r>
    </w:p>
    <w:p w14:paraId="77FAB2AF" w14:textId="77777777" w:rsidR="000E45EB" w:rsidRDefault="008A309C">
      <w:pPr>
        <w:pStyle w:val="RequiredOutput"/>
        <w:keepNext/>
      </w:pPr>
      <w:r>
        <w:t>web-02 staging 8443</w:t>
      </w:r>
    </w:p>
    <w:p w14:paraId="67A5CA26" w14:textId="77777777" w:rsidR="000E45EB" w:rsidRDefault="008A309C">
      <w:pPr>
        <w:pStyle w:val="RequiredOutput"/>
        <w:keepNext/>
      </w:pPr>
      <w:r>
        <w:t>db-01 production 3306</w:t>
      </w:r>
    </w:p>
    <w:p w14:paraId="5E490745" w14:textId="77777777" w:rsidR="000E45EB" w:rsidRDefault="008A309C">
      <w:pPr>
        <w:pStyle w:val="RequiredOutput"/>
        <w:keepNext/>
      </w:pPr>
      <w:r>
        <w:t>app-01 production 8080</w:t>
      </w:r>
    </w:p>
    <w:p w14:paraId="32A8B863" w14:textId="77777777" w:rsidR="000E45EB" w:rsidRDefault="008A309C">
      <w:pPr>
        <w:pStyle w:val="RequiredOutput"/>
        <w:keepNext/>
      </w:pPr>
      <w:r>
        <w:t>app-02 staging 8080</w:t>
      </w:r>
    </w:p>
    <w:p w14:paraId="0DB66B09" w14:textId="77777777" w:rsidR="000E45EB" w:rsidRDefault="008A309C">
      <w:pPr>
        <w:pStyle w:val="RequiredOutput"/>
        <w:keepNext/>
      </w:pPr>
      <w:r>
        <w:t>queue-01 production 5672</w:t>
      </w:r>
    </w:p>
    <w:p w14:paraId="2A34ED2C" w14:textId="77777777" w:rsidR="000E45EB" w:rsidRDefault="008A309C">
      <w:pPr>
        <w:pStyle w:val="RequiredOutput"/>
        <w:keepNext/>
      </w:pPr>
      <w:r>
        <w:t>metrics-01 production 9090</w:t>
      </w:r>
    </w:p>
    <w:p w14:paraId="4B7B6D9A" w14:textId="77777777" w:rsidR="000E45EB" w:rsidRDefault="008A309C">
      <w:pPr>
        <w:pStyle w:val="RequiredOutput"/>
        <w:keepNext/>
      </w:pPr>
      <w:r>
        <w:t>alerts-01 production 9093</w:t>
      </w:r>
    </w:p>
    <w:p w14:paraId="592884C3" w14:textId="77777777" w:rsidR="000E45EB" w:rsidRDefault="008A309C">
      <w:pPr>
        <w:pStyle w:val="RequiredOutput"/>
        <w:keepNext/>
      </w:pPr>
      <w:r>
        <w:t>logs-01 production 3100</w:t>
      </w:r>
    </w:p>
    <w:p w14:paraId="027A0230" w14:textId="77777777" w:rsidR="000E45EB" w:rsidRDefault="008A309C">
      <w:pPr>
        <w:pStyle w:val="RequiredOutput"/>
        <w:keepNext/>
      </w:pPr>
      <w:r>
        <w:t>Servers: 9</w:t>
      </w:r>
    </w:p>
    <w:p w14:paraId="1DB29AA5" w14:textId="77777777" w:rsidR="000E45EB" w:rsidRDefault="008A309C">
      <w:pPr>
        <w:pStyle w:val="RequiredOutput"/>
      </w:pPr>
      <w:r>
        <w:t>0</w:t>
      </w:r>
    </w:p>
    <w:p w14:paraId="67E3700D" w14:textId="77777777" w:rsidR="000E45EB" w:rsidRDefault="000E45EB">
      <w:pPr>
        <w:keepNext/>
      </w:pPr>
    </w:p>
    <w:p w14:paraId="1B4E97D7" w14:textId="77777777" w:rsidR="000E45EB" w:rsidRDefault="008A309C">
      <w:pPr>
        <w:pStyle w:val="ListBullet"/>
      </w:pPr>
      <w:r>
        <w:t>Server Report, the nine servers of servers.txt in the file's order, Servers: 9, and exit code 0: the report of Lesson 12.1, now with the training repository's nine servers.</w:t>
      </w:r>
    </w:p>
    <w:p w14:paraId="3123C2E9" w14:textId="77777777" w:rsidR="000E45EB" w:rsidRDefault="008A309C">
      <w:pPr>
        <w:pStyle w:val="ListBullet"/>
      </w:pPr>
      <w:r>
        <w:t>Remember, gcc prints nothing when the build succeeds; -Werror turns every warning into an error, so a warning stops the build too.</w:t>
      </w:r>
    </w:p>
    <w:p w14:paraId="43F93A23" w14:textId="77777777" w:rsidR="000E45EB" w:rsidRDefault="008A309C">
      <w:pPr>
        <w:pStyle w:val="ListBullet"/>
      </w:pPr>
      <w:r>
        <w:t>Server Report followed by Error: could not read .\servers.txt means the run started outside the clone: run the Set-Location line first.</w:t>
      </w:r>
    </w:p>
    <w:p w14:paraId="4B383438" w14:textId="77777777" w:rsidR="000E45EB" w:rsidRDefault="000E45EB">
      <w:pPr>
        <w:keepNext/>
      </w:pPr>
    </w:p>
    <w:p w14:paraId="46382A93" w14:textId="77777777" w:rsidR="000E45EB" w:rsidRDefault="008A309C">
      <w:pPr>
        <w:pStyle w:val="Heading3"/>
      </w:pPr>
      <w:r>
        <w:t>C Build and Run on Linux or macOS</w:t>
      </w:r>
    </w:p>
    <w:p w14:paraId="73C62842" w14:textId="77777777" w:rsidR="000E45EB" w:rsidRDefault="008A309C">
      <w:pPr>
        <w:pStyle w:val="CommandBlock"/>
        <w:keepNext/>
      </w:pPr>
      <w:r>
        <w:t>cd "$HOME/spa/lesson-12.3/server-report"</w:t>
      </w:r>
    </w:p>
    <w:p w14:paraId="14036A89" w14:textId="77777777" w:rsidR="000E45EB" w:rsidRDefault="008A309C">
      <w:pPr>
        <w:pStyle w:val="CommandBlock"/>
        <w:keepNext/>
      </w:pPr>
      <w:r>
        <w:t>gcc -std=c17 -Wall -Wextra -Wpedantic -Werror ./c/server_report.c \</w:t>
      </w:r>
    </w:p>
    <w:p w14:paraId="621AB54D" w14:textId="77777777" w:rsidR="000E45EB" w:rsidRDefault="008A309C">
      <w:pPr>
        <w:pStyle w:val="CommandBlock"/>
        <w:keepNext/>
      </w:pPr>
      <w:r>
        <w:t xml:space="preserve">    -o ./c/server-report</w:t>
      </w:r>
    </w:p>
    <w:p w14:paraId="35AA3945" w14:textId="77777777" w:rsidR="000E45EB" w:rsidRDefault="008A309C">
      <w:pPr>
        <w:pStyle w:val="CommandBlock"/>
        <w:keepNext/>
      </w:pPr>
      <w:r>
        <w:t>./c/server-report ./servers.txt</w:t>
      </w:r>
    </w:p>
    <w:p w14:paraId="5E63CDED" w14:textId="77777777" w:rsidR="000E45EB" w:rsidRDefault="008A309C">
      <w:pPr>
        <w:pStyle w:val="CommandBlock"/>
      </w:pPr>
      <w:r>
        <w:t>echo $?</w:t>
      </w:r>
    </w:p>
    <w:p w14:paraId="35DFF057" w14:textId="77777777" w:rsidR="000E45EB" w:rsidRDefault="000E45EB">
      <w:pPr>
        <w:keepNext/>
      </w:pPr>
    </w:p>
    <w:p w14:paraId="6B13FB04" w14:textId="77777777" w:rsidR="000E45EB" w:rsidRDefault="008A309C">
      <w:r>
        <w:t>The output is the same. Programs built on Linux or macOS have no .exe ending; the clone's .gitignore lists them by path.</w:t>
      </w:r>
    </w:p>
    <w:p w14:paraId="7891B83E" w14:textId="77777777" w:rsidR="000E45EB" w:rsidRDefault="000E45EB">
      <w:pPr>
        <w:keepNext/>
      </w:pPr>
    </w:p>
    <w:p w14:paraId="09562307" w14:textId="77777777" w:rsidR="000E45EB" w:rsidRDefault="008A309C">
      <w:pPr>
        <w:pStyle w:val="Heading3"/>
      </w:pPr>
      <w:r>
        <w:t>C++ Build and Run in Windows PowerShell</w:t>
      </w:r>
    </w:p>
    <w:p w14:paraId="488A8ACD" w14:textId="77777777" w:rsidR="000E45EB" w:rsidRDefault="008A309C">
      <w:pPr>
        <w:pStyle w:val="CommandBlock"/>
        <w:keepNext/>
      </w:pPr>
      <w:r>
        <w:t>Set-Location "$HOME\spa\lesson-12.3\server-report"</w:t>
      </w:r>
    </w:p>
    <w:p w14:paraId="05FBAA5A" w14:textId="77777777" w:rsidR="000E45EB" w:rsidRDefault="008A309C">
      <w:pPr>
        <w:pStyle w:val="CommandBlock"/>
        <w:keepNext/>
      </w:pPr>
      <w:r>
        <w:t>g++ -std=c++20 -Wall -Wextra -Wpedantic -Werror .\cpp\server_report.cpp `</w:t>
      </w:r>
    </w:p>
    <w:p w14:paraId="22C2E3F0" w14:textId="77777777" w:rsidR="000E45EB" w:rsidRDefault="008A309C">
      <w:pPr>
        <w:pStyle w:val="CommandBlock"/>
        <w:keepNext/>
      </w:pPr>
      <w:r>
        <w:t xml:space="preserve">    -o .\cpp\server-report.exe</w:t>
      </w:r>
    </w:p>
    <w:p w14:paraId="29AF2C3B" w14:textId="77777777" w:rsidR="000E45EB" w:rsidRDefault="008A309C">
      <w:pPr>
        <w:pStyle w:val="CommandBlock"/>
        <w:keepNext/>
      </w:pPr>
      <w:r>
        <w:t>.\cpp\server-report.exe .\servers.txt</w:t>
      </w:r>
    </w:p>
    <w:p w14:paraId="40409632" w14:textId="77777777" w:rsidR="000E45EB" w:rsidRDefault="008A309C">
      <w:pPr>
        <w:pStyle w:val="CommandBlock"/>
      </w:pPr>
      <w:r>
        <w:t>$LASTEXITCODE</w:t>
      </w:r>
    </w:p>
    <w:p w14:paraId="08CECFF0" w14:textId="77777777" w:rsidR="000E45EB" w:rsidRDefault="000E45EB">
      <w:pPr>
        <w:keepNext/>
      </w:pPr>
    </w:p>
    <w:p w14:paraId="010BE084" w14:textId="77777777" w:rsidR="000E45EB" w:rsidRDefault="008A309C">
      <w:pPr>
        <w:pStyle w:val="Heading3"/>
      </w:pPr>
      <w:r>
        <w:t>Check Your Results</w:t>
      </w:r>
    </w:p>
    <w:p w14:paraId="3FB0CF84" w14:textId="77777777" w:rsidR="000E45EB" w:rsidRDefault="008A309C">
      <w:pPr>
        <w:pStyle w:val="RequiredOutput"/>
        <w:keepNext/>
      </w:pPr>
      <w:r>
        <w:t>Server Report</w:t>
      </w:r>
    </w:p>
    <w:p w14:paraId="7D15D131" w14:textId="77777777" w:rsidR="000E45EB" w:rsidRDefault="008A309C">
      <w:pPr>
        <w:pStyle w:val="RequiredOutput"/>
        <w:keepNext/>
      </w:pPr>
      <w:r>
        <w:t>web-01 production 443</w:t>
      </w:r>
    </w:p>
    <w:p w14:paraId="49075317" w14:textId="77777777" w:rsidR="000E45EB" w:rsidRDefault="008A309C">
      <w:pPr>
        <w:pStyle w:val="RequiredOutput"/>
        <w:keepNext/>
      </w:pPr>
      <w:r>
        <w:t>web-02 staging 8443</w:t>
      </w:r>
    </w:p>
    <w:p w14:paraId="390B70CC" w14:textId="77777777" w:rsidR="000E45EB" w:rsidRDefault="008A309C">
      <w:pPr>
        <w:pStyle w:val="RequiredOutput"/>
        <w:keepNext/>
      </w:pPr>
      <w:r>
        <w:t>db-01 production 3306</w:t>
      </w:r>
    </w:p>
    <w:p w14:paraId="06F31AFA" w14:textId="77777777" w:rsidR="000E45EB" w:rsidRDefault="008A309C">
      <w:pPr>
        <w:pStyle w:val="RequiredOutput"/>
        <w:keepNext/>
      </w:pPr>
      <w:r>
        <w:t>app-01 production 8080</w:t>
      </w:r>
    </w:p>
    <w:p w14:paraId="375EACA2" w14:textId="77777777" w:rsidR="000E45EB" w:rsidRDefault="008A309C">
      <w:pPr>
        <w:pStyle w:val="RequiredOutput"/>
        <w:keepNext/>
      </w:pPr>
      <w:r>
        <w:t>app-02 staging 8080</w:t>
      </w:r>
    </w:p>
    <w:p w14:paraId="46118517" w14:textId="77777777" w:rsidR="000E45EB" w:rsidRDefault="008A309C">
      <w:pPr>
        <w:pStyle w:val="RequiredOutput"/>
        <w:keepNext/>
      </w:pPr>
      <w:r>
        <w:t>queue-01 production 5672</w:t>
      </w:r>
    </w:p>
    <w:p w14:paraId="292B8CB6" w14:textId="77777777" w:rsidR="000E45EB" w:rsidRDefault="008A309C">
      <w:pPr>
        <w:pStyle w:val="RequiredOutput"/>
        <w:keepNext/>
      </w:pPr>
      <w:r>
        <w:t>metrics-01 production 9090</w:t>
      </w:r>
    </w:p>
    <w:p w14:paraId="06C1F54B" w14:textId="77777777" w:rsidR="000E45EB" w:rsidRDefault="008A309C">
      <w:pPr>
        <w:pStyle w:val="RequiredOutput"/>
        <w:keepNext/>
      </w:pPr>
      <w:r>
        <w:t>alerts-01 production 9093</w:t>
      </w:r>
    </w:p>
    <w:p w14:paraId="59EBE32F" w14:textId="77777777" w:rsidR="000E45EB" w:rsidRDefault="008A309C">
      <w:pPr>
        <w:pStyle w:val="RequiredOutput"/>
        <w:keepNext/>
      </w:pPr>
      <w:r>
        <w:t>logs-01 production 3100</w:t>
      </w:r>
    </w:p>
    <w:p w14:paraId="497770F8" w14:textId="77777777" w:rsidR="000E45EB" w:rsidRDefault="008A309C">
      <w:pPr>
        <w:pStyle w:val="RequiredOutput"/>
        <w:keepNext/>
      </w:pPr>
      <w:r>
        <w:t>Servers: 9</w:t>
      </w:r>
    </w:p>
    <w:p w14:paraId="0635AD58" w14:textId="77777777" w:rsidR="000E45EB" w:rsidRDefault="008A309C">
      <w:pPr>
        <w:pStyle w:val="RequiredOutput"/>
      </w:pPr>
      <w:r>
        <w:t>0</w:t>
      </w:r>
    </w:p>
    <w:p w14:paraId="5447B4E0" w14:textId="77777777" w:rsidR="000E45EB" w:rsidRDefault="000E45EB">
      <w:pPr>
        <w:keepNext/>
      </w:pPr>
    </w:p>
    <w:p w14:paraId="5DF2E025" w14:textId="77777777" w:rsidR="000E45EB" w:rsidRDefault="008A309C">
      <w:pPr>
        <w:pStyle w:val="ListBullet"/>
      </w:pPr>
      <w:r>
        <w:t>The same report of the nine servers and exit code 0 as in every language.</w:t>
      </w:r>
    </w:p>
    <w:p w14:paraId="498DE56D" w14:textId="77777777" w:rsidR="000E45EB" w:rsidRDefault="008A309C">
      <w:pPr>
        <w:pStyle w:val="ListBullet"/>
      </w:pPr>
      <w:r>
        <w:t>Remember, g++ prints nothing when the build succeeds.</w:t>
      </w:r>
    </w:p>
    <w:p w14:paraId="63A75558" w14:textId="77777777" w:rsidR="000E45EB" w:rsidRDefault="008A309C">
      <w:pPr>
        <w:pStyle w:val="ListBullet"/>
      </w:pPr>
      <w:r>
        <w:t>Server Report followed by Error: could not read .\servers.txt means the run started outside the clone: run the Set-Location line first.</w:t>
      </w:r>
    </w:p>
    <w:p w14:paraId="25820D80" w14:textId="77777777" w:rsidR="000E45EB" w:rsidRDefault="000E45EB">
      <w:pPr>
        <w:keepNext/>
      </w:pPr>
    </w:p>
    <w:p w14:paraId="094CBCFF" w14:textId="77777777" w:rsidR="000E45EB" w:rsidRDefault="008A309C">
      <w:pPr>
        <w:pStyle w:val="Heading3"/>
      </w:pPr>
      <w:r>
        <w:t>C++ Build and Run on Linux or macOS</w:t>
      </w:r>
    </w:p>
    <w:p w14:paraId="5FFB3FC7" w14:textId="77777777" w:rsidR="000E45EB" w:rsidRDefault="008A309C">
      <w:pPr>
        <w:pStyle w:val="CommandBlock"/>
        <w:keepNext/>
      </w:pPr>
      <w:r>
        <w:t>cd "$HOME/spa/lesson-12.3/server-report"</w:t>
      </w:r>
    </w:p>
    <w:p w14:paraId="44CA9786" w14:textId="77777777" w:rsidR="000E45EB" w:rsidRDefault="008A309C">
      <w:pPr>
        <w:pStyle w:val="CommandBlock"/>
        <w:keepNext/>
      </w:pPr>
      <w:r>
        <w:t>g++ -std=c++20 -Wall -Wextra -Wpedantic -Werror ./cpp/server_report.cpp \</w:t>
      </w:r>
    </w:p>
    <w:p w14:paraId="2B23CE8A" w14:textId="77777777" w:rsidR="000E45EB" w:rsidRDefault="008A309C">
      <w:pPr>
        <w:pStyle w:val="CommandBlock"/>
        <w:keepNext/>
      </w:pPr>
      <w:r>
        <w:t xml:space="preserve">    -o ./cpp/server-report</w:t>
      </w:r>
    </w:p>
    <w:p w14:paraId="17B75C54" w14:textId="77777777" w:rsidR="000E45EB" w:rsidRDefault="008A309C">
      <w:pPr>
        <w:pStyle w:val="CommandBlock"/>
        <w:keepNext/>
      </w:pPr>
      <w:r>
        <w:t>./cpp/server-report ./servers.txt</w:t>
      </w:r>
    </w:p>
    <w:p w14:paraId="705DADF9" w14:textId="77777777" w:rsidR="000E45EB" w:rsidRDefault="008A309C">
      <w:pPr>
        <w:pStyle w:val="CommandBlock"/>
      </w:pPr>
      <w:r>
        <w:t>echo $?</w:t>
      </w:r>
    </w:p>
    <w:p w14:paraId="54E810C8" w14:textId="77777777" w:rsidR="000E45EB" w:rsidRDefault="000E45EB">
      <w:pPr>
        <w:keepNext/>
      </w:pPr>
    </w:p>
    <w:p w14:paraId="65D8B513" w14:textId="77777777" w:rsidR="000E45EB" w:rsidRDefault="008A309C">
      <w:r>
        <w:t>The output is the same.</w:t>
      </w:r>
    </w:p>
    <w:p w14:paraId="45A793BC" w14:textId="77777777" w:rsidR="000E45EB" w:rsidRDefault="000E45EB">
      <w:pPr>
        <w:keepNext/>
      </w:pPr>
    </w:p>
    <w:p w14:paraId="48DB7A79" w14:textId="77777777" w:rsidR="000E45EB" w:rsidRDefault="008A309C">
      <w:pPr>
        <w:pStyle w:val="Heading3"/>
      </w:pPr>
      <w:r>
        <w:t>C# Build and Run in Windows PowerShell</w:t>
      </w:r>
    </w:p>
    <w:p w14:paraId="26F6525E" w14:textId="77777777" w:rsidR="000E45EB" w:rsidRDefault="008A309C">
      <w:pPr>
        <w:pStyle w:val="CommandBlock"/>
        <w:keepNext/>
      </w:pPr>
      <w:r>
        <w:t>Set-Location "$HOME\spa\lesson-12.3\server-report"</w:t>
      </w:r>
    </w:p>
    <w:p w14:paraId="52C2B4E4" w14:textId="77777777" w:rsidR="000E45EB" w:rsidRDefault="008A309C">
      <w:pPr>
        <w:pStyle w:val="CommandBlock"/>
        <w:keepNext/>
      </w:pPr>
      <w:r>
        <w:t>dotnet build .\csharp\ServerReport --nologo --warnaserror</w:t>
      </w:r>
    </w:p>
    <w:p w14:paraId="12A27961" w14:textId="77777777" w:rsidR="000E45EB" w:rsidRDefault="008A309C">
      <w:pPr>
        <w:pStyle w:val="CommandBlock"/>
        <w:keepNext/>
      </w:pPr>
      <w:r>
        <w:t>dotnet run --no-build --project .\csharp\ServerReport -- .\servers.txt</w:t>
      </w:r>
    </w:p>
    <w:p w14:paraId="7E173CF3" w14:textId="77777777" w:rsidR="000E45EB" w:rsidRDefault="008A309C">
      <w:pPr>
        <w:pStyle w:val="CommandBlock"/>
      </w:pPr>
      <w:r>
        <w:t>$LASTEXITCODE</w:t>
      </w:r>
    </w:p>
    <w:p w14:paraId="5C8A37C1" w14:textId="77777777" w:rsidR="000E45EB" w:rsidRDefault="000E45EB">
      <w:pPr>
        <w:keepNext/>
      </w:pPr>
    </w:p>
    <w:p w14:paraId="3D89BC28" w14:textId="77777777" w:rsidR="000E45EB" w:rsidRDefault="008A309C">
      <w:pPr>
        <w:pStyle w:val="Heading3"/>
      </w:pPr>
      <w:r>
        <w:t>Check Your Results</w:t>
      </w:r>
    </w:p>
    <w:p w14:paraId="68042A96" w14:textId="77777777" w:rsidR="000E45EB" w:rsidRDefault="008A309C">
      <w:pPr>
        <w:pStyle w:val="RequiredOutput"/>
        <w:keepNext/>
      </w:pPr>
      <w:r>
        <w:t>Server Report</w:t>
      </w:r>
    </w:p>
    <w:p w14:paraId="02E2B774" w14:textId="77777777" w:rsidR="000E45EB" w:rsidRDefault="008A309C">
      <w:pPr>
        <w:pStyle w:val="RequiredOutput"/>
        <w:keepNext/>
      </w:pPr>
      <w:r>
        <w:t>web-01 production 443</w:t>
      </w:r>
    </w:p>
    <w:p w14:paraId="4EA49363" w14:textId="77777777" w:rsidR="000E45EB" w:rsidRDefault="008A309C">
      <w:pPr>
        <w:pStyle w:val="RequiredOutput"/>
        <w:keepNext/>
      </w:pPr>
      <w:r>
        <w:t>web-02 staging 8443</w:t>
      </w:r>
    </w:p>
    <w:p w14:paraId="1AB72A4A" w14:textId="77777777" w:rsidR="000E45EB" w:rsidRDefault="008A309C">
      <w:pPr>
        <w:pStyle w:val="RequiredOutput"/>
        <w:keepNext/>
      </w:pPr>
      <w:r>
        <w:t>db-01 production 3306</w:t>
      </w:r>
    </w:p>
    <w:p w14:paraId="7FDE23E2" w14:textId="77777777" w:rsidR="000E45EB" w:rsidRDefault="008A309C">
      <w:pPr>
        <w:pStyle w:val="RequiredOutput"/>
        <w:keepNext/>
      </w:pPr>
      <w:r>
        <w:t>app-01 production 8080</w:t>
      </w:r>
    </w:p>
    <w:p w14:paraId="08138E7D" w14:textId="77777777" w:rsidR="000E45EB" w:rsidRDefault="008A309C">
      <w:pPr>
        <w:pStyle w:val="RequiredOutput"/>
        <w:keepNext/>
      </w:pPr>
      <w:r>
        <w:t>app-02 staging 8080</w:t>
      </w:r>
    </w:p>
    <w:p w14:paraId="714E0EC6" w14:textId="77777777" w:rsidR="000E45EB" w:rsidRDefault="008A309C">
      <w:pPr>
        <w:pStyle w:val="RequiredOutput"/>
        <w:keepNext/>
      </w:pPr>
      <w:r>
        <w:t>queue-01 production 5672</w:t>
      </w:r>
    </w:p>
    <w:p w14:paraId="5A99B910" w14:textId="77777777" w:rsidR="000E45EB" w:rsidRDefault="008A309C">
      <w:pPr>
        <w:pStyle w:val="RequiredOutput"/>
        <w:keepNext/>
      </w:pPr>
      <w:r>
        <w:t>metrics-01 production 9090</w:t>
      </w:r>
    </w:p>
    <w:p w14:paraId="565D93D2" w14:textId="77777777" w:rsidR="000E45EB" w:rsidRDefault="008A309C">
      <w:pPr>
        <w:pStyle w:val="RequiredOutput"/>
        <w:keepNext/>
      </w:pPr>
      <w:r>
        <w:t>alerts-01 production 9093</w:t>
      </w:r>
    </w:p>
    <w:p w14:paraId="5EFCC68A" w14:textId="77777777" w:rsidR="000E45EB" w:rsidRDefault="008A309C">
      <w:pPr>
        <w:pStyle w:val="RequiredOutput"/>
        <w:keepNext/>
      </w:pPr>
      <w:r>
        <w:t>logs-01 production 3100</w:t>
      </w:r>
    </w:p>
    <w:p w14:paraId="22598183" w14:textId="77777777" w:rsidR="000E45EB" w:rsidRDefault="008A309C">
      <w:pPr>
        <w:pStyle w:val="RequiredOutput"/>
        <w:keepNext/>
      </w:pPr>
      <w:r>
        <w:t>Servers: 9</w:t>
      </w:r>
    </w:p>
    <w:p w14:paraId="5ECA4F36" w14:textId="77777777" w:rsidR="000E45EB" w:rsidRDefault="008A309C">
      <w:pPr>
        <w:pStyle w:val="RequiredOutput"/>
      </w:pPr>
      <w:r>
        <w:t>0</w:t>
      </w:r>
    </w:p>
    <w:p w14:paraId="124DB58B" w14:textId="77777777" w:rsidR="000E45EB" w:rsidRDefault="000E45EB">
      <w:pPr>
        <w:keepNext/>
      </w:pPr>
    </w:p>
    <w:p w14:paraId="4A3A50B0" w14:textId="77777777" w:rsidR="000E45EB" w:rsidRDefault="008A309C">
      <w:pPr>
        <w:pStyle w:val="ListBullet"/>
      </w:pPr>
      <w:r>
        <w:t>The same report of the nine servers and exit code 0 as in every language.</w:t>
      </w:r>
    </w:p>
    <w:p w14:paraId="3A365CCF" w14:textId="77777777" w:rsidR="000E45EB" w:rsidRDefault="008A309C">
      <w:pPr>
        <w:pStyle w:val="ListBullet"/>
      </w:pPr>
      <w:r>
        <w:t>dotnet build shows its progress first and ends with a line such as Build succeeded in 1.2s (your time differs); those lines are not part of the report. On a fresh clone it first restores the project, which needs no packages. Remember, --warnaserror turns every warning into an error, and dotnet run --no-build runs the program just built; the words after -- go to the program.</w:t>
      </w:r>
    </w:p>
    <w:p w14:paraId="5293481D" w14:textId="77777777" w:rsidR="000E45EB" w:rsidRDefault="008A309C">
      <w:pPr>
        <w:pStyle w:val="ListBullet"/>
      </w:pPr>
      <w:r>
        <w:t>Server Report followed by Error: could not read .\servers.txt means the run started outside the clone: run the Set-Location line first.</w:t>
      </w:r>
    </w:p>
    <w:p w14:paraId="77427558" w14:textId="77777777" w:rsidR="000E45EB" w:rsidRDefault="000E45EB">
      <w:pPr>
        <w:keepNext/>
      </w:pPr>
    </w:p>
    <w:p w14:paraId="4B9CB7FD" w14:textId="77777777" w:rsidR="000E45EB" w:rsidRDefault="008A309C">
      <w:pPr>
        <w:pStyle w:val="Heading3"/>
      </w:pPr>
      <w:r>
        <w:t>C# Build and Run on Linux or macOS</w:t>
      </w:r>
    </w:p>
    <w:p w14:paraId="564B4B09" w14:textId="77777777" w:rsidR="000E45EB" w:rsidRDefault="008A309C">
      <w:pPr>
        <w:pStyle w:val="CommandBlock"/>
        <w:keepNext/>
      </w:pPr>
      <w:r>
        <w:t>cd "$HOME/spa/lesson-12.3/server-report"</w:t>
      </w:r>
    </w:p>
    <w:p w14:paraId="218A8837" w14:textId="77777777" w:rsidR="000E45EB" w:rsidRDefault="008A309C">
      <w:pPr>
        <w:pStyle w:val="CommandBlock"/>
        <w:keepNext/>
      </w:pPr>
      <w:r>
        <w:t>dotnet build ./csharp/ServerReport --nologo --warnaserror</w:t>
      </w:r>
    </w:p>
    <w:p w14:paraId="5A9867B1" w14:textId="77777777" w:rsidR="000E45EB" w:rsidRDefault="008A309C">
      <w:pPr>
        <w:pStyle w:val="CommandBlock"/>
        <w:keepNext/>
      </w:pPr>
      <w:r>
        <w:t>dotnet run --no-build --project ./csharp/ServerReport -- ./servers.txt</w:t>
      </w:r>
    </w:p>
    <w:p w14:paraId="23CED69B" w14:textId="77777777" w:rsidR="000E45EB" w:rsidRDefault="008A309C">
      <w:pPr>
        <w:pStyle w:val="CommandBlock"/>
      </w:pPr>
      <w:r>
        <w:t>echo $?</w:t>
      </w:r>
    </w:p>
    <w:p w14:paraId="510BC1F6" w14:textId="77777777" w:rsidR="000E45EB" w:rsidRDefault="000E45EB">
      <w:pPr>
        <w:keepNext/>
      </w:pPr>
    </w:p>
    <w:p w14:paraId="4B1CE969" w14:textId="77777777" w:rsidR="000E45EB" w:rsidRDefault="008A309C">
      <w:r>
        <w:t>The output is the same.</w:t>
      </w:r>
    </w:p>
    <w:p w14:paraId="2F334254" w14:textId="77777777" w:rsidR="000E45EB" w:rsidRDefault="000E45EB">
      <w:pPr>
        <w:keepNext/>
      </w:pPr>
    </w:p>
    <w:p w14:paraId="5C845A8B" w14:textId="77777777" w:rsidR="000E45EB" w:rsidRDefault="008A309C">
      <w:pPr>
        <w:pStyle w:val="Heading3"/>
      </w:pPr>
      <w:r>
        <w:t>Go Build and Run in Windows PowerShell</w:t>
      </w:r>
    </w:p>
    <w:p w14:paraId="5C927204" w14:textId="77777777" w:rsidR="000E45EB" w:rsidRDefault="008A309C">
      <w:pPr>
        <w:pStyle w:val="CommandBlock"/>
        <w:keepNext/>
      </w:pPr>
      <w:r>
        <w:t>Set-Location "$HOME\spa\lesson-12.3\server-report"</w:t>
      </w:r>
    </w:p>
    <w:p w14:paraId="792CF664" w14:textId="77777777" w:rsidR="000E45EB" w:rsidRDefault="008A309C">
      <w:pPr>
        <w:pStyle w:val="CommandBlock"/>
        <w:keepNext/>
      </w:pPr>
      <w:r>
        <w:t>go -C .\go build -o server-report.exe .</w:t>
      </w:r>
    </w:p>
    <w:p w14:paraId="4CF54C98" w14:textId="77777777" w:rsidR="000E45EB" w:rsidRDefault="008A309C">
      <w:pPr>
        <w:pStyle w:val="CommandBlock"/>
        <w:keepNext/>
      </w:pPr>
      <w:r>
        <w:t>.\go\server-report.exe .\servers.txt</w:t>
      </w:r>
    </w:p>
    <w:p w14:paraId="79883D34" w14:textId="77777777" w:rsidR="000E45EB" w:rsidRDefault="008A309C">
      <w:pPr>
        <w:pStyle w:val="CommandBlock"/>
      </w:pPr>
      <w:r>
        <w:t>$LASTEXITCODE</w:t>
      </w:r>
    </w:p>
    <w:p w14:paraId="7AA0F9DC" w14:textId="77777777" w:rsidR="000E45EB" w:rsidRDefault="000E45EB">
      <w:pPr>
        <w:keepNext/>
      </w:pPr>
    </w:p>
    <w:p w14:paraId="0C9E6470" w14:textId="77777777" w:rsidR="000E45EB" w:rsidRDefault="008A309C">
      <w:pPr>
        <w:pStyle w:val="Heading3"/>
      </w:pPr>
      <w:r>
        <w:t>Check Your Results</w:t>
      </w:r>
    </w:p>
    <w:p w14:paraId="337FC560" w14:textId="77777777" w:rsidR="000E45EB" w:rsidRDefault="008A309C">
      <w:pPr>
        <w:pStyle w:val="RequiredOutput"/>
        <w:keepNext/>
      </w:pPr>
      <w:r>
        <w:t>Server Report</w:t>
      </w:r>
    </w:p>
    <w:p w14:paraId="47C3BF8D" w14:textId="77777777" w:rsidR="000E45EB" w:rsidRDefault="008A309C">
      <w:pPr>
        <w:pStyle w:val="RequiredOutput"/>
        <w:keepNext/>
      </w:pPr>
      <w:r>
        <w:t>web-01 production 443</w:t>
      </w:r>
    </w:p>
    <w:p w14:paraId="3B986F98" w14:textId="77777777" w:rsidR="000E45EB" w:rsidRDefault="008A309C">
      <w:pPr>
        <w:pStyle w:val="RequiredOutput"/>
        <w:keepNext/>
      </w:pPr>
      <w:r>
        <w:t>web-02 staging 8443</w:t>
      </w:r>
    </w:p>
    <w:p w14:paraId="61FDFF38" w14:textId="77777777" w:rsidR="000E45EB" w:rsidRDefault="008A309C">
      <w:pPr>
        <w:pStyle w:val="RequiredOutput"/>
        <w:keepNext/>
      </w:pPr>
      <w:r>
        <w:t>db-01 production 3306</w:t>
      </w:r>
    </w:p>
    <w:p w14:paraId="683501D9" w14:textId="77777777" w:rsidR="000E45EB" w:rsidRDefault="008A309C">
      <w:pPr>
        <w:pStyle w:val="RequiredOutput"/>
        <w:keepNext/>
      </w:pPr>
      <w:r>
        <w:t>app-01 production 8080</w:t>
      </w:r>
    </w:p>
    <w:p w14:paraId="5494E15C" w14:textId="77777777" w:rsidR="000E45EB" w:rsidRDefault="008A309C">
      <w:pPr>
        <w:pStyle w:val="RequiredOutput"/>
        <w:keepNext/>
      </w:pPr>
      <w:r>
        <w:t>app-02 staging 8080</w:t>
      </w:r>
    </w:p>
    <w:p w14:paraId="6E96661A" w14:textId="77777777" w:rsidR="000E45EB" w:rsidRDefault="008A309C">
      <w:pPr>
        <w:pStyle w:val="RequiredOutput"/>
        <w:keepNext/>
      </w:pPr>
      <w:r>
        <w:t>queue-01 production 5672</w:t>
      </w:r>
    </w:p>
    <w:p w14:paraId="1AD7F1ED" w14:textId="77777777" w:rsidR="000E45EB" w:rsidRDefault="008A309C">
      <w:pPr>
        <w:pStyle w:val="RequiredOutput"/>
        <w:keepNext/>
      </w:pPr>
      <w:r>
        <w:t>metrics-01 production 9090</w:t>
      </w:r>
    </w:p>
    <w:p w14:paraId="6968DBF3" w14:textId="77777777" w:rsidR="000E45EB" w:rsidRDefault="008A309C">
      <w:pPr>
        <w:pStyle w:val="RequiredOutput"/>
        <w:keepNext/>
      </w:pPr>
      <w:r>
        <w:t>alerts-01 production 9093</w:t>
      </w:r>
    </w:p>
    <w:p w14:paraId="76CAE4B9" w14:textId="77777777" w:rsidR="000E45EB" w:rsidRDefault="008A309C">
      <w:pPr>
        <w:pStyle w:val="RequiredOutput"/>
        <w:keepNext/>
      </w:pPr>
      <w:r>
        <w:t>logs-01 production 3100</w:t>
      </w:r>
    </w:p>
    <w:p w14:paraId="60B5792D" w14:textId="77777777" w:rsidR="000E45EB" w:rsidRDefault="008A309C">
      <w:pPr>
        <w:pStyle w:val="RequiredOutput"/>
        <w:keepNext/>
      </w:pPr>
      <w:r>
        <w:t>Servers: 9</w:t>
      </w:r>
    </w:p>
    <w:p w14:paraId="2CF6A9D0" w14:textId="77777777" w:rsidR="000E45EB" w:rsidRDefault="008A309C">
      <w:pPr>
        <w:pStyle w:val="RequiredOutput"/>
      </w:pPr>
      <w:r>
        <w:t>0</w:t>
      </w:r>
    </w:p>
    <w:p w14:paraId="0DDD4AB6" w14:textId="77777777" w:rsidR="000E45EB" w:rsidRDefault="000E45EB">
      <w:pPr>
        <w:keepNext/>
      </w:pPr>
    </w:p>
    <w:p w14:paraId="7D87D9CB" w14:textId="77777777" w:rsidR="000E45EB" w:rsidRDefault="008A309C">
      <w:pPr>
        <w:pStyle w:val="ListBullet"/>
      </w:pPr>
      <w:r>
        <w:t>The same report of the nine servers and exit code 0 as in every language.</w:t>
      </w:r>
    </w:p>
    <w:p w14:paraId="5FBB2AFE" w14:textId="77777777" w:rsidR="000E45EB" w:rsidRDefault="008A309C">
      <w:pPr>
        <w:pStyle w:val="ListBullet"/>
      </w:pPr>
      <w:r>
        <w:t>go build prints nothing when it succeeds. The clone already holds go.mod, so there is no go mod init. Remember, -C .\go runs go inside the go folder.</w:t>
      </w:r>
    </w:p>
    <w:p w14:paraId="2A6D41FE" w14:textId="77777777" w:rsidR="000E45EB" w:rsidRDefault="008A309C">
      <w:pPr>
        <w:pStyle w:val="ListBullet"/>
      </w:pPr>
      <w:r>
        <w:t>Server Report followed by Error: could not read .\servers.txt means the run started outside the clone: run the Set-Location line first.</w:t>
      </w:r>
    </w:p>
    <w:p w14:paraId="3C898072" w14:textId="77777777" w:rsidR="000E45EB" w:rsidRDefault="000E45EB">
      <w:pPr>
        <w:keepNext/>
      </w:pPr>
    </w:p>
    <w:p w14:paraId="021160B9" w14:textId="77777777" w:rsidR="000E45EB" w:rsidRDefault="008A309C">
      <w:pPr>
        <w:pStyle w:val="Heading3"/>
      </w:pPr>
      <w:r>
        <w:t>Go Build and Run on Linux or macOS</w:t>
      </w:r>
    </w:p>
    <w:p w14:paraId="6FB83B5F" w14:textId="77777777" w:rsidR="000E45EB" w:rsidRDefault="008A309C">
      <w:pPr>
        <w:pStyle w:val="CommandBlock"/>
        <w:keepNext/>
      </w:pPr>
      <w:r>
        <w:t>cd "$HOME/spa/lesson-12.3/server-report"</w:t>
      </w:r>
    </w:p>
    <w:p w14:paraId="09CAA520" w14:textId="77777777" w:rsidR="000E45EB" w:rsidRDefault="008A309C">
      <w:pPr>
        <w:pStyle w:val="CommandBlock"/>
        <w:keepNext/>
      </w:pPr>
      <w:r>
        <w:t>go -C ./go build -o server-report .</w:t>
      </w:r>
    </w:p>
    <w:p w14:paraId="3E2D7F89" w14:textId="77777777" w:rsidR="000E45EB" w:rsidRDefault="008A309C">
      <w:pPr>
        <w:pStyle w:val="CommandBlock"/>
        <w:keepNext/>
      </w:pPr>
      <w:r>
        <w:t>./go/server-report ./servers.txt</w:t>
      </w:r>
    </w:p>
    <w:p w14:paraId="72828C79" w14:textId="77777777" w:rsidR="000E45EB" w:rsidRDefault="008A309C">
      <w:pPr>
        <w:pStyle w:val="CommandBlock"/>
      </w:pPr>
      <w:r>
        <w:t>echo $?</w:t>
      </w:r>
    </w:p>
    <w:p w14:paraId="1553F8C4" w14:textId="77777777" w:rsidR="000E45EB" w:rsidRDefault="000E45EB">
      <w:pPr>
        <w:keepNext/>
      </w:pPr>
    </w:p>
    <w:p w14:paraId="517B45F4" w14:textId="77777777" w:rsidR="000E45EB" w:rsidRDefault="008A309C">
      <w:r>
        <w:t>The output is the same.</w:t>
      </w:r>
    </w:p>
    <w:p w14:paraId="013777D0" w14:textId="77777777" w:rsidR="000E45EB" w:rsidRDefault="000E45EB">
      <w:pPr>
        <w:keepNext/>
      </w:pPr>
    </w:p>
    <w:p w14:paraId="47FC15B1" w14:textId="77777777" w:rsidR="000E45EB" w:rsidRDefault="008A309C">
      <w:pPr>
        <w:pStyle w:val="Heading3"/>
      </w:pPr>
      <w:r>
        <w:t>Python Run in Windows PowerShell</w:t>
      </w:r>
    </w:p>
    <w:p w14:paraId="2CD90ACF" w14:textId="77777777" w:rsidR="000E45EB" w:rsidRDefault="008A309C">
      <w:pPr>
        <w:pStyle w:val="CommandBlock"/>
        <w:keepNext/>
      </w:pPr>
      <w:r>
        <w:t>Set-Location "$HOME\spa\lesson-12.3\server-report"</w:t>
      </w:r>
    </w:p>
    <w:p w14:paraId="1D806E89" w14:textId="77777777" w:rsidR="000E45EB" w:rsidRDefault="008A309C">
      <w:pPr>
        <w:pStyle w:val="CommandBlock"/>
        <w:keepNext/>
      </w:pPr>
      <w:r>
        <w:t>py .\python\server_report.py .\servers.txt</w:t>
      </w:r>
    </w:p>
    <w:p w14:paraId="631D2E3F" w14:textId="77777777" w:rsidR="000E45EB" w:rsidRDefault="008A309C">
      <w:pPr>
        <w:pStyle w:val="CommandBlock"/>
      </w:pPr>
      <w:r>
        <w:t>$LASTEXITCODE</w:t>
      </w:r>
    </w:p>
    <w:p w14:paraId="718414BB" w14:textId="77777777" w:rsidR="000E45EB" w:rsidRDefault="000E45EB">
      <w:pPr>
        <w:keepNext/>
      </w:pPr>
    </w:p>
    <w:p w14:paraId="731C2EB6" w14:textId="77777777" w:rsidR="000E45EB" w:rsidRDefault="008A309C">
      <w:pPr>
        <w:pStyle w:val="Heading3"/>
      </w:pPr>
      <w:r>
        <w:t>Check Your Results</w:t>
      </w:r>
    </w:p>
    <w:p w14:paraId="1B38E1CC" w14:textId="77777777" w:rsidR="000E45EB" w:rsidRDefault="008A309C">
      <w:pPr>
        <w:pStyle w:val="RequiredOutput"/>
        <w:keepNext/>
      </w:pPr>
      <w:r>
        <w:t>Server Report</w:t>
      </w:r>
    </w:p>
    <w:p w14:paraId="703B1551" w14:textId="77777777" w:rsidR="000E45EB" w:rsidRDefault="008A309C">
      <w:pPr>
        <w:pStyle w:val="RequiredOutput"/>
        <w:keepNext/>
      </w:pPr>
      <w:r>
        <w:t>web-01 production 443</w:t>
      </w:r>
    </w:p>
    <w:p w14:paraId="25ADA5D6" w14:textId="77777777" w:rsidR="000E45EB" w:rsidRDefault="008A309C">
      <w:pPr>
        <w:pStyle w:val="RequiredOutput"/>
        <w:keepNext/>
      </w:pPr>
      <w:r>
        <w:t>web-02 staging 8443</w:t>
      </w:r>
    </w:p>
    <w:p w14:paraId="11BFBB51" w14:textId="77777777" w:rsidR="000E45EB" w:rsidRDefault="008A309C">
      <w:pPr>
        <w:pStyle w:val="RequiredOutput"/>
        <w:keepNext/>
      </w:pPr>
      <w:r>
        <w:t>db-01 production 3306</w:t>
      </w:r>
    </w:p>
    <w:p w14:paraId="0381CB3A" w14:textId="77777777" w:rsidR="000E45EB" w:rsidRDefault="008A309C">
      <w:pPr>
        <w:pStyle w:val="RequiredOutput"/>
        <w:keepNext/>
      </w:pPr>
      <w:r>
        <w:t>app-01 production 8080</w:t>
      </w:r>
    </w:p>
    <w:p w14:paraId="255E1769" w14:textId="77777777" w:rsidR="000E45EB" w:rsidRDefault="008A309C">
      <w:pPr>
        <w:pStyle w:val="RequiredOutput"/>
        <w:keepNext/>
      </w:pPr>
      <w:r>
        <w:t>app-02 staging 8080</w:t>
      </w:r>
    </w:p>
    <w:p w14:paraId="25B4D87C" w14:textId="77777777" w:rsidR="000E45EB" w:rsidRDefault="008A309C">
      <w:pPr>
        <w:pStyle w:val="RequiredOutput"/>
        <w:keepNext/>
      </w:pPr>
      <w:r>
        <w:t>queue-01 production 5672</w:t>
      </w:r>
    </w:p>
    <w:p w14:paraId="25E1CF83" w14:textId="77777777" w:rsidR="000E45EB" w:rsidRDefault="008A309C">
      <w:pPr>
        <w:pStyle w:val="RequiredOutput"/>
        <w:keepNext/>
      </w:pPr>
      <w:r>
        <w:t>metrics-01 production 9090</w:t>
      </w:r>
    </w:p>
    <w:p w14:paraId="62E28C7C" w14:textId="77777777" w:rsidR="000E45EB" w:rsidRDefault="008A309C">
      <w:pPr>
        <w:pStyle w:val="RequiredOutput"/>
        <w:keepNext/>
      </w:pPr>
      <w:r>
        <w:t>alerts-01 production 9093</w:t>
      </w:r>
    </w:p>
    <w:p w14:paraId="28345E38" w14:textId="77777777" w:rsidR="000E45EB" w:rsidRDefault="008A309C">
      <w:pPr>
        <w:pStyle w:val="RequiredOutput"/>
        <w:keepNext/>
      </w:pPr>
      <w:r>
        <w:t>logs-01 production 3100</w:t>
      </w:r>
    </w:p>
    <w:p w14:paraId="7C0F56C4" w14:textId="77777777" w:rsidR="000E45EB" w:rsidRDefault="008A309C">
      <w:pPr>
        <w:pStyle w:val="RequiredOutput"/>
        <w:keepNext/>
      </w:pPr>
      <w:r>
        <w:t>Servers: 9</w:t>
      </w:r>
    </w:p>
    <w:p w14:paraId="7380A7E4" w14:textId="77777777" w:rsidR="000E45EB" w:rsidRDefault="008A309C">
      <w:pPr>
        <w:pStyle w:val="RequiredOutput"/>
      </w:pPr>
      <w:r>
        <w:t>0</w:t>
      </w:r>
    </w:p>
    <w:p w14:paraId="29B5DE6D" w14:textId="77777777" w:rsidR="000E45EB" w:rsidRDefault="000E45EB">
      <w:pPr>
        <w:keepNext/>
      </w:pPr>
    </w:p>
    <w:p w14:paraId="4122B42B" w14:textId="77777777" w:rsidR="000E45EB" w:rsidRDefault="008A309C">
      <w:pPr>
        <w:pStyle w:val="ListBullet"/>
      </w:pPr>
      <w:r>
        <w:t>The same report of the nine servers and exit code 0 as in every language.</w:t>
      </w:r>
    </w:p>
    <w:p w14:paraId="6B66B4C7" w14:textId="77777777" w:rsidR="000E45EB" w:rsidRDefault="008A309C">
      <w:pPr>
        <w:pStyle w:val="ListBullet"/>
      </w:pPr>
      <w:r>
        <w:t>Python has no separate build: py reads and runs the source each time.</w:t>
      </w:r>
    </w:p>
    <w:p w14:paraId="5E322A5B" w14:textId="77777777" w:rsidR="000E45EB" w:rsidRDefault="008A309C">
      <w:pPr>
        <w:pStyle w:val="ListBullet"/>
      </w:pPr>
      <w:r>
        <w:t>Server Report followed by Error: could not read .\servers.txt means the run started outside the clone: run the Set-Location line first.</w:t>
      </w:r>
    </w:p>
    <w:p w14:paraId="458FCCD6" w14:textId="77777777" w:rsidR="000E45EB" w:rsidRDefault="000E45EB">
      <w:pPr>
        <w:keepNext/>
      </w:pPr>
    </w:p>
    <w:p w14:paraId="38B1F72C" w14:textId="77777777" w:rsidR="000E45EB" w:rsidRDefault="008A309C">
      <w:pPr>
        <w:pStyle w:val="Heading3"/>
      </w:pPr>
      <w:r>
        <w:t>Python Run on Linux or macOS</w:t>
      </w:r>
    </w:p>
    <w:p w14:paraId="1E642D20" w14:textId="77777777" w:rsidR="000E45EB" w:rsidRDefault="008A309C">
      <w:pPr>
        <w:pStyle w:val="CommandBlock"/>
        <w:keepNext/>
      </w:pPr>
      <w:r>
        <w:t>cd "$HOME/spa/lesson-12.3/server-report"</w:t>
      </w:r>
    </w:p>
    <w:p w14:paraId="0423EBD0" w14:textId="77777777" w:rsidR="000E45EB" w:rsidRDefault="008A309C">
      <w:pPr>
        <w:pStyle w:val="CommandBlock"/>
        <w:keepNext/>
      </w:pPr>
      <w:r>
        <w:t>python3 ./python/server_report.py ./servers.txt</w:t>
      </w:r>
    </w:p>
    <w:p w14:paraId="711A2D1A" w14:textId="77777777" w:rsidR="000E45EB" w:rsidRDefault="008A309C">
      <w:pPr>
        <w:pStyle w:val="CommandBlock"/>
      </w:pPr>
      <w:r>
        <w:t>echo $?</w:t>
      </w:r>
    </w:p>
    <w:p w14:paraId="14413489" w14:textId="77777777" w:rsidR="000E45EB" w:rsidRDefault="000E45EB">
      <w:pPr>
        <w:keepNext/>
      </w:pPr>
    </w:p>
    <w:p w14:paraId="24892970" w14:textId="77777777" w:rsidR="000E45EB" w:rsidRDefault="008A309C">
      <w:r>
        <w:t>The output is the same.</w:t>
      </w:r>
    </w:p>
    <w:p w14:paraId="3D0773F9" w14:textId="77777777" w:rsidR="000E45EB" w:rsidRDefault="000E45EB">
      <w:pPr>
        <w:keepNext/>
      </w:pPr>
    </w:p>
    <w:p w14:paraId="61F8D978" w14:textId="77777777" w:rsidR="000E45EB" w:rsidRDefault="008A309C">
      <w:pPr>
        <w:pStyle w:val="Heading3"/>
      </w:pPr>
      <w:r>
        <w:t>TypeScript Build and Run in Windows PowerShell</w:t>
      </w:r>
    </w:p>
    <w:p w14:paraId="22BBAB69" w14:textId="77777777" w:rsidR="000E45EB" w:rsidRDefault="008A309C">
      <w:pPr>
        <w:pStyle w:val="CommandBlock"/>
        <w:keepNext/>
      </w:pPr>
      <w:r>
        <w:t>Set-Location "$HOME\spa\lesson-12.3\server-report"</w:t>
      </w:r>
    </w:p>
    <w:p w14:paraId="14AB9451" w14:textId="77777777" w:rsidR="000E45EB" w:rsidRDefault="008A309C">
      <w:pPr>
        <w:pStyle w:val="CommandBlock"/>
        <w:keepNext/>
      </w:pPr>
      <w:r>
        <w:t>npm --prefix .\typescript ci --ignore-scripts --no-audit --no-fund</w:t>
      </w:r>
    </w:p>
    <w:p w14:paraId="1565B19C" w14:textId="77777777" w:rsidR="000E45EB" w:rsidRDefault="008A309C">
      <w:pPr>
        <w:pStyle w:val="CommandBlock"/>
        <w:keepNext/>
      </w:pPr>
      <w:r>
        <w:t>npm --prefix .\typescript run check</w:t>
      </w:r>
    </w:p>
    <w:p w14:paraId="795B5A67" w14:textId="77777777" w:rsidR="000E45EB" w:rsidRDefault="008A309C">
      <w:pPr>
        <w:pStyle w:val="CommandBlock"/>
        <w:keepNext/>
      </w:pPr>
      <w:r>
        <w:t>npm --prefix .\typescript run build</w:t>
      </w:r>
    </w:p>
    <w:p w14:paraId="40A80C1E" w14:textId="77777777" w:rsidR="000E45EB" w:rsidRDefault="008A309C">
      <w:pPr>
        <w:pStyle w:val="CommandBlock"/>
        <w:keepNext/>
      </w:pPr>
      <w:r>
        <w:t>node .\typescript\dist\main.js .\servers.txt</w:t>
      </w:r>
    </w:p>
    <w:p w14:paraId="09E5A78E" w14:textId="77777777" w:rsidR="000E45EB" w:rsidRDefault="008A309C">
      <w:pPr>
        <w:pStyle w:val="CommandBlock"/>
      </w:pPr>
      <w:r>
        <w:t>$LASTEXITCODE</w:t>
      </w:r>
    </w:p>
    <w:p w14:paraId="4A599F18" w14:textId="77777777" w:rsidR="000E45EB" w:rsidRDefault="000E45EB">
      <w:pPr>
        <w:keepNext/>
      </w:pPr>
    </w:p>
    <w:p w14:paraId="6B393182" w14:textId="77777777" w:rsidR="000E45EB" w:rsidRDefault="008A309C">
      <w:pPr>
        <w:pStyle w:val="Heading3"/>
      </w:pPr>
      <w:r>
        <w:t>Check Your Results</w:t>
      </w:r>
    </w:p>
    <w:p w14:paraId="0C2D479C" w14:textId="77777777" w:rsidR="000E45EB" w:rsidRDefault="008A309C">
      <w:pPr>
        <w:pStyle w:val="RequiredOutput"/>
        <w:keepNext/>
      </w:pPr>
      <w:r>
        <w:t>Server Report</w:t>
      </w:r>
    </w:p>
    <w:p w14:paraId="4020D70E" w14:textId="77777777" w:rsidR="000E45EB" w:rsidRDefault="008A309C">
      <w:pPr>
        <w:pStyle w:val="RequiredOutput"/>
        <w:keepNext/>
      </w:pPr>
      <w:r>
        <w:t>web-01 production 443</w:t>
      </w:r>
    </w:p>
    <w:p w14:paraId="46E71472" w14:textId="77777777" w:rsidR="000E45EB" w:rsidRDefault="008A309C">
      <w:pPr>
        <w:pStyle w:val="RequiredOutput"/>
        <w:keepNext/>
      </w:pPr>
      <w:r>
        <w:t>web-02 staging 8443</w:t>
      </w:r>
    </w:p>
    <w:p w14:paraId="2A082385" w14:textId="77777777" w:rsidR="000E45EB" w:rsidRDefault="008A309C">
      <w:pPr>
        <w:pStyle w:val="RequiredOutput"/>
        <w:keepNext/>
      </w:pPr>
      <w:r>
        <w:t>db-01 production 3306</w:t>
      </w:r>
    </w:p>
    <w:p w14:paraId="15477172" w14:textId="77777777" w:rsidR="000E45EB" w:rsidRDefault="008A309C">
      <w:pPr>
        <w:pStyle w:val="RequiredOutput"/>
        <w:keepNext/>
      </w:pPr>
      <w:r>
        <w:t>app-01 production 8080</w:t>
      </w:r>
    </w:p>
    <w:p w14:paraId="70D7EADE" w14:textId="77777777" w:rsidR="000E45EB" w:rsidRDefault="008A309C">
      <w:pPr>
        <w:pStyle w:val="RequiredOutput"/>
        <w:keepNext/>
      </w:pPr>
      <w:r>
        <w:t>app-02 staging 8080</w:t>
      </w:r>
    </w:p>
    <w:p w14:paraId="265A394A" w14:textId="77777777" w:rsidR="000E45EB" w:rsidRDefault="008A309C">
      <w:pPr>
        <w:pStyle w:val="RequiredOutput"/>
        <w:keepNext/>
      </w:pPr>
      <w:r>
        <w:t>queue-01 production 5672</w:t>
      </w:r>
    </w:p>
    <w:p w14:paraId="6E54A26C" w14:textId="77777777" w:rsidR="000E45EB" w:rsidRDefault="008A309C">
      <w:pPr>
        <w:pStyle w:val="RequiredOutput"/>
        <w:keepNext/>
      </w:pPr>
      <w:r>
        <w:t>metrics-01 production 9090</w:t>
      </w:r>
    </w:p>
    <w:p w14:paraId="3FE80192" w14:textId="77777777" w:rsidR="000E45EB" w:rsidRDefault="008A309C">
      <w:pPr>
        <w:pStyle w:val="RequiredOutput"/>
        <w:keepNext/>
      </w:pPr>
      <w:r>
        <w:t>alerts-01 production 9093</w:t>
      </w:r>
    </w:p>
    <w:p w14:paraId="42910D17" w14:textId="77777777" w:rsidR="000E45EB" w:rsidRDefault="008A309C">
      <w:pPr>
        <w:pStyle w:val="RequiredOutput"/>
        <w:keepNext/>
      </w:pPr>
      <w:r>
        <w:t>logs-01 production 3100</w:t>
      </w:r>
    </w:p>
    <w:p w14:paraId="51AFF708" w14:textId="77777777" w:rsidR="000E45EB" w:rsidRDefault="008A309C">
      <w:pPr>
        <w:pStyle w:val="RequiredOutput"/>
        <w:keepNext/>
      </w:pPr>
      <w:r>
        <w:t>Servers: 9</w:t>
      </w:r>
    </w:p>
    <w:p w14:paraId="66A4D947" w14:textId="77777777" w:rsidR="000E45EB" w:rsidRDefault="008A309C">
      <w:pPr>
        <w:pStyle w:val="RequiredOutput"/>
      </w:pPr>
      <w:r>
        <w:t>0</w:t>
      </w:r>
    </w:p>
    <w:p w14:paraId="5D305DCB" w14:textId="77777777" w:rsidR="000E45EB" w:rsidRDefault="000E45EB">
      <w:pPr>
        <w:keepNext/>
      </w:pPr>
    </w:p>
    <w:p w14:paraId="238B2F42" w14:textId="77777777" w:rsidR="000E45EB" w:rsidRDefault="008A309C">
      <w:pPr>
        <w:pStyle w:val="ListBullet"/>
      </w:pPr>
      <w:r>
        <w:t>The same report of the nine servers and exit code 0 as in every language.</w:t>
      </w:r>
    </w:p>
    <w:p w14:paraId="2DA0A9C8" w14:textId="77777777" w:rsidR="000E45EB" w:rsidRDefault="008A309C">
      <w:pPr>
        <w:pStyle w:val="ListBullet"/>
      </w:pPr>
      <w:r>
        <w:t>npm ci prints how many packages it added, and the npm run lines print their own lines first (&gt; tsc --noEmit, &gt; tsc --noEmitOnError); none of them is part of the report. Remember, --prefix .\typescript names the project folder; --ignore-scripts, --no-audit, and --no-fund skip install-time scripts, the security report, and the funding messages; check runs the compiler without writing files, and build writes dist\main.js only when there are no errors.</w:t>
      </w:r>
    </w:p>
    <w:p w14:paraId="079E16FB" w14:textId="77777777" w:rsidR="000E45EB" w:rsidRDefault="008A309C">
      <w:pPr>
        <w:pStyle w:val="ListBullet"/>
      </w:pPr>
      <w:r>
        <w:t>Server Report followed by Error: could not read .\servers.txt means the run started outside the clone: run the Set-Location line first.</w:t>
      </w:r>
    </w:p>
    <w:p w14:paraId="56E44CEF" w14:textId="77777777" w:rsidR="000E45EB" w:rsidRDefault="000E45EB">
      <w:pPr>
        <w:keepNext/>
      </w:pPr>
    </w:p>
    <w:p w14:paraId="0F685E0B" w14:textId="77777777" w:rsidR="000E45EB" w:rsidRDefault="008A309C">
      <w:pPr>
        <w:pStyle w:val="Heading3"/>
      </w:pPr>
      <w:r>
        <w:t>TypeScript Build and Run on Linux or macOS</w:t>
      </w:r>
    </w:p>
    <w:p w14:paraId="31EC9115" w14:textId="77777777" w:rsidR="000E45EB" w:rsidRDefault="008A309C">
      <w:pPr>
        <w:pStyle w:val="CommandBlock"/>
        <w:keepNext/>
      </w:pPr>
      <w:r>
        <w:t>cd "$HOME/spa/lesson-12.3/server-report"</w:t>
      </w:r>
    </w:p>
    <w:p w14:paraId="5B86983C" w14:textId="77777777" w:rsidR="000E45EB" w:rsidRDefault="008A309C">
      <w:pPr>
        <w:pStyle w:val="CommandBlock"/>
        <w:keepNext/>
      </w:pPr>
      <w:r>
        <w:t>npm --prefix ./typescript ci --ignore-scripts --no-audit --no-fund</w:t>
      </w:r>
    </w:p>
    <w:p w14:paraId="558B2C2F" w14:textId="77777777" w:rsidR="000E45EB" w:rsidRDefault="008A309C">
      <w:pPr>
        <w:pStyle w:val="CommandBlock"/>
        <w:keepNext/>
      </w:pPr>
      <w:r>
        <w:t>npm --prefix ./typescript run check</w:t>
      </w:r>
    </w:p>
    <w:p w14:paraId="572AE09D" w14:textId="77777777" w:rsidR="000E45EB" w:rsidRDefault="008A309C">
      <w:pPr>
        <w:pStyle w:val="CommandBlock"/>
        <w:keepNext/>
      </w:pPr>
      <w:r>
        <w:t>npm --prefix ./typescript run build</w:t>
      </w:r>
    </w:p>
    <w:p w14:paraId="22F7C333" w14:textId="77777777" w:rsidR="000E45EB" w:rsidRDefault="008A309C">
      <w:pPr>
        <w:pStyle w:val="CommandBlock"/>
        <w:keepNext/>
      </w:pPr>
      <w:r>
        <w:t>node ./typescript/dist/main.js ./servers.txt</w:t>
      </w:r>
    </w:p>
    <w:p w14:paraId="16083F0A" w14:textId="77777777" w:rsidR="000E45EB" w:rsidRDefault="008A309C">
      <w:pPr>
        <w:pStyle w:val="CommandBlock"/>
      </w:pPr>
      <w:r>
        <w:t>echo $?</w:t>
      </w:r>
    </w:p>
    <w:p w14:paraId="55672F5C" w14:textId="77777777" w:rsidR="000E45EB" w:rsidRDefault="000E45EB">
      <w:pPr>
        <w:keepNext/>
      </w:pPr>
    </w:p>
    <w:p w14:paraId="7290B642" w14:textId="77777777" w:rsidR="000E45EB" w:rsidRDefault="008A309C">
      <w:r>
        <w:t>The output is the same.</w:t>
      </w:r>
    </w:p>
    <w:p w14:paraId="34ACFA03" w14:textId="77777777" w:rsidR="000E45EB" w:rsidRDefault="000E45EB">
      <w:pPr>
        <w:keepNext/>
      </w:pPr>
    </w:p>
    <w:p w14:paraId="6B001EA0" w14:textId="77777777" w:rsidR="000E45EB" w:rsidRDefault="000E45EB">
      <w:pPr>
        <w:keepNext/>
      </w:pPr>
    </w:p>
    <w:p w14:paraId="7EA3E2A6" w14:textId="77777777" w:rsidR="000E45EB" w:rsidRDefault="008A309C">
      <w:pPr>
        <w:pStyle w:val="Heading2"/>
      </w:pPr>
      <w:r>
        <w:t>Step 5 Production-Minded: Prove the Clone Is the Course's Exact Content</w:t>
      </w:r>
    </w:p>
    <w:p w14:paraId="703AE453" w14:textId="77777777" w:rsidR="000E45EB" w:rsidRDefault="008A309C">
      <w:r>
        <w:t>Before you build on downloaded code, or ship it, make sure it is exactly what was published. This lesson publishes main's newest commit id: 360d32b935bb33f23f88637e909f74e5902e9e5e. Compare your clone's with it. --format=%H makes git log print only the full id; Lesson 12.7: git log explains formats. Forty characters are easy to misread, so let PowerShell compare them: the parentheses run the git command first and use what it prints, as (Get-Content f) did in Lesson 1.8. Remember, -eq compares two values and</w:t>
      </w:r>
      <w:r>
        <w:t xml:space="preserve"> prints True or False, as when you compared two file hashes in Lesson 3.16; it is PowerShell's ==. Then git status shows whether the six builds changed any tracked file.</w:t>
      </w:r>
    </w:p>
    <w:p w14:paraId="1E564542" w14:textId="77777777" w:rsidR="000E45EB" w:rsidRDefault="000E45EB">
      <w:pPr>
        <w:keepNext/>
      </w:pPr>
    </w:p>
    <w:p w14:paraId="6EABA740" w14:textId="77777777" w:rsidR="000E45EB" w:rsidRDefault="008A309C">
      <w:pPr>
        <w:pStyle w:val="Heading3"/>
      </w:pPr>
      <w:r>
        <w:t>Windows PowerShell Commit Id Check</w:t>
      </w:r>
    </w:p>
    <w:p w14:paraId="4A3C3DE2" w14:textId="77777777" w:rsidR="000E45EB" w:rsidRDefault="008A309C">
      <w:pPr>
        <w:pStyle w:val="CommandBlock"/>
        <w:keepNext/>
      </w:pPr>
      <w:r>
        <w:t>Set-Location "$HOME\spa\lesson-12.3\server-report"</w:t>
      </w:r>
    </w:p>
    <w:p w14:paraId="041ED5DB" w14:textId="77777777" w:rsidR="000E45EB" w:rsidRDefault="008A309C">
      <w:pPr>
        <w:pStyle w:val="CommandBlock"/>
        <w:keepNext/>
      </w:pPr>
      <w:r>
        <w:t>git log -1 --format=%H</w:t>
      </w:r>
    </w:p>
    <w:p w14:paraId="2DFEE25D" w14:textId="77777777" w:rsidR="000E45EB" w:rsidRDefault="008A309C">
      <w:pPr>
        <w:pStyle w:val="CommandBlock"/>
        <w:keepNext/>
      </w:pPr>
      <w:r>
        <w:t>(git log -1 --format=%H) -eq "360d32b935bb33f23f88637e909f74e5902e9e5e"</w:t>
      </w:r>
    </w:p>
    <w:p w14:paraId="263EDF48" w14:textId="77777777" w:rsidR="000E45EB" w:rsidRDefault="008A309C">
      <w:pPr>
        <w:pStyle w:val="CommandBlock"/>
      </w:pPr>
      <w:r>
        <w:t>git status</w:t>
      </w:r>
    </w:p>
    <w:p w14:paraId="55088A4C" w14:textId="77777777" w:rsidR="000E45EB" w:rsidRDefault="000E45EB">
      <w:pPr>
        <w:keepNext/>
      </w:pPr>
    </w:p>
    <w:p w14:paraId="43AE67D7" w14:textId="77777777" w:rsidR="000E45EB" w:rsidRDefault="008A309C">
      <w:pPr>
        <w:pStyle w:val="Heading3"/>
      </w:pPr>
      <w:r>
        <w:t>Check Your Results</w:t>
      </w:r>
    </w:p>
    <w:p w14:paraId="14D281F8" w14:textId="77777777" w:rsidR="000E45EB" w:rsidRDefault="008A309C">
      <w:pPr>
        <w:pStyle w:val="RequiredOutput"/>
        <w:keepNext/>
      </w:pPr>
      <w:r>
        <w:t>360d32b935bb33f23f88637e909f74e5902e9e5e</w:t>
      </w:r>
    </w:p>
    <w:p w14:paraId="6AD0B8EB" w14:textId="77777777" w:rsidR="000E45EB" w:rsidRDefault="008A309C">
      <w:pPr>
        <w:pStyle w:val="RequiredOutput"/>
        <w:keepNext/>
      </w:pPr>
      <w:r>
        <w:t>True</w:t>
      </w:r>
    </w:p>
    <w:p w14:paraId="6453078E" w14:textId="77777777" w:rsidR="000E45EB" w:rsidRDefault="008A309C">
      <w:pPr>
        <w:pStyle w:val="RequiredOutput"/>
        <w:keepNext/>
      </w:pPr>
      <w:r>
        <w:t>On branch main</w:t>
      </w:r>
    </w:p>
    <w:p w14:paraId="6055B9E9" w14:textId="77777777" w:rsidR="000E45EB" w:rsidRDefault="008A309C">
      <w:pPr>
        <w:pStyle w:val="RequiredOutput"/>
        <w:keepNext/>
      </w:pPr>
      <w:r>
        <w:t>Your branch is up to date with 'origin/main'.</w:t>
      </w:r>
    </w:p>
    <w:p w14:paraId="53CA0BFD" w14:textId="77777777" w:rsidR="000E45EB" w:rsidRDefault="000E45EB">
      <w:pPr>
        <w:pStyle w:val="RequiredOutput"/>
        <w:keepNext/>
      </w:pPr>
    </w:p>
    <w:p w14:paraId="093ADBC7" w14:textId="77777777" w:rsidR="000E45EB" w:rsidRDefault="008A309C">
      <w:pPr>
        <w:pStyle w:val="RequiredOutput"/>
      </w:pPr>
      <w:r>
        <w:t>nothing to commit, working tree clean</w:t>
      </w:r>
    </w:p>
    <w:p w14:paraId="320E263A" w14:textId="77777777" w:rsidR="000E45EB" w:rsidRDefault="000E45EB">
      <w:pPr>
        <w:keepNext/>
      </w:pPr>
    </w:p>
    <w:p w14:paraId="63DD5D1A" w14:textId="77777777" w:rsidR="000E45EB" w:rsidRDefault="008A309C">
      <w:pPr>
        <w:pStyle w:val="ListBullet"/>
      </w:pPr>
      <w:r>
        <w:t>The full id of your newest commit, then True: it equals the published id, character for character. Your clone holds exactly the course's files, and the whole history before them, because the id is computed from all of it. False would mean another commit: check that git status says On branch main and that you cloned the URL in Step 1.</w:t>
      </w:r>
    </w:p>
    <w:p w14:paraId="3E49AD13" w14:textId="77777777" w:rsidR="000E45EB" w:rsidRDefault="008A309C">
      <w:pPr>
        <w:pStyle w:val="ListBullet"/>
      </w:pPr>
      <w:r>
        <w:t>git status still says working tree clean after six builds. The .exe files, bin, obj, dist, and node_modules are all left out by the clone's .gitignore, so the builds changed no tracked file.</w:t>
      </w:r>
    </w:p>
    <w:p w14:paraId="2B818AB2" w14:textId="77777777" w:rsidR="000E45EB" w:rsidRDefault="008A309C">
      <w:pPr>
        <w:pStyle w:val="ListBullet"/>
      </w:pPr>
      <w:r>
        <w:t>A team does the same before it builds a release: it checks the commit id of the code, not the folder's name or a file's date.</w:t>
      </w:r>
    </w:p>
    <w:p w14:paraId="23B28B82" w14:textId="77777777" w:rsidR="000E45EB" w:rsidRDefault="000E45EB">
      <w:pPr>
        <w:keepNext/>
      </w:pPr>
    </w:p>
    <w:p w14:paraId="139EC096" w14:textId="77777777" w:rsidR="000E45EB" w:rsidRDefault="008A309C">
      <w:pPr>
        <w:pStyle w:val="Heading3"/>
      </w:pPr>
      <w:r>
        <w:t>Linux or macOS Commit Id Check</w:t>
      </w:r>
    </w:p>
    <w:p w14:paraId="4C4F0379" w14:textId="77777777" w:rsidR="000E45EB" w:rsidRDefault="008A309C">
      <w:pPr>
        <w:pStyle w:val="CommandBlock"/>
        <w:keepNext/>
      </w:pPr>
      <w:r>
        <w:t>cd "$HOME/spa/lesson-12.3/server-report"</w:t>
      </w:r>
    </w:p>
    <w:p w14:paraId="0E450FA7" w14:textId="77777777" w:rsidR="000E45EB" w:rsidRDefault="008A309C">
      <w:pPr>
        <w:pStyle w:val="CommandBlock"/>
        <w:keepNext/>
      </w:pPr>
      <w:r>
        <w:t>git log -1 --format=%H</w:t>
      </w:r>
    </w:p>
    <w:p w14:paraId="0A763337" w14:textId="77777777" w:rsidR="000E45EB" w:rsidRDefault="008A309C">
      <w:pPr>
        <w:pStyle w:val="CommandBlock"/>
        <w:keepNext/>
      </w:pPr>
      <w:r>
        <w:t>[ "$(git log -1 --format=%H)" = 360d32b935bb33f23f88637e909f74e5902e9e5e ] \</w:t>
      </w:r>
    </w:p>
    <w:p w14:paraId="73978BA3" w14:textId="77777777" w:rsidR="000E45EB" w:rsidRDefault="008A309C">
      <w:pPr>
        <w:pStyle w:val="CommandBlock"/>
        <w:keepNext/>
      </w:pPr>
      <w:r>
        <w:t xml:space="preserve">    &amp;&amp; echo True</w:t>
      </w:r>
    </w:p>
    <w:p w14:paraId="17D4D112" w14:textId="77777777" w:rsidR="000E45EB" w:rsidRDefault="008A309C">
      <w:pPr>
        <w:pStyle w:val="CommandBlock"/>
      </w:pPr>
      <w:r>
        <w:t>git status</w:t>
      </w:r>
    </w:p>
    <w:p w14:paraId="5A6565E5" w14:textId="77777777" w:rsidR="000E45EB" w:rsidRDefault="000E45EB">
      <w:pPr>
        <w:keepNext/>
      </w:pPr>
    </w:p>
    <w:p w14:paraId="7F02F188" w14:textId="77777777" w:rsidR="000E45EB" w:rsidRDefault="008A309C">
      <w:r>
        <w:t>The output is the same. In bash, $( ) runs the command and uses what it prints, like PowerShell's parentheses; [ first = second ] compares two texts, and &amp;&amp; echo True prints True only when they are equal. When the ids differ, bash prints nothing.</w:t>
      </w:r>
    </w:p>
    <w:p w14:paraId="2EF8EB77" w14:textId="77777777" w:rsidR="000E45EB" w:rsidRDefault="000E45EB">
      <w:pPr>
        <w:keepNext/>
      </w:pPr>
    </w:p>
    <w:p w14:paraId="1E6DEDDA" w14:textId="77777777" w:rsidR="000E45EB" w:rsidRDefault="008A309C">
      <w:pPr>
        <w:pStyle w:val="Heading3"/>
      </w:pPr>
      <w:r>
        <w:t>A Clone Versus a Downloaded ZIP</w:t>
      </w:r>
    </w:p>
    <w:p w14:paraId="7A4A91D1" w14:textId="77777777" w:rsidR="000E45EB" w:rsidRDefault="008A309C">
      <w:pPr>
        <w:pStyle w:val="RequiredOutput"/>
        <w:keepNext/>
      </w:pPr>
      <w:r>
        <w:t xml:space="preserve">                    A clone                  A downloaded ZIP</w:t>
      </w:r>
    </w:p>
    <w:p w14:paraId="19C90606" w14:textId="77777777" w:rsidR="000E45EB" w:rsidRDefault="008A309C">
      <w:pPr>
        <w:pStyle w:val="RequiredOutput"/>
        <w:keepNext/>
      </w:pPr>
      <w:r>
        <w:t>Files               every tracked file       the same files</w:t>
      </w:r>
    </w:p>
    <w:p w14:paraId="4FF8DAD6" w14:textId="77777777" w:rsidR="000E45EB" w:rsidRDefault="008A309C">
      <w:pPr>
        <w:pStyle w:val="RequiredOutput"/>
        <w:keepNext/>
      </w:pPr>
      <w:r>
        <w:t>History             every commit             none</w:t>
      </w:r>
    </w:p>
    <w:p w14:paraId="18F02899" w14:textId="77777777" w:rsidR="000E45EB" w:rsidRDefault="008A309C">
      <w:pPr>
        <w:pStyle w:val="RequiredOutput"/>
        <w:keepNext/>
      </w:pPr>
      <w:r>
        <w:t>Branches, remote    main, origin/...         none</w:t>
      </w:r>
    </w:p>
    <w:p w14:paraId="50523BCA" w14:textId="77777777" w:rsidR="000E45EB" w:rsidRDefault="008A309C">
      <w:pPr>
        <w:pStyle w:val="RequiredOutput"/>
        <w:keepNext/>
      </w:pPr>
      <w:r>
        <w:t>Proof of content    the commit id            none</w:t>
      </w:r>
    </w:p>
    <w:p w14:paraId="7DCC95C9" w14:textId="77777777" w:rsidR="000E45EB" w:rsidRDefault="008A309C">
      <w:pPr>
        <w:pStyle w:val="RequiredOutput"/>
        <w:keepNext/>
      </w:pPr>
      <w:r>
        <w:t>Updates             git fetch, git pull      download it all again</w:t>
      </w:r>
    </w:p>
    <w:p w14:paraId="2C9B4552" w14:textId="77777777" w:rsidR="000E45EB" w:rsidRDefault="008A309C">
      <w:pPr>
        <w:pStyle w:val="RequiredOutput"/>
      </w:pPr>
      <w:r>
        <w:t>Your own changes    commits you can share    copies, as in 12.1</w:t>
      </w:r>
    </w:p>
    <w:p w14:paraId="5BBF13A9" w14:textId="77777777" w:rsidR="000E45EB" w:rsidRDefault="000E45EB">
      <w:pPr>
        <w:keepNext/>
      </w:pPr>
    </w:p>
    <w:p w14:paraId="4C620F10" w14:textId="77777777" w:rsidR="000E45EB" w:rsidRDefault="008A309C">
      <w:pPr>
        <w:pStyle w:val="ListBullet"/>
      </w:pPr>
      <w:r>
        <w:t>A ZIP from Download ZIP holds the same files as your clone's working tree, and nothing else. You could not prove it is the course's content, see who changed what, or bring in the next change except by downloading everything again. Lessons 12.12: git fetch and 12.13: git pull bring new commits into a clone.</w:t>
      </w:r>
    </w:p>
    <w:p w14:paraId="68E8BC64" w14:textId="77777777" w:rsidR="000E45EB" w:rsidRDefault="000E45EB">
      <w:pPr>
        <w:keepNext/>
      </w:pPr>
    </w:p>
    <w:p w14:paraId="43903187" w14:textId="77777777" w:rsidR="000E45EB" w:rsidRDefault="000E45EB">
      <w:pPr>
        <w:keepNext/>
      </w:pPr>
    </w:p>
    <w:p w14:paraId="0DC8E2C9" w14:textId="77777777" w:rsidR="000E45EB" w:rsidRDefault="000E45EB">
      <w:pPr>
        <w:keepNext/>
      </w:pPr>
    </w:p>
    <w:p w14:paraId="6EB0EB38" w14:textId="77777777" w:rsidR="000E45EB" w:rsidRDefault="008A309C">
      <w:pPr>
        <w:pStyle w:val="Heading1"/>
      </w:pPr>
      <w:r>
        <w:t>Validation Rules</w:t>
      </w:r>
    </w:p>
    <w:p w14:paraId="143CB803" w14:textId="77777777" w:rsidR="000E45EB" w:rsidRDefault="008A309C">
      <w:r>
        <w:t>This lesson is checked by comparing each output with its Check Your Results by eye. The outputs are short, so no separate validator program is needed.</w:t>
      </w:r>
    </w:p>
    <w:p w14:paraId="786BF785" w14:textId="77777777" w:rsidR="000E45EB" w:rsidRDefault="000E45EB">
      <w:pPr>
        <w:keepNext/>
      </w:pPr>
    </w:p>
    <w:p w14:paraId="61039E81" w14:textId="77777777" w:rsidR="000E45EB" w:rsidRDefault="008A309C">
      <w:pPr>
        <w:pStyle w:val="ListBullet"/>
      </w:pPr>
      <w:r>
        <w:t>Run each block from the folder its first line moves to: the lesson folder, or the clone.</w:t>
      </w:r>
    </w:p>
    <w:p w14:paraId="62E497FF" w14:textId="77777777" w:rsidR="000E45EB" w:rsidRDefault="008A309C">
      <w:pPr>
        <w:pStyle w:val="ListBullet"/>
      </w:pPr>
      <w:r>
        <w:t>Every Git line must match the page exactly, ids included: the training repository's history never changes, so your clone prints the same ids on every computer. Only the size and speed on git clone's Receiving objects line differ, or are left out.</w:t>
      </w:r>
    </w:p>
    <w:p w14:paraId="76A8095E" w14:textId="77777777" w:rsidR="000E45EB" w:rsidRDefault="008A309C">
      <w:pPr>
        <w:pStyle w:val="ListBullet"/>
      </w:pPr>
      <w:r>
        <w:t>git remote -v separates origin and the URL with a tab, which your screen shows as two spaces, as the page does.</w:t>
      </w:r>
    </w:p>
    <w:p w14:paraId="277C6565" w14:textId="77777777" w:rsidR="000E45EB" w:rsidRDefault="008A309C">
      <w:pPr>
        <w:pStyle w:val="ListBullet"/>
      </w:pPr>
      <w:r>
        <w:t>Every report line must match exactly, in all six languages, and every run must end with exit code 0.</w:t>
      </w:r>
    </w:p>
    <w:p w14:paraId="6A4A8C1C" w14:textId="77777777" w:rsidR="000E45EB" w:rsidRDefault="008A309C">
      <w:pPr>
        <w:pStyle w:val="ListBullet"/>
      </w:pPr>
      <w:r>
        <w:t>The comparison with the published id must print True, and git status must still say working tree clean after the builds.</w:t>
      </w:r>
    </w:p>
    <w:p w14:paraId="48EE05C2" w14:textId="77777777" w:rsidR="000E45EB" w:rsidRDefault="000E45EB">
      <w:pPr>
        <w:keepNext/>
      </w:pPr>
    </w:p>
    <w:p w14:paraId="6E5FB96B" w14:textId="77777777" w:rsidR="000E45EB" w:rsidRDefault="000E45EB">
      <w:pPr>
        <w:keepNext/>
      </w:pPr>
    </w:p>
    <w:p w14:paraId="695924D2" w14:textId="77777777" w:rsidR="000E45EB" w:rsidRDefault="008A309C">
      <w:pPr>
        <w:pStyle w:val="Heading2"/>
      </w:pPr>
      <w:r>
        <w:t>Expected Values</w:t>
      </w:r>
    </w:p>
    <w:p w14:paraId="1BE67C4F" w14:textId="77777777" w:rsidR="000E45EB" w:rsidRDefault="008A309C">
      <w:pPr>
        <w:pStyle w:val="RequiredOutput"/>
        <w:keepNext/>
      </w:pPr>
      <w:r>
        <w:t>Repository: https://github.com/VivoSomnio/spa-git-training.git</w:t>
      </w:r>
    </w:p>
    <w:p w14:paraId="743BAB60" w14:textId="77777777" w:rsidR="000E45EB" w:rsidRDefault="008A309C">
      <w:pPr>
        <w:pStyle w:val="RequiredOutput"/>
        <w:keepNext/>
      </w:pPr>
      <w:r>
        <w:t>Folder: $HOME\spa\lesson-12.3\server-report</w:t>
      </w:r>
    </w:p>
    <w:p w14:paraId="302A896C" w14:textId="77777777" w:rsidR="000E45EB" w:rsidRDefault="008A309C">
      <w:pPr>
        <w:pStyle w:val="RequiredOutput"/>
        <w:keepNext/>
      </w:pPr>
      <w:r>
        <w:t>main: 360d32b935bb33f23f88637e909f74e5902e9e5e, 19 commits</w:t>
      </w:r>
    </w:p>
    <w:p w14:paraId="6AE6BE56" w14:textId="77777777" w:rsidR="000E45EB" w:rsidRDefault="008A309C">
      <w:pPr>
        <w:pStyle w:val="RequiredOutput"/>
        <w:keepNext/>
      </w:pPr>
      <w:r>
        <w:t>release-1.0: 482561b80f151f3022bf7b410188ec8e6d097728, 12 commits</w:t>
      </w:r>
    </w:p>
    <w:p w14:paraId="3120DBBC" w14:textId="77777777" w:rsidR="000E45EB" w:rsidRDefault="008A309C">
      <w:pPr>
        <w:pStyle w:val="RequiredOutput"/>
        <w:keepNext/>
      </w:pPr>
      <w:r>
        <w:t>Branches: * main, origin/HEAD -&gt; origin/main, origin/main,</w:t>
      </w:r>
    </w:p>
    <w:p w14:paraId="549A83C0" w14:textId="77777777" w:rsidR="000E45EB" w:rsidRDefault="008A309C">
      <w:pPr>
        <w:pStyle w:val="RequiredOutput"/>
        <w:keepNext/>
      </w:pPr>
      <w:r>
        <w:t xml:space="preserve">          origin/release-1.0</w:t>
      </w:r>
    </w:p>
    <w:p w14:paraId="46BD4F64" w14:textId="77777777" w:rsidR="000E45EB" w:rsidRDefault="008A309C">
      <w:pPr>
        <w:pStyle w:val="RequiredOutput"/>
        <w:keepNext/>
      </w:pPr>
      <w:r>
        <w:t>Tracked files: 14</w:t>
      </w:r>
    </w:p>
    <w:p w14:paraId="679B85B8" w14:textId="77777777" w:rsidR="000E45EB" w:rsidRDefault="008A309C">
      <w:pPr>
        <w:pStyle w:val="RequiredOutput"/>
      </w:pPr>
      <w:r>
        <w:t>Report: Server Report, the nine servers, Servers: 9</w:t>
      </w:r>
    </w:p>
    <w:p w14:paraId="5465CE3E" w14:textId="77777777" w:rsidR="000E45EB" w:rsidRDefault="000E45EB">
      <w:pPr>
        <w:keepNext/>
      </w:pPr>
    </w:p>
    <w:p w14:paraId="60A5F7AA" w14:textId="77777777" w:rsidR="000E45EB" w:rsidRDefault="000E45EB">
      <w:pPr>
        <w:keepNext/>
      </w:pPr>
    </w:p>
    <w:p w14:paraId="5A1B181D" w14:textId="77777777" w:rsidR="000E45EB" w:rsidRDefault="008A309C">
      <w:pPr>
        <w:pStyle w:val="Heading2"/>
      </w:pPr>
      <w:r>
        <w:t>Required Clean-Run Output</w:t>
      </w:r>
    </w:p>
    <w:p w14:paraId="5C78E4D4" w14:textId="77777777" w:rsidR="000E45EB" w:rsidRDefault="008A309C">
      <w:pPr>
        <w:keepNext/>
      </w:pPr>
      <w:r>
        <w:t>Every language, run from the clone:</w:t>
      </w:r>
    </w:p>
    <w:p w14:paraId="24EF801E" w14:textId="77777777" w:rsidR="000E45EB" w:rsidRDefault="000E45EB">
      <w:pPr>
        <w:keepNext/>
      </w:pPr>
    </w:p>
    <w:p w14:paraId="1312D658" w14:textId="77777777" w:rsidR="000E45EB" w:rsidRDefault="008A309C">
      <w:pPr>
        <w:pStyle w:val="RequiredOutput"/>
        <w:keepNext/>
      </w:pPr>
      <w:r>
        <w:t>Server Report</w:t>
      </w:r>
    </w:p>
    <w:p w14:paraId="54B5A078" w14:textId="77777777" w:rsidR="000E45EB" w:rsidRDefault="008A309C">
      <w:pPr>
        <w:pStyle w:val="RequiredOutput"/>
        <w:keepNext/>
      </w:pPr>
      <w:r>
        <w:t>web-01 production 443</w:t>
      </w:r>
    </w:p>
    <w:p w14:paraId="56DA05C4" w14:textId="77777777" w:rsidR="000E45EB" w:rsidRDefault="008A309C">
      <w:pPr>
        <w:pStyle w:val="RequiredOutput"/>
        <w:keepNext/>
      </w:pPr>
      <w:r>
        <w:t>web-02 staging 8443</w:t>
      </w:r>
    </w:p>
    <w:p w14:paraId="051C18CF" w14:textId="77777777" w:rsidR="000E45EB" w:rsidRDefault="008A309C">
      <w:pPr>
        <w:pStyle w:val="RequiredOutput"/>
        <w:keepNext/>
      </w:pPr>
      <w:r>
        <w:t>db-01 production 3306</w:t>
      </w:r>
    </w:p>
    <w:p w14:paraId="21F06031" w14:textId="77777777" w:rsidR="000E45EB" w:rsidRDefault="008A309C">
      <w:pPr>
        <w:pStyle w:val="RequiredOutput"/>
        <w:keepNext/>
      </w:pPr>
      <w:r>
        <w:t>app-01 production 8080</w:t>
      </w:r>
    </w:p>
    <w:p w14:paraId="1DA70AF9" w14:textId="77777777" w:rsidR="000E45EB" w:rsidRDefault="008A309C">
      <w:pPr>
        <w:pStyle w:val="RequiredOutput"/>
        <w:keepNext/>
      </w:pPr>
      <w:r>
        <w:t>app-02 staging 8080</w:t>
      </w:r>
    </w:p>
    <w:p w14:paraId="2C5CBDC3" w14:textId="77777777" w:rsidR="000E45EB" w:rsidRDefault="008A309C">
      <w:pPr>
        <w:pStyle w:val="RequiredOutput"/>
        <w:keepNext/>
      </w:pPr>
      <w:r>
        <w:t>queue-01 production 5672</w:t>
      </w:r>
    </w:p>
    <w:p w14:paraId="7CE8AA5E" w14:textId="77777777" w:rsidR="000E45EB" w:rsidRDefault="008A309C">
      <w:pPr>
        <w:pStyle w:val="RequiredOutput"/>
        <w:keepNext/>
      </w:pPr>
      <w:r>
        <w:t>metrics-01 production 9090</w:t>
      </w:r>
    </w:p>
    <w:p w14:paraId="04DCD1C3" w14:textId="77777777" w:rsidR="000E45EB" w:rsidRDefault="008A309C">
      <w:pPr>
        <w:pStyle w:val="RequiredOutput"/>
        <w:keepNext/>
      </w:pPr>
      <w:r>
        <w:t>alerts-01 production 9093</w:t>
      </w:r>
    </w:p>
    <w:p w14:paraId="2667D1D3" w14:textId="77777777" w:rsidR="000E45EB" w:rsidRDefault="008A309C">
      <w:pPr>
        <w:pStyle w:val="RequiredOutput"/>
        <w:keepNext/>
      </w:pPr>
      <w:r>
        <w:t>logs-01 production 3100</w:t>
      </w:r>
    </w:p>
    <w:p w14:paraId="77E95707" w14:textId="77777777" w:rsidR="000E45EB" w:rsidRDefault="008A309C">
      <w:pPr>
        <w:pStyle w:val="RequiredOutput"/>
      </w:pPr>
      <w:r>
        <w:t>Servers: 9</w:t>
      </w:r>
    </w:p>
    <w:p w14:paraId="4DBC9D68" w14:textId="77777777" w:rsidR="000E45EB" w:rsidRDefault="000E45EB">
      <w:pPr>
        <w:keepNext/>
      </w:pPr>
    </w:p>
    <w:p w14:paraId="57EF6DFB" w14:textId="77777777" w:rsidR="000E45EB" w:rsidRDefault="000E45EB">
      <w:pPr>
        <w:keepNext/>
      </w:pPr>
    </w:p>
    <w:p w14:paraId="175B0FCD" w14:textId="77777777" w:rsidR="000E45EB" w:rsidRDefault="000E45EB">
      <w:pPr>
        <w:keepNext/>
      </w:pPr>
    </w:p>
    <w:p w14:paraId="1B79E83E" w14:textId="77777777" w:rsidR="000E45EB" w:rsidRDefault="008A309C">
      <w:pPr>
        <w:pStyle w:val="Heading1"/>
      </w:pPr>
      <w:r>
        <w:t>Common Mistakes</w:t>
      </w:r>
    </w:p>
    <w:p w14:paraId="2ECF51EA" w14:textId="77777777" w:rsidR="000E45EB" w:rsidRDefault="008A309C">
      <w:pPr>
        <w:pStyle w:val="ListBullet"/>
      </w:pPr>
      <w:r>
        <w:t>Cloning a second time. git clone refuses an existing folder that is not empty, with fatal: destination path 'server-report' already exists and is not an empty directory, and changes nothing. Your first clone is still complete. To start over, remove it from the lesson folder with Remove-Item -Recurse -Force .\server-report: -Force is needed because Git marks its stored objects read-only.</w:t>
      </w:r>
    </w:p>
    <w:p w14:paraId="62864B1B" w14:textId="77777777" w:rsidR="000E45EB" w:rsidRDefault="008A309C">
      <w:pPr>
        <w:pStyle w:val="ListBullet"/>
      </w:pPr>
      <w:r>
        <w:t>Cloning from inside the clone. git clone then makes a second clone inside the first, .\server-report\server-report, and git status in the outer one lists server-report/ under Untracked files. Run Set-Location "$HOME\spa\lesson-12.3" before git clone. To remove the inner copy, run Remove-Item -Recurse -Force .\server-report from inside the outer clone, never from the lesson folder.</w:t>
      </w:r>
    </w:p>
    <w:p w14:paraId="54FC477D" w14:textId="77777777" w:rsidR="000E45EB" w:rsidRDefault="008A309C">
      <w:pPr>
        <w:pStyle w:val="ListBullet"/>
      </w:pPr>
      <w:r>
        <w:t>A misspelled URL. Git, or a sign-in window, asks you to sign in to GitHub: GitHub answers that way for any repository it cannot show you, because a private repository looks the same as a missing one. Cancel, and check the URL letter by letter. Never sign in to clone the training repository; it is public.</w:t>
      </w:r>
    </w:p>
    <w:p w14:paraId="6D4F69D6" w14:textId="77777777" w:rsidR="000E45EB" w:rsidRDefault="008A309C">
      <w:pPr>
        <w:pStyle w:val="ListBullet"/>
      </w:pPr>
      <w:r>
        <w:t>Leaving out .git at the end of the URL. The clone still works, but git remote -v shows the URL as you typed it, without .git.</w:t>
      </w:r>
    </w:p>
    <w:p w14:paraId="1A9C385F" w14:textId="77777777" w:rsidR="000E45EB" w:rsidRDefault="008A309C">
      <w:pPr>
        <w:pStyle w:val="ListBullet"/>
      </w:pPr>
      <w:r>
        <w:t>Naming release-1.0 as if it were a local branch. git log --oneline release-1.0 stops with fatal: ambiguous argument 'release-1.0': unknown revision or path not in the working tree. Your clone has no local branch of that name, only the remote-tracking branch: write origin/release-1.0.</w:t>
      </w:r>
    </w:p>
    <w:p w14:paraId="762B5147" w14:textId="77777777" w:rsidR="000E45EB" w:rsidRDefault="008A309C">
      <w:pPr>
        <w:pStyle w:val="ListBullet"/>
      </w:pPr>
      <w:r>
        <w:t>Downloading the ZIP instead of cloning. The folder holds the files, but no .git: no history, no branches, no remote, and no commit id to check. Clone instead.</w:t>
      </w:r>
    </w:p>
    <w:p w14:paraId="76D9F68B" w14:textId="77777777" w:rsidR="000E45EB" w:rsidRDefault="008A309C">
      <w:pPr>
        <w:pStyle w:val="ListBullet"/>
      </w:pPr>
      <w:r>
        <w:t>Running the programs from the lesson folder. Each program reads .\servers.txt from the folder you are in, so it prints Server Report, then Error: could not read .\servers.txt. Set-Location into the clone first.</w:t>
      </w:r>
    </w:p>
    <w:p w14:paraId="22D4261D" w14:textId="77777777" w:rsidR="000E45EB" w:rsidRDefault="008A309C">
      <w:pPr>
        <w:pStyle w:val="ListBullet"/>
      </w:pPr>
      <w:r>
        <w:t>Skipping npm ci. Without node_modules, npm run check stops with an error, and exit code 1, because the compiler or its Node.js types are missing. Run the npm ci line once, then check and build.</w:t>
      </w:r>
    </w:p>
    <w:p w14:paraId="3FC6E480" w14:textId="77777777" w:rsidR="000E45EB" w:rsidRDefault="008A309C">
      <w:pPr>
        <w:pStyle w:val="ListBullet"/>
      </w:pPr>
      <w:r>
        <w:t>Waiting at a : at the bottom of the window. When git log's output is longer than the window, Git shows it one page at a time: press Space for the next page and q to quit.</w:t>
      </w:r>
    </w:p>
    <w:p w14:paraId="4C38E4A8" w14:textId="77777777" w:rsidR="000E45EB" w:rsidRDefault="000E45EB">
      <w:pPr>
        <w:keepNext/>
      </w:pPr>
    </w:p>
    <w:p w14:paraId="3DA8D8EC" w14:textId="77777777" w:rsidR="000E45EB" w:rsidRDefault="000E45EB">
      <w:pPr>
        <w:keepNext/>
      </w:pPr>
    </w:p>
    <w:p w14:paraId="1196B20D" w14:textId="77777777" w:rsidR="000E45EB" w:rsidRDefault="000E45EB">
      <w:pPr>
        <w:keepNext/>
      </w:pPr>
    </w:p>
    <w:p w14:paraId="5D3947CE" w14:textId="77777777" w:rsidR="000E45EB" w:rsidRDefault="008A309C">
      <w:pPr>
        <w:pStyle w:val="Heading1"/>
      </w:pPr>
      <w:r>
        <w:t>Project Connection</w:t>
      </w:r>
    </w:p>
    <w:p w14:paraId="798494AE" w14:textId="77777777" w:rsidR="000E45EB" w:rsidRDefault="008A309C">
      <w:r>
        <w:t xml:space="preserve">Every Chapter 12 lesson from here on starts from a clone of the training repository named server-report, in its own lesson folder. Lessons 12.4 to 12.11, 12.15, 12.16, and 12.18 start exactly as this one did: a new lesson folder, then git clone https://github.com/VivoSomnio/spa-git-training.git server-report. The lessons with a shared server, 12.12 to 12.14, 12.17, 12.19, and the Chapter 12 Project, first clone the training repository into server.git, a local copy that stands in for a shared server (Lesson </w:t>
      </w:r>
      <w:r>
        <w:t>12.12: git fetch), and then clone server-report from it. Because the training repository's history never changes, every lesson's commit ids match your screen. The remote and the remote-tracking branches you read here, origin, origin/main, and origin/release-1.0, are what Lessons 12.12 to 12.14 fetch, pull, and push, and the Chapter 12 Project, Professional Git Workflow, begins with "clone or initialize": its two clones are that step.</w:t>
      </w:r>
    </w:p>
    <w:p w14:paraId="6E48D829" w14:textId="77777777" w:rsidR="000E45EB" w:rsidRDefault="000E45EB">
      <w:pPr>
        <w:keepNext/>
      </w:pPr>
    </w:p>
    <w:p w14:paraId="7B998DF5" w14:textId="77777777" w:rsidR="000E45EB" w:rsidRDefault="000E45EB">
      <w:pPr>
        <w:keepNext/>
      </w:pPr>
    </w:p>
    <w:p w14:paraId="4CE7F3F4" w14:textId="77777777" w:rsidR="000E45EB" w:rsidRDefault="000E45EB">
      <w:pPr>
        <w:keepNext/>
      </w:pPr>
    </w:p>
    <w:p w14:paraId="7986AC88" w14:textId="77777777" w:rsidR="000E45EB" w:rsidRDefault="008A309C">
      <w:pPr>
        <w:pStyle w:val="Heading1"/>
      </w:pPr>
      <w:r>
        <w:t>Workbook Exercise</w:t>
      </w:r>
    </w:p>
    <w:p w14:paraId="3E95D5E4" w14:textId="77777777" w:rsidR="000E45EB" w:rsidRDefault="008A309C">
      <w:r>
        <w:t>Your clone holds the history of every branch, not only main's. List the commits of release-1.0, one line each, from the clone, and answer: how many commits does release-1.0 have, which is its newest, and how many of main's 19 commits are not on it? Your clone has no local branch named release-1.0: Step 2's git branch -a shows the name to use. Start in the clone, then type your git log line.</w:t>
      </w:r>
    </w:p>
    <w:p w14:paraId="153B68AB" w14:textId="77777777" w:rsidR="000E45EB" w:rsidRDefault="000E45EB">
      <w:pPr>
        <w:keepNext/>
      </w:pPr>
    </w:p>
    <w:p w14:paraId="232B1D9F" w14:textId="77777777" w:rsidR="000E45EB" w:rsidRDefault="000E45EB">
      <w:pPr>
        <w:keepNext/>
      </w:pPr>
    </w:p>
    <w:p w14:paraId="481C2AC3" w14:textId="77777777" w:rsidR="000E45EB" w:rsidRDefault="008A309C">
      <w:pPr>
        <w:pStyle w:val="Heading2"/>
      </w:pPr>
      <w:r>
        <w:t>Windows PowerShell Exercise Start</w:t>
      </w:r>
    </w:p>
    <w:p w14:paraId="7BA1580C" w14:textId="77777777" w:rsidR="000E45EB" w:rsidRDefault="008A309C">
      <w:pPr>
        <w:pStyle w:val="CommandBlock"/>
      </w:pPr>
      <w:r>
        <w:t>Set-Location "$HOME\spa\lesson-12.3\server-report"</w:t>
      </w:r>
    </w:p>
    <w:p w14:paraId="77BBC30F" w14:textId="77777777" w:rsidR="000E45EB" w:rsidRDefault="000E45EB">
      <w:pPr>
        <w:keepNext/>
      </w:pPr>
    </w:p>
    <w:p w14:paraId="79371CA5" w14:textId="77777777" w:rsidR="000E45EB" w:rsidRDefault="000E45EB">
      <w:pPr>
        <w:keepNext/>
      </w:pPr>
    </w:p>
    <w:p w14:paraId="5252CC11" w14:textId="77777777" w:rsidR="000E45EB" w:rsidRDefault="008A309C">
      <w:pPr>
        <w:pStyle w:val="Heading2"/>
      </w:pPr>
      <w:r>
        <w:t>Linux or macOS Exercise Start</w:t>
      </w:r>
    </w:p>
    <w:p w14:paraId="4D6B9831" w14:textId="77777777" w:rsidR="000E45EB" w:rsidRDefault="008A309C">
      <w:pPr>
        <w:pStyle w:val="CommandBlock"/>
      </w:pPr>
      <w:r>
        <w:t>cd "$HOME/spa/lesson-12.3/server-report"</w:t>
      </w:r>
    </w:p>
    <w:p w14:paraId="33BA7ED8" w14:textId="77777777" w:rsidR="000E45EB" w:rsidRDefault="000E45EB">
      <w:pPr>
        <w:keepNext/>
      </w:pPr>
    </w:p>
    <w:p w14:paraId="14A105A7" w14:textId="77777777" w:rsidR="000E45EB" w:rsidRDefault="000E45EB">
      <w:pPr>
        <w:keepNext/>
      </w:pPr>
    </w:p>
    <w:p w14:paraId="0062A1B4" w14:textId="77777777" w:rsidR="000E45EB" w:rsidRDefault="008A309C">
      <w:pPr>
        <w:pStyle w:val="Heading2"/>
      </w:pPr>
      <w:r>
        <w:t>Required Exercise Output</w:t>
      </w:r>
    </w:p>
    <w:p w14:paraId="62E2152F" w14:textId="77777777" w:rsidR="000E45EB" w:rsidRDefault="008A309C">
      <w:pPr>
        <w:pStyle w:val="RequiredOutput"/>
        <w:keepNext/>
      </w:pPr>
      <w:r>
        <w:t>482561b (origin/release-1.0) Add the monitoring servers</w:t>
      </w:r>
    </w:p>
    <w:p w14:paraId="16539F05" w14:textId="77777777" w:rsidR="000E45EB" w:rsidRDefault="008A309C">
      <w:pPr>
        <w:pStyle w:val="RequiredOutput"/>
        <w:keepNext/>
      </w:pPr>
      <w:r>
        <w:t>b0e9e28 Add the application and queue servers</w:t>
      </w:r>
    </w:p>
    <w:p w14:paraId="210836BE" w14:textId="77777777" w:rsidR="000E45EB" w:rsidRDefault="008A309C">
      <w:pPr>
        <w:pStyle w:val="RequiredOutput"/>
        <w:keepNext/>
      </w:pPr>
      <w:r>
        <w:t>5e3949f Add the db-01 database server</w:t>
      </w:r>
    </w:p>
    <w:p w14:paraId="5328EC24" w14:textId="77777777" w:rsidR="000E45EB" w:rsidRDefault="008A309C">
      <w:pPr>
        <w:pStyle w:val="RequiredOutput"/>
        <w:keepNext/>
      </w:pPr>
      <w:r>
        <w:t>d01c475 Explain how to build and run each program</w:t>
      </w:r>
    </w:p>
    <w:p w14:paraId="63F8081A" w14:textId="77777777" w:rsidR="000E45EB" w:rsidRDefault="008A309C">
      <w:pPr>
        <w:pStyle w:val="RequiredOutput"/>
        <w:keepNext/>
      </w:pPr>
      <w:r>
        <w:t>038799c Add the TypeScript server report</w:t>
      </w:r>
    </w:p>
    <w:p w14:paraId="3D5BC448" w14:textId="77777777" w:rsidR="000E45EB" w:rsidRDefault="008A309C">
      <w:pPr>
        <w:pStyle w:val="RequiredOutput"/>
        <w:keepNext/>
      </w:pPr>
      <w:r>
        <w:t>7a2b047 Add the Python server report</w:t>
      </w:r>
    </w:p>
    <w:p w14:paraId="0485DB25" w14:textId="77777777" w:rsidR="000E45EB" w:rsidRDefault="008A309C">
      <w:pPr>
        <w:pStyle w:val="RequiredOutput"/>
        <w:keepNext/>
      </w:pPr>
      <w:r>
        <w:t>297cb08 Add the Go server report</w:t>
      </w:r>
    </w:p>
    <w:p w14:paraId="1E34DDE1" w14:textId="77777777" w:rsidR="000E45EB" w:rsidRDefault="008A309C">
      <w:pPr>
        <w:pStyle w:val="RequiredOutput"/>
        <w:keepNext/>
      </w:pPr>
      <w:r>
        <w:t>1484ed0 Add the C# server report</w:t>
      </w:r>
    </w:p>
    <w:p w14:paraId="6D30C67E" w14:textId="77777777" w:rsidR="000E45EB" w:rsidRDefault="008A309C">
      <w:pPr>
        <w:pStyle w:val="RequiredOutput"/>
        <w:keepNext/>
      </w:pPr>
      <w:r>
        <w:t>20ccf28 Add the C++ server report</w:t>
      </w:r>
    </w:p>
    <w:p w14:paraId="033BD41A" w14:textId="77777777" w:rsidR="000E45EB" w:rsidRDefault="008A309C">
      <w:pPr>
        <w:pStyle w:val="RequiredOutput"/>
        <w:keepNext/>
      </w:pPr>
      <w:r>
        <w:t>af2d10e Add the C server report</w:t>
      </w:r>
    </w:p>
    <w:p w14:paraId="29449488" w14:textId="77777777" w:rsidR="000E45EB" w:rsidRDefault="008A309C">
      <w:pPr>
        <w:pStyle w:val="RequiredOutput"/>
        <w:keepNext/>
      </w:pPr>
      <w:r>
        <w:t>6fe569b Ignore build outputs</w:t>
      </w:r>
    </w:p>
    <w:p w14:paraId="4702E9E5" w14:textId="77777777" w:rsidR="000E45EB" w:rsidRDefault="008A309C">
      <w:pPr>
        <w:pStyle w:val="RequiredOutput"/>
      </w:pPr>
      <w:r>
        <w:t>2aaa705 Add the list of servers</w:t>
      </w:r>
    </w:p>
    <w:p w14:paraId="55D3C16B" w14:textId="77777777" w:rsidR="000E45EB" w:rsidRDefault="000E45EB">
      <w:pPr>
        <w:keepNext/>
      </w:pPr>
    </w:p>
    <w:p w14:paraId="37B00DCC" w14:textId="77777777" w:rsidR="000E45EB" w:rsidRDefault="008A309C">
      <w:pPr>
        <w:pStyle w:val="ListBullet"/>
      </w:pPr>
      <w:r>
        <w:t>Twelve commits, newest first. release-1.0's newest is 482561b Add the monitoring servers, which (origin/release-1.0) marks; its full id is the 482561b80f151f3022bf7b410188ec8e6d097728 that the Shared Learning Contract publishes.</w:t>
      </w:r>
    </w:p>
    <w:p w14:paraId="780E2279" w14:textId="77777777" w:rsidR="000E45EB" w:rsidRDefault="008A309C">
      <w:pPr>
        <w:pStyle w:val="ListBullet"/>
      </w:pPr>
      <w:r>
        <w:t>The oldest, 2aaa705 Add the list of servers, is main's oldest too: main holds all twelve of these commits, and 7 more on top. Step 3 showed three of those seven, the newest commits on main.</w:t>
      </w:r>
    </w:p>
    <w:p w14:paraId="514D7437" w14:textId="77777777" w:rsidR="000E45EB" w:rsidRDefault="008A309C">
      <w:pPr>
        <w:pStyle w:val="ListBullet"/>
      </w:pPr>
      <w:r>
        <w:t>Every id matches this page, on every computer.</w:t>
      </w:r>
    </w:p>
    <w:p w14:paraId="2370505A" w14:textId="77777777" w:rsidR="000E45EB" w:rsidRDefault="000E45EB">
      <w:pPr>
        <w:keepNext/>
      </w:pPr>
    </w:p>
    <w:p w14:paraId="26C75587" w14:textId="77777777" w:rsidR="000E45EB" w:rsidRDefault="000E45EB">
      <w:pPr>
        <w:keepNext/>
      </w:pPr>
    </w:p>
    <w:p w14:paraId="4828E4CC" w14:textId="77777777" w:rsidR="000E45EB" w:rsidRDefault="000E45EB">
      <w:pPr>
        <w:keepNext/>
      </w:pPr>
    </w:p>
    <w:p w14:paraId="63DE4E42" w14:textId="77777777" w:rsidR="000E45EB" w:rsidRDefault="008A309C">
      <w:pPr>
        <w:pStyle w:val="Heading1"/>
      </w:pPr>
      <w:r>
        <w:t>Challenge</w:t>
      </w:r>
    </w:p>
    <w:p w14:paraId="626D263F" w14:textId="77777777" w:rsidR="000E45EB" w:rsidRDefault="008A309C">
      <w:r>
        <w:t>A clone does not have to bring every branch. Clone only release-1.0 into a second folder, server-report-release, in the lesson folder. git clone takes --branch &lt;name&gt;, which checks out that branch instead of the default one, and --single-branch, which downloads only that branch's history; put both before the URL. Then, inside the new clone, list its branches with git branch -a and its newest commit with git log --oneline -1, and compare them with Step 2 and the Exercise. Explain each difference. The clone l</w:t>
      </w:r>
      <w:r>
        <w:t>ine is wider than one line of the page: type it on one line, or end the first part with ` and go on in the next line.</w:t>
      </w:r>
    </w:p>
    <w:p w14:paraId="10612AC9" w14:textId="77777777" w:rsidR="000E45EB" w:rsidRDefault="000E45EB">
      <w:pPr>
        <w:keepNext/>
      </w:pPr>
    </w:p>
    <w:p w14:paraId="7AB32A12" w14:textId="77777777" w:rsidR="000E45EB" w:rsidRDefault="000E45EB">
      <w:pPr>
        <w:keepNext/>
      </w:pPr>
    </w:p>
    <w:p w14:paraId="4661F890" w14:textId="77777777" w:rsidR="000E45EB" w:rsidRDefault="008A309C">
      <w:pPr>
        <w:pStyle w:val="Heading2"/>
      </w:pPr>
      <w:r>
        <w:t>Windows PowerShell Challenge Start</w:t>
      </w:r>
    </w:p>
    <w:p w14:paraId="37898840" w14:textId="77777777" w:rsidR="000E45EB" w:rsidRDefault="008A309C">
      <w:pPr>
        <w:pStyle w:val="CommandBlock"/>
      </w:pPr>
      <w:r>
        <w:t>Set-Location "$HOME\spa\lesson-12.3"</w:t>
      </w:r>
    </w:p>
    <w:p w14:paraId="323CD438" w14:textId="77777777" w:rsidR="000E45EB" w:rsidRDefault="000E45EB">
      <w:pPr>
        <w:keepNext/>
      </w:pPr>
    </w:p>
    <w:p w14:paraId="62A6416F" w14:textId="77777777" w:rsidR="000E45EB" w:rsidRDefault="000E45EB">
      <w:pPr>
        <w:keepNext/>
      </w:pPr>
    </w:p>
    <w:p w14:paraId="1F29180B" w14:textId="77777777" w:rsidR="000E45EB" w:rsidRDefault="008A309C">
      <w:pPr>
        <w:pStyle w:val="Heading2"/>
      </w:pPr>
      <w:r>
        <w:t>Linux or macOS Challenge Start</w:t>
      </w:r>
    </w:p>
    <w:p w14:paraId="068C13E0" w14:textId="77777777" w:rsidR="000E45EB" w:rsidRDefault="008A309C">
      <w:pPr>
        <w:pStyle w:val="CommandBlock"/>
      </w:pPr>
      <w:r>
        <w:t>cd "$HOME/spa/lesson-12.3"</w:t>
      </w:r>
    </w:p>
    <w:p w14:paraId="46E31C7E" w14:textId="77777777" w:rsidR="000E45EB" w:rsidRDefault="000E45EB">
      <w:pPr>
        <w:keepNext/>
      </w:pPr>
    </w:p>
    <w:p w14:paraId="11C8D662" w14:textId="77777777" w:rsidR="000E45EB" w:rsidRDefault="000E45EB">
      <w:pPr>
        <w:keepNext/>
      </w:pPr>
    </w:p>
    <w:p w14:paraId="60D52173" w14:textId="77777777" w:rsidR="000E45EB" w:rsidRDefault="008A309C">
      <w:pPr>
        <w:pStyle w:val="Heading2"/>
      </w:pPr>
      <w:r>
        <w:t>Required Challenge Output</w:t>
      </w:r>
    </w:p>
    <w:p w14:paraId="6B712D4A" w14:textId="77777777" w:rsidR="000E45EB" w:rsidRDefault="008A309C">
      <w:pPr>
        <w:keepNext/>
      </w:pPr>
      <w:r>
        <w:t>Your clone, then git branch -a and git log --oneline -1 inside it:</w:t>
      </w:r>
    </w:p>
    <w:p w14:paraId="6FE35B07" w14:textId="77777777" w:rsidR="000E45EB" w:rsidRDefault="000E45EB">
      <w:pPr>
        <w:keepNext/>
      </w:pPr>
    </w:p>
    <w:p w14:paraId="00281229" w14:textId="77777777" w:rsidR="000E45EB" w:rsidRDefault="008A309C">
      <w:pPr>
        <w:pStyle w:val="RequiredOutput"/>
        <w:keepNext/>
      </w:pPr>
      <w:r>
        <w:t>Cloning into 'server-report-release'...</w:t>
      </w:r>
    </w:p>
    <w:p w14:paraId="1C4D50B1" w14:textId="77777777" w:rsidR="000E45EB" w:rsidRDefault="008A309C">
      <w:pPr>
        <w:pStyle w:val="RequiredOutput"/>
        <w:keepNext/>
      </w:pPr>
      <w:r>
        <w:t>remote: Enumerating objects: 49, done.</w:t>
      </w:r>
    </w:p>
    <w:p w14:paraId="5D1D46B4" w14:textId="77777777" w:rsidR="000E45EB" w:rsidRDefault="008A309C">
      <w:pPr>
        <w:pStyle w:val="RequiredOutput"/>
        <w:keepNext/>
      </w:pPr>
      <w:r>
        <w:t>remote: Counting objects: 100% (49/49), done.</w:t>
      </w:r>
    </w:p>
    <w:p w14:paraId="472E5CA7" w14:textId="77777777" w:rsidR="000E45EB" w:rsidRDefault="008A309C">
      <w:pPr>
        <w:pStyle w:val="RequiredOutput"/>
        <w:keepNext/>
      </w:pPr>
      <w:r>
        <w:t>remote: Compressing objects: 100% (30/30), done.</w:t>
      </w:r>
    </w:p>
    <w:p w14:paraId="58A556C5" w14:textId="77777777" w:rsidR="000E45EB" w:rsidRDefault="008A309C">
      <w:pPr>
        <w:pStyle w:val="RequiredOutput"/>
        <w:keepNext/>
      </w:pPr>
      <w:r>
        <w:t>remote: Total 49 (delta 11), reused 40 (delta 11), pack-reused 0 (from 0)</w:t>
      </w:r>
    </w:p>
    <w:p w14:paraId="59FEB72E" w14:textId="77777777" w:rsidR="000E45EB" w:rsidRDefault="008A309C">
      <w:pPr>
        <w:pStyle w:val="RequiredOutput"/>
        <w:keepNext/>
      </w:pPr>
      <w:r>
        <w:t>Receiving objects: 100% (49/49), 14.49 KiB | 4.83 MiB/s, done.</w:t>
      </w:r>
    </w:p>
    <w:p w14:paraId="1BC643F8" w14:textId="77777777" w:rsidR="000E45EB" w:rsidRDefault="008A309C">
      <w:pPr>
        <w:pStyle w:val="RequiredOutput"/>
        <w:keepNext/>
      </w:pPr>
      <w:r>
        <w:t>Resolving deltas: 100% (11/11), done.</w:t>
      </w:r>
    </w:p>
    <w:p w14:paraId="202A35EC" w14:textId="77777777" w:rsidR="000E45EB" w:rsidRDefault="008A309C">
      <w:pPr>
        <w:pStyle w:val="RequiredOutput"/>
        <w:keepNext/>
      </w:pPr>
      <w:r>
        <w:t>* release-1.0</w:t>
      </w:r>
    </w:p>
    <w:p w14:paraId="0E635463" w14:textId="77777777" w:rsidR="000E45EB" w:rsidRDefault="008A309C">
      <w:pPr>
        <w:pStyle w:val="RequiredOutput"/>
        <w:keepNext/>
      </w:pPr>
      <w:r>
        <w:t xml:space="preserve">  remotes/origin/release-1.0</w:t>
      </w:r>
    </w:p>
    <w:p w14:paraId="13A90F8B" w14:textId="77777777" w:rsidR="000E45EB" w:rsidRDefault="008A309C">
      <w:pPr>
        <w:pStyle w:val="RequiredOutput"/>
      </w:pPr>
      <w:r>
        <w:t>482561b (HEAD -&gt; release-1.0, origin/release-1.0) Add the monitoring servers</w:t>
      </w:r>
    </w:p>
    <w:p w14:paraId="57C5F61A" w14:textId="77777777" w:rsidR="000E45EB" w:rsidRDefault="000E45EB">
      <w:pPr>
        <w:keepNext/>
      </w:pPr>
    </w:p>
    <w:p w14:paraId="607F1C89" w14:textId="77777777" w:rsidR="000E45EB" w:rsidRDefault="008A309C">
      <w:pPr>
        <w:pStyle w:val="ListBullet"/>
      </w:pPr>
      <w:r>
        <w:t>The remote: lines count 49 objects instead of Step 1's 78: only release-1.0's twelve commits and their files came.</w:t>
      </w:r>
    </w:p>
    <w:p w14:paraId="07768C7D" w14:textId="77777777" w:rsidR="000E45EB" w:rsidRDefault="008A309C">
      <w:pPr>
        <w:pStyle w:val="ListBullet"/>
      </w:pPr>
      <w:r>
        <w:t>git branch -a lists two lines instead of four: the local release-1.0, which you are on and which follows origin/release-1.0, and that remote-tracking branch. There is no main, no origin/main, and no origin/HEAD: this clone knows only release-1.0, and later downloads (Lesson 12.12: git fetch) bring only that branch, too.</w:t>
      </w:r>
    </w:p>
    <w:p w14:paraId="69F84D48" w14:textId="77777777" w:rsidR="000E45EB" w:rsidRDefault="008A309C">
      <w:pPr>
        <w:pStyle w:val="ListBullet"/>
      </w:pPr>
      <w:r>
        <w:t>482561b is the newest line of the Exercise: the same commit, so the same files, on every computer. HEAD -&gt; release-1.0 says you are on release-1.0.</w:t>
      </w:r>
    </w:p>
    <w:p w14:paraId="75B9B3FF" w14:textId="77777777" w:rsidR="000E45EB" w:rsidRDefault="008A309C">
      <w:pPr>
        <w:pStyle w:val="ListBullet"/>
      </w:pPr>
      <w:r>
        <w:t>A single-branch clone suits a large repository when you need one branch, such as a release you are fixing. A full clone, as in Step 1, is the usual choice, and the one every later lesson makes.</w:t>
      </w:r>
    </w:p>
    <w:p w14:paraId="703B2C9A" w14:textId="77777777" w:rsidR="000E45EB" w:rsidRDefault="000E45EB">
      <w:pPr>
        <w:keepNext/>
      </w:pPr>
    </w:p>
    <w:p w14:paraId="292B1099" w14:textId="77777777" w:rsidR="000E45EB" w:rsidRDefault="000E45EB">
      <w:pPr>
        <w:keepNext/>
      </w:pPr>
    </w:p>
    <w:p w14:paraId="742892C6" w14:textId="77777777" w:rsidR="000E45EB" w:rsidRDefault="008A309C">
      <w:pPr>
        <w:pStyle w:val="Heading2"/>
      </w:pPr>
      <w:r>
        <w:t>Combine the Two</w:t>
      </w:r>
    </w:p>
    <w:p w14:paraId="5393A3EC" w14:textId="77777777" w:rsidR="000E45EB" w:rsidRDefault="008A309C">
      <w:r>
        <w:t>With the Exercise as well, combine the two: list every commit of your single-branch clone with git log --oneline, and compare the list with the Required Exercise Output, which you read from the full clone. Did --single-branch leave out history, or only the other branches?</w:t>
      </w:r>
    </w:p>
    <w:p w14:paraId="62048773" w14:textId="77777777" w:rsidR="000E45EB" w:rsidRDefault="000E45EB">
      <w:pPr>
        <w:keepNext/>
      </w:pPr>
    </w:p>
    <w:p w14:paraId="62CD2423" w14:textId="77777777" w:rsidR="000E45EB" w:rsidRDefault="000E45EB">
      <w:pPr>
        <w:keepNext/>
      </w:pPr>
    </w:p>
    <w:p w14:paraId="72F038FD" w14:textId="77777777" w:rsidR="000E45EB" w:rsidRDefault="008A309C">
      <w:pPr>
        <w:pStyle w:val="Heading2"/>
      </w:pPr>
      <w:r>
        <w:t>Windows PowerShell Combined Check</w:t>
      </w:r>
    </w:p>
    <w:p w14:paraId="04C73FCB" w14:textId="77777777" w:rsidR="000E45EB" w:rsidRDefault="008A309C">
      <w:pPr>
        <w:pStyle w:val="CommandBlock"/>
        <w:keepNext/>
      </w:pPr>
      <w:r>
        <w:t>Set-Location "$HOME\spa\lesson-12.3\server-report-release"</w:t>
      </w:r>
    </w:p>
    <w:p w14:paraId="6AE70837" w14:textId="77777777" w:rsidR="000E45EB" w:rsidRDefault="008A309C">
      <w:pPr>
        <w:pStyle w:val="CommandBlock"/>
      </w:pPr>
      <w:r>
        <w:t>git log --oneline</w:t>
      </w:r>
    </w:p>
    <w:p w14:paraId="3C330C09" w14:textId="77777777" w:rsidR="000E45EB" w:rsidRDefault="000E45EB">
      <w:pPr>
        <w:keepNext/>
      </w:pPr>
    </w:p>
    <w:p w14:paraId="0D617809" w14:textId="77777777" w:rsidR="000E45EB" w:rsidRDefault="000E45EB">
      <w:pPr>
        <w:keepNext/>
      </w:pPr>
    </w:p>
    <w:p w14:paraId="6F469EAC" w14:textId="77777777" w:rsidR="000E45EB" w:rsidRDefault="008A309C">
      <w:pPr>
        <w:pStyle w:val="Heading2"/>
      </w:pPr>
      <w:r>
        <w:t>Linux or macOS Combined Check</w:t>
      </w:r>
    </w:p>
    <w:p w14:paraId="03422F8A" w14:textId="77777777" w:rsidR="000E45EB" w:rsidRDefault="008A309C">
      <w:pPr>
        <w:pStyle w:val="CommandBlock"/>
        <w:keepNext/>
      </w:pPr>
      <w:r>
        <w:t>cd "$HOME/spa/lesson-12.3/server-report-release"</w:t>
      </w:r>
    </w:p>
    <w:p w14:paraId="1D2668C6" w14:textId="77777777" w:rsidR="000E45EB" w:rsidRDefault="008A309C">
      <w:pPr>
        <w:pStyle w:val="CommandBlock"/>
      </w:pPr>
      <w:r>
        <w:t>git log --oneline</w:t>
      </w:r>
    </w:p>
    <w:p w14:paraId="658E2AC7" w14:textId="77777777" w:rsidR="000E45EB" w:rsidRDefault="000E45EB">
      <w:pPr>
        <w:keepNext/>
      </w:pPr>
    </w:p>
    <w:p w14:paraId="1A0C03A4" w14:textId="77777777" w:rsidR="000E45EB" w:rsidRDefault="000E45EB">
      <w:pPr>
        <w:keepNext/>
      </w:pPr>
    </w:p>
    <w:p w14:paraId="59F45AE8" w14:textId="77777777" w:rsidR="000E45EB" w:rsidRDefault="008A309C">
      <w:pPr>
        <w:pStyle w:val="Heading2"/>
      </w:pPr>
      <w:r>
        <w:t>Required Combined Output</w:t>
      </w:r>
    </w:p>
    <w:p w14:paraId="0E505631" w14:textId="77777777" w:rsidR="000E45EB" w:rsidRDefault="008A309C">
      <w:pPr>
        <w:pStyle w:val="RequiredOutput"/>
        <w:keepNext/>
      </w:pPr>
      <w:r>
        <w:t>482561b (HEAD -&gt; release-1.0, origin/release-1.0) Add the monitoring servers</w:t>
      </w:r>
    </w:p>
    <w:p w14:paraId="3B075C75" w14:textId="77777777" w:rsidR="000E45EB" w:rsidRDefault="008A309C">
      <w:pPr>
        <w:pStyle w:val="RequiredOutput"/>
        <w:keepNext/>
      </w:pPr>
      <w:r>
        <w:t>b0e9e28 Add the application and queue servers</w:t>
      </w:r>
    </w:p>
    <w:p w14:paraId="2472D95C" w14:textId="77777777" w:rsidR="000E45EB" w:rsidRDefault="008A309C">
      <w:pPr>
        <w:pStyle w:val="RequiredOutput"/>
        <w:keepNext/>
      </w:pPr>
      <w:r>
        <w:t>5e3949f Add the db-01 database server</w:t>
      </w:r>
    </w:p>
    <w:p w14:paraId="650964A1" w14:textId="77777777" w:rsidR="000E45EB" w:rsidRDefault="008A309C">
      <w:pPr>
        <w:pStyle w:val="RequiredOutput"/>
        <w:keepNext/>
      </w:pPr>
      <w:r>
        <w:t>d01c475 Explain how to build and run each program</w:t>
      </w:r>
    </w:p>
    <w:p w14:paraId="346655E5" w14:textId="77777777" w:rsidR="000E45EB" w:rsidRDefault="008A309C">
      <w:pPr>
        <w:pStyle w:val="RequiredOutput"/>
        <w:keepNext/>
      </w:pPr>
      <w:r>
        <w:t>038799c Add the TypeScript server report</w:t>
      </w:r>
    </w:p>
    <w:p w14:paraId="54FA1120" w14:textId="77777777" w:rsidR="000E45EB" w:rsidRDefault="008A309C">
      <w:pPr>
        <w:pStyle w:val="RequiredOutput"/>
        <w:keepNext/>
      </w:pPr>
      <w:r>
        <w:t>7a2b047 Add the Python server report</w:t>
      </w:r>
    </w:p>
    <w:p w14:paraId="186FD7C9" w14:textId="77777777" w:rsidR="000E45EB" w:rsidRDefault="008A309C">
      <w:pPr>
        <w:pStyle w:val="RequiredOutput"/>
        <w:keepNext/>
      </w:pPr>
      <w:r>
        <w:t>297cb08 Add the Go server report</w:t>
      </w:r>
    </w:p>
    <w:p w14:paraId="15B607B9" w14:textId="77777777" w:rsidR="000E45EB" w:rsidRDefault="008A309C">
      <w:pPr>
        <w:pStyle w:val="RequiredOutput"/>
        <w:keepNext/>
      </w:pPr>
      <w:r>
        <w:t>1484ed0 Add the C# server report</w:t>
      </w:r>
    </w:p>
    <w:p w14:paraId="0353058C" w14:textId="77777777" w:rsidR="000E45EB" w:rsidRDefault="008A309C">
      <w:pPr>
        <w:pStyle w:val="RequiredOutput"/>
        <w:keepNext/>
      </w:pPr>
      <w:r>
        <w:t>20ccf28 Add the C++ server report</w:t>
      </w:r>
    </w:p>
    <w:p w14:paraId="23088E53" w14:textId="77777777" w:rsidR="000E45EB" w:rsidRDefault="008A309C">
      <w:pPr>
        <w:pStyle w:val="RequiredOutput"/>
        <w:keepNext/>
      </w:pPr>
      <w:r>
        <w:t>af2d10e Add the C server report</w:t>
      </w:r>
    </w:p>
    <w:p w14:paraId="1A48BE0E" w14:textId="77777777" w:rsidR="000E45EB" w:rsidRDefault="008A309C">
      <w:pPr>
        <w:pStyle w:val="RequiredOutput"/>
        <w:keepNext/>
      </w:pPr>
      <w:r>
        <w:t>6fe569b Ignore build outputs</w:t>
      </w:r>
    </w:p>
    <w:p w14:paraId="73AFD688" w14:textId="77777777" w:rsidR="000E45EB" w:rsidRDefault="008A309C">
      <w:pPr>
        <w:pStyle w:val="RequiredOutput"/>
      </w:pPr>
      <w:r>
        <w:t>2aaa705 Add the list of servers</w:t>
      </w:r>
    </w:p>
    <w:p w14:paraId="3BC60921" w14:textId="77777777" w:rsidR="000E45EB" w:rsidRDefault="000E45EB">
      <w:pPr>
        <w:keepNext/>
      </w:pPr>
    </w:p>
    <w:p w14:paraId="37591C38" w14:textId="77777777" w:rsidR="000E45EB" w:rsidRDefault="008A309C">
      <w:pPr>
        <w:pStyle w:val="ListBullet"/>
      </w:pPr>
      <w:r>
        <w:t>The same twelve commits, with the same ids, as the Exercise: --single-branch leaves out the other branches, not the history of the one it brings. A shallow clone, --depth 1, is what leaves out history.</w:t>
      </w:r>
    </w:p>
    <w:p w14:paraId="709C5307" w14:textId="77777777" w:rsidR="000E45EB" w:rsidRDefault="008A309C">
      <w:pPr>
        <w:pStyle w:val="ListBullet"/>
      </w:pPr>
      <w:r>
        <w:t>Only the first line differs: (HEAD -&gt; release-1.0, origin/release-1.0), because in this clone release-1.0 is a local branch, and you are on it.</w:t>
      </w:r>
    </w:p>
    <w:p w14:paraId="382A26B5" w14:textId="77777777" w:rsidR="000E45EB" w:rsidRDefault="000E45EB">
      <w:pPr>
        <w:keepNext/>
      </w:pPr>
    </w:p>
    <w:p w14:paraId="441BCEA3" w14:textId="77777777" w:rsidR="000E45EB" w:rsidRDefault="000E45EB">
      <w:pPr>
        <w:keepNext/>
      </w:pPr>
    </w:p>
    <w:p w14:paraId="79D317BB" w14:textId="77777777" w:rsidR="000E45EB" w:rsidRDefault="000E45EB">
      <w:pPr>
        <w:keepNext/>
      </w:pPr>
    </w:p>
    <w:p w14:paraId="32425CF1" w14:textId="77777777" w:rsidR="000E45EB" w:rsidRDefault="008A309C">
      <w:pPr>
        <w:pStyle w:val="Heading1"/>
      </w:pPr>
      <w:r>
        <w:t>Completion Checklist</w:t>
      </w:r>
    </w:p>
    <w:p w14:paraId="36F454B4" w14:textId="77777777" w:rsidR="000E45EB" w:rsidRDefault="008A309C">
      <w:pPr>
        <w:pStyle w:val="ListBullet"/>
      </w:pPr>
      <w:r>
        <w:t>I can explain what git clone copies, and why a clone is a complete repository of its own.</w:t>
      </w:r>
    </w:p>
    <w:p w14:paraId="56625E59" w14:textId="77777777" w:rsidR="000E45EB" w:rsidRDefault="008A309C">
      <w:pPr>
        <w:pStyle w:val="ListBullet"/>
      </w:pPr>
      <w:r>
        <w:t>I cloned the training repository over HTTPS into $HOME\spa\lesson-12.3\server-report.</w:t>
      </w:r>
    </w:p>
    <w:p w14:paraId="16CA57D3" w14:textId="77777777" w:rsidR="000E45EB" w:rsidRDefault="008A309C">
      <w:pPr>
        <w:pStyle w:val="ListBullet"/>
      </w:pPr>
      <w:r>
        <w:t>I read origin's fetch and push URLs with git remote -v.</w:t>
      </w:r>
    </w:p>
    <w:p w14:paraId="6B97E4CF" w14:textId="77777777" w:rsidR="000E45EB" w:rsidRDefault="008A309C">
      <w:pPr>
        <w:pStyle w:val="ListBullet"/>
      </w:pPr>
      <w:r>
        <w:t>I read the four lines of git branch -a and can say what * main, remotes/origin/HEAD, and the remote-tracking branches mean.</w:t>
      </w:r>
    </w:p>
    <w:p w14:paraId="3D31CB04" w14:textId="77777777" w:rsidR="000E45EB" w:rsidRDefault="008A309C">
      <w:pPr>
        <w:pStyle w:val="ListBullet"/>
      </w:pPr>
      <w:r>
        <w:t>I read git status: on main, up to date with 'origin/main', working tree clean.</w:t>
      </w:r>
    </w:p>
    <w:p w14:paraId="3A462EFF" w14:textId="77777777" w:rsidR="000E45EB" w:rsidRDefault="008A309C">
      <w:pPr>
        <w:pStyle w:val="ListBullet"/>
      </w:pPr>
      <w:r>
        <w:t>I listed the 14 tracked files with git ls-files and saw main's three newest commits with the same ids as the page.</w:t>
      </w:r>
    </w:p>
    <w:p w14:paraId="3185BE9C" w14:textId="77777777" w:rsidR="000E45EB" w:rsidRDefault="008A309C">
      <w:pPr>
        <w:pStyle w:val="ListBullet"/>
      </w:pPr>
      <w:r>
        <w:t>I built and ran all six programs from the clone, after npm ci for TypeScript, and matched the report and exit code 0.</w:t>
      </w:r>
    </w:p>
    <w:p w14:paraId="72EE3592" w14:textId="77777777" w:rsidR="000E45EB" w:rsidRDefault="008A309C">
      <w:pPr>
        <w:pStyle w:val="ListBullet"/>
      </w:pPr>
      <w:r>
        <w:t>I proved that my clone's newest commit is the published id, and that the builds changed no tracked file.</w:t>
      </w:r>
    </w:p>
    <w:p w14:paraId="378A0625" w14:textId="77777777" w:rsidR="000E45EB" w:rsidRDefault="008A309C">
      <w:pPr>
        <w:pStyle w:val="ListBullet"/>
      </w:pPr>
      <w:r>
        <w:t>I can name the SSH form of the URL, a shallow clone with --depth 1, and why a downloaded ZIP is not a clone.</w:t>
      </w:r>
    </w:p>
    <w:p w14:paraId="451A86B1" w14:textId="77777777" w:rsidR="000E45EB" w:rsidRDefault="008A309C">
      <w:pPr>
        <w:pStyle w:val="ListBullet"/>
      </w:pPr>
      <w:r>
        <w:t>I listed release-1.0's twelve commits with origin/release-1.0.</w:t>
      </w:r>
    </w:p>
    <w:p w14:paraId="25AE188F" w14:textId="77777777" w:rsidR="000E45EB" w:rsidRDefault="008A309C">
      <w:pPr>
        <w:pStyle w:val="ListBullet"/>
      </w:pPr>
      <w:r>
        <w:t>I made a single-branch clone of release-1.0, explained how its git branch -a differs, and showed that it still holds release-1.0's whole history.</w:t>
      </w:r>
    </w:p>
    <w:p w14:paraId="22F0DAC7" w14:textId="77777777" w:rsidR="000E45EB" w:rsidRDefault="000E45EB">
      <w:pPr>
        <w:keepNext/>
      </w:pPr>
    </w:p>
    <w:p w14:paraId="0D05B9F2" w14:textId="77777777" w:rsidR="000E45EB" w:rsidRDefault="000E45EB">
      <w:pPr>
        <w:keepNext/>
      </w:pPr>
    </w:p>
    <w:p w14:paraId="2FBB2E7D" w14:textId="77777777" w:rsidR="000E45EB" w:rsidRDefault="000E45EB">
      <w:pPr>
        <w:keepNext/>
      </w:pPr>
    </w:p>
    <w:p w14:paraId="3AF34661" w14:textId="77777777" w:rsidR="000E45EB" w:rsidRDefault="008A309C">
      <w:pPr>
        <w:pStyle w:val="Heading1"/>
      </w:pPr>
      <w:r>
        <w:t>Lesson Wrap-Up</w:t>
      </w:r>
    </w:p>
    <w:p w14:paraId="21DFD055" w14:textId="77777777" w:rsidR="000E45EB" w:rsidRDefault="008A309C">
      <w:r>
        <w:t>git clone copies a whole repository, every commit and every branch, into a new folder, and records where it came from as the remote origin. You checked the clone with Git's own commands: git remote -v for its origin, git branch -a for its local branch and remote-tracking branches, git status for a clean working tree, and git ls-files and git log for its files and history. Because a commit id is computed from the content, your ids matched the page's exactly, and one -eq comparison proved that your clone hold</w:t>
      </w:r>
      <w:r>
        <w:t>s the course's content; a downloaded ZIP could prove nothing. Lesson 12.4: git status starts from the same clone and watches the status change as a file is created, changed, staged, and committed.</w:t>
      </w:r>
    </w:p>
    <w:sectPr w:rsidR="000E45E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5EB"/>
    <w:rsid w:val="0015074B"/>
    <w:rsid w:val="0029639D"/>
    <w:rsid w:val="00326F90"/>
    <w:rsid w:val="006B3661"/>
    <w:rsid w:val="007F6294"/>
    <w:rsid w:val="008A309C"/>
    <w:rsid w:val="00966E82"/>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118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6004</Words>
  <Characters>32315</Characters>
  <Application>Microsoft Office Word</Application>
  <DocSecurity>0</DocSecurity>
  <Lines>828</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12.3 git clone</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