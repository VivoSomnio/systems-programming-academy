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85F0" w14:textId="77777777" w:rsidR="00EA32F7" w:rsidRDefault="00AC7C2B">
      <w:pPr>
        <w:pStyle w:val="AcademyTitle"/>
      </w:pPr>
      <w:r>
        <w:t>SYSTEMS PROGRAMMING ACADEMY</w:t>
      </w:r>
    </w:p>
    <w:p w14:paraId="4AF520C1" w14:textId="77777777" w:rsidR="00EA32F7" w:rsidRDefault="00AC7C2B">
      <w:pPr>
        <w:pStyle w:val="VolumeTitle"/>
      </w:pPr>
      <w:r>
        <w:t>Volume 1: Foundations of Systems Programming</w:t>
      </w:r>
    </w:p>
    <w:p w14:paraId="38F65A6A" w14:textId="77777777" w:rsidR="00EA32F7" w:rsidRDefault="00AC7C2B">
      <w:pPr>
        <w:pStyle w:val="ChapterTitle"/>
      </w:pPr>
      <w:r>
        <w:t>Chapter 12: Developer Workflow</w:t>
      </w:r>
    </w:p>
    <w:p w14:paraId="5DF7673A" w14:textId="77777777" w:rsidR="00EA32F7" w:rsidRDefault="00AC7C2B">
      <w:pPr>
        <w:pStyle w:val="LessonTitle"/>
      </w:pPr>
      <w:r>
        <w:t>Lesson 12.10: git rebase</w:t>
      </w:r>
    </w:p>
    <w:p w14:paraId="77400A49" w14:textId="77777777" w:rsidR="00EA32F7" w:rsidRDefault="00AC7C2B">
      <w:pPr>
        <w:pStyle w:val="LessonSubtitle"/>
      </w:pPr>
      <w:r>
        <w:t>Replay Your Local Branch Onto an Updated main, and Fold In a Fixup</w:t>
      </w:r>
    </w:p>
    <w:p w14:paraId="6ED79A23" w14:textId="77777777" w:rsidR="00EA32F7" w:rsidRDefault="00EA32F7">
      <w:pPr>
        <w:keepNext/>
      </w:pPr>
    </w:p>
    <w:p w14:paraId="60412839" w14:textId="77777777" w:rsidR="00EA32F7" w:rsidRDefault="00EA32F7">
      <w:pPr>
        <w:keepNext/>
      </w:pPr>
    </w:p>
    <w:p w14:paraId="3EB1081F" w14:textId="77777777" w:rsidR="00EA32F7" w:rsidRDefault="00EA32F7">
      <w:pPr>
        <w:keepNext/>
      </w:pPr>
    </w:p>
    <w:p w14:paraId="289158F1" w14:textId="77777777" w:rsidR="00EA32F7" w:rsidRDefault="00AC7C2B">
      <w:pPr>
        <w:pStyle w:val="Heading1"/>
      </w:pPr>
      <w:r>
        <w:t>Goal</w:t>
      </w:r>
    </w:p>
    <w:p w14:paraId="6B0DDA8F" w14:textId="77777777" w:rsidR="00EA32F7" w:rsidRDefault="00AC7C2B">
      <w:r>
        <w:t>Bring a local feature branch up to date by replaying it onto main with git rebase, and tidy it with a fixup commit before you merge it. You clone the course's training repository, start a branch, and add a staging count to server_report in C, C++, C#, Go, Python, and TypeScript, building and running each program before you commit it. Meanwhile main gains a commit of its own. git rebase main replays your six commits on top of it: you compare the old and new commit ids and the two dates each commit carries, t</w:t>
      </w:r>
      <w:r>
        <w:t>hen build and run all six programs on the result. A small correction to an earlier commit becomes a fixup commit, which git rebase --autosquash folds into the commit it belongs to, with no editor, and main then fast-forwards to your branch. Every commit you rewrite exists only on your computer. The Production-Minded layer backs out of a rebase that stops with git rebase --abort, and finds the commits from before a rebase in git reflog.</w:t>
      </w:r>
    </w:p>
    <w:p w14:paraId="0D8684F5" w14:textId="77777777" w:rsidR="00EA32F7" w:rsidRDefault="00EA32F7">
      <w:pPr>
        <w:keepNext/>
      </w:pPr>
    </w:p>
    <w:p w14:paraId="7CA758C8" w14:textId="77777777" w:rsidR="00EA32F7" w:rsidRDefault="00EA32F7">
      <w:pPr>
        <w:keepNext/>
      </w:pPr>
    </w:p>
    <w:p w14:paraId="3B05F02F" w14:textId="77777777" w:rsidR="00EA32F7" w:rsidRDefault="00EA32F7">
      <w:pPr>
        <w:keepNext/>
      </w:pPr>
    </w:p>
    <w:p w14:paraId="6DDC1AE8" w14:textId="77777777" w:rsidR="00EA32F7" w:rsidRDefault="00AC7C2B">
      <w:pPr>
        <w:pStyle w:val="Heading1"/>
      </w:pPr>
      <w:r>
        <w:t>Why This Matters</w:t>
      </w:r>
    </w:p>
    <w:p w14:paraId="30011C56" w14:textId="77777777" w:rsidR="00EA32F7" w:rsidRDefault="00AC7C2B">
      <w:r>
        <w:t xml:space="preserve">While you work on a branch, main keeps moving: teammates merge their work into it every day. Before you share your branch, you want it to sit on top of today's main, so that you build and test exactly what will land, and so that its history reads as one clean line of focused commits instead of a tangle of merges and "fix typo" commits. git rebase does both. It rewrites history, though: every replayed commit is a new commit with a new id. On commits only you have, that is safe and normal. On commits someone </w:t>
      </w:r>
      <w:r>
        <w:t>else already has, it causes real damage. Knowing which is which, and knowing that a rebase can always be stopped or undone, is what lets professionals use it every day without fear.</w:t>
      </w:r>
    </w:p>
    <w:p w14:paraId="35A8D201" w14:textId="77777777" w:rsidR="00EA32F7" w:rsidRDefault="00EA32F7">
      <w:pPr>
        <w:keepNext/>
      </w:pPr>
    </w:p>
    <w:p w14:paraId="288D4423" w14:textId="77777777" w:rsidR="00EA32F7" w:rsidRDefault="00EA32F7">
      <w:pPr>
        <w:keepNext/>
      </w:pPr>
    </w:p>
    <w:p w14:paraId="4E7BA90A" w14:textId="77777777" w:rsidR="00EA32F7" w:rsidRDefault="00EA32F7">
      <w:pPr>
        <w:keepNext/>
      </w:pPr>
    </w:p>
    <w:p w14:paraId="7910B28E" w14:textId="77777777" w:rsidR="00EA32F7" w:rsidRDefault="00AC7C2B">
      <w:pPr>
        <w:pStyle w:val="Heading1"/>
      </w:pPr>
      <w:r>
        <w:t>Concept</w:t>
      </w:r>
    </w:p>
    <w:p w14:paraId="109EEE32" w14:textId="77777777" w:rsidR="00EA32F7" w:rsidRDefault="00AC7C2B">
      <w:pPr>
        <w:pStyle w:val="ListBullet"/>
      </w:pPr>
      <w:r>
        <w:t>git rebase &lt;branch&gt; replays the commits of the branch you are on onto &lt;branch&gt;. Git finds the commits your branch has and &lt;branch&gt; does not, sets them aside, starts from &lt;branch&gt;'s newest commit, and makes each of them again, in order, as a new commit on top. Then it moves your branch's name to the last new commit. Remember, main..feature lists the commits feature has that main does not (Lesson 12.7): those are the commits git rebase main replays. The result reads as if you had started your branch from main</w:t>
      </w:r>
      <w:r>
        <w:t>'s newest commit.</w:t>
      </w:r>
    </w:p>
    <w:p w14:paraId="3C24AA56" w14:textId="77777777" w:rsidR="00EA32F7" w:rsidRDefault="00AC7C2B">
      <w:pPr>
        <w:pStyle w:val="ListBullet"/>
      </w:pPr>
      <w:r>
        <w:t>A replayed commit gets a new id. Remember, a commit id is computed from the content and history, so the same id means exactly the same content (Lesson 12.3). The history it is computed from includes the id of the commit before it, its parent: a replayed commit has a new parent, so it gets a new id, and so does every commit after it. Git never changes a commit. The old commits stay in your repository; your branch simply names the new ones. That is why rebasing is called rewriting history.</w:t>
      </w:r>
    </w:p>
    <w:p w14:paraId="65A78B98" w14:textId="77777777" w:rsidR="00EA32F7" w:rsidRDefault="00AC7C2B">
      <w:pPr>
        <w:pStyle w:val="ListBullet"/>
      </w:pPr>
      <w:r>
        <w:t xml:space="preserve">Every commit records two people, each with a date, as you saw in a commit object in Lesson 12.2: the author, who wrote the change, and the committer, who made this commit. Usually they are the same person at the same moment. A rebase keeps the author and the author date, and makes you the </w:t>
      </w:r>
      <w:r>
        <w:lastRenderedPageBreak/>
        <w:t>committer, at the time of the rebase. git log shows the author date; git log --format=fuller shows both, as AuthorDate and CommitDate.</w:t>
      </w:r>
    </w:p>
    <w:p w14:paraId="67A324B4" w14:textId="77777777" w:rsidR="00EA32F7" w:rsidRDefault="00AC7C2B">
      <w:pPr>
        <w:pStyle w:val="ListBullet"/>
      </w:pPr>
      <w:r>
        <w:t>After a rebase, your branch starts at main's newest commit, so merging it into main is a fast-forward: Git only moves the name main forward and makes no merge commit (Lesson 12.9: git merge). The history stays one straight line.</w:t>
      </w:r>
    </w:p>
    <w:p w14:paraId="78C3E91A" w14:textId="77777777" w:rsidR="00EA32F7" w:rsidRDefault="00AC7C2B">
      <w:pPr>
        <w:pStyle w:val="ListBullet"/>
      </w:pPr>
      <w:r>
        <w:t>Rebase compared with merge:</w:t>
      </w:r>
    </w:p>
    <w:p w14:paraId="0ED270E0" w14:textId="77777777" w:rsidR="00EA32F7" w:rsidRDefault="00AC7C2B">
      <w:pPr>
        <w:pStyle w:val="ListBullet2"/>
      </w:pPr>
      <w:r>
        <w:t>git merge joins two lines of work and keeps every commit as it was. When both sides have new commits, it makes a merge commit (Lesson 12.9). It never rewrites anything, so it is always safe, even on a branch other people share, and the history shows the work as it really happened, forks and joins included.</w:t>
      </w:r>
    </w:p>
    <w:p w14:paraId="3A41008A" w14:textId="77777777" w:rsidR="00EA32F7" w:rsidRDefault="00AC7C2B">
      <w:pPr>
        <w:pStyle w:val="ListBullet2"/>
      </w:pPr>
      <w:r>
        <w:t>git rebase rewrites your commits on top of the other branch: one straight line, no merge commit, and your branch sits on the latest main, so you build and test it exactly as it will land. The price is new ids.</w:t>
      </w:r>
    </w:p>
    <w:p w14:paraId="6ABE8CB1" w14:textId="77777777" w:rsidR="00EA32F7" w:rsidRDefault="00AC7C2B">
      <w:pPr>
        <w:pStyle w:val="ListBullet2"/>
      </w:pPr>
      <w:r>
        <w:t>When to choose which: rebase your own branch, before you share it, to bring it up to date with main or to tidy its commits; merge to bring finished work into a shared branch such as main, and whenever the commits involved are already shared. Many teams put it as: rebase what is private, merge what is public. Some teams never rebase at all; follow your team's rule.</w:t>
      </w:r>
    </w:p>
    <w:p w14:paraId="2B2844FC" w14:textId="77777777" w:rsidR="00EA32F7" w:rsidRDefault="00AC7C2B">
      <w:pPr>
        <w:pStyle w:val="ListBullet"/>
      </w:pPr>
      <w:r>
        <w:t>The golden rule: never rebase commits that someone else already has, such as commits you pushed or that a teammate fetched. Their copies keep the old commits, while yours are new commits with the same changes; when the two histories meet again, both sets appear, and every teammate has to untangle them. Every commit this lesson rewrites exists only in your clone: you never push (Lesson 12.14: git push publishes a branch). Remember, git status's ahead of 'origin/main' by n commits counts commits that exist on</w:t>
      </w:r>
      <w:r>
        <w:t>ly on your computer (Lesson 12.4), and a branch you made yourself and never pushed has no copy on origin at all. Lesson 12.14: git push names the one exception teams allow: your own pushed feature branch that nobody else builds on, pushed again with --force-with-lease; Lesson 12.19 does that after a fixup.</w:t>
      </w:r>
    </w:p>
    <w:p w14:paraId="42EB337D" w14:textId="77777777" w:rsidR="00EA32F7" w:rsidRDefault="00AC7C2B">
      <w:pPr>
        <w:pStyle w:val="ListBullet"/>
      </w:pPr>
      <w:r>
        <w:t>Fixing an earlier commit of your branch. Remember, --amend replaces the newest commit, only while it is not pushed (Lesson 12.6): it cannot reach an older one. For an older commit, commit the correction with git commit --fixup &lt;commit&gt;, and Git writes the message itself: fixup! and the subject of &lt;commit&gt;. Then git rebase --autosquash main replays your branch and folds every fixup! commit into the commit it names: the correction becomes part of that commit, which keeps its own message, and the fixup! commit</w:t>
      </w:r>
      <w:r>
        <w:t xml:space="preserve"> disappears. Since Git 2.44, --autosquash works on its own, with no editor. The Git for Windows 2.56 or later that this course uses (Lesson 1.9) has it; on Linux and macOS, git --version (Project Setup) must show 2.44 or later, because an older Git quietly ignores --autosquash without -i. Folding rewrites history too, so the golden rule applies.</w:t>
      </w:r>
    </w:p>
    <w:p w14:paraId="5423283D" w14:textId="77777777" w:rsidR="00EA32F7" w:rsidRDefault="00AC7C2B">
      <w:pPr>
        <w:pStyle w:val="ListBullet"/>
      </w:pPr>
      <w:r>
        <w:t>git rebase -i main, the interactive rebase, opens your editor with a to-do list: one line per commit, each starting with pick. You change the words to reorder, drop, or combine commits (squash and fixup fold a commit into the one above it), and Git follows the list when you save and close the editor. Without a core.editor setting, the editor is Vim in Git for Windows and macOS (Lesson 1.9) and nano on Ubuntu and Debian; a learner who set core.editor to Notepad gets Notepad. This lesson never opens it: --aut</w:t>
      </w:r>
      <w:r>
        <w:t>osquash makes the same fold for fixup! commits with no editor, and git rebase -i --autosquash main would show the list with each fixup already in place.</w:t>
      </w:r>
    </w:p>
    <w:p w14:paraId="63CB803A" w14:textId="77777777" w:rsidR="00EA32F7" w:rsidRDefault="00AC7C2B">
      <w:pPr>
        <w:pStyle w:val="ListBullet"/>
      </w:pPr>
      <w:r>
        <w:t>A replayed commit can change the same lines as one of main's new commits. Then Git cannot choose, so it stops in the middle of the rebase with CONFLICT and waits. git status then names the three ways out: fix the files, git add them, and git rebase --continue (Lesson 12.15: Conflict Resolution teaches this); git rebase --skip, which leaves that commit out; or git rebase --abort, which puts your branch and your files back exactly as they were before git rebase started. Step 8 stops a rebase on purpose and ba</w:t>
      </w:r>
      <w:r>
        <w:t>cks out.</w:t>
      </w:r>
    </w:p>
    <w:p w14:paraId="110329A2" w14:textId="77777777" w:rsidR="00EA32F7" w:rsidRDefault="00AC7C2B">
      <w:pPr>
        <w:pStyle w:val="ListBullet"/>
      </w:pPr>
      <w:r>
        <w:t>The reflog. Your repository records every commit HEAD has pointed at, newest first: git reflog lists them as HEAD@{0}, HEAD@{1}, and so on, each with what moved HEAD there, such as commit, checkout, or rebase. The reflog is only in your clone, and Git keeps its entries for at least 30 days. So the commits from before a rebase are not lost: their ids are in the reflog, and every Git command can use them. Step 9 finds them; the Challenge uses one to undo a rebase.</w:t>
      </w:r>
    </w:p>
    <w:p w14:paraId="4160E94B" w14:textId="77777777" w:rsidR="00EA32F7" w:rsidRDefault="00AC7C2B">
      <w:pPr>
        <w:pStyle w:val="ListBullet"/>
      </w:pPr>
      <w:r>
        <w:lastRenderedPageBreak/>
        <w:t>In a team, main moves on the server, not in your clone. After git fetch (Lesson 12.12: git fetch), you rebase onto your clone's record of the server's main with git rebase origin/main; git pull --rebase does the download and the replay in one step (Lesson 12.13: git pull). This lesson's main stands in for that updated main.</w:t>
      </w:r>
    </w:p>
    <w:p w14:paraId="3DE2B9FD" w14:textId="77777777" w:rsidR="00EA32F7" w:rsidRDefault="00EA32F7">
      <w:pPr>
        <w:keepNext/>
      </w:pPr>
    </w:p>
    <w:p w14:paraId="3E05ED49" w14:textId="77777777" w:rsidR="00EA32F7" w:rsidRDefault="00EA32F7">
      <w:pPr>
        <w:keepNext/>
      </w:pPr>
    </w:p>
    <w:p w14:paraId="046CE336" w14:textId="77777777" w:rsidR="00EA32F7" w:rsidRDefault="00EA32F7">
      <w:pPr>
        <w:keepNext/>
      </w:pPr>
    </w:p>
    <w:p w14:paraId="6055525A" w14:textId="77777777" w:rsidR="00EA32F7" w:rsidRDefault="00AC7C2B">
      <w:pPr>
        <w:pStyle w:val="Heading1"/>
      </w:pPr>
      <w:r>
        <w:t>Workflows</w:t>
      </w:r>
    </w:p>
    <w:p w14:paraId="44452854" w14:textId="77777777" w:rsidR="00EA32F7" w:rsidRDefault="00AC7C2B">
      <w:pPr>
        <w:pStyle w:val="WorkflowText"/>
        <w:keepNext/>
      </w:pPr>
      <w:r>
        <w:t>Clone the Training Repository and Start a Local Branch</w:t>
      </w:r>
    </w:p>
    <w:p w14:paraId="2C28EBFE" w14:textId="77777777" w:rsidR="00EA32F7" w:rsidRDefault="00AC7C2B">
      <w:pPr>
        <w:pStyle w:val="WorkflowText"/>
        <w:keepNext/>
      </w:pPr>
      <w:r>
        <w:t>↓</w:t>
      </w:r>
    </w:p>
    <w:p w14:paraId="38F24212" w14:textId="77777777" w:rsidR="00EA32F7" w:rsidRDefault="00AC7C2B">
      <w:pPr>
        <w:pStyle w:val="WorkflowText"/>
        <w:keepNext/>
      </w:pPr>
      <w:r>
        <w:t>Add the Staging Count: Build, Run, and Commit Each Language</w:t>
      </w:r>
    </w:p>
    <w:p w14:paraId="40DD7B5D" w14:textId="77777777" w:rsidR="00EA32F7" w:rsidRDefault="00AC7C2B">
      <w:pPr>
        <w:pStyle w:val="WorkflowText"/>
        <w:keepNext/>
      </w:pPr>
      <w:r>
        <w:t>↓</w:t>
      </w:r>
    </w:p>
    <w:p w14:paraId="0BD27BED" w14:textId="77777777" w:rsidR="00EA32F7" w:rsidRDefault="00AC7C2B">
      <w:pPr>
        <w:pStyle w:val="WorkflowText"/>
        <w:keepNext/>
      </w:pPr>
      <w:r>
        <w:t>Let main Move On: One Commit on main</w:t>
      </w:r>
    </w:p>
    <w:p w14:paraId="24E8DE1C" w14:textId="77777777" w:rsidR="00EA32F7" w:rsidRDefault="00AC7C2B">
      <w:pPr>
        <w:pStyle w:val="WorkflowText"/>
        <w:keepNext/>
      </w:pPr>
      <w:r>
        <w:t>↓</w:t>
      </w:r>
    </w:p>
    <w:p w14:paraId="149D95B1" w14:textId="77777777" w:rsidR="00EA32F7" w:rsidRDefault="00AC7C2B">
      <w:pPr>
        <w:pStyle w:val="WorkflowText"/>
        <w:keepNext/>
      </w:pPr>
      <w:r>
        <w:t>Replay the Branch Onto main With git rebase</w:t>
      </w:r>
    </w:p>
    <w:p w14:paraId="7C845FA5" w14:textId="77777777" w:rsidR="00EA32F7" w:rsidRDefault="00AC7C2B">
      <w:pPr>
        <w:pStyle w:val="WorkflowText"/>
        <w:keepNext/>
      </w:pPr>
      <w:r>
        <w:t>↓</w:t>
      </w:r>
    </w:p>
    <w:p w14:paraId="7D562D8E" w14:textId="77777777" w:rsidR="00EA32F7" w:rsidRDefault="00AC7C2B">
      <w:pPr>
        <w:pStyle w:val="WorkflowText"/>
        <w:keepNext/>
      </w:pPr>
      <w:r>
        <w:t>Build and Run the Rebased Branch</w:t>
      </w:r>
    </w:p>
    <w:p w14:paraId="6E1EA116" w14:textId="77777777" w:rsidR="00EA32F7" w:rsidRDefault="00AC7C2B">
      <w:pPr>
        <w:pStyle w:val="WorkflowText"/>
        <w:keepNext/>
      </w:pPr>
      <w:r>
        <w:t>↓</w:t>
      </w:r>
    </w:p>
    <w:p w14:paraId="2816B69D" w14:textId="77777777" w:rsidR="00EA32F7" w:rsidRDefault="00AC7C2B">
      <w:pPr>
        <w:pStyle w:val="WorkflowText"/>
        <w:keepNext/>
      </w:pPr>
      <w:r>
        <w:t>Fold a Fixup Into Its Commit With git rebase --autosquash</w:t>
      </w:r>
    </w:p>
    <w:p w14:paraId="0A6874FD" w14:textId="77777777" w:rsidR="00EA32F7" w:rsidRDefault="00AC7C2B">
      <w:pPr>
        <w:pStyle w:val="WorkflowText"/>
        <w:keepNext/>
      </w:pPr>
      <w:r>
        <w:t>↓</w:t>
      </w:r>
    </w:p>
    <w:p w14:paraId="645CBA1E" w14:textId="77777777" w:rsidR="00EA32F7" w:rsidRDefault="00AC7C2B">
      <w:pPr>
        <w:pStyle w:val="WorkflowText"/>
        <w:keepNext/>
      </w:pPr>
      <w:r>
        <w:t>Fast-Forward main to the Branch</w:t>
      </w:r>
    </w:p>
    <w:p w14:paraId="545CF12E" w14:textId="77777777" w:rsidR="00EA32F7" w:rsidRDefault="00AC7C2B">
      <w:pPr>
        <w:pStyle w:val="WorkflowText"/>
        <w:keepNext/>
      </w:pPr>
      <w:r>
        <w:t>↓</w:t>
      </w:r>
    </w:p>
    <w:p w14:paraId="0C9D5B37" w14:textId="77777777" w:rsidR="00EA32F7" w:rsidRDefault="00AC7C2B">
      <w:pPr>
        <w:pStyle w:val="WorkflowText"/>
      </w:pPr>
      <w:r>
        <w:t>Back Out of a Stopped Rebase, and Find Old Commits in the Reflog</w:t>
      </w:r>
    </w:p>
    <w:p w14:paraId="0BC0F6DE" w14:textId="77777777" w:rsidR="00EA32F7" w:rsidRDefault="00EA32F7">
      <w:pPr>
        <w:keepNext/>
      </w:pPr>
    </w:p>
    <w:p w14:paraId="04CB6ABC" w14:textId="77777777" w:rsidR="00EA32F7" w:rsidRDefault="00EA32F7">
      <w:pPr>
        <w:keepNext/>
      </w:pPr>
    </w:p>
    <w:p w14:paraId="0ACA57BC" w14:textId="77777777" w:rsidR="00EA32F7" w:rsidRDefault="00EA32F7">
      <w:pPr>
        <w:keepNext/>
      </w:pPr>
    </w:p>
    <w:p w14:paraId="0F948BEF" w14:textId="77777777" w:rsidR="00EA32F7" w:rsidRDefault="00AC7C2B">
      <w:pPr>
        <w:pStyle w:val="Heading1"/>
      </w:pPr>
      <w:r>
        <w:t>Shared Learning Contract</w:t>
      </w:r>
    </w:p>
    <w:p w14:paraId="50C911FC" w14:textId="77777777" w:rsidR="00EA32F7" w:rsidRDefault="00AC7C2B">
      <w:pPr>
        <w:pStyle w:val="ListBullet"/>
      </w:pPr>
      <w:r>
        <w:t>The clone of https://github.com/VivoSomnio/spa-git-training.git goes into $HOME\spa\lesson-12.10\server-report. Every commit this lesson makes or rewrites stays in that clone: nothing is pushed, so every rebase rewrites only commits that nobody else has.</w:t>
      </w:r>
    </w:p>
    <w:p w14:paraId="4CC3D94C" w14:textId="77777777" w:rsidR="00EA32F7" w:rsidRDefault="00AC7C2B">
      <w:pPr>
        <w:pStyle w:val="ListBullet"/>
      </w:pPr>
      <w:r>
        <w:t>The feature, on the branch feature/staging-count: every program prints one more last line, Staging servers: and the number of servers whose environment, the second field, is staging. With the clone's nine servers, every language prints Staging servers: 2 after Servers: 9. Each language is built and run, then committed on its own, with the subject Count staging servers in &lt;language&gt;.</w:t>
      </w:r>
    </w:p>
    <w:p w14:paraId="10740FE7" w14:textId="77777777" w:rsidR="00EA32F7" w:rsidRDefault="00AC7C2B">
      <w:pPr>
        <w:pStyle w:val="ListBullet"/>
      </w:pPr>
      <w:r>
        <w:t>main's own commit adds the staging server cache-01|staging|6379 to servers.txt. main's six programs then print ten servers and Servers: 10.</w:t>
      </w:r>
    </w:p>
    <w:p w14:paraId="4F92DBD8" w14:textId="77777777" w:rsidR="00EA32F7" w:rsidRDefault="00AC7C2B">
      <w:pPr>
        <w:pStyle w:val="ListBullet"/>
      </w:pPr>
      <w:r>
        <w:t>After the rebase, every program prints the ten servers, Servers: 10, and Staging servers: 3, and ends with exit code 0, in all six languages.</w:t>
      </w:r>
    </w:p>
    <w:p w14:paraId="5008DFE2" w14:textId="77777777" w:rsidR="00EA32F7" w:rsidRDefault="00AC7C2B">
      <w:pPr>
        <w:pStyle w:val="ListBullet"/>
      </w:pPr>
      <w:r>
        <w:t>The other local branches are experiment/mail-server (Step 8) and docs/changelog (the Workbook Exercise and the Challenge), both started at 360d32b, the commit your clone started at.</w:t>
      </w:r>
    </w:p>
    <w:p w14:paraId="7F81C8F3" w14:textId="77777777" w:rsidR="00EA32F7" w:rsidRDefault="00AC7C2B">
      <w:pPr>
        <w:pStyle w:val="ListBullet"/>
      </w:pPr>
      <w:r>
        <w:t>Your commit ids and dates differ from the page's: every commit you make includes your name, your email, and the time. What holds on every computer is which ids change and which stay the same, and the page says so at each step.</w:t>
      </w:r>
    </w:p>
    <w:p w14:paraId="3107090A" w14:textId="77777777" w:rsidR="00EA32F7" w:rsidRDefault="00EA32F7">
      <w:pPr>
        <w:keepNext/>
      </w:pPr>
    </w:p>
    <w:p w14:paraId="75F29AB9" w14:textId="77777777" w:rsidR="00EA32F7" w:rsidRDefault="00EA32F7">
      <w:pPr>
        <w:keepNext/>
      </w:pPr>
    </w:p>
    <w:p w14:paraId="7726A018" w14:textId="77777777" w:rsidR="00EA32F7" w:rsidRDefault="00EA32F7">
      <w:pPr>
        <w:keepNext/>
      </w:pPr>
    </w:p>
    <w:p w14:paraId="1FD8A059" w14:textId="77777777" w:rsidR="00EA32F7" w:rsidRDefault="00AC7C2B">
      <w:pPr>
        <w:pStyle w:val="Heading1"/>
      </w:pPr>
      <w:r>
        <w:t>Project Layout</w:t>
      </w:r>
    </w:p>
    <w:p w14:paraId="548C31E6" w14:textId="77777777" w:rsidR="00EA32F7" w:rsidRDefault="00AC7C2B">
      <w:pPr>
        <w:pStyle w:val="CommandBlock"/>
        <w:keepNext/>
      </w:pPr>
      <w:r>
        <w:t>spa/</w:t>
      </w:r>
    </w:p>
    <w:p w14:paraId="21632DE8" w14:textId="77777777" w:rsidR="00EA32F7" w:rsidRDefault="00AC7C2B">
      <w:pPr>
        <w:pStyle w:val="CommandBlock"/>
        <w:keepNext/>
      </w:pPr>
      <w:r>
        <w:t xml:space="preserve">  lesson-12.10/</w:t>
      </w:r>
    </w:p>
    <w:p w14:paraId="74E4DF97" w14:textId="77777777" w:rsidR="00EA32F7" w:rsidRDefault="00AC7C2B">
      <w:pPr>
        <w:pStyle w:val="CommandBlock"/>
        <w:keepNext/>
      </w:pPr>
      <w:r>
        <w:t xml:space="preserve">    server-report/</w:t>
      </w:r>
    </w:p>
    <w:p w14:paraId="0B629A8C" w14:textId="77777777" w:rsidR="00EA32F7" w:rsidRDefault="00AC7C2B">
      <w:pPr>
        <w:pStyle w:val="CommandBlock"/>
        <w:keepNext/>
      </w:pPr>
      <w:r>
        <w:t xml:space="preserve">      c/server_report.c</w:t>
      </w:r>
    </w:p>
    <w:p w14:paraId="60CF958B" w14:textId="77777777" w:rsidR="00EA32F7" w:rsidRDefault="00AC7C2B">
      <w:pPr>
        <w:pStyle w:val="CommandBlock"/>
        <w:keepNext/>
      </w:pPr>
      <w:r>
        <w:t xml:space="preserve">      cpp/server_report.cpp</w:t>
      </w:r>
    </w:p>
    <w:p w14:paraId="16A8E78A" w14:textId="77777777" w:rsidR="00EA32F7" w:rsidRDefault="00AC7C2B">
      <w:pPr>
        <w:pStyle w:val="CommandBlock"/>
        <w:keepNext/>
      </w:pPr>
      <w:r>
        <w:t xml:space="preserve">      csharp/ServerReport/Program.cs</w:t>
      </w:r>
    </w:p>
    <w:p w14:paraId="68C75E24" w14:textId="77777777" w:rsidR="00EA32F7" w:rsidRDefault="00AC7C2B">
      <w:pPr>
        <w:pStyle w:val="CommandBlock"/>
        <w:keepNext/>
      </w:pPr>
      <w:r>
        <w:t xml:space="preserve">      go/main.go</w:t>
      </w:r>
    </w:p>
    <w:p w14:paraId="43737015" w14:textId="77777777" w:rsidR="00EA32F7" w:rsidRDefault="00AC7C2B">
      <w:pPr>
        <w:pStyle w:val="CommandBlock"/>
        <w:keepNext/>
      </w:pPr>
      <w:r>
        <w:t xml:space="preserve">      python/server_report.py</w:t>
      </w:r>
    </w:p>
    <w:p w14:paraId="3E9FA9C6" w14:textId="77777777" w:rsidR="00EA32F7" w:rsidRDefault="00AC7C2B">
      <w:pPr>
        <w:pStyle w:val="CommandBlock"/>
      </w:pPr>
      <w:r>
        <w:t xml:space="preserve">      typescript/src/main.ts</w:t>
      </w:r>
    </w:p>
    <w:p w14:paraId="0E40EA19" w14:textId="77777777" w:rsidR="00EA32F7" w:rsidRDefault="00EA32F7">
      <w:pPr>
        <w:keepNext/>
      </w:pPr>
    </w:p>
    <w:p w14:paraId="6B617A66" w14:textId="77777777" w:rsidR="00EA32F7" w:rsidRDefault="00AC7C2B">
      <w:pPr>
        <w:pStyle w:val="ListBullet"/>
      </w:pPr>
      <w:r>
        <w:t>server-report is your clone of the training repository; the files listed are the six programs you change in Step 2. The clone holds every other file of the repository too: servers.txt, which Step 3 changes, README.md, .gitignore, and each language's project files, such as ServerReport.csproj, go.mod, package.json, and tsconfig.json.</w:t>
      </w:r>
    </w:p>
    <w:p w14:paraId="15A19989" w14:textId="77777777" w:rsidR="00EA32F7" w:rsidRDefault="00AC7C2B">
      <w:pPr>
        <w:pStyle w:val="ListBullet"/>
      </w:pPr>
      <w:r>
        <w:t>The Workbook Exercise adds CHANGELOG.md at the top of the clone, on its own branch. Your course repository, spa, ignores the lesson-12 folders (Lesson 12.2), so nothing here reaches it.</w:t>
      </w:r>
    </w:p>
    <w:p w14:paraId="738BE79F" w14:textId="77777777" w:rsidR="00EA32F7" w:rsidRDefault="00EA32F7">
      <w:pPr>
        <w:keepNext/>
      </w:pPr>
    </w:p>
    <w:p w14:paraId="5941AA35" w14:textId="77777777" w:rsidR="00EA32F7" w:rsidRDefault="00EA32F7">
      <w:pPr>
        <w:keepNext/>
      </w:pPr>
    </w:p>
    <w:p w14:paraId="472B9F60" w14:textId="77777777" w:rsidR="00EA32F7" w:rsidRDefault="00EA32F7">
      <w:pPr>
        <w:keepNext/>
      </w:pPr>
    </w:p>
    <w:p w14:paraId="6F8E03D5" w14:textId="77777777" w:rsidR="00EA32F7" w:rsidRDefault="00AC7C2B">
      <w:pPr>
        <w:pStyle w:val="Heading1"/>
      </w:pPr>
      <w:r>
        <w:t>Project Setup</w:t>
      </w:r>
    </w:p>
    <w:p w14:paraId="3635FA0A" w14:textId="77777777" w:rsidR="00EA32F7" w:rsidRDefault="00EA32F7">
      <w:pPr>
        <w:keepNext/>
      </w:pPr>
    </w:p>
    <w:p w14:paraId="4FC62E9E" w14:textId="77777777" w:rsidR="00EA32F7" w:rsidRDefault="00EA32F7">
      <w:pPr>
        <w:keepNext/>
      </w:pPr>
    </w:p>
    <w:p w14:paraId="00F74D34" w14:textId="77777777" w:rsidR="00EA32F7" w:rsidRDefault="00AC7C2B">
      <w:pPr>
        <w:pStyle w:val="Heading2"/>
      </w:pPr>
      <w:r>
        <w:t>Windows PowerShell Lesson Folder Setup</w:t>
      </w:r>
    </w:p>
    <w:p w14:paraId="2A59634A" w14:textId="77777777" w:rsidR="00EA32F7" w:rsidRDefault="00AC7C2B">
      <w:pPr>
        <w:keepNext/>
      </w:pPr>
      <w:r>
        <w:t>This lesson works in the folder lesson-12.10 of your course folder, C:\Users\</w:t>
      </w:r>
      <w:r>
        <w:rPr>
          <w:b/>
        </w:rPr>
        <w:t>&lt;&lt;&lt;your $env:USERNAME&gt;&gt;&gt;</w:t>
      </w:r>
      <w:r>
        <w:t>\spa, which PowerShell writes as $HOME\spa. New-Item makes the lesson folder.</w:t>
      </w:r>
    </w:p>
    <w:p w14:paraId="4242C57B" w14:textId="77777777" w:rsidR="00EA32F7" w:rsidRDefault="00EA32F7">
      <w:pPr>
        <w:keepNext/>
      </w:pPr>
    </w:p>
    <w:p w14:paraId="169EDC7C" w14:textId="77777777" w:rsidR="00EA32F7" w:rsidRDefault="00AC7C2B">
      <w:pPr>
        <w:pStyle w:val="CommandBlock"/>
      </w:pPr>
      <w:r>
        <w:t>New-Item -ItemType Directory -Force "$HOME\spa\lesson-12.10" | Out-Null</w:t>
      </w:r>
    </w:p>
    <w:p w14:paraId="677D4647" w14:textId="77777777" w:rsidR="00EA32F7" w:rsidRDefault="00EA32F7">
      <w:pPr>
        <w:keepNext/>
      </w:pPr>
    </w:p>
    <w:p w14:paraId="4BFE0BB3" w14:textId="77777777" w:rsidR="00EA32F7" w:rsidRDefault="00EA32F7">
      <w:pPr>
        <w:keepNext/>
      </w:pPr>
    </w:p>
    <w:p w14:paraId="6C13C02B" w14:textId="77777777" w:rsidR="00EA32F7" w:rsidRDefault="00AC7C2B">
      <w:pPr>
        <w:pStyle w:val="Heading2"/>
      </w:pPr>
      <w:r>
        <w:t>Windows PowerShell Clone the Training Repository</w:t>
      </w:r>
    </w:p>
    <w:p w14:paraId="4CC03246" w14:textId="77777777" w:rsidR="00EA32F7" w:rsidRDefault="00AC7C2B">
      <w:pPr>
        <w:keepNext/>
      </w:pPr>
      <w:r>
        <w:t>Remember, git clone copies a whole repository, every commit and every branch, into a new folder, and git status shows the branch you are on and any change you have not committed (Lessons 12.3 and 12.4). You need Git for Windows 2.56 or later, or Git 2.46 or later on Linux and macOS (Lesson 1.9), an internet connection for the clone, and the build tools of Lesson 12.1.</w:t>
      </w:r>
    </w:p>
    <w:p w14:paraId="04557CA1" w14:textId="77777777" w:rsidR="00EA32F7" w:rsidRDefault="00EA32F7">
      <w:pPr>
        <w:keepNext/>
      </w:pPr>
    </w:p>
    <w:p w14:paraId="5E9ACDC1" w14:textId="77777777" w:rsidR="00EA32F7" w:rsidRDefault="00AC7C2B">
      <w:pPr>
        <w:pStyle w:val="CommandBlock"/>
        <w:keepNext/>
      </w:pPr>
      <w:r>
        <w:t>Set-Location "$HOME\spa\lesson-12.10"</w:t>
      </w:r>
    </w:p>
    <w:p w14:paraId="73D457D3" w14:textId="77777777" w:rsidR="00EA32F7" w:rsidRDefault="00AC7C2B">
      <w:pPr>
        <w:pStyle w:val="CommandBlock"/>
        <w:keepNext/>
      </w:pPr>
      <w:r>
        <w:t>git clone https://github.com/VivoSomnio/spa-git-training.git server-report</w:t>
      </w:r>
    </w:p>
    <w:p w14:paraId="343A3D61" w14:textId="77777777" w:rsidR="00EA32F7" w:rsidRDefault="00AC7C2B">
      <w:pPr>
        <w:pStyle w:val="CommandBlock"/>
        <w:keepNext/>
      </w:pPr>
      <w:r>
        <w:t>Set-Location "$HOME\spa\lesson-12.10\server-report"</w:t>
      </w:r>
    </w:p>
    <w:p w14:paraId="3951724D" w14:textId="77777777" w:rsidR="00EA32F7" w:rsidRDefault="00AC7C2B">
      <w:pPr>
        <w:pStyle w:val="CommandBlock"/>
      </w:pPr>
      <w:r>
        <w:t>git status</w:t>
      </w:r>
    </w:p>
    <w:p w14:paraId="049AD96E" w14:textId="77777777" w:rsidR="00EA32F7" w:rsidRDefault="00EA32F7">
      <w:pPr>
        <w:keepNext/>
      </w:pPr>
    </w:p>
    <w:p w14:paraId="43940230" w14:textId="77777777" w:rsidR="00EA32F7" w:rsidRDefault="00AC7C2B">
      <w:pPr>
        <w:pStyle w:val="Heading3"/>
      </w:pPr>
      <w:r>
        <w:t>Check Your Results</w:t>
      </w:r>
    </w:p>
    <w:p w14:paraId="2024D23E" w14:textId="77777777" w:rsidR="00EA32F7" w:rsidRDefault="00AC7C2B">
      <w:pPr>
        <w:pStyle w:val="RequiredOutput"/>
        <w:keepNext/>
      </w:pPr>
      <w:r>
        <w:t>Cloning into 'server-report'...</w:t>
      </w:r>
    </w:p>
    <w:p w14:paraId="3FA25017" w14:textId="77777777" w:rsidR="00EA32F7" w:rsidRDefault="00AC7C2B">
      <w:pPr>
        <w:pStyle w:val="RequiredOutput"/>
        <w:keepNext/>
      </w:pPr>
      <w:r>
        <w:t>remote: Enumerating objects: 78, done.</w:t>
      </w:r>
    </w:p>
    <w:p w14:paraId="50E76BB4" w14:textId="77777777" w:rsidR="00EA32F7" w:rsidRDefault="00AC7C2B">
      <w:pPr>
        <w:pStyle w:val="RequiredOutput"/>
        <w:keepNext/>
      </w:pPr>
      <w:r>
        <w:t>remote: Counting objects: 100% (78/78), done.</w:t>
      </w:r>
    </w:p>
    <w:p w14:paraId="591BC110" w14:textId="77777777" w:rsidR="00EA32F7" w:rsidRDefault="00AC7C2B">
      <w:pPr>
        <w:pStyle w:val="RequiredOutput"/>
        <w:keepNext/>
      </w:pPr>
      <w:r>
        <w:t>remote: Compressing objects: 100% (36/36), done.</w:t>
      </w:r>
    </w:p>
    <w:p w14:paraId="18CA7980" w14:textId="77777777" w:rsidR="00EA32F7" w:rsidRDefault="00AC7C2B">
      <w:pPr>
        <w:pStyle w:val="RequiredOutput"/>
        <w:keepNext/>
      </w:pPr>
      <w:r>
        <w:t>remote: Total 78 (delta 29), reused 78 (delta 29), pack-reused 0 (from 0)</w:t>
      </w:r>
    </w:p>
    <w:p w14:paraId="2AA3F28D" w14:textId="77777777" w:rsidR="00EA32F7" w:rsidRDefault="00AC7C2B">
      <w:pPr>
        <w:pStyle w:val="RequiredOutput"/>
        <w:keepNext/>
      </w:pPr>
      <w:r>
        <w:t>Receiving objects: 100% (78/78), 16.98 KiB | 8.49 MiB/s, done.</w:t>
      </w:r>
    </w:p>
    <w:p w14:paraId="6E9CD6E6" w14:textId="77777777" w:rsidR="00EA32F7" w:rsidRDefault="00AC7C2B">
      <w:pPr>
        <w:pStyle w:val="RequiredOutput"/>
        <w:keepNext/>
      </w:pPr>
      <w:r>
        <w:t>Resolving deltas: 100% (29/29), done.</w:t>
      </w:r>
    </w:p>
    <w:p w14:paraId="11ED20EE" w14:textId="77777777" w:rsidR="00EA32F7" w:rsidRDefault="00AC7C2B">
      <w:pPr>
        <w:pStyle w:val="RequiredOutput"/>
        <w:keepNext/>
      </w:pPr>
      <w:r>
        <w:t>On branch main</w:t>
      </w:r>
    </w:p>
    <w:p w14:paraId="5115092D" w14:textId="77777777" w:rsidR="00EA32F7" w:rsidRDefault="00AC7C2B">
      <w:pPr>
        <w:pStyle w:val="RequiredOutput"/>
        <w:keepNext/>
      </w:pPr>
      <w:r>
        <w:t>Your branch is up to date with 'origin/main'.</w:t>
      </w:r>
    </w:p>
    <w:p w14:paraId="2F0DDE76" w14:textId="77777777" w:rsidR="00EA32F7" w:rsidRDefault="00EA32F7">
      <w:pPr>
        <w:pStyle w:val="RequiredOutput"/>
        <w:keepNext/>
      </w:pPr>
    </w:p>
    <w:p w14:paraId="421C29E9" w14:textId="77777777" w:rsidR="00EA32F7" w:rsidRDefault="00AC7C2B">
      <w:pPr>
        <w:pStyle w:val="RequiredOutput"/>
      </w:pPr>
      <w:r>
        <w:t>nothing to commit, working tree clean</w:t>
      </w:r>
    </w:p>
    <w:p w14:paraId="4D80AFB4" w14:textId="77777777" w:rsidR="00EA32F7" w:rsidRDefault="00EA32F7">
      <w:pPr>
        <w:keepNext/>
      </w:pPr>
    </w:p>
    <w:p w14:paraId="5CE160FC" w14:textId="77777777" w:rsidR="00EA32F7" w:rsidRDefault="00AC7C2B">
      <w:pPr>
        <w:pStyle w:val="ListBullet"/>
      </w:pPr>
      <w:r>
        <w:t>Cloning into 'server-report'... names the new folder. Remember, git clone's progress lines count the objects it downloads; the counts are the same on every clone, and only the size and speed on Receiving objects differ, or are left out when the download ends at once.</w:t>
      </w:r>
    </w:p>
    <w:p w14:paraId="4D528028" w14:textId="77777777" w:rsidR="00EA32F7" w:rsidRDefault="00AC7C2B">
      <w:pPr>
        <w:pStyle w:val="ListBullet"/>
      </w:pPr>
      <w:r>
        <w:t>On branch main, up to date with 'origin/main', and nothing to commit, working tree clean: your main holds exactly what the training repository's main holds.</w:t>
      </w:r>
    </w:p>
    <w:p w14:paraId="710B6BD9" w14:textId="77777777" w:rsidR="00EA32F7" w:rsidRDefault="00AC7C2B">
      <w:pPr>
        <w:pStyle w:val="ListBullet"/>
      </w:pPr>
      <w:r>
        <w:t>fatal: destination path 'server-report' already exists and is not an empty directory means a clone from an earlier try is still there; see Common Mistakes.</w:t>
      </w:r>
    </w:p>
    <w:p w14:paraId="5E35648F" w14:textId="77777777" w:rsidR="00EA32F7" w:rsidRDefault="00EA32F7">
      <w:pPr>
        <w:keepNext/>
      </w:pPr>
    </w:p>
    <w:p w14:paraId="415F9E30" w14:textId="77777777" w:rsidR="00EA32F7" w:rsidRDefault="00EA32F7">
      <w:pPr>
        <w:keepNext/>
      </w:pPr>
    </w:p>
    <w:p w14:paraId="0C4461EB" w14:textId="77777777" w:rsidR="00EA32F7" w:rsidRDefault="00AC7C2B">
      <w:pPr>
        <w:pStyle w:val="Heading2"/>
      </w:pPr>
      <w:r>
        <w:t>Linux or macOS Project Setup</w:t>
      </w:r>
    </w:p>
    <w:p w14:paraId="366D3CFA" w14:textId="77777777" w:rsidR="00EA32F7" w:rsidRDefault="00AC7C2B">
      <w:pPr>
        <w:pStyle w:val="CommandBlock"/>
        <w:keepNext/>
      </w:pPr>
      <w:r>
        <w:t>git --version</w:t>
      </w:r>
    </w:p>
    <w:p w14:paraId="17C91D09" w14:textId="77777777" w:rsidR="00EA32F7" w:rsidRDefault="00AC7C2B">
      <w:pPr>
        <w:pStyle w:val="CommandBlock"/>
        <w:keepNext/>
      </w:pPr>
      <w:r>
        <w:t>mkdir -p "$HOME/spa/lesson-12.10"</w:t>
      </w:r>
    </w:p>
    <w:p w14:paraId="196BB06C" w14:textId="77777777" w:rsidR="00EA32F7" w:rsidRDefault="00AC7C2B">
      <w:pPr>
        <w:pStyle w:val="CommandBlock"/>
        <w:keepNext/>
      </w:pPr>
      <w:r>
        <w:t>cd "$HOME/spa/lesson-12.10"</w:t>
      </w:r>
    </w:p>
    <w:p w14:paraId="535BE405" w14:textId="77777777" w:rsidR="00EA32F7" w:rsidRDefault="00AC7C2B">
      <w:pPr>
        <w:pStyle w:val="CommandBlock"/>
        <w:keepNext/>
      </w:pPr>
      <w:r>
        <w:t>git clone https://github.com/VivoSomnio/spa-git-training.git server-report</w:t>
      </w:r>
    </w:p>
    <w:p w14:paraId="074763EB" w14:textId="77777777" w:rsidR="00EA32F7" w:rsidRDefault="00AC7C2B">
      <w:pPr>
        <w:pStyle w:val="CommandBlock"/>
        <w:keepNext/>
      </w:pPr>
      <w:r>
        <w:t>cd "$HOME/spa/lesson-12.10/server-report"</w:t>
      </w:r>
    </w:p>
    <w:p w14:paraId="58D0E884" w14:textId="77777777" w:rsidR="00EA32F7" w:rsidRDefault="00AC7C2B">
      <w:pPr>
        <w:pStyle w:val="CommandBlock"/>
      </w:pPr>
      <w:r>
        <w:t>git status</w:t>
      </w:r>
    </w:p>
    <w:p w14:paraId="6174E7FE" w14:textId="77777777" w:rsidR="00EA32F7" w:rsidRDefault="00EA32F7">
      <w:pPr>
        <w:keepNext/>
      </w:pPr>
    </w:p>
    <w:p w14:paraId="5CF4E585" w14:textId="77777777" w:rsidR="00EA32F7" w:rsidRDefault="00AC7C2B">
      <w:r>
        <w:t>git --version prints git version and a number first, the one line that differs from Windows. Step 6 needs Git 2.44 or later: Ubuntu 24.04 has 2.43, and Apple's Command Line Tools can be older. With an older Git, Step 6 gives the one command to use in its place. The rest of the output is the same.</w:t>
      </w:r>
    </w:p>
    <w:p w14:paraId="3A160EE3" w14:textId="77777777" w:rsidR="00EA32F7" w:rsidRDefault="00EA32F7">
      <w:pPr>
        <w:keepNext/>
      </w:pPr>
    </w:p>
    <w:p w14:paraId="7B45DFB2" w14:textId="77777777" w:rsidR="00EA32F7" w:rsidRDefault="00EA32F7">
      <w:pPr>
        <w:keepNext/>
      </w:pPr>
    </w:p>
    <w:p w14:paraId="42A3A993" w14:textId="77777777" w:rsidR="00EA32F7" w:rsidRDefault="00EA32F7">
      <w:pPr>
        <w:keepNext/>
      </w:pPr>
    </w:p>
    <w:p w14:paraId="1BAD3443" w14:textId="77777777" w:rsidR="00EA32F7" w:rsidRDefault="00AC7C2B">
      <w:pPr>
        <w:pStyle w:val="Heading1"/>
      </w:pPr>
      <w:r>
        <w:t>Git Workflow</w:t>
      </w:r>
    </w:p>
    <w:p w14:paraId="5EBAA93B" w14:textId="77777777" w:rsidR="00EA32F7" w:rsidRDefault="00AC7C2B">
      <w:r>
        <w:t>Steps 1 to 7 are the Basic layer: a local branch with six focused commits, a commit on main, the rebase, the builds on the result, a fixup folded in, and the fast-forward merge. Steps 8 and 9 are the Production-Minded layer: backing out of a rebase that stops, and finding the commits from before a rebase. Run each block from the folder its first line moves to, and compare what it prints with its Check Your Results. Your ids and times differ from the page's; the page says which of them stay the same and whic</w:t>
      </w:r>
      <w:r>
        <w:t>h change.</w:t>
      </w:r>
    </w:p>
    <w:p w14:paraId="39FB33CC" w14:textId="77777777" w:rsidR="00EA32F7" w:rsidRDefault="00EA32F7">
      <w:pPr>
        <w:keepNext/>
      </w:pPr>
    </w:p>
    <w:p w14:paraId="74FEDA25" w14:textId="77777777" w:rsidR="00EA32F7" w:rsidRDefault="00EA32F7">
      <w:pPr>
        <w:keepNext/>
      </w:pPr>
    </w:p>
    <w:p w14:paraId="7003B0C1" w14:textId="77777777" w:rsidR="00EA32F7" w:rsidRDefault="00AC7C2B">
      <w:pPr>
        <w:pStyle w:val="Heading2"/>
      </w:pPr>
      <w:r>
        <w:t>Step 1 Start a Local Feature Branch</w:t>
      </w:r>
    </w:p>
    <w:p w14:paraId="58A0CAEE" w14:textId="77777777" w:rsidR="00EA32F7" w:rsidRDefault="00AC7C2B">
      <w:r>
        <w:t>Remember, git switch -c &lt;name&gt; makes a branch and switches to it, git switch &lt;name&gt; switches, and you build again after every switch (Lesson 12.8). Start the feature's branch from main. Its name says what it is for: feature/, then lowercase words joined by hyphens.</w:t>
      </w:r>
    </w:p>
    <w:p w14:paraId="2B95FF2D" w14:textId="77777777" w:rsidR="00EA32F7" w:rsidRDefault="00EA32F7">
      <w:pPr>
        <w:keepNext/>
      </w:pPr>
    </w:p>
    <w:p w14:paraId="346B3EB6" w14:textId="77777777" w:rsidR="00EA32F7" w:rsidRDefault="00AC7C2B">
      <w:pPr>
        <w:pStyle w:val="Heading3"/>
      </w:pPr>
      <w:r>
        <w:t>Windows PowerShell Create the Branch</w:t>
      </w:r>
    </w:p>
    <w:p w14:paraId="11518C09" w14:textId="77777777" w:rsidR="00EA32F7" w:rsidRDefault="00AC7C2B">
      <w:pPr>
        <w:pStyle w:val="CommandBlock"/>
        <w:keepNext/>
      </w:pPr>
      <w:r>
        <w:t>Set-Location "$HOME\spa\lesson-12.10\server-report"</w:t>
      </w:r>
    </w:p>
    <w:p w14:paraId="0075E66D" w14:textId="77777777" w:rsidR="00EA32F7" w:rsidRDefault="00AC7C2B">
      <w:pPr>
        <w:pStyle w:val="CommandBlock"/>
        <w:keepNext/>
      </w:pPr>
      <w:r>
        <w:t>git switch -c feature/staging-count</w:t>
      </w:r>
    </w:p>
    <w:p w14:paraId="46159D11" w14:textId="77777777" w:rsidR="00EA32F7" w:rsidRDefault="00AC7C2B">
      <w:pPr>
        <w:pStyle w:val="CommandBlock"/>
      </w:pPr>
      <w:r>
        <w:t>git branch</w:t>
      </w:r>
    </w:p>
    <w:p w14:paraId="46377B3B" w14:textId="77777777" w:rsidR="00EA32F7" w:rsidRDefault="00EA32F7">
      <w:pPr>
        <w:keepNext/>
      </w:pPr>
    </w:p>
    <w:p w14:paraId="597F5482" w14:textId="77777777" w:rsidR="00EA32F7" w:rsidRDefault="00AC7C2B">
      <w:pPr>
        <w:pStyle w:val="Heading3"/>
      </w:pPr>
      <w:r>
        <w:t>Check Your Results</w:t>
      </w:r>
    </w:p>
    <w:p w14:paraId="04D9E369" w14:textId="77777777" w:rsidR="00EA32F7" w:rsidRDefault="00AC7C2B">
      <w:pPr>
        <w:pStyle w:val="RequiredOutput"/>
        <w:keepNext/>
      </w:pPr>
      <w:r>
        <w:t>Switched to a new branch 'feature/staging-count'</w:t>
      </w:r>
    </w:p>
    <w:p w14:paraId="35F5E100" w14:textId="77777777" w:rsidR="00EA32F7" w:rsidRDefault="00AC7C2B">
      <w:pPr>
        <w:pStyle w:val="RequiredOutput"/>
        <w:keepNext/>
      </w:pPr>
      <w:r>
        <w:t>* feature/staging-count</w:t>
      </w:r>
    </w:p>
    <w:p w14:paraId="34C59D22" w14:textId="77777777" w:rsidR="00EA32F7" w:rsidRDefault="00AC7C2B">
      <w:pPr>
        <w:pStyle w:val="RequiredOutput"/>
      </w:pPr>
      <w:r>
        <w:t xml:space="preserve">  main</w:t>
      </w:r>
    </w:p>
    <w:p w14:paraId="1C29FCEB" w14:textId="77777777" w:rsidR="00EA32F7" w:rsidRDefault="00EA32F7">
      <w:pPr>
        <w:keepNext/>
      </w:pPr>
    </w:p>
    <w:p w14:paraId="11D87580" w14:textId="77777777" w:rsidR="00EA32F7" w:rsidRDefault="00AC7C2B">
      <w:pPr>
        <w:pStyle w:val="ListBullet"/>
      </w:pPr>
      <w:r>
        <w:t>Switched to a new branch 'feature/staging-count': the branch starts at main's newest commit, 360d32b, and you are on it. * marks it in git branch's list.</w:t>
      </w:r>
    </w:p>
    <w:p w14:paraId="382076D5" w14:textId="77777777" w:rsidR="00EA32F7" w:rsidRDefault="00AC7C2B">
      <w:pPr>
        <w:pStyle w:val="ListBullet"/>
      </w:pPr>
      <w:r>
        <w:t>The branch exists only in your clone. Remember, a branch is a name for one commit, and only the branch you are on moves when you commit.</w:t>
      </w:r>
    </w:p>
    <w:p w14:paraId="507BA038" w14:textId="77777777" w:rsidR="00EA32F7" w:rsidRDefault="00EA32F7">
      <w:pPr>
        <w:keepNext/>
      </w:pPr>
    </w:p>
    <w:p w14:paraId="31BE7231" w14:textId="77777777" w:rsidR="00EA32F7" w:rsidRDefault="00AC7C2B">
      <w:pPr>
        <w:pStyle w:val="Heading3"/>
      </w:pPr>
      <w:r>
        <w:t>Linux or macOS Create the Branch</w:t>
      </w:r>
    </w:p>
    <w:p w14:paraId="722F8037" w14:textId="77777777" w:rsidR="00EA32F7" w:rsidRDefault="00AC7C2B">
      <w:pPr>
        <w:pStyle w:val="CommandBlock"/>
        <w:keepNext/>
      </w:pPr>
      <w:r>
        <w:t>cd "$HOME/spa/lesson-12.10/server-report"</w:t>
      </w:r>
    </w:p>
    <w:p w14:paraId="2356A396" w14:textId="77777777" w:rsidR="00EA32F7" w:rsidRDefault="00AC7C2B">
      <w:pPr>
        <w:pStyle w:val="CommandBlock"/>
        <w:keepNext/>
      </w:pPr>
      <w:r>
        <w:t>git switch -c feature/staging-count</w:t>
      </w:r>
    </w:p>
    <w:p w14:paraId="4DCE70A8" w14:textId="77777777" w:rsidR="00EA32F7" w:rsidRDefault="00AC7C2B">
      <w:pPr>
        <w:pStyle w:val="CommandBlock"/>
      </w:pPr>
      <w:r>
        <w:t>git branch</w:t>
      </w:r>
    </w:p>
    <w:p w14:paraId="03C4BB98" w14:textId="77777777" w:rsidR="00EA32F7" w:rsidRDefault="00EA32F7">
      <w:pPr>
        <w:keepNext/>
      </w:pPr>
    </w:p>
    <w:p w14:paraId="2D5D728A" w14:textId="77777777" w:rsidR="00EA32F7" w:rsidRDefault="00AC7C2B">
      <w:r>
        <w:t>The output is the same.</w:t>
      </w:r>
    </w:p>
    <w:p w14:paraId="74FFD413" w14:textId="77777777" w:rsidR="00EA32F7" w:rsidRDefault="00EA32F7">
      <w:pPr>
        <w:keepNext/>
      </w:pPr>
    </w:p>
    <w:p w14:paraId="1577C2BC" w14:textId="77777777" w:rsidR="00EA32F7" w:rsidRDefault="00EA32F7">
      <w:pPr>
        <w:keepNext/>
      </w:pPr>
    </w:p>
    <w:p w14:paraId="2E765414" w14:textId="77777777" w:rsidR="00EA32F7" w:rsidRDefault="00AC7C2B">
      <w:pPr>
        <w:pStyle w:val="Heading2"/>
      </w:pPr>
      <w:r>
        <w:t>Step 2 Count the Staging Servers, One Commit per Language</w:t>
      </w:r>
    </w:p>
    <w:p w14:paraId="0C845C6F" w14:textId="77777777" w:rsidR="00EA32F7" w:rsidRDefault="00AC7C2B">
      <w:r>
        <w:t>Every program gets a new last line, Staging servers: and the number of servers whose environment is staging. For each language, in order: change the program, build it, run it, check the report and the exit code, and only then stage and commit that one file. All six print the same report, so it is shown once, under C's run; compare every language's run with it before you commit that language. Remember, one change per commit: stage only its files (Lesson 12.6), and a subject says what, as a command in 50 char</w:t>
      </w:r>
      <w:r>
        <w:t>acters or fewer; the body says why. Each commit lands on feature/staging-count, not on main.</w:t>
      </w:r>
    </w:p>
    <w:p w14:paraId="4CDAC7A5" w14:textId="77777777" w:rsidR="00EA32F7" w:rsidRDefault="00EA32F7">
      <w:pPr>
        <w:keepNext/>
      </w:pPr>
    </w:p>
    <w:p w14:paraId="0029DD10" w14:textId="77777777" w:rsidR="00EA32F7" w:rsidRDefault="00AC7C2B">
      <w:pPr>
        <w:pStyle w:val="Heading3"/>
      </w:pPr>
      <w:r>
        <w:t>C Change the Report</w:t>
      </w:r>
    </w:p>
    <w:p w14:paraId="6112534D" w14:textId="77777777" w:rsidR="00EA32F7" w:rsidRDefault="00AC7C2B">
      <w:r>
        <w:t>Open the C program with notepad .\c\server_report.c, make the four changes below so that the file matches the listing, save it with Ctrl+S, and close Notepad.</w:t>
      </w:r>
    </w:p>
    <w:p w14:paraId="17129C6D" w14:textId="77777777" w:rsidR="00EA32F7" w:rsidRDefault="00EA32F7">
      <w:pPr>
        <w:keepNext/>
      </w:pPr>
    </w:p>
    <w:p w14:paraId="4007AF3B" w14:textId="77777777" w:rsidR="00EA32F7" w:rsidRDefault="00AC7C2B">
      <w:pPr>
        <w:pStyle w:val="ListBullet"/>
      </w:pPr>
      <w:r>
        <w:t>The top comment's last line now names both counts: // The report ends with two counts: all servers, then staging servers.</w:t>
      </w:r>
    </w:p>
    <w:p w14:paraId="01DA35AA" w14:textId="77777777" w:rsidR="00EA32F7" w:rsidRDefault="00AC7C2B">
      <w:pPr>
        <w:pStyle w:val="ListBullet"/>
      </w:pPr>
      <w:r>
        <w:t>After int line_number = 0;, a comment and int staging_servers = 0;: the counter, which starts at 0, beside the line counter and before the loop.</w:t>
      </w:r>
    </w:p>
    <w:p w14:paraId="2B497C52" w14:textId="77777777" w:rsidR="00EA32F7" w:rsidRDefault="00AC7C2B">
      <w:pPr>
        <w:pStyle w:val="ListBullet"/>
      </w:pPr>
      <w:r>
        <w:t>After the printf that prints a server, an empty line, a comment, and an if that adds 1 to staging_servers when strcmp(fields[1], "staging") == 0: when the second field, the environment, is staging. Remember, strcmp gives 0 for equal text.</w:t>
      </w:r>
    </w:p>
    <w:p w14:paraId="3D332D29" w14:textId="77777777" w:rsidR="00EA32F7" w:rsidRDefault="00AC7C2B">
      <w:pPr>
        <w:pStyle w:val="ListBullet"/>
      </w:pPr>
      <w:r>
        <w:t>The comment above the line that prints Servers: becomes the first count's, and after that line come the second count's comment and the printf that prints Staging servers: and the counter.</w:t>
      </w:r>
    </w:p>
    <w:p w14:paraId="6F58406E" w14:textId="77777777" w:rsidR="00EA32F7" w:rsidRDefault="00EA32F7">
      <w:pPr>
        <w:keepNext/>
      </w:pPr>
    </w:p>
    <w:p w14:paraId="27ACA131" w14:textId="77777777" w:rsidR="00EA32F7" w:rsidRDefault="00AC7C2B">
      <w:pPr>
        <w:keepNext/>
      </w:pPr>
      <w:r>
        <w:t>Only the highlighted lines change; the rest of the file is shown for context.</w:t>
      </w:r>
    </w:p>
    <w:p w14:paraId="24B09790" w14:textId="77777777" w:rsidR="00EA32F7" w:rsidRDefault="00EA32F7">
      <w:pPr>
        <w:keepNext/>
      </w:pPr>
    </w:p>
    <w:p w14:paraId="25B34316" w14:textId="77777777" w:rsidR="00EA32F7" w:rsidRDefault="00AC7C2B">
      <w:pPr>
        <w:pStyle w:val="Heading3"/>
      </w:pPr>
      <w:r>
        <w:t>lesson-12.10/server-report/c/server_report.c</w:t>
      </w:r>
    </w:p>
    <w:p w14:paraId="69215950" w14:textId="77777777" w:rsidR="00EA32F7" w:rsidRDefault="00AC7C2B">
      <w:pPr>
        <w:pStyle w:val="SourceCode"/>
        <w:keepNext/>
      </w:pPr>
      <w:r>
        <w:t>// server_report prints the servers listed in a servers file, one line per</w:t>
      </w:r>
    </w:p>
    <w:p w14:paraId="3F6C465A" w14:textId="77777777" w:rsidR="00EA32F7" w:rsidRDefault="00AC7C2B">
      <w:pPr>
        <w:pStyle w:val="SourceCode"/>
        <w:keepNext/>
      </w:pPr>
      <w:r>
        <w:t>// server. Each line of the file is one record, host|environment|port, as</w:t>
      </w:r>
    </w:p>
    <w:p w14:paraId="37D3C0F0" w14:textId="77777777" w:rsidR="00EA32F7" w:rsidRDefault="00AC7C2B">
      <w:pPr>
        <w:pStyle w:val="SourceCode"/>
      </w:pPr>
      <w:r>
        <w:t>// in Lesson 3.13. The file's path is the program's one argument:</w:t>
      </w:r>
    </w:p>
    <w:p w14:paraId="519D93A6" w14:textId="77777777" w:rsidR="00EA32F7" w:rsidRDefault="00AC7C2B">
      <w:pPr>
        <w:pStyle w:val="SourceCode"/>
      </w:pPr>
      <w:r>
        <w:t>// .\c\server-report.exe .\servers.txt</w:t>
      </w:r>
    </w:p>
    <w:p w14:paraId="253626B1" w14:textId="77777777" w:rsidR="00EA32F7" w:rsidRDefault="00AC7C2B">
      <w:pPr>
        <w:pStyle w:val="SourceCode"/>
      </w:pPr>
      <w:r>
        <w:rPr>
          <w:highlight w:val="yellow"/>
        </w:rPr>
        <w:t>// The report ends with two counts: all servers, then staging servers.</w:t>
      </w:r>
    </w:p>
    <w:p w14:paraId="2977108B" w14:textId="77777777" w:rsidR="00EA32F7" w:rsidRDefault="00EA32F7">
      <w:pPr>
        <w:pStyle w:val="SourceCode"/>
      </w:pPr>
    </w:p>
    <w:p w14:paraId="57C27FD5" w14:textId="77777777" w:rsidR="00EA32F7" w:rsidRDefault="00AC7C2B">
      <w:pPr>
        <w:pStyle w:val="SourceCode"/>
      </w:pPr>
      <w:r>
        <w:t>// Remember, #include adds the declarations: stdio.h for files and</w:t>
      </w:r>
    </w:p>
    <w:p w14:paraId="5BAEF853" w14:textId="77777777" w:rsidR="00EA32F7" w:rsidRDefault="00AC7C2B">
      <w:pPr>
        <w:pStyle w:val="SourceCode"/>
      </w:pPr>
      <w:r>
        <w:t>// printing, and string.h for strcmp and strcspn.</w:t>
      </w:r>
    </w:p>
    <w:p w14:paraId="62798235" w14:textId="77777777" w:rsidR="00EA32F7" w:rsidRDefault="00AC7C2B">
      <w:pPr>
        <w:pStyle w:val="SourceCode"/>
      </w:pPr>
      <w:r>
        <w:t>#include &lt;stdio.h&gt;</w:t>
      </w:r>
    </w:p>
    <w:p w14:paraId="6A852755" w14:textId="77777777" w:rsidR="00EA32F7" w:rsidRDefault="00AC7C2B">
      <w:pPr>
        <w:pStyle w:val="SourceCode"/>
      </w:pPr>
      <w:r>
        <w:t>#include &lt;string.h&gt;</w:t>
      </w:r>
    </w:p>
    <w:p w14:paraId="1142E04B" w14:textId="77777777" w:rsidR="00EA32F7" w:rsidRDefault="00EA32F7">
      <w:pPr>
        <w:pStyle w:val="SourceCode"/>
      </w:pPr>
    </w:p>
    <w:p w14:paraId="4DA34CC0" w14:textId="77777777" w:rsidR="00EA32F7" w:rsidRDefault="00AC7C2B">
      <w:pPr>
        <w:pStyle w:val="SourceCode"/>
      </w:pPr>
      <w:r>
        <w:t>// Splits source_text at every separator into the rows of parts and returns</w:t>
      </w:r>
    </w:p>
    <w:p w14:paraId="0CC441BD" w14:textId="77777777" w:rsidR="00EA32F7" w:rsidRDefault="00AC7C2B">
      <w:pPr>
        <w:pStyle w:val="SourceCode"/>
      </w:pPr>
      <w:r>
        <w:t>// the true number of parts; a part beyond max_parts is counted, not</w:t>
      </w:r>
    </w:p>
    <w:p w14:paraId="601A96EC" w14:textId="77777777" w:rsidR="00EA32F7" w:rsidRDefault="00AC7C2B">
      <w:pPr>
        <w:pStyle w:val="SourceCode"/>
      </w:pPr>
      <w:r>
        <w:t>// stored. Remember, C has no split function, so this one walks the text</w:t>
      </w:r>
    </w:p>
    <w:p w14:paraId="771CBC77" w14:textId="77777777" w:rsidR="00EA32F7" w:rsidRDefault="00AC7C2B">
      <w:pPr>
        <w:pStyle w:val="SourceCode"/>
      </w:pPr>
      <w:r>
        <w:t>// one character at a time, as in Lesson 3.13.</w:t>
      </w:r>
    </w:p>
    <w:p w14:paraId="24770E2E" w14:textId="77777777" w:rsidR="00EA32F7" w:rsidRDefault="00AC7C2B">
      <w:pPr>
        <w:pStyle w:val="SourceCode"/>
      </w:pPr>
      <w:r>
        <w:t>int split_text(const char *source_text, char separator, char parts[][256],</w:t>
      </w:r>
    </w:p>
    <w:p w14:paraId="0667B263" w14:textId="77777777" w:rsidR="00EA32F7" w:rsidRDefault="00AC7C2B">
      <w:pPr>
        <w:pStyle w:val="SourceCode"/>
      </w:pPr>
      <w:r>
        <w:t xml:space="preserve">               int max_parts) {</w:t>
      </w:r>
    </w:p>
    <w:p w14:paraId="533331DE" w14:textId="77777777" w:rsidR="00EA32F7" w:rsidRDefault="00AC7C2B">
      <w:pPr>
        <w:pStyle w:val="SourceCode"/>
      </w:pPr>
      <w:r>
        <w:t xml:space="preserve">    int part = 0;</w:t>
      </w:r>
    </w:p>
    <w:p w14:paraId="6E0CEA70" w14:textId="77777777" w:rsidR="00EA32F7" w:rsidRDefault="00AC7C2B">
      <w:pPr>
        <w:pStyle w:val="SourceCode"/>
      </w:pPr>
      <w:r>
        <w:t xml:space="preserve">    int length = 0;</w:t>
      </w:r>
    </w:p>
    <w:p w14:paraId="008AADE6" w14:textId="77777777" w:rsidR="00EA32F7" w:rsidRDefault="00AC7C2B">
      <w:pPr>
        <w:pStyle w:val="SourceCode"/>
      </w:pPr>
      <w:r>
        <w:t xml:space="preserve">    parts[0][0] = '\0';</w:t>
      </w:r>
    </w:p>
    <w:p w14:paraId="633DF08C" w14:textId="77777777" w:rsidR="00EA32F7" w:rsidRDefault="00AC7C2B">
      <w:pPr>
        <w:pStyle w:val="SourceCode"/>
      </w:pPr>
      <w:r>
        <w:t xml:space="preserve">    for (int index = 0; source_text[index] != '\0'; index = index + 1) {</w:t>
      </w:r>
    </w:p>
    <w:p w14:paraId="5A421A34" w14:textId="77777777" w:rsidR="00EA32F7" w:rsidRDefault="00AC7C2B">
      <w:pPr>
        <w:pStyle w:val="SourceCode"/>
      </w:pPr>
      <w:r>
        <w:t xml:space="preserve">        if (source_text[index] == separator) {</w:t>
      </w:r>
    </w:p>
    <w:p w14:paraId="34F41F0C" w14:textId="77777777" w:rsidR="00EA32F7" w:rsidRDefault="00AC7C2B">
      <w:pPr>
        <w:pStyle w:val="SourceCode"/>
      </w:pPr>
      <w:r>
        <w:t xml:space="preserve">            part = part + 1;</w:t>
      </w:r>
    </w:p>
    <w:p w14:paraId="1457E741" w14:textId="77777777" w:rsidR="00EA32F7" w:rsidRDefault="00AC7C2B">
      <w:pPr>
        <w:pStyle w:val="SourceCode"/>
      </w:pPr>
      <w:r>
        <w:t xml:space="preserve">            length = 0;</w:t>
      </w:r>
    </w:p>
    <w:p w14:paraId="0B4F5E91" w14:textId="77777777" w:rsidR="00EA32F7" w:rsidRDefault="00AC7C2B">
      <w:pPr>
        <w:pStyle w:val="SourceCode"/>
      </w:pPr>
      <w:r>
        <w:t xml:space="preserve">            if (part &lt; max_parts) {</w:t>
      </w:r>
    </w:p>
    <w:p w14:paraId="7EEB8BC2" w14:textId="77777777" w:rsidR="00EA32F7" w:rsidRDefault="00AC7C2B">
      <w:pPr>
        <w:pStyle w:val="SourceCode"/>
      </w:pPr>
      <w:r>
        <w:t xml:space="preserve">                parts[part][0] = '\0';</w:t>
      </w:r>
    </w:p>
    <w:p w14:paraId="2D5D7C53" w14:textId="77777777" w:rsidR="00EA32F7" w:rsidRDefault="00AC7C2B">
      <w:pPr>
        <w:pStyle w:val="SourceCode"/>
      </w:pPr>
      <w:r>
        <w:t xml:space="preserve">            }</w:t>
      </w:r>
    </w:p>
    <w:p w14:paraId="767756E3" w14:textId="77777777" w:rsidR="00EA32F7" w:rsidRDefault="00AC7C2B">
      <w:pPr>
        <w:pStyle w:val="SourceCode"/>
      </w:pPr>
      <w:r>
        <w:t xml:space="preserve">        } else if (part &lt; max_parts &amp;&amp; length &lt; 255) {</w:t>
      </w:r>
    </w:p>
    <w:p w14:paraId="5B4D4164" w14:textId="77777777" w:rsidR="00EA32F7" w:rsidRDefault="00AC7C2B">
      <w:pPr>
        <w:pStyle w:val="SourceCode"/>
      </w:pPr>
      <w:r>
        <w:t xml:space="preserve">            parts[part][length] = source_text[index];</w:t>
      </w:r>
    </w:p>
    <w:p w14:paraId="3DD28E24" w14:textId="77777777" w:rsidR="00EA32F7" w:rsidRDefault="00AC7C2B">
      <w:pPr>
        <w:pStyle w:val="SourceCode"/>
      </w:pPr>
      <w:r>
        <w:t xml:space="preserve">            length = length + 1;</w:t>
      </w:r>
    </w:p>
    <w:p w14:paraId="51A3DBBC" w14:textId="77777777" w:rsidR="00EA32F7" w:rsidRDefault="00AC7C2B">
      <w:pPr>
        <w:pStyle w:val="SourceCode"/>
      </w:pPr>
      <w:r>
        <w:t xml:space="preserve">            parts[part][length] = '\0';</w:t>
      </w:r>
    </w:p>
    <w:p w14:paraId="1631A147" w14:textId="77777777" w:rsidR="00EA32F7" w:rsidRDefault="00AC7C2B">
      <w:pPr>
        <w:pStyle w:val="SourceCode"/>
      </w:pPr>
      <w:r>
        <w:t xml:space="preserve">        }</w:t>
      </w:r>
    </w:p>
    <w:p w14:paraId="0904DC71" w14:textId="77777777" w:rsidR="00EA32F7" w:rsidRDefault="00AC7C2B">
      <w:pPr>
        <w:pStyle w:val="SourceCode"/>
      </w:pPr>
      <w:r>
        <w:t xml:space="preserve">    }</w:t>
      </w:r>
    </w:p>
    <w:p w14:paraId="1A897EA5" w14:textId="77777777" w:rsidR="00EA32F7" w:rsidRDefault="00AC7C2B">
      <w:pPr>
        <w:pStyle w:val="SourceCode"/>
      </w:pPr>
      <w:r>
        <w:t xml:space="preserve">    return part + 1;</w:t>
      </w:r>
    </w:p>
    <w:p w14:paraId="27CC3E22" w14:textId="77777777" w:rsidR="00EA32F7" w:rsidRDefault="00AC7C2B">
      <w:pPr>
        <w:pStyle w:val="SourceCode"/>
      </w:pPr>
      <w:r>
        <w:t>}</w:t>
      </w:r>
    </w:p>
    <w:p w14:paraId="61786F0C" w14:textId="77777777" w:rsidR="00EA32F7" w:rsidRDefault="00EA32F7">
      <w:pPr>
        <w:pStyle w:val="SourceCode"/>
      </w:pPr>
    </w:p>
    <w:p w14:paraId="64491140" w14:textId="77777777" w:rsidR="00EA32F7" w:rsidRDefault="00AC7C2B">
      <w:pPr>
        <w:pStyle w:val="SourceCode"/>
      </w:pPr>
      <w:r>
        <w:t>// Remember, main starts the program; 0 = success, 1 = failure.</w:t>
      </w:r>
    </w:p>
    <w:p w14:paraId="6227A1AF" w14:textId="77777777" w:rsidR="00EA32F7" w:rsidRDefault="00AC7C2B">
      <w:pPr>
        <w:pStyle w:val="SourceCode"/>
      </w:pPr>
      <w:r>
        <w:t>int main(int argc, char *argv[]) {</w:t>
      </w:r>
    </w:p>
    <w:p w14:paraId="2572A3D2" w14:textId="77777777" w:rsidR="00EA32F7" w:rsidRDefault="00AC7C2B">
      <w:pPr>
        <w:pStyle w:val="SourceCode"/>
      </w:pPr>
      <w:r>
        <w:t xml:space="preserve">    // Remember, the flags arrive as a list after the program name, so the</w:t>
      </w:r>
    </w:p>
    <w:p w14:paraId="3A0382AF" w14:textId="77777777" w:rsidR="00EA32F7" w:rsidRDefault="00AC7C2B">
      <w:pPr>
        <w:pStyle w:val="SourceCode"/>
      </w:pPr>
      <w:r>
        <w:t xml:space="preserve">    // one file path makes argc 2.</w:t>
      </w:r>
    </w:p>
    <w:p w14:paraId="33B953C9" w14:textId="77777777" w:rsidR="00EA32F7" w:rsidRDefault="00AC7C2B">
      <w:pPr>
        <w:pStyle w:val="SourceCode"/>
      </w:pPr>
      <w:r>
        <w:t xml:space="preserve">    if (argc != 2) {</w:t>
      </w:r>
    </w:p>
    <w:p w14:paraId="67D0022F" w14:textId="77777777" w:rsidR="00EA32F7" w:rsidRDefault="00AC7C2B">
      <w:pPr>
        <w:pStyle w:val="SourceCode"/>
      </w:pPr>
      <w:r>
        <w:t xml:space="preserve">        fprintf(stderr, "Error: use server-report &lt;servers file&gt;\n");</w:t>
      </w:r>
    </w:p>
    <w:p w14:paraId="31F0BFCF" w14:textId="77777777" w:rsidR="00EA32F7" w:rsidRDefault="00AC7C2B">
      <w:pPr>
        <w:pStyle w:val="SourceCode"/>
      </w:pPr>
      <w:r>
        <w:t xml:space="preserve">        return 1;</w:t>
      </w:r>
    </w:p>
    <w:p w14:paraId="7BFB2FE7" w14:textId="77777777" w:rsidR="00EA32F7" w:rsidRDefault="00AC7C2B">
      <w:pPr>
        <w:pStyle w:val="SourceCode"/>
      </w:pPr>
      <w:r>
        <w:t xml:space="preserve">    }</w:t>
      </w:r>
    </w:p>
    <w:p w14:paraId="6E69AA99" w14:textId="77777777" w:rsidR="00EA32F7" w:rsidRDefault="00AC7C2B">
      <w:pPr>
        <w:pStyle w:val="SourceCode"/>
      </w:pPr>
      <w:r>
        <w:t xml:space="preserve">    const char *path = argv[1];</w:t>
      </w:r>
    </w:p>
    <w:p w14:paraId="66C2AF2F" w14:textId="77777777" w:rsidR="00EA32F7" w:rsidRDefault="00AC7C2B">
      <w:pPr>
        <w:pStyle w:val="SourceCode"/>
      </w:pPr>
      <w:r>
        <w:t xml:space="preserve">    printf("Server Report\n");</w:t>
      </w:r>
    </w:p>
    <w:p w14:paraId="55C784CD" w14:textId="77777777" w:rsidR="00EA32F7" w:rsidRDefault="00EA32F7">
      <w:pPr>
        <w:pStyle w:val="SourceCode"/>
      </w:pPr>
    </w:p>
    <w:p w14:paraId="623E876F" w14:textId="77777777" w:rsidR="00EA32F7" w:rsidRDefault="00AC7C2B">
      <w:pPr>
        <w:pStyle w:val="SourceCode"/>
      </w:pPr>
      <w:r>
        <w:t xml:space="preserve">    // Remember, fopen returns NULL when it cannot open the file.</w:t>
      </w:r>
    </w:p>
    <w:p w14:paraId="13DE9ACC" w14:textId="77777777" w:rsidR="00EA32F7" w:rsidRDefault="00AC7C2B">
      <w:pPr>
        <w:pStyle w:val="SourceCode"/>
      </w:pPr>
      <w:r>
        <w:t xml:space="preserve">    FILE *file = fopen(path, "r");</w:t>
      </w:r>
    </w:p>
    <w:p w14:paraId="5DE5460B" w14:textId="77777777" w:rsidR="00EA32F7" w:rsidRDefault="00AC7C2B">
      <w:pPr>
        <w:pStyle w:val="SourceCode"/>
      </w:pPr>
      <w:r>
        <w:t xml:space="preserve">    if (file == NULL) {</w:t>
      </w:r>
    </w:p>
    <w:p w14:paraId="3FBD0E34" w14:textId="77777777" w:rsidR="00EA32F7" w:rsidRDefault="00AC7C2B">
      <w:pPr>
        <w:pStyle w:val="SourceCode"/>
      </w:pPr>
      <w:r>
        <w:t xml:space="preserve">        fprintf(stderr, "Error: could not read %s\n", path);</w:t>
      </w:r>
    </w:p>
    <w:p w14:paraId="52D6C48B" w14:textId="77777777" w:rsidR="00EA32F7" w:rsidRDefault="00AC7C2B">
      <w:pPr>
        <w:pStyle w:val="SourceCode"/>
      </w:pPr>
      <w:r>
        <w:t xml:space="preserve">        return 1;</w:t>
      </w:r>
    </w:p>
    <w:p w14:paraId="143EF8AB" w14:textId="77777777" w:rsidR="00EA32F7" w:rsidRDefault="00AC7C2B">
      <w:pPr>
        <w:pStyle w:val="SourceCode"/>
      </w:pPr>
      <w:r>
        <w:t xml:space="preserve">    }</w:t>
      </w:r>
    </w:p>
    <w:p w14:paraId="4ED66860" w14:textId="77777777" w:rsidR="00EA32F7" w:rsidRDefault="00EA32F7">
      <w:pPr>
        <w:pStyle w:val="SourceCode"/>
      </w:pPr>
    </w:p>
    <w:p w14:paraId="126F03D1" w14:textId="77777777" w:rsidR="00EA32F7" w:rsidRDefault="00AC7C2B">
      <w:pPr>
        <w:pStyle w:val="SourceCode"/>
      </w:pPr>
      <w:r>
        <w:t xml:space="preserve">    // Remember, one line at a time: fgets keeps the \n and returns NULL</w:t>
      </w:r>
    </w:p>
    <w:p w14:paraId="47F233B4" w14:textId="77777777" w:rsidR="00EA32F7" w:rsidRDefault="00AC7C2B">
      <w:pPr>
        <w:pStyle w:val="SourceCode"/>
      </w:pPr>
      <w:r>
        <w:t xml:space="preserve">    // when no line is left. line_number counts every line from 1, as an</w:t>
      </w:r>
    </w:p>
    <w:p w14:paraId="31B664DF" w14:textId="77777777" w:rsidR="00EA32F7" w:rsidRDefault="00AC7C2B">
      <w:pPr>
        <w:pStyle w:val="SourceCode"/>
      </w:pPr>
      <w:r>
        <w:t xml:space="preserve">    // editor does.</w:t>
      </w:r>
    </w:p>
    <w:p w14:paraId="3D4888BE" w14:textId="77777777" w:rsidR="00EA32F7" w:rsidRDefault="00AC7C2B">
      <w:pPr>
        <w:pStyle w:val="SourceCode"/>
      </w:pPr>
      <w:r>
        <w:t xml:space="preserve">    int line_number = 0;</w:t>
      </w:r>
    </w:p>
    <w:p w14:paraId="22B2B0AD" w14:textId="77777777" w:rsidR="00EA32F7" w:rsidRDefault="00AC7C2B">
      <w:pPr>
        <w:pStyle w:val="SourceCode"/>
      </w:pPr>
      <w:r>
        <w:t xml:space="preserve">    </w:t>
      </w:r>
      <w:r>
        <w:rPr>
          <w:highlight w:val="yellow"/>
        </w:rPr>
        <w:t>// staging_servers counts the servers whose environment, the second</w:t>
      </w:r>
    </w:p>
    <w:p w14:paraId="3C30938C" w14:textId="77777777" w:rsidR="00EA32F7" w:rsidRDefault="00AC7C2B">
      <w:pPr>
        <w:pStyle w:val="SourceCode"/>
      </w:pPr>
      <w:r>
        <w:t xml:space="preserve">    </w:t>
      </w:r>
      <w:r>
        <w:rPr>
          <w:highlight w:val="yellow"/>
        </w:rPr>
        <w:t>// field, is staging.</w:t>
      </w:r>
    </w:p>
    <w:p w14:paraId="2E992C44" w14:textId="77777777" w:rsidR="00EA32F7" w:rsidRDefault="00AC7C2B">
      <w:pPr>
        <w:pStyle w:val="SourceCode"/>
      </w:pPr>
      <w:r>
        <w:t xml:space="preserve">    </w:t>
      </w:r>
      <w:r>
        <w:rPr>
          <w:highlight w:val="yellow"/>
        </w:rPr>
        <w:t>int staging_servers = 0;</w:t>
      </w:r>
    </w:p>
    <w:p w14:paraId="4543EE57" w14:textId="77777777" w:rsidR="00EA32F7" w:rsidRDefault="00AC7C2B">
      <w:pPr>
        <w:pStyle w:val="SourceCode"/>
      </w:pPr>
      <w:r>
        <w:t xml:space="preserve">    char line[256];</w:t>
      </w:r>
    </w:p>
    <w:p w14:paraId="5A1B5DF0" w14:textId="77777777" w:rsidR="00EA32F7" w:rsidRDefault="00AC7C2B">
      <w:pPr>
        <w:pStyle w:val="SourceCode"/>
      </w:pPr>
      <w:r>
        <w:t xml:space="preserve">    while (fgets(line, sizeof line, file) != NULL) {</w:t>
      </w:r>
    </w:p>
    <w:p w14:paraId="66EFB453" w14:textId="77777777" w:rsidR="00EA32F7" w:rsidRDefault="00AC7C2B">
      <w:pPr>
        <w:pStyle w:val="SourceCode"/>
      </w:pPr>
      <w:r>
        <w:t xml:space="preserve">        line_number = line_number + 1;</w:t>
      </w:r>
    </w:p>
    <w:p w14:paraId="14E5C2D3" w14:textId="77777777" w:rsidR="00EA32F7" w:rsidRDefault="00EA32F7">
      <w:pPr>
        <w:pStyle w:val="SourceCode"/>
      </w:pPr>
    </w:p>
    <w:p w14:paraId="4D6FD6FE" w14:textId="77777777" w:rsidR="00EA32F7" w:rsidRDefault="00AC7C2B">
      <w:pPr>
        <w:pStyle w:val="SourceCode"/>
      </w:pPr>
      <w:r>
        <w:t xml:space="preserve">        // line holds 254 characters, the \n and the '\0'; a line with no \n</w:t>
      </w:r>
    </w:p>
    <w:p w14:paraId="5697ACE8" w14:textId="77777777" w:rsidR="00EA32F7" w:rsidRDefault="00AC7C2B">
      <w:pPr>
        <w:pStyle w:val="SourceCode"/>
      </w:pPr>
      <w:r>
        <w:t xml:space="preserve">        // before the end of the file did not fit. Remember, feof means the</w:t>
      </w:r>
    </w:p>
    <w:p w14:paraId="13D129EF" w14:textId="77777777" w:rsidR="00EA32F7" w:rsidRDefault="00AC7C2B">
      <w:pPr>
        <w:pStyle w:val="SourceCode"/>
      </w:pPr>
      <w:r>
        <w:t xml:space="preserve">        // end was reached.</w:t>
      </w:r>
    </w:p>
    <w:p w14:paraId="5A426DA5" w14:textId="77777777" w:rsidR="00EA32F7" w:rsidRDefault="00AC7C2B">
      <w:pPr>
        <w:pStyle w:val="SourceCode"/>
      </w:pPr>
      <w:r>
        <w:t xml:space="preserve">        if (line[strcspn(line, "\n")] != '\n' &amp;&amp; feof(file) == 0) {</w:t>
      </w:r>
    </w:p>
    <w:p w14:paraId="41753925" w14:textId="77777777" w:rsidR="00EA32F7" w:rsidRDefault="00AC7C2B">
      <w:pPr>
        <w:pStyle w:val="SourceCode"/>
      </w:pPr>
      <w:r>
        <w:t xml:space="preserve">            fprintf(stderr, "Error: %s line %d: longer than 254 characters\n",</w:t>
      </w:r>
    </w:p>
    <w:p w14:paraId="491E10FD" w14:textId="77777777" w:rsidR="00EA32F7" w:rsidRDefault="00AC7C2B">
      <w:pPr>
        <w:pStyle w:val="SourceCode"/>
      </w:pPr>
      <w:r>
        <w:t xml:space="preserve">                    path, line_number);</w:t>
      </w:r>
    </w:p>
    <w:p w14:paraId="217E9DDE" w14:textId="77777777" w:rsidR="00EA32F7" w:rsidRDefault="00AC7C2B">
      <w:pPr>
        <w:pStyle w:val="SourceCode"/>
      </w:pPr>
      <w:r>
        <w:t xml:space="preserve">            fclose(file);</w:t>
      </w:r>
    </w:p>
    <w:p w14:paraId="117B0CF7" w14:textId="77777777" w:rsidR="00EA32F7" w:rsidRDefault="00AC7C2B">
      <w:pPr>
        <w:pStyle w:val="SourceCode"/>
      </w:pPr>
      <w:r>
        <w:t xml:space="preserve">            return 1;</w:t>
      </w:r>
    </w:p>
    <w:p w14:paraId="38AD25DD" w14:textId="77777777" w:rsidR="00EA32F7" w:rsidRDefault="00AC7C2B">
      <w:pPr>
        <w:pStyle w:val="SourceCode"/>
      </w:pPr>
      <w:r>
        <w:t xml:space="preserve">        }</w:t>
      </w:r>
    </w:p>
    <w:p w14:paraId="659269B9" w14:textId="77777777" w:rsidR="00EA32F7" w:rsidRDefault="00EA32F7">
      <w:pPr>
        <w:pStyle w:val="SourceCode"/>
      </w:pPr>
    </w:p>
    <w:p w14:paraId="3CEEC143" w14:textId="77777777" w:rsidR="00EA32F7" w:rsidRDefault="00AC7C2B">
      <w:pPr>
        <w:pStyle w:val="SourceCode"/>
      </w:pPr>
      <w:r>
        <w:t xml:space="preserve">        // Remember, remove the \r first: strcspn finds the \r or the \n.</w:t>
      </w:r>
    </w:p>
    <w:p w14:paraId="2E790620" w14:textId="77777777" w:rsidR="00EA32F7" w:rsidRDefault="00AC7C2B">
      <w:pPr>
        <w:pStyle w:val="SourceCode"/>
      </w:pPr>
      <w:r>
        <w:t xml:space="preserve">        line[strcspn(line, "\r\n")] = '\0';</w:t>
      </w:r>
    </w:p>
    <w:p w14:paraId="73ECCAD8" w14:textId="77777777" w:rsidR="00EA32F7" w:rsidRDefault="00EA32F7">
      <w:pPr>
        <w:pStyle w:val="SourceCode"/>
      </w:pPr>
    </w:p>
    <w:p w14:paraId="5E2EBCC6" w14:textId="77777777" w:rsidR="00EA32F7" w:rsidRDefault="00AC7C2B">
      <w:pPr>
        <w:pStyle w:val="SourceCode"/>
      </w:pPr>
      <w:r>
        <w:t xml:space="preserve">        // An empty line holds no server, so only other lines are printed.</w:t>
      </w:r>
    </w:p>
    <w:p w14:paraId="420CDEF5" w14:textId="77777777" w:rsidR="00EA32F7" w:rsidRDefault="00AC7C2B">
      <w:pPr>
        <w:pStyle w:val="SourceCode"/>
      </w:pPr>
      <w:r>
        <w:t xml:space="preserve">        if (strcmp(line, "") != 0) {</w:t>
      </w:r>
    </w:p>
    <w:p w14:paraId="02D22D7B" w14:textId="77777777" w:rsidR="00EA32F7" w:rsidRDefault="00AC7C2B">
      <w:pPr>
        <w:pStyle w:val="SourceCode"/>
      </w:pPr>
      <w:r>
        <w:t xml:space="preserve">            // Remember, check the field count first.</w:t>
      </w:r>
    </w:p>
    <w:p w14:paraId="54277E4E" w14:textId="77777777" w:rsidR="00EA32F7" w:rsidRDefault="00AC7C2B">
      <w:pPr>
        <w:pStyle w:val="SourceCode"/>
      </w:pPr>
      <w:r>
        <w:t xml:space="preserve">            char fields[4][256];</w:t>
      </w:r>
    </w:p>
    <w:p w14:paraId="0A256024" w14:textId="77777777" w:rsidR="00EA32F7" w:rsidRDefault="00AC7C2B">
      <w:pPr>
        <w:pStyle w:val="SourceCode"/>
      </w:pPr>
      <w:r>
        <w:t xml:space="preserve">            if (split_text(line, '|', fields, 4) != 3) {</w:t>
      </w:r>
    </w:p>
    <w:p w14:paraId="56E5FB7A" w14:textId="77777777" w:rsidR="00EA32F7" w:rsidRDefault="00AC7C2B">
      <w:pPr>
        <w:pStyle w:val="SourceCode"/>
      </w:pPr>
      <w:r>
        <w:t xml:space="preserve">                fprintf(stderr, "Error: %s line %d: expected 3 fields: %s\n",</w:t>
      </w:r>
    </w:p>
    <w:p w14:paraId="4FED4C37" w14:textId="77777777" w:rsidR="00EA32F7" w:rsidRDefault="00AC7C2B">
      <w:pPr>
        <w:pStyle w:val="SourceCode"/>
      </w:pPr>
      <w:r>
        <w:t xml:space="preserve">                        path, line_number, line);</w:t>
      </w:r>
    </w:p>
    <w:p w14:paraId="5D91AC1A" w14:textId="77777777" w:rsidR="00EA32F7" w:rsidRDefault="00AC7C2B">
      <w:pPr>
        <w:pStyle w:val="SourceCode"/>
      </w:pPr>
      <w:r>
        <w:t xml:space="preserve">                fclose(file);</w:t>
      </w:r>
    </w:p>
    <w:p w14:paraId="38843E48" w14:textId="77777777" w:rsidR="00EA32F7" w:rsidRDefault="00AC7C2B">
      <w:pPr>
        <w:pStyle w:val="SourceCode"/>
      </w:pPr>
      <w:r>
        <w:t xml:space="preserve">                return 1;</w:t>
      </w:r>
    </w:p>
    <w:p w14:paraId="44562C05" w14:textId="77777777" w:rsidR="00EA32F7" w:rsidRDefault="00AC7C2B">
      <w:pPr>
        <w:pStyle w:val="SourceCode"/>
      </w:pPr>
      <w:r>
        <w:t xml:space="preserve">            }</w:t>
      </w:r>
    </w:p>
    <w:p w14:paraId="38E389D1" w14:textId="77777777" w:rsidR="00EA32F7" w:rsidRDefault="00AC7C2B">
      <w:pPr>
        <w:pStyle w:val="SourceCode"/>
      </w:pPr>
      <w:r>
        <w:t xml:space="preserve">            printf("%s %s %s\n", fields[0], fields[1], fields[2]);</w:t>
      </w:r>
    </w:p>
    <w:p w14:paraId="0C2AF424" w14:textId="77777777" w:rsidR="00EA32F7" w:rsidRDefault="00EA32F7">
      <w:pPr>
        <w:pStyle w:val="SourceCode"/>
      </w:pPr>
    </w:p>
    <w:p w14:paraId="66E4BB0E" w14:textId="77777777" w:rsidR="00EA32F7" w:rsidRDefault="00AC7C2B">
      <w:pPr>
        <w:pStyle w:val="SourceCode"/>
      </w:pPr>
      <w:r>
        <w:t xml:space="preserve">            </w:t>
      </w:r>
      <w:r>
        <w:rPr>
          <w:highlight w:val="yellow"/>
        </w:rPr>
        <w:t>// Remember, strcmp gives 0 for equal text.</w:t>
      </w:r>
    </w:p>
    <w:p w14:paraId="6FE8E7D7" w14:textId="77777777" w:rsidR="00EA32F7" w:rsidRDefault="00AC7C2B">
      <w:pPr>
        <w:pStyle w:val="SourceCode"/>
      </w:pPr>
      <w:r>
        <w:t xml:space="preserve">            </w:t>
      </w:r>
      <w:r>
        <w:rPr>
          <w:highlight w:val="yellow"/>
        </w:rPr>
        <w:t>if (strcmp(fields[1], "staging") == 0) {</w:t>
      </w:r>
    </w:p>
    <w:p w14:paraId="5513288D" w14:textId="77777777" w:rsidR="00EA32F7" w:rsidRDefault="00AC7C2B">
      <w:pPr>
        <w:pStyle w:val="SourceCode"/>
      </w:pPr>
      <w:r>
        <w:t xml:space="preserve">                </w:t>
      </w:r>
      <w:r>
        <w:rPr>
          <w:highlight w:val="yellow"/>
        </w:rPr>
        <w:t>staging_servers = staging_servers + 1;</w:t>
      </w:r>
    </w:p>
    <w:p w14:paraId="5B079664" w14:textId="77777777" w:rsidR="00EA32F7" w:rsidRDefault="00AC7C2B">
      <w:pPr>
        <w:pStyle w:val="SourceCode"/>
      </w:pPr>
      <w:r>
        <w:t xml:space="preserve">            </w:t>
      </w:r>
      <w:r>
        <w:rPr>
          <w:highlight w:val="yellow"/>
        </w:rPr>
        <w:t>}</w:t>
      </w:r>
    </w:p>
    <w:p w14:paraId="4D216D1E" w14:textId="77777777" w:rsidR="00EA32F7" w:rsidRDefault="00AC7C2B">
      <w:pPr>
        <w:pStyle w:val="SourceCode"/>
      </w:pPr>
      <w:r>
        <w:t xml:space="preserve">        }</w:t>
      </w:r>
    </w:p>
    <w:p w14:paraId="1663FC3B" w14:textId="77777777" w:rsidR="00EA32F7" w:rsidRDefault="00AC7C2B">
      <w:pPr>
        <w:pStyle w:val="SourceCode"/>
      </w:pPr>
      <w:r>
        <w:t xml:space="preserve">    }</w:t>
      </w:r>
    </w:p>
    <w:p w14:paraId="14D01F3B" w14:textId="77777777" w:rsidR="00EA32F7" w:rsidRDefault="00EA32F7">
      <w:pPr>
        <w:pStyle w:val="SourceCode"/>
      </w:pPr>
    </w:p>
    <w:p w14:paraId="0F4ACBF7" w14:textId="77777777" w:rsidR="00EA32F7" w:rsidRDefault="00AC7C2B">
      <w:pPr>
        <w:pStyle w:val="SourceCode"/>
      </w:pPr>
      <w:r>
        <w:t xml:space="preserve">    // Remember, ferror is nonzero when a read failed.</w:t>
      </w:r>
    </w:p>
    <w:p w14:paraId="437F78AE" w14:textId="77777777" w:rsidR="00EA32F7" w:rsidRDefault="00AC7C2B">
      <w:pPr>
        <w:pStyle w:val="SourceCode"/>
      </w:pPr>
      <w:r>
        <w:t xml:space="preserve">    int read_error = ferror(file);</w:t>
      </w:r>
    </w:p>
    <w:p w14:paraId="0C457CA9" w14:textId="77777777" w:rsidR="00EA32F7" w:rsidRDefault="00AC7C2B">
      <w:pPr>
        <w:pStyle w:val="SourceCode"/>
      </w:pPr>
      <w:r>
        <w:t xml:space="preserve">    fclose(file);</w:t>
      </w:r>
    </w:p>
    <w:p w14:paraId="60CC23E1" w14:textId="77777777" w:rsidR="00EA32F7" w:rsidRDefault="00AC7C2B">
      <w:pPr>
        <w:pStyle w:val="SourceCode"/>
      </w:pPr>
      <w:r>
        <w:t xml:space="preserve">    if (read_error != 0) {</w:t>
      </w:r>
    </w:p>
    <w:p w14:paraId="12894954" w14:textId="77777777" w:rsidR="00EA32F7" w:rsidRDefault="00AC7C2B">
      <w:pPr>
        <w:pStyle w:val="SourceCode"/>
      </w:pPr>
      <w:r>
        <w:t xml:space="preserve">        fprintf(stderr, "Error: could not read %s\n", path);</w:t>
      </w:r>
    </w:p>
    <w:p w14:paraId="37CEE625" w14:textId="77777777" w:rsidR="00EA32F7" w:rsidRDefault="00AC7C2B">
      <w:pPr>
        <w:pStyle w:val="SourceCode"/>
      </w:pPr>
      <w:r>
        <w:t xml:space="preserve">        return 1;</w:t>
      </w:r>
    </w:p>
    <w:p w14:paraId="175FEFFD" w14:textId="77777777" w:rsidR="00EA32F7" w:rsidRDefault="00AC7C2B">
      <w:pPr>
        <w:pStyle w:val="SourceCode"/>
      </w:pPr>
      <w:r>
        <w:t xml:space="preserve">    }</w:t>
      </w:r>
    </w:p>
    <w:p w14:paraId="56866884" w14:textId="77777777" w:rsidR="00EA32F7" w:rsidRDefault="00EA32F7">
      <w:pPr>
        <w:pStyle w:val="SourceCode"/>
      </w:pPr>
    </w:p>
    <w:p w14:paraId="7D648536" w14:textId="77777777" w:rsidR="00EA32F7" w:rsidRDefault="00AC7C2B">
      <w:pPr>
        <w:pStyle w:val="SourceCode"/>
      </w:pPr>
      <w:r>
        <w:t xml:space="preserve">    </w:t>
      </w:r>
      <w:r>
        <w:rPr>
          <w:highlight w:val="yellow"/>
        </w:rPr>
        <w:t>// The first count: one line of the file per server.</w:t>
      </w:r>
    </w:p>
    <w:p w14:paraId="14577316" w14:textId="77777777" w:rsidR="00EA32F7" w:rsidRDefault="00AC7C2B">
      <w:pPr>
        <w:pStyle w:val="SourceCode"/>
      </w:pPr>
      <w:r>
        <w:t xml:space="preserve">    printf("Servers: %d\n", line_number);</w:t>
      </w:r>
    </w:p>
    <w:p w14:paraId="79E6E03D" w14:textId="77777777" w:rsidR="00EA32F7" w:rsidRDefault="00AC7C2B">
      <w:pPr>
        <w:pStyle w:val="SourceCode"/>
      </w:pPr>
      <w:r>
        <w:t xml:space="preserve">    </w:t>
      </w:r>
      <w:r>
        <w:rPr>
          <w:highlight w:val="yellow"/>
        </w:rPr>
        <w:t>// The second count: the servers whose environment is staging.</w:t>
      </w:r>
    </w:p>
    <w:p w14:paraId="29358EC7" w14:textId="77777777" w:rsidR="00EA32F7" w:rsidRDefault="00AC7C2B">
      <w:pPr>
        <w:pStyle w:val="SourceCode"/>
        <w:keepNext/>
      </w:pPr>
      <w:r>
        <w:t xml:space="preserve">    </w:t>
      </w:r>
      <w:r>
        <w:rPr>
          <w:highlight w:val="yellow"/>
        </w:rPr>
        <w:t>printf("Staging servers: %d\n", staging_servers);</w:t>
      </w:r>
    </w:p>
    <w:p w14:paraId="06B343A2" w14:textId="77777777" w:rsidR="00EA32F7" w:rsidRDefault="00AC7C2B">
      <w:pPr>
        <w:pStyle w:val="SourceCode"/>
        <w:keepNext/>
      </w:pPr>
      <w:r>
        <w:t xml:space="preserve">    return 0;</w:t>
      </w:r>
    </w:p>
    <w:p w14:paraId="26366170" w14:textId="77777777" w:rsidR="00EA32F7" w:rsidRDefault="00AC7C2B">
      <w:pPr>
        <w:pStyle w:val="SourceCode"/>
      </w:pPr>
      <w:r>
        <w:t>}</w:t>
      </w:r>
    </w:p>
    <w:p w14:paraId="0F44D963" w14:textId="77777777" w:rsidR="00EA32F7" w:rsidRDefault="00EA32F7">
      <w:pPr>
        <w:keepNext/>
      </w:pPr>
    </w:p>
    <w:p w14:paraId="5F545A51" w14:textId="77777777" w:rsidR="00EA32F7" w:rsidRDefault="00AC7C2B">
      <w:pPr>
        <w:pStyle w:val="Heading3"/>
      </w:pPr>
      <w:r>
        <w:t>C Build and Run in Windows PowerShell</w:t>
      </w:r>
    </w:p>
    <w:p w14:paraId="4219CDD6" w14:textId="77777777" w:rsidR="00EA32F7" w:rsidRDefault="00AC7C2B">
      <w:pPr>
        <w:pStyle w:val="CommandBlock"/>
        <w:keepNext/>
      </w:pPr>
      <w:r>
        <w:t>Set-Location "$HOME\spa\lesson-12.10\server-report"</w:t>
      </w:r>
    </w:p>
    <w:p w14:paraId="72FA609B" w14:textId="77777777" w:rsidR="00EA32F7" w:rsidRDefault="00AC7C2B">
      <w:pPr>
        <w:pStyle w:val="CommandBlock"/>
        <w:keepNext/>
      </w:pPr>
      <w:r>
        <w:t>gcc -std=c17 -Wall -Wextra -Wpedantic -Werror .\c\server_report.c `</w:t>
      </w:r>
    </w:p>
    <w:p w14:paraId="0A5920A9" w14:textId="77777777" w:rsidR="00EA32F7" w:rsidRDefault="00AC7C2B">
      <w:pPr>
        <w:pStyle w:val="CommandBlock"/>
        <w:keepNext/>
      </w:pPr>
      <w:r>
        <w:t xml:space="preserve">    -o .\c\server-report.exe</w:t>
      </w:r>
    </w:p>
    <w:p w14:paraId="18469ABC" w14:textId="77777777" w:rsidR="00EA32F7" w:rsidRDefault="00AC7C2B">
      <w:pPr>
        <w:pStyle w:val="CommandBlock"/>
        <w:keepNext/>
      </w:pPr>
      <w:r>
        <w:t>.\c\server-report.exe .\servers.txt</w:t>
      </w:r>
    </w:p>
    <w:p w14:paraId="67AADFA2" w14:textId="77777777" w:rsidR="00EA32F7" w:rsidRDefault="00AC7C2B">
      <w:pPr>
        <w:pStyle w:val="CommandBlock"/>
      </w:pPr>
      <w:r>
        <w:t>$LASTEXITCODE</w:t>
      </w:r>
    </w:p>
    <w:p w14:paraId="215232AE" w14:textId="77777777" w:rsidR="00EA32F7" w:rsidRDefault="00EA32F7">
      <w:pPr>
        <w:keepNext/>
      </w:pPr>
    </w:p>
    <w:p w14:paraId="696EF51B" w14:textId="77777777" w:rsidR="00EA32F7" w:rsidRDefault="00AC7C2B">
      <w:pPr>
        <w:pStyle w:val="Heading3"/>
      </w:pPr>
      <w:r>
        <w:t>Check Your Results</w:t>
      </w:r>
    </w:p>
    <w:p w14:paraId="60BDF9FA" w14:textId="77777777" w:rsidR="00EA32F7" w:rsidRDefault="00AC7C2B">
      <w:pPr>
        <w:keepNext/>
      </w:pPr>
      <w:r>
        <w:t>Each of the six programs, C here and the other five below, prints this report, and each $LASTEXITCODE prints 0:</w:t>
      </w:r>
    </w:p>
    <w:p w14:paraId="732BDE9C" w14:textId="77777777" w:rsidR="00EA32F7" w:rsidRDefault="00EA32F7">
      <w:pPr>
        <w:keepNext/>
      </w:pPr>
    </w:p>
    <w:p w14:paraId="7507EAFF" w14:textId="77777777" w:rsidR="00EA32F7" w:rsidRDefault="00AC7C2B">
      <w:pPr>
        <w:pStyle w:val="RequiredOutput"/>
        <w:keepNext/>
      </w:pPr>
      <w:r>
        <w:t>Server Report</w:t>
      </w:r>
    </w:p>
    <w:p w14:paraId="4BCF413B" w14:textId="77777777" w:rsidR="00EA32F7" w:rsidRDefault="00AC7C2B">
      <w:pPr>
        <w:pStyle w:val="RequiredOutput"/>
        <w:keepNext/>
      </w:pPr>
      <w:r>
        <w:t>web-01 production 443</w:t>
      </w:r>
    </w:p>
    <w:p w14:paraId="6906535E" w14:textId="77777777" w:rsidR="00EA32F7" w:rsidRDefault="00AC7C2B">
      <w:pPr>
        <w:pStyle w:val="RequiredOutput"/>
        <w:keepNext/>
      </w:pPr>
      <w:r>
        <w:t>web-02 staging 8443</w:t>
      </w:r>
    </w:p>
    <w:p w14:paraId="32B91C4F" w14:textId="77777777" w:rsidR="00EA32F7" w:rsidRDefault="00AC7C2B">
      <w:pPr>
        <w:pStyle w:val="RequiredOutput"/>
        <w:keepNext/>
      </w:pPr>
      <w:r>
        <w:t>db-01 production 3306</w:t>
      </w:r>
    </w:p>
    <w:p w14:paraId="027FD067" w14:textId="77777777" w:rsidR="00EA32F7" w:rsidRDefault="00AC7C2B">
      <w:pPr>
        <w:pStyle w:val="RequiredOutput"/>
        <w:keepNext/>
      </w:pPr>
      <w:r>
        <w:t>app-01 production 8080</w:t>
      </w:r>
    </w:p>
    <w:p w14:paraId="7C6AC0C1" w14:textId="77777777" w:rsidR="00EA32F7" w:rsidRDefault="00AC7C2B">
      <w:pPr>
        <w:pStyle w:val="RequiredOutput"/>
        <w:keepNext/>
      </w:pPr>
      <w:r>
        <w:t>app-02 staging 8080</w:t>
      </w:r>
    </w:p>
    <w:p w14:paraId="267194F1" w14:textId="77777777" w:rsidR="00EA32F7" w:rsidRDefault="00AC7C2B">
      <w:pPr>
        <w:pStyle w:val="RequiredOutput"/>
        <w:keepNext/>
      </w:pPr>
      <w:r>
        <w:t>queue-01 production 5672</w:t>
      </w:r>
    </w:p>
    <w:p w14:paraId="6E6BB073" w14:textId="77777777" w:rsidR="00EA32F7" w:rsidRDefault="00AC7C2B">
      <w:pPr>
        <w:pStyle w:val="RequiredOutput"/>
        <w:keepNext/>
      </w:pPr>
      <w:r>
        <w:t>metrics-01 production 9090</w:t>
      </w:r>
    </w:p>
    <w:p w14:paraId="345D0FE2" w14:textId="77777777" w:rsidR="00EA32F7" w:rsidRDefault="00AC7C2B">
      <w:pPr>
        <w:pStyle w:val="RequiredOutput"/>
        <w:keepNext/>
      </w:pPr>
      <w:r>
        <w:t>alerts-01 production 9093</w:t>
      </w:r>
    </w:p>
    <w:p w14:paraId="71371E5A" w14:textId="77777777" w:rsidR="00EA32F7" w:rsidRDefault="00AC7C2B">
      <w:pPr>
        <w:pStyle w:val="RequiredOutput"/>
        <w:keepNext/>
      </w:pPr>
      <w:r>
        <w:t>logs-01 production 3100</w:t>
      </w:r>
    </w:p>
    <w:p w14:paraId="6A9446F2" w14:textId="77777777" w:rsidR="00EA32F7" w:rsidRDefault="00AC7C2B">
      <w:pPr>
        <w:pStyle w:val="RequiredOutput"/>
        <w:keepNext/>
      </w:pPr>
      <w:r>
        <w:t>Servers: 9</w:t>
      </w:r>
    </w:p>
    <w:p w14:paraId="5572B39D" w14:textId="77777777" w:rsidR="00EA32F7" w:rsidRDefault="00AC7C2B">
      <w:pPr>
        <w:pStyle w:val="RequiredOutput"/>
      </w:pPr>
      <w:r>
        <w:t>Staging servers: 2</w:t>
      </w:r>
    </w:p>
    <w:p w14:paraId="2C6177FC" w14:textId="77777777" w:rsidR="00EA32F7" w:rsidRDefault="00EA32F7">
      <w:pPr>
        <w:keepNext/>
      </w:pPr>
    </w:p>
    <w:p w14:paraId="3244D23E" w14:textId="77777777" w:rsidR="00EA32F7" w:rsidRDefault="00AC7C2B">
      <w:pPr>
        <w:pStyle w:val="ListBullet"/>
      </w:pPr>
      <w:r>
        <w:t>The nine servers and Servers: 9, as before, then the new last line, Staging servers: 2: web-02 and app-02 are staging.</w:t>
      </w:r>
    </w:p>
    <w:p w14:paraId="15426A3F" w14:textId="77777777" w:rsidR="00EA32F7" w:rsidRDefault="00AC7C2B">
      <w:pPr>
        <w:pStyle w:val="ListBullet"/>
      </w:pPr>
      <w:r>
        <w:t>gcc, g++, and go build print nothing when they succeed. dotnet build shows its progress first and ends with a line such as Build succeeded in 1.2s (your time differs); those lines are not part of the report. npm ci prints how many packages it added, and each npm run line prints the script it runs (&gt; tsc --noEmit); they are not part of the report either.</w:t>
      </w:r>
    </w:p>
    <w:p w14:paraId="2FF29E92" w14:textId="77777777" w:rsidR="00EA32F7" w:rsidRDefault="00AC7C2B">
      <w:pPr>
        <w:pStyle w:val="ListBullet"/>
      </w:pPr>
      <w:r>
        <w:t>If the last line is missing, the build used the old file, or for Python the file was not saved: save the change and build or run again. If the count is 0, the comparison names the wrong field, or a misspelled word: staging, all lowercase.</w:t>
      </w:r>
    </w:p>
    <w:p w14:paraId="09BA1CE9" w14:textId="77777777" w:rsidR="00EA32F7" w:rsidRDefault="00EA32F7">
      <w:pPr>
        <w:keepNext/>
      </w:pPr>
    </w:p>
    <w:p w14:paraId="43F3D044" w14:textId="77777777" w:rsidR="00EA32F7" w:rsidRDefault="00AC7C2B">
      <w:pPr>
        <w:pStyle w:val="Heading3"/>
      </w:pPr>
      <w:r>
        <w:t>C Commit in Windows PowerShell</w:t>
      </w:r>
    </w:p>
    <w:p w14:paraId="7B898E53" w14:textId="77777777" w:rsidR="00EA32F7" w:rsidRDefault="00AC7C2B">
      <w:pPr>
        <w:keepNext/>
      </w:pPr>
      <w:r>
        <w:t>The report is right and the exit code is 0, so commit the C change on its own.</w:t>
      </w:r>
    </w:p>
    <w:p w14:paraId="67260D3F" w14:textId="77777777" w:rsidR="00EA32F7" w:rsidRDefault="00EA32F7">
      <w:pPr>
        <w:keepNext/>
      </w:pPr>
    </w:p>
    <w:p w14:paraId="39D716E8" w14:textId="77777777" w:rsidR="00EA32F7" w:rsidRDefault="00AC7C2B">
      <w:pPr>
        <w:pStyle w:val="CommandBlock"/>
        <w:keepNext/>
      </w:pPr>
      <w:r>
        <w:t>Set-Location "$HOME\spa\lesson-12.10\server-report"</w:t>
      </w:r>
    </w:p>
    <w:p w14:paraId="0B96A723" w14:textId="77777777" w:rsidR="00EA32F7" w:rsidRDefault="00AC7C2B">
      <w:pPr>
        <w:pStyle w:val="CommandBlock"/>
        <w:keepNext/>
      </w:pPr>
      <w:r>
        <w:t>git add .\c\server_report.c</w:t>
      </w:r>
    </w:p>
    <w:p w14:paraId="2D96AFED" w14:textId="77777777" w:rsidR="00EA32F7" w:rsidRDefault="00AC7C2B">
      <w:pPr>
        <w:pStyle w:val="CommandBlock"/>
        <w:keepNext/>
      </w:pPr>
      <w:r>
        <w:t>git commit -m "Count staging servers in C" `</w:t>
      </w:r>
    </w:p>
    <w:p w14:paraId="08E7D225" w14:textId="77777777" w:rsidR="00EA32F7" w:rsidRDefault="00AC7C2B">
      <w:pPr>
        <w:pStyle w:val="CommandBlock"/>
      </w:pPr>
      <w:r>
        <w:t xml:space="preserve">    -m "Changes are tried on staging first, so the report counts those servers."</w:t>
      </w:r>
    </w:p>
    <w:p w14:paraId="40758E03" w14:textId="77777777" w:rsidR="00EA32F7" w:rsidRDefault="00EA32F7">
      <w:pPr>
        <w:keepNext/>
      </w:pPr>
    </w:p>
    <w:p w14:paraId="78D5E83F" w14:textId="77777777" w:rsidR="00EA32F7" w:rsidRDefault="00AC7C2B">
      <w:pPr>
        <w:pStyle w:val="Heading3"/>
      </w:pPr>
      <w:r>
        <w:t>Check Your Results</w:t>
      </w:r>
    </w:p>
    <w:p w14:paraId="413BACF3" w14:textId="77777777" w:rsidR="00EA32F7" w:rsidRDefault="00AC7C2B">
      <w:pPr>
        <w:pStyle w:val="RequiredOutput"/>
        <w:keepNext/>
      </w:pPr>
      <w:r>
        <w:t>[feature/staging-count ae5cb08] Count staging servers in C</w:t>
      </w:r>
    </w:p>
    <w:p w14:paraId="2966CE0E" w14:textId="77777777" w:rsidR="00EA32F7" w:rsidRDefault="00AC7C2B">
      <w:pPr>
        <w:pStyle w:val="RequiredOutput"/>
      </w:pPr>
      <w:r>
        <w:t xml:space="preserve"> 1 file changed, 12 insertions(+), 2 deletions(-)</w:t>
      </w:r>
    </w:p>
    <w:p w14:paraId="67FBB883" w14:textId="77777777" w:rsidR="00EA32F7" w:rsidRDefault="00EA32F7">
      <w:pPr>
        <w:keepNext/>
      </w:pPr>
    </w:p>
    <w:p w14:paraId="3EE27A18" w14:textId="77777777" w:rsidR="00EA32F7" w:rsidRDefault="00AC7C2B">
      <w:pPr>
        <w:pStyle w:val="ListBullet"/>
      </w:pPr>
      <w:r>
        <w:t>[feature/staging-count ae5cb08] Count staging servers in C: the branch, the new commit's short id, and the subject. git add printed nothing.</w:t>
      </w:r>
    </w:p>
    <w:p w14:paraId="1172B1E7" w14:textId="77777777" w:rsidR="00EA32F7" w:rsidRDefault="00AC7C2B">
      <w:pPr>
        <w:pStyle w:val="ListBullet"/>
      </w:pPr>
      <w:r>
        <w:t>1 file changed, 12 insertions(+), 2 deletions(-): the lines you added, among them the new top comment line and the first count's comment, and the two comment lines they replaced.</w:t>
      </w:r>
    </w:p>
    <w:p w14:paraId="781FB3D2" w14:textId="77777777" w:rsidR="00EA32F7" w:rsidRDefault="00EA32F7">
      <w:pPr>
        <w:keepNext/>
      </w:pPr>
    </w:p>
    <w:p w14:paraId="73427560" w14:textId="77777777" w:rsidR="00EA32F7" w:rsidRDefault="00AC7C2B">
      <w:pPr>
        <w:pStyle w:val="Heading3"/>
      </w:pPr>
      <w:r>
        <w:t>C Build, Run, and Commit on Linux or macOS</w:t>
      </w:r>
    </w:p>
    <w:p w14:paraId="579DC7E7" w14:textId="77777777" w:rsidR="00EA32F7" w:rsidRDefault="00AC7C2B">
      <w:pPr>
        <w:pStyle w:val="CommandBlock"/>
        <w:keepNext/>
      </w:pPr>
      <w:r>
        <w:t>cd "$HOME/spa/lesson-12.10/server-report"</w:t>
      </w:r>
    </w:p>
    <w:p w14:paraId="5B0AD5A3" w14:textId="77777777" w:rsidR="00EA32F7" w:rsidRDefault="00AC7C2B">
      <w:pPr>
        <w:pStyle w:val="CommandBlock"/>
        <w:keepNext/>
      </w:pPr>
      <w:r>
        <w:t>gcc -std=c17 -Wall -Wextra -Wpedantic -Werror ./c/server_report.c \</w:t>
      </w:r>
    </w:p>
    <w:p w14:paraId="49B2BD8F" w14:textId="77777777" w:rsidR="00EA32F7" w:rsidRDefault="00AC7C2B">
      <w:pPr>
        <w:pStyle w:val="CommandBlock"/>
        <w:keepNext/>
      </w:pPr>
      <w:r>
        <w:t xml:space="preserve">    -o ./c/server-report</w:t>
      </w:r>
    </w:p>
    <w:p w14:paraId="691EEDA4" w14:textId="77777777" w:rsidR="00EA32F7" w:rsidRDefault="00AC7C2B">
      <w:pPr>
        <w:pStyle w:val="CommandBlock"/>
        <w:keepNext/>
      </w:pPr>
      <w:r>
        <w:t>./c/server-report ./servers.txt</w:t>
      </w:r>
    </w:p>
    <w:p w14:paraId="628F8C7C" w14:textId="77777777" w:rsidR="00EA32F7" w:rsidRDefault="00AC7C2B">
      <w:pPr>
        <w:pStyle w:val="CommandBlock"/>
        <w:keepNext/>
      </w:pPr>
      <w:r>
        <w:t>echo $?</w:t>
      </w:r>
    </w:p>
    <w:p w14:paraId="380D5E11" w14:textId="77777777" w:rsidR="00EA32F7" w:rsidRDefault="00AC7C2B">
      <w:pPr>
        <w:pStyle w:val="CommandBlock"/>
        <w:keepNext/>
      </w:pPr>
      <w:r>
        <w:t>git add ./c/server_report.c</w:t>
      </w:r>
    </w:p>
    <w:p w14:paraId="73DE9707" w14:textId="77777777" w:rsidR="00EA32F7" w:rsidRDefault="00AC7C2B">
      <w:pPr>
        <w:pStyle w:val="CommandBlock"/>
        <w:keepNext/>
      </w:pPr>
      <w:r>
        <w:t>git commit -m "Count staging servers in C" \</w:t>
      </w:r>
    </w:p>
    <w:p w14:paraId="3D54D41D" w14:textId="77777777" w:rsidR="00EA32F7" w:rsidRDefault="00AC7C2B">
      <w:pPr>
        <w:pStyle w:val="CommandBlock"/>
      </w:pPr>
      <w:r>
        <w:t xml:space="preserve">    -m "Changes are tried on staging first, so the report counts those servers."</w:t>
      </w:r>
    </w:p>
    <w:p w14:paraId="7A5A3E03" w14:textId="77777777" w:rsidR="00EA32F7" w:rsidRDefault="00EA32F7">
      <w:pPr>
        <w:keepNext/>
      </w:pPr>
    </w:p>
    <w:p w14:paraId="730A055A" w14:textId="77777777" w:rsidR="00EA32F7" w:rsidRDefault="00AC7C2B">
      <w:r>
        <w:t>The output is the same.</w:t>
      </w:r>
    </w:p>
    <w:p w14:paraId="627C4F18" w14:textId="77777777" w:rsidR="00EA32F7" w:rsidRDefault="00EA32F7">
      <w:pPr>
        <w:keepNext/>
      </w:pPr>
    </w:p>
    <w:p w14:paraId="55F3403B" w14:textId="77777777" w:rsidR="00EA32F7" w:rsidRDefault="00AC7C2B">
      <w:pPr>
        <w:pStyle w:val="Heading3"/>
      </w:pPr>
      <w:r>
        <w:t>C++ Change the Report</w:t>
      </w:r>
    </w:p>
    <w:p w14:paraId="6FF40294" w14:textId="77777777" w:rsidR="00EA32F7" w:rsidRDefault="00AC7C2B">
      <w:r>
        <w:t>Open the C++ program with notepad .\cpp\server_report.cpp, make the four changes below so that the file matches the listing, save it with Ctrl+S, and close Notepad.</w:t>
      </w:r>
    </w:p>
    <w:p w14:paraId="7F13DE39" w14:textId="77777777" w:rsidR="00EA32F7" w:rsidRDefault="00EA32F7">
      <w:pPr>
        <w:keepNext/>
      </w:pPr>
    </w:p>
    <w:p w14:paraId="384137A7" w14:textId="77777777" w:rsidR="00EA32F7" w:rsidRDefault="00AC7C2B">
      <w:pPr>
        <w:pStyle w:val="ListBullet"/>
      </w:pPr>
      <w:r>
        <w:t>The top comment's last line names both counts, as in C.</w:t>
      </w:r>
    </w:p>
    <w:p w14:paraId="3900E0C1" w14:textId="77777777" w:rsidR="00EA32F7" w:rsidRDefault="00AC7C2B">
      <w:pPr>
        <w:pStyle w:val="ListBullet"/>
      </w:pPr>
      <w:r>
        <w:t>After int lineNumber = 0;, a comment and int stagingServers = 0;, the counter.</w:t>
      </w:r>
    </w:p>
    <w:p w14:paraId="71BB12D8" w14:textId="77777777" w:rsidR="00EA32F7" w:rsidRDefault="00AC7C2B">
      <w:pPr>
        <w:pStyle w:val="ListBullet"/>
      </w:pPr>
      <w:r>
        <w:t>After the std::cout line that prints a server, an empty line, a comment, and an if that adds 1 to stagingServers when fields[1] == "staging". Remember, text comparison is case-sensitive: Staging would not count.</w:t>
      </w:r>
    </w:p>
    <w:p w14:paraId="30CED44B" w14:textId="77777777" w:rsidR="00EA32F7" w:rsidRDefault="00AC7C2B">
      <w:pPr>
        <w:pStyle w:val="ListBullet"/>
      </w:pPr>
      <w:r>
        <w:t>The comment above the line that prints Servers: becomes the first count's, and after that line come the second count's comment and the std::cout line that prints Staging servers: and the counter.</w:t>
      </w:r>
    </w:p>
    <w:p w14:paraId="09B30369" w14:textId="77777777" w:rsidR="00EA32F7" w:rsidRDefault="00EA32F7">
      <w:pPr>
        <w:keepNext/>
      </w:pPr>
    </w:p>
    <w:p w14:paraId="33969588" w14:textId="77777777" w:rsidR="00EA32F7" w:rsidRDefault="00AC7C2B">
      <w:pPr>
        <w:keepNext/>
      </w:pPr>
      <w:r>
        <w:t>Only the highlighted lines change; the rest of the file is shown for context.</w:t>
      </w:r>
    </w:p>
    <w:p w14:paraId="32F359B3" w14:textId="77777777" w:rsidR="00EA32F7" w:rsidRDefault="00EA32F7">
      <w:pPr>
        <w:keepNext/>
      </w:pPr>
    </w:p>
    <w:p w14:paraId="3CC4F2F5" w14:textId="77777777" w:rsidR="00EA32F7" w:rsidRDefault="00AC7C2B">
      <w:pPr>
        <w:pStyle w:val="Heading3"/>
      </w:pPr>
      <w:r>
        <w:t>lesson-12.10/server-report/cpp/server_report.cpp</w:t>
      </w:r>
    </w:p>
    <w:p w14:paraId="6AA96D0E" w14:textId="77777777" w:rsidR="00EA32F7" w:rsidRDefault="00AC7C2B">
      <w:pPr>
        <w:pStyle w:val="SourceCode"/>
        <w:keepNext/>
      </w:pPr>
      <w:r>
        <w:t>// server_report prints the servers listed in a servers file, one line per</w:t>
      </w:r>
    </w:p>
    <w:p w14:paraId="00C999F1" w14:textId="77777777" w:rsidR="00EA32F7" w:rsidRDefault="00AC7C2B">
      <w:pPr>
        <w:pStyle w:val="SourceCode"/>
        <w:keepNext/>
      </w:pPr>
      <w:r>
        <w:t>// server. Each line of the file is one record, host|environment|port, as</w:t>
      </w:r>
    </w:p>
    <w:p w14:paraId="51235C96" w14:textId="77777777" w:rsidR="00EA32F7" w:rsidRDefault="00AC7C2B">
      <w:pPr>
        <w:pStyle w:val="SourceCode"/>
      </w:pPr>
      <w:r>
        <w:t>// in Lesson 3.13. The file's path is the program's one argument:</w:t>
      </w:r>
    </w:p>
    <w:p w14:paraId="54A3BC83" w14:textId="77777777" w:rsidR="00EA32F7" w:rsidRDefault="00AC7C2B">
      <w:pPr>
        <w:pStyle w:val="SourceCode"/>
      </w:pPr>
      <w:r>
        <w:t>// .\cpp\server-report.exe .\servers.txt</w:t>
      </w:r>
    </w:p>
    <w:p w14:paraId="2883C09D" w14:textId="77777777" w:rsidR="00EA32F7" w:rsidRDefault="00AC7C2B">
      <w:pPr>
        <w:pStyle w:val="SourceCode"/>
      </w:pPr>
      <w:r>
        <w:rPr>
          <w:highlight w:val="yellow"/>
        </w:rPr>
        <w:t>// The report ends with two counts: all servers, then staging servers.</w:t>
      </w:r>
    </w:p>
    <w:p w14:paraId="61810466" w14:textId="77777777" w:rsidR="00EA32F7" w:rsidRDefault="00EA32F7">
      <w:pPr>
        <w:pStyle w:val="SourceCode"/>
      </w:pPr>
    </w:p>
    <w:p w14:paraId="2D92B431" w14:textId="77777777" w:rsidR="00EA32F7" w:rsidRDefault="00AC7C2B">
      <w:pPr>
        <w:pStyle w:val="SourceCode"/>
      </w:pPr>
      <w:r>
        <w:t>// Remember, #include adds the declarations: fstream for files, iostream</w:t>
      </w:r>
    </w:p>
    <w:p w14:paraId="70178E4B" w14:textId="77777777" w:rsidR="00EA32F7" w:rsidRDefault="00AC7C2B">
      <w:pPr>
        <w:pStyle w:val="SourceCode"/>
      </w:pPr>
      <w:r>
        <w:t>// for printing, string for text, and vector for the list of fields.</w:t>
      </w:r>
    </w:p>
    <w:p w14:paraId="52BAD2EC" w14:textId="77777777" w:rsidR="00EA32F7" w:rsidRDefault="00AC7C2B">
      <w:pPr>
        <w:pStyle w:val="SourceCode"/>
      </w:pPr>
      <w:r>
        <w:t>#include &lt;fstream&gt;</w:t>
      </w:r>
    </w:p>
    <w:p w14:paraId="643A955A" w14:textId="77777777" w:rsidR="00EA32F7" w:rsidRDefault="00AC7C2B">
      <w:pPr>
        <w:pStyle w:val="SourceCode"/>
      </w:pPr>
      <w:r>
        <w:t>#include &lt;iostream&gt;</w:t>
      </w:r>
    </w:p>
    <w:p w14:paraId="368093EF" w14:textId="77777777" w:rsidR="00EA32F7" w:rsidRDefault="00AC7C2B">
      <w:pPr>
        <w:pStyle w:val="SourceCode"/>
      </w:pPr>
      <w:r>
        <w:t>#include &lt;string&gt;</w:t>
      </w:r>
    </w:p>
    <w:p w14:paraId="7DB8036C" w14:textId="77777777" w:rsidR="00EA32F7" w:rsidRDefault="00AC7C2B">
      <w:pPr>
        <w:pStyle w:val="SourceCode"/>
      </w:pPr>
      <w:r>
        <w:t>#include &lt;vector&gt;</w:t>
      </w:r>
    </w:p>
    <w:p w14:paraId="17685101" w14:textId="77777777" w:rsidR="00EA32F7" w:rsidRDefault="00EA32F7">
      <w:pPr>
        <w:pStyle w:val="SourceCode"/>
      </w:pPr>
    </w:p>
    <w:p w14:paraId="17F85621" w14:textId="77777777" w:rsidR="00EA32F7" w:rsidRDefault="00AC7C2B">
      <w:pPr>
        <w:pStyle w:val="SourceCode"/>
      </w:pPr>
      <w:r>
        <w:t>// Splits sourceText at every separator and returns the parts in order.</w:t>
      </w:r>
    </w:p>
    <w:p w14:paraId="2D0CDD65" w14:textId="77777777" w:rsidR="00EA32F7" w:rsidRDefault="00AC7C2B">
      <w:pPr>
        <w:pStyle w:val="SourceCode"/>
      </w:pPr>
      <w:r>
        <w:t>// Remember, split returns the pieces: find(separator, start) searches from</w:t>
      </w:r>
    </w:p>
    <w:p w14:paraId="61964860" w14:textId="77777777" w:rsidR="00EA32F7" w:rsidRDefault="00AC7C2B">
      <w:pPr>
        <w:pStyle w:val="SourceCode"/>
      </w:pPr>
      <w:r>
        <w:t>// start, and substr cuts one part out, as in Lesson 3.13.</w:t>
      </w:r>
    </w:p>
    <w:p w14:paraId="5D637F2A" w14:textId="77777777" w:rsidR="00EA32F7" w:rsidRDefault="00AC7C2B">
      <w:pPr>
        <w:pStyle w:val="SourceCode"/>
      </w:pPr>
      <w:r>
        <w:t>std::vector&lt;std::string&gt; splitText(const std::string &amp;sourceText,</w:t>
      </w:r>
    </w:p>
    <w:p w14:paraId="4D124480" w14:textId="77777777" w:rsidR="00EA32F7" w:rsidRDefault="00AC7C2B">
      <w:pPr>
        <w:pStyle w:val="SourceCode"/>
      </w:pPr>
      <w:r>
        <w:t xml:space="preserve">                                   char separator) {</w:t>
      </w:r>
    </w:p>
    <w:p w14:paraId="50DABEF6" w14:textId="77777777" w:rsidR="00EA32F7" w:rsidRDefault="00AC7C2B">
      <w:pPr>
        <w:pStyle w:val="SourceCode"/>
      </w:pPr>
      <w:r>
        <w:t xml:space="preserve">    std::vector&lt;std::string&gt; parts;</w:t>
      </w:r>
    </w:p>
    <w:p w14:paraId="72DCC2C0" w14:textId="77777777" w:rsidR="00EA32F7" w:rsidRDefault="00AC7C2B">
      <w:pPr>
        <w:pStyle w:val="SourceCode"/>
      </w:pPr>
      <w:r>
        <w:t xml:space="preserve">    std::size_t start = 0;</w:t>
      </w:r>
    </w:p>
    <w:p w14:paraId="1A28225C" w14:textId="77777777" w:rsidR="00EA32F7" w:rsidRDefault="00AC7C2B">
      <w:pPr>
        <w:pStyle w:val="SourceCode"/>
      </w:pPr>
      <w:r>
        <w:t xml:space="preserve">    std::size_t found = sourceText.find(separator);</w:t>
      </w:r>
    </w:p>
    <w:p w14:paraId="10BAD866" w14:textId="77777777" w:rsidR="00EA32F7" w:rsidRDefault="00AC7C2B">
      <w:pPr>
        <w:pStyle w:val="SourceCode"/>
      </w:pPr>
      <w:r>
        <w:t xml:space="preserve">    while (found != std::string::npos) {</w:t>
      </w:r>
    </w:p>
    <w:p w14:paraId="6B0C84A3" w14:textId="77777777" w:rsidR="00EA32F7" w:rsidRDefault="00AC7C2B">
      <w:pPr>
        <w:pStyle w:val="SourceCode"/>
      </w:pPr>
      <w:r>
        <w:t xml:space="preserve">        parts.push_back(sourceText.substr(start, found - start));</w:t>
      </w:r>
    </w:p>
    <w:p w14:paraId="5A495B46" w14:textId="77777777" w:rsidR="00EA32F7" w:rsidRDefault="00AC7C2B">
      <w:pPr>
        <w:pStyle w:val="SourceCode"/>
      </w:pPr>
      <w:r>
        <w:t xml:space="preserve">        start = found + 1;</w:t>
      </w:r>
    </w:p>
    <w:p w14:paraId="4B3F6239" w14:textId="77777777" w:rsidR="00EA32F7" w:rsidRDefault="00AC7C2B">
      <w:pPr>
        <w:pStyle w:val="SourceCode"/>
      </w:pPr>
      <w:r>
        <w:t xml:space="preserve">        found = sourceText.find(separator, start);</w:t>
      </w:r>
    </w:p>
    <w:p w14:paraId="59A7FDB8" w14:textId="77777777" w:rsidR="00EA32F7" w:rsidRDefault="00AC7C2B">
      <w:pPr>
        <w:pStyle w:val="SourceCode"/>
      </w:pPr>
      <w:r>
        <w:t xml:space="preserve">    }</w:t>
      </w:r>
    </w:p>
    <w:p w14:paraId="1CBD73F5" w14:textId="77777777" w:rsidR="00EA32F7" w:rsidRDefault="00AC7C2B">
      <w:pPr>
        <w:pStyle w:val="SourceCode"/>
      </w:pPr>
      <w:r>
        <w:t xml:space="preserve">    parts.push_back(sourceText.substr(start));</w:t>
      </w:r>
    </w:p>
    <w:p w14:paraId="2B163800" w14:textId="77777777" w:rsidR="00EA32F7" w:rsidRDefault="00AC7C2B">
      <w:pPr>
        <w:pStyle w:val="SourceCode"/>
      </w:pPr>
      <w:r>
        <w:t xml:space="preserve">    return parts;</w:t>
      </w:r>
    </w:p>
    <w:p w14:paraId="0E6F221C" w14:textId="77777777" w:rsidR="00EA32F7" w:rsidRDefault="00AC7C2B">
      <w:pPr>
        <w:pStyle w:val="SourceCode"/>
      </w:pPr>
      <w:r>
        <w:t>}</w:t>
      </w:r>
    </w:p>
    <w:p w14:paraId="587C31EF" w14:textId="77777777" w:rsidR="00EA32F7" w:rsidRDefault="00EA32F7">
      <w:pPr>
        <w:pStyle w:val="SourceCode"/>
      </w:pPr>
    </w:p>
    <w:p w14:paraId="2F948CA5" w14:textId="77777777" w:rsidR="00EA32F7" w:rsidRDefault="00AC7C2B">
      <w:pPr>
        <w:pStyle w:val="SourceCode"/>
      </w:pPr>
      <w:r>
        <w:t>// Remember, main starts the program; 0 = success, 1 = failure.</w:t>
      </w:r>
    </w:p>
    <w:p w14:paraId="70E46237" w14:textId="77777777" w:rsidR="00EA32F7" w:rsidRDefault="00AC7C2B">
      <w:pPr>
        <w:pStyle w:val="SourceCode"/>
      </w:pPr>
      <w:r>
        <w:t>int main(int argc, char *argv[]) {</w:t>
      </w:r>
    </w:p>
    <w:p w14:paraId="0498D4BD" w14:textId="77777777" w:rsidR="00EA32F7" w:rsidRDefault="00AC7C2B">
      <w:pPr>
        <w:pStyle w:val="SourceCode"/>
      </w:pPr>
      <w:r>
        <w:t xml:space="preserve">    // Remember, the flags arrive as a list after the program name, so the</w:t>
      </w:r>
    </w:p>
    <w:p w14:paraId="76261AC4" w14:textId="77777777" w:rsidR="00EA32F7" w:rsidRDefault="00AC7C2B">
      <w:pPr>
        <w:pStyle w:val="SourceCode"/>
      </w:pPr>
      <w:r>
        <w:t xml:space="preserve">    // one file path makes argc 2.</w:t>
      </w:r>
    </w:p>
    <w:p w14:paraId="2EDDD5AD" w14:textId="77777777" w:rsidR="00EA32F7" w:rsidRDefault="00AC7C2B">
      <w:pPr>
        <w:pStyle w:val="SourceCode"/>
      </w:pPr>
      <w:r>
        <w:t xml:space="preserve">    if (argc != 2) {</w:t>
      </w:r>
    </w:p>
    <w:p w14:paraId="0F5B2D16" w14:textId="77777777" w:rsidR="00EA32F7" w:rsidRDefault="00AC7C2B">
      <w:pPr>
        <w:pStyle w:val="SourceCode"/>
      </w:pPr>
      <w:r>
        <w:t xml:space="preserve">        std::cerr &lt;&lt; "Error: use server-report &lt;servers file&gt;\n";</w:t>
      </w:r>
    </w:p>
    <w:p w14:paraId="37DD534C" w14:textId="77777777" w:rsidR="00EA32F7" w:rsidRDefault="00AC7C2B">
      <w:pPr>
        <w:pStyle w:val="SourceCode"/>
      </w:pPr>
      <w:r>
        <w:t xml:space="preserve">        return 1;</w:t>
      </w:r>
    </w:p>
    <w:p w14:paraId="40D16E30" w14:textId="77777777" w:rsidR="00EA32F7" w:rsidRDefault="00AC7C2B">
      <w:pPr>
        <w:pStyle w:val="SourceCode"/>
      </w:pPr>
      <w:r>
        <w:t xml:space="preserve">    }</w:t>
      </w:r>
    </w:p>
    <w:p w14:paraId="3D7D10A3" w14:textId="77777777" w:rsidR="00EA32F7" w:rsidRDefault="00AC7C2B">
      <w:pPr>
        <w:pStyle w:val="SourceCode"/>
      </w:pPr>
      <w:r>
        <w:t xml:space="preserve">    const std::string path = argv[1];</w:t>
      </w:r>
    </w:p>
    <w:p w14:paraId="01F417F5" w14:textId="77777777" w:rsidR="00EA32F7" w:rsidRDefault="00AC7C2B">
      <w:pPr>
        <w:pStyle w:val="SourceCode"/>
      </w:pPr>
      <w:r>
        <w:t xml:space="preserve">    std::cout &lt;&lt; "Server Report\n";</w:t>
      </w:r>
    </w:p>
    <w:p w14:paraId="0C47C436" w14:textId="77777777" w:rsidR="00EA32F7" w:rsidRDefault="00EA32F7">
      <w:pPr>
        <w:pStyle w:val="SourceCode"/>
      </w:pPr>
    </w:p>
    <w:p w14:paraId="383EF38F" w14:textId="77777777" w:rsidR="00EA32F7" w:rsidRDefault="00AC7C2B">
      <w:pPr>
        <w:pStyle w:val="SourceCode"/>
      </w:pPr>
      <w:r>
        <w:t xml:space="preserve">    // Remember, is_open is false when the file could not be opened; the</w:t>
      </w:r>
    </w:p>
    <w:p w14:paraId="6212784C" w14:textId="77777777" w:rsidR="00EA32F7" w:rsidRDefault="00AC7C2B">
      <w:pPr>
        <w:pStyle w:val="SourceCode"/>
      </w:pPr>
      <w:r>
        <w:t xml:space="preserve">    // ifstream closes the file itself when main ends.</w:t>
      </w:r>
    </w:p>
    <w:p w14:paraId="799DF7D6" w14:textId="77777777" w:rsidR="00EA32F7" w:rsidRDefault="00AC7C2B">
      <w:pPr>
        <w:pStyle w:val="SourceCode"/>
      </w:pPr>
      <w:r>
        <w:t xml:space="preserve">    std::ifstream file(path);</w:t>
      </w:r>
    </w:p>
    <w:p w14:paraId="3C39D317" w14:textId="77777777" w:rsidR="00EA32F7" w:rsidRDefault="00AC7C2B">
      <w:pPr>
        <w:pStyle w:val="SourceCode"/>
      </w:pPr>
      <w:r>
        <w:t xml:space="preserve">    if (!file.is_open()) {</w:t>
      </w:r>
    </w:p>
    <w:p w14:paraId="1163E70F" w14:textId="77777777" w:rsidR="00EA32F7" w:rsidRDefault="00AC7C2B">
      <w:pPr>
        <w:pStyle w:val="SourceCode"/>
      </w:pPr>
      <w:r>
        <w:t xml:space="preserve">        std::cerr &lt;&lt; "Error: could not read " &lt;&lt; path &lt;&lt; '\n';</w:t>
      </w:r>
    </w:p>
    <w:p w14:paraId="40A3EBC9" w14:textId="77777777" w:rsidR="00EA32F7" w:rsidRDefault="00AC7C2B">
      <w:pPr>
        <w:pStyle w:val="SourceCode"/>
      </w:pPr>
      <w:r>
        <w:t xml:space="preserve">        return 1;</w:t>
      </w:r>
    </w:p>
    <w:p w14:paraId="6B9966D8" w14:textId="77777777" w:rsidR="00EA32F7" w:rsidRDefault="00AC7C2B">
      <w:pPr>
        <w:pStyle w:val="SourceCode"/>
      </w:pPr>
      <w:r>
        <w:t xml:space="preserve">    }</w:t>
      </w:r>
    </w:p>
    <w:p w14:paraId="770B4ABA" w14:textId="77777777" w:rsidR="00EA32F7" w:rsidRDefault="00EA32F7">
      <w:pPr>
        <w:pStyle w:val="SourceCode"/>
      </w:pPr>
    </w:p>
    <w:p w14:paraId="073EAEE5" w14:textId="77777777" w:rsidR="00EA32F7" w:rsidRDefault="00AC7C2B">
      <w:pPr>
        <w:pStyle w:val="SourceCode"/>
      </w:pPr>
      <w:r>
        <w:t xml:space="preserve">    // Remember, one line at a time: std::getline reads one line without</w:t>
      </w:r>
    </w:p>
    <w:p w14:paraId="0AC83B45" w14:textId="77777777" w:rsidR="00EA32F7" w:rsidRDefault="00AC7C2B">
      <w:pPr>
        <w:pStyle w:val="SourceCode"/>
      </w:pPr>
      <w:r>
        <w:t xml:space="preserve">    // its \n, and the loop ends when no line is left. lineNumber counts</w:t>
      </w:r>
    </w:p>
    <w:p w14:paraId="3E9682C2" w14:textId="77777777" w:rsidR="00EA32F7" w:rsidRDefault="00AC7C2B">
      <w:pPr>
        <w:pStyle w:val="SourceCode"/>
      </w:pPr>
      <w:r>
        <w:t xml:space="preserve">    // every line from 1, as an editor does.</w:t>
      </w:r>
    </w:p>
    <w:p w14:paraId="2F232B43" w14:textId="77777777" w:rsidR="00EA32F7" w:rsidRDefault="00AC7C2B">
      <w:pPr>
        <w:pStyle w:val="SourceCode"/>
      </w:pPr>
      <w:r>
        <w:t xml:space="preserve">    int lineNumber = 0;</w:t>
      </w:r>
    </w:p>
    <w:p w14:paraId="733F7A8F" w14:textId="77777777" w:rsidR="00EA32F7" w:rsidRDefault="00AC7C2B">
      <w:pPr>
        <w:pStyle w:val="SourceCode"/>
      </w:pPr>
      <w:r>
        <w:t xml:space="preserve">    </w:t>
      </w:r>
      <w:r>
        <w:rPr>
          <w:highlight w:val="yellow"/>
        </w:rPr>
        <w:t>// stagingServers counts the servers whose environment, the second</w:t>
      </w:r>
    </w:p>
    <w:p w14:paraId="654DBC41" w14:textId="77777777" w:rsidR="00EA32F7" w:rsidRDefault="00AC7C2B">
      <w:pPr>
        <w:pStyle w:val="SourceCode"/>
      </w:pPr>
      <w:r>
        <w:t xml:space="preserve">    </w:t>
      </w:r>
      <w:r>
        <w:rPr>
          <w:highlight w:val="yellow"/>
        </w:rPr>
        <w:t>// field, is staging.</w:t>
      </w:r>
    </w:p>
    <w:p w14:paraId="723BF0A3" w14:textId="77777777" w:rsidR="00EA32F7" w:rsidRDefault="00AC7C2B">
      <w:pPr>
        <w:pStyle w:val="SourceCode"/>
      </w:pPr>
      <w:r>
        <w:t xml:space="preserve">    </w:t>
      </w:r>
      <w:r>
        <w:rPr>
          <w:highlight w:val="yellow"/>
        </w:rPr>
        <w:t>int stagingServers = 0;</w:t>
      </w:r>
    </w:p>
    <w:p w14:paraId="008B940E" w14:textId="77777777" w:rsidR="00EA32F7" w:rsidRDefault="00AC7C2B">
      <w:pPr>
        <w:pStyle w:val="SourceCode"/>
      </w:pPr>
      <w:r>
        <w:t xml:space="preserve">    std::string line;</w:t>
      </w:r>
    </w:p>
    <w:p w14:paraId="05BB93DD" w14:textId="77777777" w:rsidR="00EA32F7" w:rsidRDefault="00AC7C2B">
      <w:pPr>
        <w:pStyle w:val="SourceCode"/>
      </w:pPr>
      <w:r>
        <w:t xml:space="preserve">    while (std::getline(file, line)) {</w:t>
      </w:r>
    </w:p>
    <w:p w14:paraId="0824304D" w14:textId="77777777" w:rsidR="00EA32F7" w:rsidRDefault="00AC7C2B">
      <w:pPr>
        <w:pStyle w:val="SourceCode"/>
      </w:pPr>
      <w:r>
        <w:t xml:space="preserve">        lineNumber = lineNumber + 1;</w:t>
      </w:r>
    </w:p>
    <w:p w14:paraId="6F5D9C9F" w14:textId="77777777" w:rsidR="00EA32F7" w:rsidRDefault="00EA32F7">
      <w:pPr>
        <w:pStyle w:val="SourceCode"/>
      </w:pPr>
    </w:p>
    <w:p w14:paraId="754E657E" w14:textId="77777777" w:rsidR="00EA32F7" w:rsidRDefault="00AC7C2B">
      <w:pPr>
        <w:pStyle w:val="SourceCode"/>
      </w:pPr>
      <w:r>
        <w:t xml:space="preserve">        // Remember, remove the \r first; npos keeps the whole line.</w:t>
      </w:r>
    </w:p>
    <w:p w14:paraId="5B988E2E" w14:textId="77777777" w:rsidR="00EA32F7" w:rsidRDefault="00AC7C2B">
      <w:pPr>
        <w:pStyle w:val="SourceCode"/>
      </w:pPr>
      <w:r>
        <w:t xml:space="preserve">        line = line.substr(0, line.find('\r'));</w:t>
      </w:r>
    </w:p>
    <w:p w14:paraId="06935AD9" w14:textId="77777777" w:rsidR="00EA32F7" w:rsidRDefault="00EA32F7">
      <w:pPr>
        <w:pStyle w:val="SourceCode"/>
      </w:pPr>
    </w:p>
    <w:p w14:paraId="5E10EC08" w14:textId="77777777" w:rsidR="00EA32F7" w:rsidRDefault="00AC7C2B">
      <w:pPr>
        <w:pStyle w:val="SourceCode"/>
      </w:pPr>
      <w:r>
        <w:t xml:space="preserve">        // An empty line holds no server, so only other lines are printed.</w:t>
      </w:r>
    </w:p>
    <w:p w14:paraId="4A3BC765" w14:textId="77777777" w:rsidR="00EA32F7" w:rsidRDefault="00AC7C2B">
      <w:pPr>
        <w:pStyle w:val="SourceCode"/>
      </w:pPr>
      <w:r>
        <w:t xml:space="preserve">        if (line != "") {</w:t>
      </w:r>
    </w:p>
    <w:p w14:paraId="725D5B62" w14:textId="77777777" w:rsidR="00EA32F7" w:rsidRDefault="00AC7C2B">
      <w:pPr>
        <w:pStyle w:val="SourceCode"/>
      </w:pPr>
      <w:r>
        <w:t xml:space="preserve">            // Remember, check the field count first.</w:t>
      </w:r>
    </w:p>
    <w:p w14:paraId="0287BBD0" w14:textId="77777777" w:rsidR="00EA32F7" w:rsidRDefault="00AC7C2B">
      <w:pPr>
        <w:pStyle w:val="SourceCode"/>
      </w:pPr>
      <w:r>
        <w:t xml:space="preserve">            const std::vector&lt;std::string&gt; fields = splitText(line, '|');</w:t>
      </w:r>
    </w:p>
    <w:p w14:paraId="2C3CBBC2" w14:textId="77777777" w:rsidR="00EA32F7" w:rsidRDefault="00AC7C2B">
      <w:pPr>
        <w:pStyle w:val="SourceCode"/>
      </w:pPr>
      <w:r>
        <w:t xml:space="preserve">            if (fields.size() != 3) {</w:t>
      </w:r>
    </w:p>
    <w:p w14:paraId="30FBC6DD" w14:textId="77777777" w:rsidR="00EA32F7" w:rsidRDefault="00AC7C2B">
      <w:pPr>
        <w:pStyle w:val="SourceCode"/>
      </w:pPr>
      <w:r>
        <w:t xml:space="preserve">                std::cerr &lt;&lt; "Error: " &lt;&lt; path &lt;&lt; " line " &lt;&lt; lineNumber</w:t>
      </w:r>
    </w:p>
    <w:p w14:paraId="4608DE68" w14:textId="77777777" w:rsidR="00EA32F7" w:rsidRDefault="00AC7C2B">
      <w:pPr>
        <w:pStyle w:val="SourceCode"/>
      </w:pPr>
      <w:r>
        <w:t xml:space="preserve">                          &lt;&lt; ": expected 3 fields: " &lt;&lt; line &lt;&lt; '\n';</w:t>
      </w:r>
    </w:p>
    <w:p w14:paraId="5D49189E" w14:textId="77777777" w:rsidR="00EA32F7" w:rsidRDefault="00AC7C2B">
      <w:pPr>
        <w:pStyle w:val="SourceCode"/>
      </w:pPr>
      <w:r>
        <w:t xml:space="preserve">                return 1;</w:t>
      </w:r>
    </w:p>
    <w:p w14:paraId="58424142" w14:textId="77777777" w:rsidR="00EA32F7" w:rsidRDefault="00AC7C2B">
      <w:pPr>
        <w:pStyle w:val="SourceCode"/>
      </w:pPr>
      <w:r>
        <w:t xml:space="preserve">            }</w:t>
      </w:r>
    </w:p>
    <w:p w14:paraId="00CE7558" w14:textId="77777777" w:rsidR="00EA32F7" w:rsidRDefault="00AC7C2B">
      <w:pPr>
        <w:pStyle w:val="SourceCode"/>
      </w:pPr>
      <w:r>
        <w:t xml:space="preserve">            std::cout &lt;&lt; fields[0] &lt;&lt; ' ' &lt;&lt; fields[1] &lt;&lt; ' ' &lt;&lt; fields[2]</w:t>
      </w:r>
    </w:p>
    <w:p w14:paraId="0B7867D2" w14:textId="77777777" w:rsidR="00EA32F7" w:rsidRDefault="00AC7C2B">
      <w:pPr>
        <w:pStyle w:val="SourceCode"/>
      </w:pPr>
      <w:r>
        <w:t xml:space="preserve">                      &lt;&lt; '\n';</w:t>
      </w:r>
    </w:p>
    <w:p w14:paraId="25339545" w14:textId="77777777" w:rsidR="00EA32F7" w:rsidRDefault="00EA32F7">
      <w:pPr>
        <w:pStyle w:val="SourceCode"/>
      </w:pPr>
    </w:p>
    <w:p w14:paraId="46F23CF6" w14:textId="77777777" w:rsidR="00EA32F7" w:rsidRDefault="00AC7C2B">
      <w:pPr>
        <w:pStyle w:val="SourceCode"/>
      </w:pPr>
      <w:r>
        <w:t xml:space="preserve">            </w:t>
      </w:r>
      <w:r>
        <w:rPr>
          <w:highlight w:val="yellow"/>
        </w:rPr>
        <w:t>// Remember, text comparison is case-sensitive.</w:t>
      </w:r>
    </w:p>
    <w:p w14:paraId="56199719" w14:textId="77777777" w:rsidR="00EA32F7" w:rsidRDefault="00AC7C2B">
      <w:pPr>
        <w:pStyle w:val="SourceCode"/>
      </w:pPr>
      <w:r>
        <w:t xml:space="preserve">            </w:t>
      </w:r>
      <w:r>
        <w:rPr>
          <w:highlight w:val="yellow"/>
        </w:rPr>
        <w:t>if (fields[1] == "staging") {</w:t>
      </w:r>
    </w:p>
    <w:p w14:paraId="2EC687A1" w14:textId="77777777" w:rsidR="00EA32F7" w:rsidRDefault="00AC7C2B">
      <w:pPr>
        <w:pStyle w:val="SourceCode"/>
      </w:pPr>
      <w:r>
        <w:t xml:space="preserve">                </w:t>
      </w:r>
      <w:r>
        <w:rPr>
          <w:highlight w:val="yellow"/>
        </w:rPr>
        <w:t>stagingServers = stagingServers + 1;</w:t>
      </w:r>
    </w:p>
    <w:p w14:paraId="114DF466" w14:textId="77777777" w:rsidR="00EA32F7" w:rsidRDefault="00AC7C2B">
      <w:pPr>
        <w:pStyle w:val="SourceCode"/>
      </w:pPr>
      <w:r>
        <w:t xml:space="preserve">            </w:t>
      </w:r>
      <w:r>
        <w:rPr>
          <w:highlight w:val="yellow"/>
        </w:rPr>
        <w:t>}</w:t>
      </w:r>
    </w:p>
    <w:p w14:paraId="76A59669" w14:textId="77777777" w:rsidR="00EA32F7" w:rsidRDefault="00AC7C2B">
      <w:pPr>
        <w:pStyle w:val="SourceCode"/>
      </w:pPr>
      <w:r>
        <w:t xml:space="preserve">        }</w:t>
      </w:r>
    </w:p>
    <w:p w14:paraId="49884489" w14:textId="77777777" w:rsidR="00EA32F7" w:rsidRDefault="00AC7C2B">
      <w:pPr>
        <w:pStyle w:val="SourceCode"/>
      </w:pPr>
      <w:r>
        <w:t xml:space="preserve">    }</w:t>
      </w:r>
    </w:p>
    <w:p w14:paraId="0BBA287E" w14:textId="77777777" w:rsidR="00EA32F7" w:rsidRDefault="00EA32F7">
      <w:pPr>
        <w:pStyle w:val="SourceCode"/>
      </w:pPr>
    </w:p>
    <w:p w14:paraId="7FB032C0" w14:textId="77777777" w:rsidR="00EA32F7" w:rsidRDefault="00AC7C2B">
      <w:pPr>
        <w:pStyle w:val="SourceCode"/>
      </w:pPr>
      <w:r>
        <w:t xml:space="preserve">    // Remember, bad() means a read failed.</w:t>
      </w:r>
    </w:p>
    <w:p w14:paraId="2597ECCF" w14:textId="77777777" w:rsidR="00EA32F7" w:rsidRDefault="00AC7C2B">
      <w:pPr>
        <w:pStyle w:val="SourceCode"/>
      </w:pPr>
      <w:r>
        <w:t xml:space="preserve">    if (file.bad()) {</w:t>
      </w:r>
    </w:p>
    <w:p w14:paraId="50647AD2" w14:textId="77777777" w:rsidR="00EA32F7" w:rsidRDefault="00AC7C2B">
      <w:pPr>
        <w:pStyle w:val="SourceCode"/>
      </w:pPr>
      <w:r>
        <w:t xml:space="preserve">        std::cerr &lt;&lt; "Error: could not read " &lt;&lt; path &lt;&lt; '\n';</w:t>
      </w:r>
    </w:p>
    <w:p w14:paraId="39C897EA" w14:textId="77777777" w:rsidR="00EA32F7" w:rsidRDefault="00AC7C2B">
      <w:pPr>
        <w:pStyle w:val="SourceCode"/>
      </w:pPr>
      <w:r>
        <w:t xml:space="preserve">        return 1;</w:t>
      </w:r>
    </w:p>
    <w:p w14:paraId="5F78CCBD" w14:textId="77777777" w:rsidR="00EA32F7" w:rsidRDefault="00AC7C2B">
      <w:pPr>
        <w:pStyle w:val="SourceCode"/>
      </w:pPr>
      <w:r>
        <w:t xml:space="preserve">    }</w:t>
      </w:r>
    </w:p>
    <w:p w14:paraId="38535B9B" w14:textId="77777777" w:rsidR="00EA32F7" w:rsidRDefault="00EA32F7">
      <w:pPr>
        <w:pStyle w:val="SourceCode"/>
      </w:pPr>
    </w:p>
    <w:p w14:paraId="70EE2731" w14:textId="77777777" w:rsidR="00EA32F7" w:rsidRDefault="00AC7C2B">
      <w:pPr>
        <w:pStyle w:val="SourceCode"/>
      </w:pPr>
      <w:r>
        <w:t xml:space="preserve">    </w:t>
      </w:r>
      <w:r>
        <w:rPr>
          <w:highlight w:val="yellow"/>
        </w:rPr>
        <w:t>// The first count: one line of the file per server.</w:t>
      </w:r>
    </w:p>
    <w:p w14:paraId="7B62737D" w14:textId="77777777" w:rsidR="00EA32F7" w:rsidRDefault="00AC7C2B">
      <w:pPr>
        <w:pStyle w:val="SourceCode"/>
      </w:pPr>
      <w:r>
        <w:t xml:space="preserve">    std::cout &lt;&lt; "Servers: " &lt;&lt; lineNumber &lt;&lt; '\n';</w:t>
      </w:r>
    </w:p>
    <w:p w14:paraId="0AF589CF" w14:textId="77777777" w:rsidR="00EA32F7" w:rsidRDefault="00AC7C2B">
      <w:pPr>
        <w:pStyle w:val="SourceCode"/>
      </w:pPr>
      <w:r>
        <w:t xml:space="preserve">    </w:t>
      </w:r>
      <w:r>
        <w:rPr>
          <w:highlight w:val="yellow"/>
        </w:rPr>
        <w:t>// The second count: the servers whose environment is staging.</w:t>
      </w:r>
    </w:p>
    <w:p w14:paraId="08B4865F" w14:textId="77777777" w:rsidR="00EA32F7" w:rsidRDefault="00AC7C2B">
      <w:pPr>
        <w:pStyle w:val="SourceCode"/>
        <w:keepNext/>
      </w:pPr>
      <w:r>
        <w:t xml:space="preserve">    </w:t>
      </w:r>
      <w:r>
        <w:rPr>
          <w:highlight w:val="yellow"/>
        </w:rPr>
        <w:t>std::cout &lt;&lt; "Staging servers: " &lt;&lt; stagingServers &lt;&lt; '\n';</w:t>
      </w:r>
    </w:p>
    <w:p w14:paraId="10939885" w14:textId="77777777" w:rsidR="00EA32F7" w:rsidRDefault="00AC7C2B">
      <w:pPr>
        <w:pStyle w:val="SourceCode"/>
        <w:keepNext/>
      </w:pPr>
      <w:r>
        <w:t xml:space="preserve">    return 0;</w:t>
      </w:r>
    </w:p>
    <w:p w14:paraId="094EEE07" w14:textId="77777777" w:rsidR="00EA32F7" w:rsidRDefault="00AC7C2B">
      <w:pPr>
        <w:pStyle w:val="SourceCode"/>
      </w:pPr>
      <w:r>
        <w:t>}</w:t>
      </w:r>
    </w:p>
    <w:p w14:paraId="340E2F80" w14:textId="77777777" w:rsidR="00EA32F7" w:rsidRDefault="00EA32F7">
      <w:pPr>
        <w:keepNext/>
      </w:pPr>
    </w:p>
    <w:p w14:paraId="1F411ABE" w14:textId="77777777" w:rsidR="00EA32F7" w:rsidRDefault="00AC7C2B">
      <w:pPr>
        <w:pStyle w:val="Heading3"/>
      </w:pPr>
      <w:r>
        <w:t>C++ Build and Run in Windows PowerShell</w:t>
      </w:r>
    </w:p>
    <w:p w14:paraId="1FABAB50" w14:textId="77777777" w:rsidR="00EA32F7" w:rsidRDefault="00AC7C2B">
      <w:pPr>
        <w:pStyle w:val="CommandBlock"/>
        <w:keepNext/>
      </w:pPr>
      <w:r>
        <w:t>Set-Location "$HOME\spa\lesson-12.10\server-report"</w:t>
      </w:r>
    </w:p>
    <w:p w14:paraId="17D7F00F" w14:textId="77777777" w:rsidR="00EA32F7" w:rsidRDefault="00AC7C2B">
      <w:pPr>
        <w:pStyle w:val="CommandBlock"/>
        <w:keepNext/>
      </w:pPr>
      <w:r>
        <w:t>g++ -std=c++20 -Wall -Wextra -Wpedantic -Werror .\cpp\server_report.cpp `</w:t>
      </w:r>
    </w:p>
    <w:p w14:paraId="52213AAD" w14:textId="77777777" w:rsidR="00EA32F7" w:rsidRDefault="00AC7C2B">
      <w:pPr>
        <w:pStyle w:val="CommandBlock"/>
        <w:keepNext/>
      </w:pPr>
      <w:r>
        <w:t xml:space="preserve">    -o .\cpp\server-report.exe</w:t>
      </w:r>
    </w:p>
    <w:p w14:paraId="5FD4E6C6" w14:textId="77777777" w:rsidR="00EA32F7" w:rsidRDefault="00AC7C2B">
      <w:pPr>
        <w:pStyle w:val="CommandBlock"/>
        <w:keepNext/>
      </w:pPr>
      <w:r>
        <w:t>.\cpp\server-report.exe .\servers.txt</w:t>
      </w:r>
    </w:p>
    <w:p w14:paraId="05A6114D" w14:textId="77777777" w:rsidR="00EA32F7" w:rsidRDefault="00AC7C2B">
      <w:pPr>
        <w:pStyle w:val="CommandBlock"/>
      </w:pPr>
      <w:r>
        <w:t>$LASTEXITCODE</w:t>
      </w:r>
    </w:p>
    <w:p w14:paraId="4EF26281" w14:textId="77777777" w:rsidR="00EA32F7" w:rsidRDefault="00EA32F7">
      <w:pPr>
        <w:keepNext/>
      </w:pPr>
    </w:p>
    <w:p w14:paraId="43B9DD28" w14:textId="77777777" w:rsidR="00EA32F7" w:rsidRDefault="00AC7C2B">
      <w:pPr>
        <w:pStyle w:val="Heading3"/>
      </w:pPr>
      <w:r>
        <w:t>C++ Commit in Windows PowerShell</w:t>
      </w:r>
    </w:p>
    <w:p w14:paraId="4C662FC2" w14:textId="77777777" w:rsidR="00EA32F7" w:rsidRDefault="00AC7C2B">
      <w:pPr>
        <w:keepNext/>
      </w:pPr>
      <w:r>
        <w:t>Check the run against the report under C Build and Run in Windows PowerShell: the same lines, then 0. Remember, -Werror turns every warning into an error, so a clean build means no warning. Then commit the C++ change on its own.</w:t>
      </w:r>
    </w:p>
    <w:p w14:paraId="0742F25B" w14:textId="77777777" w:rsidR="00EA32F7" w:rsidRDefault="00EA32F7">
      <w:pPr>
        <w:keepNext/>
      </w:pPr>
    </w:p>
    <w:p w14:paraId="2E584E79" w14:textId="77777777" w:rsidR="00EA32F7" w:rsidRDefault="00AC7C2B">
      <w:pPr>
        <w:pStyle w:val="CommandBlock"/>
        <w:keepNext/>
      </w:pPr>
      <w:r>
        <w:t>Set-Location "$HOME\spa\lesson-12.10\server-report"</w:t>
      </w:r>
    </w:p>
    <w:p w14:paraId="0CC74164" w14:textId="77777777" w:rsidR="00EA32F7" w:rsidRDefault="00AC7C2B">
      <w:pPr>
        <w:pStyle w:val="CommandBlock"/>
        <w:keepNext/>
      </w:pPr>
      <w:r>
        <w:t>git add .\cpp\server_report.cpp</w:t>
      </w:r>
    </w:p>
    <w:p w14:paraId="53244D1A" w14:textId="77777777" w:rsidR="00EA32F7" w:rsidRDefault="00AC7C2B">
      <w:pPr>
        <w:pStyle w:val="CommandBlock"/>
        <w:keepNext/>
      </w:pPr>
      <w:r>
        <w:t>git commit -m "Count staging servers in C++" `</w:t>
      </w:r>
    </w:p>
    <w:p w14:paraId="32AECBFE" w14:textId="77777777" w:rsidR="00EA32F7" w:rsidRDefault="00AC7C2B">
      <w:pPr>
        <w:pStyle w:val="CommandBlock"/>
      </w:pPr>
      <w:r>
        <w:t xml:space="preserve">    -m "Changes are tried on staging first, so the report counts those servers."</w:t>
      </w:r>
    </w:p>
    <w:p w14:paraId="76D4982D" w14:textId="77777777" w:rsidR="00EA32F7" w:rsidRDefault="00EA32F7">
      <w:pPr>
        <w:keepNext/>
      </w:pPr>
    </w:p>
    <w:p w14:paraId="54DEEC6F" w14:textId="77777777" w:rsidR="00EA32F7" w:rsidRDefault="00AC7C2B">
      <w:pPr>
        <w:pStyle w:val="Heading3"/>
      </w:pPr>
      <w:r>
        <w:t>Check Your Results</w:t>
      </w:r>
    </w:p>
    <w:p w14:paraId="0721425B" w14:textId="77777777" w:rsidR="00EA32F7" w:rsidRDefault="00AC7C2B">
      <w:pPr>
        <w:pStyle w:val="RequiredOutput"/>
        <w:keepNext/>
      </w:pPr>
      <w:r>
        <w:t>[feature/staging-count 76dd703] Count staging servers in C++</w:t>
      </w:r>
    </w:p>
    <w:p w14:paraId="21FB6358" w14:textId="77777777" w:rsidR="00EA32F7" w:rsidRDefault="00AC7C2B">
      <w:pPr>
        <w:pStyle w:val="RequiredOutput"/>
      </w:pPr>
      <w:r>
        <w:t xml:space="preserve"> 1 file changed, 12 insertions(+), 2 deletions(-)</w:t>
      </w:r>
    </w:p>
    <w:p w14:paraId="441EE8FB" w14:textId="77777777" w:rsidR="00EA32F7" w:rsidRDefault="00EA32F7">
      <w:pPr>
        <w:keepNext/>
      </w:pPr>
    </w:p>
    <w:p w14:paraId="70DCBFFE" w14:textId="77777777" w:rsidR="00EA32F7" w:rsidRDefault="00AC7C2B">
      <w:pPr>
        <w:pStyle w:val="ListBullet"/>
      </w:pPr>
      <w:r>
        <w:t>[feature/staging-count 76dd703] Count staging servers in C++: the branch, the new commit's short id, and the subject. git add printed nothing.</w:t>
      </w:r>
    </w:p>
    <w:p w14:paraId="5FBE792B" w14:textId="77777777" w:rsidR="00EA32F7" w:rsidRDefault="00AC7C2B">
      <w:pPr>
        <w:pStyle w:val="ListBullet"/>
      </w:pPr>
      <w:r>
        <w:t>1 file changed, 12 insertions(+), 2 deletions(-): the lines you added, among them the new top comment line and the first count's comment, and the two comment lines they replaced.</w:t>
      </w:r>
    </w:p>
    <w:p w14:paraId="293B573D" w14:textId="77777777" w:rsidR="00EA32F7" w:rsidRDefault="00EA32F7">
      <w:pPr>
        <w:keepNext/>
      </w:pPr>
    </w:p>
    <w:p w14:paraId="648E9939" w14:textId="77777777" w:rsidR="00EA32F7" w:rsidRDefault="00AC7C2B">
      <w:pPr>
        <w:pStyle w:val="Heading3"/>
      </w:pPr>
      <w:r>
        <w:t>C++ Build, Run, and Commit on Linux or macOS</w:t>
      </w:r>
    </w:p>
    <w:p w14:paraId="4D990649" w14:textId="77777777" w:rsidR="00EA32F7" w:rsidRDefault="00AC7C2B">
      <w:pPr>
        <w:pStyle w:val="CommandBlock"/>
        <w:keepNext/>
      </w:pPr>
      <w:r>
        <w:t>cd "$HOME/spa/lesson-12.10/server-report"</w:t>
      </w:r>
    </w:p>
    <w:p w14:paraId="0292EB8D" w14:textId="77777777" w:rsidR="00EA32F7" w:rsidRDefault="00AC7C2B">
      <w:pPr>
        <w:pStyle w:val="CommandBlock"/>
        <w:keepNext/>
      </w:pPr>
      <w:r>
        <w:t>g++ -std=c++20 -Wall -Wextra -Wpedantic -Werror ./cpp/server_report.cpp \</w:t>
      </w:r>
    </w:p>
    <w:p w14:paraId="59632935" w14:textId="77777777" w:rsidR="00EA32F7" w:rsidRDefault="00AC7C2B">
      <w:pPr>
        <w:pStyle w:val="CommandBlock"/>
        <w:keepNext/>
      </w:pPr>
      <w:r>
        <w:t xml:space="preserve">    -o ./cpp/server-report</w:t>
      </w:r>
    </w:p>
    <w:p w14:paraId="4C30BDCF" w14:textId="77777777" w:rsidR="00EA32F7" w:rsidRDefault="00AC7C2B">
      <w:pPr>
        <w:pStyle w:val="CommandBlock"/>
        <w:keepNext/>
      </w:pPr>
      <w:r>
        <w:t>./cpp/server-report ./servers.txt</w:t>
      </w:r>
    </w:p>
    <w:p w14:paraId="04EE79BB" w14:textId="77777777" w:rsidR="00EA32F7" w:rsidRDefault="00AC7C2B">
      <w:pPr>
        <w:pStyle w:val="CommandBlock"/>
        <w:keepNext/>
      </w:pPr>
      <w:r>
        <w:t>echo $?</w:t>
      </w:r>
    </w:p>
    <w:p w14:paraId="4BC0B201" w14:textId="77777777" w:rsidR="00EA32F7" w:rsidRDefault="00AC7C2B">
      <w:pPr>
        <w:pStyle w:val="CommandBlock"/>
        <w:keepNext/>
      </w:pPr>
      <w:r>
        <w:t>git add ./cpp/server_report.cpp</w:t>
      </w:r>
    </w:p>
    <w:p w14:paraId="3A79BD9C" w14:textId="77777777" w:rsidR="00EA32F7" w:rsidRDefault="00AC7C2B">
      <w:pPr>
        <w:pStyle w:val="CommandBlock"/>
        <w:keepNext/>
      </w:pPr>
      <w:r>
        <w:t>git commit -m "Count staging servers in C++" \</w:t>
      </w:r>
    </w:p>
    <w:p w14:paraId="6B6BDD11" w14:textId="77777777" w:rsidR="00EA32F7" w:rsidRDefault="00AC7C2B">
      <w:pPr>
        <w:pStyle w:val="CommandBlock"/>
      </w:pPr>
      <w:r>
        <w:t xml:space="preserve">    -m "Changes are tried on staging first, so the report counts those servers."</w:t>
      </w:r>
    </w:p>
    <w:p w14:paraId="240CB563" w14:textId="77777777" w:rsidR="00EA32F7" w:rsidRDefault="00EA32F7">
      <w:pPr>
        <w:keepNext/>
      </w:pPr>
    </w:p>
    <w:p w14:paraId="16975323" w14:textId="77777777" w:rsidR="00EA32F7" w:rsidRDefault="00AC7C2B">
      <w:r>
        <w:t>The output is the same.</w:t>
      </w:r>
    </w:p>
    <w:p w14:paraId="465D13B9" w14:textId="77777777" w:rsidR="00EA32F7" w:rsidRDefault="00EA32F7">
      <w:pPr>
        <w:keepNext/>
      </w:pPr>
    </w:p>
    <w:p w14:paraId="7BCA67E9" w14:textId="77777777" w:rsidR="00EA32F7" w:rsidRDefault="00AC7C2B">
      <w:pPr>
        <w:pStyle w:val="Heading3"/>
      </w:pPr>
      <w:r>
        <w:t>C# Change the Report</w:t>
      </w:r>
    </w:p>
    <w:p w14:paraId="1F014F55" w14:textId="77777777" w:rsidR="00EA32F7" w:rsidRDefault="00AC7C2B">
      <w:r>
        <w:t>Open the C# program with notepad .\csharp\ServerReport\Program.cs, make the four changes below so that the file matches the listing, save it with Ctrl+S, and close Notepad.</w:t>
      </w:r>
    </w:p>
    <w:p w14:paraId="104D22C2" w14:textId="77777777" w:rsidR="00EA32F7" w:rsidRDefault="00EA32F7">
      <w:pPr>
        <w:keepNext/>
      </w:pPr>
    </w:p>
    <w:p w14:paraId="7A3B2CC3" w14:textId="77777777" w:rsidR="00EA32F7" w:rsidRDefault="00AC7C2B">
      <w:pPr>
        <w:pStyle w:val="ListBullet"/>
      </w:pPr>
      <w:r>
        <w:t>The top comment's last line names both counts, as in C.</w:t>
      </w:r>
    </w:p>
    <w:p w14:paraId="4B312F33" w14:textId="77777777" w:rsidR="00EA32F7" w:rsidRDefault="00AC7C2B">
      <w:pPr>
        <w:pStyle w:val="ListBullet"/>
      </w:pPr>
      <w:r>
        <w:t>After int lineNumber = 0;, a comment and int stagingServers = 0;, the counter. It sits before try, so the last lines of the program can still read it.</w:t>
      </w:r>
    </w:p>
    <w:p w14:paraId="38EC82D5" w14:textId="77777777" w:rsidR="00EA32F7" w:rsidRDefault="00AC7C2B">
      <w:pPr>
        <w:pStyle w:val="ListBullet"/>
      </w:pPr>
      <w:r>
        <w:t>After the Console.WriteLine that prints a server, an empty line, a comment, and an if that adds 1 to stagingServers when fields[1] == "staging".</w:t>
      </w:r>
    </w:p>
    <w:p w14:paraId="6463EDE8" w14:textId="77777777" w:rsidR="00EA32F7" w:rsidRDefault="00AC7C2B">
      <w:pPr>
        <w:pStyle w:val="ListBullet"/>
      </w:pPr>
      <w:r>
        <w:t>The comment above the line that prints Servers: becomes the first count's, and after that line come the second count's comment and the Console.WriteLine that prints Staging servers: and the counter.</w:t>
      </w:r>
    </w:p>
    <w:p w14:paraId="68AAD6E3" w14:textId="77777777" w:rsidR="00EA32F7" w:rsidRDefault="00EA32F7">
      <w:pPr>
        <w:keepNext/>
      </w:pPr>
    </w:p>
    <w:p w14:paraId="7D02BB19" w14:textId="77777777" w:rsidR="00EA32F7" w:rsidRDefault="00AC7C2B">
      <w:pPr>
        <w:keepNext/>
      </w:pPr>
      <w:r>
        <w:t>Only the highlighted lines change; the rest of the file is shown for context.</w:t>
      </w:r>
    </w:p>
    <w:p w14:paraId="6CD098DA" w14:textId="77777777" w:rsidR="00EA32F7" w:rsidRDefault="00EA32F7">
      <w:pPr>
        <w:keepNext/>
      </w:pPr>
    </w:p>
    <w:p w14:paraId="1984DD42" w14:textId="77777777" w:rsidR="00EA32F7" w:rsidRDefault="00AC7C2B">
      <w:pPr>
        <w:pStyle w:val="Heading3"/>
      </w:pPr>
      <w:r>
        <w:t>lesson-12.10/server-report/csharp/ServerReport/Program.cs</w:t>
      </w:r>
    </w:p>
    <w:p w14:paraId="1928DC69" w14:textId="77777777" w:rsidR="00EA32F7" w:rsidRDefault="00AC7C2B">
      <w:pPr>
        <w:pStyle w:val="SourceCode"/>
        <w:keepNext/>
      </w:pPr>
      <w:r>
        <w:t>// server_report prints the servers listed in a servers file, one line per</w:t>
      </w:r>
    </w:p>
    <w:p w14:paraId="4F9C5ACC" w14:textId="77777777" w:rsidR="00EA32F7" w:rsidRDefault="00AC7C2B">
      <w:pPr>
        <w:pStyle w:val="SourceCode"/>
        <w:keepNext/>
      </w:pPr>
      <w:r>
        <w:t>// server. Each line of the file is one record, host|environment|port, as</w:t>
      </w:r>
    </w:p>
    <w:p w14:paraId="3C5415DB" w14:textId="77777777" w:rsidR="00EA32F7" w:rsidRDefault="00AC7C2B">
      <w:pPr>
        <w:pStyle w:val="SourceCode"/>
      </w:pPr>
      <w:r>
        <w:t>// in Lesson 3.13. The file's path is the program's one argument, typed</w:t>
      </w:r>
    </w:p>
    <w:p w14:paraId="00D752EC" w14:textId="77777777" w:rsidR="00EA32F7" w:rsidRDefault="00AC7C2B">
      <w:pPr>
        <w:pStyle w:val="SourceCode"/>
      </w:pPr>
      <w:r>
        <w:t>// after the -- of dotnet run.</w:t>
      </w:r>
    </w:p>
    <w:p w14:paraId="5F94CB79" w14:textId="77777777" w:rsidR="00EA32F7" w:rsidRDefault="00AC7C2B">
      <w:pPr>
        <w:pStyle w:val="SourceCode"/>
      </w:pPr>
      <w:r>
        <w:rPr>
          <w:highlight w:val="yellow"/>
        </w:rPr>
        <w:t>// The report ends with two counts: all servers, then staging servers.</w:t>
      </w:r>
    </w:p>
    <w:p w14:paraId="6A4ED372" w14:textId="77777777" w:rsidR="00EA32F7" w:rsidRDefault="00EA32F7">
      <w:pPr>
        <w:pStyle w:val="SourceCode"/>
      </w:pPr>
    </w:p>
    <w:p w14:paraId="6D12B6B2" w14:textId="77777777" w:rsidR="00EA32F7" w:rsidRDefault="00AC7C2B">
      <w:pPr>
        <w:pStyle w:val="SourceCode"/>
      </w:pPr>
      <w:r>
        <w:t>// Remember, using System; lets the program use Console, and using</w:t>
      </w:r>
    </w:p>
    <w:p w14:paraId="01F7B54B" w14:textId="77777777" w:rsidR="00EA32F7" w:rsidRDefault="00AC7C2B">
      <w:pPr>
        <w:pStyle w:val="SourceCode"/>
      </w:pPr>
      <w:r>
        <w:t>// System.IO; adds StreamReader and IOException.</w:t>
      </w:r>
    </w:p>
    <w:p w14:paraId="16F29DA5" w14:textId="77777777" w:rsidR="00EA32F7" w:rsidRDefault="00AC7C2B">
      <w:pPr>
        <w:pStyle w:val="SourceCode"/>
      </w:pPr>
      <w:r>
        <w:t>using System;</w:t>
      </w:r>
    </w:p>
    <w:p w14:paraId="74967A8A" w14:textId="77777777" w:rsidR="00EA32F7" w:rsidRDefault="00AC7C2B">
      <w:pPr>
        <w:pStyle w:val="SourceCode"/>
      </w:pPr>
      <w:r>
        <w:t>using System.IO;</w:t>
      </w:r>
    </w:p>
    <w:p w14:paraId="4BE7E86F" w14:textId="77777777" w:rsidR="00EA32F7" w:rsidRDefault="00EA32F7">
      <w:pPr>
        <w:pStyle w:val="SourceCode"/>
      </w:pPr>
    </w:p>
    <w:p w14:paraId="1ACCBE2C" w14:textId="77777777" w:rsidR="00EA32F7" w:rsidRDefault="00AC7C2B">
      <w:pPr>
        <w:pStyle w:val="SourceCode"/>
      </w:pPr>
      <w:r>
        <w:t>internal static class Program</w:t>
      </w:r>
    </w:p>
    <w:p w14:paraId="3BA85B47" w14:textId="77777777" w:rsidR="00EA32F7" w:rsidRDefault="00AC7C2B">
      <w:pPr>
        <w:pStyle w:val="SourceCode"/>
      </w:pPr>
      <w:r>
        <w:t>{</w:t>
      </w:r>
    </w:p>
    <w:p w14:paraId="44C27C99" w14:textId="77777777" w:rsidR="00EA32F7" w:rsidRDefault="00AC7C2B">
      <w:pPr>
        <w:pStyle w:val="SourceCode"/>
      </w:pPr>
      <w:r>
        <w:t xml:space="preserve">    // Remember, Main starts the program; 0 = success, 1 = failure.</w:t>
      </w:r>
    </w:p>
    <w:p w14:paraId="7432D032" w14:textId="77777777" w:rsidR="00EA32F7" w:rsidRDefault="00AC7C2B">
      <w:pPr>
        <w:pStyle w:val="SourceCode"/>
      </w:pPr>
      <w:r>
        <w:t xml:space="preserve">    private static int Main(string[] args)</w:t>
      </w:r>
    </w:p>
    <w:p w14:paraId="5C6A0D77" w14:textId="77777777" w:rsidR="00EA32F7" w:rsidRDefault="00AC7C2B">
      <w:pPr>
        <w:pStyle w:val="SourceCode"/>
      </w:pPr>
      <w:r>
        <w:t xml:space="preserve">    {</w:t>
      </w:r>
    </w:p>
    <w:p w14:paraId="6B937F72" w14:textId="77777777" w:rsidR="00EA32F7" w:rsidRDefault="00AC7C2B">
      <w:pPr>
        <w:pStyle w:val="SourceCode"/>
      </w:pPr>
      <w:r>
        <w:t xml:space="preserve">        // Remember, the flags arrive as a list after the program name; in</w:t>
      </w:r>
    </w:p>
    <w:p w14:paraId="148D23DD" w14:textId="77777777" w:rsidR="00EA32F7" w:rsidRDefault="00AC7C2B">
      <w:pPr>
        <w:pStyle w:val="SourceCode"/>
      </w:pPr>
      <w:r>
        <w:t xml:space="preserve">        // C# args holds only the words after it.</w:t>
      </w:r>
    </w:p>
    <w:p w14:paraId="05A59B0C" w14:textId="77777777" w:rsidR="00EA32F7" w:rsidRDefault="00AC7C2B">
      <w:pPr>
        <w:pStyle w:val="SourceCode"/>
      </w:pPr>
      <w:r>
        <w:t xml:space="preserve">        if (args.Length != 1)</w:t>
      </w:r>
    </w:p>
    <w:p w14:paraId="3D39D2F5" w14:textId="77777777" w:rsidR="00EA32F7" w:rsidRDefault="00AC7C2B">
      <w:pPr>
        <w:pStyle w:val="SourceCode"/>
      </w:pPr>
      <w:r>
        <w:t xml:space="preserve">        {</w:t>
      </w:r>
    </w:p>
    <w:p w14:paraId="6E5ED24C" w14:textId="77777777" w:rsidR="00EA32F7" w:rsidRDefault="00AC7C2B">
      <w:pPr>
        <w:pStyle w:val="SourceCode"/>
      </w:pPr>
      <w:r>
        <w:t xml:space="preserve">            Console.Error.WriteLine("Error: use server-report &lt;servers file&gt;");</w:t>
      </w:r>
    </w:p>
    <w:p w14:paraId="46B6B0E2" w14:textId="77777777" w:rsidR="00EA32F7" w:rsidRDefault="00AC7C2B">
      <w:pPr>
        <w:pStyle w:val="SourceCode"/>
      </w:pPr>
      <w:r>
        <w:t xml:space="preserve">            return 1;</w:t>
      </w:r>
    </w:p>
    <w:p w14:paraId="69ACB0EE" w14:textId="77777777" w:rsidR="00EA32F7" w:rsidRDefault="00AC7C2B">
      <w:pPr>
        <w:pStyle w:val="SourceCode"/>
      </w:pPr>
      <w:r>
        <w:t xml:space="preserve">        }</w:t>
      </w:r>
    </w:p>
    <w:p w14:paraId="210C8AB5" w14:textId="77777777" w:rsidR="00EA32F7" w:rsidRDefault="00AC7C2B">
      <w:pPr>
        <w:pStyle w:val="SourceCode"/>
      </w:pPr>
      <w:r>
        <w:t xml:space="preserve">        string path = args[0];</w:t>
      </w:r>
    </w:p>
    <w:p w14:paraId="7931F8F9" w14:textId="77777777" w:rsidR="00EA32F7" w:rsidRDefault="00AC7C2B">
      <w:pPr>
        <w:pStyle w:val="SourceCode"/>
      </w:pPr>
      <w:r>
        <w:t xml:space="preserve">        Console.WriteLine("Server Report");</w:t>
      </w:r>
    </w:p>
    <w:p w14:paraId="0D2963A4" w14:textId="77777777" w:rsidR="00EA32F7" w:rsidRDefault="00EA32F7">
      <w:pPr>
        <w:pStyle w:val="SourceCode"/>
      </w:pPr>
    </w:p>
    <w:p w14:paraId="07E055BC" w14:textId="77777777" w:rsidR="00EA32F7" w:rsidRDefault="00AC7C2B">
      <w:pPr>
        <w:pStyle w:val="SourceCode"/>
      </w:pPr>
      <w:r>
        <w:t xml:space="preserve">        // lineNumber counts every line from 1, as an editor does.</w:t>
      </w:r>
    </w:p>
    <w:p w14:paraId="4445C7E4" w14:textId="77777777" w:rsidR="00EA32F7" w:rsidRDefault="00AC7C2B">
      <w:pPr>
        <w:pStyle w:val="SourceCode"/>
      </w:pPr>
      <w:r>
        <w:t xml:space="preserve">        int lineNumber = 0;</w:t>
      </w:r>
    </w:p>
    <w:p w14:paraId="44125151" w14:textId="77777777" w:rsidR="00EA32F7" w:rsidRDefault="00AC7C2B">
      <w:pPr>
        <w:pStyle w:val="SourceCode"/>
      </w:pPr>
      <w:r>
        <w:t xml:space="preserve">        </w:t>
      </w:r>
      <w:r>
        <w:rPr>
          <w:highlight w:val="yellow"/>
        </w:rPr>
        <w:t>// stagingServers counts the servers whose environment, the second</w:t>
      </w:r>
    </w:p>
    <w:p w14:paraId="0DC661F3" w14:textId="77777777" w:rsidR="00EA32F7" w:rsidRDefault="00AC7C2B">
      <w:pPr>
        <w:pStyle w:val="SourceCode"/>
      </w:pPr>
      <w:r>
        <w:t xml:space="preserve">        </w:t>
      </w:r>
      <w:r>
        <w:rPr>
          <w:highlight w:val="yellow"/>
        </w:rPr>
        <w:t>// field, is staging.</w:t>
      </w:r>
    </w:p>
    <w:p w14:paraId="0EA872BC" w14:textId="77777777" w:rsidR="00EA32F7" w:rsidRDefault="00AC7C2B">
      <w:pPr>
        <w:pStyle w:val="SourceCode"/>
      </w:pPr>
      <w:r>
        <w:t xml:space="preserve">        </w:t>
      </w:r>
      <w:r>
        <w:rPr>
          <w:highlight w:val="yellow"/>
        </w:rPr>
        <w:t>int stagingServers = 0;</w:t>
      </w:r>
    </w:p>
    <w:p w14:paraId="6F464666" w14:textId="77777777" w:rsidR="00EA32F7" w:rsidRDefault="00AC7C2B">
      <w:pPr>
        <w:pStyle w:val="SourceCode"/>
      </w:pPr>
      <w:r>
        <w:t xml:space="preserve">        try</w:t>
      </w:r>
    </w:p>
    <w:p w14:paraId="7607A86B" w14:textId="77777777" w:rsidR="00EA32F7" w:rsidRDefault="00AC7C2B">
      <w:pPr>
        <w:pStyle w:val="SourceCode"/>
      </w:pPr>
      <w:r>
        <w:t xml:space="preserve">        {</w:t>
      </w:r>
    </w:p>
    <w:p w14:paraId="1ED50A55" w14:textId="77777777" w:rsidR="00EA32F7" w:rsidRDefault="00AC7C2B">
      <w:pPr>
        <w:pStyle w:val="SourceCode"/>
      </w:pPr>
      <w:r>
        <w:t xml:space="preserve">            // Remember, StreamReader reads a file, and using closes it when</w:t>
      </w:r>
    </w:p>
    <w:p w14:paraId="6DFA2349" w14:textId="77777777" w:rsidR="00EA32F7" w:rsidRDefault="00AC7C2B">
      <w:pPr>
        <w:pStyle w:val="SourceCode"/>
      </w:pPr>
      <w:r>
        <w:t xml:space="preserve">            // the try block ends. One line at a time: ReadLine returns the</w:t>
      </w:r>
    </w:p>
    <w:p w14:paraId="3028A181" w14:textId="77777777" w:rsidR="00EA32F7" w:rsidRDefault="00AC7C2B">
      <w:pPr>
        <w:pStyle w:val="SourceCode"/>
      </w:pPr>
      <w:r>
        <w:t xml:space="preserve">            // next line without its line ending, or null when none is left.</w:t>
      </w:r>
    </w:p>
    <w:p w14:paraId="21C8A09D" w14:textId="77777777" w:rsidR="00EA32F7" w:rsidRDefault="00AC7C2B">
      <w:pPr>
        <w:pStyle w:val="SourceCode"/>
      </w:pPr>
      <w:r>
        <w:t xml:space="preserve">            using StreamReader reader = new StreamReader(path);</w:t>
      </w:r>
    </w:p>
    <w:p w14:paraId="28C67D34" w14:textId="77777777" w:rsidR="00EA32F7" w:rsidRDefault="00AC7C2B">
      <w:pPr>
        <w:pStyle w:val="SourceCode"/>
      </w:pPr>
      <w:r>
        <w:t xml:space="preserve">            string? line = reader.ReadLine();</w:t>
      </w:r>
    </w:p>
    <w:p w14:paraId="61BE0962" w14:textId="77777777" w:rsidR="00EA32F7" w:rsidRDefault="00AC7C2B">
      <w:pPr>
        <w:pStyle w:val="SourceCode"/>
      </w:pPr>
      <w:r>
        <w:t xml:space="preserve">            while (line != null)</w:t>
      </w:r>
    </w:p>
    <w:p w14:paraId="527AD81B" w14:textId="77777777" w:rsidR="00EA32F7" w:rsidRDefault="00AC7C2B">
      <w:pPr>
        <w:pStyle w:val="SourceCode"/>
      </w:pPr>
      <w:r>
        <w:t xml:space="preserve">            {</w:t>
      </w:r>
    </w:p>
    <w:p w14:paraId="4DC1660A" w14:textId="77777777" w:rsidR="00EA32F7" w:rsidRDefault="00AC7C2B">
      <w:pPr>
        <w:pStyle w:val="SourceCode"/>
      </w:pPr>
      <w:r>
        <w:t xml:space="preserve">                lineNumber = lineNumber + 1;</w:t>
      </w:r>
    </w:p>
    <w:p w14:paraId="0F746C7F" w14:textId="77777777" w:rsidR="00EA32F7" w:rsidRDefault="00EA32F7">
      <w:pPr>
        <w:pStyle w:val="SourceCode"/>
      </w:pPr>
    </w:p>
    <w:p w14:paraId="0072F5F8" w14:textId="77777777" w:rsidR="00EA32F7" w:rsidRDefault="00AC7C2B">
      <w:pPr>
        <w:pStyle w:val="SourceCode"/>
      </w:pPr>
      <w:r>
        <w:t xml:space="preserve">                // An empty line holds no server, so only other lines are</w:t>
      </w:r>
    </w:p>
    <w:p w14:paraId="5552D68D" w14:textId="77777777" w:rsidR="00EA32F7" w:rsidRDefault="00AC7C2B">
      <w:pPr>
        <w:pStyle w:val="SourceCode"/>
      </w:pPr>
      <w:r>
        <w:t xml:space="preserve">                // printed.</w:t>
      </w:r>
    </w:p>
    <w:p w14:paraId="65FDC68C" w14:textId="77777777" w:rsidR="00EA32F7" w:rsidRDefault="00AC7C2B">
      <w:pPr>
        <w:pStyle w:val="SourceCode"/>
      </w:pPr>
      <w:r>
        <w:t xml:space="preserve">                if (line != "")</w:t>
      </w:r>
    </w:p>
    <w:p w14:paraId="53B6E0AB" w14:textId="77777777" w:rsidR="00EA32F7" w:rsidRDefault="00AC7C2B">
      <w:pPr>
        <w:pStyle w:val="SourceCode"/>
      </w:pPr>
      <w:r>
        <w:t xml:space="preserve">                {</w:t>
      </w:r>
    </w:p>
    <w:p w14:paraId="29D5EAF8" w14:textId="77777777" w:rsidR="00EA32F7" w:rsidRDefault="00AC7C2B">
      <w:pPr>
        <w:pStyle w:val="SourceCode"/>
      </w:pPr>
      <w:r>
        <w:t xml:space="preserve">                    // Remember, split returns the pieces; check the field</w:t>
      </w:r>
    </w:p>
    <w:p w14:paraId="0EA406AF" w14:textId="77777777" w:rsidR="00EA32F7" w:rsidRDefault="00AC7C2B">
      <w:pPr>
        <w:pStyle w:val="SourceCode"/>
      </w:pPr>
      <w:r>
        <w:t xml:space="preserve">                    // count first.</w:t>
      </w:r>
    </w:p>
    <w:p w14:paraId="45A13234" w14:textId="77777777" w:rsidR="00EA32F7" w:rsidRDefault="00AC7C2B">
      <w:pPr>
        <w:pStyle w:val="SourceCode"/>
      </w:pPr>
      <w:r>
        <w:t xml:space="preserve">                    string[] fields = line.Split('|');</w:t>
      </w:r>
    </w:p>
    <w:p w14:paraId="540FCB6F" w14:textId="77777777" w:rsidR="00EA32F7" w:rsidRDefault="00AC7C2B">
      <w:pPr>
        <w:pStyle w:val="SourceCode"/>
      </w:pPr>
      <w:r>
        <w:t xml:space="preserve">                    if (fields.Length != 3)</w:t>
      </w:r>
    </w:p>
    <w:p w14:paraId="7CFC334B" w14:textId="77777777" w:rsidR="00EA32F7" w:rsidRDefault="00AC7C2B">
      <w:pPr>
        <w:pStyle w:val="SourceCode"/>
      </w:pPr>
      <w:r>
        <w:t xml:space="preserve">                    {</w:t>
      </w:r>
    </w:p>
    <w:p w14:paraId="7248B982" w14:textId="77777777" w:rsidR="00EA32F7" w:rsidRDefault="00AC7C2B">
      <w:pPr>
        <w:pStyle w:val="SourceCode"/>
      </w:pPr>
      <w:r>
        <w:t xml:space="preserve">                        Console.Error.WriteLine("Error: " + path + " line "</w:t>
      </w:r>
    </w:p>
    <w:p w14:paraId="6B019467" w14:textId="77777777" w:rsidR="00EA32F7" w:rsidRDefault="00AC7C2B">
      <w:pPr>
        <w:pStyle w:val="SourceCode"/>
      </w:pPr>
      <w:r>
        <w:t xml:space="preserve">                            + lineNumber + ": expected 3 fields: " + line);</w:t>
      </w:r>
    </w:p>
    <w:p w14:paraId="36A72E14" w14:textId="77777777" w:rsidR="00EA32F7" w:rsidRDefault="00AC7C2B">
      <w:pPr>
        <w:pStyle w:val="SourceCode"/>
      </w:pPr>
      <w:r>
        <w:t xml:space="preserve">                        return 1;</w:t>
      </w:r>
    </w:p>
    <w:p w14:paraId="469F7614" w14:textId="77777777" w:rsidR="00EA32F7" w:rsidRDefault="00AC7C2B">
      <w:pPr>
        <w:pStyle w:val="SourceCode"/>
      </w:pPr>
      <w:r>
        <w:t xml:space="preserve">                    }</w:t>
      </w:r>
    </w:p>
    <w:p w14:paraId="6E81BBAC" w14:textId="77777777" w:rsidR="00EA32F7" w:rsidRDefault="00AC7C2B">
      <w:pPr>
        <w:pStyle w:val="SourceCode"/>
      </w:pPr>
      <w:r>
        <w:t xml:space="preserve">                    Console.WriteLine(fields[0] + " " + fields[1] + " "</w:t>
      </w:r>
    </w:p>
    <w:p w14:paraId="0209B098" w14:textId="77777777" w:rsidR="00EA32F7" w:rsidRDefault="00AC7C2B">
      <w:pPr>
        <w:pStyle w:val="SourceCode"/>
      </w:pPr>
      <w:r>
        <w:t xml:space="preserve">                        + fields[2]);</w:t>
      </w:r>
    </w:p>
    <w:p w14:paraId="48C87B7A" w14:textId="77777777" w:rsidR="00EA32F7" w:rsidRDefault="00EA32F7">
      <w:pPr>
        <w:pStyle w:val="SourceCode"/>
      </w:pPr>
    </w:p>
    <w:p w14:paraId="4E35E35E" w14:textId="77777777" w:rsidR="00EA32F7" w:rsidRDefault="00AC7C2B">
      <w:pPr>
        <w:pStyle w:val="SourceCode"/>
      </w:pPr>
      <w:r>
        <w:t xml:space="preserve">                    </w:t>
      </w:r>
      <w:r>
        <w:rPr>
          <w:highlight w:val="yellow"/>
        </w:rPr>
        <w:t>// Remember, text comparison is case-sensitive.</w:t>
      </w:r>
    </w:p>
    <w:p w14:paraId="04607B26" w14:textId="77777777" w:rsidR="00EA32F7" w:rsidRDefault="00AC7C2B">
      <w:pPr>
        <w:pStyle w:val="SourceCode"/>
      </w:pPr>
      <w:r>
        <w:t xml:space="preserve">                    </w:t>
      </w:r>
      <w:r>
        <w:rPr>
          <w:highlight w:val="yellow"/>
        </w:rPr>
        <w:t>if (fields[1] == "staging")</w:t>
      </w:r>
    </w:p>
    <w:p w14:paraId="046106CC" w14:textId="77777777" w:rsidR="00EA32F7" w:rsidRDefault="00AC7C2B">
      <w:pPr>
        <w:pStyle w:val="SourceCode"/>
      </w:pPr>
      <w:r>
        <w:t xml:space="preserve">                    </w:t>
      </w:r>
      <w:r>
        <w:rPr>
          <w:highlight w:val="yellow"/>
        </w:rPr>
        <w:t>{</w:t>
      </w:r>
    </w:p>
    <w:p w14:paraId="194E771C" w14:textId="77777777" w:rsidR="00EA32F7" w:rsidRDefault="00AC7C2B">
      <w:pPr>
        <w:pStyle w:val="SourceCode"/>
      </w:pPr>
      <w:r>
        <w:t xml:space="preserve">                        </w:t>
      </w:r>
      <w:r>
        <w:rPr>
          <w:highlight w:val="yellow"/>
        </w:rPr>
        <w:t>stagingServers = stagingServers + 1;</w:t>
      </w:r>
    </w:p>
    <w:p w14:paraId="723C2D15" w14:textId="77777777" w:rsidR="00EA32F7" w:rsidRDefault="00AC7C2B">
      <w:pPr>
        <w:pStyle w:val="SourceCode"/>
      </w:pPr>
      <w:r>
        <w:t xml:space="preserve">                    </w:t>
      </w:r>
      <w:r>
        <w:rPr>
          <w:highlight w:val="yellow"/>
        </w:rPr>
        <w:t>}</w:t>
      </w:r>
    </w:p>
    <w:p w14:paraId="099A7C83" w14:textId="77777777" w:rsidR="00EA32F7" w:rsidRDefault="00AC7C2B">
      <w:pPr>
        <w:pStyle w:val="SourceCode"/>
      </w:pPr>
      <w:r>
        <w:t xml:space="preserve">                }</w:t>
      </w:r>
    </w:p>
    <w:p w14:paraId="06A76710" w14:textId="77777777" w:rsidR="00EA32F7" w:rsidRDefault="00AC7C2B">
      <w:pPr>
        <w:pStyle w:val="SourceCode"/>
      </w:pPr>
      <w:r>
        <w:t xml:space="preserve">                line = reader.ReadLine();</w:t>
      </w:r>
    </w:p>
    <w:p w14:paraId="5F299080" w14:textId="77777777" w:rsidR="00EA32F7" w:rsidRDefault="00AC7C2B">
      <w:pPr>
        <w:pStyle w:val="SourceCode"/>
      </w:pPr>
      <w:r>
        <w:t xml:space="preserve">            }</w:t>
      </w:r>
    </w:p>
    <w:p w14:paraId="58996779" w14:textId="77777777" w:rsidR="00EA32F7" w:rsidRDefault="00AC7C2B">
      <w:pPr>
        <w:pStyle w:val="SourceCode"/>
      </w:pPr>
      <w:r>
        <w:t xml:space="preserve">        }</w:t>
      </w:r>
    </w:p>
    <w:p w14:paraId="10237928" w14:textId="77777777" w:rsidR="00EA32F7" w:rsidRDefault="00AC7C2B">
      <w:pPr>
        <w:pStyle w:val="SourceCode"/>
      </w:pPr>
      <w:r>
        <w:t xml:space="preserve">        catch (IOException)</w:t>
      </w:r>
    </w:p>
    <w:p w14:paraId="3BEBB219" w14:textId="77777777" w:rsidR="00EA32F7" w:rsidRDefault="00AC7C2B">
      <w:pPr>
        <w:pStyle w:val="SourceCode"/>
      </w:pPr>
      <w:r>
        <w:t xml:space="preserve">        {</w:t>
      </w:r>
    </w:p>
    <w:p w14:paraId="5C1C3642" w14:textId="77777777" w:rsidR="00EA32F7" w:rsidRDefault="00AC7C2B">
      <w:pPr>
        <w:pStyle w:val="SourceCode"/>
      </w:pPr>
      <w:r>
        <w:t xml:space="preserve">            // Remember, an unnamed catch ignores the error's details: a</w:t>
      </w:r>
    </w:p>
    <w:p w14:paraId="415A5F43" w14:textId="77777777" w:rsidR="00EA32F7" w:rsidRDefault="00AC7C2B">
      <w:pPr>
        <w:pStyle w:val="SourceCode"/>
      </w:pPr>
      <w:r>
        <w:t xml:space="preserve">            // missing file and a failed read are both IOExceptions.</w:t>
      </w:r>
    </w:p>
    <w:p w14:paraId="43056CA6" w14:textId="77777777" w:rsidR="00EA32F7" w:rsidRDefault="00AC7C2B">
      <w:pPr>
        <w:pStyle w:val="SourceCode"/>
      </w:pPr>
      <w:r>
        <w:t xml:space="preserve">            Console.Error.WriteLine("Error: could not read " + path);</w:t>
      </w:r>
    </w:p>
    <w:p w14:paraId="4225F7F1" w14:textId="77777777" w:rsidR="00EA32F7" w:rsidRDefault="00AC7C2B">
      <w:pPr>
        <w:pStyle w:val="SourceCode"/>
      </w:pPr>
      <w:r>
        <w:t xml:space="preserve">            return 1;</w:t>
      </w:r>
    </w:p>
    <w:p w14:paraId="45A5B802" w14:textId="77777777" w:rsidR="00EA32F7" w:rsidRDefault="00AC7C2B">
      <w:pPr>
        <w:pStyle w:val="SourceCode"/>
      </w:pPr>
      <w:r>
        <w:t xml:space="preserve">        }</w:t>
      </w:r>
    </w:p>
    <w:p w14:paraId="01910E4E" w14:textId="77777777" w:rsidR="00EA32F7" w:rsidRDefault="00AC7C2B">
      <w:pPr>
        <w:pStyle w:val="SourceCode"/>
      </w:pPr>
      <w:r>
        <w:t xml:space="preserve">        catch (UnauthorizedAccessException)</w:t>
      </w:r>
    </w:p>
    <w:p w14:paraId="34DE7731" w14:textId="77777777" w:rsidR="00EA32F7" w:rsidRDefault="00AC7C2B">
      <w:pPr>
        <w:pStyle w:val="SourceCode"/>
      </w:pPr>
      <w:r>
        <w:t xml:space="preserve">        {</w:t>
      </w:r>
    </w:p>
    <w:p w14:paraId="558F56C3" w14:textId="77777777" w:rsidR="00EA32F7" w:rsidRDefault="00AC7C2B">
      <w:pPr>
        <w:pStyle w:val="SourceCode"/>
      </w:pPr>
      <w:r>
        <w:t xml:space="preserve">            // Remember, a folder, or a file you may not read, throws</w:t>
      </w:r>
    </w:p>
    <w:p w14:paraId="77005283" w14:textId="77777777" w:rsidR="00EA32F7" w:rsidRDefault="00AC7C2B">
      <w:pPr>
        <w:pStyle w:val="SourceCode"/>
      </w:pPr>
      <w:r>
        <w:t xml:space="preserve">            // UnauthorizedAccessException, which is not an IOException, so</w:t>
      </w:r>
    </w:p>
    <w:p w14:paraId="626A61AD" w14:textId="77777777" w:rsidR="00EA32F7" w:rsidRDefault="00AC7C2B">
      <w:pPr>
        <w:pStyle w:val="SourceCode"/>
      </w:pPr>
      <w:r>
        <w:t xml:space="preserve">            // it needs its own catch.</w:t>
      </w:r>
    </w:p>
    <w:p w14:paraId="26320DE1" w14:textId="77777777" w:rsidR="00EA32F7" w:rsidRDefault="00AC7C2B">
      <w:pPr>
        <w:pStyle w:val="SourceCode"/>
      </w:pPr>
      <w:r>
        <w:t xml:space="preserve">            Console.Error.WriteLine("Error: could not read " + path);</w:t>
      </w:r>
    </w:p>
    <w:p w14:paraId="694B3705" w14:textId="77777777" w:rsidR="00EA32F7" w:rsidRDefault="00AC7C2B">
      <w:pPr>
        <w:pStyle w:val="SourceCode"/>
      </w:pPr>
      <w:r>
        <w:t xml:space="preserve">            return 1;</w:t>
      </w:r>
    </w:p>
    <w:p w14:paraId="058AA332" w14:textId="77777777" w:rsidR="00EA32F7" w:rsidRDefault="00AC7C2B">
      <w:pPr>
        <w:pStyle w:val="SourceCode"/>
      </w:pPr>
      <w:r>
        <w:t xml:space="preserve">        }</w:t>
      </w:r>
    </w:p>
    <w:p w14:paraId="32A3699D" w14:textId="77777777" w:rsidR="00EA32F7" w:rsidRDefault="00EA32F7">
      <w:pPr>
        <w:pStyle w:val="SourceCode"/>
      </w:pPr>
    </w:p>
    <w:p w14:paraId="42178B92" w14:textId="77777777" w:rsidR="00EA32F7" w:rsidRDefault="00AC7C2B">
      <w:pPr>
        <w:pStyle w:val="SourceCode"/>
      </w:pPr>
      <w:r>
        <w:t xml:space="preserve">        </w:t>
      </w:r>
      <w:r>
        <w:rPr>
          <w:highlight w:val="yellow"/>
        </w:rPr>
        <w:t>// The first count: one line of the file per server.</w:t>
      </w:r>
    </w:p>
    <w:p w14:paraId="1C522A38" w14:textId="77777777" w:rsidR="00EA32F7" w:rsidRDefault="00AC7C2B">
      <w:pPr>
        <w:pStyle w:val="SourceCode"/>
      </w:pPr>
      <w:r>
        <w:t xml:space="preserve">        Console.WriteLine("Servers: " + lineNumber);</w:t>
      </w:r>
    </w:p>
    <w:p w14:paraId="172A7971" w14:textId="77777777" w:rsidR="00EA32F7" w:rsidRDefault="00AC7C2B">
      <w:pPr>
        <w:pStyle w:val="SourceCode"/>
      </w:pPr>
      <w:r>
        <w:t xml:space="preserve">        </w:t>
      </w:r>
      <w:r>
        <w:rPr>
          <w:highlight w:val="yellow"/>
        </w:rPr>
        <w:t>// The second count: the servers whose environment is staging.</w:t>
      </w:r>
    </w:p>
    <w:p w14:paraId="5381A862" w14:textId="77777777" w:rsidR="00EA32F7" w:rsidRDefault="00AC7C2B">
      <w:pPr>
        <w:pStyle w:val="SourceCode"/>
      </w:pPr>
      <w:r>
        <w:t xml:space="preserve">        </w:t>
      </w:r>
      <w:r>
        <w:rPr>
          <w:highlight w:val="yellow"/>
        </w:rPr>
        <w:t>Console.WriteLine("Staging servers: " + stagingServers);</w:t>
      </w:r>
    </w:p>
    <w:p w14:paraId="3025AA9E" w14:textId="77777777" w:rsidR="00EA32F7" w:rsidRDefault="00AC7C2B">
      <w:pPr>
        <w:pStyle w:val="SourceCode"/>
        <w:keepNext/>
      </w:pPr>
      <w:r>
        <w:t xml:space="preserve">        return 0;</w:t>
      </w:r>
    </w:p>
    <w:p w14:paraId="300F4245" w14:textId="77777777" w:rsidR="00EA32F7" w:rsidRDefault="00AC7C2B">
      <w:pPr>
        <w:pStyle w:val="SourceCode"/>
        <w:keepNext/>
      </w:pPr>
      <w:r>
        <w:t xml:space="preserve">    }</w:t>
      </w:r>
    </w:p>
    <w:p w14:paraId="546E26DC" w14:textId="77777777" w:rsidR="00EA32F7" w:rsidRDefault="00AC7C2B">
      <w:pPr>
        <w:pStyle w:val="SourceCode"/>
      </w:pPr>
      <w:r>
        <w:t>}</w:t>
      </w:r>
    </w:p>
    <w:p w14:paraId="20D59EF0" w14:textId="77777777" w:rsidR="00EA32F7" w:rsidRDefault="00EA32F7">
      <w:pPr>
        <w:keepNext/>
      </w:pPr>
    </w:p>
    <w:p w14:paraId="3E3F2EEF" w14:textId="77777777" w:rsidR="00EA32F7" w:rsidRDefault="00AC7C2B">
      <w:pPr>
        <w:pStyle w:val="Heading3"/>
      </w:pPr>
      <w:r>
        <w:t>C# Build and Run in Windows PowerShell</w:t>
      </w:r>
    </w:p>
    <w:p w14:paraId="18F8672F" w14:textId="77777777" w:rsidR="00EA32F7" w:rsidRDefault="00AC7C2B">
      <w:pPr>
        <w:pStyle w:val="CommandBlock"/>
        <w:keepNext/>
      </w:pPr>
      <w:r>
        <w:t>Set-Location "$HOME\spa\lesson-12.10\server-report"</w:t>
      </w:r>
    </w:p>
    <w:p w14:paraId="0C9B402F" w14:textId="77777777" w:rsidR="00EA32F7" w:rsidRDefault="00AC7C2B">
      <w:pPr>
        <w:pStyle w:val="CommandBlock"/>
        <w:keepNext/>
      </w:pPr>
      <w:r>
        <w:t>dotnet build .\csharp\ServerReport --nologo --warnaserror</w:t>
      </w:r>
    </w:p>
    <w:p w14:paraId="3AF9F0D7" w14:textId="77777777" w:rsidR="00EA32F7" w:rsidRDefault="00AC7C2B">
      <w:pPr>
        <w:pStyle w:val="CommandBlock"/>
        <w:keepNext/>
      </w:pPr>
      <w:r>
        <w:t>dotnet run --no-build --project .\csharp\ServerReport -- .\servers.txt</w:t>
      </w:r>
    </w:p>
    <w:p w14:paraId="21993090" w14:textId="77777777" w:rsidR="00EA32F7" w:rsidRDefault="00AC7C2B">
      <w:pPr>
        <w:pStyle w:val="CommandBlock"/>
      </w:pPr>
      <w:r>
        <w:t>$LASTEXITCODE</w:t>
      </w:r>
    </w:p>
    <w:p w14:paraId="0CE8D098" w14:textId="77777777" w:rsidR="00EA32F7" w:rsidRDefault="00EA32F7">
      <w:pPr>
        <w:keepNext/>
      </w:pPr>
    </w:p>
    <w:p w14:paraId="5A97073F" w14:textId="77777777" w:rsidR="00EA32F7" w:rsidRDefault="00AC7C2B">
      <w:pPr>
        <w:pStyle w:val="Heading3"/>
      </w:pPr>
      <w:r>
        <w:t>C# Commit in Windows PowerShell</w:t>
      </w:r>
    </w:p>
    <w:p w14:paraId="6EFDE648" w14:textId="77777777" w:rsidR="00EA32F7" w:rsidRDefault="00AC7C2B">
      <w:pPr>
        <w:keepNext/>
      </w:pPr>
      <w:r>
        <w:t>Check the run against the report under C Build and Run in Windows PowerShell: the same lines, then 0. Remember, --warnaserror turns every warning into an error, and the words after -- go to the program. Then commit the C# change on its own.</w:t>
      </w:r>
    </w:p>
    <w:p w14:paraId="1D7855AA" w14:textId="77777777" w:rsidR="00EA32F7" w:rsidRDefault="00EA32F7">
      <w:pPr>
        <w:keepNext/>
      </w:pPr>
    </w:p>
    <w:p w14:paraId="2C7B17D3" w14:textId="77777777" w:rsidR="00EA32F7" w:rsidRDefault="00AC7C2B">
      <w:pPr>
        <w:pStyle w:val="CommandBlock"/>
        <w:keepNext/>
      </w:pPr>
      <w:r>
        <w:t>Set-Location "$HOME\spa\lesson-12.10\server-report"</w:t>
      </w:r>
    </w:p>
    <w:p w14:paraId="094DD4EB" w14:textId="77777777" w:rsidR="00EA32F7" w:rsidRDefault="00AC7C2B">
      <w:pPr>
        <w:pStyle w:val="CommandBlock"/>
        <w:keepNext/>
      </w:pPr>
      <w:r>
        <w:t>git add .\csharp\ServerReport\Program.cs</w:t>
      </w:r>
    </w:p>
    <w:p w14:paraId="09EDF7FE" w14:textId="77777777" w:rsidR="00EA32F7" w:rsidRDefault="00AC7C2B">
      <w:pPr>
        <w:pStyle w:val="CommandBlock"/>
        <w:keepNext/>
      </w:pPr>
      <w:r>
        <w:t>git commit -m "Count staging servers in C#" `</w:t>
      </w:r>
    </w:p>
    <w:p w14:paraId="094F7CBB" w14:textId="77777777" w:rsidR="00EA32F7" w:rsidRDefault="00AC7C2B">
      <w:pPr>
        <w:pStyle w:val="CommandBlock"/>
      </w:pPr>
      <w:r>
        <w:t xml:space="preserve">    -m "Changes are tried on staging first, so the report counts those servers."</w:t>
      </w:r>
    </w:p>
    <w:p w14:paraId="4970C0EA" w14:textId="77777777" w:rsidR="00EA32F7" w:rsidRDefault="00EA32F7">
      <w:pPr>
        <w:keepNext/>
      </w:pPr>
    </w:p>
    <w:p w14:paraId="05A5A694" w14:textId="77777777" w:rsidR="00EA32F7" w:rsidRDefault="00AC7C2B">
      <w:pPr>
        <w:pStyle w:val="Heading3"/>
      </w:pPr>
      <w:r>
        <w:t>Check Your Results</w:t>
      </w:r>
    </w:p>
    <w:p w14:paraId="3EF43FE0" w14:textId="77777777" w:rsidR="00EA32F7" w:rsidRDefault="00AC7C2B">
      <w:pPr>
        <w:pStyle w:val="RequiredOutput"/>
        <w:keepNext/>
      </w:pPr>
      <w:r>
        <w:t>[feature/staging-count 13ea81c] Count staging servers in C#</w:t>
      </w:r>
    </w:p>
    <w:p w14:paraId="3B43527C" w14:textId="77777777" w:rsidR="00EA32F7" w:rsidRDefault="00AC7C2B">
      <w:pPr>
        <w:pStyle w:val="RequiredOutput"/>
      </w:pPr>
      <w:r>
        <w:t xml:space="preserve"> 1 file changed, 13 insertions(+), 2 deletions(-)</w:t>
      </w:r>
    </w:p>
    <w:p w14:paraId="20C03E48" w14:textId="77777777" w:rsidR="00EA32F7" w:rsidRDefault="00EA32F7">
      <w:pPr>
        <w:keepNext/>
      </w:pPr>
    </w:p>
    <w:p w14:paraId="0A2224D4" w14:textId="77777777" w:rsidR="00EA32F7" w:rsidRDefault="00AC7C2B">
      <w:pPr>
        <w:pStyle w:val="ListBullet"/>
      </w:pPr>
      <w:r>
        <w:t>[feature/staging-count 13ea81c] Count staging servers in C#: the branch, the new commit's short id, and the subject. git add printed nothing.</w:t>
      </w:r>
    </w:p>
    <w:p w14:paraId="5AEB963B" w14:textId="77777777" w:rsidR="00EA32F7" w:rsidRDefault="00AC7C2B">
      <w:pPr>
        <w:pStyle w:val="ListBullet"/>
      </w:pPr>
      <w:r>
        <w:t>1 file changed, 13 insertions(+), 2 deletions(-): the lines you added, among them the new top comment line and the first count's comment, and the two comment lines they replaced.</w:t>
      </w:r>
    </w:p>
    <w:p w14:paraId="1AEF3EA3" w14:textId="77777777" w:rsidR="00EA32F7" w:rsidRDefault="00EA32F7">
      <w:pPr>
        <w:keepNext/>
      </w:pPr>
    </w:p>
    <w:p w14:paraId="6742A796" w14:textId="77777777" w:rsidR="00EA32F7" w:rsidRDefault="00AC7C2B">
      <w:pPr>
        <w:pStyle w:val="Heading3"/>
      </w:pPr>
      <w:r>
        <w:t>C# Build, Run, and Commit on Linux or macOS</w:t>
      </w:r>
    </w:p>
    <w:p w14:paraId="0324246D" w14:textId="77777777" w:rsidR="00EA32F7" w:rsidRDefault="00AC7C2B">
      <w:pPr>
        <w:pStyle w:val="CommandBlock"/>
        <w:keepNext/>
      </w:pPr>
      <w:r>
        <w:t>cd "$HOME/spa/lesson-12.10/server-report"</w:t>
      </w:r>
    </w:p>
    <w:p w14:paraId="1C961189" w14:textId="77777777" w:rsidR="00EA32F7" w:rsidRDefault="00AC7C2B">
      <w:pPr>
        <w:pStyle w:val="CommandBlock"/>
        <w:keepNext/>
      </w:pPr>
      <w:r>
        <w:t>dotnet build ./csharp/ServerReport --nologo --warnaserror</w:t>
      </w:r>
    </w:p>
    <w:p w14:paraId="442B877E" w14:textId="77777777" w:rsidR="00EA32F7" w:rsidRDefault="00AC7C2B">
      <w:pPr>
        <w:pStyle w:val="CommandBlock"/>
        <w:keepNext/>
      </w:pPr>
      <w:r>
        <w:t>dotnet run --no-build --project ./csharp/ServerReport -- ./servers.txt</w:t>
      </w:r>
    </w:p>
    <w:p w14:paraId="54F9CBA2" w14:textId="77777777" w:rsidR="00EA32F7" w:rsidRDefault="00AC7C2B">
      <w:pPr>
        <w:pStyle w:val="CommandBlock"/>
        <w:keepNext/>
      </w:pPr>
      <w:r>
        <w:t>echo $?</w:t>
      </w:r>
    </w:p>
    <w:p w14:paraId="0E05DE0C" w14:textId="77777777" w:rsidR="00EA32F7" w:rsidRDefault="00AC7C2B">
      <w:pPr>
        <w:pStyle w:val="CommandBlock"/>
        <w:keepNext/>
      </w:pPr>
      <w:r>
        <w:t>git add ./csharp/ServerReport/Program.cs</w:t>
      </w:r>
    </w:p>
    <w:p w14:paraId="12241DD2" w14:textId="77777777" w:rsidR="00EA32F7" w:rsidRDefault="00AC7C2B">
      <w:pPr>
        <w:pStyle w:val="CommandBlock"/>
        <w:keepNext/>
      </w:pPr>
      <w:r>
        <w:t>git commit -m "Count staging servers in C#" \</w:t>
      </w:r>
    </w:p>
    <w:p w14:paraId="0E98C241" w14:textId="77777777" w:rsidR="00EA32F7" w:rsidRDefault="00AC7C2B">
      <w:pPr>
        <w:pStyle w:val="CommandBlock"/>
      </w:pPr>
      <w:r>
        <w:t xml:space="preserve">    -m "Changes are tried on staging first, so the report counts those servers."</w:t>
      </w:r>
    </w:p>
    <w:p w14:paraId="1560FD99" w14:textId="77777777" w:rsidR="00EA32F7" w:rsidRDefault="00EA32F7">
      <w:pPr>
        <w:keepNext/>
      </w:pPr>
    </w:p>
    <w:p w14:paraId="44EDA315" w14:textId="77777777" w:rsidR="00EA32F7" w:rsidRDefault="00AC7C2B">
      <w:r>
        <w:t>The output is the same.</w:t>
      </w:r>
    </w:p>
    <w:p w14:paraId="6B9647ED" w14:textId="77777777" w:rsidR="00EA32F7" w:rsidRDefault="00EA32F7">
      <w:pPr>
        <w:keepNext/>
      </w:pPr>
    </w:p>
    <w:p w14:paraId="7F522D21" w14:textId="77777777" w:rsidR="00EA32F7" w:rsidRDefault="00AC7C2B">
      <w:pPr>
        <w:pStyle w:val="Heading3"/>
      </w:pPr>
      <w:r>
        <w:t>Go Change the Report</w:t>
      </w:r>
    </w:p>
    <w:p w14:paraId="0E9A49B2" w14:textId="77777777" w:rsidR="00EA32F7" w:rsidRDefault="00AC7C2B">
      <w:r>
        <w:t>Open the Go program with notepad .\go\main.go, make the three changes below so that the file matches the listing, save it with Ctrl+S, and close Notepad. Unlike the other five, the Go change leaves the top comment as it was, still saying that the report ends with one count line. That slip is on purpose: a build and a run cannot see a stale comment, and Step 6 fixes it the way you fix an earlier commit of a branch.</w:t>
      </w:r>
    </w:p>
    <w:p w14:paraId="5009EB22" w14:textId="77777777" w:rsidR="00EA32F7" w:rsidRDefault="00EA32F7">
      <w:pPr>
        <w:keepNext/>
      </w:pPr>
    </w:p>
    <w:p w14:paraId="278E5D68" w14:textId="77777777" w:rsidR="00EA32F7" w:rsidRDefault="00AC7C2B">
      <w:pPr>
        <w:pStyle w:val="ListBullet"/>
      </w:pPr>
      <w:r>
        <w:t>After lineNumber := 0, a comment and stagingServers := 0, the counter.</w:t>
      </w:r>
    </w:p>
    <w:p w14:paraId="1BA22165" w14:textId="77777777" w:rsidR="00EA32F7" w:rsidRDefault="00AC7C2B">
      <w:pPr>
        <w:pStyle w:val="ListBullet"/>
      </w:pPr>
      <w:r>
        <w:t>After the fmt.Println that prints a server, an empty line, a comment, and an if that adds 1 to stagingServers when fields[1] == "staging".</w:t>
      </w:r>
    </w:p>
    <w:p w14:paraId="35E7E587" w14:textId="77777777" w:rsidR="00EA32F7" w:rsidRDefault="00AC7C2B">
      <w:pPr>
        <w:pStyle w:val="ListBullet"/>
      </w:pPr>
      <w:r>
        <w:t>The comment above the line that prints Servers: becomes the first count's, and after that line come the second count's comment and the fmt.Println that prints Staging servers: and the counter.</w:t>
      </w:r>
    </w:p>
    <w:p w14:paraId="1C5D2A9C" w14:textId="77777777" w:rsidR="00EA32F7" w:rsidRDefault="00EA32F7">
      <w:pPr>
        <w:keepNext/>
      </w:pPr>
    </w:p>
    <w:p w14:paraId="3D386FD9" w14:textId="77777777" w:rsidR="00EA32F7" w:rsidRDefault="00AC7C2B">
      <w:pPr>
        <w:keepNext/>
      </w:pPr>
      <w:r>
        <w:t>Only the highlighted lines change; the rest of the file is shown for context.</w:t>
      </w:r>
    </w:p>
    <w:p w14:paraId="3927B51E" w14:textId="77777777" w:rsidR="00EA32F7" w:rsidRDefault="00EA32F7">
      <w:pPr>
        <w:keepNext/>
      </w:pPr>
    </w:p>
    <w:p w14:paraId="435C1F35" w14:textId="77777777" w:rsidR="00EA32F7" w:rsidRDefault="00AC7C2B">
      <w:pPr>
        <w:pStyle w:val="Heading3"/>
      </w:pPr>
      <w:r>
        <w:t>lesson-12.10/server-report/go/main.go</w:t>
      </w:r>
    </w:p>
    <w:p w14:paraId="40260FE4" w14:textId="77777777" w:rsidR="00EA32F7" w:rsidRDefault="00AC7C2B">
      <w:pPr>
        <w:pStyle w:val="SourceCode"/>
        <w:keepNext/>
      </w:pPr>
      <w:r>
        <w:t>// server_report prints the servers listed in a servers file, one line per</w:t>
      </w:r>
    </w:p>
    <w:p w14:paraId="0F3C7D4A" w14:textId="77777777" w:rsidR="00EA32F7" w:rsidRDefault="00AC7C2B">
      <w:pPr>
        <w:pStyle w:val="SourceCode"/>
        <w:keepNext/>
      </w:pPr>
      <w:r>
        <w:t>// server. Each line of the file is one record, host|environment|port, as</w:t>
      </w:r>
    </w:p>
    <w:p w14:paraId="1E9F4319" w14:textId="77777777" w:rsidR="00EA32F7" w:rsidRDefault="00AC7C2B">
      <w:pPr>
        <w:pStyle w:val="SourceCode"/>
      </w:pPr>
      <w:r>
        <w:t>// in Lesson 3.13. The file's path is the program's one argument:</w:t>
      </w:r>
    </w:p>
    <w:p w14:paraId="5EDDC6EF" w14:textId="77777777" w:rsidR="00EA32F7" w:rsidRDefault="00AC7C2B">
      <w:pPr>
        <w:pStyle w:val="SourceCode"/>
      </w:pPr>
      <w:r>
        <w:t>// .\go\server-report.exe .\servers.txt</w:t>
      </w:r>
    </w:p>
    <w:p w14:paraId="7D25A925" w14:textId="77777777" w:rsidR="00EA32F7" w:rsidRDefault="00AC7C2B">
      <w:pPr>
        <w:pStyle w:val="SourceCode"/>
      </w:pPr>
      <w:r>
        <w:t>// The report ends with a count line: Servers: and the number of servers.</w:t>
      </w:r>
    </w:p>
    <w:p w14:paraId="28D6E6FB" w14:textId="77777777" w:rsidR="00EA32F7" w:rsidRDefault="00EA32F7">
      <w:pPr>
        <w:pStyle w:val="SourceCode"/>
      </w:pPr>
    </w:p>
    <w:p w14:paraId="5767EC72" w14:textId="77777777" w:rsidR="00EA32F7" w:rsidRDefault="00AC7C2B">
      <w:pPr>
        <w:pStyle w:val="SourceCode"/>
      </w:pPr>
      <w:r>
        <w:t>// Remember, package main and func main make a program.</w:t>
      </w:r>
    </w:p>
    <w:p w14:paraId="48E6B345" w14:textId="77777777" w:rsidR="00EA32F7" w:rsidRDefault="00AC7C2B">
      <w:pPr>
        <w:pStyle w:val="SourceCode"/>
      </w:pPr>
      <w:r>
        <w:t>package main</w:t>
      </w:r>
    </w:p>
    <w:p w14:paraId="55784072" w14:textId="77777777" w:rsidR="00EA32F7" w:rsidRDefault="00EA32F7">
      <w:pPr>
        <w:pStyle w:val="SourceCode"/>
      </w:pPr>
    </w:p>
    <w:p w14:paraId="014D4237" w14:textId="77777777" w:rsidR="00EA32F7" w:rsidRDefault="00AC7C2B">
      <w:pPr>
        <w:pStyle w:val="SourceCode"/>
      </w:pPr>
      <w:r>
        <w:t>// Remember, import names the packages this file uses: bufio reads a file</w:t>
      </w:r>
    </w:p>
    <w:p w14:paraId="0BF1E192" w14:textId="77777777" w:rsidR="00EA32F7" w:rsidRDefault="00AC7C2B">
      <w:pPr>
        <w:pStyle w:val="SourceCode"/>
      </w:pPr>
      <w:r>
        <w:t>// one line at a time, fmt prints, os opens files and holds the flags, and</w:t>
      </w:r>
    </w:p>
    <w:p w14:paraId="59674A3F" w14:textId="77777777" w:rsidR="00EA32F7" w:rsidRDefault="00AC7C2B">
      <w:pPr>
        <w:pStyle w:val="SourceCode"/>
      </w:pPr>
      <w:r>
        <w:t>// strings splits text.</w:t>
      </w:r>
    </w:p>
    <w:p w14:paraId="6A983EAB" w14:textId="77777777" w:rsidR="00EA32F7" w:rsidRDefault="00AC7C2B">
      <w:pPr>
        <w:pStyle w:val="SourceCode"/>
      </w:pPr>
      <w:r>
        <w:t>import (</w:t>
      </w:r>
    </w:p>
    <w:p w14:paraId="6DA91E4E" w14:textId="77777777" w:rsidR="00EA32F7" w:rsidRDefault="00AC7C2B">
      <w:pPr>
        <w:pStyle w:val="SourceCode"/>
      </w:pPr>
      <w:r>
        <w:t xml:space="preserve">    "bufio"</w:t>
      </w:r>
    </w:p>
    <w:p w14:paraId="0BFC7DAA" w14:textId="77777777" w:rsidR="00EA32F7" w:rsidRDefault="00AC7C2B">
      <w:pPr>
        <w:pStyle w:val="SourceCode"/>
      </w:pPr>
      <w:r>
        <w:t xml:space="preserve">    "fmt"</w:t>
      </w:r>
    </w:p>
    <w:p w14:paraId="706DA8D0" w14:textId="77777777" w:rsidR="00EA32F7" w:rsidRDefault="00AC7C2B">
      <w:pPr>
        <w:pStyle w:val="SourceCode"/>
      </w:pPr>
      <w:r>
        <w:t xml:space="preserve">    "os"</w:t>
      </w:r>
    </w:p>
    <w:p w14:paraId="39F22D66" w14:textId="77777777" w:rsidR="00EA32F7" w:rsidRDefault="00AC7C2B">
      <w:pPr>
        <w:pStyle w:val="SourceCode"/>
      </w:pPr>
      <w:r>
        <w:t xml:space="preserve">    "strings"</w:t>
      </w:r>
    </w:p>
    <w:p w14:paraId="1AC46305" w14:textId="77777777" w:rsidR="00EA32F7" w:rsidRDefault="00AC7C2B">
      <w:pPr>
        <w:pStyle w:val="SourceCode"/>
      </w:pPr>
      <w:r>
        <w:t>)</w:t>
      </w:r>
    </w:p>
    <w:p w14:paraId="7B177CCC" w14:textId="77777777" w:rsidR="00EA32F7" w:rsidRDefault="00EA32F7">
      <w:pPr>
        <w:pStyle w:val="SourceCode"/>
      </w:pPr>
    </w:p>
    <w:p w14:paraId="4F1B90F9" w14:textId="77777777" w:rsidR="00EA32F7" w:rsidRDefault="00AC7C2B">
      <w:pPr>
        <w:pStyle w:val="SourceCode"/>
      </w:pPr>
      <w:r>
        <w:t>func main() {</w:t>
      </w:r>
    </w:p>
    <w:p w14:paraId="6F958BD4" w14:textId="77777777" w:rsidR="00EA32F7" w:rsidRDefault="00AC7C2B">
      <w:pPr>
        <w:pStyle w:val="SourceCode"/>
      </w:pPr>
      <w:r>
        <w:t xml:space="preserve">    // Remember, the flags arrive as a list after the program name:</w:t>
      </w:r>
    </w:p>
    <w:p w14:paraId="57222905" w14:textId="77777777" w:rsidR="00EA32F7" w:rsidRDefault="00AC7C2B">
      <w:pPr>
        <w:pStyle w:val="SourceCode"/>
      </w:pPr>
      <w:r>
        <w:t xml:space="preserve">    // os.Args[0] is the program, so the one file path makes 2 entries.</w:t>
      </w:r>
    </w:p>
    <w:p w14:paraId="548C78F6" w14:textId="77777777" w:rsidR="00EA32F7" w:rsidRDefault="00AC7C2B">
      <w:pPr>
        <w:pStyle w:val="SourceCode"/>
      </w:pPr>
      <w:r>
        <w:t xml:space="preserve">    if len(os.Args) != 2 {</w:t>
      </w:r>
    </w:p>
    <w:p w14:paraId="2C094E89" w14:textId="77777777" w:rsidR="00EA32F7" w:rsidRDefault="00AC7C2B">
      <w:pPr>
        <w:pStyle w:val="SourceCode"/>
      </w:pPr>
      <w:r>
        <w:t xml:space="preserve">        fmt.Fprintln(os.Stderr, "Error: use server-report &lt;servers file&gt;")</w:t>
      </w:r>
    </w:p>
    <w:p w14:paraId="7C169716" w14:textId="77777777" w:rsidR="00EA32F7" w:rsidRDefault="00AC7C2B">
      <w:pPr>
        <w:pStyle w:val="SourceCode"/>
      </w:pPr>
      <w:r>
        <w:t xml:space="preserve">        os.Exit(1)</w:t>
      </w:r>
    </w:p>
    <w:p w14:paraId="09AF257A" w14:textId="77777777" w:rsidR="00EA32F7" w:rsidRDefault="00AC7C2B">
      <w:pPr>
        <w:pStyle w:val="SourceCode"/>
      </w:pPr>
      <w:r>
        <w:t xml:space="preserve">    }</w:t>
      </w:r>
    </w:p>
    <w:p w14:paraId="1F3D5DD0" w14:textId="77777777" w:rsidR="00EA32F7" w:rsidRDefault="00AC7C2B">
      <w:pPr>
        <w:pStyle w:val="SourceCode"/>
      </w:pPr>
      <w:r>
        <w:t xml:space="preserve">    path := os.Args[1]</w:t>
      </w:r>
    </w:p>
    <w:p w14:paraId="1044B9A6" w14:textId="77777777" w:rsidR="00EA32F7" w:rsidRDefault="00AC7C2B">
      <w:pPr>
        <w:pStyle w:val="SourceCode"/>
      </w:pPr>
      <w:r>
        <w:t xml:space="preserve">    fmt.Println("Server Report")</w:t>
      </w:r>
    </w:p>
    <w:p w14:paraId="3792DAEA" w14:textId="77777777" w:rsidR="00EA32F7" w:rsidRDefault="00EA32F7">
      <w:pPr>
        <w:pStyle w:val="SourceCode"/>
      </w:pPr>
    </w:p>
    <w:p w14:paraId="17E51309" w14:textId="77777777" w:rsidR="00EA32F7" w:rsidRDefault="00AC7C2B">
      <w:pPr>
        <w:pStyle w:val="SourceCode"/>
      </w:pPr>
      <w:r>
        <w:t xml:space="preserve">    // Remember, os.Open opens for reading; check err != nil.</w:t>
      </w:r>
    </w:p>
    <w:p w14:paraId="4A17F372" w14:textId="77777777" w:rsidR="00EA32F7" w:rsidRDefault="00AC7C2B">
      <w:pPr>
        <w:pStyle w:val="SourceCode"/>
      </w:pPr>
      <w:r>
        <w:t xml:space="preserve">    file, err := os.Open(path)</w:t>
      </w:r>
    </w:p>
    <w:p w14:paraId="13E33894" w14:textId="77777777" w:rsidR="00EA32F7" w:rsidRDefault="00AC7C2B">
      <w:pPr>
        <w:pStyle w:val="SourceCode"/>
      </w:pPr>
      <w:r>
        <w:t xml:space="preserve">    if err != nil {</w:t>
      </w:r>
    </w:p>
    <w:p w14:paraId="0EFE4948" w14:textId="77777777" w:rsidR="00EA32F7" w:rsidRDefault="00AC7C2B">
      <w:pPr>
        <w:pStyle w:val="SourceCode"/>
      </w:pPr>
      <w:r>
        <w:t xml:space="preserve">        fmt.Fprintln(os.Stderr, "Error: could not read", path)</w:t>
      </w:r>
    </w:p>
    <w:p w14:paraId="4C4DF585" w14:textId="77777777" w:rsidR="00EA32F7" w:rsidRDefault="00AC7C2B">
      <w:pPr>
        <w:pStyle w:val="SourceCode"/>
      </w:pPr>
      <w:r>
        <w:t xml:space="preserve">        os.Exit(1)</w:t>
      </w:r>
    </w:p>
    <w:p w14:paraId="65D0C927" w14:textId="77777777" w:rsidR="00EA32F7" w:rsidRDefault="00AC7C2B">
      <w:pPr>
        <w:pStyle w:val="SourceCode"/>
      </w:pPr>
      <w:r>
        <w:t xml:space="preserve">    }</w:t>
      </w:r>
    </w:p>
    <w:p w14:paraId="15C1D535" w14:textId="77777777" w:rsidR="00EA32F7" w:rsidRDefault="00EA32F7">
      <w:pPr>
        <w:pStyle w:val="SourceCode"/>
      </w:pPr>
    </w:p>
    <w:p w14:paraId="481D0548" w14:textId="77777777" w:rsidR="00EA32F7" w:rsidRDefault="00AC7C2B">
      <w:pPr>
        <w:pStyle w:val="SourceCode"/>
      </w:pPr>
      <w:r>
        <w:t xml:space="preserve">    // Remember, one line at a time: Scan is false when no line is left,</w:t>
      </w:r>
    </w:p>
    <w:p w14:paraId="1C606962" w14:textId="77777777" w:rsidR="00EA32F7" w:rsidRDefault="00AC7C2B">
      <w:pPr>
        <w:pStyle w:val="SourceCode"/>
      </w:pPr>
      <w:r>
        <w:t xml:space="preserve">    // and Text returns the line without its \n or \r\n. lineNumber counts</w:t>
      </w:r>
    </w:p>
    <w:p w14:paraId="39B7A05B" w14:textId="77777777" w:rsidR="00EA32F7" w:rsidRDefault="00AC7C2B">
      <w:pPr>
        <w:pStyle w:val="SourceCode"/>
      </w:pPr>
      <w:r>
        <w:t xml:space="preserve">    // every line from 1, as an editor does.</w:t>
      </w:r>
    </w:p>
    <w:p w14:paraId="548F8F09" w14:textId="77777777" w:rsidR="00EA32F7" w:rsidRDefault="00AC7C2B">
      <w:pPr>
        <w:pStyle w:val="SourceCode"/>
      </w:pPr>
      <w:r>
        <w:t xml:space="preserve">    lineNumber := 0</w:t>
      </w:r>
    </w:p>
    <w:p w14:paraId="226F2D27" w14:textId="77777777" w:rsidR="00EA32F7" w:rsidRDefault="00AC7C2B">
      <w:pPr>
        <w:pStyle w:val="SourceCode"/>
      </w:pPr>
      <w:r>
        <w:t xml:space="preserve">    </w:t>
      </w:r>
      <w:r>
        <w:rPr>
          <w:highlight w:val="yellow"/>
        </w:rPr>
        <w:t>// stagingServers counts the servers whose environment, the second</w:t>
      </w:r>
    </w:p>
    <w:p w14:paraId="1E2405B1" w14:textId="77777777" w:rsidR="00EA32F7" w:rsidRDefault="00AC7C2B">
      <w:pPr>
        <w:pStyle w:val="SourceCode"/>
      </w:pPr>
      <w:r>
        <w:t xml:space="preserve">    </w:t>
      </w:r>
      <w:r>
        <w:rPr>
          <w:highlight w:val="yellow"/>
        </w:rPr>
        <w:t>// field, is staging.</w:t>
      </w:r>
    </w:p>
    <w:p w14:paraId="66FB0694" w14:textId="77777777" w:rsidR="00EA32F7" w:rsidRDefault="00AC7C2B">
      <w:pPr>
        <w:pStyle w:val="SourceCode"/>
      </w:pPr>
      <w:r>
        <w:t xml:space="preserve">    </w:t>
      </w:r>
      <w:r>
        <w:rPr>
          <w:highlight w:val="yellow"/>
        </w:rPr>
        <w:t>stagingServers := 0</w:t>
      </w:r>
    </w:p>
    <w:p w14:paraId="47384D35" w14:textId="77777777" w:rsidR="00EA32F7" w:rsidRDefault="00AC7C2B">
      <w:pPr>
        <w:pStyle w:val="SourceCode"/>
      </w:pPr>
      <w:r>
        <w:t xml:space="preserve">    scanner := bufio.NewScanner(file)</w:t>
      </w:r>
    </w:p>
    <w:p w14:paraId="55F6C43E" w14:textId="77777777" w:rsidR="00EA32F7" w:rsidRDefault="00AC7C2B">
      <w:pPr>
        <w:pStyle w:val="SourceCode"/>
      </w:pPr>
      <w:r>
        <w:t xml:space="preserve">    for scanner.Scan() {</w:t>
      </w:r>
    </w:p>
    <w:p w14:paraId="76D35E21" w14:textId="77777777" w:rsidR="00EA32F7" w:rsidRDefault="00AC7C2B">
      <w:pPr>
        <w:pStyle w:val="SourceCode"/>
      </w:pPr>
      <w:r>
        <w:t xml:space="preserve">        lineNumber = lineNumber + 1</w:t>
      </w:r>
    </w:p>
    <w:p w14:paraId="25CF0F80" w14:textId="77777777" w:rsidR="00EA32F7" w:rsidRDefault="00AC7C2B">
      <w:pPr>
        <w:pStyle w:val="SourceCode"/>
      </w:pPr>
      <w:r>
        <w:t xml:space="preserve">        line := scanner.Text()</w:t>
      </w:r>
    </w:p>
    <w:p w14:paraId="1392708D" w14:textId="77777777" w:rsidR="00EA32F7" w:rsidRDefault="00EA32F7">
      <w:pPr>
        <w:pStyle w:val="SourceCode"/>
      </w:pPr>
    </w:p>
    <w:p w14:paraId="73F49CE6" w14:textId="77777777" w:rsidR="00EA32F7" w:rsidRDefault="00AC7C2B">
      <w:pPr>
        <w:pStyle w:val="SourceCode"/>
      </w:pPr>
      <w:r>
        <w:t xml:space="preserve">        // An empty line holds no server, so only other lines are printed.</w:t>
      </w:r>
    </w:p>
    <w:p w14:paraId="0A340EEE" w14:textId="77777777" w:rsidR="00EA32F7" w:rsidRDefault="00AC7C2B">
      <w:pPr>
        <w:pStyle w:val="SourceCode"/>
      </w:pPr>
      <w:r>
        <w:t xml:space="preserve">        if line != "" {</w:t>
      </w:r>
    </w:p>
    <w:p w14:paraId="0A2D7F2E" w14:textId="77777777" w:rsidR="00EA32F7" w:rsidRDefault="00AC7C2B">
      <w:pPr>
        <w:pStyle w:val="SourceCode"/>
      </w:pPr>
      <w:r>
        <w:t xml:space="preserve">            // Remember, split returns the pieces; check the field count</w:t>
      </w:r>
    </w:p>
    <w:p w14:paraId="0E74BC77" w14:textId="77777777" w:rsidR="00EA32F7" w:rsidRDefault="00AC7C2B">
      <w:pPr>
        <w:pStyle w:val="SourceCode"/>
      </w:pPr>
      <w:r>
        <w:t xml:space="preserve">            // first. Fprintf names the stream, + at the end continues the</w:t>
      </w:r>
    </w:p>
    <w:p w14:paraId="2F6ECFEA" w14:textId="77777777" w:rsidR="00EA32F7" w:rsidRDefault="00AC7C2B">
      <w:pPr>
        <w:pStyle w:val="SourceCode"/>
      </w:pPr>
      <w:r>
        <w:t xml:space="preserve">            // line, and os.Exit skips deferred calls, so the file is</w:t>
      </w:r>
    </w:p>
    <w:p w14:paraId="492AFDB4" w14:textId="77777777" w:rsidR="00EA32F7" w:rsidRDefault="00AC7C2B">
      <w:pPr>
        <w:pStyle w:val="SourceCode"/>
      </w:pPr>
      <w:r>
        <w:t xml:space="preserve">            // closed before it.</w:t>
      </w:r>
    </w:p>
    <w:p w14:paraId="1153B6FD" w14:textId="77777777" w:rsidR="00EA32F7" w:rsidRDefault="00AC7C2B">
      <w:pPr>
        <w:pStyle w:val="SourceCode"/>
      </w:pPr>
      <w:r>
        <w:t xml:space="preserve">            fields := strings.Split(line, "|")</w:t>
      </w:r>
    </w:p>
    <w:p w14:paraId="539FBE28" w14:textId="77777777" w:rsidR="00EA32F7" w:rsidRDefault="00AC7C2B">
      <w:pPr>
        <w:pStyle w:val="SourceCode"/>
      </w:pPr>
      <w:r>
        <w:t xml:space="preserve">            if len(fields) != 3 {</w:t>
      </w:r>
    </w:p>
    <w:p w14:paraId="324EF1DA" w14:textId="77777777" w:rsidR="00EA32F7" w:rsidRDefault="00AC7C2B">
      <w:pPr>
        <w:pStyle w:val="SourceCode"/>
      </w:pPr>
      <w:r>
        <w:t xml:space="preserve">                fmt.Fprintf(os.Stderr, "Error: %s line %d: expected 3 "+</w:t>
      </w:r>
    </w:p>
    <w:p w14:paraId="19A11290" w14:textId="77777777" w:rsidR="00EA32F7" w:rsidRDefault="00AC7C2B">
      <w:pPr>
        <w:pStyle w:val="SourceCode"/>
      </w:pPr>
      <w:r>
        <w:t xml:space="preserve">                    "fields: %s\n", path, lineNumber, line)</w:t>
      </w:r>
    </w:p>
    <w:p w14:paraId="5351D409" w14:textId="77777777" w:rsidR="00EA32F7" w:rsidRDefault="00AC7C2B">
      <w:pPr>
        <w:pStyle w:val="SourceCode"/>
      </w:pPr>
      <w:r>
        <w:t xml:space="preserve">                file.Close()</w:t>
      </w:r>
    </w:p>
    <w:p w14:paraId="0540402E" w14:textId="77777777" w:rsidR="00EA32F7" w:rsidRDefault="00AC7C2B">
      <w:pPr>
        <w:pStyle w:val="SourceCode"/>
      </w:pPr>
      <w:r>
        <w:t xml:space="preserve">                os.Exit(1)</w:t>
      </w:r>
    </w:p>
    <w:p w14:paraId="0CEACF33" w14:textId="77777777" w:rsidR="00EA32F7" w:rsidRDefault="00AC7C2B">
      <w:pPr>
        <w:pStyle w:val="SourceCode"/>
      </w:pPr>
      <w:r>
        <w:t xml:space="preserve">            }</w:t>
      </w:r>
    </w:p>
    <w:p w14:paraId="271B8AA1" w14:textId="77777777" w:rsidR="00EA32F7" w:rsidRDefault="00AC7C2B">
      <w:pPr>
        <w:pStyle w:val="SourceCode"/>
      </w:pPr>
      <w:r>
        <w:t xml:space="preserve">            fmt.Println(fields[0], fields[1], fields[2])</w:t>
      </w:r>
    </w:p>
    <w:p w14:paraId="66A217AE" w14:textId="77777777" w:rsidR="00EA32F7" w:rsidRDefault="00EA32F7">
      <w:pPr>
        <w:pStyle w:val="SourceCode"/>
      </w:pPr>
    </w:p>
    <w:p w14:paraId="73735C34" w14:textId="77777777" w:rsidR="00EA32F7" w:rsidRDefault="00AC7C2B">
      <w:pPr>
        <w:pStyle w:val="SourceCode"/>
      </w:pPr>
      <w:r>
        <w:t xml:space="preserve">            </w:t>
      </w:r>
      <w:r>
        <w:rPr>
          <w:highlight w:val="yellow"/>
        </w:rPr>
        <w:t>// Remember, text comparison is case-sensitive.</w:t>
      </w:r>
    </w:p>
    <w:p w14:paraId="2BA5299B" w14:textId="77777777" w:rsidR="00EA32F7" w:rsidRDefault="00AC7C2B">
      <w:pPr>
        <w:pStyle w:val="SourceCode"/>
      </w:pPr>
      <w:r>
        <w:t xml:space="preserve">            </w:t>
      </w:r>
      <w:r>
        <w:rPr>
          <w:highlight w:val="yellow"/>
        </w:rPr>
        <w:t>if fields[1] == "staging" {</w:t>
      </w:r>
    </w:p>
    <w:p w14:paraId="7A39FCBE" w14:textId="77777777" w:rsidR="00EA32F7" w:rsidRDefault="00AC7C2B">
      <w:pPr>
        <w:pStyle w:val="SourceCode"/>
      </w:pPr>
      <w:r>
        <w:t xml:space="preserve">                </w:t>
      </w:r>
      <w:r>
        <w:rPr>
          <w:highlight w:val="yellow"/>
        </w:rPr>
        <w:t>stagingServers = stagingServers + 1</w:t>
      </w:r>
    </w:p>
    <w:p w14:paraId="1DA1F245" w14:textId="77777777" w:rsidR="00EA32F7" w:rsidRDefault="00AC7C2B">
      <w:pPr>
        <w:pStyle w:val="SourceCode"/>
      </w:pPr>
      <w:r>
        <w:t xml:space="preserve">            </w:t>
      </w:r>
      <w:r>
        <w:rPr>
          <w:highlight w:val="yellow"/>
        </w:rPr>
        <w:t>}</w:t>
      </w:r>
    </w:p>
    <w:p w14:paraId="68D8149C" w14:textId="77777777" w:rsidR="00EA32F7" w:rsidRDefault="00AC7C2B">
      <w:pPr>
        <w:pStyle w:val="SourceCode"/>
      </w:pPr>
      <w:r>
        <w:t xml:space="preserve">        }</w:t>
      </w:r>
    </w:p>
    <w:p w14:paraId="449B92D1" w14:textId="77777777" w:rsidR="00EA32F7" w:rsidRDefault="00AC7C2B">
      <w:pPr>
        <w:pStyle w:val="SourceCode"/>
      </w:pPr>
      <w:r>
        <w:t xml:space="preserve">    }</w:t>
      </w:r>
    </w:p>
    <w:p w14:paraId="1F5C3637" w14:textId="77777777" w:rsidR="00EA32F7" w:rsidRDefault="00EA32F7">
      <w:pPr>
        <w:pStyle w:val="SourceCode"/>
      </w:pPr>
    </w:p>
    <w:p w14:paraId="2F98B11A" w14:textId="77777777" w:rsidR="00EA32F7" w:rsidRDefault="00AC7C2B">
      <w:pPr>
        <w:pStyle w:val="SourceCode"/>
      </w:pPr>
      <w:r>
        <w:t xml:space="preserve">    // Remember, Err is not nil when a read failed.</w:t>
      </w:r>
    </w:p>
    <w:p w14:paraId="0FCEF31D" w14:textId="77777777" w:rsidR="00EA32F7" w:rsidRDefault="00AC7C2B">
      <w:pPr>
        <w:pStyle w:val="SourceCode"/>
      </w:pPr>
      <w:r>
        <w:t xml:space="preserve">    file.Close()</w:t>
      </w:r>
    </w:p>
    <w:p w14:paraId="115149A6" w14:textId="77777777" w:rsidR="00EA32F7" w:rsidRDefault="00AC7C2B">
      <w:pPr>
        <w:pStyle w:val="SourceCode"/>
      </w:pPr>
      <w:r>
        <w:t xml:space="preserve">    if scanner.Err() != nil {</w:t>
      </w:r>
    </w:p>
    <w:p w14:paraId="76831BED" w14:textId="77777777" w:rsidR="00EA32F7" w:rsidRDefault="00AC7C2B">
      <w:pPr>
        <w:pStyle w:val="SourceCode"/>
      </w:pPr>
      <w:r>
        <w:t xml:space="preserve">        fmt.Fprintln(os.Stderr, "Error: could not read", path)</w:t>
      </w:r>
    </w:p>
    <w:p w14:paraId="1ED33CE6" w14:textId="77777777" w:rsidR="00EA32F7" w:rsidRDefault="00AC7C2B">
      <w:pPr>
        <w:pStyle w:val="SourceCode"/>
      </w:pPr>
      <w:r>
        <w:t xml:space="preserve">        os.Exit(1)</w:t>
      </w:r>
    </w:p>
    <w:p w14:paraId="28D40951" w14:textId="77777777" w:rsidR="00EA32F7" w:rsidRDefault="00AC7C2B">
      <w:pPr>
        <w:pStyle w:val="SourceCode"/>
      </w:pPr>
      <w:r>
        <w:t xml:space="preserve">    }</w:t>
      </w:r>
    </w:p>
    <w:p w14:paraId="69762005" w14:textId="77777777" w:rsidR="00EA32F7" w:rsidRDefault="00EA32F7">
      <w:pPr>
        <w:pStyle w:val="SourceCode"/>
      </w:pPr>
    </w:p>
    <w:p w14:paraId="73B75779" w14:textId="77777777" w:rsidR="00EA32F7" w:rsidRDefault="00AC7C2B">
      <w:pPr>
        <w:pStyle w:val="SourceCode"/>
      </w:pPr>
      <w:r>
        <w:t xml:space="preserve">    </w:t>
      </w:r>
      <w:r>
        <w:rPr>
          <w:highlight w:val="yellow"/>
        </w:rPr>
        <w:t>// The first count: one line of the file per server.</w:t>
      </w:r>
    </w:p>
    <w:p w14:paraId="5BA3C03B" w14:textId="77777777" w:rsidR="00EA32F7" w:rsidRDefault="00AC7C2B">
      <w:pPr>
        <w:pStyle w:val="SourceCode"/>
      </w:pPr>
      <w:r>
        <w:t xml:space="preserve">    fmt.Println("Servers:", lineNumber)</w:t>
      </w:r>
    </w:p>
    <w:p w14:paraId="34127A44" w14:textId="77777777" w:rsidR="00EA32F7" w:rsidRDefault="00AC7C2B">
      <w:pPr>
        <w:pStyle w:val="SourceCode"/>
        <w:keepNext/>
      </w:pPr>
      <w:r>
        <w:t xml:space="preserve">    </w:t>
      </w:r>
      <w:r>
        <w:rPr>
          <w:highlight w:val="yellow"/>
        </w:rPr>
        <w:t>// The second count: the servers whose environment is staging.</w:t>
      </w:r>
    </w:p>
    <w:p w14:paraId="43E94C95" w14:textId="77777777" w:rsidR="00EA32F7" w:rsidRDefault="00AC7C2B">
      <w:pPr>
        <w:pStyle w:val="SourceCode"/>
        <w:keepNext/>
      </w:pPr>
      <w:r>
        <w:t xml:space="preserve">    </w:t>
      </w:r>
      <w:r>
        <w:rPr>
          <w:highlight w:val="yellow"/>
        </w:rPr>
        <w:t>fmt.Println("Staging servers:", stagingServers)</w:t>
      </w:r>
    </w:p>
    <w:p w14:paraId="682BCDB6" w14:textId="77777777" w:rsidR="00EA32F7" w:rsidRDefault="00AC7C2B">
      <w:pPr>
        <w:pStyle w:val="SourceCode"/>
      </w:pPr>
      <w:r>
        <w:t>}</w:t>
      </w:r>
    </w:p>
    <w:p w14:paraId="737FBA4C" w14:textId="77777777" w:rsidR="00EA32F7" w:rsidRDefault="00EA32F7">
      <w:pPr>
        <w:keepNext/>
      </w:pPr>
    </w:p>
    <w:p w14:paraId="061AE721" w14:textId="77777777" w:rsidR="00EA32F7" w:rsidRDefault="00AC7C2B">
      <w:pPr>
        <w:pStyle w:val="Heading3"/>
      </w:pPr>
      <w:r>
        <w:t>Go Build and Run in Windows PowerShell</w:t>
      </w:r>
    </w:p>
    <w:p w14:paraId="512197A8" w14:textId="77777777" w:rsidR="00EA32F7" w:rsidRDefault="00AC7C2B">
      <w:pPr>
        <w:pStyle w:val="CommandBlock"/>
        <w:keepNext/>
      </w:pPr>
      <w:r>
        <w:t>Set-Location "$HOME\spa\lesson-12.10\server-report"</w:t>
      </w:r>
    </w:p>
    <w:p w14:paraId="10C3EA7D" w14:textId="77777777" w:rsidR="00EA32F7" w:rsidRDefault="00AC7C2B">
      <w:pPr>
        <w:pStyle w:val="CommandBlock"/>
        <w:keepNext/>
      </w:pPr>
      <w:r>
        <w:t>go -C .\go build -o server-report.exe .</w:t>
      </w:r>
    </w:p>
    <w:p w14:paraId="47078AD0" w14:textId="77777777" w:rsidR="00EA32F7" w:rsidRDefault="00AC7C2B">
      <w:pPr>
        <w:pStyle w:val="CommandBlock"/>
        <w:keepNext/>
      </w:pPr>
      <w:r>
        <w:t>.\go\server-report.exe .\servers.txt</w:t>
      </w:r>
    </w:p>
    <w:p w14:paraId="07651965" w14:textId="77777777" w:rsidR="00EA32F7" w:rsidRDefault="00AC7C2B">
      <w:pPr>
        <w:pStyle w:val="CommandBlock"/>
      </w:pPr>
      <w:r>
        <w:t>$LASTEXITCODE</w:t>
      </w:r>
    </w:p>
    <w:p w14:paraId="4C8BE446" w14:textId="77777777" w:rsidR="00EA32F7" w:rsidRDefault="00EA32F7">
      <w:pPr>
        <w:keepNext/>
      </w:pPr>
    </w:p>
    <w:p w14:paraId="2DC12E31" w14:textId="77777777" w:rsidR="00EA32F7" w:rsidRDefault="00AC7C2B">
      <w:pPr>
        <w:pStyle w:val="Heading3"/>
      </w:pPr>
      <w:r>
        <w:t>Go Commit in Windows PowerShell</w:t>
      </w:r>
    </w:p>
    <w:p w14:paraId="6715E2B1" w14:textId="77777777" w:rsidR="00EA32F7" w:rsidRDefault="00AC7C2B">
      <w:pPr>
        <w:keepNext/>
      </w:pPr>
      <w:r>
        <w:t>Check the run against the report under C Build and Run in Windows PowerShell: the same lines, then 0. Remember, -C .\go runs go inside the go folder. Then commit the Go change on its own.</w:t>
      </w:r>
    </w:p>
    <w:p w14:paraId="4DA698C9" w14:textId="77777777" w:rsidR="00EA32F7" w:rsidRDefault="00EA32F7">
      <w:pPr>
        <w:keepNext/>
      </w:pPr>
    </w:p>
    <w:p w14:paraId="0B4033DC" w14:textId="77777777" w:rsidR="00EA32F7" w:rsidRDefault="00AC7C2B">
      <w:pPr>
        <w:pStyle w:val="CommandBlock"/>
        <w:keepNext/>
      </w:pPr>
      <w:r>
        <w:t>Set-Location "$HOME\spa\lesson-12.10\server-report"</w:t>
      </w:r>
    </w:p>
    <w:p w14:paraId="3912346C" w14:textId="77777777" w:rsidR="00EA32F7" w:rsidRDefault="00AC7C2B">
      <w:pPr>
        <w:pStyle w:val="CommandBlock"/>
        <w:keepNext/>
      </w:pPr>
      <w:r>
        <w:t>git add .\go\main.go</w:t>
      </w:r>
    </w:p>
    <w:p w14:paraId="0A71E13D" w14:textId="77777777" w:rsidR="00EA32F7" w:rsidRDefault="00AC7C2B">
      <w:pPr>
        <w:pStyle w:val="CommandBlock"/>
        <w:keepNext/>
      </w:pPr>
      <w:r>
        <w:t>git commit -m "Count staging servers in Go" `</w:t>
      </w:r>
    </w:p>
    <w:p w14:paraId="4DDA9802" w14:textId="77777777" w:rsidR="00EA32F7" w:rsidRDefault="00AC7C2B">
      <w:pPr>
        <w:pStyle w:val="CommandBlock"/>
      </w:pPr>
      <w:r>
        <w:t xml:space="preserve">    -m "Changes are tried on staging first, so the report counts those servers."</w:t>
      </w:r>
    </w:p>
    <w:p w14:paraId="56065D11" w14:textId="77777777" w:rsidR="00EA32F7" w:rsidRDefault="00EA32F7">
      <w:pPr>
        <w:keepNext/>
      </w:pPr>
    </w:p>
    <w:p w14:paraId="4D2D34EF" w14:textId="77777777" w:rsidR="00EA32F7" w:rsidRDefault="00AC7C2B">
      <w:pPr>
        <w:pStyle w:val="Heading3"/>
      </w:pPr>
      <w:r>
        <w:t>Check Your Results</w:t>
      </w:r>
    </w:p>
    <w:p w14:paraId="5A5493E8" w14:textId="77777777" w:rsidR="00EA32F7" w:rsidRDefault="00AC7C2B">
      <w:pPr>
        <w:pStyle w:val="RequiredOutput"/>
        <w:keepNext/>
      </w:pPr>
      <w:r>
        <w:t>[feature/staging-count 9835a3b] Count staging servers in Go</w:t>
      </w:r>
    </w:p>
    <w:p w14:paraId="79BB1860" w14:textId="77777777" w:rsidR="00EA32F7" w:rsidRDefault="00AC7C2B">
      <w:pPr>
        <w:pStyle w:val="RequiredOutput"/>
      </w:pPr>
      <w:r>
        <w:t xml:space="preserve"> 1 file changed, 11 insertions(+), 1 deletion(-)</w:t>
      </w:r>
    </w:p>
    <w:p w14:paraId="19A306B3" w14:textId="77777777" w:rsidR="00EA32F7" w:rsidRDefault="00EA32F7">
      <w:pPr>
        <w:keepNext/>
      </w:pPr>
    </w:p>
    <w:p w14:paraId="1E44C331" w14:textId="77777777" w:rsidR="00EA32F7" w:rsidRDefault="00AC7C2B">
      <w:pPr>
        <w:pStyle w:val="ListBullet"/>
      </w:pPr>
      <w:r>
        <w:t>[feature/staging-count 9835a3b] Count staging servers in Go: the branch, the new commit's short id, and the subject. git add printed nothing.</w:t>
      </w:r>
    </w:p>
    <w:p w14:paraId="4F00F130" w14:textId="77777777" w:rsidR="00EA32F7" w:rsidRDefault="00AC7C2B">
      <w:pPr>
        <w:pStyle w:val="ListBullet"/>
      </w:pPr>
      <w:r>
        <w:t>1 file changed, 11 insertions(+), 1 deletion(-): the one comment line Go replaced is the first count's. Go's top comment did not change, so it still says the report ends with one count line.</w:t>
      </w:r>
    </w:p>
    <w:p w14:paraId="723195BA" w14:textId="77777777" w:rsidR="00EA32F7" w:rsidRDefault="00EA32F7">
      <w:pPr>
        <w:keepNext/>
      </w:pPr>
    </w:p>
    <w:p w14:paraId="7349F1DC" w14:textId="77777777" w:rsidR="00EA32F7" w:rsidRDefault="00AC7C2B">
      <w:pPr>
        <w:pStyle w:val="Heading3"/>
      </w:pPr>
      <w:r>
        <w:t>Go Build, Run, and Commit on Linux or macOS</w:t>
      </w:r>
    </w:p>
    <w:p w14:paraId="76D07756" w14:textId="77777777" w:rsidR="00EA32F7" w:rsidRDefault="00AC7C2B">
      <w:pPr>
        <w:pStyle w:val="CommandBlock"/>
        <w:keepNext/>
      </w:pPr>
      <w:r>
        <w:t>cd "$HOME/spa/lesson-12.10/server-report"</w:t>
      </w:r>
    </w:p>
    <w:p w14:paraId="367F062B" w14:textId="77777777" w:rsidR="00EA32F7" w:rsidRDefault="00AC7C2B">
      <w:pPr>
        <w:pStyle w:val="CommandBlock"/>
        <w:keepNext/>
      </w:pPr>
      <w:r>
        <w:t>go -C ./go build -o server-report .</w:t>
      </w:r>
    </w:p>
    <w:p w14:paraId="421C7710" w14:textId="77777777" w:rsidR="00EA32F7" w:rsidRDefault="00AC7C2B">
      <w:pPr>
        <w:pStyle w:val="CommandBlock"/>
        <w:keepNext/>
      </w:pPr>
      <w:r>
        <w:t>./go/server-report ./servers.txt</w:t>
      </w:r>
    </w:p>
    <w:p w14:paraId="591079AD" w14:textId="77777777" w:rsidR="00EA32F7" w:rsidRDefault="00AC7C2B">
      <w:pPr>
        <w:pStyle w:val="CommandBlock"/>
        <w:keepNext/>
      </w:pPr>
      <w:r>
        <w:t>echo $?</w:t>
      </w:r>
    </w:p>
    <w:p w14:paraId="6818CC05" w14:textId="77777777" w:rsidR="00EA32F7" w:rsidRDefault="00AC7C2B">
      <w:pPr>
        <w:pStyle w:val="CommandBlock"/>
        <w:keepNext/>
      </w:pPr>
      <w:r>
        <w:t>git add ./go/main.go</w:t>
      </w:r>
    </w:p>
    <w:p w14:paraId="1A57C46B" w14:textId="77777777" w:rsidR="00EA32F7" w:rsidRDefault="00AC7C2B">
      <w:pPr>
        <w:pStyle w:val="CommandBlock"/>
        <w:keepNext/>
      </w:pPr>
      <w:r>
        <w:t>git commit -m "Count staging servers in Go" \</w:t>
      </w:r>
    </w:p>
    <w:p w14:paraId="3417063A" w14:textId="77777777" w:rsidR="00EA32F7" w:rsidRDefault="00AC7C2B">
      <w:pPr>
        <w:pStyle w:val="CommandBlock"/>
      </w:pPr>
      <w:r>
        <w:t xml:space="preserve">    -m "Changes are tried on staging first, so the report counts those servers."</w:t>
      </w:r>
    </w:p>
    <w:p w14:paraId="7256B23D" w14:textId="77777777" w:rsidR="00EA32F7" w:rsidRDefault="00EA32F7">
      <w:pPr>
        <w:keepNext/>
      </w:pPr>
    </w:p>
    <w:p w14:paraId="0300BFD5" w14:textId="77777777" w:rsidR="00EA32F7" w:rsidRDefault="00AC7C2B">
      <w:r>
        <w:t>The output is the same.</w:t>
      </w:r>
    </w:p>
    <w:p w14:paraId="4ECBF09F" w14:textId="77777777" w:rsidR="00EA32F7" w:rsidRDefault="00EA32F7">
      <w:pPr>
        <w:keepNext/>
      </w:pPr>
    </w:p>
    <w:p w14:paraId="00DADDFB" w14:textId="77777777" w:rsidR="00EA32F7" w:rsidRDefault="00AC7C2B">
      <w:pPr>
        <w:pStyle w:val="Heading3"/>
      </w:pPr>
      <w:r>
        <w:t>Python Change the Report</w:t>
      </w:r>
    </w:p>
    <w:p w14:paraId="6782A4F9" w14:textId="77777777" w:rsidR="00EA32F7" w:rsidRDefault="00AC7C2B">
      <w:r>
        <w:t>Open the Python program with notepad .\python\server_report.py, make the four changes below so that the file matches the listing, save it with Ctrl+S, and close Notepad.</w:t>
      </w:r>
    </w:p>
    <w:p w14:paraId="19FFC68B" w14:textId="77777777" w:rsidR="00EA32F7" w:rsidRDefault="00EA32F7">
      <w:pPr>
        <w:keepNext/>
      </w:pPr>
    </w:p>
    <w:p w14:paraId="04707886" w14:textId="77777777" w:rsidR="00EA32F7" w:rsidRDefault="00AC7C2B">
      <w:pPr>
        <w:pStyle w:val="ListBullet"/>
      </w:pPr>
      <w:r>
        <w:t>The top comment's last line names both counts, as in C, with # in place of //.</w:t>
      </w:r>
    </w:p>
    <w:p w14:paraId="69CC5EBB" w14:textId="77777777" w:rsidR="00EA32F7" w:rsidRDefault="00AC7C2B">
      <w:pPr>
        <w:pStyle w:val="ListBullet"/>
      </w:pPr>
      <w:r>
        <w:t>After line_number = 0, a comment and staging_servers = 0, the counter, beside line_number and before the loop, so it starts at 0 once.</w:t>
      </w:r>
    </w:p>
    <w:p w14:paraId="605B12A9" w14:textId="77777777" w:rsidR="00EA32F7" w:rsidRDefault="00AC7C2B">
      <w:pPr>
        <w:pStyle w:val="ListBullet"/>
      </w:pPr>
      <w:r>
        <w:t>After the print that prints a server, an empty line, a comment, and an if that adds 1 to staging_servers when fields[1] == "staging". Remember, the if's body is indented four spaces more than the if.</w:t>
      </w:r>
    </w:p>
    <w:p w14:paraId="20E7B85C" w14:textId="77777777" w:rsidR="00EA32F7" w:rsidRDefault="00AC7C2B">
      <w:pPr>
        <w:pStyle w:val="ListBullet"/>
      </w:pPr>
      <w:r>
        <w:t>The comment above the line that prints Servers: becomes the first count's, and after that line come the second count's comment and the print that prints Staging servers: and the counter.</w:t>
      </w:r>
    </w:p>
    <w:p w14:paraId="74986887" w14:textId="77777777" w:rsidR="00EA32F7" w:rsidRDefault="00EA32F7">
      <w:pPr>
        <w:keepNext/>
      </w:pPr>
    </w:p>
    <w:p w14:paraId="15EEEB59" w14:textId="77777777" w:rsidR="00EA32F7" w:rsidRDefault="00AC7C2B">
      <w:pPr>
        <w:keepNext/>
      </w:pPr>
      <w:r>
        <w:t>Only the highlighted lines change; the rest of the file is shown for context.</w:t>
      </w:r>
    </w:p>
    <w:p w14:paraId="09C762D1" w14:textId="77777777" w:rsidR="00EA32F7" w:rsidRDefault="00EA32F7">
      <w:pPr>
        <w:keepNext/>
      </w:pPr>
    </w:p>
    <w:p w14:paraId="4126A938" w14:textId="77777777" w:rsidR="00EA32F7" w:rsidRDefault="00AC7C2B">
      <w:pPr>
        <w:pStyle w:val="Heading3"/>
      </w:pPr>
      <w:r>
        <w:t>lesson-12.10/server-report/python/server_report.py</w:t>
      </w:r>
    </w:p>
    <w:p w14:paraId="03369327" w14:textId="77777777" w:rsidR="00EA32F7" w:rsidRDefault="00AC7C2B">
      <w:pPr>
        <w:pStyle w:val="SourceCode"/>
        <w:keepNext/>
      </w:pPr>
      <w:r>
        <w:t># server_report prints the servers listed in a servers file, one line per</w:t>
      </w:r>
    </w:p>
    <w:p w14:paraId="5FB7EF6C" w14:textId="77777777" w:rsidR="00EA32F7" w:rsidRDefault="00AC7C2B">
      <w:pPr>
        <w:pStyle w:val="SourceCode"/>
        <w:keepNext/>
      </w:pPr>
      <w:r>
        <w:t># server. Each line of the file is one record, host|environment|port, as</w:t>
      </w:r>
    </w:p>
    <w:p w14:paraId="2E68DB2E" w14:textId="77777777" w:rsidR="00EA32F7" w:rsidRDefault="00AC7C2B">
      <w:pPr>
        <w:pStyle w:val="SourceCode"/>
      </w:pPr>
      <w:r>
        <w:t># in Lesson 3.13. The file's path is the program's one argument:</w:t>
      </w:r>
    </w:p>
    <w:p w14:paraId="07AD2F22" w14:textId="77777777" w:rsidR="00EA32F7" w:rsidRDefault="00AC7C2B">
      <w:pPr>
        <w:pStyle w:val="SourceCode"/>
      </w:pPr>
      <w:r>
        <w:t># py .\python\server_report.py .\servers.txt</w:t>
      </w:r>
    </w:p>
    <w:p w14:paraId="19F5E067" w14:textId="77777777" w:rsidR="00EA32F7" w:rsidRDefault="00AC7C2B">
      <w:pPr>
        <w:pStyle w:val="SourceCode"/>
      </w:pPr>
      <w:r>
        <w:rPr>
          <w:highlight w:val="yellow"/>
        </w:rPr>
        <w:t># The report ends with two counts: all servers, then staging servers.</w:t>
      </w:r>
    </w:p>
    <w:p w14:paraId="08AE99FA" w14:textId="77777777" w:rsidR="00EA32F7" w:rsidRDefault="00EA32F7">
      <w:pPr>
        <w:pStyle w:val="SourceCode"/>
      </w:pPr>
    </w:p>
    <w:p w14:paraId="2D55B508" w14:textId="77777777" w:rsidR="00EA32F7" w:rsidRDefault="00AC7C2B">
      <w:pPr>
        <w:pStyle w:val="SourceCode"/>
      </w:pPr>
      <w:r>
        <w:t># Remember, sys.name after import sys.</w:t>
      </w:r>
    </w:p>
    <w:p w14:paraId="4C0ECA00" w14:textId="77777777" w:rsidR="00EA32F7" w:rsidRDefault="00AC7C2B">
      <w:pPr>
        <w:pStyle w:val="SourceCode"/>
      </w:pPr>
      <w:r>
        <w:t>import sys</w:t>
      </w:r>
    </w:p>
    <w:p w14:paraId="6E683086" w14:textId="77777777" w:rsidR="00EA32F7" w:rsidRDefault="00EA32F7">
      <w:pPr>
        <w:pStyle w:val="SourceCode"/>
      </w:pPr>
    </w:p>
    <w:p w14:paraId="2E1A6C4F" w14:textId="77777777" w:rsidR="00EA32F7" w:rsidRDefault="00EA32F7">
      <w:pPr>
        <w:pStyle w:val="SourceCode"/>
      </w:pPr>
    </w:p>
    <w:p w14:paraId="46B9CE44" w14:textId="77777777" w:rsidR="00EA32F7" w:rsidRDefault="00AC7C2B">
      <w:pPr>
        <w:pStyle w:val="SourceCode"/>
      </w:pPr>
      <w:r>
        <w:t># Remember, main returns the exit code: 0 for success, 1 for failure.</w:t>
      </w:r>
    </w:p>
    <w:p w14:paraId="612AF00D" w14:textId="77777777" w:rsidR="00EA32F7" w:rsidRDefault="00AC7C2B">
      <w:pPr>
        <w:pStyle w:val="SourceCode"/>
      </w:pPr>
      <w:r>
        <w:t>def main() -&gt; int:</w:t>
      </w:r>
    </w:p>
    <w:p w14:paraId="47480B66" w14:textId="77777777" w:rsidR="00EA32F7" w:rsidRDefault="00AC7C2B">
      <w:pPr>
        <w:pStyle w:val="SourceCode"/>
      </w:pPr>
      <w:r>
        <w:t xml:space="preserve">    # Remember, the flags arrive as a list after the program name.</w:t>
      </w:r>
    </w:p>
    <w:p w14:paraId="31EA1861" w14:textId="77777777" w:rsidR="00EA32F7" w:rsidRDefault="00AC7C2B">
      <w:pPr>
        <w:pStyle w:val="SourceCode"/>
      </w:pPr>
      <w:r>
        <w:t xml:space="preserve">    if len(sys.argv) != 2:</w:t>
      </w:r>
    </w:p>
    <w:p w14:paraId="7CB61049" w14:textId="77777777" w:rsidR="00EA32F7" w:rsidRDefault="00AC7C2B">
      <w:pPr>
        <w:pStyle w:val="SourceCode"/>
      </w:pPr>
      <w:r>
        <w:t xml:space="preserve">        print("Error: use server-report &lt;servers file&gt;", file=sys.stderr)</w:t>
      </w:r>
    </w:p>
    <w:p w14:paraId="6F9BB28F" w14:textId="77777777" w:rsidR="00EA32F7" w:rsidRDefault="00AC7C2B">
      <w:pPr>
        <w:pStyle w:val="SourceCode"/>
      </w:pPr>
      <w:r>
        <w:t xml:space="preserve">        return 1</w:t>
      </w:r>
    </w:p>
    <w:p w14:paraId="431E0379" w14:textId="77777777" w:rsidR="00EA32F7" w:rsidRDefault="00AC7C2B">
      <w:pPr>
        <w:pStyle w:val="SourceCode"/>
      </w:pPr>
      <w:r>
        <w:t xml:space="preserve">    path = sys.argv[1]</w:t>
      </w:r>
    </w:p>
    <w:p w14:paraId="7178059B" w14:textId="77777777" w:rsidR="00EA32F7" w:rsidRDefault="00AC7C2B">
      <w:pPr>
        <w:pStyle w:val="SourceCode"/>
      </w:pPr>
      <w:r>
        <w:t xml:space="preserve">    print("Server Report")</w:t>
      </w:r>
    </w:p>
    <w:p w14:paraId="247C048B" w14:textId="77777777" w:rsidR="00EA32F7" w:rsidRDefault="00EA32F7">
      <w:pPr>
        <w:pStyle w:val="SourceCode"/>
      </w:pPr>
    </w:p>
    <w:p w14:paraId="44C71E70" w14:textId="77777777" w:rsidR="00EA32F7" w:rsidRDefault="00AC7C2B">
      <w:pPr>
        <w:pStyle w:val="SourceCode"/>
      </w:pPr>
      <w:r>
        <w:t xml:space="preserve">    # line_number counts every line from 1, as an editor does.</w:t>
      </w:r>
    </w:p>
    <w:p w14:paraId="25E795A4" w14:textId="77777777" w:rsidR="00EA32F7" w:rsidRDefault="00AC7C2B">
      <w:pPr>
        <w:pStyle w:val="SourceCode"/>
      </w:pPr>
      <w:r>
        <w:t xml:space="preserve">    line_number = 0</w:t>
      </w:r>
    </w:p>
    <w:p w14:paraId="40647E15" w14:textId="77777777" w:rsidR="00EA32F7" w:rsidRDefault="00AC7C2B">
      <w:pPr>
        <w:pStyle w:val="SourceCode"/>
      </w:pPr>
      <w:r>
        <w:t xml:space="preserve">    </w:t>
      </w:r>
      <w:r>
        <w:rPr>
          <w:highlight w:val="yellow"/>
        </w:rPr>
        <w:t># staging_servers counts the servers whose environment, the second</w:t>
      </w:r>
    </w:p>
    <w:p w14:paraId="6A45CCBC" w14:textId="77777777" w:rsidR="00EA32F7" w:rsidRDefault="00AC7C2B">
      <w:pPr>
        <w:pStyle w:val="SourceCode"/>
      </w:pPr>
      <w:r>
        <w:t xml:space="preserve">    </w:t>
      </w:r>
      <w:r>
        <w:rPr>
          <w:highlight w:val="yellow"/>
        </w:rPr>
        <w:t># field, is staging.</w:t>
      </w:r>
    </w:p>
    <w:p w14:paraId="12CC31B9" w14:textId="77777777" w:rsidR="00EA32F7" w:rsidRDefault="00AC7C2B">
      <w:pPr>
        <w:pStyle w:val="SourceCode"/>
      </w:pPr>
      <w:r>
        <w:t xml:space="preserve">    </w:t>
      </w:r>
      <w:r>
        <w:rPr>
          <w:highlight w:val="yellow"/>
        </w:rPr>
        <w:t>staging_servers = 0</w:t>
      </w:r>
    </w:p>
    <w:p w14:paraId="3E9C4F7D" w14:textId="77777777" w:rsidR="00EA32F7" w:rsidRDefault="00AC7C2B">
      <w:pPr>
        <w:pStyle w:val="SourceCode"/>
      </w:pPr>
      <w:r>
        <w:t xml:space="preserve">    try:</w:t>
      </w:r>
    </w:p>
    <w:p w14:paraId="0DA23A9E" w14:textId="77777777" w:rsidR="00EA32F7" w:rsidRDefault="00AC7C2B">
      <w:pPr>
        <w:pStyle w:val="SourceCode"/>
      </w:pPr>
      <w:r>
        <w:t xml:space="preserve">        # Remember, with closes the file even after an error. One line at</w:t>
      </w:r>
    </w:p>
    <w:p w14:paraId="23AF6876" w14:textId="77777777" w:rsidR="00EA32F7" w:rsidRDefault="00AC7C2B">
      <w:pPr>
        <w:pStyle w:val="SourceCode"/>
      </w:pPr>
      <w:r>
        <w:t xml:space="preserve">        # a time: a for loop over the file gives each line, ending in \n</w:t>
      </w:r>
    </w:p>
    <w:p w14:paraId="1B473F07" w14:textId="77777777" w:rsidR="00EA32F7" w:rsidRDefault="00AC7C2B">
      <w:pPr>
        <w:pStyle w:val="SourceCode"/>
      </w:pPr>
      <w:r>
        <w:t xml:space="preserve">        # (text mode reads \r\n as \n).</w:t>
      </w:r>
    </w:p>
    <w:p w14:paraId="17499FF3" w14:textId="77777777" w:rsidR="00EA32F7" w:rsidRDefault="00AC7C2B">
      <w:pPr>
        <w:pStyle w:val="SourceCode"/>
      </w:pPr>
      <w:r>
        <w:t xml:space="preserve">        with open(path, encoding="utf-8") as file:</w:t>
      </w:r>
    </w:p>
    <w:p w14:paraId="7E89EDCA" w14:textId="77777777" w:rsidR="00EA32F7" w:rsidRDefault="00AC7C2B">
      <w:pPr>
        <w:pStyle w:val="SourceCode"/>
      </w:pPr>
      <w:r>
        <w:t xml:space="preserve">            for line in file:</w:t>
      </w:r>
    </w:p>
    <w:p w14:paraId="0C744749" w14:textId="77777777" w:rsidR="00EA32F7" w:rsidRDefault="00AC7C2B">
      <w:pPr>
        <w:pStyle w:val="SourceCode"/>
      </w:pPr>
      <w:r>
        <w:t xml:space="preserve">                line_number = line_number + 1</w:t>
      </w:r>
    </w:p>
    <w:p w14:paraId="63DF7A62" w14:textId="77777777" w:rsidR="00EA32F7" w:rsidRDefault="00AC7C2B">
      <w:pPr>
        <w:pStyle w:val="SourceCode"/>
      </w:pPr>
      <w:r>
        <w:t xml:space="preserve">                line = line.replace("\n", "")</w:t>
      </w:r>
    </w:p>
    <w:p w14:paraId="0F66EAA8" w14:textId="77777777" w:rsidR="00EA32F7" w:rsidRDefault="00EA32F7">
      <w:pPr>
        <w:pStyle w:val="SourceCode"/>
      </w:pPr>
    </w:p>
    <w:p w14:paraId="7A44D577" w14:textId="77777777" w:rsidR="00EA32F7" w:rsidRDefault="00AC7C2B">
      <w:pPr>
        <w:pStyle w:val="SourceCode"/>
      </w:pPr>
      <w:r>
        <w:t xml:space="preserve">                # An empty line holds no server, so only other lines are</w:t>
      </w:r>
    </w:p>
    <w:p w14:paraId="3DBE3D67" w14:textId="77777777" w:rsidR="00EA32F7" w:rsidRDefault="00AC7C2B">
      <w:pPr>
        <w:pStyle w:val="SourceCode"/>
      </w:pPr>
      <w:r>
        <w:t xml:space="preserve">                # printed.</w:t>
      </w:r>
    </w:p>
    <w:p w14:paraId="464665F8" w14:textId="77777777" w:rsidR="00EA32F7" w:rsidRDefault="00AC7C2B">
      <w:pPr>
        <w:pStyle w:val="SourceCode"/>
      </w:pPr>
      <w:r>
        <w:t xml:space="preserve">                if line != "":</w:t>
      </w:r>
    </w:p>
    <w:p w14:paraId="15C2B4DC" w14:textId="77777777" w:rsidR="00EA32F7" w:rsidRDefault="00AC7C2B">
      <w:pPr>
        <w:pStyle w:val="SourceCode"/>
      </w:pPr>
      <w:r>
        <w:t xml:space="preserve">                    # Remember, split returns the pieces; check the field</w:t>
      </w:r>
    </w:p>
    <w:p w14:paraId="69A126A0" w14:textId="77777777" w:rsidR="00EA32F7" w:rsidRDefault="00AC7C2B">
      <w:pPr>
        <w:pStyle w:val="SourceCode"/>
      </w:pPr>
      <w:r>
        <w:t xml:space="preserve">                    # count first.</w:t>
      </w:r>
    </w:p>
    <w:p w14:paraId="6653A5A2" w14:textId="77777777" w:rsidR="00EA32F7" w:rsidRDefault="00AC7C2B">
      <w:pPr>
        <w:pStyle w:val="SourceCode"/>
      </w:pPr>
      <w:r>
        <w:t xml:space="preserve">                    fields = line.split("|")</w:t>
      </w:r>
    </w:p>
    <w:p w14:paraId="32062C11" w14:textId="77777777" w:rsidR="00EA32F7" w:rsidRDefault="00AC7C2B">
      <w:pPr>
        <w:pStyle w:val="SourceCode"/>
      </w:pPr>
      <w:r>
        <w:t xml:space="preserve">                    if len(fields) != 3:</w:t>
      </w:r>
    </w:p>
    <w:p w14:paraId="31D55773" w14:textId="77777777" w:rsidR="00EA32F7" w:rsidRDefault="00AC7C2B">
      <w:pPr>
        <w:pStyle w:val="SourceCode"/>
      </w:pPr>
      <w:r>
        <w:t xml:space="preserve">                        problem = f"line {line_number}: expected 3 fields"</w:t>
      </w:r>
    </w:p>
    <w:p w14:paraId="6088B75C" w14:textId="77777777" w:rsidR="00EA32F7" w:rsidRDefault="00AC7C2B">
      <w:pPr>
        <w:pStyle w:val="SourceCode"/>
      </w:pPr>
      <w:r>
        <w:t xml:space="preserve">                        print(f"Error: {path} {problem}: {line}",</w:t>
      </w:r>
    </w:p>
    <w:p w14:paraId="77EF236E" w14:textId="77777777" w:rsidR="00EA32F7" w:rsidRDefault="00AC7C2B">
      <w:pPr>
        <w:pStyle w:val="SourceCode"/>
      </w:pPr>
      <w:r>
        <w:t xml:space="preserve">                              file=sys.stderr)</w:t>
      </w:r>
    </w:p>
    <w:p w14:paraId="2C2F1917" w14:textId="77777777" w:rsidR="00EA32F7" w:rsidRDefault="00AC7C2B">
      <w:pPr>
        <w:pStyle w:val="SourceCode"/>
      </w:pPr>
      <w:r>
        <w:t xml:space="preserve">                        return 1</w:t>
      </w:r>
    </w:p>
    <w:p w14:paraId="25E25103" w14:textId="77777777" w:rsidR="00EA32F7" w:rsidRDefault="00AC7C2B">
      <w:pPr>
        <w:pStyle w:val="SourceCode"/>
      </w:pPr>
      <w:r>
        <w:t xml:space="preserve">                    print(f"{fields[0]} {fields[1]} {fields[2]}")</w:t>
      </w:r>
    </w:p>
    <w:p w14:paraId="764AA8C4" w14:textId="77777777" w:rsidR="00EA32F7" w:rsidRDefault="00EA32F7">
      <w:pPr>
        <w:pStyle w:val="SourceCode"/>
      </w:pPr>
    </w:p>
    <w:p w14:paraId="29396EC0" w14:textId="77777777" w:rsidR="00EA32F7" w:rsidRDefault="00AC7C2B">
      <w:pPr>
        <w:pStyle w:val="SourceCode"/>
      </w:pPr>
      <w:r>
        <w:t xml:space="preserve">                    </w:t>
      </w:r>
      <w:r>
        <w:rPr>
          <w:highlight w:val="yellow"/>
        </w:rPr>
        <w:t># Remember, text comparison is case-sensitive.</w:t>
      </w:r>
    </w:p>
    <w:p w14:paraId="1B5A85DB" w14:textId="77777777" w:rsidR="00EA32F7" w:rsidRDefault="00AC7C2B">
      <w:pPr>
        <w:pStyle w:val="SourceCode"/>
      </w:pPr>
      <w:r>
        <w:t xml:space="preserve">                    </w:t>
      </w:r>
      <w:r>
        <w:rPr>
          <w:highlight w:val="yellow"/>
        </w:rPr>
        <w:t>if fields[1] == "staging":</w:t>
      </w:r>
    </w:p>
    <w:p w14:paraId="7ACDEEAF" w14:textId="77777777" w:rsidR="00EA32F7" w:rsidRDefault="00AC7C2B">
      <w:pPr>
        <w:pStyle w:val="SourceCode"/>
      </w:pPr>
      <w:r>
        <w:t xml:space="preserve">                        </w:t>
      </w:r>
      <w:r>
        <w:rPr>
          <w:highlight w:val="yellow"/>
        </w:rPr>
        <w:t>staging_servers = staging_servers + 1</w:t>
      </w:r>
    </w:p>
    <w:p w14:paraId="494A9E65" w14:textId="77777777" w:rsidR="00EA32F7" w:rsidRDefault="00AC7C2B">
      <w:pPr>
        <w:pStyle w:val="SourceCode"/>
      </w:pPr>
      <w:r>
        <w:t xml:space="preserve">    except (OSError, ValueError):</w:t>
      </w:r>
    </w:p>
    <w:p w14:paraId="4EAB550B" w14:textId="77777777" w:rsidR="00EA32F7" w:rsidRDefault="00AC7C2B">
      <w:pPr>
        <w:pStyle w:val="SourceCode"/>
      </w:pPr>
      <w:r>
        <w:t xml:space="preserve">        # Remember, except (A, B) catches either, and this one ignores the</w:t>
      </w:r>
    </w:p>
    <w:p w14:paraId="1DEA645C" w14:textId="77777777" w:rsidR="00EA32F7" w:rsidRDefault="00AC7C2B">
      <w:pPr>
        <w:pStyle w:val="SourceCode"/>
      </w:pPr>
      <w:r>
        <w:t xml:space="preserve">        # error's details: a missing file or a failed read is an OSError,</w:t>
      </w:r>
    </w:p>
    <w:p w14:paraId="4418DD56" w14:textId="77777777" w:rsidR="00EA32F7" w:rsidRDefault="00AC7C2B">
      <w:pPr>
        <w:pStyle w:val="SourceCode"/>
      </w:pPr>
      <w:r>
        <w:t xml:space="preserve">        # and a file that is not UTF-8 is a ValueError.</w:t>
      </w:r>
    </w:p>
    <w:p w14:paraId="08F003C3" w14:textId="77777777" w:rsidR="00EA32F7" w:rsidRDefault="00AC7C2B">
      <w:pPr>
        <w:pStyle w:val="SourceCode"/>
      </w:pPr>
      <w:r>
        <w:t xml:space="preserve">        print(f"Error: could not read {path}", file=sys.stderr)</w:t>
      </w:r>
    </w:p>
    <w:p w14:paraId="7ACD094E" w14:textId="77777777" w:rsidR="00EA32F7" w:rsidRDefault="00AC7C2B">
      <w:pPr>
        <w:pStyle w:val="SourceCode"/>
      </w:pPr>
      <w:r>
        <w:t xml:space="preserve">        return 1</w:t>
      </w:r>
    </w:p>
    <w:p w14:paraId="26EB01C1" w14:textId="77777777" w:rsidR="00EA32F7" w:rsidRDefault="00EA32F7">
      <w:pPr>
        <w:pStyle w:val="SourceCode"/>
      </w:pPr>
    </w:p>
    <w:p w14:paraId="20AF0BE0" w14:textId="77777777" w:rsidR="00EA32F7" w:rsidRDefault="00AC7C2B">
      <w:pPr>
        <w:pStyle w:val="SourceCode"/>
      </w:pPr>
      <w:r>
        <w:t xml:space="preserve">    </w:t>
      </w:r>
      <w:r>
        <w:rPr>
          <w:highlight w:val="yellow"/>
        </w:rPr>
        <w:t># The first count: one line of the file per server.</w:t>
      </w:r>
    </w:p>
    <w:p w14:paraId="76676424" w14:textId="77777777" w:rsidR="00EA32F7" w:rsidRDefault="00AC7C2B">
      <w:pPr>
        <w:pStyle w:val="SourceCode"/>
      </w:pPr>
      <w:r>
        <w:t xml:space="preserve">    print(f"Servers: {line_number}")</w:t>
      </w:r>
    </w:p>
    <w:p w14:paraId="7779BC20" w14:textId="77777777" w:rsidR="00EA32F7" w:rsidRDefault="00AC7C2B">
      <w:pPr>
        <w:pStyle w:val="SourceCode"/>
      </w:pPr>
      <w:r>
        <w:t xml:space="preserve">    </w:t>
      </w:r>
      <w:r>
        <w:rPr>
          <w:highlight w:val="yellow"/>
        </w:rPr>
        <w:t># The second count: the servers whose environment is staging.</w:t>
      </w:r>
    </w:p>
    <w:p w14:paraId="14330BFE" w14:textId="77777777" w:rsidR="00EA32F7" w:rsidRDefault="00AC7C2B">
      <w:pPr>
        <w:pStyle w:val="SourceCode"/>
      </w:pPr>
      <w:r>
        <w:t xml:space="preserve">    </w:t>
      </w:r>
      <w:r>
        <w:rPr>
          <w:highlight w:val="yellow"/>
        </w:rPr>
        <w:t>print(f"Staging servers: {staging_servers}")</w:t>
      </w:r>
    </w:p>
    <w:p w14:paraId="055FC633" w14:textId="77777777" w:rsidR="00EA32F7" w:rsidRDefault="00AC7C2B">
      <w:pPr>
        <w:pStyle w:val="SourceCode"/>
      </w:pPr>
      <w:r>
        <w:t xml:space="preserve">    return 0</w:t>
      </w:r>
    </w:p>
    <w:p w14:paraId="46434B79" w14:textId="77777777" w:rsidR="00EA32F7" w:rsidRDefault="00EA32F7">
      <w:pPr>
        <w:pStyle w:val="SourceCode"/>
      </w:pPr>
    </w:p>
    <w:p w14:paraId="1EB33C99" w14:textId="77777777" w:rsidR="00EA32F7" w:rsidRDefault="00EA32F7">
      <w:pPr>
        <w:pStyle w:val="SourceCode"/>
      </w:pPr>
    </w:p>
    <w:p w14:paraId="5D2872AD" w14:textId="77777777" w:rsidR="00EA32F7" w:rsidRDefault="00AC7C2B">
      <w:pPr>
        <w:pStyle w:val="SourceCode"/>
        <w:keepNext/>
      </w:pPr>
      <w:r>
        <w:t># Remember, sys.exit turns main's return value into the exit code.</w:t>
      </w:r>
    </w:p>
    <w:p w14:paraId="73C4406B" w14:textId="77777777" w:rsidR="00EA32F7" w:rsidRDefault="00AC7C2B">
      <w:pPr>
        <w:pStyle w:val="SourceCode"/>
        <w:keepNext/>
      </w:pPr>
      <w:r>
        <w:t>if __name__ == "__main__":</w:t>
      </w:r>
    </w:p>
    <w:p w14:paraId="4AE84673" w14:textId="77777777" w:rsidR="00EA32F7" w:rsidRDefault="00AC7C2B">
      <w:pPr>
        <w:pStyle w:val="SourceCode"/>
      </w:pPr>
      <w:r>
        <w:t xml:space="preserve">    sys.exit(main())</w:t>
      </w:r>
    </w:p>
    <w:p w14:paraId="4BE3941A" w14:textId="77777777" w:rsidR="00EA32F7" w:rsidRDefault="00EA32F7">
      <w:pPr>
        <w:keepNext/>
      </w:pPr>
    </w:p>
    <w:p w14:paraId="74B5799E" w14:textId="77777777" w:rsidR="00EA32F7" w:rsidRDefault="00AC7C2B">
      <w:pPr>
        <w:pStyle w:val="Heading3"/>
      </w:pPr>
      <w:r>
        <w:t>Python Run in Windows PowerShell</w:t>
      </w:r>
    </w:p>
    <w:p w14:paraId="710789DF" w14:textId="77777777" w:rsidR="00EA32F7" w:rsidRDefault="00AC7C2B">
      <w:pPr>
        <w:pStyle w:val="CommandBlock"/>
        <w:keepNext/>
      </w:pPr>
      <w:r>
        <w:t>Set-Location "$HOME\spa\lesson-12.10\server-report"</w:t>
      </w:r>
    </w:p>
    <w:p w14:paraId="49412A5F" w14:textId="77777777" w:rsidR="00EA32F7" w:rsidRDefault="00AC7C2B">
      <w:pPr>
        <w:pStyle w:val="CommandBlock"/>
        <w:keepNext/>
      </w:pPr>
      <w:r>
        <w:t>py .\python\server_report.py .\servers.txt</w:t>
      </w:r>
    </w:p>
    <w:p w14:paraId="640349D0" w14:textId="77777777" w:rsidR="00EA32F7" w:rsidRDefault="00AC7C2B">
      <w:pPr>
        <w:pStyle w:val="CommandBlock"/>
      </w:pPr>
      <w:r>
        <w:t>$LASTEXITCODE</w:t>
      </w:r>
    </w:p>
    <w:p w14:paraId="6D339F74" w14:textId="77777777" w:rsidR="00EA32F7" w:rsidRDefault="00EA32F7">
      <w:pPr>
        <w:keepNext/>
      </w:pPr>
    </w:p>
    <w:p w14:paraId="70791EBF" w14:textId="77777777" w:rsidR="00EA32F7" w:rsidRDefault="00AC7C2B">
      <w:pPr>
        <w:pStyle w:val="Heading3"/>
      </w:pPr>
      <w:r>
        <w:t>Python Commit in Windows PowerShell</w:t>
      </w:r>
    </w:p>
    <w:p w14:paraId="719D7E18" w14:textId="77777777" w:rsidR="00EA32F7" w:rsidRDefault="00AC7C2B">
      <w:pPr>
        <w:keepNext/>
      </w:pPr>
      <w:r>
        <w:t>Check the run against the report under C Build and Run in Windows PowerShell: the same lines, then 0. Python has no separate build: py reads and runs the source each time. Then commit the Python change on its own.</w:t>
      </w:r>
    </w:p>
    <w:p w14:paraId="41FB5089" w14:textId="77777777" w:rsidR="00EA32F7" w:rsidRDefault="00EA32F7">
      <w:pPr>
        <w:keepNext/>
      </w:pPr>
    </w:p>
    <w:p w14:paraId="614D6E4F" w14:textId="77777777" w:rsidR="00EA32F7" w:rsidRDefault="00AC7C2B">
      <w:pPr>
        <w:pStyle w:val="CommandBlock"/>
        <w:keepNext/>
      </w:pPr>
      <w:r>
        <w:t>Set-Location "$HOME\spa\lesson-12.10\server-report"</w:t>
      </w:r>
    </w:p>
    <w:p w14:paraId="728DC508" w14:textId="77777777" w:rsidR="00EA32F7" w:rsidRDefault="00AC7C2B">
      <w:pPr>
        <w:pStyle w:val="CommandBlock"/>
        <w:keepNext/>
      </w:pPr>
      <w:r>
        <w:t>git add .\python\server_report.py</w:t>
      </w:r>
    </w:p>
    <w:p w14:paraId="43CCB92B" w14:textId="77777777" w:rsidR="00EA32F7" w:rsidRDefault="00AC7C2B">
      <w:pPr>
        <w:pStyle w:val="CommandBlock"/>
        <w:keepNext/>
      </w:pPr>
      <w:r>
        <w:t>git commit -m "Count staging servers in Python" `</w:t>
      </w:r>
    </w:p>
    <w:p w14:paraId="1FE88ACD" w14:textId="77777777" w:rsidR="00EA32F7" w:rsidRDefault="00AC7C2B">
      <w:pPr>
        <w:pStyle w:val="CommandBlock"/>
      </w:pPr>
      <w:r>
        <w:t xml:space="preserve">    -m "Changes are tried on staging first, so the report counts those servers."</w:t>
      </w:r>
    </w:p>
    <w:p w14:paraId="3721AEB1" w14:textId="77777777" w:rsidR="00EA32F7" w:rsidRDefault="00EA32F7">
      <w:pPr>
        <w:keepNext/>
      </w:pPr>
    </w:p>
    <w:p w14:paraId="22379C70" w14:textId="77777777" w:rsidR="00EA32F7" w:rsidRDefault="00AC7C2B">
      <w:pPr>
        <w:pStyle w:val="Heading3"/>
      </w:pPr>
      <w:r>
        <w:t>Check Your Results</w:t>
      </w:r>
    </w:p>
    <w:p w14:paraId="4A7929E3" w14:textId="77777777" w:rsidR="00EA32F7" w:rsidRDefault="00AC7C2B">
      <w:pPr>
        <w:pStyle w:val="RequiredOutput"/>
        <w:keepNext/>
      </w:pPr>
      <w:r>
        <w:t>[feature/staging-count 492c6a8] Count staging servers in Python</w:t>
      </w:r>
    </w:p>
    <w:p w14:paraId="2548C1F5" w14:textId="77777777" w:rsidR="00EA32F7" w:rsidRDefault="00AC7C2B">
      <w:pPr>
        <w:pStyle w:val="RequiredOutput"/>
      </w:pPr>
      <w:r>
        <w:t xml:space="preserve"> 1 file changed, 11 insertions(+), 2 deletions(-)</w:t>
      </w:r>
    </w:p>
    <w:p w14:paraId="73459B55" w14:textId="77777777" w:rsidR="00EA32F7" w:rsidRDefault="00EA32F7">
      <w:pPr>
        <w:keepNext/>
      </w:pPr>
    </w:p>
    <w:p w14:paraId="50650915" w14:textId="77777777" w:rsidR="00EA32F7" w:rsidRDefault="00AC7C2B">
      <w:pPr>
        <w:pStyle w:val="ListBullet"/>
      </w:pPr>
      <w:r>
        <w:t>[feature/staging-count 492c6a8] Count staging servers in Python: the branch, the new commit's short id, and the subject. git add printed nothing.</w:t>
      </w:r>
    </w:p>
    <w:p w14:paraId="4F1A588C" w14:textId="77777777" w:rsidR="00EA32F7" w:rsidRDefault="00AC7C2B">
      <w:pPr>
        <w:pStyle w:val="ListBullet"/>
      </w:pPr>
      <w:r>
        <w:t>1 file changed, 11 insertions(+), 2 deletions(-): the lines you added, among them the new top comment line and the first count's comment, and the two comment lines they replaced.</w:t>
      </w:r>
    </w:p>
    <w:p w14:paraId="40C3DE9B" w14:textId="77777777" w:rsidR="00EA32F7" w:rsidRDefault="00EA32F7">
      <w:pPr>
        <w:keepNext/>
      </w:pPr>
    </w:p>
    <w:p w14:paraId="353FC1CB" w14:textId="77777777" w:rsidR="00EA32F7" w:rsidRDefault="00AC7C2B">
      <w:pPr>
        <w:pStyle w:val="Heading3"/>
      </w:pPr>
      <w:r>
        <w:t>Python Run and Commit on Linux or macOS</w:t>
      </w:r>
    </w:p>
    <w:p w14:paraId="69FA4848" w14:textId="77777777" w:rsidR="00EA32F7" w:rsidRDefault="00AC7C2B">
      <w:pPr>
        <w:pStyle w:val="CommandBlock"/>
        <w:keepNext/>
      </w:pPr>
      <w:r>
        <w:t>cd "$HOME/spa/lesson-12.10/server-report"</w:t>
      </w:r>
    </w:p>
    <w:p w14:paraId="41B3F38F" w14:textId="77777777" w:rsidR="00EA32F7" w:rsidRDefault="00AC7C2B">
      <w:pPr>
        <w:pStyle w:val="CommandBlock"/>
        <w:keepNext/>
      </w:pPr>
      <w:r>
        <w:t>python3 ./python/server_report.py ./servers.txt</w:t>
      </w:r>
    </w:p>
    <w:p w14:paraId="2F938307" w14:textId="77777777" w:rsidR="00EA32F7" w:rsidRDefault="00AC7C2B">
      <w:pPr>
        <w:pStyle w:val="CommandBlock"/>
        <w:keepNext/>
      </w:pPr>
      <w:r>
        <w:t>echo $?</w:t>
      </w:r>
    </w:p>
    <w:p w14:paraId="4916615C" w14:textId="77777777" w:rsidR="00EA32F7" w:rsidRDefault="00AC7C2B">
      <w:pPr>
        <w:pStyle w:val="CommandBlock"/>
        <w:keepNext/>
      </w:pPr>
      <w:r>
        <w:t>git add ./python/server_report.py</w:t>
      </w:r>
    </w:p>
    <w:p w14:paraId="7AA1DAA3" w14:textId="77777777" w:rsidR="00EA32F7" w:rsidRDefault="00AC7C2B">
      <w:pPr>
        <w:pStyle w:val="CommandBlock"/>
        <w:keepNext/>
      </w:pPr>
      <w:r>
        <w:t>git commit -m "Count staging servers in Python" \</w:t>
      </w:r>
    </w:p>
    <w:p w14:paraId="2E4DA5B6" w14:textId="77777777" w:rsidR="00EA32F7" w:rsidRDefault="00AC7C2B">
      <w:pPr>
        <w:pStyle w:val="CommandBlock"/>
      </w:pPr>
      <w:r>
        <w:t xml:space="preserve">    -m "Changes are tried on staging first, so the report counts those servers."</w:t>
      </w:r>
    </w:p>
    <w:p w14:paraId="73DB12C0" w14:textId="77777777" w:rsidR="00EA32F7" w:rsidRDefault="00EA32F7">
      <w:pPr>
        <w:keepNext/>
      </w:pPr>
    </w:p>
    <w:p w14:paraId="366B5593" w14:textId="77777777" w:rsidR="00EA32F7" w:rsidRDefault="00AC7C2B">
      <w:r>
        <w:t>The output is the same.</w:t>
      </w:r>
    </w:p>
    <w:p w14:paraId="4EBEABC3" w14:textId="77777777" w:rsidR="00EA32F7" w:rsidRDefault="00EA32F7">
      <w:pPr>
        <w:keepNext/>
      </w:pPr>
    </w:p>
    <w:p w14:paraId="03D03CFF" w14:textId="77777777" w:rsidR="00EA32F7" w:rsidRDefault="00AC7C2B">
      <w:pPr>
        <w:pStyle w:val="Heading3"/>
      </w:pPr>
      <w:r>
        <w:t>TypeScript Change the Report</w:t>
      </w:r>
    </w:p>
    <w:p w14:paraId="66C0BE5A" w14:textId="77777777" w:rsidR="00EA32F7" w:rsidRDefault="00AC7C2B">
      <w:r>
        <w:t>Open the TypeScript program with notepad .\typescript\src\main.ts, make the four changes below so that the file matches the listing, save it with Ctrl+S, and close Notepad.</w:t>
      </w:r>
    </w:p>
    <w:p w14:paraId="0B5379FC" w14:textId="77777777" w:rsidR="00EA32F7" w:rsidRDefault="00EA32F7">
      <w:pPr>
        <w:keepNext/>
      </w:pPr>
    </w:p>
    <w:p w14:paraId="1C7B729E" w14:textId="77777777" w:rsidR="00EA32F7" w:rsidRDefault="00AC7C2B">
      <w:pPr>
        <w:pStyle w:val="ListBullet"/>
      </w:pPr>
      <w:r>
        <w:t>The top comment's last line names both counts, as in C.</w:t>
      </w:r>
    </w:p>
    <w:p w14:paraId="46E8E879" w14:textId="77777777" w:rsidR="00EA32F7" w:rsidRDefault="00AC7C2B">
      <w:pPr>
        <w:pStyle w:val="ListBullet"/>
      </w:pPr>
      <w:r>
        <w:t>After let lineNumber: number = 0;, a comment and let stagingServers: number = 0;, the counter. It sits before try, so the last lines of the program can still read it.</w:t>
      </w:r>
    </w:p>
    <w:p w14:paraId="702B31F6" w14:textId="77777777" w:rsidR="00EA32F7" w:rsidRDefault="00AC7C2B">
      <w:pPr>
        <w:pStyle w:val="ListBullet"/>
      </w:pPr>
      <w:r>
        <w:t>After the console.log that prints a server, an empty line, a comment, and an if that adds 1 to stagingServers when fields[1] === "staging". Remember, use ===, which compares without converting.</w:t>
      </w:r>
    </w:p>
    <w:p w14:paraId="44289990" w14:textId="77777777" w:rsidR="00EA32F7" w:rsidRDefault="00AC7C2B">
      <w:pPr>
        <w:pStyle w:val="ListBullet"/>
      </w:pPr>
      <w:r>
        <w:t>The comment above the line that prints Servers: becomes the first count's, and after that line come the second count's comment and the console.log that prints Staging servers: and the counter.</w:t>
      </w:r>
    </w:p>
    <w:p w14:paraId="6497F211" w14:textId="77777777" w:rsidR="00EA32F7" w:rsidRDefault="00EA32F7">
      <w:pPr>
        <w:keepNext/>
      </w:pPr>
    </w:p>
    <w:p w14:paraId="342E5E54" w14:textId="77777777" w:rsidR="00EA32F7" w:rsidRDefault="00AC7C2B">
      <w:pPr>
        <w:keepNext/>
      </w:pPr>
      <w:r>
        <w:t>Only the highlighted lines change; the rest of the file is shown for context.</w:t>
      </w:r>
    </w:p>
    <w:p w14:paraId="71E5826C" w14:textId="77777777" w:rsidR="00EA32F7" w:rsidRDefault="00EA32F7">
      <w:pPr>
        <w:keepNext/>
      </w:pPr>
    </w:p>
    <w:p w14:paraId="0CC95522" w14:textId="77777777" w:rsidR="00EA32F7" w:rsidRDefault="00AC7C2B">
      <w:pPr>
        <w:pStyle w:val="Heading3"/>
      </w:pPr>
      <w:r>
        <w:t>lesson-12.10/server-report/typescript/src/main.ts</w:t>
      </w:r>
    </w:p>
    <w:p w14:paraId="22D3C269" w14:textId="77777777" w:rsidR="00EA32F7" w:rsidRDefault="00AC7C2B">
      <w:pPr>
        <w:pStyle w:val="SourceCode"/>
        <w:keepNext/>
      </w:pPr>
      <w:r>
        <w:t>// server_report prints the servers listed in a servers file, one line per</w:t>
      </w:r>
    </w:p>
    <w:p w14:paraId="30D5ED71" w14:textId="77777777" w:rsidR="00EA32F7" w:rsidRDefault="00AC7C2B">
      <w:pPr>
        <w:pStyle w:val="SourceCode"/>
        <w:keepNext/>
      </w:pPr>
      <w:r>
        <w:t>// server. Each line of the file is one record, host|environment|port, as</w:t>
      </w:r>
    </w:p>
    <w:p w14:paraId="1A02E3D7" w14:textId="77777777" w:rsidR="00EA32F7" w:rsidRDefault="00AC7C2B">
      <w:pPr>
        <w:pStyle w:val="SourceCode"/>
      </w:pPr>
      <w:r>
        <w:t>// in Lesson 3.13. The file's path is the program's one argument:</w:t>
      </w:r>
    </w:p>
    <w:p w14:paraId="7BEB7622" w14:textId="77777777" w:rsidR="00EA32F7" w:rsidRDefault="00AC7C2B">
      <w:pPr>
        <w:pStyle w:val="SourceCode"/>
      </w:pPr>
      <w:r>
        <w:t>// node .\typescript\dist\main.js .\servers.txt</w:t>
      </w:r>
    </w:p>
    <w:p w14:paraId="131FFE0D" w14:textId="77777777" w:rsidR="00EA32F7" w:rsidRDefault="00AC7C2B">
      <w:pPr>
        <w:pStyle w:val="SourceCode"/>
      </w:pPr>
      <w:r>
        <w:rPr>
          <w:highlight w:val="yellow"/>
        </w:rPr>
        <w:t>// The report ends with two counts: all servers, then staging servers.</w:t>
      </w:r>
    </w:p>
    <w:p w14:paraId="4D61EA66" w14:textId="77777777" w:rsidR="00EA32F7" w:rsidRDefault="00EA32F7">
      <w:pPr>
        <w:pStyle w:val="SourceCode"/>
      </w:pPr>
    </w:p>
    <w:p w14:paraId="406A354E" w14:textId="77777777" w:rsidR="00EA32F7" w:rsidRDefault="00AC7C2B">
      <w:pPr>
        <w:pStyle w:val="SourceCode"/>
      </w:pPr>
      <w:r>
        <w:t>// Remember, import { ... } names what this file uses: node:fs opens the</w:t>
      </w:r>
    </w:p>
    <w:p w14:paraId="458BBA8A" w14:textId="77777777" w:rsidR="00EA32F7" w:rsidRDefault="00AC7C2B">
      <w:pPr>
        <w:pStyle w:val="SourceCode"/>
      </w:pPr>
      <w:r>
        <w:t>// file as a stream, and node:readline cuts the stream into lines.</w:t>
      </w:r>
    </w:p>
    <w:p w14:paraId="1C802BBB" w14:textId="77777777" w:rsidR="00EA32F7" w:rsidRDefault="00AC7C2B">
      <w:pPr>
        <w:pStyle w:val="SourceCode"/>
      </w:pPr>
      <w:r>
        <w:t>import { createReadStream } from "node:fs";</w:t>
      </w:r>
    </w:p>
    <w:p w14:paraId="7C1A787A" w14:textId="77777777" w:rsidR="00EA32F7" w:rsidRDefault="00AC7C2B">
      <w:pPr>
        <w:pStyle w:val="SourceCode"/>
      </w:pPr>
      <w:r>
        <w:t>import * as readline from "node:readline";</w:t>
      </w:r>
    </w:p>
    <w:p w14:paraId="1E8CCE78" w14:textId="77777777" w:rsidR="00EA32F7" w:rsidRDefault="00EA32F7">
      <w:pPr>
        <w:pStyle w:val="SourceCode"/>
      </w:pPr>
    </w:p>
    <w:p w14:paraId="1AD985AC" w14:textId="77777777" w:rsidR="00EA32F7" w:rsidRDefault="00AC7C2B">
      <w:pPr>
        <w:pStyle w:val="SourceCode"/>
      </w:pPr>
      <w:r>
        <w:t>// Remember, an async function may wait with await.</w:t>
      </w:r>
    </w:p>
    <w:p w14:paraId="25E9D42E" w14:textId="77777777" w:rsidR="00EA32F7" w:rsidRDefault="00AC7C2B">
      <w:pPr>
        <w:pStyle w:val="SourceCode"/>
      </w:pPr>
      <w:r>
        <w:t>async function main(): Promise&lt;void&gt; {</w:t>
      </w:r>
    </w:p>
    <w:p w14:paraId="167DA123" w14:textId="77777777" w:rsidR="00EA32F7" w:rsidRDefault="00AC7C2B">
      <w:pPr>
        <w:pStyle w:val="SourceCode"/>
      </w:pPr>
      <w:r>
        <w:t xml:space="preserve">    // Remember, the flags arrive as a list after the program name;</w:t>
      </w:r>
    </w:p>
    <w:p w14:paraId="6C9B6692" w14:textId="77777777" w:rsidR="00EA32F7" w:rsidRDefault="00AC7C2B">
      <w:pPr>
        <w:pStyle w:val="SourceCode"/>
      </w:pPr>
      <w:r>
        <w:t xml:space="preserve">    // process.argv.slice(2) keeps only the words after it.</w:t>
      </w:r>
    </w:p>
    <w:p w14:paraId="20BAEB59" w14:textId="77777777" w:rsidR="00EA32F7" w:rsidRDefault="00AC7C2B">
      <w:pPr>
        <w:pStyle w:val="SourceCode"/>
      </w:pPr>
      <w:r>
        <w:t xml:space="preserve">    const flags: string[] = process.argv.slice(2);</w:t>
      </w:r>
    </w:p>
    <w:p w14:paraId="3DE375FF" w14:textId="77777777" w:rsidR="00EA32F7" w:rsidRDefault="00AC7C2B">
      <w:pPr>
        <w:pStyle w:val="SourceCode"/>
      </w:pPr>
      <w:r>
        <w:t xml:space="preserve">    if (flags.length !== 1) {</w:t>
      </w:r>
    </w:p>
    <w:p w14:paraId="5A32881C" w14:textId="77777777" w:rsidR="00EA32F7" w:rsidRDefault="00AC7C2B">
      <w:pPr>
        <w:pStyle w:val="SourceCode"/>
      </w:pPr>
      <w:r>
        <w:t xml:space="preserve">        console.error("Error: use server-report &lt;servers file&gt;");</w:t>
      </w:r>
    </w:p>
    <w:p w14:paraId="5F9C7728" w14:textId="77777777" w:rsidR="00EA32F7" w:rsidRDefault="00AC7C2B">
      <w:pPr>
        <w:pStyle w:val="SourceCode"/>
      </w:pPr>
      <w:r>
        <w:t xml:space="preserve">        process.exitCode = 1;</w:t>
      </w:r>
    </w:p>
    <w:p w14:paraId="10942355" w14:textId="77777777" w:rsidR="00EA32F7" w:rsidRDefault="00AC7C2B">
      <w:pPr>
        <w:pStyle w:val="SourceCode"/>
      </w:pPr>
      <w:r>
        <w:t xml:space="preserve">        return;</w:t>
      </w:r>
    </w:p>
    <w:p w14:paraId="1E1C39A4" w14:textId="77777777" w:rsidR="00EA32F7" w:rsidRDefault="00AC7C2B">
      <w:pPr>
        <w:pStyle w:val="SourceCode"/>
      </w:pPr>
      <w:r>
        <w:t xml:space="preserve">    }</w:t>
      </w:r>
    </w:p>
    <w:p w14:paraId="3BDC002D" w14:textId="77777777" w:rsidR="00EA32F7" w:rsidRDefault="00AC7C2B">
      <w:pPr>
        <w:pStyle w:val="SourceCode"/>
      </w:pPr>
      <w:r>
        <w:t xml:space="preserve">    const path: string = flags[0];</w:t>
      </w:r>
    </w:p>
    <w:p w14:paraId="01FF8FA6" w14:textId="77777777" w:rsidR="00EA32F7" w:rsidRDefault="00AC7C2B">
      <w:pPr>
        <w:pStyle w:val="SourceCode"/>
      </w:pPr>
      <w:r>
        <w:t xml:space="preserve">    console.log("Server Report");</w:t>
      </w:r>
    </w:p>
    <w:p w14:paraId="443689DA" w14:textId="77777777" w:rsidR="00EA32F7" w:rsidRDefault="00EA32F7">
      <w:pPr>
        <w:pStyle w:val="SourceCode"/>
      </w:pPr>
    </w:p>
    <w:p w14:paraId="7B535306" w14:textId="77777777" w:rsidR="00EA32F7" w:rsidRDefault="00AC7C2B">
      <w:pPr>
        <w:pStyle w:val="SourceCode"/>
      </w:pPr>
      <w:r>
        <w:t xml:space="preserve">    // lineNumber counts every line from 1, as an editor does.</w:t>
      </w:r>
    </w:p>
    <w:p w14:paraId="46A5146D" w14:textId="77777777" w:rsidR="00EA32F7" w:rsidRDefault="00AC7C2B">
      <w:pPr>
        <w:pStyle w:val="SourceCode"/>
      </w:pPr>
      <w:r>
        <w:t xml:space="preserve">    let lineNumber: number = 0;</w:t>
      </w:r>
    </w:p>
    <w:p w14:paraId="460D6E31" w14:textId="77777777" w:rsidR="00EA32F7" w:rsidRDefault="00AC7C2B">
      <w:pPr>
        <w:pStyle w:val="SourceCode"/>
      </w:pPr>
      <w:r>
        <w:t xml:space="preserve">    </w:t>
      </w:r>
      <w:r>
        <w:rPr>
          <w:highlight w:val="yellow"/>
        </w:rPr>
        <w:t>// stagingServers counts the servers whose environment, the second</w:t>
      </w:r>
    </w:p>
    <w:p w14:paraId="0C492A6A" w14:textId="77777777" w:rsidR="00EA32F7" w:rsidRDefault="00AC7C2B">
      <w:pPr>
        <w:pStyle w:val="SourceCode"/>
      </w:pPr>
      <w:r>
        <w:t xml:space="preserve">    </w:t>
      </w:r>
      <w:r>
        <w:rPr>
          <w:highlight w:val="yellow"/>
        </w:rPr>
        <w:t>// field, is staging.</w:t>
      </w:r>
    </w:p>
    <w:p w14:paraId="6DECEB76" w14:textId="77777777" w:rsidR="00EA32F7" w:rsidRDefault="00AC7C2B">
      <w:pPr>
        <w:pStyle w:val="SourceCode"/>
      </w:pPr>
      <w:r>
        <w:t xml:space="preserve">    </w:t>
      </w:r>
      <w:r>
        <w:rPr>
          <w:highlight w:val="yellow"/>
        </w:rPr>
        <w:t>let stagingServers: number = 0;</w:t>
      </w:r>
    </w:p>
    <w:p w14:paraId="35120E98" w14:textId="77777777" w:rsidR="00EA32F7" w:rsidRDefault="00AC7C2B">
      <w:pPr>
        <w:pStyle w:val="SourceCode"/>
      </w:pPr>
      <w:r>
        <w:t xml:space="preserve">    try {</w:t>
      </w:r>
    </w:p>
    <w:p w14:paraId="10C6B975" w14:textId="77777777" w:rsidR="00EA32F7" w:rsidRDefault="00AC7C2B">
      <w:pPr>
        <w:pStyle w:val="SourceCode"/>
      </w:pPr>
      <w:r>
        <w:t xml:space="preserve">        // Remember, one line at a time: for await ... of waits for each</w:t>
      </w:r>
    </w:p>
    <w:p w14:paraId="32C587FC" w14:textId="77777777" w:rsidR="00EA32F7" w:rsidRDefault="00AC7C2B">
      <w:pPr>
        <w:pStyle w:val="SourceCode"/>
      </w:pPr>
      <w:r>
        <w:t xml:space="preserve">        // line, which readline gives without its line ending, and a</w:t>
      </w:r>
    </w:p>
    <w:p w14:paraId="5EFE9727" w14:textId="77777777" w:rsidR="00EA32F7" w:rsidRDefault="00AC7C2B">
      <w:pPr>
        <w:pStyle w:val="SourceCode"/>
      </w:pPr>
      <w:r>
        <w:t xml:space="preserve">        // missing file throws from the loop.</w:t>
      </w:r>
    </w:p>
    <w:p w14:paraId="67F98D61" w14:textId="77777777" w:rsidR="00EA32F7" w:rsidRDefault="00AC7C2B">
      <w:pPr>
        <w:pStyle w:val="SourceCode"/>
      </w:pPr>
      <w:r>
        <w:t xml:space="preserve">        const reader = readline.createInterface({</w:t>
      </w:r>
    </w:p>
    <w:p w14:paraId="6BB1B6C0" w14:textId="77777777" w:rsidR="00EA32F7" w:rsidRDefault="00AC7C2B">
      <w:pPr>
        <w:pStyle w:val="SourceCode"/>
      </w:pPr>
      <w:r>
        <w:t xml:space="preserve">            input: createReadStream(path, "utf-8"),</w:t>
      </w:r>
    </w:p>
    <w:p w14:paraId="1BBCCEE6" w14:textId="77777777" w:rsidR="00EA32F7" w:rsidRDefault="00AC7C2B">
      <w:pPr>
        <w:pStyle w:val="SourceCode"/>
      </w:pPr>
      <w:r>
        <w:t xml:space="preserve">            crlfDelay: Infinity,</w:t>
      </w:r>
    </w:p>
    <w:p w14:paraId="355A1DCE" w14:textId="77777777" w:rsidR="00EA32F7" w:rsidRDefault="00AC7C2B">
      <w:pPr>
        <w:pStyle w:val="SourceCode"/>
      </w:pPr>
      <w:r>
        <w:t xml:space="preserve">        });</w:t>
      </w:r>
    </w:p>
    <w:p w14:paraId="5D362FEA" w14:textId="77777777" w:rsidR="00EA32F7" w:rsidRDefault="00AC7C2B">
      <w:pPr>
        <w:pStyle w:val="SourceCode"/>
      </w:pPr>
      <w:r>
        <w:t xml:space="preserve">        for await (const line of reader) {</w:t>
      </w:r>
    </w:p>
    <w:p w14:paraId="02D91A2C" w14:textId="77777777" w:rsidR="00EA32F7" w:rsidRDefault="00AC7C2B">
      <w:pPr>
        <w:pStyle w:val="SourceCode"/>
      </w:pPr>
      <w:r>
        <w:t xml:space="preserve">            lineNumber = lineNumber + 1;</w:t>
      </w:r>
    </w:p>
    <w:p w14:paraId="5DCDCE9E" w14:textId="77777777" w:rsidR="00EA32F7" w:rsidRDefault="00EA32F7">
      <w:pPr>
        <w:pStyle w:val="SourceCode"/>
      </w:pPr>
    </w:p>
    <w:p w14:paraId="3B7C6BED" w14:textId="77777777" w:rsidR="00EA32F7" w:rsidRDefault="00AC7C2B">
      <w:pPr>
        <w:pStyle w:val="SourceCode"/>
      </w:pPr>
      <w:r>
        <w:t xml:space="preserve">            // An empty line holds no server, so only other lines are</w:t>
      </w:r>
    </w:p>
    <w:p w14:paraId="2F453C7D" w14:textId="77777777" w:rsidR="00EA32F7" w:rsidRDefault="00AC7C2B">
      <w:pPr>
        <w:pStyle w:val="SourceCode"/>
      </w:pPr>
      <w:r>
        <w:t xml:space="preserve">            // printed.</w:t>
      </w:r>
    </w:p>
    <w:p w14:paraId="0E2E55A3" w14:textId="77777777" w:rsidR="00EA32F7" w:rsidRDefault="00AC7C2B">
      <w:pPr>
        <w:pStyle w:val="SourceCode"/>
      </w:pPr>
      <w:r>
        <w:t xml:space="preserve">            if (line !== "") {</w:t>
      </w:r>
    </w:p>
    <w:p w14:paraId="229819F8" w14:textId="77777777" w:rsidR="00EA32F7" w:rsidRDefault="00AC7C2B">
      <w:pPr>
        <w:pStyle w:val="SourceCode"/>
      </w:pPr>
      <w:r>
        <w:t xml:space="preserve">                // Remember, split returns the pieces; check the field</w:t>
      </w:r>
    </w:p>
    <w:p w14:paraId="40290B12" w14:textId="77777777" w:rsidR="00EA32F7" w:rsidRDefault="00AC7C2B">
      <w:pPr>
        <w:pStyle w:val="SourceCode"/>
      </w:pPr>
      <w:r>
        <w:t xml:space="preserve">                // count first.</w:t>
      </w:r>
    </w:p>
    <w:p w14:paraId="019A926D" w14:textId="77777777" w:rsidR="00EA32F7" w:rsidRDefault="00AC7C2B">
      <w:pPr>
        <w:pStyle w:val="SourceCode"/>
      </w:pPr>
      <w:r>
        <w:t xml:space="preserve">                const fields: string[] = line.split("|");</w:t>
      </w:r>
    </w:p>
    <w:p w14:paraId="21F00DC1" w14:textId="77777777" w:rsidR="00EA32F7" w:rsidRDefault="00AC7C2B">
      <w:pPr>
        <w:pStyle w:val="SourceCode"/>
      </w:pPr>
      <w:r>
        <w:t xml:space="preserve">                if (fields.length !== 3) {</w:t>
      </w:r>
    </w:p>
    <w:p w14:paraId="114C7AC3" w14:textId="77777777" w:rsidR="00EA32F7" w:rsidRDefault="00AC7C2B">
      <w:pPr>
        <w:pStyle w:val="SourceCode"/>
      </w:pPr>
      <w:r>
        <w:t xml:space="preserve">                    const problem: string =</w:t>
      </w:r>
    </w:p>
    <w:p w14:paraId="3E0E3B0F" w14:textId="77777777" w:rsidR="00EA32F7" w:rsidRDefault="00AC7C2B">
      <w:pPr>
        <w:pStyle w:val="SourceCode"/>
      </w:pPr>
      <w:r>
        <w:t xml:space="preserve">                        `line ${lineNumber}: expected 3 fields`;</w:t>
      </w:r>
    </w:p>
    <w:p w14:paraId="42FC70B9" w14:textId="77777777" w:rsidR="00EA32F7" w:rsidRDefault="00AC7C2B">
      <w:pPr>
        <w:pStyle w:val="SourceCode"/>
      </w:pPr>
      <w:r>
        <w:t xml:space="preserve">                    console.error(`Error: ${path} ${problem}: ${line}`);</w:t>
      </w:r>
    </w:p>
    <w:p w14:paraId="697D4943" w14:textId="77777777" w:rsidR="00EA32F7" w:rsidRDefault="00AC7C2B">
      <w:pPr>
        <w:pStyle w:val="SourceCode"/>
      </w:pPr>
      <w:r>
        <w:t xml:space="preserve">                    process.exitCode = 1;</w:t>
      </w:r>
    </w:p>
    <w:p w14:paraId="06708A4D" w14:textId="77777777" w:rsidR="00EA32F7" w:rsidRDefault="00AC7C2B">
      <w:pPr>
        <w:pStyle w:val="SourceCode"/>
      </w:pPr>
      <w:r>
        <w:t xml:space="preserve">                    return;</w:t>
      </w:r>
    </w:p>
    <w:p w14:paraId="26766239" w14:textId="77777777" w:rsidR="00EA32F7" w:rsidRDefault="00AC7C2B">
      <w:pPr>
        <w:pStyle w:val="SourceCode"/>
      </w:pPr>
      <w:r>
        <w:t xml:space="preserve">                }</w:t>
      </w:r>
    </w:p>
    <w:p w14:paraId="26A2EBAA" w14:textId="77777777" w:rsidR="00EA32F7" w:rsidRDefault="00AC7C2B">
      <w:pPr>
        <w:pStyle w:val="SourceCode"/>
      </w:pPr>
      <w:r>
        <w:t xml:space="preserve">                console.log(`${fields[0]} ${fields[1]} ${fields[2]}`);</w:t>
      </w:r>
    </w:p>
    <w:p w14:paraId="5337B31F" w14:textId="77777777" w:rsidR="00EA32F7" w:rsidRDefault="00EA32F7">
      <w:pPr>
        <w:pStyle w:val="SourceCode"/>
      </w:pPr>
    </w:p>
    <w:p w14:paraId="1ADF885A" w14:textId="77777777" w:rsidR="00EA32F7" w:rsidRDefault="00AC7C2B">
      <w:pPr>
        <w:pStyle w:val="SourceCode"/>
      </w:pPr>
      <w:r>
        <w:t xml:space="preserve">                </w:t>
      </w:r>
      <w:r>
        <w:rPr>
          <w:highlight w:val="yellow"/>
        </w:rPr>
        <w:t>// Remember, use ===; text comparison is case-sensitive.</w:t>
      </w:r>
    </w:p>
    <w:p w14:paraId="0C7EA13E" w14:textId="77777777" w:rsidR="00EA32F7" w:rsidRDefault="00AC7C2B">
      <w:pPr>
        <w:pStyle w:val="SourceCode"/>
      </w:pPr>
      <w:r>
        <w:t xml:space="preserve">                </w:t>
      </w:r>
      <w:r>
        <w:rPr>
          <w:highlight w:val="yellow"/>
        </w:rPr>
        <w:t>if (fields[1] === "staging") {</w:t>
      </w:r>
    </w:p>
    <w:p w14:paraId="70FC7201" w14:textId="77777777" w:rsidR="00EA32F7" w:rsidRDefault="00AC7C2B">
      <w:pPr>
        <w:pStyle w:val="SourceCode"/>
      </w:pPr>
      <w:r>
        <w:t xml:space="preserve">                    </w:t>
      </w:r>
      <w:r>
        <w:rPr>
          <w:highlight w:val="yellow"/>
        </w:rPr>
        <w:t>stagingServers = stagingServers + 1;</w:t>
      </w:r>
    </w:p>
    <w:p w14:paraId="1FAE9031" w14:textId="77777777" w:rsidR="00EA32F7" w:rsidRDefault="00AC7C2B">
      <w:pPr>
        <w:pStyle w:val="SourceCode"/>
      </w:pPr>
      <w:r>
        <w:t xml:space="preserve">                </w:t>
      </w:r>
      <w:r>
        <w:rPr>
          <w:highlight w:val="yellow"/>
        </w:rPr>
        <w:t>}</w:t>
      </w:r>
    </w:p>
    <w:p w14:paraId="06DE7D26" w14:textId="77777777" w:rsidR="00EA32F7" w:rsidRDefault="00AC7C2B">
      <w:pPr>
        <w:pStyle w:val="SourceCode"/>
      </w:pPr>
      <w:r>
        <w:t xml:space="preserve">            }</w:t>
      </w:r>
    </w:p>
    <w:p w14:paraId="2073CA03" w14:textId="77777777" w:rsidR="00EA32F7" w:rsidRDefault="00AC7C2B">
      <w:pPr>
        <w:pStyle w:val="SourceCode"/>
      </w:pPr>
      <w:r>
        <w:t xml:space="preserve">        }</w:t>
      </w:r>
    </w:p>
    <w:p w14:paraId="15199934" w14:textId="77777777" w:rsidR="00EA32F7" w:rsidRDefault="00AC7C2B">
      <w:pPr>
        <w:pStyle w:val="SourceCode"/>
      </w:pPr>
      <w:r>
        <w:t xml:space="preserve">    } catch {</w:t>
      </w:r>
    </w:p>
    <w:p w14:paraId="121717A4" w14:textId="77777777" w:rsidR="00EA32F7" w:rsidRDefault="00AC7C2B">
      <w:pPr>
        <w:pStyle w:val="SourceCode"/>
      </w:pPr>
      <w:r>
        <w:t xml:space="preserve">        // Remember, an unnamed catch ignores the error's details: a</w:t>
      </w:r>
    </w:p>
    <w:p w14:paraId="1AF2A774" w14:textId="77777777" w:rsidR="00EA32F7" w:rsidRDefault="00AC7C2B">
      <w:pPr>
        <w:pStyle w:val="SourceCode"/>
      </w:pPr>
      <w:r>
        <w:t xml:space="preserve">        // missing file and a failed read both end up here.</w:t>
      </w:r>
    </w:p>
    <w:p w14:paraId="6A0EBB72" w14:textId="77777777" w:rsidR="00EA32F7" w:rsidRDefault="00AC7C2B">
      <w:pPr>
        <w:pStyle w:val="SourceCode"/>
      </w:pPr>
      <w:r>
        <w:t xml:space="preserve">        console.error(`Error: could not read ${path}`);</w:t>
      </w:r>
    </w:p>
    <w:p w14:paraId="5239E7FE" w14:textId="77777777" w:rsidR="00EA32F7" w:rsidRDefault="00AC7C2B">
      <w:pPr>
        <w:pStyle w:val="SourceCode"/>
      </w:pPr>
      <w:r>
        <w:t xml:space="preserve">        process.exitCode = 1;</w:t>
      </w:r>
    </w:p>
    <w:p w14:paraId="1285E47A" w14:textId="77777777" w:rsidR="00EA32F7" w:rsidRDefault="00AC7C2B">
      <w:pPr>
        <w:pStyle w:val="SourceCode"/>
      </w:pPr>
      <w:r>
        <w:t xml:space="preserve">        return;</w:t>
      </w:r>
    </w:p>
    <w:p w14:paraId="359AD0B2" w14:textId="77777777" w:rsidR="00EA32F7" w:rsidRDefault="00AC7C2B">
      <w:pPr>
        <w:pStyle w:val="SourceCode"/>
      </w:pPr>
      <w:r>
        <w:t xml:space="preserve">    }</w:t>
      </w:r>
    </w:p>
    <w:p w14:paraId="0F45153C" w14:textId="77777777" w:rsidR="00EA32F7" w:rsidRDefault="00EA32F7">
      <w:pPr>
        <w:pStyle w:val="SourceCode"/>
      </w:pPr>
    </w:p>
    <w:p w14:paraId="684C46BB" w14:textId="77777777" w:rsidR="00EA32F7" w:rsidRDefault="00AC7C2B">
      <w:pPr>
        <w:pStyle w:val="SourceCode"/>
      </w:pPr>
      <w:r>
        <w:t xml:space="preserve">    </w:t>
      </w:r>
      <w:r>
        <w:rPr>
          <w:highlight w:val="yellow"/>
        </w:rPr>
        <w:t>// The first count: one line of the file per server.</w:t>
      </w:r>
    </w:p>
    <w:p w14:paraId="51426D04" w14:textId="77777777" w:rsidR="00EA32F7" w:rsidRDefault="00AC7C2B">
      <w:pPr>
        <w:pStyle w:val="SourceCode"/>
      </w:pPr>
      <w:r>
        <w:t xml:space="preserve">    console.log(`Servers: ${lineNumber}`);</w:t>
      </w:r>
    </w:p>
    <w:p w14:paraId="7C5D20AB" w14:textId="77777777" w:rsidR="00EA32F7" w:rsidRDefault="00AC7C2B">
      <w:pPr>
        <w:pStyle w:val="SourceCode"/>
      </w:pPr>
      <w:r>
        <w:t xml:space="preserve">    </w:t>
      </w:r>
      <w:r>
        <w:rPr>
          <w:highlight w:val="yellow"/>
        </w:rPr>
        <w:t>// The second count: the servers whose environment is staging.</w:t>
      </w:r>
    </w:p>
    <w:p w14:paraId="1BBB47BE" w14:textId="77777777" w:rsidR="00EA32F7" w:rsidRDefault="00AC7C2B">
      <w:pPr>
        <w:pStyle w:val="SourceCode"/>
      </w:pPr>
      <w:r>
        <w:t xml:space="preserve">    </w:t>
      </w:r>
      <w:r>
        <w:rPr>
          <w:highlight w:val="yellow"/>
        </w:rPr>
        <w:t>console.log(`Staging servers: ${stagingServers}`);</w:t>
      </w:r>
    </w:p>
    <w:p w14:paraId="7ABC152B" w14:textId="77777777" w:rsidR="00EA32F7" w:rsidRDefault="00AC7C2B">
      <w:pPr>
        <w:pStyle w:val="SourceCode"/>
        <w:keepNext/>
      </w:pPr>
      <w:r>
        <w:t>}</w:t>
      </w:r>
    </w:p>
    <w:p w14:paraId="1C8507F6" w14:textId="77777777" w:rsidR="00EA32F7" w:rsidRDefault="00EA32F7">
      <w:pPr>
        <w:pStyle w:val="SourceCode"/>
        <w:keepNext/>
      </w:pPr>
    </w:p>
    <w:p w14:paraId="368F2D3A" w14:textId="77777777" w:rsidR="00EA32F7" w:rsidRDefault="00AC7C2B">
      <w:pPr>
        <w:pStyle w:val="SourceCode"/>
        <w:keepNext/>
      </w:pPr>
      <w:r>
        <w:t>// Remember, main() on the last line runs the program.</w:t>
      </w:r>
    </w:p>
    <w:p w14:paraId="2DC6E123" w14:textId="77777777" w:rsidR="00EA32F7" w:rsidRDefault="00AC7C2B">
      <w:pPr>
        <w:pStyle w:val="SourceCode"/>
      </w:pPr>
      <w:r>
        <w:t>main();</w:t>
      </w:r>
    </w:p>
    <w:p w14:paraId="41B7D81A" w14:textId="77777777" w:rsidR="00EA32F7" w:rsidRDefault="00EA32F7">
      <w:pPr>
        <w:keepNext/>
      </w:pPr>
    </w:p>
    <w:p w14:paraId="44EA35DC" w14:textId="77777777" w:rsidR="00EA32F7" w:rsidRDefault="00AC7C2B">
      <w:pPr>
        <w:pStyle w:val="Heading3"/>
      </w:pPr>
      <w:r>
        <w:t>TypeScript Build and Run in Windows PowerShell</w:t>
      </w:r>
    </w:p>
    <w:p w14:paraId="68211FA5" w14:textId="77777777" w:rsidR="00EA32F7" w:rsidRDefault="00AC7C2B">
      <w:pPr>
        <w:pStyle w:val="CommandBlock"/>
        <w:keepNext/>
      </w:pPr>
      <w:r>
        <w:t>Set-Location "$HOME\spa\lesson-12.10\server-report"</w:t>
      </w:r>
    </w:p>
    <w:p w14:paraId="59C7FE44" w14:textId="77777777" w:rsidR="00EA32F7" w:rsidRDefault="00AC7C2B">
      <w:pPr>
        <w:pStyle w:val="CommandBlock"/>
        <w:keepNext/>
      </w:pPr>
      <w:r>
        <w:t>npm --prefix .\typescript ci --ignore-scripts --no-audit --no-fund</w:t>
      </w:r>
    </w:p>
    <w:p w14:paraId="6872642C" w14:textId="77777777" w:rsidR="00EA32F7" w:rsidRDefault="00AC7C2B">
      <w:pPr>
        <w:pStyle w:val="CommandBlock"/>
        <w:keepNext/>
      </w:pPr>
      <w:r>
        <w:t>npm --prefix .\typescript run check</w:t>
      </w:r>
    </w:p>
    <w:p w14:paraId="0779D44A" w14:textId="77777777" w:rsidR="00EA32F7" w:rsidRDefault="00AC7C2B">
      <w:pPr>
        <w:pStyle w:val="CommandBlock"/>
        <w:keepNext/>
      </w:pPr>
      <w:r>
        <w:t>npm --prefix .\typescript run build</w:t>
      </w:r>
    </w:p>
    <w:p w14:paraId="67D1C85D" w14:textId="77777777" w:rsidR="00EA32F7" w:rsidRDefault="00AC7C2B">
      <w:pPr>
        <w:pStyle w:val="CommandBlock"/>
        <w:keepNext/>
      </w:pPr>
      <w:r>
        <w:t>node .\typescript\dist\main.js .\servers.txt</w:t>
      </w:r>
    </w:p>
    <w:p w14:paraId="76007B70" w14:textId="77777777" w:rsidR="00EA32F7" w:rsidRDefault="00AC7C2B">
      <w:pPr>
        <w:pStyle w:val="CommandBlock"/>
      </w:pPr>
      <w:r>
        <w:t>$LASTEXITCODE</w:t>
      </w:r>
    </w:p>
    <w:p w14:paraId="0B8C67DC" w14:textId="77777777" w:rsidR="00EA32F7" w:rsidRDefault="00EA32F7">
      <w:pPr>
        <w:keepNext/>
      </w:pPr>
    </w:p>
    <w:p w14:paraId="24791341" w14:textId="77777777" w:rsidR="00EA32F7" w:rsidRDefault="00AC7C2B">
      <w:pPr>
        <w:pStyle w:val="Heading3"/>
      </w:pPr>
      <w:r>
        <w:t>TypeScript Commit in Windows PowerShell</w:t>
      </w:r>
    </w:p>
    <w:p w14:paraId="53E45E28" w14:textId="77777777" w:rsidR="00EA32F7" w:rsidRDefault="00AC7C2B">
      <w:pPr>
        <w:keepNext/>
      </w:pPr>
      <w:r>
        <w:t>Check the run against the report under C Build and Run in Windows PowerShell: the same lines, then 0. npm ci runs once, here, before the first TypeScript build: node_modules is not in the repository, so a fresh clone has none. Remember, npm ci installs the exact compiler versions package-lock.json records, once after a clone; it prints how many packages it added. git switch never touches node_modules, so the later TypeScript builds need no npm ci. Remember, check runs the compiler without writing files, and</w:t>
      </w:r>
      <w:r>
        <w:t xml:space="preserve"> build writes dist\main.js only when there are no errors. Then commit the TypeScript change on its own.</w:t>
      </w:r>
    </w:p>
    <w:p w14:paraId="7AFD118C" w14:textId="77777777" w:rsidR="00EA32F7" w:rsidRDefault="00EA32F7">
      <w:pPr>
        <w:keepNext/>
      </w:pPr>
    </w:p>
    <w:p w14:paraId="59973313" w14:textId="77777777" w:rsidR="00EA32F7" w:rsidRDefault="00AC7C2B">
      <w:pPr>
        <w:pStyle w:val="CommandBlock"/>
        <w:keepNext/>
      </w:pPr>
      <w:r>
        <w:t>Set-Location "$HOME\spa\lesson-12.10\server-report"</w:t>
      </w:r>
    </w:p>
    <w:p w14:paraId="188F4CA0" w14:textId="77777777" w:rsidR="00EA32F7" w:rsidRDefault="00AC7C2B">
      <w:pPr>
        <w:pStyle w:val="CommandBlock"/>
        <w:keepNext/>
      </w:pPr>
      <w:r>
        <w:t>git add .\typescript\src\main.ts</w:t>
      </w:r>
    </w:p>
    <w:p w14:paraId="4C7B5F1B" w14:textId="77777777" w:rsidR="00EA32F7" w:rsidRDefault="00AC7C2B">
      <w:pPr>
        <w:pStyle w:val="CommandBlock"/>
        <w:keepNext/>
      </w:pPr>
      <w:r>
        <w:t>git commit -m "Count staging servers in TypeScript" `</w:t>
      </w:r>
    </w:p>
    <w:p w14:paraId="33FC6580" w14:textId="77777777" w:rsidR="00EA32F7" w:rsidRDefault="00AC7C2B">
      <w:pPr>
        <w:pStyle w:val="CommandBlock"/>
      </w:pPr>
      <w:r>
        <w:t xml:space="preserve">    -m "Changes are tried on staging first, so the report counts those servers."</w:t>
      </w:r>
    </w:p>
    <w:p w14:paraId="74CEBF68" w14:textId="77777777" w:rsidR="00EA32F7" w:rsidRDefault="00EA32F7">
      <w:pPr>
        <w:keepNext/>
      </w:pPr>
    </w:p>
    <w:p w14:paraId="3A91E5CD" w14:textId="77777777" w:rsidR="00EA32F7" w:rsidRDefault="00AC7C2B">
      <w:pPr>
        <w:pStyle w:val="Heading3"/>
      </w:pPr>
      <w:r>
        <w:t>Check Your Results</w:t>
      </w:r>
    </w:p>
    <w:p w14:paraId="0A29CE68" w14:textId="77777777" w:rsidR="00EA32F7" w:rsidRDefault="00AC7C2B">
      <w:pPr>
        <w:pStyle w:val="RequiredOutput"/>
        <w:keepNext/>
      </w:pPr>
      <w:r>
        <w:t>[feature/staging-count dcc6cdd] Count staging servers in TypeScript</w:t>
      </w:r>
    </w:p>
    <w:p w14:paraId="00E01299" w14:textId="77777777" w:rsidR="00EA32F7" w:rsidRDefault="00AC7C2B">
      <w:pPr>
        <w:pStyle w:val="RequiredOutput"/>
      </w:pPr>
      <w:r>
        <w:t xml:space="preserve"> 1 file changed, 12 insertions(+), 2 deletions(-)</w:t>
      </w:r>
    </w:p>
    <w:p w14:paraId="2F362E81" w14:textId="77777777" w:rsidR="00EA32F7" w:rsidRDefault="00EA32F7">
      <w:pPr>
        <w:keepNext/>
      </w:pPr>
    </w:p>
    <w:p w14:paraId="4CA2EA2C" w14:textId="77777777" w:rsidR="00EA32F7" w:rsidRDefault="00AC7C2B">
      <w:pPr>
        <w:pStyle w:val="ListBullet"/>
      </w:pPr>
      <w:r>
        <w:t>[feature/staging-count dcc6cdd] Count staging servers in TypeScript: the branch, the new commit's short id, and the subject. git add printed nothing.</w:t>
      </w:r>
    </w:p>
    <w:p w14:paraId="20FE8120" w14:textId="77777777" w:rsidR="00EA32F7" w:rsidRDefault="00AC7C2B">
      <w:pPr>
        <w:pStyle w:val="ListBullet"/>
      </w:pPr>
      <w:r>
        <w:t>1 file changed, 12 insertions(+), 2 deletions(-): the lines you added, among them the new top comment line and the first count's comment, and the two comment lines they replaced.</w:t>
      </w:r>
    </w:p>
    <w:p w14:paraId="5EAC7068" w14:textId="77777777" w:rsidR="00EA32F7" w:rsidRDefault="00EA32F7">
      <w:pPr>
        <w:keepNext/>
      </w:pPr>
    </w:p>
    <w:p w14:paraId="18612013" w14:textId="77777777" w:rsidR="00EA32F7" w:rsidRDefault="00AC7C2B">
      <w:pPr>
        <w:pStyle w:val="Heading3"/>
      </w:pPr>
      <w:r>
        <w:t>TypeScript Build, Run, and Commit on Linux or macOS</w:t>
      </w:r>
    </w:p>
    <w:p w14:paraId="611827A8" w14:textId="77777777" w:rsidR="00EA32F7" w:rsidRDefault="00AC7C2B">
      <w:pPr>
        <w:pStyle w:val="CommandBlock"/>
        <w:keepNext/>
      </w:pPr>
      <w:r>
        <w:t>cd "$HOME/spa/lesson-12.10/server-report"</w:t>
      </w:r>
    </w:p>
    <w:p w14:paraId="76B63F0E" w14:textId="77777777" w:rsidR="00EA32F7" w:rsidRDefault="00AC7C2B">
      <w:pPr>
        <w:pStyle w:val="CommandBlock"/>
        <w:keepNext/>
      </w:pPr>
      <w:r>
        <w:t>npm --prefix ./typescript ci --ignore-scripts --no-audit --no-fund</w:t>
      </w:r>
    </w:p>
    <w:p w14:paraId="489DF2EC" w14:textId="77777777" w:rsidR="00EA32F7" w:rsidRDefault="00AC7C2B">
      <w:pPr>
        <w:pStyle w:val="CommandBlock"/>
        <w:keepNext/>
      </w:pPr>
      <w:r>
        <w:t>npm --prefix ./typescript run check</w:t>
      </w:r>
    </w:p>
    <w:p w14:paraId="6E7D24DE" w14:textId="77777777" w:rsidR="00EA32F7" w:rsidRDefault="00AC7C2B">
      <w:pPr>
        <w:pStyle w:val="CommandBlock"/>
        <w:keepNext/>
      </w:pPr>
      <w:r>
        <w:t>npm --prefix ./typescript run build</w:t>
      </w:r>
    </w:p>
    <w:p w14:paraId="51FC5062" w14:textId="77777777" w:rsidR="00EA32F7" w:rsidRDefault="00AC7C2B">
      <w:pPr>
        <w:pStyle w:val="CommandBlock"/>
        <w:keepNext/>
      </w:pPr>
      <w:r>
        <w:t>node ./typescript/dist/main.js ./servers.txt</w:t>
      </w:r>
    </w:p>
    <w:p w14:paraId="57A4A3A1" w14:textId="77777777" w:rsidR="00EA32F7" w:rsidRDefault="00AC7C2B">
      <w:pPr>
        <w:pStyle w:val="CommandBlock"/>
        <w:keepNext/>
      </w:pPr>
      <w:r>
        <w:t>echo $?</w:t>
      </w:r>
    </w:p>
    <w:p w14:paraId="62264422" w14:textId="77777777" w:rsidR="00EA32F7" w:rsidRDefault="00AC7C2B">
      <w:pPr>
        <w:pStyle w:val="CommandBlock"/>
        <w:keepNext/>
      </w:pPr>
      <w:r>
        <w:t>git add ./typescript/src/main.ts</w:t>
      </w:r>
    </w:p>
    <w:p w14:paraId="7110B4B9" w14:textId="77777777" w:rsidR="00EA32F7" w:rsidRDefault="00AC7C2B">
      <w:pPr>
        <w:pStyle w:val="CommandBlock"/>
        <w:keepNext/>
      </w:pPr>
      <w:r>
        <w:t>git commit -m "Count staging servers in TypeScript" \</w:t>
      </w:r>
    </w:p>
    <w:p w14:paraId="28F21E63" w14:textId="77777777" w:rsidR="00EA32F7" w:rsidRDefault="00AC7C2B">
      <w:pPr>
        <w:pStyle w:val="CommandBlock"/>
      </w:pPr>
      <w:r>
        <w:t xml:space="preserve">    -m "Changes are tried on staging first, so the report counts those servers."</w:t>
      </w:r>
    </w:p>
    <w:p w14:paraId="6B847522" w14:textId="77777777" w:rsidR="00EA32F7" w:rsidRDefault="00EA32F7">
      <w:pPr>
        <w:keepNext/>
      </w:pPr>
    </w:p>
    <w:p w14:paraId="538E89E5" w14:textId="77777777" w:rsidR="00EA32F7" w:rsidRDefault="00AC7C2B">
      <w:r>
        <w:t>The output is the same.</w:t>
      </w:r>
    </w:p>
    <w:p w14:paraId="1E4CE970" w14:textId="77777777" w:rsidR="00EA32F7" w:rsidRDefault="00EA32F7">
      <w:pPr>
        <w:keepNext/>
      </w:pPr>
    </w:p>
    <w:p w14:paraId="07A43FF6" w14:textId="77777777" w:rsidR="00EA32F7" w:rsidRDefault="00AC7C2B">
      <w:r>
        <w:t>After the six commits, your branch holds six focused commits that main does not have: ae5cb08, 76dd703, 13ea81c, 9835a3b, 492c6a8, dcc6cdd on the page, from C to TypeScript. Your ids differ.</w:t>
      </w:r>
    </w:p>
    <w:p w14:paraId="433684C7" w14:textId="77777777" w:rsidR="00EA32F7" w:rsidRDefault="00EA32F7">
      <w:pPr>
        <w:keepNext/>
      </w:pPr>
    </w:p>
    <w:p w14:paraId="1D9099EA" w14:textId="77777777" w:rsidR="00EA32F7" w:rsidRDefault="00EA32F7">
      <w:pPr>
        <w:keepNext/>
      </w:pPr>
    </w:p>
    <w:p w14:paraId="4F6D74C2" w14:textId="77777777" w:rsidR="00EA32F7" w:rsidRDefault="00AC7C2B">
      <w:pPr>
        <w:pStyle w:val="Heading2"/>
      </w:pPr>
      <w:r>
        <w:t>Step 3 Let main Move On</w:t>
      </w:r>
    </w:p>
    <w:p w14:paraId="35250CA5" w14:textId="77777777" w:rsidR="00EA32F7" w:rsidRDefault="00AC7C2B">
      <w:r>
        <w:t>In a team, main moves on while you work: teammates merge their own work into it, and Lesson 12.12: git fetch brings their commits to your clone. Here you make main's new commit yourself. Switch to main and add a staging cache server, cache-01|staging|6379, to the end of servers.txt. Remember, Add-Content adds a line to the end of a file (Lesson 1.9).</w:t>
      </w:r>
    </w:p>
    <w:p w14:paraId="6962EB6F" w14:textId="77777777" w:rsidR="00EA32F7" w:rsidRDefault="00EA32F7">
      <w:pPr>
        <w:keepNext/>
      </w:pPr>
    </w:p>
    <w:p w14:paraId="12EEE4D5" w14:textId="77777777" w:rsidR="00EA32F7" w:rsidRDefault="00AC7C2B">
      <w:pPr>
        <w:pStyle w:val="Heading3"/>
      </w:pPr>
      <w:r>
        <w:t>Windows PowerShell Add a Server on main</w:t>
      </w:r>
    </w:p>
    <w:p w14:paraId="71CD7B3E" w14:textId="77777777" w:rsidR="00EA32F7" w:rsidRDefault="00AC7C2B">
      <w:pPr>
        <w:pStyle w:val="CommandBlock"/>
        <w:keepNext/>
      </w:pPr>
      <w:r>
        <w:t>Set-Location "$HOME\spa\lesson-12.10\server-report"</w:t>
      </w:r>
    </w:p>
    <w:p w14:paraId="72FDFEBE" w14:textId="77777777" w:rsidR="00EA32F7" w:rsidRDefault="00AC7C2B">
      <w:pPr>
        <w:pStyle w:val="CommandBlock"/>
        <w:keepNext/>
      </w:pPr>
      <w:r>
        <w:t>git switch main</w:t>
      </w:r>
    </w:p>
    <w:p w14:paraId="1522BDBB" w14:textId="77777777" w:rsidR="00EA32F7" w:rsidRDefault="00AC7C2B">
      <w:pPr>
        <w:pStyle w:val="CommandBlock"/>
        <w:keepNext/>
      </w:pPr>
      <w:r>
        <w:t>Add-Content .\servers.txt "cache-01|staging|6379"</w:t>
      </w:r>
    </w:p>
    <w:p w14:paraId="70D56867" w14:textId="77777777" w:rsidR="00EA32F7" w:rsidRDefault="00AC7C2B">
      <w:pPr>
        <w:pStyle w:val="CommandBlock"/>
      </w:pPr>
      <w:r>
        <w:t>git status --short</w:t>
      </w:r>
    </w:p>
    <w:p w14:paraId="46131D78" w14:textId="77777777" w:rsidR="00EA32F7" w:rsidRDefault="00EA32F7">
      <w:pPr>
        <w:keepNext/>
      </w:pPr>
    </w:p>
    <w:p w14:paraId="665E6DB7" w14:textId="77777777" w:rsidR="00EA32F7" w:rsidRDefault="00AC7C2B">
      <w:pPr>
        <w:pStyle w:val="Heading3"/>
      </w:pPr>
      <w:r>
        <w:t>Check Your Results</w:t>
      </w:r>
    </w:p>
    <w:p w14:paraId="4FA3FF9D" w14:textId="77777777" w:rsidR="00EA32F7" w:rsidRDefault="00AC7C2B">
      <w:pPr>
        <w:pStyle w:val="RequiredOutput"/>
        <w:keepNext/>
      </w:pPr>
      <w:r>
        <w:t>Switched to branch 'main'</w:t>
      </w:r>
    </w:p>
    <w:p w14:paraId="619206B8" w14:textId="77777777" w:rsidR="00EA32F7" w:rsidRDefault="00AC7C2B">
      <w:pPr>
        <w:pStyle w:val="RequiredOutput"/>
        <w:keepNext/>
      </w:pPr>
      <w:r>
        <w:t>Your branch is up to date with 'origin/main'.</w:t>
      </w:r>
    </w:p>
    <w:p w14:paraId="3A18B522" w14:textId="77777777" w:rsidR="00EA32F7" w:rsidRDefault="00AC7C2B">
      <w:pPr>
        <w:pStyle w:val="RequiredOutput"/>
      </w:pPr>
      <w:r>
        <w:t xml:space="preserve"> M servers.txt</w:t>
      </w:r>
    </w:p>
    <w:p w14:paraId="60E9AF98" w14:textId="77777777" w:rsidR="00EA32F7" w:rsidRDefault="00EA32F7">
      <w:pPr>
        <w:keepNext/>
      </w:pPr>
    </w:p>
    <w:p w14:paraId="000236AF" w14:textId="77777777" w:rsidR="00EA32F7" w:rsidRDefault="00AC7C2B">
      <w:pPr>
        <w:pStyle w:val="ListBullet"/>
      </w:pPr>
      <w:r>
        <w:t>Switched to branch 'main' and up to date with 'origin/main': git switch put main's files back on disk, so the six programs are main's again, without your staging count. Your branch keeps its six commits.</w:t>
      </w:r>
    </w:p>
    <w:p w14:paraId="6FF89098" w14:textId="77777777" w:rsidR="00EA32F7" w:rsidRDefault="00AC7C2B">
      <w:pPr>
        <w:pStyle w:val="ListBullet"/>
      </w:pPr>
      <w:r>
        <w:t>servers.txt has an M in the right column: changed, not staged. Remember, git status -sb prints the branch with its ahead count, then one line per file: left column staged, right column not staged; --short prints the file lines alone.</w:t>
      </w:r>
    </w:p>
    <w:p w14:paraId="2DCFF9D4" w14:textId="77777777" w:rsidR="00EA32F7" w:rsidRDefault="00EA32F7">
      <w:pPr>
        <w:keepNext/>
      </w:pPr>
    </w:p>
    <w:p w14:paraId="1EAFFCEE" w14:textId="77777777" w:rsidR="00EA32F7" w:rsidRDefault="00AC7C2B">
      <w:pPr>
        <w:pStyle w:val="Heading3"/>
      </w:pPr>
      <w:r>
        <w:t>Linux or macOS Add a Server on main</w:t>
      </w:r>
    </w:p>
    <w:p w14:paraId="6086F1CD" w14:textId="77777777" w:rsidR="00EA32F7" w:rsidRDefault="00AC7C2B">
      <w:pPr>
        <w:pStyle w:val="CommandBlock"/>
        <w:keepNext/>
      </w:pPr>
      <w:r>
        <w:t>cd "$HOME/spa/lesson-12.10/server-report"</w:t>
      </w:r>
    </w:p>
    <w:p w14:paraId="33F74048" w14:textId="77777777" w:rsidR="00EA32F7" w:rsidRDefault="00AC7C2B">
      <w:pPr>
        <w:pStyle w:val="CommandBlock"/>
        <w:keepNext/>
      </w:pPr>
      <w:r>
        <w:t>git switch main</w:t>
      </w:r>
    </w:p>
    <w:p w14:paraId="2F69D8D5" w14:textId="77777777" w:rsidR="00EA32F7" w:rsidRDefault="00AC7C2B">
      <w:pPr>
        <w:pStyle w:val="CommandBlock"/>
        <w:keepNext/>
      </w:pPr>
      <w:r>
        <w:t>printf '%s\n' 'cache-01|staging|6379' &gt;&gt; ./servers.txt</w:t>
      </w:r>
    </w:p>
    <w:p w14:paraId="0AB03295" w14:textId="77777777" w:rsidR="00EA32F7" w:rsidRDefault="00AC7C2B">
      <w:pPr>
        <w:pStyle w:val="CommandBlock"/>
      </w:pPr>
      <w:r>
        <w:t>git status --short</w:t>
      </w:r>
    </w:p>
    <w:p w14:paraId="24913162" w14:textId="77777777" w:rsidR="00EA32F7" w:rsidRDefault="00EA32F7">
      <w:pPr>
        <w:keepNext/>
      </w:pPr>
    </w:p>
    <w:p w14:paraId="7120395E" w14:textId="77777777" w:rsidR="00EA32F7" w:rsidRDefault="00AC7C2B">
      <w:r>
        <w:t>The output is the same. In bash, printf '%s\n' writes the line and &gt;&gt; adds it to the end of the file; the single quotes keep each | as text instead of a pipe.</w:t>
      </w:r>
    </w:p>
    <w:p w14:paraId="7C45B0E6" w14:textId="77777777" w:rsidR="00EA32F7" w:rsidRDefault="00EA32F7">
      <w:pPr>
        <w:keepNext/>
      </w:pPr>
    </w:p>
    <w:p w14:paraId="18A05B2C" w14:textId="77777777" w:rsidR="00EA32F7" w:rsidRDefault="00AC7C2B">
      <w:r>
        <w:t>Build and run main's six programs before you commit the change. Building matters here: the server-report.exe and dist files on disk are still the ones you built on your branch, because git switch never touches ignored files. Run the six in turn; the report all six print is shown once, after the TypeScript run.</w:t>
      </w:r>
    </w:p>
    <w:p w14:paraId="5AD664F3" w14:textId="77777777" w:rsidR="00EA32F7" w:rsidRDefault="00EA32F7">
      <w:pPr>
        <w:keepNext/>
      </w:pPr>
    </w:p>
    <w:p w14:paraId="6DEBA06E" w14:textId="77777777" w:rsidR="00EA32F7" w:rsidRDefault="00AC7C2B">
      <w:pPr>
        <w:pStyle w:val="Heading3"/>
      </w:pPr>
      <w:r>
        <w:t>C Build and Run the main Branch in Windows PowerShell</w:t>
      </w:r>
    </w:p>
    <w:p w14:paraId="03769A38" w14:textId="77777777" w:rsidR="00EA32F7" w:rsidRDefault="00AC7C2B">
      <w:pPr>
        <w:pStyle w:val="CommandBlock"/>
        <w:keepNext/>
      </w:pPr>
      <w:r>
        <w:t>Set-Location "$HOME\spa\lesson-12.10\server-report"</w:t>
      </w:r>
    </w:p>
    <w:p w14:paraId="78070C5D" w14:textId="77777777" w:rsidR="00EA32F7" w:rsidRDefault="00AC7C2B">
      <w:pPr>
        <w:pStyle w:val="CommandBlock"/>
        <w:keepNext/>
      </w:pPr>
      <w:r>
        <w:t>gcc -std=c17 -Wall -Wextra -Wpedantic -Werror .\c\server_report.c `</w:t>
      </w:r>
    </w:p>
    <w:p w14:paraId="41724A90" w14:textId="77777777" w:rsidR="00EA32F7" w:rsidRDefault="00AC7C2B">
      <w:pPr>
        <w:pStyle w:val="CommandBlock"/>
        <w:keepNext/>
      </w:pPr>
      <w:r>
        <w:t xml:space="preserve">    -o .\c\server-report.exe</w:t>
      </w:r>
    </w:p>
    <w:p w14:paraId="58A35D0A" w14:textId="77777777" w:rsidR="00EA32F7" w:rsidRDefault="00AC7C2B">
      <w:pPr>
        <w:pStyle w:val="CommandBlock"/>
        <w:keepNext/>
      </w:pPr>
      <w:r>
        <w:t>.\c\server-report.exe .\servers.txt</w:t>
      </w:r>
    </w:p>
    <w:p w14:paraId="0E352399" w14:textId="77777777" w:rsidR="00EA32F7" w:rsidRDefault="00AC7C2B">
      <w:pPr>
        <w:pStyle w:val="CommandBlock"/>
      </w:pPr>
      <w:r>
        <w:t>$LASTEXITCODE</w:t>
      </w:r>
    </w:p>
    <w:p w14:paraId="27A36BB1" w14:textId="77777777" w:rsidR="00EA32F7" w:rsidRDefault="00EA32F7">
      <w:pPr>
        <w:keepNext/>
      </w:pPr>
    </w:p>
    <w:p w14:paraId="4367273D" w14:textId="77777777" w:rsidR="00EA32F7" w:rsidRDefault="00AC7C2B">
      <w:pPr>
        <w:pStyle w:val="Heading3"/>
      </w:pPr>
      <w:r>
        <w:t>C Build and Run the main Branch on Linux or macOS</w:t>
      </w:r>
    </w:p>
    <w:p w14:paraId="67592301" w14:textId="77777777" w:rsidR="00EA32F7" w:rsidRDefault="00AC7C2B">
      <w:pPr>
        <w:pStyle w:val="CommandBlock"/>
        <w:keepNext/>
      </w:pPr>
      <w:r>
        <w:t>cd "$HOME/spa/lesson-12.10/server-report"</w:t>
      </w:r>
    </w:p>
    <w:p w14:paraId="61A0C104" w14:textId="77777777" w:rsidR="00EA32F7" w:rsidRDefault="00AC7C2B">
      <w:pPr>
        <w:pStyle w:val="CommandBlock"/>
        <w:keepNext/>
      </w:pPr>
      <w:r>
        <w:t>gcc -std=c17 -Wall -Wextra -Wpedantic -Werror ./c/server_report.c \</w:t>
      </w:r>
    </w:p>
    <w:p w14:paraId="6F19A69E" w14:textId="77777777" w:rsidR="00EA32F7" w:rsidRDefault="00AC7C2B">
      <w:pPr>
        <w:pStyle w:val="CommandBlock"/>
        <w:keepNext/>
      </w:pPr>
      <w:r>
        <w:t xml:space="preserve">    -o ./c/server-report</w:t>
      </w:r>
    </w:p>
    <w:p w14:paraId="4619F861" w14:textId="77777777" w:rsidR="00EA32F7" w:rsidRDefault="00AC7C2B">
      <w:pPr>
        <w:pStyle w:val="CommandBlock"/>
        <w:keepNext/>
      </w:pPr>
      <w:r>
        <w:t>./c/server-report ./servers.txt</w:t>
      </w:r>
    </w:p>
    <w:p w14:paraId="6D5A7A2D" w14:textId="77777777" w:rsidR="00EA32F7" w:rsidRDefault="00AC7C2B">
      <w:pPr>
        <w:pStyle w:val="CommandBlock"/>
      </w:pPr>
      <w:r>
        <w:t>echo $?</w:t>
      </w:r>
    </w:p>
    <w:p w14:paraId="430E017D" w14:textId="77777777" w:rsidR="00EA32F7" w:rsidRDefault="00EA32F7">
      <w:pPr>
        <w:keepNext/>
      </w:pPr>
    </w:p>
    <w:p w14:paraId="0B5BFD0B" w14:textId="77777777" w:rsidR="00EA32F7" w:rsidRDefault="00AC7C2B">
      <w:r>
        <w:t>The output is the same.</w:t>
      </w:r>
    </w:p>
    <w:p w14:paraId="6307404C" w14:textId="77777777" w:rsidR="00EA32F7" w:rsidRDefault="00EA32F7">
      <w:pPr>
        <w:keepNext/>
      </w:pPr>
    </w:p>
    <w:p w14:paraId="283A9162" w14:textId="77777777" w:rsidR="00EA32F7" w:rsidRDefault="00AC7C2B">
      <w:pPr>
        <w:pStyle w:val="Heading3"/>
      </w:pPr>
      <w:r>
        <w:t>C++ Build and Run the main Branch in Windows PowerShell</w:t>
      </w:r>
    </w:p>
    <w:p w14:paraId="69E8140C" w14:textId="77777777" w:rsidR="00EA32F7" w:rsidRDefault="00AC7C2B">
      <w:pPr>
        <w:pStyle w:val="CommandBlock"/>
        <w:keepNext/>
      </w:pPr>
      <w:r>
        <w:t>Set-Location "$HOME\spa\lesson-12.10\server-report"</w:t>
      </w:r>
    </w:p>
    <w:p w14:paraId="0755FA16" w14:textId="77777777" w:rsidR="00EA32F7" w:rsidRDefault="00AC7C2B">
      <w:pPr>
        <w:pStyle w:val="CommandBlock"/>
        <w:keepNext/>
      </w:pPr>
      <w:r>
        <w:t>g++ -std=c++20 -Wall -Wextra -Wpedantic -Werror .\cpp\server_report.cpp `</w:t>
      </w:r>
    </w:p>
    <w:p w14:paraId="0867DCC9" w14:textId="77777777" w:rsidR="00EA32F7" w:rsidRDefault="00AC7C2B">
      <w:pPr>
        <w:pStyle w:val="CommandBlock"/>
        <w:keepNext/>
      </w:pPr>
      <w:r>
        <w:t xml:space="preserve">    -o .\cpp\server-report.exe</w:t>
      </w:r>
    </w:p>
    <w:p w14:paraId="138DC6BE" w14:textId="77777777" w:rsidR="00EA32F7" w:rsidRDefault="00AC7C2B">
      <w:pPr>
        <w:pStyle w:val="CommandBlock"/>
        <w:keepNext/>
      </w:pPr>
      <w:r>
        <w:t>.\cpp\server-report.exe .\servers.txt</w:t>
      </w:r>
    </w:p>
    <w:p w14:paraId="410E1195" w14:textId="77777777" w:rsidR="00EA32F7" w:rsidRDefault="00AC7C2B">
      <w:pPr>
        <w:pStyle w:val="CommandBlock"/>
      </w:pPr>
      <w:r>
        <w:t>$LASTEXITCODE</w:t>
      </w:r>
    </w:p>
    <w:p w14:paraId="53C56190" w14:textId="77777777" w:rsidR="00EA32F7" w:rsidRDefault="00EA32F7">
      <w:pPr>
        <w:keepNext/>
      </w:pPr>
    </w:p>
    <w:p w14:paraId="563CA262" w14:textId="77777777" w:rsidR="00EA32F7" w:rsidRDefault="00AC7C2B">
      <w:pPr>
        <w:pStyle w:val="Heading3"/>
      </w:pPr>
      <w:r>
        <w:t>C++ Build and Run the main Branch on Linux or macOS</w:t>
      </w:r>
    </w:p>
    <w:p w14:paraId="6F2E77F8" w14:textId="77777777" w:rsidR="00EA32F7" w:rsidRDefault="00AC7C2B">
      <w:pPr>
        <w:pStyle w:val="CommandBlock"/>
        <w:keepNext/>
      </w:pPr>
      <w:r>
        <w:t>cd "$HOME/spa/lesson-12.10/server-report"</w:t>
      </w:r>
    </w:p>
    <w:p w14:paraId="64BD5449" w14:textId="77777777" w:rsidR="00EA32F7" w:rsidRDefault="00AC7C2B">
      <w:pPr>
        <w:pStyle w:val="CommandBlock"/>
        <w:keepNext/>
      </w:pPr>
      <w:r>
        <w:t>g++ -std=c++20 -Wall -Wextra -Wpedantic -Werror ./cpp/server_report.cpp \</w:t>
      </w:r>
    </w:p>
    <w:p w14:paraId="4E5763A3" w14:textId="77777777" w:rsidR="00EA32F7" w:rsidRDefault="00AC7C2B">
      <w:pPr>
        <w:pStyle w:val="CommandBlock"/>
        <w:keepNext/>
      </w:pPr>
      <w:r>
        <w:t xml:space="preserve">    -o ./cpp/server-report</w:t>
      </w:r>
    </w:p>
    <w:p w14:paraId="09964C5E" w14:textId="77777777" w:rsidR="00EA32F7" w:rsidRDefault="00AC7C2B">
      <w:pPr>
        <w:pStyle w:val="CommandBlock"/>
        <w:keepNext/>
      </w:pPr>
      <w:r>
        <w:t>./cpp/server-report ./servers.txt</w:t>
      </w:r>
    </w:p>
    <w:p w14:paraId="65FC780E" w14:textId="77777777" w:rsidR="00EA32F7" w:rsidRDefault="00AC7C2B">
      <w:pPr>
        <w:pStyle w:val="CommandBlock"/>
      </w:pPr>
      <w:r>
        <w:t>echo $?</w:t>
      </w:r>
    </w:p>
    <w:p w14:paraId="21969CFC" w14:textId="77777777" w:rsidR="00EA32F7" w:rsidRDefault="00EA32F7">
      <w:pPr>
        <w:keepNext/>
      </w:pPr>
    </w:p>
    <w:p w14:paraId="2A11389B" w14:textId="77777777" w:rsidR="00EA32F7" w:rsidRDefault="00AC7C2B">
      <w:r>
        <w:t>The output is the same.</w:t>
      </w:r>
    </w:p>
    <w:p w14:paraId="71B5499A" w14:textId="77777777" w:rsidR="00EA32F7" w:rsidRDefault="00EA32F7">
      <w:pPr>
        <w:keepNext/>
      </w:pPr>
    </w:p>
    <w:p w14:paraId="52D59B18" w14:textId="77777777" w:rsidR="00EA32F7" w:rsidRDefault="00AC7C2B">
      <w:pPr>
        <w:pStyle w:val="Heading3"/>
      </w:pPr>
      <w:r>
        <w:t>C# Build and Run the main Branch in Windows PowerShell</w:t>
      </w:r>
    </w:p>
    <w:p w14:paraId="67ABD530" w14:textId="77777777" w:rsidR="00EA32F7" w:rsidRDefault="00AC7C2B">
      <w:pPr>
        <w:pStyle w:val="CommandBlock"/>
        <w:keepNext/>
      </w:pPr>
      <w:r>
        <w:t>Set-Location "$HOME\spa\lesson-12.10\server-report"</w:t>
      </w:r>
    </w:p>
    <w:p w14:paraId="461E7ABD" w14:textId="77777777" w:rsidR="00EA32F7" w:rsidRDefault="00AC7C2B">
      <w:pPr>
        <w:pStyle w:val="CommandBlock"/>
        <w:keepNext/>
      </w:pPr>
      <w:r>
        <w:t>dotnet build .\csharp\ServerReport --nologo --warnaserror</w:t>
      </w:r>
    </w:p>
    <w:p w14:paraId="1A577882" w14:textId="77777777" w:rsidR="00EA32F7" w:rsidRDefault="00AC7C2B">
      <w:pPr>
        <w:pStyle w:val="CommandBlock"/>
        <w:keepNext/>
      </w:pPr>
      <w:r>
        <w:t>dotnet run --no-build --project .\csharp\ServerReport -- .\servers.txt</w:t>
      </w:r>
    </w:p>
    <w:p w14:paraId="28B6D085" w14:textId="77777777" w:rsidR="00EA32F7" w:rsidRDefault="00AC7C2B">
      <w:pPr>
        <w:pStyle w:val="CommandBlock"/>
      </w:pPr>
      <w:r>
        <w:t>$LASTEXITCODE</w:t>
      </w:r>
    </w:p>
    <w:p w14:paraId="086A4820" w14:textId="77777777" w:rsidR="00EA32F7" w:rsidRDefault="00EA32F7">
      <w:pPr>
        <w:keepNext/>
      </w:pPr>
    </w:p>
    <w:p w14:paraId="705DA3E0" w14:textId="77777777" w:rsidR="00EA32F7" w:rsidRDefault="00AC7C2B">
      <w:pPr>
        <w:pStyle w:val="Heading3"/>
      </w:pPr>
      <w:r>
        <w:t>C# Build and Run the main Branch on Linux or macOS</w:t>
      </w:r>
    </w:p>
    <w:p w14:paraId="5364C7AD" w14:textId="77777777" w:rsidR="00EA32F7" w:rsidRDefault="00AC7C2B">
      <w:pPr>
        <w:pStyle w:val="CommandBlock"/>
        <w:keepNext/>
      </w:pPr>
      <w:r>
        <w:t>cd "$HOME/spa/lesson-12.10/server-report"</w:t>
      </w:r>
    </w:p>
    <w:p w14:paraId="5C4D2910" w14:textId="77777777" w:rsidR="00EA32F7" w:rsidRDefault="00AC7C2B">
      <w:pPr>
        <w:pStyle w:val="CommandBlock"/>
        <w:keepNext/>
      </w:pPr>
      <w:r>
        <w:t>dotnet build ./csharp/ServerReport --nologo --warnaserror</w:t>
      </w:r>
    </w:p>
    <w:p w14:paraId="172D3643" w14:textId="77777777" w:rsidR="00EA32F7" w:rsidRDefault="00AC7C2B">
      <w:pPr>
        <w:pStyle w:val="CommandBlock"/>
        <w:keepNext/>
      </w:pPr>
      <w:r>
        <w:t>dotnet run --no-build --project ./csharp/ServerReport -- ./servers.txt</w:t>
      </w:r>
    </w:p>
    <w:p w14:paraId="3C876DF3" w14:textId="77777777" w:rsidR="00EA32F7" w:rsidRDefault="00AC7C2B">
      <w:pPr>
        <w:pStyle w:val="CommandBlock"/>
      </w:pPr>
      <w:r>
        <w:t>echo $?</w:t>
      </w:r>
    </w:p>
    <w:p w14:paraId="3291D34D" w14:textId="77777777" w:rsidR="00EA32F7" w:rsidRDefault="00EA32F7">
      <w:pPr>
        <w:keepNext/>
      </w:pPr>
    </w:p>
    <w:p w14:paraId="1F640A84" w14:textId="77777777" w:rsidR="00EA32F7" w:rsidRDefault="00AC7C2B">
      <w:r>
        <w:t>The output is the same.</w:t>
      </w:r>
    </w:p>
    <w:p w14:paraId="5BF41FC0" w14:textId="77777777" w:rsidR="00EA32F7" w:rsidRDefault="00EA32F7">
      <w:pPr>
        <w:keepNext/>
      </w:pPr>
    </w:p>
    <w:p w14:paraId="3F72F2A0" w14:textId="77777777" w:rsidR="00EA32F7" w:rsidRDefault="00AC7C2B">
      <w:pPr>
        <w:pStyle w:val="Heading3"/>
      </w:pPr>
      <w:r>
        <w:t>Go Build and Run the main Branch in Windows PowerShell</w:t>
      </w:r>
    </w:p>
    <w:p w14:paraId="37D2B0DA" w14:textId="77777777" w:rsidR="00EA32F7" w:rsidRDefault="00AC7C2B">
      <w:pPr>
        <w:pStyle w:val="CommandBlock"/>
        <w:keepNext/>
      </w:pPr>
      <w:r>
        <w:t>Set-Location "$HOME\spa\lesson-12.10\server-report"</w:t>
      </w:r>
    </w:p>
    <w:p w14:paraId="28D77509" w14:textId="77777777" w:rsidR="00EA32F7" w:rsidRDefault="00AC7C2B">
      <w:pPr>
        <w:pStyle w:val="CommandBlock"/>
        <w:keepNext/>
      </w:pPr>
      <w:r>
        <w:t>go -C .\go build -o server-report.exe .</w:t>
      </w:r>
    </w:p>
    <w:p w14:paraId="6CB1ABF0" w14:textId="77777777" w:rsidR="00EA32F7" w:rsidRDefault="00AC7C2B">
      <w:pPr>
        <w:pStyle w:val="CommandBlock"/>
        <w:keepNext/>
      </w:pPr>
      <w:r>
        <w:t>.\go\server-report.exe .\servers.txt</w:t>
      </w:r>
    </w:p>
    <w:p w14:paraId="771E15F0" w14:textId="77777777" w:rsidR="00EA32F7" w:rsidRDefault="00AC7C2B">
      <w:pPr>
        <w:pStyle w:val="CommandBlock"/>
      </w:pPr>
      <w:r>
        <w:t>$LASTEXITCODE</w:t>
      </w:r>
    </w:p>
    <w:p w14:paraId="583C8CDA" w14:textId="77777777" w:rsidR="00EA32F7" w:rsidRDefault="00EA32F7">
      <w:pPr>
        <w:keepNext/>
      </w:pPr>
    </w:p>
    <w:p w14:paraId="25F459FE" w14:textId="77777777" w:rsidR="00EA32F7" w:rsidRDefault="00AC7C2B">
      <w:pPr>
        <w:pStyle w:val="Heading3"/>
      </w:pPr>
      <w:r>
        <w:t>Go Build and Run the main Branch on Linux or macOS</w:t>
      </w:r>
    </w:p>
    <w:p w14:paraId="2A2D341A" w14:textId="77777777" w:rsidR="00EA32F7" w:rsidRDefault="00AC7C2B">
      <w:pPr>
        <w:pStyle w:val="CommandBlock"/>
        <w:keepNext/>
      </w:pPr>
      <w:r>
        <w:t>cd "$HOME/spa/lesson-12.10/server-report"</w:t>
      </w:r>
    </w:p>
    <w:p w14:paraId="23348038" w14:textId="77777777" w:rsidR="00EA32F7" w:rsidRDefault="00AC7C2B">
      <w:pPr>
        <w:pStyle w:val="CommandBlock"/>
        <w:keepNext/>
      </w:pPr>
      <w:r>
        <w:t>go -C ./go build -o server-report .</w:t>
      </w:r>
    </w:p>
    <w:p w14:paraId="3027B5B8" w14:textId="77777777" w:rsidR="00EA32F7" w:rsidRDefault="00AC7C2B">
      <w:pPr>
        <w:pStyle w:val="CommandBlock"/>
        <w:keepNext/>
      </w:pPr>
      <w:r>
        <w:t>./go/server-report ./servers.txt</w:t>
      </w:r>
    </w:p>
    <w:p w14:paraId="7E73115B" w14:textId="77777777" w:rsidR="00EA32F7" w:rsidRDefault="00AC7C2B">
      <w:pPr>
        <w:pStyle w:val="CommandBlock"/>
      </w:pPr>
      <w:r>
        <w:t>echo $?</w:t>
      </w:r>
    </w:p>
    <w:p w14:paraId="1F6DD522" w14:textId="77777777" w:rsidR="00EA32F7" w:rsidRDefault="00EA32F7">
      <w:pPr>
        <w:keepNext/>
      </w:pPr>
    </w:p>
    <w:p w14:paraId="5396439B" w14:textId="77777777" w:rsidR="00EA32F7" w:rsidRDefault="00AC7C2B">
      <w:r>
        <w:t>The output is the same.</w:t>
      </w:r>
    </w:p>
    <w:p w14:paraId="46AC6B5F" w14:textId="77777777" w:rsidR="00EA32F7" w:rsidRDefault="00EA32F7">
      <w:pPr>
        <w:keepNext/>
      </w:pPr>
    </w:p>
    <w:p w14:paraId="5FA00216" w14:textId="77777777" w:rsidR="00EA32F7" w:rsidRDefault="00AC7C2B">
      <w:pPr>
        <w:pStyle w:val="Heading3"/>
      </w:pPr>
      <w:r>
        <w:t>Python Run the main Branch in Windows PowerShell</w:t>
      </w:r>
    </w:p>
    <w:p w14:paraId="187CF962" w14:textId="77777777" w:rsidR="00EA32F7" w:rsidRDefault="00AC7C2B">
      <w:pPr>
        <w:pStyle w:val="CommandBlock"/>
        <w:keepNext/>
      </w:pPr>
      <w:r>
        <w:t>Set-Location "$HOME\spa\lesson-12.10\server-report"</w:t>
      </w:r>
    </w:p>
    <w:p w14:paraId="0D77F3F4" w14:textId="77777777" w:rsidR="00EA32F7" w:rsidRDefault="00AC7C2B">
      <w:pPr>
        <w:pStyle w:val="CommandBlock"/>
        <w:keepNext/>
      </w:pPr>
      <w:r>
        <w:t>py .\python\server_report.py .\servers.txt</w:t>
      </w:r>
    </w:p>
    <w:p w14:paraId="4DD698D4" w14:textId="77777777" w:rsidR="00EA32F7" w:rsidRDefault="00AC7C2B">
      <w:pPr>
        <w:pStyle w:val="CommandBlock"/>
      </w:pPr>
      <w:r>
        <w:t>$LASTEXITCODE</w:t>
      </w:r>
    </w:p>
    <w:p w14:paraId="3CB1D7E7" w14:textId="77777777" w:rsidR="00EA32F7" w:rsidRDefault="00EA32F7">
      <w:pPr>
        <w:keepNext/>
      </w:pPr>
    </w:p>
    <w:p w14:paraId="0DB49F6C" w14:textId="77777777" w:rsidR="00EA32F7" w:rsidRDefault="00AC7C2B">
      <w:pPr>
        <w:pStyle w:val="Heading3"/>
      </w:pPr>
      <w:r>
        <w:t>Python Run the main Branch on Linux or macOS</w:t>
      </w:r>
    </w:p>
    <w:p w14:paraId="6554B84A" w14:textId="77777777" w:rsidR="00EA32F7" w:rsidRDefault="00AC7C2B">
      <w:pPr>
        <w:pStyle w:val="CommandBlock"/>
        <w:keepNext/>
      </w:pPr>
      <w:r>
        <w:t>cd "$HOME/spa/lesson-12.10/server-report"</w:t>
      </w:r>
    </w:p>
    <w:p w14:paraId="7E2EE8B6" w14:textId="77777777" w:rsidR="00EA32F7" w:rsidRDefault="00AC7C2B">
      <w:pPr>
        <w:pStyle w:val="CommandBlock"/>
        <w:keepNext/>
      </w:pPr>
      <w:r>
        <w:t>python3 ./python/server_report.py ./servers.txt</w:t>
      </w:r>
    </w:p>
    <w:p w14:paraId="68A29BA8" w14:textId="77777777" w:rsidR="00EA32F7" w:rsidRDefault="00AC7C2B">
      <w:pPr>
        <w:pStyle w:val="CommandBlock"/>
      </w:pPr>
      <w:r>
        <w:t>echo $?</w:t>
      </w:r>
    </w:p>
    <w:p w14:paraId="413A5A84" w14:textId="77777777" w:rsidR="00EA32F7" w:rsidRDefault="00EA32F7">
      <w:pPr>
        <w:keepNext/>
      </w:pPr>
    </w:p>
    <w:p w14:paraId="76AF55AA" w14:textId="77777777" w:rsidR="00EA32F7" w:rsidRDefault="00AC7C2B">
      <w:r>
        <w:t>The output is the same.</w:t>
      </w:r>
    </w:p>
    <w:p w14:paraId="3F76412F" w14:textId="77777777" w:rsidR="00EA32F7" w:rsidRDefault="00EA32F7">
      <w:pPr>
        <w:keepNext/>
      </w:pPr>
    </w:p>
    <w:p w14:paraId="36AF8D9A" w14:textId="77777777" w:rsidR="00EA32F7" w:rsidRDefault="00AC7C2B">
      <w:pPr>
        <w:pStyle w:val="Heading3"/>
      </w:pPr>
      <w:r>
        <w:t>TypeScript Build and Run the main Branch in Windows PowerShell</w:t>
      </w:r>
    </w:p>
    <w:p w14:paraId="07D82B82" w14:textId="77777777" w:rsidR="00EA32F7" w:rsidRDefault="00AC7C2B">
      <w:pPr>
        <w:pStyle w:val="CommandBlock"/>
        <w:keepNext/>
      </w:pPr>
      <w:r>
        <w:t>Set-Location "$HOME\spa\lesson-12.10\server-report"</w:t>
      </w:r>
    </w:p>
    <w:p w14:paraId="0B09D68C" w14:textId="77777777" w:rsidR="00EA32F7" w:rsidRDefault="00AC7C2B">
      <w:pPr>
        <w:pStyle w:val="CommandBlock"/>
        <w:keepNext/>
      </w:pPr>
      <w:r>
        <w:t>npm --prefix .\typescript run check</w:t>
      </w:r>
    </w:p>
    <w:p w14:paraId="137874CE" w14:textId="77777777" w:rsidR="00EA32F7" w:rsidRDefault="00AC7C2B">
      <w:pPr>
        <w:pStyle w:val="CommandBlock"/>
        <w:keepNext/>
      </w:pPr>
      <w:r>
        <w:t>npm --prefix .\typescript run build</w:t>
      </w:r>
    </w:p>
    <w:p w14:paraId="0F25C24E" w14:textId="77777777" w:rsidR="00EA32F7" w:rsidRDefault="00AC7C2B">
      <w:pPr>
        <w:pStyle w:val="CommandBlock"/>
        <w:keepNext/>
      </w:pPr>
      <w:r>
        <w:t>node .\typescript\dist\main.js .\servers.txt</w:t>
      </w:r>
    </w:p>
    <w:p w14:paraId="369BD80B" w14:textId="77777777" w:rsidR="00EA32F7" w:rsidRDefault="00AC7C2B">
      <w:pPr>
        <w:pStyle w:val="CommandBlock"/>
      </w:pPr>
      <w:r>
        <w:t>$LASTEXITCODE</w:t>
      </w:r>
    </w:p>
    <w:p w14:paraId="13BBF032" w14:textId="77777777" w:rsidR="00EA32F7" w:rsidRDefault="00EA32F7">
      <w:pPr>
        <w:keepNext/>
      </w:pPr>
    </w:p>
    <w:p w14:paraId="2BFA6B9B" w14:textId="77777777" w:rsidR="00EA32F7" w:rsidRDefault="00AC7C2B">
      <w:pPr>
        <w:pStyle w:val="Heading3"/>
      </w:pPr>
      <w:r>
        <w:t>Check Your Results</w:t>
      </w:r>
    </w:p>
    <w:p w14:paraId="40FEF10D" w14:textId="77777777" w:rsidR="00EA32F7" w:rsidRDefault="00AC7C2B">
      <w:pPr>
        <w:keepNext/>
      </w:pPr>
      <w:r>
        <w:t>Each of the six programs, C first and TypeScript last, prints this report, and each $LASTEXITCODE prints 0:</w:t>
      </w:r>
    </w:p>
    <w:p w14:paraId="0F724E1A" w14:textId="77777777" w:rsidR="00EA32F7" w:rsidRDefault="00EA32F7">
      <w:pPr>
        <w:keepNext/>
      </w:pPr>
    </w:p>
    <w:p w14:paraId="2F2AEEC6" w14:textId="77777777" w:rsidR="00EA32F7" w:rsidRDefault="00AC7C2B">
      <w:pPr>
        <w:pStyle w:val="RequiredOutput"/>
        <w:keepNext/>
      </w:pPr>
      <w:r>
        <w:t>Server Report</w:t>
      </w:r>
    </w:p>
    <w:p w14:paraId="1D16E5AB" w14:textId="77777777" w:rsidR="00EA32F7" w:rsidRDefault="00AC7C2B">
      <w:pPr>
        <w:pStyle w:val="RequiredOutput"/>
        <w:keepNext/>
      </w:pPr>
      <w:r>
        <w:t>web-01 production 443</w:t>
      </w:r>
    </w:p>
    <w:p w14:paraId="12758C64" w14:textId="77777777" w:rsidR="00EA32F7" w:rsidRDefault="00AC7C2B">
      <w:pPr>
        <w:pStyle w:val="RequiredOutput"/>
        <w:keepNext/>
      </w:pPr>
      <w:r>
        <w:t>web-02 staging 8443</w:t>
      </w:r>
    </w:p>
    <w:p w14:paraId="4297A5CE" w14:textId="77777777" w:rsidR="00EA32F7" w:rsidRDefault="00AC7C2B">
      <w:pPr>
        <w:pStyle w:val="RequiredOutput"/>
        <w:keepNext/>
      </w:pPr>
      <w:r>
        <w:t>db-01 production 3306</w:t>
      </w:r>
    </w:p>
    <w:p w14:paraId="4EC0A2A2" w14:textId="77777777" w:rsidR="00EA32F7" w:rsidRDefault="00AC7C2B">
      <w:pPr>
        <w:pStyle w:val="RequiredOutput"/>
        <w:keepNext/>
      </w:pPr>
      <w:r>
        <w:t>app-01 production 8080</w:t>
      </w:r>
    </w:p>
    <w:p w14:paraId="4F2BEFAD" w14:textId="77777777" w:rsidR="00EA32F7" w:rsidRDefault="00AC7C2B">
      <w:pPr>
        <w:pStyle w:val="RequiredOutput"/>
        <w:keepNext/>
      </w:pPr>
      <w:r>
        <w:t>app-02 staging 8080</w:t>
      </w:r>
    </w:p>
    <w:p w14:paraId="63969CFB" w14:textId="77777777" w:rsidR="00EA32F7" w:rsidRDefault="00AC7C2B">
      <w:pPr>
        <w:pStyle w:val="RequiredOutput"/>
        <w:keepNext/>
      </w:pPr>
      <w:r>
        <w:t>queue-01 production 5672</w:t>
      </w:r>
    </w:p>
    <w:p w14:paraId="241140EC" w14:textId="77777777" w:rsidR="00EA32F7" w:rsidRDefault="00AC7C2B">
      <w:pPr>
        <w:pStyle w:val="RequiredOutput"/>
        <w:keepNext/>
      </w:pPr>
      <w:r>
        <w:t>metrics-01 production 9090</w:t>
      </w:r>
    </w:p>
    <w:p w14:paraId="44F45B40" w14:textId="77777777" w:rsidR="00EA32F7" w:rsidRDefault="00AC7C2B">
      <w:pPr>
        <w:pStyle w:val="RequiredOutput"/>
        <w:keepNext/>
      </w:pPr>
      <w:r>
        <w:t>alerts-01 production 9093</w:t>
      </w:r>
    </w:p>
    <w:p w14:paraId="6D5D84F5" w14:textId="77777777" w:rsidR="00EA32F7" w:rsidRDefault="00AC7C2B">
      <w:pPr>
        <w:pStyle w:val="RequiredOutput"/>
        <w:keepNext/>
      </w:pPr>
      <w:r>
        <w:t>logs-01 production 3100</w:t>
      </w:r>
    </w:p>
    <w:p w14:paraId="37C29B9F" w14:textId="77777777" w:rsidR="00EA32F7" w:rsidRDefault="00AC7C2B">
      <w:pPr>
        <w:pStyle w:val="RequiredOutput"/>
        <w:keepNext/>
      </w:pPr>
      <w:r>
        <w:t>cache-01 staging 6379</w:t>
      </w:r>
    </w:p>
    <w:p w14:paraId="3FD8FCE7" w14:textId="77777777" w:rsidR="00EA32F7" w:rsidRDefault="00AC7C2B">
      <w:pPr>
        <w:pStyle w:val="RequiredOutput"/>
      </w:pPr>
      <w:r>
        <w:t>Servers: 10</w:t>
      </w:r>
    </w:p>
    <w:p w14:paraId="026AF11B" w14:textId="77777777" w:rsidR="00EA32F7" w:rsidRDefault="00EA32F7">
      <w:pPr>
        <w:keepNext/>
      </w:pPr>
    </w:p>
    <w:p w14:paraId="5BB03B59" w14:textId="77777777" w:rsidR="00EA32F7" w:rsidRDefault="00AC7C2B">
      <w:pPr>
        <w:pStyle w:val="ListBullet"/>
      </w:pPr>
      <w:r>
        <w:t>Ten servers, with cache-01 last, Servers: 10, and no Staging servers: line: main's programs do not have your feature.</w:t>
      </w:r>
    </w:p>
    <w:p w14:paraId="12E1BB6D" w14:textId="77777777" w:rsidR="00EA32F7" w:rsidRDefault="00AC7C2B">
      <w:pPr>
        <w:pStyle w:val="ListBullet"/>
      </w:pPr>
      <w:r>
        <w:t>Python runs main's source at once; the other five build it again, replacing the branch's build outputs. node_modules is still there, so TypeScript needs no npm ci.</w:t>
      </w:r>
    </w:p>
    <w:p w14:paraId="78DFF2E6" w14:textId="77777777" w:rsidR="00EA32F7" w:rsidRDefault="00AC7C2B">
      <w:pPr>
        <w:pStyle w:val="ListBullet"/>
      </w:pPr>
      <w:r>
        <w:t>A Staging servers: line means that program's old build ran: build it again.</w:t>
      </w:r>
    </w:p>
    <w:p w14:paraId="42766B7F" w14:textId="77777777" w:rsidR="00EA32F7" w:rsidRDefault="00EA32F7">
      <w:pPr>
        <w:keepNext/>
      </w:pPr>
    </w:p>
    <w:p w14:paraId="5406D069" w14:textId="77777777" w:rsidR="00EA32F7" w:rsidRDefault="00AC7C2B">
      <w:pPr>
        <w:pStyle w:val="Heading3"/>
      </w:pPr>
      <w:r>
        <w:t>TypeScript Build and Run the main Branch on Linux or macOS</w:t>
      </w:r>
    </w:p>
    <w:p w14:paraId="24762DDA" w14:textId="77777777" w:rsidR="00EA32F7" w:rsidRDefault="00AC7C2B">
      <w:pPr>
        <w:pStyle w:val="CommandBlock"/>
        <w:keepNext/>
      </w:pPr>
      <w:r>
        <w:t>cd "$HOME/spa/lesson-12.10/server-report"</w:t>
      </w:r>
    </w:p>
    <w:p w14:paraId="64C9D8A3" w14:textId="77777777" w:rsidR="00EA32F7" w:rsidRDefault="00AC7C2B">
      <w:pPr>
        <w:pStyle w:val="CommandBlock"/>
        <w:keepNext/>
      </w:pPr>
      <w:r>
        <w:t>npm --prefix ./typescript run check</w:t>
      </w:r>
    </w:p>
    <w:p w14:paraId="2E88DA41" w14:textId="77777777" w:rsidR="00EA32F7" w:rsidRDefault="00AC7C2B">
      <w:pPr>
        <w:pStyle w:val="CommandBlock"/>
        <w:keepNext/>
      </w:pPr>
      <w:r>
        <w:t>npm --prefix ./typescript run build</w:t>
      </w:r>
    </w:p>
    <w:p w14:paraId="5329BED0" w14:textId="77777777" w:rsidR="00EA32F7" w:rsidRDefault="00AC7C2B">
      <w:pPr>
        <w:pStyle w:val="CommandBlock"/>
        <w:keepNext/>
      </w:pPr>
      <w:r>
        <w:t>node ./typescript/dist/main.js ./servers.txt</w:t>
      </w:r>
    </w:p>
    <w:p w14:paraId="038A0B2E" w14:textId="77777777" w:rsidR="00EA32F7" w:rsidRDefault="00AC7C2B">
      <w:pPr>
        <w:pStyle w:val="CommandBlock"/>
      </w:pPr>
      <w:r>
        <w:t>echo $?</w:t>
      </w:r>
    </w:p>
    <w:p w14:paraId="61DBA07A" w14:textId="77777777" w:rsidR="00EA32F7" w:rsidRDefault="00EA32F7">
      <w:pPr>
        <w:keepNext/>
      </w:pPr>
    </w:p>
    <w:p w14:paraId="41A84E13" w14:textId="77777777" w:rsidR="00EA32F7" w:rsidRDefault="00AC7C2B">
      <w:r>
        <w:t>The output is the same.</w:t>
      </w:r>
    </w:p>
    <w:p w14:paraId="70C7FC00" w14:textId="77777777" w:rsidR="00EA32F7" w:rsidRDefault="00EA32F7">
      <w:pPr>
        <w:keepNext/>
      </w:pPr>
    </w:p>
    <w:p w14:paraId="431B88AE" w14:textId="77777777" w:rsidR="00EA32F7" w:rsidRDefault="00AC7C2B">
      <w:pPr>
        <w:pStyle w:val="Heading3"/>
      </w:pPr>
      <w:r>
        <w:t>Windows PowerShell Commit on main</w:t>
      </w:r>
    </w:p>
    <w:p w14:paraId="12575EA5" w14:textId="77777777" w:rsidR="00EA32F7" w:rsidRDefault="00AC7C2B">
      <w:pPr>
        <w:keepNext/>
      </w:pPr>
      <w:r>
        <w:t>All six read the new server, so commit it on main. Then draw both branches: git log --graph with two branch names shows the commits of both, and -9 stops after nine.</w:t>
      </w:r>
    </w:p>
    <w:p w14:paraId="3CD694D7" w14:textId="77777777" w:rsidR="00EA32F7" w:rsidRDefault="00EA32F7">
      <w:pPr>
        <w:keepNext/>
      </w:pPr>
    </w:p>
    <w:p w14:paraId="0F18DF17" w14:textId="77777777" w:rsidR="00EA32F7" w:rsidRDefault="00AC7C2B">
      <w:pPr>
        <w:pStyle w:val="CommandBlock"/>
        <w:keepNext/>
      </w:pPr>
      <w:r>
        <w:t>Set-Location "$HOME\spa\lesson-12.10\server-report"</w:t>
      </w:r>
    </w:p>
    <w:p w14:paraId="483326CF" w14:textId="77777777" w:rsidR="00EA32F7" w:rsidRDefault="00AC7C2B">
      <w:pPr>
        <w:pStyle w:val="CommandBlock"/>
        <w:keepNext/>
      </w:pPr>
      <w:r>
        <w:t>git add servers.txt</w:t>
      </w:r>
    </w:p>
    <w:p w14:paraId="6D64A88A" w14:textId="77777777" w:rsidR="00EA32F7" w:rsidRDefault="00AC7C2B">
      <w:pPr>
        <w:pStyle w:val="CommandBlock"/>
        <w:keepNext/>
      </w:pPr>
      <w:r>
        <w:t>git commit -m "Add the cache-01 staging server" `</w:t>
      </w:r>
    </w:p>
    <w:p w14:paraId="49A2B210" w14:textId="77777777" w:rsidR="00EA32F7" w:rsidRDefault="00AC7C2B">
      <w:pPr>
        <w:pStyle w:val="CommandBlock"/>
        <w:keepNext/>
      </w:pPr>
      <w:r>
        <w:t xml:space="preserve">    -m "The cache is tried on staging before it goes to production."</w:t>
      </w:r>
    </w:p>
    <w:p w14:paraId="0195FA71" w14:textId="77777777" w:rsidR="00EA32F7" w:rsidRDefault="00AC7C2B">
      <w:pPr>
        <w:pStyle w:val="CommandBlock"/>
      </w:pPr>
      <w:r>
        <w:t>git log --oneline --graph -9 main feature/staging-count</w:t>
      </w:r>
    </w:p>
    <w:p w14:paraId="71B5605E" w14:textId="77777777" w:rsidR="00EA32F7" w:rsidRDefault="00EA32F7">
      <w:pPr>
        <w:keepNext/>
      </w:pPr>
    </w:p>
    <w:p w14:paraId="563EF381" w14:textId="77777777" w:rsidR="00EA32F7" w:rsidRDefault="00AC7C2B">
      <w:pPr>
        <w:pStyle w:val="Heading3"/>
      </w:pPr>
      <w:r>
        <w:t>Check Your Results</w:t>
      </w:r>
    </w:p>
    <w:p w14:paraId="48107CE5" w14:textId="77777777" w:rsidR="00EA32F7" w:rsidRDefault="00AC7C2B">
      <w:pPr>
        <w:pStyle w:val="RequiredOutput"/>
        <w:keepNext/>
      </w:pPr>
      <w:r>
        <w:t>[main 040dc9e] Add the cache-01 staging server</w:t>
      </w:r>
    </w:p>
    <w:p w14:paraId="3B943FA6" w14:textId="77777777" w:rsidR="00EA32F7" w:rsidRDefault="00AC7C2B">
      <w:pPr>
        <w:pStyle w:val="RequiredOutput"/>
        <w:keepNext/>
      </w:pPr>
      <w:r>
        <w:t xml:space="preserve"> 1 file changed, 1 insertion(+)</w:t>
      </w:r>
    </w:p>
    <w:p w14:paraId="415A90B5" w14:textId="77777777" w:rsidR="00EA32F7" w:rsidRDefault="00AC7C2B">
      <w:pPr>
        <w:pStyle w:val="RequiredOutput"/>
        <w:keepNext/>
      </w:pPr>
      <w:r>
        <w:t>* 040dc9e (HEAD -&gt; main) Add the cache-01 staging server</w:t>
      </w:r>
    </w:p>
    <w:p w14:paraId="4A6E3B95" w14:textId="77777777" w:rsidR="00EA32F7" w:rsidRDefault="00AC7C2B">
      <w:pPr>
        <w:pStyle w:val="RequiredOutput"/>
        <w:keepNext/>
      </w:pPr>
      <w:r>
        <w:t>| * dcc6cdd (feature/staging-count) Count staging servers in TypeScript</w:t>
      </w:r>
    </w:p>
    <w:p w14:paraId="01F09614" w14:textId="77777777" w:rsidR="00EA32F7" w:rsidRDefault="00AC7C2B">
      <w:pPr>
        <w:pStyle w:val="RequiredOutput"/>
        <w:keepNext/>
      </w:pPr>
      <w:r>
        <w:t>| * 492c6a8 Count staging servers in Python</w:t>
      </w:r>
    </w:p>
    <w:p w14:paraId="05BA33AB" w14:textId="77777777" w:rsidR="00EA32F7" w:rsidRDefault="00AC7C2B">
      <w:pPr>
        <w:pStyle w:val="RequiredOutput"/>
        <w:keepNext/>
      </w:pPr>
      <w:r>
        <w:t>| * 9835a3b Count staging servers in Go</w:t>
      </w:r>
    </w:p>
    <w:p w14:paraId="535CD5A7" w14:textId="77777777" w:rsidR="00EA32F7" w:rsidRDefault="00AC7C2B">
      <w:pPr>
        <w:pStyle w:val="RequiredOutput"/>
        <w:keepNext/>
      </w:pPr>
      <w:r>
        <w:t>| * 13ea81c Count staging servers in C#</w:t>
      </w:r>
    </w:p>
    <w:p w14:paraId="2B7D50C9" w14:textId="77777777" w:rsidR="00EA32F7" w:rsidRDefault="00AC7C2B">
      <w:pPr>
        <w:pStyle w:val="RequiredOutput"/>
        <w:keepNext/>
      </w:pPr>
      <w:r>
        <w:t>| * 76dd703 Count staging servers in C++</w:t>
      </w:r>
    </w:p>
    <w:p w14:paraId="0190F382" w14:textId="77777777" w:rsidR="00EA32F7" w:rsidRDefault="00AC7C2B">
      <w:pPr>
        <w:pStyle w:val="RequiredOutput"/>
        <w:keepNext/>
      </w:pPr>
      <w:r>
        <w:t>| * ae5cb08 Count staging servers in C</w:t>
      </w:r>
    </w:p>
    <w:p w14:paraId="30DA7674" w14:textId="77777777" w:rsidR="00EA32F7" w:rsidRDefault="00AC7C2B">
      <w:pPr>
        <w:pStyle w:val="RequiredOutput"/>
        <w:keepNext/>
      </w:pPr>
      <w:r>
        <w:t xml:space="preserve">|/  </w:t>
      </w:r>
    </w:p>
    <w:p w14:paraId="47FF0AC5" w14:textId="77777777" w:rsidR="00EA32F7" w:rsidRDefault="00AC7C2B">
      <w:pPr>
        <w:pStyle w:val="RequiredOutput"/>
        <w:keepNext/>
      </w:pPr>
      <w:r>
        <w:t>* 360d32b (origin/main, origin/HEAD) Ignore the .env file</w:t>
      </w:r>
    </w:p>
    <w:p w14:paraId="1E4D099D" w14:textId="77777777" w:rsidR="00EA32F7" w:rsidRDefault="00AC7C2B">
      <w:pPr>
        <w:pStyle w:val="RequiredOutput"/>
      </w:pPr>
      <w:r>
        <w:t>* d8bf250 Refuse extra arguments in the TypeScript report</w:t>
      </w:r>
    </w:p>
    <w:p w14:paraId="0C768655" w14:textId="77777777" w:rsidR="00EA32F7" w:rsidRDefault="00EA32F7">
      <w:pPr>
        <w:keepNext/>
      </w:pPr>
    </w:p>
    <w:p w14:paraId="3A0C2A7E" w14:textId="77777777" w:rsidR="00EA32F7" w:rsidRDefault="00AC7C2B">
      <w:pPr>
        <w:pStyle w:val="ListBullet"/>
      </w:pPr>
      <w:r>
        <w:t>[main 040dc9e] Add the cache-01 staging server: the commit is on main. 1 file changed, 1 insertion(+): the one line you added.</w:t>
      </w:r>
    </w:p>
    <w:p w14:paraId="7FC705C7" w14:textId="77777777" w:rsidR="00EA32F7" w:rsidRDefault="00AC7C2B">
      <w:pPr>
        <w:pStyle w:val="ListBullet"/>
      </w:pPr>
      <w:r>
        <w:t>The graph has two lines. The left one, *, is main's new commit, 040dc9e. The right one, | *, holds your branch's six commits. |/ shows where both lines start, at 360d32b, the merge base (Lesson 12.9). Each side now has commits the other lacks, so main can no longer fast-forward to your branch.</w:t>
      </w:r>
    </w:p>
    <w:p w14:paraId="1135939D" w14:textId="77777777" w:rsidR="00EA32F7" w:rsidRDefault="00AC7C2B">
      <w:pPr>
        <w:pStyle w:val="ListBullet"/>
      </w:pPr>
      <w:r>
        <w:t>Remember, git log --oneline --graph --all is the map: read it before and after every change. Here the two branch names keep the map to what this step needs.</w:t>
      </w:r>
    </w:p>
    <w:p w14:paraId="4F6CAC4D" w14:textId="77777777" w:rsidR="00EA32F7" w:rsidRDefault="00EA32F7">
      <w:pPr>
        <w:keepNext/>
      </w:pPr>
    </w:p>
    <w:p w14:paraId="171ADDA4" w14:textId="77777777" w:rsidR="00EA32F7" w:rsidRDefault="00AC7C2B">
      <w:pPr>
        <w:pStyle w:val="Heading3"/>
      </w:pPr>
      <w:r>
        <w:t>Linux or macOS Commit on main</w:t>
      </w:r>
    </w:p>
    <w:p w14:paraId="7CB5A3FB" w14:textId="77777777" w:rsidR="00EA32F7" w:rsidRDefault="00AC7C2B">
      <w:pPr>
        <w:pStyle w:val="CommandBlock"/>
        <w:keepNext/>
      </w:pPr>
      <w:r>
        <w:t>cd "$HOME/spa/lesson-12.10/server-report"</w:t>
      </w:r>
    </w:p>
    <w:p w14:paraId="5F60D85B" w14:textId="77777777" w:rsidR="00EA32F7" w:rsidRDefault="00AC7C2B">
      <w:pPr>
        <w:pStyle w:val="CommandBlock"/>
        <w:keepNext/>
      </w:pPr>
      <w:r>
        <w:t>git add servers.txt</w:t>
      </w:r>
    </w:p>
    <w:p w14:paraId="215904C9" w14:textId="77777777" w:rsidR="00EA32F7" w:rsidRDefault="00AC7C2B">
      <w:pPr>
        <w:pStyle w:val="CommandBlock"/>
        <w:keepNext/>
      </w:pPr>
      <w:r>
        <w:t>git commit -m "Add the cache-01 staging server" \</w:t>
      </w:r>
    </w:p>
    <w:p w14:paraId="6F1951CF" w14:textId="77777777" w:rsidR="00EA32F7" w:rsidRDefault="00AC7C2B">
      <w:pPr>
        <w:pStyle w:val="CommandBlock"/>
        <w:keepNext/>
      </w:pPr>
      <w:r>
        <w:t xml:space="preserve">    -m "The cache is tried on staging before it goes to production."</w:t>
      </w:r>
    </w:p>
    <w:p w14:paraId="39645448" w14:textId="77777777" w:rsidR="00EA32F7" w:rsidRDefault="00AC7C2B">
      <w:pPr>
        <w:pStyle w:val="CommandBlock"/>
      </w:pPr>
      <w:r>
        <w:t>git log --oneline --graph -9 main feature/staging-count</w:t>
      </w:r>
    </w:p>
    <w:p w14:paraId="59021F27" w14:textId="77777777" w:rsidR="00EA32F7" w:rsidRDefault="00EA32F7">
      <w:pPr>
        <w:keepNext/>
      </w:pPr>
    </w:p>
    <w:p w14:paraId="41720292" w14:textId="77777777" w:rsidR="00EA32F7" w:rsidRDefault="00AC7C2B">
      <w:r>
        <w:t>The output is the same.</w:t>
      </w:r>
    </w:p>
    <w:p w14:paraId="4DD967FD" w14:textId="77777777" w:rsidR="00EA32F7" w:rsidRDefault="00EA32F7">
      <w:pPr>
        <w:keepNext/>
      </w:pPr>
    </w:p>
    <w:p w14:paraId="287743A8" w14:textId="77777777" w:rsidR="00EA32F7" w:rsidRDefault="00EA32F7">
      <w:pPr>
        <w:keepNext/>
      </w:pPr>
    </w:p>
    <w:p w14:paraId="026B4958" w14:textId="77777777" w:rsidR="00EA32F7" w:rsidRDefault="00AC7C2B">
      <w:pPr>
        <w:pStyle w:val="Heading2"/>
      </w:pPr>
      <w:r>
        <w:t>Step 4 Replay Your Branch Onto main</w:t>
      </w:r>
    </w:p>
    <w:p w14:paraId="68E9691E" w14:textId="77777777" w:rsidR="00EA32F7" w:rsidRDefault="00AC7C2B">
      <w:r>
        <w:t>Your branch still starts at 360d32b, before main's new commit. git rebase main replays its six commits on top of main's newest commit. Your six commits exist only in your clone, so rewriting them is safe. First, record what you have: the commits your branch adds, and the newest one in full.</w:t>
      </w:r>
    </w:p>
    <w:p w14:paraId="5D728DEC" w14:textId="77777777" w:rsidR="00EA32F7" w:rsidRDefault="00EA32F7">
      <w:pPr>
        <w:keepNext/>
      </w:pPr>
    </w:p>
    <w:p w14:paraId="0EBB8867" w14:textId="77777777" w:rsidR="00EA32F7" w:rsidRDefault="00AC7C2B">
      <w:pPr>
        <w:pStyle w:val="Heading3"/>
      </w:pPr>
      <w:r>
        <w:t>Windows PowerShell Before the Rebase</w:t>
      </w:r>
    </w:p>
    <w:p w14:paraId="4B6C9FF3" w14:textId="77777777" w:rsidR="00EA32F7" w:rsidRDefault="00AC7C2B">
      <w:pPr>
        <w:pStyle w:val="CommandBlock"/>
        <w:keepNext/>
      </w:pPr>
      <w:r>
        <w:t>Set-Location "$HOME\spa\lesson-12.10\server-report"</w:t>
      </w:r>
    </w:p>
    <w:p w14:paraId="21410086" w14:textId="77777777" w:rsidR="00EA32F7" w:rsidRDefault="00AC7C2B">
      <w:pPr>
        <w:pStyle w:val="CommandBlock"/>
        <w:keepNext/>
      </w:pPr>
      <w:r>
        <w:t>git switch feature/staging-count</w:t>
      </w:r>
    </w:p>
    <w:p w14:paraId="55BDE6F3" w14:textId="77777777" w:rsidR="00EA32F7" w:rsidRDefault="00AC7C2B">
      <w:pPr>
        <w:pStyle w:val="CommandBlock"/>
        <w:keepNext/>
      </w:pPr>
      <w:r>
        <w:t>git log --oneline main..feature/staging-count</w:t>
      </w:r>
    </w:p>
    <w:p w14:paraId="7151E30C" w14:textId="77777777" w:rsidR="00EA32F7" w:rsidRDefault="00AC7C2B">
      <w:pPr>
        <w:pStyle w:val="CommandBlock"/>
      </w:pPr>
      <w:r>
        <w:t>git log -1 --format=fuller</w:t>
      </w:r>
    </w:p>
    <w:p w14:paraId="6D803D57" w14:textId="77777777" w:rsidR="00EA32F7" w:rsidRDefault="00EA32F7">
      <w:pPr>
        <w:keepNext/>
      </w:pPr>
    </w:p>
    <w:p w14:paraId="6BBE27B7" w14:textId="77777777" w:rsidR="00EA32F7" w:rsidRDefault="00AC7C2B">
      <w:pPr>
        <w:pStyle w:val="Heading3"/>
      </w:pPr>
      <w:r>
        <w:t>Check Your Results</w:t>
      </w:r>
    </w:p>
    <w:p w14:paraId="79069415" w14:textId="77777777" w:rsidR="00EA32F7" w:rsidRDefault="00AC7C2B">
      <w:pPr>
        <w:pStyle w:val="RequiredOutput"/>
        <w:keepNext/>
      </w:pPr>
      <w:r>
        <w:t>Switched to branch 'feature/staging-count'</w:t>
      </w:r>
    </w:p>
    <w:p w14:paraId="0C6BEC88" w14:textId="77777777" w:rsidR="00EA32F7" w:rsidRDefault="00AC7C2B">
      <w:pPr>
        <w:pStyle w:val="RequiredOutput"/>
        <w:keepNext/>
      </w:pPr>
      <w:r>
        <w:t>dcc6cdd (HEAD -&gt; feature/staging-count) Count staging servers in TypeScript</w:t>
      </w:r>
    </w:p>
    <w:p w14:paraId="235DDD79" w14:textId="77777777" w:rsidR="00EA32F7" w:rsidRDefault="00AC7C2B">
      <w:pPr>
        <w:pStyle w:val="RequiredOutput"/>
        <w:keepNext/>
      </w:pPr>
      <w:r>
        <w:t>492c6a8 Count staging servers in Python</w:t>
      </w:r>
    </w:p>
    <w:p w14:paraId="63062A0B" w14:textId="77777777" w:rsidR="00EA32F7" w:rsidRDefault="00AC7C2B">
      <w:pPr>
        <w:pStyle w:val="RequiredOutput"/>
        <w:keepNext/>
      </w:pPr>
      <w:r>
        <w:t>9835a3b Count staging servers in Go</w:t>
      </w:r>
    </w:p>
    <w:p w14:paraId="7E87E5F2" w14:textId="77777777" w:rsidR="00EA32F7" w:rsidRDefault="00AC7C2B">
      <w:pPr>
        <w:pStyle w:val="RequiredOutput"/>
        <w:keepNext/>
      </w:pPr>
      <w:r>
        <w:t>13ea81c Count staging servers in C#</w:t>
      </w:r>
    </w:p>
    <w:p w14:paraId="3E8D8214" w14:textId="77777777" w:rsidR="00EA32F7" w:rsidRDefault="00AC7C2B">
      <w:pPr>
        <w:pStyle w:val="RequiredOutput"/>
        <w:keepNext/>
      </w:pPr>
      <w:r>
        <w:t>76dd703 Count staging servers in C++</w:t>
      </w:r>
    </w:p>
    <w:p w14:paraId="55C41B32" w14:textId="77777777" w:rsidR="00EA32F7" w:rsidRDefault="00AC7C2B">
      <w:pPr>
        <w:pStyle w:val="RequiredOutput"/>
        <w:keepNext/>
      </w:pPr>
      <w:r>
        <w:t>ae5cb08 Count staging servers in C</w:t>
      </w:r>
    </w:p>
    <w:p w14:paraId="5F543683" w14:textId="77777777" w:rsidR="00EA32F7" w:rsidRDefault="00AC7C2B">
      <w:pPr>
        <w:pStyle w:val="RequiredOutput"/>
        <w:keepNext/>
      </w:pPr>
      <w:r>
        <w:t>commit dcc6cddc5c64e1f81d36e6a098f964873146e09c (HEAD -&gt; feature/staging-count)</w:t>
      </w:r>
    </w:p>
    <w:p w14:paraId="3CBC2844" w14:textId="77777777" w:rsidR="00EA32F7" w:rsidRDefault="00AC7C2B">
      <w:pPr>
        <w:pStyle w:val="RequiredOutput"/>
        <w:keepNext/>
      </w:pPr>
      <w:r>
        <w:t>Author:     Your Name &lt;you@example.com&gt;</w:t>
      </w:r>
    </w:p>
    <w:p w14:paraId="19618907" w14:textId="77777777" w:rsidR="00EA32F7" w:rsidRDefault="00AC7C2B">
      <w:pPr>
        <w:pStyle w:val="RequiredOutput"/>
        <w:keepNext/>
      </w:pPr>
      <w:r>
        <w:t>AuthorDate: Mon Nov 2 10:50:00 2026 +0000</w:t>
      </w:r>
    </w:p>
    <w:p w14:paraId="4DD2A098" w14:textId="77777777" w:rsidR="00EA32F7" w:rsidRDefault="00AC7C2B">
      <w:pPr>
        <w:pStyle w:val="RequiredOutput"/>
        <w:keepNext/>
      </w:pPr>
      <w:r>
        <w:t>Commit:     Your Name &lt;you@example.com&gt;</w:t>
      </w:r>
    </w:p>
    <w:p w14:paraId="2467B2E6" w14:textId="77777777" w:rsidR="00EA32F7" w:rsidRDefault="00AC7C2B">
      <w:pPr>
        <w:pStyle w:val="RequiredOutput"/>
        <w:keepNext/>
      </w:pPr>
      <w:r>
        <w:t>CommitDate: Mon Nov 2 10:50:00 2026 +0000</w:t>
      </w:r>
    </w:p>
    <w:p w14:paraId="3946E690" w14:textId="77777777" w:rsidR="00EA32F7" w:rsidRDefault="00EA32F7">
      <w:pPr>
        <w:pStyle w:val="RequiredOutput"/>
        <w:keepNext/>
      </w:pPr>
    </w:p>
    <w:p w14:paraId="70080750" w14:textId="77777777" w:rsidR="00EA32F7" w:rsidRDefault="00AC7C2B">
      <w:pPr>
        <w:pStyle w:val="RequiredOutput"/>
        <w:keepNext/>
      </w:pPr>
      <w:r>
        <w:t xml:space="preserve">    Count staging servers in TypeScript</w:t>
      </w:r>
    </w:p>
    <w:p w14:paraId="7F0D8291" w14:textId="77777777" w:rsidR="00EA32F7" w:rsidRDefault="00AC7C2B">
      <w:pPr>
        <w:pStyle w:val="RequiredOutput"/>
        <w:keepNext/>
      </w:pPr>
      <w:r>
        <w:t xml:space="preserve">    </w:t>
      </w:r>
    </w:p>
    <w:p w14:paraId="4456F447" w14:textId="77777777" w:rsidR="00EA32F7" w:rsidRDefault="00AC7C2B">
      <w:pPr>
        <w:pStyle w:val="RequiredOutput"/>
      </w:pPr>
      <w:r>
        <w:t xml:space="preserve">    Changes are tried on staging first, so the report counts those servers.</w:t>
      </w:r>
    </w:p>
    <w:p w14:paraId="56E62E85" w14:textId="77777777" w:rsidR="00EA32F7" w:rsidRDefault="00EA32F7">
      <w:pPr>
        <w:keepNext/>
      </w:pPr>
    </w:p>
    <w:p w14:paraId="57937F47" w14:textId="77777777" w:rsidR="00EA32F7" w:rsidRDefault="00AC7C2B">
      <w:pPr>
        <w:pStyle w:val="ListBullet"/>
      </w:pPr>
      <w:r>
        <w:t>main..feature/staging-count lists the six commits your branch has and main does not, newest first: exactly the commits git rebase main will replay. Remember, A..B lists the commits B has that A does not.</w:t>
      </w:r>
    </w:p>
    <w:p w14:paraId="5086B443" w14:textId="77777777" w:rsidR="00EA32F7" w:rsidRDefault="00AC7C2B">
      <w:pPr>
        <w:pStyle w:val="ListBullet"/>
      </w:pPr>
      <w:r>
        <w:t>--format=fuller prints the commit with both people and both dates: Author and AuthorDate, who wrote the change and when; Commit and CommitDate, who made this commit and when. Here they are the same: you wrote and committed the TypeScript change at 10:50 on the page; your times differ.</w:t>
      </w:r>
    </w:p>
    <w:p w14:paraId="5ABE56A4" w14:textId="77777777" w:rsidR="00EA32F7" w:rsidRDefault="00EA32F7">
      <w:pPr>
        <w:keepNext/>
      </w:pPr>
    </w:p>
    <w:p w14:paraId="530EA56C" w14:textId="77777777" w:rsidR="00EA32F7" w:rsidRDefault="00AC7C2B">
      <w:pPr>
        <w:pStyle w:val="Heading3"/>
      </w:pPr>
      <w:r>
        <w:t>Linux or macOS Before the Rebase</w:t>
      </w:r>
    </w:p>
    <w:p w14:paraId="73ED03E3" w14:textId="77777777" w:rsidR="00EA32F7" w:rsidRDefault="00AC7C2B">
      <w:pPr>
        <w:pStyle w:val="CommandBlock"/>
        <w:keepNext/>
      </w:pPr>
      <w:r>
        <w:t>cd "$HOME/spa/lesson-12.10/server-report"</w:t>
      </w:r>
    </w:p>
    <w:p w14:paraId="66BB0BA1" w14:textId="77777777" w:rsidR="00EA32F7" w:rsidRDefault="00AC7C2B">
      <w:pPr>
        <w:pStyle w:val="CommandBlock"/>
        <w:keepNext/>
      </w:pPr>
      <w:r>
        <w:t>git switch feature/staging-count</w:t>
      </w:r>
    </w:p>
    <w:p w14:paraId="30BA1C8B" w14:textId="77777777" w:rsidR="00EA32F7" w:rsidRDefault="00AC7C2B">
      <w:pPr>
        <w:pStyle w:val="CommandBlock"/>
        <w:keepNext/>
      </w:pPr>
      <w:r>
        <w:t>git log --oneline main..feature/staging-count</w:t>
      </w:r>
    </w:p>
    <w:p w14:paraId="6EE5E067" w14:textId="77777777" w:rsidR="00EA32F7" w:rsidRDefault="00AC7C2B">
      <w:pPr>
        <w:pStyle w:val="CommandBlock"/>
      </w:pPr>
      <w:r>
        <w:t>git log -1 --format=fuller</w:t>
      </w:r>
    </w:p>
    <w:p w14:paraId="03DEBC71" w14:textId="77777777" w:rsidR="00EA32F7" w:rsidRDefault="00EA32F7">
      <w:pPr>
        <w:keepNext/>
      </w:pPr>
    </w:p>
    <w:p w14:paraId="12EFF99E" w14:textId="77777777" w:rsidR="00EA32F7" w:rsidRDefault="00AC7C2B">
      <w:r>
        <w:t>The output is the same.</w:t>
      </w:r>
    </w:p>
    <w:p w14:paraId="1B47EF94" w14:textId="77777777" w:rsidR="00EA32F7" w:rsidRDefault="00EA32F7">
      <w:pPr>
        <w:keepNext/>
      </w:pPr>
    </w:p>
    <w:p w14:paraId="31BEB7B0" w14:textId="77777777" w:rsidR="00EA32F7" w:rsidRDefault="00AC7C2B">
      <w:pPr>
        <w:pStyle w:val="Heading3"/>
      </w:pPr>
      <w:r>
        <w:t>Windows PowerShell Rebase Onto main</w:t>
      </w:r>
    </w:p>
    <w:p w14:paraId="7C99BA3E" w14:textId="77777777" w:rsidR="00EA32F7" w:rsidRDefault="00AC7C2B">
      <w:pPr>
        <w:pStyle w:val="CommandBlock"/>
        <w:keepNext/>
      </w:pPr>
      <w:r>
        <w:t>Set-Location "$HOME\spa\lesson-12.10\server-report"</w:t>
      </w:r>
    </w:p>
    <w:p w14:paraId="308ADE86" w14:textId="77777777" w:rsidR="00EA32F7" w:rsidRDefault="00AC7C2B">
      <w:pPr>
        <w:pStyle w:val="CommandBlock"/>
        <w:keepNext/>
      </w:pPr>
      <w:r>
        <w:t>git rebase main</w:t>
      </w:r>
    </w:p>
    <w:p w14:paraId="5A879A36" w14:textId="77777777" w:rsidR="00EA32F7" w:rsidRDefault="00AC7C2B">
      <w:pPr>
        <w:pStyle w:val="CommandBlock"/>
      </w:pPr>
      <w:r>
        <w:t>git log --oneline --graph -9</w:t>
      </w:r>
    </w:p>
    <w:p w14:paraId="1F33FA29" w14:textId="77777777" w:rsidR="00EA32F7" w:rsidRDefault="00EA32F7">
      <w:pPr>
        <w:keepNext/>
      </w:pPr>
    </w:p>
    <w:p w14:paraId="2810C9FE" w14:textId="77777777" w:rsidR="00EA32F7" w:rsidRDefault="00AC7C2B">
      <w:pPr>
        <w:pStyle w:val="Heading3"/>
      </w:pPr>
      <w:r>
        <w:t>Check Your Results</w:t>
      </w:r>
    </w:p>
    <w:p w14:paraId="2721D99C" w14:textId="77777777" w:rsidR="00EA32F7" w:rsidRDefault="00AC7C2B">
      <w:pPr>
        <w:pStyle w:val="RequiredOutput"/>
        <w:keepNext/>
      </w:pPr>
      <w:r>
        <w:t>Successfully rebased and updated refs/heads/feature/staging-count.</w:t>
      </w:r>
    </w:p>
    <w:p w14:paraId="58A60253" w14:textId="77777777" w:rsidR="00EA32F7" w:rsidRDefault="00AC7C2B">
      <w:pPr>
        <w:pStyle w:val="RequiredOutput"/>
        <w:keepNext/>
      </w:pPr>
      <w:r>
        <w:t>* 5b4d688 (HEAD -&gt; feature/staging-count) Count staging servers in TypeScript</w:t>
      </w:r>
    </w:p>
    <w:p w14:paraId="73B3FD05" w14:textId="77777777" w:rsidR="00EA32F7" w:rsidRDefault="00AC7C2B">
      <w:pPr>
        <w:pStyle w:val="RequiredOutput"/>
        <w:keepNext/>
      </w:pPr>
      <w:r>
        <w:t>* 61da819 Count staging servers in Python</w:t>
      </w:r>
    </w:p>
    <w:p w14:paraId="5AFEA4F9" w14:textId="77777777" w:rsidR="00EA32F7" w:rsidRDefault="00AC7C2B">
      <w:pPr>
        <w:pStyle w:val="RequiredOutput"/>
        <w:keepNext/>
      </w:pPr>
      <w:r>
        <w:t>* 857127c Count staging servers in Go</w:t>
      </w:r>
    </w:p>
    <w:p w14:paraId="760BBD8B" w14:textId="77777777" w:rsidR="00EA32F7" w:rsidRDefault="00AC7C2B">
      <w:pPr>
        <w:pStyle w:val="RequiredOutput"/>
        <w:keepNext/>
      </w:pPr>
      <w:r>
        <w:t>* f0ace3f Count staging servers in C#</w:t>
      </w:r>
    </w:p>
    <w:p w14:paraId="3B737C93" w14:textId="77777777" w:rsidR="00EA32F7" w:rsidRDefault="00AC7C2B">
      <w:pPr>
        <w:pStyle w:val="RequiredOutput"/>
        <w:keepNext/>
      </w:pPr>
      <w:r>
        <w:t>* d02ed01 Count staging servers in C++</w:t>
      </w:r>
    </w:p>
    <w:p w14:paraId="587EEFA3" w14:textId="77777777" w:rsidR="00EA32F7" w:rsidRDefault="00AC7C2B">
      <w:pPr>
        <w:pStyle w:val="RequiredOutput"/>
        <w:keepNext/>
      </w:pPr>
      <w:r>
        <w:t>* 7125e54 Count staging servers in C</w:t>
      </w:r>
    </w:p>
    <w:p w14:paraId="18BC310F" w14:textId="77777777" w:rsidR="00EA32F7" w:rsidRDefault="00AC7C2B">
      <w:pPr>
        <w:pStyle w:val="RequiredOutput"/>
        <w:keepNext/>
      </w:pPr>
      <w:r>
        <w:t>* 040dc9e (main) Add the cache-01 staging server</w:t>
      </w:r>
    </w:p>
    <w:p w14:paraId="06B2D50F" w14:textId="77777777" w:rsidR="00EA32F7" w:rsidRDefault="00AC7C2B">
      <w:pPr>
        <w:pStyle w:val="RequiredOutput"/>
        <w:keepNext/>
      </w:pPr>
      <w:r>
        <w:t>* 360d32b (origin/main, origin/HEAD) Ignore the .env file</w:t>
      </w:r>
    </w:p>
    <w:p w14:paraId="15A4544D" w14:textId="77777777" w:rsidR="00EA32F7" w:rsidRDefault="00AC7C2B">
      <w:pPr>
        <w:pStyle w:val="RequiredOutput"/>
      </w:pPr>
      <w:r>
        <w:t>* d8bf250 Refuse extra arguments in the TypeScript report</w:t>
      </w:r>
    </w:p>
    <w:p w14:paraId="5C42DC1F" w14:textId="77777777" w:rsidR="00EA32F7" w:rsidRDefault="00EA32F7">
      <w:pPr>
        <w:keepNext/>
      </w:pPr>
    </w:p>
    <w:p w14:paraId="0C037C6A" w14:textId="77777777" w:rsidR="00EA32F7" w:rsidRDefault="00AC7C2B">
      <w:pPr>
        <w:pStyle w:val="ListBullet"/>
      </w:pPr>
      <w:r>
        <w:t>On your screen, Rebasing (1/6) counts up to Rebasing (6/6) while Git replays each commit, and then Successfully rebased and updated refs/heads/feature/staging-count. replaces it: Git rewrites that one line. refs/heads/feature/staging-count is the branch's full name. Nothing else is printed when every commit applies cleanly.</w:t>
      </w:r>
    </w:p>
    <w:p w14:paraId="7CC8983D" w14:textId="77777777" w:rsidR="00EA32F7" w:rsidRDefault="00AC7C2B">
      <w:pPr>
        <w:pStyle w:val="ListBullet"/>
      </w:pPr>
      <w:r>
        <w:t>The graph is one straight line again. Your six commits now sit on top of 040dc9e, main's new commit, which (main) marks.</w:t>
      </w:r>
    </w:p>
    <w:p w14:paraId="36856308" w14:textId="77777777" w:rsidR="00EA32F7" w:rsidRDefault="00AC7C2B">
      <w:pPr>
        <w:pStyle w:val="ListBullet"/>
      </w:pPr>
      <w:r>
        <w:t>The same six changes with the same subjects, each with a new id: ae5cb08 is now 7125e54, 76dd703 is now d02ed01, 13ea81c is now f0ace3f, and so on to TypeScript, dcc6cdd now 5b4d688; compare Before the Rebase. Each has a new parent: the C commit's parent is 040dc9e instead of 360d32b, and each later commit's parent is the new commit before it.</w:t>
      </w:r>
    </w:p>
    <w:p w14:paraId="363501F3" w14:textId="77777777" w:rsidR="00EA32F7" w:rsidRDefault="00EA32F7">
      <w:pPr>
        <w:keepNext/>
      </w:pPr>
    </w:p>
    <w:p w14:paraId="2A988B2A" w14:textId="77777777" w:rsidR="00EA32F7" w:rsidRDefault="00AC7C2B">
      <w:pPr>
        <w:pStyle w:val="Heading3"/>
      </w:pPr>
      <w:r>
        <w:t>Linux or macOS Rebase Onto main</w:t>
      </w:r>
    </w:p>
    <w:p w14:paraId="391F9377" w14:textId="77777777" w:rsidR="00EA32F7" w:rsidRDefault="00AC7C2B">
      <w:pPr>
        <w:pStyle w:val="CommandBlock"/>
        <w:keepNext/>
      </w:pPr>
      <w:r>
        <w:t>cd "$HOME/spa/lesson-12.10/server-report"</w:t>
      </w:r>
    </w:p>
    <w:p w14:paraId="0B690178" w14:textId="77777777" w:rsidR="00EA32F7" w:rsidRDefault="00AC7C2B">
      <w:pPr>
        <w:pStyle w:val="CommandBlock"/>
        <w:keepNext/>
      </w:pPr>
      <w:r>
        <w:t>git rebase main</w:t>
      </w:r>
    </w:p>
    <w:p w14:paraId="566A05C6" w14:textId="77777777" w:rsidR="00EA32F7" w:rsidRDefault="00AC7C2B">
      <w:pPr>
        <w:pStyle w:val="CommandBlock"/>
      </w:pPr>
      <w:r>
        <w:t>git log --oneline --graph -9</w:t>
      </w:r>
    </w:p>
    <w:p w14:paraId="3C6C6B13" w14:textId="77777777" w:rsidR="00EA32F7" w:rsidRDefault="00EA32F7">
      <w:pPr>
        <w:keepNext/>
      </w:pPr>
    </w:p>
    <w:p w14:paraId="26549231" w14:textId="77777777" w:rsidR="00EA32F7" w:rsidRDefault="00AC7C2B">
      <w:r>
        <w:t>The output is the same.</w:t>
      </w:r>
    </w:p>
    <w:p w14:paraId="157936EC" w14:textId="77777777" w:rsidR="00EA32F7" w:rsidRDefault="00EA32F7">
      <w:pPr>
        <w:keepNext/>
      </w:pPr>
    </w:p>
    <w:p w14:paraId="663CBC65" w14:textId="77777777" w:rsidR="00EA32F7" w:rsidRDefault="00AC7C2B">
      <w:pPr>
        <w:pStyle w:val="Heading3"/>
      </w:pPr>
      <w:r>
        <w:t>Windows PowerShell After the Rebase</w:t>
      </w:r>
    </w:p>
    <w:p w14:paraId="43146587" w14:textId="77777777" w:rsidR="00EA32F7" w:rsidRDefault="00AC7C2B">
      <w:pPr>
        <w:pStyle w:val="CommandBlock"/>
        <w:keepNext/>
      </w:pPr>
      <w:r>
        <w:t>Set-Location "$HOME\spa\lesson-12.10\server-report"</w:t>
      </w:r>
    </w:p>
    <w:p w14:paraId="0087C908" w14:textId="77777777" w:rsidR="00EA32F7" w:rsidRDefault="00AC7C2B">
      <w:pPr>
        <w:pStyle w:val="CommandBlock"/>
      </w:pPr>
      <w:r>
        <w:t>git log -1 --format=fuller</w:t>
      </w:r>
    </w:p>
    <w:p w14:paraId="7437FB57" w14:textId="77777777" w:rsidR="00EA32F7" w:rsidRDefault="00EA32F7">
      <w:pPr>
        <w:keepNext/>
      </w:pPr>
    </w:p>
    <w:p w14:paraId="22B224BB" w14:textId="77777777" w:rsidR="00EA32F7" w:rsidRDefault="00AC7C2B">
      <w:pPr>
        <w:pStyle w:val="Heading3"/>
      </w:pPr>
      <w:r>
        <w:t>Check Your Results</w:t>
      </w:r>
    </w:p>
    <w:p w14:paraId="2737DD25" w14:textId="77777777" w:rsidR="00EA32F7" w:rsidRDefault="00AC7C2B">
      <w:pPr>
        <w:pStyle w:val="RequiredOutput"/>
        <w:keepNext/>
      </w:pPr>
      <w:r>
        <w:t>commit 5b4d688de0ef48ec13a2b10a9b246e874d20fefe (HEAD -&gt; feature/staging-count)</w:t>
      </w:r>
    </w:p>
    <w:p w14:paraId="252BABA9" w14:textId="77777777" w:rsidR="00EA32F7" w:rsidRDefault="00AC7C2B">
      <w:pPr>
        <w:pStyle w:val="RequiredOutput"/>
        <w:keepNext/>
      </w:pPr>
      <w:r>
        <w:t>Author:     Your Name &lt;you@example.com&gt;</w:t>
      </w:r>
    </w:p>
    <w:p w14:paraId="1765365B" w14:textId="77777777" w:rsidR="00EA32F7" w:rsidRDefault="00AC7C2B">
      <w:pPr>
        <w:pStyle w:val="RequiredOutput"/>
        <w:keepNext/>
      </w:pPr>
      <w:r>
        <w:t>AuthorDate: Mon Nov 2 10:50:00 2026 +0000</w:t>
      </w:r>
    </w:p>
    <w:p w14:paraId="20E3113C" w14:textId="77777777" w:rsidR="00EA32F7" w:rsidRDefault="00AC7C2B">
      <w:pPr>
        <w:pStyle w:val="RequiredOutput"/>
        <w:keepNext/>
      </w:pPr>
      <w:r>
        <w:t>Commit:     Your Name &lt;you@example.com&gt;</w:t>
      </w:r>
    </w:p>
    <w:p w14:paraId="4218EBE9" w14:textId="77777777" w:rsidR="00EA32F7" w:rsidRDefault="00AC7C2B">
      <w:pPr>
        <w:pStyle w:val="RequiredOutput"/>
        <w:keepNext/>
      </w:pPr>
      <w:r>
        <w:t>CommitDate: Mon Nov 2 11:28:00 2026 +0000</w:t>
      </w:r>
    </w:p>
    <w:p w14:paraId="511F1D90" w14:textId="77777777" w:rsidR="00EA32F7" w:rsidRDefault="00EA32F7">
      <w:pPr>
        <w:pStyle w:val="RequiredOutput"/>
        <w:keepNext/>
      </w:pPr>
    </w:p>
    <w:p w14:paraId="31BE07F0" w14:textId="77777777" w:rsidR="00EA32F7" w:rsidRDefault="00AC7C2B">
      <w:pPr>
        <w:pStyle w:val="RequiredOutput"/>
        <w:keepNext/>
      </w:pPr>
      <w:r>
        <w:t xml:space="preserve">    Count staging servers in TypeScript</w:t>
      </w:r>
    </w:p>
    <w:p w14:paraId="624347DE" w14:textId="77777777" w:rsidR="00EA32F7" w:rsidRDefault="00AC7C2B">
      <w:pPr>
        <w:pStyle w:val="RequiredOutput"/>
        <w:keepNext/>
      </w:pPr>
      <w:r>
        <w:t xml:space="preserve">    </w:t>
      </w:r>
    </w:p>
    <w:p w14:paraId="4A290D01" w14:textId="77777777" w:rsidR="00EA32F7" w:rsidRDefault="00AC7C2B">
      <w:pPr>
        <w:pStyle w:val="RequiredOutput"/>
      </w:pPr>
      <w:r>
        <w:t xml:space="preserve">    Changes are tried on staging first, so the report counts those servers.</w:t>
      </w:r>
    </w:p>
    <w:p w14:paraId="23E4B4C9" w14:textId="77777777" w:rsidR="00EA32F7" w:rsidRDefault="00EA32F7">
      <w:pPr>
        <w:keepNext/>
      </w:pPr>
    </w:p>
    <w:p w14:paraId="17F83932" w14:textId="77777777" w:rsidR="00EA32F7" w:rsidRDefault="00AC7C2B">
      <w:pPr>
        <w:pStyle w:val="ListBullet"/>
      </w:pPr>
      <w:r>
        <w:t>The newest commit, TypeScript's, in full: the same author and message, and the new id 5b4d688.</w:t>
      </w:r>
    </w:p>
    <w:p w14:paraId="28B6F328" w14:textId="77777777" w:rsidR="00EA32F7" w:rsidRDefault="00AC7C2B">
      <w:pPr>
        <w:pStyle w:val="ListBullet"/>
      </w:pPr>
      <w:r>
        <w:t>AuthorDate is still 10:50, when you wrote the TypeScript change. CommitDate is 11:28, the moment of the rebase, when this new commit was made; your times differ, and so does the gap between them. git log, which shows the author date, still dates the commit 10:50.</w:t>
      </w:r>
    </w:p>
    <w:p w14:paraId="0D9AFDA8" w14:textId="77777777" w:rsidR="00EA32F7" w:rsidRDefault="00AC7C2B">
      <w:pPr>
        <w:pStyle w:val="ListBullet"/>
      </w:pPr>
      <w:r>
        <w:t>The old commits, ae5cb08 to dcc6cdd, are still in your repository, but no branch names them now. Step 9 finds them again.</w:t>
      </w:r>
    </w:p>
    <w:p w14:paraId="0E01CB62" w14:textId="77777777" w:rsidR="00EA32F7" w:rsidRDefault="00EA32F7">
      <w:pPr>
        <w:keepNext/>
      </w:pPr>
    </w:p>
    <w:p w14:paraId="75E42EAA" w14:textId="77777777" w:rsidR="00EA32F7" w:rsidRDefault="00AC7C2B">
      <w:pPr>
        <w:pStyle w:val="Heading3"/>
      </w:pPr>
      <w:r>
        <w:t>Linux or macOS After the Rebase</w:t>
      </w:r>
    </w:p>
    <w:p w14:paraId="4DDF1536" w14:textId="77777777" w:rsidR="00EA32F7" w:rsidRDefault="00AC7C2B">
      <w:pPr>
        <w:pStyle w:val="CommandBlock"/>
        <w:keepNext/>
      </w:pPr>
      <w:r>
        <w:t>cd "$HOME/spa/lesson-12.10/server-report"</w:t>
      </w:r>
    </w:p>
    <w:p w14:paraId="023D905D" w14:textId="77777777" w:rsidR="00EA32F7" w:rsidRDefault="00AC7C2B">
      <w:pPr>
        <w:pStyle w:val="CommandBlock"/>
      </w:pPr>
      <w:r>
        <w:t>git log -1 --format=fuller</w:t>
      </w:r>
    </w:p>
    <w:p w14:paraId="0ED7E7CD" w14:textId="77777777" w:rsidR="00EA32F7" w:rsidRDefault="00EA32F7">
      <w:pPr>
        <w:keepNext/>
      </w:pPr>
    </w:p>
    <w:p w14:paraId="0BE456CE" w14:textId="77777777" w:rsidR="00EA32F7" w:rsidRDefault="00AC7C2B">
      <w:r>
        <w:t>The output is the same.</w:t>
      </w:r>
    </w:p>
    <w:p w14:paraId="51E2D136" w14:textId="77777777" w:rsidR="00EA32F7" w:rsidRDefault="00EA32F7">
      <w:pPr>
        <w:keepNext/>
      </w:pPr>
    </w:p>
    <w:p w14:paraId="0580DD30" w14:textId="77777777" w:rsidR="00EA32F7" w:rsidRDefault="00EA32F7">
      <w:pPr>
        <w:keepNext/>
      </w:pPr>
    </w:p>
    <w:p w14:paraId="3BB22260" w14:textId="77777777" w:rsidR="00EA32F7" w:rsidRDefault="00AC7C2B">
      <w:pPr>
        <w:pStyle w:val="Heading2"/>
      </w:pPr>
      <w:r>
        <w:t>Step 5 Build and Run the Rebased Branch</w:t>
      </w:r>
    </w:p>
    <w:p w14:paraId="3BDD8F99" w14:textId="77777777" w:rsidR="00EA32F7" w:rsidRDefault="00AC7C2B">
      <w:r>
        <w:t>The six rebased commits are new commits: your staging count now sits on top of a servers.txt it has never read. Git replayed the changes without a complaint, but only a build and a run show whether they still work, so build and run all six again. Run the six in turn; the report all six print is shown once, after the TypeScript run.</w:t>
      </w:r>
    </w:p>
    <w:p w14:paraId="3DDAA870" w14:textId="77777777" w:rsidR="00EA32F7" w:rsidRDefault="00EA32F7">
      <w:pPr>
        <w:keepNext/>
      </w:pPr>
    </w:p>
    <w:p w14:paraId="087CB1F3" w14:textId="77777777" w:rsidR="00EA32F7" w:rsidRDefault="00AC7C2B">
      <w:pPr>
        <w:pStyle w:val="Heading3"/>
      </w:pPr>
      <w:r>
        <w:t>C Build and Run the Rebased Branch in Windows PowerShell</w:t>
      </w:r>
    </w:p>
    <w:p w14:paraId="32C361EA" w14:textId="77777777" w:rsidR="00EA32F7" w:rsidRDefault="00AC7C2B">
      <w:pPr>
        <w:pStyle w:val="CommandBlock"/>
        <w:keepNext/>
      </w:pPr>
      <w:r>
        <w:t>Set-Location "$HOME\spa\lesson-12.10\server-report"</w:t>
      </w:r>
    </w:p>
    <w:p w14:paraId="0C900F0D" w14:textId="77777777" w:rsidR="00EA32F7" w:rsidRDefault="00AC7C2B">
      <w:pPr>
        <w:pStyle w:val="CommandBlock"/>
        <w:keepNext/>
      </w:pPr>
      <w:r>
        <w:t>gcc -std=c17 -Wall -Wextra -Wpedantic -Werror .\c\server_report.c `</w:t>
      </w:r>
    </w:p>
    <w:p w14:paraId="0D9E0C50" w14:textId="77777777" w:rsidR="00EA32F7" w:rsidRDefault="00AC7C2B">
      <w:pPr>
        <w:pStyle w:val="CommandBlock"/>
        <w:keepNext/>
      </w:pPr>
      <w:r>
        <w:t xml:space="preserve">    -o .\c\server-report.exe</w:t>
      </w:r>
    </w:p>
    <w:p w14:paraId="034B2172" w14:textId="77777777" w:rsidR="00EA32F7" w:rsidRDefault="00AC7C2B">
      <w:pPr>
        <w:pStyle w:val="CommandBlock"/>
        <w:keepNext/>
      </w:pPr>
      <w:r>
        <w:t>.\c\server-report.exe .\servers.txt</w:t>
      </w:r>
    </w:p>
    <w:p w14:paraId="744ED7B8" w14:textId="77777777" w:rsidR="00EA32F7" w:rsidRDefault="00AC7C2B">
      <w:pPr>
        <w:pStyle w:val="CommandBlock"/>
      </w:pPr>
      <w:r>
        <w:t>$LASTEXITCODE</w:t>
      </w:r>
    </w:p>
    <w:p w14:paraId="0FB6AEBA" w14:textId="77777777" w:rsidR="00EA32F7" w:rsidRDefault="00EA32F7">
      <w:pPr>
        <w:keepNext/>
      </w:pPr>
    </w:p>
    <w:p w14:paraId="6E59C9F1" w14:textId="77777777" w:rsidR="00EA32F7" w:rsidRDefault="00AC7C2B">
      <w:pPr>
        <w:pStyle w:val="Heading3"/>
      </w:pPr>
      <w:r>
        <w:t>C Build and Run the Rebased Branch on Linux or macOS</w:t>
      </w:r>
    </w:p>
    <w:p w14:paraId="05A5217C" w14:textId="77777777" w:rsidR="00EA32F7" w:rsidRDefault="00AC7C2B">
      <w:pPr>
        <w:pStyle w:val="CommandBlock"/>
        <w:keepNext/>
      </w:pPr>
      <w:r>
        <w:t>cd "$HOME/spa/lesson-12.10/server-report"</w:t>
      </w:r>
    </w:p>
    <w:p w14:paraId="2B023A23" w14:textId="77777777" w:rsidR="00EA32F7" w:rsidRDefault="00AC7C2B">
      <w:pPr>
        <w:pStyle w:val="CommandBlock"/>
        <w:keepNext/>
      </w:pPr>
      <w:r>
        <w:t>gcc -std=c17 -Wall -Wextra -Wpedantic -Werror ./c/server_report.c \</w:t>
      </w:r>
    </w:p>
    <w:p w14:paraId="0F7D0B03" w14:textId="77777777" w:rsidR="00EA32F7" w:rsidRDefault="00AC7C2B">
      <w:pPr>
        <w:pStyle w:val="CommandBlock"/>
        <w:keepNext/>
      </w:pPr>
      <w:r>
        <w:t xml:space="preserve">    -o ./c/server-report</w:t>
      </w:r>
    </w:p>
    <w:p w14:paraId="4B1C31B4" w14:textId="77777777" w:rsidR="00EA32F7" w:rsidRDefault="00AC7C2B">
      <w:pPr>
        <w:pStyle w:val="CommandBlock"/>
        <w:keepNext/>
      </w:pPr>
      <w:r>
        <w:t>./c/server-report ./servers.txt</w:t>
      </w:r>
    </w:p>
    <w:p w14:paraId="13ABA866" w14:textId="77777777" w:rsidR="00EA32F7" w:rsidRDefault="00AC7C2B">
      <w:pPr>
        <w:pStyle w:val="CommandBlock"/>
      </w:pPr>
      <w:r>
        <w:t>echo $?</w:t>
      </w:r>
    </w:p>
    <w:p w14:paraId="3B681B02" w14:textId="77777777" w:rsidR="00EA32F7" w:rsidRDefault="00EA32F7">
      <w:pPr>
        <w:keepNext/>
      </w:pPr>
    </w:p>
    <w:p w14:paraId="23E10048" w14:textId="77777777" w:rsidR="00EA32F7" w:rsidRDefault="00AC7C2B">
      <w:r>
        <w:t>The output is the same.</w:t>
      </w:r>
    </w:p>
    <w:p w14:paraId="09D49ADC" w14:textId="77777777" w:rsidR="00EA32F7" w:rsidRDefault="00EA32F7">
      <w:pPr>
        <w:keepNext/>
      </w:pPr>
    </w:p>
    <w:p w14:paraId="3C458F16" w14:textId="77777777" w:rsidR="00EA32F7" w:rsidRDefault="00AC7C2B">
      <w:pPr>
        <w:pStyle w:val="Heading3"/>
      </w:pPr>
      <w:r>
        <w:t>C++ Build and Run the Rebased Branch in Windows PowerShell</w:t>
      </w:r>
    </w:p>
    <w:p w14:paraId="538F1C6D" w14:textId="77777777" w:rsidR="00EA32F7" w:rsidRDefault="00AC7C2B">
      <w:pPr>
        <w:pStyle w:val="CommandBlock"/>
        <w:keepNext/>
      </w:pPr>
      <w:r>
        <w:t>Set-Location "$HOME\spa\lesson-12.10\server-report"</w:t>
      </w:r>
    </w:p>
    <w:p w14:paraId="34426ED8" w14:textId="77777777" w:rsidR="00EA32F7" w:rsidRDefault="00AC7C2B">
      <w:pPr>
        <w:pStyle w:val="CommandBlock"/>
        <w:keepNext/>
      </w:pPr>
      <w:r>
        <w:t>g++ -std=c++20 -Wall -Wextra -Wpedantic -Werror .\cpp\server_report.cpp `</w:t>
      </w:r>
    </w:p>
    <w:p w14:paraId="73A327DC" w14:textId="77777777" w:rsidR="00EA32F7" w:rsidRDefault="00AC7C2B">
      <w:pPr>
        <w:pStyle w:val="CommandBlock"/>
        <w:keepNext/>
      </w:pPr>
      <w:r>
        <w:t xml:space="preserve">    -o .\cpp\server-report.exe</w:t>
      </w:r>
    </w:p>
    <w:p w14:paraId="553D297E" w14:textId="77777777" w:rsidR="00EA32F7" w:rsidRDefault="00AC7C2B">
      <w:pPr>
        <w:pStyle w:val="CommandBlock"/>
        <w:keepNext/>
      </w:pPr>
      <w:r>
        <w:t>.\cpp\server-report.exe .\servers.txt</w:t>
      </w:r>
    </w:p>
    <w:p w14:paraId="266DA94E" w14:textId="77777777" w:rsidR="00EA32F7" w:rsidRDefault="00AC7C2B">
      <w:pPr>
        <w:pStyle w:val="CommandBlock"/>
      </w:pPr>
      <w:r>
        <w:t>$LASTEXITCODE</w:t>
      </w:r>
    </w:p>
    <w:p w14:paraId="5804E9B4" w14:textId="77777777" w:rsidR="00EA32F7" w:rsidRDefault="00EA32F7">
      <w:pPr>
        <w:keepNext/>
      </w:pPr>
    </w:p>
    <w:p w14:paraId="4F868C76" w14:textId="77777777" w:rsidR="00EA32F7" w:rsidRDefault="00AC7C2B">
      <w:pPr>
        <w:pStyle w:val="Heading3"/>
      </w:pPr>
      <w:r>
        <w:t>C++ Build and Run the Rebased Branch on Linux or macOS</w:t>
      </w:r>
    </w:p>
    <w:p w14:paraId="77C75E2F" w14:textId="77777777" w:rsidR="00EA32F7" w:rsidRDefault="00AC7C2B">
      <w:pPr>
        <w:pStyle w:val="CommandBlock"/>
        <w:keepNext/>
      </w:pPr>
      <w:r>
        <w:t>cd "$HOME/spa/lesson-12.10/server-report"</w:t>
      </w:r>
    </w:p>
    <w:p w14:paraId="367530AE" w14:textId="77777777" w:rsidR="00EA32F7" w:rsidRDefault="00AC7C2B">
      <w:pPr>
        <w:pStyle w:val="CommandBlock"/>
        <w:keepNext/>
      </w:pPr>
      <w:r>
        <w:t>g++ -std=c++20 -Wall -Wextra -Wpedantic -Werror ./cpp/server_report.cpp \</w:t>
      </w:r>
    </w:p>
    <w:p w14:paraId="48D94393" w14:textId="77777777" w:rsidR="00EA32F7" w:rsidRDefault="00AC7C2B">
      <w:pPr>
        <w:pStyle w:val="CommandBlock"/>
        <w:keepNext/>
      </w:pPr>
      <w:r>
        <w:t xml:space="preserve">    -o ./cpp/server-report</w:t>
      </w:r>
    </w:p>
    <w:p w14:paraId="5202395D" w14:textId="77777777" w:rsidR="00EA32F7" w:rsidRDefault="00AC7C2B">
      <w:pPr>
        <w:pStyle w:val="CommandBlock"/>
        <w:keepNext/>
      </w:pPr>
      <w:r>
        <w:t>./cpp/server-report ./servers.txt</w:t>
      </w:r>
    </w:p>
    <w:p w14:paraId="3A5F9242" w14:textId="77777777" w:rsidR="00EA32F7" w:rsidRDefault="00AC7C2B">
      <w:pPr>
        <w:pStyle w:val="CommandBlock"/>
      </w:pPr>
      <w:r>
        <w:t>echo $?</w:t>
      </w:r>
    </w:p>
    <w:p w14:paraId="7F7AAFE9" w14:textId="77777777" w:rsidR="00EA32F7" w:rsidRDefault="00EA32F7">
      <w:pPr>
        <w:keepNext/>
      </w:pPr>
    </w:p>
    <w:p w14:paraId="20BB77DB" w14:textId="77777777" w:rsidR="00EA32F7" w:rsidRDefault="00AC7C2B">
      <w:r>
        <w:t>The output is the same.</w:t>
      </w:r>
    </w:p>
    <w:p w14:paraId="52F1C9ED" w14:textId="77777777" w:rsidR="00EA32F7" w:rsidRDefault="00EA32F7">
      <w:pPr>
        <w:keepNext/>
      </w:pPr>
    </w:p>
    <w:p w14:paraId="20DC59DF" w14:textId="77777777" w:rsidR="00EA32F7" w:rsidRDefault="00AC7C2B">
      <w:pPr>
        <w:pStyle w:val="Heading3"/>
      </w:pPr>
      <w:r>
        <w:t>C# Build and Run the Rebased Branch in Windows PowerShell</w:t>
      </w:r>
    </w:p>
    <w:p w14:paraId="40709282" w14:textId="77777777" w:rsidR="00EA32F7" w:rsidRDefault="00AC7C2B">
      <w:pPr>
        <w:pStyle w:val="CommandBlock"/>
        <w:keepNext/>
      </w:pPr>
      <w:r>
        <w:t>Set-Location "$HOME\spa\lesson-12.10\server-report"</w:t>
      </w:r>
    </w:p>
    <w:p w14:paraId="39B15E8B" w14:textId="77777777" w:rsidR="00EA32F7" w:rsidRDefault="00AC7C2B">
      <w:pPr>
        <w:pStyle w:val="CommandBlock"/>
        <w:keepNext/>
      </w:pPr>
      <w:r>
        <w:t>dotnet build .\csharp\ServerReport --nologo --warnaserror</w:t>
      </w:r>
    </w:p>
    <w:p w14:paraId="6484C1C0" w14:textId="77777777" w:rsidR="00EA32F7" w:rsidRDefault="00AC7C2B">
      <w:pPr>
        <w:pStyle w:val="CommandBlock"/>
        <w:keepNext/>
      </w:pPr>
      <w:r>
        <w:t>dotnet run --no-build --project .\csharp\ServerReport -- .\servers.txt</w:t>
      </w:r>
    </w:p>
    <w:p w14:paraId="5409D8FC" w14:textId="77777777" w:rsidR="00EA32F7" w:rsidRDefault="00AC7C2B">
      <w:pPr>
        <w:pStyle w:val="CommandBlock"/>
      </w:pPr>
      <w:r>
        <w:t>$LASTEXITCODE</w:t>
      </w:r>
    </w:p>
    <w:p w14:paraId="18D62D84" w14:textId="77777777" w:rsidR="00EA32F7" w:rsidRDefault="00EA32F7">
      <w:pPr>
        <w:keepNext/>
      </w:pPr>
    </w:p>
    <w:p w14:paraId="6B9CDEFE" w14:textId="77777777" w:rsidR="00EA32F7" w:rsidRDefault="00AC7C2B">
      <w:pPr>
        <w:pStyle w:val="Heading3"/>
      </w:pPr>
      <w:r>
        <w:t>C# Build and Run the Rebased Branch on Linux or macOS</w:t>
      </w:r>
    </w:p>
    <w:p w14:paraId="7C239F65" w14:textId="77777777" w:rsidR="00EA32F7" w:rsidRDefault="00AC7C2B">
      <w:pPr>
        <w:pStyle w:val="CommandBlock"/>
        <w:keepNext/>
      </w:pPr>
      <w:r>
        <w:t>cd "$HOME/spa/lesson-12.10/server-report"</w:t>
      </w:r>
    </w:p>
    <w:p w14:paraId="7DA6DFE5" w14:textId="77777777" w:rsidR="00EA32F7" w:rsidRDefault="00AC7C2B">
      <w:pPr>
        <w:pStyle w:val="CommandBlock"/>
        <w:keepNext/>
      </w:pPr>
      <w:r>
        <w:t>dotnet build ./csharp/ServerReport --nologo --warnaserror</w:t>
      </w:r>
    </w:p>
    <w:p w14:paraId="05E85E4A" w14:textId="77777777" w:rsidR="00EA32F7" w:rsidRDefault="00AC7C2B">
      <w:pPr>
        <w:pStyle w:val="CommandBlock"/>
        <w:keepNext/>
      </w:pPr>
      <w:r>
        <w:t>dotnet run --no-build --project ./csharp/ServerReport -- ./servers.txt</w:t>
      </w:r>
    </w:p>
    <w:p w14:paraId="3E75E75E" w14:textId="77777777" w:rsidR="00EA32F7" w:rsidRDefault="00AC7C2B">
      <w:pPr>
        <w:pStyle w:val="CommandBlock"/>
      </w:pPr>
      <w:r>
        <w:t>echo $?</w:t>
      </w:r>
    </w:p>
    <w:p w14:paraId="4C39DA9D" w14:textId="77777777" w:rsidR="00EA32F7" w:rsidRDefault="00EA32F7">
      <w:pPr>
        <w:keepNext/>
      </w:pPr>
    </w:p>
    <w:p w14:paraId="62848E3A" w14:textId="77777777" w:rsidR="00EA32F7" w:rsidRDefault="00AC7C2B">
      <w:r>
        <w:t>The output is the same.</w:t>
      </w:r>
    </w:p>
    <w:p w14:paraId="12513511" w14:textId="77777777" w:rsidR="00EA32F7" w:rsidRDefault="00EA32F7">
      <w:pPr>
        <w:keepNext/>
      </w:pPr>
    </w:p>
    <w:p w14:paraId="506D9987" w14:textId="77777777" w:rsidR="00EA32F7" w:rsidRDefault="00AC7C2B">
      <w:pPr>
        <w:pStyle w:val="Heading3"/>
      </w:pPr>
      <w:r>
        <w:t>Go Build and Run the Rebased Branch in Windows PowerShell</w:t>
      </w:r>
    </w:p>
    <w:p w14:paraId="17A7AD68" w14:textId="77777777" w:rsidR="00EA32F7" w:rsidRDefault="00AC7C2B">
      <w:pPr>
        <w:pStyle w:val="CommandBlock"/>
        <w:keepNext/>
      </w:pPr>
      <w:r>
        <w:t>Set-Location "$HOME\spa\lesson-12.10\server-report"</w:t>
      </w:r>
    </w:p>
    <w:p w14:paraId="16B42EB3" w14:textId="77777777" w:rsidR="00EA32F7" w:rsidRDefault="00AC7C2B">
      <w:pPr>
        <w:pStyle w:val="CommandBlock"/>
        <w:keepNext/>
      </w:pPr>
      <w:r>
        <w:t>go -C .\go build -o server-report.exe .</w:t>
      </w:r>
    </w:p>
    <w:p w14:paraId="19703A2F" w14:textId="77777777" w:rsidR="00EA32F7" w:rsidRDefault="00AC7C2B">
      <w:pPr>
        <w:pStyle w:val="CommandBlock"/>
        <w:keepNext/>
      </w:pPr>
      <w:r>
        <w:t>.\go\server-report.exe .\servers.txt</w:t>
      </w:r>
    </w:p>
    <w:p w14:paraId="0174D68C" w14:textId="77777777" w:rsidR="00EA32F7" w:rsidRDefault="00AC7C2B">
      <w:pPr>
        <w:pStyle w:val="CommandBlock"/>
      </w:pPr>
      <w:r>
        <w:t>$LASTEXITCODE</w:t>
      </w:r>
    </w:p>
    <w:p w14:paraId="7A57788C" w14:textId="77777777" w:rsidR="00EA32F7" w:rsidRDefault="00EA32F7">
      <w:pPr>
        <w:keepNext/>
      </w:pPr>
    </w:p>
    <w:p w14:paraId="08B87BD7" w14:textId="77777777" w:rsidR="00EA32F7" w:rsidRDefault="00AC7C2B">
      <w:pPr>
        <w:pStyle w:val="Heading3"/>
      </w:pPr>
      <w:r>
        <w:t>Go Build and Run the Rebased Branch on Linux or macOS</w:t>
      </w:r>
    </w:p>
    <w:p w14:paraId="28739231" w14:textId="77777777" w:rsidR="00EA32F7" w:rsidRDefault="00AC7C2B">
      <w:pPr>
        <w:pStyle w:val="CommandBlock"/>
        <w:keepNext/>
      </w:pPr>
      <w:r>
        <w:t>cd "$HOME/spa/lesson-12.10/server-report"</w:t>
      </w:r>
    </w:p>
    <w:p w14:paraId="74BC2648" w14:textId="77777777" w:rsidR="00EA32F7" w:rsidRDefault="00AC7C2B">
      <w:pPr>
        <w:pStyle w:val="CommandBlock"/>
        <w:keepNext/>
      </w:pPr>
      <w:r>
        <w:t>go -C ./go build -o server-report .</w:t>
      </w:r>
    </w:p>
    <w:p w14:paraId="7115991B" w14:textId="77777777" w:rsidR="00EA32F7" w:rsidRDefault="00AC7C2B">
      <w:pPr>
        <w:pStyle w:val="CommandBlock"/>
        <w:keepNext/>
      </w:pPr>
      <w:r>
        <w:t>./go/server-report ./servers.txt</w:t>
      </w:r>
    </w:p>
    <w:p w14:paraId="649F91E0" w14:textId="77777777" w:rsidR="00EA32F7" w:rsidRDefault="00AC7C2B">
      <w:pPr>
        <w:pStyle w:val="CommandBlock"/>
      </w:pPr>
      <w:r>
        <w:t>echo $?</w:t>
      </w:r>
    </w:p>
    <w:p w14:paraId="58AC1BF6" w14:textId="77777777" w:rsidR="00EA32F7" w:rsidRDefault="00EA32F7">
      <w:pPr>
        <w:keepNext/>
      </w:pPr>
    </w:p>
    <w:p w14:paraId="5DB9812F" w14:textId="77777777" w:rsidR="00EA32F7" w:rsidRDefault="00AC7C2B">
      <w:r>
        <w:t>The output is the same.</w:t>
      </w:r>
    </w:p>
    <w:p w14:paraId="309DD998" w14:textId="77777777" w:rsidR="00EA32F7" w:rsidRDefault="00EA32F7">
      <w:pPr>
        <w:keepNext/>
      </w:pPr>
    </w:p>
    <w:p w14:paraId="32B156D0" w14:textId="77777777" w:rsidR="00EA32F7" w:rsidRDefault="00AC7C2B">
      <w:pPr>
        <w:pStyle w:val="Heading3"/>
      </w:pPr>
      <w:r>
        <w:t>Python Run the Rebased Branch in Windows PowerShell</w:t>
      </w:r>
    </w:p>
    <w:p w14:paraId="585C450C" w14:textId="77777777" w:rsidR="00EA32F7" w:rsidRDefault="00AC7C2B">
      <w:pPr>
        <w:pStyle w:val="CommandBlock"/>
        <w:keepNext/>
      </w:pPr>
      <w:r>
        <w:t>Set-Location "$HOME\spa\lesson-12.10\server-report"</w:t>
      </w:r>
    </w:p>
    <w:p w14:paraId="66D1D53E" w14:textId="77777777" w:rsidR="00EA32F7" w:rsidRDefault="00AC7C2B">
      <w:pPr>
        <w:pStyle w:val="CommandBlock"/>
        <w:keepNext/>
      </w:pPr>
      <w:r>
        <w:t>py .\python\server_report.py .\servers.txt</w:t>
      </w:r>
    </w:p>
    <w:p w14:paraId="1AEE9D58" w14:textId="77777777" w:rsidR="00EA32F7" w:rsidRDefault="00AC7C2B">
      <w:pPr>
        <w:pStyle w:val="CommandBlock"/>
      </w:pPr>
      <w:r>
        <w:t>$LASTEXITCODE</w:t>
      </w:r>
    </w:p>
    <w:p w14:paraId="4F16E912" w14:textId="77777777" w:rsidR="00EA32F7" w:rsidRDefault="00EA32F7">
      <w:pPr>
        <w:keepNext/>
      </w:pPr>
    </w:p>
    <w:p w14:paraId="3CF848E8" w14:textId="77777777" w:rsidR="00EA32F7" w:rsidRDefault="00AC7C2B">
      <w:pPr>
        <w:pStyle w:val="Heading3"/>
      </w:pPr>
      <w:r>
        <w:t>Python Run the Rebased Branch on Linux or macOS</w:t>
      </w:r>
    </w:p>
    <w:p w14:paraId="1C11BF4E" w14:textId="77777777" w:rsidR="00EA32F7" w:rsidRDefault="00AC7C2B">
      <w:pPr>
        <w:pStyle w:val="CommandBlock"/>
        <w:keepNext/>
      </w:pPr>
      <w:r>
        <w:t>cd "$HOME/spa/lesson-12.10/server-report"</w:t>
      </w:r>
    </w:p>
    <w:p w14:paraId="6FE4D0B3" w14:textId="77777777" w:rsidR="00EA32F7" w:rsidRDefault="00AC7C2B">
      <w:pPr>
        <w:pStyle w:val="CommandBlock"/>
        <w:keepNext/>
      </w:pPr>
      <w:r>
        <w:t>python3 ./python/server_report.py ./servers.txt</w:t>
      </w:r>
    </w:p>
    <w:p w14:paraId="38275A2A" w14:textId="77777777" w:rsidR="00EA32F7" w:rsidRDefault="00AC7C2B">
      <w:pPr>
        <w:pStyle w:val="CommandBlock"/>
      </w:pPr>
      <w:r>
        <w:t>echo $?</w:t>
      </w:r>
    </w:p>
    <w:p w14:paraId="58BACFE7" w14:textId="77777777" w:rsidR="00EA32F7" w:rsidRDefault="00EA32F7">
      <w:pPr>
        <w:keepNext/>
      </w:pPr>
    </w:p>
    <w:p w14:paraId="11C6B82C" w14:textId="77777777" w:rsidR="00EA32F7" w:rsidRDefault="00AC7C2B">
      <w:r>
        <w:t>The output is the same.</w:t>
      </w:r>
    </w:p>
    <w:p w14:paraId="0F942F01" w14:textId="77777777" w:rsidR="00EA32F7" w:rsidRDefault="00EA32F7">
      <w:pPr>
        <w:keepNext/>
      </w:pPr>
    </w:p>
    <w:p w14:paraId="42DBE39F" w14:textId="77777777" w:rsidR="00EA32F7" w:rsidRDefault="00AC7C2B">
      <w:pPr>
        <w:pStyle w:val="Heading3"/>
      </w:pPr>
      <w:r>
        <w:t>TypeScript Build and Run the Rebased Branch in Windows PowerShell</w:t>
      </w:r>
    </w:p>
    <w:p w14:paraId="08B835B0" w14:textId="77777777" w:rsidR="00EA32F7" w:rsidRDefault="00AC7C2B">
      <w:pPr>
        <w:pStyle w:val="CommandBlock"/>
        <w:keepNext/>
      </w:pPr>
      <w:r>
        <w:t>Set-Location "$HOME\spa\lesson-12.10\server-report"</w:t>
      </w:r>
    </w:p>
    <w:p w14:paraId="1DF05C22" w14:textId="77777777" w:rsidR="00EA32F7" w:rsidRDefault="00AC7C2B">
      <w:pPr>
        <w:pStyle w:val="CommandBlock"/>
        <w:keepNext/>
      </w:pPr>
      <w:r>
        <w:t>npm --prefix .\typescript run check</w:t>
      </w:r>
    </w:p>
    <w:p w14:paraId="290B4ADC" w14:textId="77777777" w:rsidR="00EA32F7" w:rsidRDefault="00AC7C2B">
      <w:pPr>
        <w:pStyle w:val="CommandBlock"/>
        <w:keepNext/>
      </w:pPr>
      <w:r>
        <w:t>npm --prefix .\typescript run build</w:t>
      </w:r>
    </w:p>
    <w:p w14:paraId="3143B0D7" w14:textId="77777777" w:rsidR="00EA32F7" w:rsidRDefault="00AC7C2B">
      <w:pPr>
        <w:pStyle w:val="CommandBlock"/>
        <w:keepNext/>
      </w:pPr>
      <w:r>
        <w:t>node .\typescript\dist\main.js .\servers.txt</w:t>
      </w:r>
    </w:p>
    <w:p w14:paraId="0CE3F68F" w14:textId="77777777" w:rsidR="00EA32F7" w:rsidRDefault="00AC7C2B">
      <w:pPr>
        <w:pStyle w:val="CommandBlock"/>
      </w:pPr>
      <w:r>
        <w:t>$LASTEXITCODE</w:t>
      </w:r>
    </w:p>
    <w:p w14:paraId="2076863F" w14:textId="77777777" w:rsidR="00EA32F7" w:rsidRDefault="00EA32F7">
      <w:pPr>
        <w:keepNext/>
      </w:pPr>
    </w:p>
    <w:p w14:paraId="7E08DE7F" w14:textId="77777777" w:rsidR="00EA32F7" w:rsidRDefault="00AC7C2B">
      <w:pPr>
        <w:pStyle w:val="Heading3"/>
      </w:pPr>
      <w:r>
        <w:t>Check Your Results</w:t>
      </w:r>
    </w:p>
    <w:p w14:paraId="354CB682" w14:textId="77777777" w:rsidR="00EA32F7" w:rsidRDefault="00AC7C2B">
      <w:pPr>
        <w:keepNext/>
      </w:pPr>
      <w:r>
        <w:t>Each of the six programs, C first and TypeScript last, prints this report, and each $LASTEXITCODE prints 0:</w:t>
      </w:r>
    </w:p>
    <w:p w14:paraId="5B02632E" w14:textId="77777777" w:rsidR="00EA32F7" w:rsidRDefault="00EA32F7">
      <w:pPr>
        <w:keepNext/>
      </w:pPr>
    </w:p>
    <w:p w14:paraId="05A3C045" w14:textId="77777777" w:rsidR="00EA32F7" w:rsidRDefault="00AC7C2B">
      <w:pPr>
        <w:pStyle w:val="RequiredOutput"/>
        <w:keepNext/>
      </w:pPr>
      <w:r>
        <w:t>Server Report</w:t>
      </w:r>
    </w:p>
    <w:p w14:paraId="7613C166" w14:textId="77777777" w:rsidR="00EA32F7" w:rsidRDefault="00AC7C2B">
      <w:pPr>
        <w:pStyle w:val="RequiredOutput"/>
        <w:keepNext/>
      </w:pPr>
      <w:r>
        <w:t>web-01 production 443</w:t>
      </w:r>
    </w:p>
    <w:p w14:paraId="6EEF57F1" w14:textId="77777777" w:rsidR="00EA32F7" w:rsidRDefault="00AC7C2B">
      <w:pPr>
        <w:pStyle w:val="RequiredOutput"/>
        <w:keepNext/>
      </w:pPr>
      <w:r>
        <w:t>web-02 staging 8443</w:t>
      </w:r>
    </w:p>
    <w:p w14:paraId="6F0DBC59" w14:textId="77777777" w:rsidR="00EA32F7" w:rsidRDefault="00AC7C2B">
      <w:pPr>
        <w:pStyle w:val="RequiredOutput"/>
        <w:keepNext/>
      </w:pPr>
      <w:r>
        <w:t>db-01 production 3306</w:t>
      </w:r>
    </w:p>
    <w:p w14:paraId="7CFF8FA6" w14:textId="77777777" w:rsidR="00EA32F7" w:rsidRDefault="00AC7C2B">
      <w:pPr>
        <w:pStyle w:val="RequiredOutput"/>
        <w:keepNext/>
      </w:pPr>
      <w:r>
        <w:t>app-01 production 8080</w:t>
      </w:r>
    </w:p>
    <w:p w14:paraId="7336D41B" w14:textId="77777777" w:rsidR="00EA32F7" w:rsidRDefault="00AC7C2B">
      <w:pPr>
        <w:pStyle w:val="RequiredOutput"/>
        <w:keepNext/>
      </w:pPr>
      <w:r>
        <w:t>app-02 staging 8080</w:t>
      </w:r>
    </w:p>
    <w:p w14:paraId="1973F2F1" w14:textId="77777777" w:rsidR="00EA32F7" w:rsidRDefault="00AC7C2B">
      <w:pPr>
        <w:pStyle w:val="RequiredOutput"/>
        <w:keepNext/>
      </w:pPr>
      <w:r>
        <w:t>queue-01 production 5672</w:t>
      </w:r>
    </w:p>
    <w:p w14:paraId="103BC705" w14:textId="77777777" w:rsidR="00EA32F7" w:rsidRDefault="00AC7C2B">
      <w:pPr>
        <w:pStyle w:val="RequiredOutput"/>
        <w:keepNext/>
      </w:pPr>
      <w:r>
        <w:t>metrics-01 production 9090</w:t>
      </w:r>
    </w:p>
    <w:p w14:paraId="604EB885" w14:textId="77777777" w:rsidR="00EA32F7" w:rsidRDefault="00AC7C2B">
      <w:pPr>
        <w:pStyle w:val="RequiredOutput"/>
        <w:keepNext/>
      </w:pPr>
      <w:r>
        <w:t>alerts-01 production 9093</w:t>
      </w:r>
    </w:p>
    <w:p w14:paraId="4709BEE0" w14:textId="77777777" w:rsidR="00EA32F7" w:rsidRDefault="00AC7C2B">
      <w:pPr>
        <w:pStyle w:val="RequiredOutput"/>
        <w:keepNext/>
      </w:pPr>
      <w:r>
        <w:t>logs-01 production 3100</w:t>
      </w:r>
    </w:p>
    <w:p w14:paraId="5BEC7B2E" w14:textId="77777777" w:rsidR="00EA32F7" w:rsidRDefault="00AC7C2B">
      <w:pPr>
        <w:pStyle w:val="RequiredOutput"/>
        <w:keepNext/>
      </w:pPr>
      <w:r>
        <w:t>cache-01 staging 6379</w:t>
      </w:r>
    </w:p>
    <w:p w14:paraId="1A3E6B74" w14:textId="77777777" w:rsidR="00EA32F7" w:rsidRDefault="00AC7C2B">
      <w:pPr>
        <w:pStyle w:val="RequiredOutput"/>
        <w:keepNext/>
      </w:pPr>
      <w:r>
        <w:t>Servers: 10</w:t>
      </w:r>
    </w:p>
    <w:p w14:paraId="67AD0F83" w14:textId="77777777" w:rsidR="00EA32F7" w:rsidRDefault="00AC7C2B">
      <w:pPr>
        <w:pStyle w:val="RequiredOutput"/>
      </w:pPr>
      <w:r>
        <w:t>Staging servers: 3</w:t>
      </w:r>
    </w:p>
    <w:p w14:paraId="753914A4" w14:textId="77777777" w:rsidR="00EA32F7" w:rsidRDefault="00EA32F7">
      <w:pPr>
        <w:keepNext/>
      </w:pPr>
    </w:p>
    <w:p w14:paraId="29D9C1AE" w14:textId="77777777" w:rsidR="00EA32F7" w:rsidRDefault="00AC7C2B">
      <w:pPr>
        <w:pStyle w:val="ListBullet"/>
      </w:pPr>
      <w:r>
        <w:t>Ten servers, Servers: 10, and Staging servers: 3: web-02, app-02, and cache-01, main's new server.</w:t>
      </w:r>
    </w:p>
    <w:p w14:paraId="21E7EB7B" w14:textId="77777777" w:rsidR="00EA32F7" w:rsidRDefault="00AC7C2B">
      <w:pPr>
        <w:pStyle w:val="ListBullet"/>
      </w:pPr>
      <w:r>
        <w:t>Your staging count was written before cache-01 existed, and now it counts it. That combination did not exist before the rebase, and nobody had built or run it: build and run all six after every rebase, even when Git reports no problem.</w:t>
      </w:r>
    </w:p>
    <w:p w14:paraId="59419B29" w14:textId="77777777" w:rsidR="00EA32F7" w:rsidRDefault="00AC7C2B">
      <w:pPr>
        <w:pStyle w:val="ListBullet"/>
      </w:pPr>
      <w:r>
        <w:t>Servers: 10 with no Staging servers: line means that program's build is still main's from Step 3: build it again.</w:t>
      </w:r>
    </w:p>
    <w:p w14:paraId="44EA46B1" w14:textId="77777777" w:rsidR="00EA32F7" w:rsidRDefault="00EA32F7">
      <w:pPr>
        <w:keepNext/>
      </w:pPr>
    </w:p>
    <w:p w14:paraId="6AA6C320" w14:textId="77777777" w:rsidR="00EA32F7" w:rsidRDefault="00AC7C2B">
      <w:pPr>
        <w:pStyle w:val="Heading3"/>
      </w:pPr>
      <w:r>
        <w:t>TypeScript Build and Run the Rebased Branch on Linux or macOS</w:t>
      </w:r>
    </w:p>
    <w:p w14:paraId="1A987FC3" w14:textId="77777777" w:rsidR="00EA32F7" w:rsidRDefault="00AC7C2B">
      <w:pPr>
        <w:pStyle w:val="CommandBlock"/>
        <w:keepNext/>
      </w:pPr>
      <w:r>
        <w:t>cd "$HOME/spa/lesson-12.10/server-report"</w:t>
      </w:r>
    </w:p>
    <w:p w14:paraId="676A2D36" w14:textId="77777777" w:rsidR="00EA32F7" w:rsidRDefault="00AC7C2B">
      <w:pPr>
        <w:pStyle w:val="CommandBlock"/>
        <w:keepNext/>
      </w:pPr>
      <w:r>
        <w:t>npm --prefix ./typescript run check</w:t>
      </w:r>
    </w:p>
    <w:p w14:paraId="6F55547E" w14:textId="77777777" w:rsidR="00EA32F7" w:rsidRDefault="00AC7C2B">
      <w:pPr>
        <w:pStyle w:val="CommandBlock"/>
        <w:keepNext/>
      </w:pPr>
      <w:r>
        <w:t>npm --prefix ./typescript run build</w:t>
      </w:r>
    </w:p>
    <w:p w14:paraId="37976AD9" w14:textId="77777777" w:rsidR="00EA32F7" w:rsidRDefault="00AC7C2B">
      <w:pPr>
        <w:pStyle w:val="CommandBlock"/>
        <w:keepNext/>
      </w:pPr>
      <w:r>
        <w:t>node ./typescript/dist/main.js ./servers.txt</w:t>
      </w:r>
    </w:p>
    <w:p w14:paraId="46EAD116" w14:textId="77777777" w:rsidR="00EA32F7" w:rsidRDefault="00AC7C2B">
      <w:pPr>
        <w:pStyle w:val="CommandBlock"/>
      </w:pPr>
      <w:r>
        <w:t>echo $?</w:t>
      </w:r>
    </w:p>
    <w:p w14:paraId="3964130F" w14:textId="77777777" w:rsidR="00EA32F7" w:rsidRDefault="00EA32F7">
      <w:pPr>
        <w:keepNext/>
      </w:pPr>
    </w:p>
    <w:p w14:paraId="4F3BE6AA" w14:textId="77777777" w:rsidR="00EA32F7" w:rsidRDefault="00AC7C2B">
      <w:r>
        <w:t>The output is the same.</w:t>
      </w:r>
    </w:p>
    <w:p w14:paraId="480CD4C9" w14:textId="77777777" w:rsidR="00EA32F7" w:rsidRDefault="00EA32F7">
      <w:pPr>
        <w:keepNext/>
      </w:pPr>
    </w:p>
    <w:p w14:paraId="2F4BF25F" w14:textId="77777777" w:rsidR="00EA32F7" w:rsidRDefault="00EA32F7">
      <w:pPr>
        <w:keepNext/>
      </w:pPr>
    </w:p>
    <w:p w14:paraId="0F9DE7B4" w14:textId="77777777" w:rsidR="00EA32F7" w:rsidRDefault="00AC7C2B">
      <w:pPr>
        <w:pStyle w:val="Heading2"/>
      </w:pPr>
      <w:r>
        <w:t>Step 6 Fold a Fixup Into the Go Commit</w:t>
      </w:r>
    </w:p>
    <w:p w14:paraId="37CE98EB" w14:textId="77777777" w:rsidR="00EA32F7" w:rsidRDefault="00AC7C2B">
      <w:r>
        <w:t>Before you merge a branch, read it once more as a reviewer would. git diff --stat with two branch names compares their newest commits and lists each file with its count of changed lines. Remember, --stat lists each changed file with a row of + and - signs (Lesson 12.1). Then look at the Go commit alone. Remember, HEAD~2 is two commits before the one you are on (Lesson 12.7): TypeScript is HEAD, Python HEAD~1, and Go HEAD~2.</w:t>
      </w:r>
    </w:p>
    <w:p w14:paraId="0BCD2F83" w14:textId="77777777" w:rsidR="00EA32F7" w:rsidRDefault="00EA32F7">
      <w:pPr>
        <w:keepNext/>
      </w:pPr>
    </w:p>
    <w:p w14:paraId="59A47AA6" w14:textId="77777777" w:rsidR="00EA32F7" w:rsidRDefault="00AC7C2B">
      <w:pPr>
        <w:pStyle w:val="Heading3"/>
      </w:pPr>
      <w:r>
        <w:t>Windows PowerShell Review the Branch</w:t>
      </w:r>
    </w:p>
    <w:p w14:paraId="160205C7" w14:textId="77777777" w:rsidR="00EA32F7" w:rsidRDefault="00AC7C2B">
      <w:pPr>
        <w:pStyle w:val="CommandBlock"/>
        <w:keepNext/>
      </w:pPr>
      <w:r>
        <w:t>Set-Location "$HOME\spa\lesson-12.10\server-report"</w:t>
      </w:r>
    </w:p>
    <w:p w14:paraId="66A4641B" w14:textId="77777777" w:rsidR="00EA32F7" w:rsidRDefault="00AC7C2B">
      <w:pPr>
        <w:pStyle w:val="CommandBlock"/>
        <w:keepNext/>
      </w:pPr>
      <w:r>
        <w:t>git diff --stat main feature/staging-count</w:t>
      </w:r>
    </w:p>
    <w:p w14:paraId="4BA13E38" w14:textId="77777777" w:rsidR="00EA32F7" w:rsidRDefault="00AC7C2B">
      <w:pPr>
        <w:pStyle w:val="CommandBlock"/>
      </w:pPr>
      <w:r>
        <w:t>git show --stat --oneline HEAD~2</w:t>
      </w:r>
    </w:p>
    <w:p w14:paraId="03DCBF17" w14:textId="77777777" w:rsidR="00EA32F7" w:rsidRDefault="00EA32F7">
      <w:pPr>
        <w:keepNext/>
      </w:pPr>
    </w:p>
    <w:p w14:paraId="469B998A" w14:textId="77777777" w:rsidR="00EA32F7" w:rsidRDefault="00AC7C2B">
      <w:pPr>
        <w:pStyle w:val="Heading3"/>
      </w:pPr>
      <w:r>
        <w:t>Check Your Results</w:t>
      </w:r>
    </w:p>
    <w:p w14:paraId="5A5E2836" w14:textId="77777777" w:rsidR="00EA32F7" w:rsidRDefault="00AC7C2B">
      <w:pPr>
        <w:pStyle w:val="RequiredOutput"/>
        <w:keepNext/>
      </w:pPr>
      <w:r>
        <w:t xml:space="preserve"> c/server_report.c              | 14 ++++++++++++--</w:t>
      </w:r>
    </w:p>
    <w:p w14:paraId="69397ABA" w14:textId="77777777" w:rsidR="00EA32F7" w:rsidRDefault="00AC7C2B">
      <w:pPr>
        <w:pStyle w:val="RequiredOutput"/>
        <w:keepNext/>
      </w:pPr>
      <w:r>
        <w:t xml:space="preserve"> cpp/server_report.cpp          | 14 ++++++++++++--</w:t>
      </w:r>
    </w:p>
    <w:p w14:paraId="5D262CFA" w14:textId="77777777" w:rsidR="00EA32F7" w:rsidRDefault="00AC7C2B">
      <w:pPr>
        <w:pStyle w:val="RequiredOutput"/>
        <w:keepNext/>
      </w:pPr>
      <w:r>
        <w:t xml:space="preserve"> csharp/ServerReport/Program.cs | 15 +++++++++++++--</w:t>
      </w:r>
    </w:p>
    <w:p w14:paraId="1C9852E2" w14:textId="77777777" w:rsidR="00EA32F7" w:rsidRDefault="00AC7C2B">
      <w:pPr>
        <w:pStyle w:val="RequiredOutput"/>
        <w:keepNext/>
      </w:pPr>
      <w:r>
        <w:t xml:space="preserve"> go/main.go                     | 12 +++++++++++-</w:t>
      </w:r>
    </w:p>
    <w:p w14:paraId="1AB05656" w14:textId="77777777" w:rsidR="00EA32F7" w:rsidRDefault="00AC7C2B">
      <w:pPr>
        <w:pStyle w:val="RequiredOutput"/>
        <w:keepNext/>
      </w:pPr>
      <w:r>
        <w:t xml:space="preserve"> python/server_report.py        | 13 +++++++++++--</w:t>
      </w:r>
    </w:p>
    <w:p w14:paraId="79ECD77D" w14:textId="77777777" w:rsidR="00EA32F7" w:rsidRDefault="00AC7C2B">
      <w:pPr>
        <w:pStyle w:val="RequiredOutput"/>
        <w:keepNext/>
      </w:pPr>
      <w:r>
        <w:t xml:space="preserve"> typescript/src/main.ts         | 14 ++++++++++++--</w:t>
      </w:r>
    </w:p>
    <w:p w14:paraId="0E13C3BC" w14:textId="77777777" w:rsidR="00EA32F7" w:rsidRDefault="00AC7C2B">
      <w:pPr>
        <w:pStyle w:val="RequiredOutput"/>
        <w:keepNext/>
      </w:pPr>
      <w:r>
        <w:t xml:space="preserve"> 6 files changed, 71 insertions(+), 11 deletions(-)</w:t>
      </w:r>
    </w:p>
    <w:p w14:paraId="2748B760" w14:textId="77777777" w:rsidR="00EA32F7" w:rsidRDefault="00AC7C2B">
      <w:pPr>
        <w:pStyle w:val="RequiredOutput"/>
        <w:keepNext/>
      </w:pPr>
      <w:r>
        <w:t>857127c Count staging servers in Go</w:t>
      </w:r>
    </w:p>
    <w:p w14:paraId="2BAF9A92" w14:textId="77777777" w:rsidR="00EA32F7" w:rsidRDefault="00AC7C2B">
      <w:pPr>
        <w:pStyle w:val="RequiredOutput"/>
        <w:keepNext/>
      </w:pPr>
      <w:r>
        <w:t xml:space="preserve"> go/main.go | 12 +++++++++++-</w:t>
      </w:r>
    </w:p>
    <w:p w14:paraId="0AC98B77" w14:textId="77777777" w:rsidR="00EA32F7" w:rsidRDefault="00AC7C2B">
      <w:pPr>
        <w:pStyle w:val="RequiredOutput"/>
      </w:pPr>
      <w:r>
        <w:t xml:space="preserve"> 1 file changed, 11 insertions(+), 1 deletion(-)</w:t>
      </w:r>
    </w:p>
    <w:p w14:paraId="70F7FF16" w14:textId="77777777" w:rsidR="00EA32F7" w:rsidRDefault="00EA32F7">
      <w:pPr>
        <w:keepNext/>
      </w:pPr>
    </w:p>
    <w:p w14:paraId="7501EB4C" w14:textId="77777777" w:rsidR="00EA32F7" w:rsidRDefault="00AC7C2B">
      <w:pPr>
        <w:pStyle w:val="ListBullet"/>
      </w:pPr>
      <w:r>
        <w:t>Five files end their row with two -: the two comment lines each program replaced, its top comment's last line and the first count's comment. go/main.go ends with one: it replaced the first count's comment, but its top comment still says the report ends with one count line, which is no longer true.</w:t>
      </w:r>
    </w:p>
    <w:p w14:paraId="65ACA9A2" w14:textId="77777777" w:rsidR="00EA32F7" w:rsidRDefault="00AC7C2B">
      <w:pPr>
        <w:pStyle w:val="ListBullet"/>
      </w:pPr>
      <w:r>
        <w:t>git show --stat --oneline HEAD~2 shows the Go commit, 857127c Count staging servers in Go, with its one file: 11 insertions(+), 1 deletion(-).</w:t>
      </w:r>
    </w:p>
    <w:p w14:paraId="2BF4A2C4" w14:textId="77777777" w:rsidR="00EA32F7" w:rsidRDefault="00AC7C2B">
      <w:pPr>
        <w:pStyle w:val="ListBullet"/>
      </w:pPr>
      <w:r>
        <w:t>--amend cannot fix it: it would change the TypeScript commit, the newest. The fix belongs in the Go commit.</w:t>
      </w:r>
    </w:p>
    <w:p w14:paraId="6314F6CB" w14:textId="77777777" w:rsidR="00EA32F7" w:rsidRDefault="00EA32F7">
      <w:pPr>
        <w:keepNext/>
      </w:pPr>
    </w:p>
    <w:p w14:paraId="364CAF6D" w14:textId="77777777" w:rsidR="00EA32F7" w:rsidRDefault="00AC7C2B">
      <w:pPr>
        <w:pStyle w:val="Heading3"/>
      </w:pPr>
      <w:r>
        <w:t>Linux or macOS Review the Branch</w:t>
      </w:r>
    </w:p>
    <w:p w14:paraId="36F2AEBB" w14:textId="77777777" w:rsidR="00EA32F7" w:rsidRDefault="00AC7C2B">
      <w:pPr>
        <w:pStyle w:val="CommandBlock"/>
        <w:keepNext/>
      </w:pPr>
      <w:r>
        <w:t>cd "$HOME/spa/lesson-12.10/server-report"</w:t>
      </w:r>
    </w:p>
    <w:p w14:paraId="17261660" w14:textId="77777777" w:rsidR="00EA32F7" w:rsidRDefault="00AC7C2B">
      <w:pPr>
        <w:pStyle w:val="CommandBlock"/>
        <w:keepNext/>
      </w:pPr>
      <w:r>
        <w:t>git diff --stat main feature/staging-count</w:t>
      </w:r>
    </w:p>
    <w:p w14:paraId="2B351D92" w14:textId="77777777" w:rsidR="00EA32F7" w:rsidRDefault="00AC7C2B">
      <w:pPr>
        <w:pStyle w:val="CommandBlock"/>
      </w:pPr>
      <w:r>
        <w:t>git show --stat --oneline HEAD~2</w:t>
      </w:r>
    </w:p>
    <w:p w14:paraId="2FBC2276" w14:textId="77777777" w:rsidR="00EA32F7" w:rsidRDefault="00EA32F7">
      <w:pPr>
        <w:keepNext/>
      </w:pPr>
    </w:p>
    <w:p w14:paraId="5F82DA16" w14:textId="77777777" w:rsidR="00EA32F7" w:rsidRDefault="00AC7C2B">
      <w:r>
        <w:t>The output is the same.</w:t>
      </w:r>
    </w:p>
    <w:p w14:paraId="39F57A4D" w14:textId="77777777" w:rsidR="00EA32F7" w:rsidRDefault="00EA32F7">
      <w:pPr>
        <w:keepNext/>
      </w:pPr>
    </w:p>
    <w:p w14:paraId="19619C90" w14:textId="77777777" w:rsidR="00EA32F7" w:rsidRDefault="00AC7C2B">
      <w:pPr>
        <w:pStyle w:val="Heading3"/>
      </w:pPr>
      <w:r>
        <w:t>Go Fix the Comment, Build, and Run in Windows PowerShell</w:t>
      </w:r>
    </w:p>
    <w:p w14:paraId="50C009D1" w14:textId="77777777" w:rsidR="00EA32F7" w:rsidRDefault="00AC7C2B">
      <w:pPr>
        <w:keepNext/>
      </w:pPr>
      <w:r>
        <w:t>Fix the line with a printed edit. Remember, (Get-Content f) -replace 'old', 'new' | Set-Content f makes the same edit you would make in an editor (Lesson 1.8); the two texts are long, so the command goes on over three lines: the first two end in `. The line becomes // The report ends with two counts: all servers, then staging servers. Remember, git diff shows what is not staged (Lesson 12.5). Then build and run Go: the comment changes nothing the program does, but the habit holds for every change.</w:t>
      </w:r>
    </w:p>
    <w:p w14:paraId="72457808" w14:textId="77777777" w:rsidR="00EA32F7" w:rsidRDefault="00EA32F7">
      <w:pPr>
        <w:keepNext/>
      </w:pPr>
    </w:p>
    <w:p w14:paraId="6E1AB454" w14:textId="77777777" w:rsidR="00EA32F7" w:rsidRDefault="00AC7C2B">
      <w:pPr>
        <w:pStyle w:val="CommandBlock"/>
        <w:keepNext/>
      </w:pPr>
      <w:r>
        <w:t>Set-Location "$HOME\spa\lesson-12.10\server-report"</w:t>
      </w:r>
    </w:p>
    <w:p w14:paraId="1184EA3D" w14:textId="77777777" w:rsidR="00EA32F7" w:rsidRDefault="00AC7C2B">
      <w:pPr>
        <w:pStyle w:val="CommandBlock"/>
        <w:keepNext/>
      </w:pPr>
      <w:r>
        <w:t>(Get-Content .\go\main.go) -replace `</w:t>
      </w:r>
    </w:p>
    <w:p w14:paraId="331AD30B" w14:textId="77777777" w:rsidR="00EA32F7" w:rsidRDefault="00AC7C2B">
      <w:pPr>
        <w:pStyle w:val="CommandBlock"/>
        <w:keepNext/>
      </w:pPr>
      <w:r>
        <w:t xml:space="preserve">    "a count line: Servers: and the number of servers", `</w:t>
      </w:r>
    </w:p>
    <w:p w14:paraId="271F1F45" w14:textId="77777777" w:rsidR="00EA32F7" w:rsidRDefault="00AC7C2B">
      <w:pPr>
        <w:pStyle w:val="CommandBlock"/>
        <w:keepNext/>
      </w:pPr>
      <w:r>
        <w:t xml:space="preserve">    "two counts: all servers, then staging servers" | Set-Content .\go\main.go</w:t>
      </w:r>
    </w:p>
    <w:p w14:paraId="6FFF5E79" w14:textId="77777777" w:rsidR="00EA32F7" w:rsidRDefault="00AC7C2B">
      <w:pPr>
        <w:pStyle w:val="CommandBlock"/>
        <w:keepNext/>
      </w:pPr>
      <w:r>
        <w:t>git diff</w:t>
      </w:r>
    </w:p>
    <w:p w14:paraId="32D841F1" w14:textId="77777777" w:rsidR="00EA32F7" w:rsidRDefault="00AC7C2B">
      <w:pPr>
        <w:pStyle w:val="CommandBlock"/>
        <w:keepNext/>
      </w:pPr>
      <w:r>
        <w:t>go -C .\go build -o server-report.exe .</w:t>
      </w:r>
    </w:p>
    <w:p w14:paraId="2D66894D" w14:textId="77777777" w:rsidR="00EA32F7" w:rsidRDefault="00AC7C2B">
      <w:pPr>
        <w:pStyle w:val="CommandBlock"/>
        <w:keepNext/>
      </w:pPr>
      <w:r>
        <w:t>.\go\server-report.exe .\servers.txt</w:t>
      </w:r>
    </w:p>
    <w:p w14:paraId="51AE2524" w14:textId="77777777" w:rsidR="00EA32F7" w:rsidRDefault="00AC7C2B">
      <w:pPr>
        <w:pStyle w:val="CommandBlock"/>
      </w:pPr>
      <w:r>
        <w:t>$LASTEXITCODE</w:t>
      </w:r>
    </w:p>
    <w:p w14:paraId="20D3AB93" w14:textId="77777777" w:rsidR="00EA32F7" w:rsidRDefault="00EA32F7">
      <w:pPr>
        <w:keepNext/>
      </w:pPr>
    </w:p>
    <w:p w14:paraId="7369E38B" w14:textId="77777777" w:rsidR="00EA32F7" w:rsidRDefault="00AC7C2B">
      <w:pPr>
        <w:pStyle w:val="Heading3"/>
      </w:pPr>
      <w:r>
        <w:t>Check Your Results</w:t>
      </w:r>
    </w:p>
    <w:p w14:paraId="404B2DBA" w14:textId="77777777" w:rsidR="00EA32F7" w:rsidRDefault="00AC7C2B">
      <w:pPr>
        <w:keepNext/>
      </w:pPr>
      <w:r>
        <w:t>git diff first:</w:t>
      </w:r>
    </w:p>
    <w:p w14:paraId="1F261782" w14:textId="77777777" w:rsidR="00EA32F7" w:rsidRDefault="00EA32F7">
      <w:pPr>
        <w:keepNext/>
      </w:pPr>
    </w:p>
    <w:p w14:paraId="13608F06" w14:textId="77777777" w:rsidR="00EA32F7" w:rsidRDefault="00AC7C2B">
      <w:pPr>
        <w:pStyle w:val="RequiredOutput"/>
        <w:keepNext/>
      </w:pPr>
      <w:r>
        <w:t>diff --git a/go/main.go b/go/main.go</w:t>
      </w:r>
    </w:p>
    <w:p w14:paraId="7A5BA6E1" w14:textId="77777777" w:rsidR="00EA32F7" w:rsidRDefault="00AC7C2B">
      <w:pPr>
        <w:pStyle w:val="RequiredOutput"/>
        <w:keepNext/>
      </w:pPr>
      <w:r>
        <w:t>index ec12ea8..4fcfe66 100644</w:t>
      </w:r>
    </w:p>
    <w:p w14:paraId="291DED71" w14:textId="77777777" w:rsidR="00EA32F7" w:rsidRDefault="00AC7C2B">
      <w:pPr>
        <w:pStyle w:val="RequiredOutput"/>
        <w:keepNext/>
      </w:pPr>
      <w:r>
        <w:t>--- a/go/main.go</w:t>
      </w:r>
    </w:p>
    <w:p w14:paraId="7C2ACA82" w14:textId="77777777" w:rsidR="00EA32F7" w:rsidRDefault="00AC7C2B">
      <w:pPr>
        <w:pStyle w:val="RequiredOutput"/>
        <w:keepNext/>
      </w:pPr>
      <w:r>
        <w:t>+++ b/go/main.go</w:t>
      </w:r>
    </w:p>
    <w:p w14:paraId="10A7E1DA" w14:textId="77777777" w:rsidR="00EA32F7" w:rsidRDefault="00AC7C2B">
      <w:pPr>
        <w:pStyle w:val="RequiredOutput"/>
        <w:keepNext/>
      </w:pPr>
      <w:r>
        <w:t>@@ -2,7 +2,7 @@</w:t>
      </w:r>
    </w:p>
    <w:p w14:paraId="13902F28" w14:textId="77777777" w:rsidR="00EA32F7" w:rsidRDefault="00AC7C2B">
      <w:pPr>
        <w:pStyle w:val="RequiredOutput"/>
        <w:keepNext/>
      </w:pPr>
      <w:r>
        <w:t xml:space="preserve"> // server. Each line of the file is one record, host|environment|port, as</w:t>
      </w:r>
    </w:p>
    <w:p w14:paraId="1D6DC589" w14:textId="77777777" w:rsidR="00EA32F7" w:rsidRDefault="00AC7C2B">
      <w:pPr>
        <w:pStyle w:val="RequiredOutput"/>
        <w:keepNext/>
      </w:pPr>
      <w:r>
        <w:t xml:space="preserve"> // in Lesson 3.13. The file's path is the program's one argument:</w:t>
      </w:r>
    </w:p>
    <w:p w14:paraId="173FCE7F" w14:textId="77777777" w:rsidR="00EA32F7" w:rsidRDefault="00AC7C2B">
      <w:pPr>
        <w:pStyle w:val="RequiredOutput"/>
        <w:keepNext/>
      </w:pPr>
      <w:r>
        <w:t xml:space="preserve"> // .\go\server-report.exe .\servers.txt</w:t>
      </w:r>
    </w:p>
    <w:p w14:paraId="05E19AAF" w14:textId="77777777" w:rsidR="00EA32F7" w:rsidRDefault="00AC7C2B">
      <w:pPr>
        <w:pStyle w:val="RequiredOutput"/>
        <w:keepNext/>
      </w:pPr>
      <w:r>
        <w:t>-// The report ends with a count line: Servers: and the number of servers.</w:t>
      </w:r>
    </w:p>
    <w:p w14:paraId="3AF7D60F" w14:textId="77777777" w:rsidR="00EA32F7" w:rsidRDefault="00AC7C2B">
      <w:pPr>
        <w:pStyle w:val="RequiredOutput"/>
        <w:keepNext/>
      </w:pPr>
      <w:r>
        <w:t>+// The report ends with two counts: all servers, then staging servers.</w:t>
      </w:r>
    </w:p>
    <w:p w14:paraId="50DBD6EA" w14:textId="77777777" w:rsidR="00EA32F7" w:rsidRDefault="00AC7C2B">
      <w:pPr>
        <w:pStyle w:val="RequiredOutput"/>
        <w:keepNext/>
      </w:pPr>
      <w:r>
        <w:t xml:space="preserve"> </w:t>
      </w:r>
    </w:p>
    <w:p w14:paraId="1CD0A434" w14:textId="77777777" w:rsidR="00EA32F7" w:rsidRDefault="00AC7C2B">
      <w:pPr>
        <w:pStyle w:val="RequiredOutput"/>
        <w:keepNext/>
      </w:pPr>
      <w:r>
        <w:t xml:space="preserve"> // Remember, package main and func main make a program.</w:t>
      </w:r>
    </w:p>
    <w:p w14:paraId="0B382687" w14:textId="77777777" w:rsidR="00EA32F7" w:rsidRDefault="00AC7C2B">
      <w:pPr>
        <w:pStyle w:val="RequiredOutput"/>
      </w:pPr>
      <w:r>
        <w:t xml:space="preserve"> package main</w:t>
      </w:r>
    </w:p>
    <w:p w14:paraId="042AAF09" w14:textId="77777777" w:rsidR="00EA32F7" w:rsidRDefault="00EA32F7">
      <w:pPr>
        <w:keepNext/>
      </w:pPr>
    </w:p>
    <w:p w14:paraId="7489A344" w14:textId="77777777" w:rsidR="00EA32F7" w:rsidRDefault="00AC7C2B">
      <w:pPr>
        <w:pStyle w:val="ListBullet"/>
      </w:pPr>
      <w:r>
        <w:t>git diff shows one line changed in go/main.go: the - line is the old top comment line, and the + line the new one, the same line the other five programs have.</w:t>
      </w:r>
    </w:p>
    <w:p w14:paraId="5F494DFB" w14:textId="77777777" w:rsidR="00EA32F7" w:rsidRDefault="00AC7C2B">
      <w:pPr>
        <w:pStyle w:val="ListBullet"/>
      </w:pPr>
      <w:r>
        <w:t>Then Go prints the Step 5 report again, ending in Staging servers: 3, and $LASTEXITCODE prints 0: the comment changes nothing the program does. The other five programs did not change, so they need no new build.</w:t>
      </w:r>
    </w:p>
    <w:p w14:paraId="1A416DC7" w14:textId="77777777" w:rsidR="00EA32F7" w:rsidRDefault="00EA32F7">
      <w:pPr>
        <w:keepNext/>
      </w:pPr>
    </w:p>
    <w:p w14:paraId="5B1D2BBB" w14:textId="77777777" w:rsidR="00EA32F7" w:rsidRDefault="00AC7C2B">
      <w:pPr>
        <w:pStyle w:val="Heading3"/>
      </w:pPr>
      <w:r>
        <w:t>Go Fix the Comment, Build, and Run on Linux or macOS</w:t>
      </w:r>
    </w:p>
    <w:p w14:paraId="092386DE" w14:textId="77777777" w:rsidR="00EA32F7" w:rsidRDefault="00AC7C2B">
      <w:pPr>
        <w:pStyle w:val="CommandBlock"/>
        <w:keepNext/>
      </w:pPr>
      <w:r>
        <w:t>cd "$HOME/spa/lesson-12.10/server-report"</w:t>
      </w:r>
    </w:p>
    <w:p w14:paraId="32F9B5A3" w14:textId="77777777" w:rsidR="00EA32F7" w:rsidRDefault="00AC7C2B">
      <w:pPr>
        <w:pStyle w:val="CommandBlock"/>
        <w:keepNext/>
      </w:pPr>
      <w:r>
        <w:t>old='a count line: Servers: and the number of servers'</w:t>
      </w:r>
    </w:p>
    <w:p w14:paraId="30B9F087" w14:textId="77777777" w:rsidR="00EA32F7" w:rsidRDefault="00AC7C2B">
      <w:pPr>
        <w:pStyle w:val="CommandBlock"/>
        <w:keepNext/>
      </w:pPr>
      <w:r>
        <w:t>new='two counts: all servers, then staging servers'</w:t>
      </w:r>
    </w:p>
    <w:p w14:paraId="684D3B5D" w14:textId="77777777" w:rsidR="00EA32F7" w:rsidRDefault="00AC7C2B">
      <w:pPr>
        <w:pStyle w:val="CommandBlock"/>
        <w:keepNext/>
      </w:pPr>
      <w:r>
        <w:t>sed -i.bak "s/$old/$new/" ./go/main.go</w:t>
      </w:r>
    </w:p>
    <w:p w14:paraId="75EB5432" w14:textId="77777777" w:rsidR="00EA32F7" w:rsidRDefault="00AC7C2B">
      <w:pPr>
        <w:pStyle w:val="CommandBlock"/>
        <w:keepNext/>
      </w:pPr>
      <w:r>
        <w:t>rm ./go/main.go.bak</w:t>
      </w:r>
    </w:p>
    <w:p w14:paraId="6009F434" w14:textId="77777777" w:rsidR="00EA32F7" w:rsidRDefault="00AC7C2B">
      <w:pPr>
        <w:pStyle w:val="CommandBlock"/>
        <w:keepNext/>
      </w:pPr>
      <w:r>
        <w:t>git diff</w:t>
      </w:r>
    </w:p>
    <w:p w14:paraId="78EA5A69" w14:textId="77777777" w:rsidR="00EA32F7" w:rsidRDefault="00AC7C2B">
      <w:pPr>
        <w:pStyle w:val="CommandBlock"/>
        <w:keepNext/>
      </w:pPr>
      <w:r>
        <w:t>go -C ./go build -o server-report .</w:t>
      </w:r>
    </w:p>
    <w:p w14:paraId="519B6115" w14:textId="77777777" w:rsidR="00EA32F7" w:rsidRDefault="00AC7C2B">
      <w:pPr>
        <w:pStyle w:val="CommandBlock"/>
        <w:keepNext/>
      </w:pPr>
      <w:r>
        <w:t>./go/server-report ./servers.txt</w:t>
      </w:r>
    </w:p>
    <w:p w14:paraId="50E8550B" w14:textId="77777777" w:rsidR="00EA32F7" w:rsidRDefault="00AC7C2B">
      <w:pPr>
        <w:pStyle w:val="CommandBlock"/>
      </w:pPr>
      <w:r>
        <w:t>echo $?</w:t>
      </w:r>
    </w:p>
    <w:p w14:paraId="7C136ED8" w14:textId="77777777" w:rsidR="00EA32F7" w:rsidRDefault="00EA32F7">
      <w:pPr>
        <w:keepNext/>
      </w:pPr>
    </w:p>
    <w:p w14:paraId="10904B3C" w14:textId="77777777" w:rsidR="00EA32F7" w:rsidRDefault="00AC7C2B">
      <w:r>
        <w:t>The output is the same. old= and new= keep the two texts in shell variables, and sed -i.bak "s/$old/$new/" makes the same edit in place, keeping a copy of the old file as main.go.bak, which works with both Linux's and macOS's sed; rm then removes that copy, so it never shows as an untracked file.</w:t>
      </w:r>
    </w:p>
    <w:p w14:paraId="0AA2EC88" w14:textId="77777777" w:rsidR="00EA32F7" w:rsidRDefault="00EA32F7">
      <w:pPr>
        <w:keepNext/>
      </w:pPr>
    </w:p>
    <w:p w14:paraId="2758C592" w14:textId="77777777" w:rsidR="00EA32F7" w:rsidRDefault="00AC7C2B">
      <w:pPr>
        <w:pStyle w:val="Heading3"/>
      </w:pPr>
      <w:r>
        <w:t>Windows PowerShell Commit the Fixup</w:t>
      </w:r>
    </w:p>
    <w:p w14:paraId="13A0334E" w14:textId="77777777" w:rsidR="00EA32F7" w:rsidRDefault="00AC7C2B">
      <w:pPr>
        <w:keepNext/>
      </w:pPr>
      <w:r>
        <w:t>Commit the correction as a fixup of the Go commit. git commit --fixup HEAD~2 names the commit to fix; Git writes the message.</w:t>
      </w:r>
    </w:p>
    <w:p w14:paraId="03DCF2D5" w14:textId="77777777" w:rsidR="00EA32F7" w:rsidRDefault="00EA32F7">
      <w:pPr>
        <w:keepNext/>
      </w:pPr>
    </w:p>
    <w:p w14:paraId="4E5C9165" w14:textId="77777777" w:rsidR="00EA32F7" w:rsidRDefault="00AC7C2B">
      <w:pPr>
        <w:pStyle w:val="CommandBlock"/>
        <w:keepNext/>
      </w:pPr>
      <w:r>
        <w:t>Set-Location "$HOME\spa\lesson-12.10\server-report"</w:t>
      </w:r>
    </w:p>
    <w:p w14:paraId="5042BC7D" w14:textId="77777777" w:rsidR="00EA32F7" w:rsidRDefault="00AC7C2B">
      <w:pPr>
        <w:pStyle w:val="CommandBlock"/>
        <w:keepNext/>
      </w:pPr>
      <w:r>
        <w:t>git add .\go\main.go</w:t>
      </w:r>
    </w:p>
    <w:p w14:paraId="2B45D75C" w14:textId="77777777" w:rsidR="00EA32F7" w:rsidRDefault="00AC7C2B">
      <w:pPr>
        <w:pStyle w:val="CommandBlock"/>
        <w:keepNext/>
      </w:pPr>
      <w:r>
        <w:t>git commit --fixup HEAD~2</w:t>
      </w:r>
    </w:p>
    <w:p w14:paraId="3163B6FE" w14:textId="77777777" w:rsidR="00EA32F7" w:rsidRDefault="00AC7C2B">
      <w:pPr>
        <w:pStyle w:val="CommandBlock"/>
      </w:pPr>
      <w:r>
        <w:t>git log --oneline -2</w:t>
      </w:r>
    </w:p>
    <w:p w14:paraId="59700E8E" w14:textId="77777777" w:rsidR="00EA32F7" w:rsidRDefault="00EA32F7">
      <w:pPr>
        <w:keepNext/>
      </w:pPr>
    </w:p>
    <w:p w14:paraId="3AEB4716" w14:textId="77777777" w:rsidR="00EA32F7" w:rsidRDefault="00AC7C2B">
      <w:pPr>
        <w:pStyle w:val="Heading3"/>
      </w:pPr>
      <w:r>
        <w:t>Check Your Results</w:t>
      </w:r>
    </w:p>
    <w:p w14:paraId="6F12E73D" w14:textId="77777777" w:rsidR="00EA32F7" w:rsidRDefault="00AC7C2B">
      <w:pPr>
        <w:pStyle w:val="RequiredOutput"/>
        <w:keepNext/>
      </w:pPr>
      <w:r>
        <w:t>[feature/staging-count 1ce2332] fixup! Count staging servers in Go</w:t>
      </w:r>
    </w:p>
    <w:p w14:paraId="433DFD9B" w14:textId="77777777" w:rsidR="00EA32F7" w:rsidRDefault="00AC7C2B">
      <w:pPr>
        <w:pStyle w:val="RequiredOutput"/>
        <w:keepNext/>
      </w:pPr>
      <w:r>
        <w:t xml:space="preserve"> 1 file changed, 1 insertion(+), 1 deletion(-)</w:t>
      </w:r>
    </w:p>
    <w:p w14:paraId="3C36F342" w14:textId="77777777" w:rsidR="00EA32F7" w:rsidRDefault="00AC7C2B">
      <w:pPr>
        <w:pStyle w:val="RequiredOutput"/>
        <w:keepNext/>
      </w:pPr>
      <w:r>
        <w:t>1ce2332 (HEAD -&gt; feature/staging-count) fixup! Count staging servers in Go</w:t>
      </w:r>
    </w:p>
    <w:p w14:paraId="231EFD8D" w14:textId="77777777" w:rsidR="00EA32F7" w:rsidRDefault="00AC7C2B">
      <w:pPr>
        <w:pStyle w:val="RequiredOutput"/>
      </w:pPr>
      <w:r>
        <w:t>5b4d688 Count staging servers in TypeScript</w:t>
      </w:r>
    </w:p>
    <w:p w14:paraId="76F1C424" w14:textId="77777777" w:rsidR="00EA32F7" w:rsidRDefault="00EA32F7">
      <w:pPr>
        <w:keepNext/>
      </w:pPr>
    </w:p>
    <w:p w14:paraId="33FE8294" w14:textId="77777777" w:rsidR="00EA32F7" w:rsidRDefault="00AC7C2B">
      <w:pPr>
        <w:pStyle w:val="ListBullet"/>
      </w:pPr>
      <w:r>
        <w:t>[feature/staging-count 1ce2332] fixup! Count staging servers in Go: Git wrote the subject itself, fixup! and the Go commit's subject, which is how --autosquash finds the commit to fold it into. 1 file changed, 1 insertion(+), 1 deletion(-): the one changed line.</w:t>
      </w:r>
    </w:p>
    <w:p w14:paraId="45E43804" w14:textId="77777777" w:rsidR="00EA32F7" w:rsidRDefault="00AC7C2B">
      <w:pPr>
        <w:pStyle w:val="ListBullet"/>
      </w:pPr>
      <w:r>
        <w:t>For now the fixup commit sits on top of the branch, above the TypeScript commit, 5b4d688: a seventh commit.</w:t>
      </w:r>
    </w:p>
    <w:p w14:paraId="5F45B988" w14:textId="77777777" w:rsidR="00EA32F7" w:rsidRDefault="00EA32F7">
      <w:pPr>
        <w:keepNext/>
      </w:pPr>
    </w:p>
    <w:p w14:paraId="10EB8C92" w14:textId="77777777" w:rsidR="00EA32F7" w:rsidRDefault="00AC7C2B">
      <w:pPr>
        <w:pStyle w:val="Heading3"/>
      </w:pPr>
      <w:r>
        <w:t>Linux or macOS Commit the Fixup</w:t>
      </w:r>
    </w:p>
    <w:p w14:paraId="377C81AD" w14:textId="77777777" w:rsidR="00EA32F7" w:rsidRDefault="00AC7C2B">
      <w:pPr>
        <w:pStyle w:val="CommandBlock"/>
        <w:keepNext/>
      </w:pPr>
      <w:r>
        <w:t>cd "$HOME/spa/lesson-12.10/server-report"</w:t>
      </w:r>
    </w:p>
    <w:p w14:paraId="3E878C02" w14:textId="77777777" w:rsidR="00EA32F7" w:rsidRDefault="00AC7C2B">
      <w:pPr>
        <w:pStyle w:val="CommandBlock"/>
        <w:keepNext/>
      </w:pPr>
      <w:r>
        <w:t>git add ./go/main.go</w:t>
      </w:r>
    </w:p>
    <w:p w14:paraId="71131179" w14:textId="77777777" w:rsidR="00EA32F7" w:rsidRDefault="00AC7C2B">
      <w:pPr>
        <w:pStyle w:val="CommandBlock"/>
        <w:keepNext/>
      </w:pPr>
      <w:r>
        <w:t>git commit --fixup HEAD~2</w:t>
      </w:r>
    </w:p>
    <w:p w14:paraId="03924C9E" w14:textId="77777777" w:rsidR="00EA32F7" w:rsidRDefault="00AC7C2B">
      <w:pPr>
        <w:pStyle w:val="CommandBlock"/>
      </w:pPr>
      <w:r>
        <w:t>git log --oneline -2</w:t>
      </w:r>
    </w:p>
    <w:p w14:paraId="1E91EE0A" w14:textId="77777777" w:rsidR="00EA32F7" w:rsidRDefault="00EA32F7">
      <w:pPr>
        <w:keepNext/>
      </w:pPr>
    </w:p>
    <w:p w14:paraId="5F65C8A7" w14:textId="77777777" w:rsidR="00EA32F7" w:rsidRDefault="00AC7C2B">
      <w:r>
        <w:t>The output is the same.</w:t>
      </w:r>
    </w:p>
    <w:p w14:paraId="5ECF9265" w14:textId="77777777" w:rsidR="00EA32F7" w:rsidRDefault="00EA32F7">
      <w:pPr>
        <w:keepNext/>
      </w:pPr>
    </w:p>
    <w:p w14:paraId="5C3023D3" w14:textId="77777777" w:rsidR="00EA32F7" w:rsidRDefault="00AC7C2B">
      <w:pPr>
        <w:pStyle w:val="Heading3"/>
      </w:pPr>
      <w:r>
        <w:t>Windows PowerShell Fold the Fixup In</w:t>
      </w:r>
    </w:p>
    <w:p w14:paraId="3DDB4E83" w14:textId="77777777" w:rsidR="00EA32F7" w:rsidRDefault="00AC7C2B">
      <w:pPr>
        <w:keepNext/>
      </w:pPr>
      <w:r>
        <w:t>git rebase --autosquash main replays the branch onto main again, with each fixup! commit moved right after the commit it names and folded into it. main has not moved since Step 4, so only the folding changes anything. These commits are still only in your clone, so rewriting them again is safe. Before every rebase, Git saves where your branch was as ORIG_HEAD, a name for that commit until the next rebase, merge, or reset; git diff ORIG_HEAD compares your files with it.</w:t>
      </w:r>
    </w:p>
    <w:p w14:paraId="215FD0E8" w14:textId="77777777" w:rsidR="00EA32F7" w:rsidRDefault="00EA32F7">
      <w:pPr>
        <w:keepNext/>
      </w:pPr>
    </w:p>
    <w:p w14:paraId="73DE1B89" w14:textId="77777777" w:rsidR="00EA32F7" w:rsidRDefault="00AC7C2B">
      <w:pPr>
        <w:pStyle w:val="CommandBlock"/>
        <w:keepNext/>
      </w:pPr>
      <w:r>
        <w:t>Set-Location "$HOME\spa\lesson-12.10\server-report"</w:t>
      </w:r>
    </w:p>
    <w:p w14:paraId="2AD34D02" w14:textId="77777777" w:rsidR="00EA32F7" w:rsidRDefault="00AC7C2B">
      <w:pPr>
        <w:pStyle w:val="CommandBlock"/>
        <w:keepNext/>
      </w:pPr>
      <w:r>
        <w:t>git rebase --autosquash main</w:t>
      </w:r>
    </w:p>
    <w:p w14:paraId="073E117C" w14:textId="77777777" w:rsidR="00EA32F7" w:rsidRDefault="00AC7C2B">
      <w:pPr>
        <w:pStyle w:val="CommandBlock"/>
        <w:keepNext/>
      </w:pPr>
      <w:r>
        <w:t>git log --oneline main..feature/staging-count</w:t>
      </w:r>
    </w:p>
    <w:p w14:paraId="733167A8" w14:textId="77777777" w:rsidR="00EA32F7" w:rsidRDefault="00AC7C2B">
      <w:pPr>
        <w:pStyle w:val="CommandBlock"/>
        <w:keepNext/>
      </w:pPr>
      <w:r>
        <w:t>git show --stat --oneline HEAD~2</w:t>
      </w:r>
    </w:p>
    <w:p w14:paraId="49629F47" w14:textId="77777777" w:rsidR="00EA32F7" w:rsidRDefault="00AC7C2B">
      <w:pPr>
        <w:pStyle w:val="CommandBlock"/>
      </w:pPr>
      <w:r>
        <w:t>git diff ORIG_HEAD</w:t>
      </w:r>
    </w:p>
    <w:p w14:paraId="67853B63" w14:textId="77777777" w:rsidR="00EA32F7" w:rsidRDefault="00EA32F7">
      <w:pPr>
        <w:keepNext/>
      </w:pPr>
    </w:p>
    <w:p w14:paraId="7D442193" w14:textId="77777777" w:rsidR="00EA32F7" w:rsidRDefault="00AC7C2B">
      <w:pPr>
        <w:pStyle w:val="Heading3"/>
      </w:pPr>
      <w:r>
        <w:t>Check Your Results</w:t>
      </w:r>
    </w:p>
    <w:p w14:paraId="39C8F1B9" w14:textId="77777777" w:rsidR="00EA32F7" w:rsidRDefault="00AC7C2B">
      <w:pPr>
        <w:pStyle w:val="RequiredOutput"/>
        <w:keepNext/>
      </w:pPr>
      <w:r>
        <w:t>Successfully rebased and updated refs/heads/feature/staging-count.</w:t>
      </w:r>
    </w:p>
    <w:p w14:paraId="6CEE20A5" w14:textId="77777777" w:rsidR="00EA32F7" w:rsidRDefault="00AC7C2B">
      <w:pPr>
        <w:pStyle w:val="RequiredOutput"/>
        <w:keepNext/>
      </w:pPr>
      <w:r>
        <w:t>8430330 (HEAD -&gt; feature/staging-count) Count staging servers in TypeScript</w:t>
      </w:r>
    </w:p>
    <w:p w14:paraId="06673D00" w14:textId="77777777" w:rsidR="00EA32F7" w:rsidRDefault="00AC7C2B">
      <w:pPr>
        <w:pStyle w:val="RequiredOutput"/>
        <w:keepNext/>
      </w:pPr>
      <w:r>
        <w:t>f655c65 Count staging servers in Python</w:t>
      </w:r>
    </w:p>
    <w:p w14:paraId="419BE192" w14:textId="77777777" w:rsidR="00EA32F7" w:rsidRDefault="00AC7C2B">
      <w:pPr>
        <w:pStyle w:val="RequiredOutput"/>
        <w:keepNext/>
      </w:pPr>
      <w:r>
        <w:t>a08e0fe Count staging servers in Go</w:t>
      </w:r>
    </w:p>
    <w:p w14:paraId="14297D33" w14:textId="77777777" w:rsidR="00EA32F7" w:rsidRDefault="00AC7C2B">
      <w:pPr>
        <w:pStyle w:val="RequiredOutput"/>
        <w:keepNext/>
      </w:pPr>
      <w:r>
        <w:t>f0ace3f Count staging servers in C#</w:t>
      </w:r>
    </w:p>
    <w:p w14:paraId="16B4DB3B" w14:textId="77777777" w:rsidR="00EA32F7" w:rsidRDefault="00AC7C2B">
      <w:pPr>
        <w:pStyle w:val="RequiredOutput"/>
        <w:keepNext/>
      </w:pPr>
      <w:r>
        <w:t>d02ed01 Count staging servers in C++</w:t>
      </w:r>
    </w:p>
    <w:p w14:paraId="334B27C6" w14:textId="77777777" w:rsidR="00EA32F7" w:rsidRDefault="00AC7C2B">
      <w:pPr>
        <w:pStyle w:val="RequiredOutput"/>
        <w:keepNext/>
      </w:pPr>
      <w:r>
        <w:t>7125e54 Count staging servers in C</w:t>
      </w:r>
    </w:p>
    <w:p w14:paraId="65419964" w14:textId="77777777" w:rsidR="00EA32F7" w:rsidRDefault="00AC7C2B">
      <w:pPr>
        <w:pStyle w:val="RequiredOutput"/>
        <w:keepNext/>
      </w:pPr>
      <w:r>
        <w:t>a08e0fe Count staging servers in Go</w:t>
      </w:r>
    </w:p>
    <w:p w14:paraId="20A66F97" w14:textId="77777777" w:rsidR="00EA32F7" w:rsidRDefault="00AC7C2B">
      <w:pPr>
        <w:pStyle w:val="RequiredOutput"/>
        <w:keepNext/>
      </w:pPr>
      <w:r>
        <w:t xml:space="preserve"> go/main.go | 14 ++++++++++++--</w:t>
      </w:r>
    </w:p>
    <w:p w14:paraId="2C13BAAA" w14:textId="77777777" w:rsidR="00EA32F7" w:rsidRDefault="00AC7C2B">
      <w:pPr>
        <w:pStyle w:val="RequiredOutput"/>
      </w:pPr>
      <w:r>
        <w:t xml:space="preserve"> 1 file changed, 12 insertions(+), 2 deletions(-)</w:t>
      </w:r>
    </w:p>
    <w:p w14:paraId="0BECD830" w14:textId="77777777" w:rsidR="00EA32F7" w:rsidRDefault="00EA32F7">
      <w:pPr>
        <w:keepNext/>
      </w:pPr>
    </w:p>
    <w:p w14:paraId="182E6768" w14:textId="77777777" w:rsidR="00EA32F7" w:rsidRDefault="00AC7C2B">
      <w:pPr>
        <w:pStyle w:val="ListBullet"/>
      </w:pPr>
      <w:r>
        <w:t>Successfully rebased and updated refs/heads/feature/staging-count., the same line as in Step 4, after Rebasing counted up on that line, and no editor opened.</w:t>
      </w:r>
    </w:p>
    <w:p w14:paraId="4741BC93" w14:textId="77777777" w:rsidR="00EA32F7" w:rsidRDefault="00AC7C2B">
      <w:pPr>
        <w:pStyle w:val="ListBullet"/>
      </w:pPr>
      <w:r>
        <w:t>Six commits again, and no fixup!. 7125e54, d02ed01, and f0ace3f, the C, C++, and C# commits, keep their ids: nothing before the Go commit changed, so Git kept those three commits as they were. The Go commit is new, a08e0fe, because its content changed; Python's and TypeScript's are new because their parents changed.</w:t>
      </w:r>
    </w:p>
    <w:p w14:paraId="3FEC2B4B" w14:textId="77777777" w:rsidR="00EA32F7" w:rsidRDefault="00AC7C2B">
      <w:pPr>
        <w:pStyle w:val="ListBullet"/>
      </w:pPr>
      <w:r>
        <w:t>git show --stat --oneline HEAD~2: the Go commit now shows 12 insertions(+), 2 deletions(-), its top comment's line among them, like the other five. It keeps its own message and its author date.</w:t>
      </w:r>
    </w:p>
    <w:p w14:paraId="6245B88E" w14:textId="77777777" w:rsidR="00EA32F7" w:rsidRDefault="00AC7C2B">
      <w:pPr>
        <w:pStyle w:val="ListBullet"/>
      </w:pPr>
      <w:r>
        <w:t>git diff ORIG_HEAD printed nothing: your files are exactly those of the branch before the fold, which you built and ran. The fold changed which commit holds the line, not the files, so no program needs a new build.</w:t>
      </w:r>
    </w:p>
    <w:p w14:paraId="27C61766" w14:textId="77777777" w:rsidR="00EA32F7" w:rsidRDefault="00EA32F7">
      <w:pPr>
        <w:keepNext/>
      </w:pPr>
    </w:p>
    <w:p w14:paraId="757C6889" w14:textId="77777777" w:rsidR="00EA32F7" w:rsidRDefault="00AC7C2B">
      <w:pPr>
        <w:pStyle w:val="Heading3"/>
      </w:pPr>
      <w:r>
        <w:t>Linux or macOS Fold the Fixup In</w:t>
      </w:r>
    </w:p>
    <w:p w14:paraId="40C350B9" w14:textId="77777777" w:rsidR="00EA32F7" w:rsidRDefault="00AC7C2B">
      <w:pPr>
        <w:pStyle w:val="CommandBlock"/>
        <w:keepNext/>
      </w:pPr>
      <w:r>
        <w:t>cd "$HOME/spa/lesson-12.10/server-report"</w:t>
      </w:r>
    </w:p>
    <w:p w14:paraId="1FFC93EA" w14:textId="77777777" w:rsidR="00EA32F7" w:rsidRDefault="00AC7C2B">
      <w:pPr>
        <w:pStyle w:val="CommandBlock"/>
        <w:keepNext/>
      </w:pPr>
      <w:r>
        <w:t>git rebase --autosquash main</w:t>
      </w:r>
    </w:p>
    <w:p w14:paraId="37C32F28" w14:textId="77777777" w:rsidR="00EA32F7" w:rsidRDefault="00AC7C2B">
      <w:pPr>
        <w:pStyle w:val="CommandBlock"/>
        <w:keepNext/>
      </w:pPr>
      <w:r>
        <w:t>git log --oneline main..feature/staging-count</w:t>
      </w:r>
    </w:p>
    <w:p w14:paraId="55F4DF61" w14:textId="77777777" w:rsidR="00EA32F7" w:rsidRDefault="00AC7C2B">
      <w:pPr>
        <w:pStyle w:val="CommandBlock"/>
        <w:keepNext/>
      </w:pPr>
      <w:r>
        <w:t>git show --stat --oneline HEAD~2</w:t>
      </w:r>
    </w:p>
    <w:p w14:paraId="2E2A81E1" w14:textId="77777777" w:rsidR="00EA32F7" w:rsidRDefault="00AC7C2B">
      <w:pPr>
        <w:pStyle w:val="CommandBlock"/>
      </w:pPr>
      <w:r>
        <w:t>git diff ORIG_HEAD</w:t>
      </w:r>
    </w:p>
    <w:p w14:paraId="2FC54EF5" w14:textId="77777777" w:rsidR="00EA32F7" w:rsidRDefault="00EA32F7">
      <w:pPr>
        <w:keepNext/>
      </w:pPr>
    </w:p>
    <w:p w14:paraId="3F72EC03" w14:textId="77777777" w:rsidR="00EA32F7" w:rsidRDefault="00AC7C2B">
      <w:r>
        <w:t>The output is the same with Git 2.44 or later. With an older Git (git --version in Project Setup), git rebase --autosquash main quietly leaves the fixup! commit where it is. Run GIT_SEQUENCE_EDITOR=: git rebase -i --autosquash main in its place: GIT_SEQUENCE_EDITOR=: sets the to-do list's editor for that one command to :, bash's do-nothing command, so no editor opens and Git carries out the list as --autosquash arranged it. The output is then the same.</w:t>
      </w:r>
    </w:p>
    <w:p w14:paraId="36D51538" w14:textId="77777777" w:rsidR="00EA32F7" w:rsidRDefault="00EA32F7">
      <w:pPr>
        <w:keepNext/>
      </w:pPr>
    </w:p>
    <w:p w14:paraId="279BCEED" w14:textId="77777777" w:rsidR="00EA32F7" w:rsidRDefault="00EA32F7">
      <w:pPr>
        <w:keepNext/>
      </w:pPr>
    </w:p>
    <w:p w14:paraId="1F5E1BD0" w14:textId="77777777" w:rsidR="00EA32F7" w:rsidRDefault="00AC7C2B">
      <w:pPr>
        <w:pStyle w:val="Heading2"/>
      </w:pPr>
      <w:r>
        <w:t>Step 7 Fast-Forward main to the Rebased Branch</w:t>
      </w:r>
    </w:p>
    <w:p w14:paraId="785DB980" w14:textId="77777777" w:rsidR="00EA32F7" w:rsidRDefault="00AC7C2B">
      <w:r>
        <w:t>The branch is up to date with main, built, run, and tidy. Merge it into main and delete it. Remember, git branch -d deletes only a branch whose commits are already in yours.</w:t>
      </w:r>
    </w:p>
    <w:p w14:paraId="3EA25385" w14:textId="77777777" w:rsidR="00EA32F7" w:rsidRDefault="00EA32F7">
      <w:pPr>
        <w:keepNext/>
      </w:pPr>
    </w:p>
    <w:p w14:paraId="746ADE12" w14:textId="77777777" w:rsidR="00EA32F7" w:rsidRDefault="00AC7C2B">
      <w:pPr>
        <w:pStyle w:val="Heading3"/>
      </w:pPr>
      <w:r>
        <w:t>Windows PowerShell Merge the Branch</w:t>
      </w:r>
    </w:p>
    <w:p w14:paraId="42D640B1" w14:textId="77777777" w:rsidR="00EA32F7" w:rsidRDefault="00AC7C2B">
      <w:pPr>
        <w:pStyle w:val="CommandBlock"/>
        <w:keepNext/>
      </w:pPr>
      <w:r>
        <w:t>Set-Location "$HOME\spa\lesson-12.10\server-report"</w:t>
      </w:r>
    </w:p>
    <w:p w14:paraId="307C8C5C" w14:textId="77777777" w:rsidR="00EA32F7" w:rsidRDefault="00AC7C2B">
      <w:pPr>
        <w:pStyle w:val="CommandBlock"/>
        <w:keepNext/>
      </w:pPr>
      <w:r>
        <w:t>git switch main</w:t>
      </w:r>
    </w:p>
    <w:p w14:paraId="352178E5" w14:textId="77777777" w:rsidR="00EA32F7" w:rsidRDefault="00AC7C2B">
      <w:pPr>
        <w:pStyle w:val="CommandBlock"/>
        <w:keepNext/>
      </w:pPr>
      <w:r>
        <w:t>git merge feature/staging-count</w:t>
      </w:r>
    </w:p>
    <w:p w14:paraId="6027AA01" w14:textId="77777777" w:rsidR="00EA32F7" w:rsidRDefault="00AC7C2B">
      <w:pPr>
        <w:pStyle w:val="CommandBlock"/>
        <w:keepNext/>
      </w:pPr>
      <w:r>
        <w:t>git branch -d feature/staging-count</w:t>
      </w:r>
    </w:p>
    <w:p w14:paraId="6CB1C6C5" w14:textId="77777777" w:rsidR="00EA32F7" w:rsidRDefault="00AC7C2B">
      <w:pPr>
        <w:pStyle w:val="CommandBlock"/>
      </w:pPr>
      <w:r>
        <w:t>git log --oneline --graph -4</w:t>
      </w:r>
    </w:p>
    <w:p w14:paraId="7B236EAC" w14:textId="77777777" w:rsidR="00EA32F7" w:rsidRDefault="00EA32F7">
      <w:pPr>
        <w:keepNext/>
      </w:pPr>
    </w:p>
    <w:p w14:paraId="1959A71C" w14:textId="77777777" w:rsidR="00EA32F7" w:rsidRDefault="00AC7C2B">
      <w:pPr>
        <w:pStyle w:val="Heading3"/>
      </w:pPr>
      <w:r>
        <w:t>Check Your Results</w:t>
      </w:r>
    </w:p>
    <w:p w14:paraId="1F6CA2EF" w14:textId="77777777" w:rsidR="00EA32F7" w:rsidRDefault="00AC7C2B">
      <w:pPr>
        <w:pStyle w:val="RequiredOutput"/>
        <w:keepNext/>
      </w:pPr>
      <w:r>
        <w:t>Switched to branch 'main'</w:t>
      </w:r>
    </w:p>
    <w:p w14:paraId="25B3626C" w14:textId="77777777" w:rsidR="00EA32F7" w:rsidRDefault="00AC7C2B">
      <w:pPr>
        <w:pStyle w:val="RequiredOutput"/>
        <w:keepNext/>
      </w:pPr>
      <w:r>
        <w:t>Your branch is ahead of 'origin/main' by 1 commit.</w:t>
      </w:r>
    </w:p>
    <w:p w14:paraId="6DD39A87" w14:textId="77777777" w:rsidR="00EA32F7" w:rsidRDefault="00AC7C2B">
      <w:pPr>
        <w:pStyle w:val="RequiredOutput"/>
        <w:keepNext/>
      </w:pPr>
      <w:r>
        <w:t xml:space="preserve">  (use "git push" to publish your local commits)</w:t>
      </w:r>
    </w:p>
    <w:p w14:paraId="69DC3051" w14:textId="77777777" w:rsidR="00EA32F7" w:rsidRDefault="00AC7C2B">
      <w:pPr>
        <w:pStyle w:val="RequiredOutput"/>
        <w:keepNext/>
      </w:pPr>
      <w:r>
        <w:t>Updating 040dc9e..8430330</w:t>
      </w:r>
    </w:p>
    <w:p w14:paraId="3F367642" w14:textId="77777777" w:rsidR="00EA32F7" w:rsidRDefault="00AC7C2B">
      <w:pPr>
        <w:pStyle w:val="RequiredOutput"/>
        <w:keepNext/>
      </w:pPr>
      <w:r>
        <w:t>Fast-forward</w:t>
      </w:r>
    </w:p>
    <w:p w14:paraId="27638BDC" w14:textId="77777777" w:rsidR="00EA32F7" w:rsidRDefault="00AC7C2B">
      <w:pPr>
        <w:pStyle w:val="RequiredOutput"/>
        <w:keepNext/>
      </w:pPr>
      <w:r>
        <w:t xml:space="preserve"> c/server_report.c              | 14 ++++++++++++--</w:t>
      </w:r>
    </w:p>
    <w:p w14:paraId="30F92E25" w14:textId="77777777" w:rsidR="00EA32F7" w:rsidRDefault="00AC7C2B">
      <w:pPr>
        <w:pStyle w:val="RequiredOutput"/>
        <w:keepNext/>
      </w:pPr>
      <w:r>
        <w:t xml:space="preserve"> cpp/server_report.cpp          | 14 ++++++++++++--</w:t>
      </w:r>
    </w:p>
    <w:p w14:paraId="626C1642" w14:textId="77777777" w:rsidR="00EA32F7" w:rsidRDefault="00AC7C2B">
      <w:pPr>
        <w:pStyle w:val="RequiredOutput"/>
        <w:keepNext/>
      </w:pPr>
      <w:r>
        <w:t xml:space="preserve"> csharp/ServerReport/Program.cs | 15 +++++++++++++--</w:t>
      </w:r>
    </w:p>
    <w:p w14:paraId="679ED37E" w14:textId="77777777" w:rsidR="00EA32F7" w:rsidRDefault="00AC7C2B">
      <w:pPr>
        <w:pStyle w:val="RequiredOutput"/>
        <w:keepNext/>
      </w:pPr>
      <w:r>
        <w:t xml:space="preserve"> go/main.go                     | 14 ++++++++++++--</w:t>
      </w:r>
    </w:p>
    <w:p w14:paraId="532469BB" w14:textId="77777777" w:rsidR="00EA32F7" w:rsidRDefault="00AC7C2B">
      <w:pPr>
        <w:pStyle w:val="RequiredOutput"/>
        <w:keepNext/>
      </w:pPr>
      <w:r>
        <w:t xml:space="preserve"> python/server_report.py        | 13 +++++++++++--</w:t>
      </w:r>
    </w:p>
    <w:p w14:paraId="36F9066C" w14:textId="77777777" w:rsidR="00EA32F7" w:rsidRDefault="00AC7C2B">
      <w:pPr>
        <w:pStyle w:val="RequiredOutput"/>
        <w:keepNext/>
      </w:pPr>
      <w:r>
        <w:t xml:space="preserve"> typescript/src/main.ts         | 14 ++++++++++++--</w:t>
      </w:r>
    </w:p>
    <w:p w14:paraId="0A782EC3" w14:textId="77777777" w:rsidR="00EA32F7" w:rsidRDefault="00AC7C2B">
      <w:pPr>
        <w:pStyle w:val="RequiredOutput"/>
        <w:keepNext/>
      </w:pPr>
      <w:r>
        <w:t xml:space="preserve"> 6 files changed, 72 insertions(+), 12 deletions(-)</w:t>
      </w:r>
    </w:p>
    <w:p w14:paraId="3FA693EE" w14:textId="77777777" w:rsidR="00EA32F7" w:rsidRDefault="00AC7C2B">
      <w:pPr>
        <w:pStyle w:val="RequiredOutput"/>
        <w:keepNext/>
      </w:pPr>
      <w:r>
        <w:t>Deleted branch feature/staging-count (was 8430330).</w:t>
      </w:r>
    </w:p>
    <w:p w14:paraId="7485E7ED" w14:textId="77777777" w:rsidR="00EA32F7" w:rsidRDefault="00AC7C2B">
      <w:pPr>
        <w:pStyle w:val="RequiredOutput"/>
        <w:keepNext/>
      </w:pPr>
      <w:r>
        <w:t>* 8430330 (HEAD -&gt; main) Count staging servers in TypeScript</w:t>
      </w:r>
    </w:p>
    <w:p w14:paraId="501F6077" w14:textId="77777777" w:rsidR="00EA32F7" w:rsidRDefault="00AC7C2B">
      <w:pPr>
        <w:pStyle w:val="RequiredOutput"/>
        <w:keepNext/>
      </w:pPr>
      <w:r>
        <w:t>* f655c65 Count staging servers in Python</w:t>
      </w:r>
    </w:p>
    <w:p w14:paraId="5EC48853" w14:textId="77777777" w:rsidR="00EA32F7" w:rsidRDefault="00AC7C2B">
      <w:pPr>
        <w:pStyle w:val="RequiredOutput"/>
        <w:keepNext/>
      </w:pPr>
      <w:r>
        <w:t>* a08e0fe Count staging servers in Go</w:t>
      </w:r>
    </w:p>
    <w:p w14:paraId="34AEC2DA" w14:textId="77777777" w:rsidR="00EA32F7" w:rsidRDefault="00AC7C2B">
      <w:pPr>
        <w:pStyle w:val="RequiredOutput"/>
      </w:pPr>
      <w:r>
        <w:t>* f0ace3f Count staging servers in C#</w:t>
      </w:r>
    </w:p>
    <w:p w14:paraId="2F75F1D9" w14:textId="77777777" w:rsidR="00EA32F7" w:rsidRDefault="00EA32F7">
      <w:pPr>
        <w:keepNext/>
      </w:pPr>
    </w:p>
    <w:p w14:paraId="5ACBE4B4" w14:textId="77777777" w:rsidR="00EA32F7" w:rsidRDefault="00AC7C2B">
      <w:pPr>
        <w:pStyle w:val="ListBullet"/>
      </w:pPr>
      <w:r>
        <w:t>Your branch is ahead of 'origin/main' by 1 commit: main's cache-01 commit exists only on your computer.</w:t>
      </w:r>
    </w:p>
    <w:p w14:paraId="5B11A32F" w14:textId="77777777" w:rsidR="00EA32F7" w:rsidRDefault="00AC7C2B">
      <w:pPr>
        <w:pStyle w:val="ListBullet"/>
      </w:pPr>
      <w:r>
        <w:t>Updating 040dc9e..8430330 and Fast-forward: main had no commit your branch lacks, because the rebase put the branch on top of main's newest commit. Git only moved the name main forward and made no merge commit. The stat lists the six programs, the whole feature: 72 insertions(+), 12 deletions(-).</w:t>
      </w:r>
    </w:p>
    <w:p w14:paraId="4EAE1B17" w14:textId="77777777" w:rsidR="00EA32F7" w:rsidRDefault="00AC7C2B">
      <w:pPr>
        <w:pStyle w:val="ListBullet"/>
      </w:pPr>
      <w:r>
        <w:t>Deleted branch feature/staging-count (was 8430330): the branch's commits are main's now, so -d deletes the name.</w:t>
      </w:r>
    </w:p>
    <w:p w14:paraId="0852131B" w14:textId="77777777" w:rsidR="00EA32F7" w:rsidRDefault="00AC7C2B">
      <w:pPr>
        <w:pStyle w:val="ListBullet"/>
      </w:pPr>
      <w:r>
        <w:t>The graph is one straight line with no merge commit. It reads as if you had written the staging count after cache-01 arrived; -4 shows its newest four commits.</w:t>
      </w:r>
    </w:p>
    <w:p w14:paraId="4FB3ACCD" w14:textId="77777777" w:rsidR="00EA32F7" w:rsidRDefault="00AC7C2B">
      <w:pPr>
        <w:pStyle w:val="ListBullet"/>
      </w:pPr>
      <w:r>
        <w:t>main is now exactly the commit you built and ran in Steps 5 and 6, so there is nothing new to test. Nothing is pushed: Lesson 12.14: git push publishes a branch.</w:t>
      </w:r>
    </w:p>
    <w:p w14:paraId="3AF924F1" w14:textId="77777777" w:rsidR="00EA32F7" w:rsidRDefault="00EA32F7">
      <w:pPr>
        <w:keepNext/>
      </w:pPr>
    </w:p>
    <w:p w14:paraId="030AFDAF" w14:textId="77777777" w:rsidR="00EA32F7" w:rsidRDefault="00AC7C2B">
      <w:pPr>
        <w:pStyle w:val="Heading3"/>
      </w:pPr>
      <w:r>
        <w:t>Linux or macOS Merge the Branch</w:t>
      </w:r>
    </w:p>
    <w:p w14:paraId="57B2C4AA" w14:textId="77777777" w:rsidR="00EA32F7" w:rsidRDefault="00AC7C2B">
      <w:pPr>
        <w:pStyle w:val="CommandBlock"/>
        <w:keepNext/>
      </w:pPr>
      <w:r>
        <w:t>cd "$HOME/spa/lesson-12.10/server-report"</w:t>
      </w:r>
    </w:p>
    <w:p w14:paraId="002FA068" w14:textId="77777777" w:rsidR="00EA32F7" w:rsidRDefault="00AC7C2B">
      <w:pPr>
        <w:pStyle w:val="CommandBlock"/>
        <w:keepNext/>
      </w:pPr>
      <w:r>
        <w:t>git switch main</w:t>
      </w:r>
    </w:p>
    <w:p w14:paraId="3E295673" w14:textId="77777777" w:rsidR="00EA32F7" w:rsidRDefault="00AC7C2B">
      <w:pPr>
        <w:pStyle w:val="CommandBlock"/>
        <w:keepNext/>
      </w:pPr>
      <w:r>
        <w:t>git merge feature/staging-count</w:t>
      </w:r>
    </w:p>
    <w:p w14:paraId="52E65B1C" w14:textId="77777777" w:rsidR="00EA32F7" w:rsidRDefault="00AC7C2B">
      <w:pPr>
        <w:pStyle w:val="CommandBlock"/>
        <w:keepNext/>
      </w:pPr>
      <w:r>
        <w:t>git branch -d feature/staging-count</w:t>
      </w:r>
    </w:p>
    <w:p w14:paraId="6A422786" w14:textId="77777777" w:rsidR="00EA32F7" w:rsidRDefault="00AC7C2B">
      <w:pPr>
        <w:pStyle w:val="CommandBlock"/>
      </w:pPr>
      <w:r>
        <w:t>git log --oneline --graph -4</w:t>
      </w:r>
    </w:p>
    <w:p w14:paraId="06F31E2B" w14:textId="77777777" w:rsidR="00EA32F7" w:rsidRDefault="00EA32F7">
      <w:pPr>
        <w:keepNext/>
      </w:pPr>
    </w:p>
    <w:p w14:paraId="37D90CF9" w14:textId="77777777" w:rsidR="00EA32F7" w:rsidRDefault="00AC7C2B">
      <w:r>
        <w:t>The output is the same.</w:t>
      </w:r>
    </w:p>
    <w:p w14:paraId="1CD36C86" w14:textId="77777777" w:rsidR="00EA32F7" w:rsidRDefault="00EA32F7">
      <w:pPr>
        <w:keepNext/>
      </w:pPr>
    </w:p>
    <w:p w14:paraId="75F70FC4" w14:textId="77777777" w:rsidR="00EA32F7" w:rsidRDefault="00EA32F7">
      <w:pPr>
        <w:keepNext/>
      </w:pPr>
    </w:p>
    <w:p w14:paraId="2224D029" w14:textId="77777777" w:rsidR="00EA32F7" w:rsidRDefault="00AC7C2B">
      <w:pPr>
        <w:pStyle w:val="Heading2"/>
      </w:pPr>
      <w:r>
        <w:t>Step 8 Production-Minded: Back Out of a Stopped Rebase</w:t>
      </w:r>
    </w:p>
    <w:p w14:paraId="79527568" w14:textId="77777777" w:rsidR="00EA32F7" w:rsidRDefault="00AC7C2B">
      <w:r>
        <w:t>Not every rebase finishes on its own. A professional reads git status before a rebase, reads what Git prints when it stops, and knows the way back. Make a short-lived branch whose one change overlaps main's: git switch -c takes a second name, the commit the new branch starts at, here 360d32b, the commit your clone started at, before cache-01. The branch adds mail-01 to the end of servers.txt, the same place where main added cache-01. You will not build this branch: it exists only to show a rebase that stops</w:t>
      </w:r>
      <w:r>
        <w:t>, and you back out of it before it changes anything. experiment/mail-server exists only in your clone, so rebasing it is safe.</w:t>
      </w:r>
    </w:p>
    <w:p w14:paraId="6B6EFFAE" w14:textId="77777777" w:rsidR="00EA32F7" w:rsidRDefault="00EA32F7">
      <w:pPr>
        <w:keepNext/>
      </w:pPr>
    </w:p>
    <w:p w14:paraId="1C539B71" w14:textId="77777777" w:rsidR="00EA32F7" w:rsidRDefault="00AC7C2B">
      <w:pPr>
        <w:pStyle w:val="Heading3"/>
      </w:pPr>
      <w:r>
        <w:t>Windows PowerShell A Branch That Overlaps main</w:t>
      </w:r>
    </w:p>
    <w:p w14:paraId="4E7F00D0" w14:textId="77777777" w:rsidR="00EA32F7" w:rsidRDefault="00AC7C2B">
      <w:pPr>
        <w:pStyle w:val="CommandBlock"/>
        <w:keepNext/>
      </w:pPr>
      <w:r>
        <w:t>Set-Location "$HOME\spa\lesson-12.10\server-report"</w:t>
      </w:r>
    </w:p>
    <w:p w14:paraId="794EFF54" w14:textId="77777777" w:rsidR="00EA32F7" w:rsidRDefault="00AC7C2B">
      <w:pPr>
        <w:pStyle w:val="CommandBlock"/>
        <w:keepNext/>
      </w:pPr>
      <w:r>
        <w:t>git switch -c experiment/mail-server 360d32b</w:t>
      </w:r>
    </w:p>
    <w:p w14:paraId="66A63C90" w14:textId="77777777" w:rsidR="00EA32F7" w:rsidRDefault="00AC7C2B">
      <w:pPr>
        <w:pStyle w:val="CommandBlock"/>
        <w:keepNext/>
      </w:pPr>
      <w:r>
        <w:t>Add-Content .\servers.txt "mail-01|production|25"</w:t>
      </w:r>
    </w:p>
    <w:p w14:paraId="126E54AE" w14:textId="77777777" w:rsidR="00EA32F7" w:rsidRDefault="00AC7C2B">
      <w:pPr>
        <w:pStyle w:val="CommandBlock"/>
        <w:keepNext/>
      </w:pPr>
      <w:r>
        <w:t>git add servers.txt</w:t>
      </w:r>
    </w:p>
    <w:p w14:paraId="2DB34E0F" w14:textId="77777777" w:rsidR="00EA32F7" w:rsidRDefault="00AC7C2B">
      <w:pPr>
        <w:pStyle w:val="CommandBlock"/>
      </w:pPr>
      <w:r>
        <w:t>git commit -m "Add the mail-01 mail server"</w:t>
      </w:r>
    </w:p>
    <w:p w14:paraId="52C66DCA" w14:textId="77777777" w:rsidR="00EA32F7" w:rsidRDefault="00EA32F7">
      <w:pPr>
        <w:keepNext/>
      </w:pPr>
    </w:p>
    <w:p w14:paraId="216EBE25" w14:textId="77777777" w:rsidR="00EA32F7" w:rsidRDefault="00AC7C2B">
      <w:pPr>
        <w:pStyle w:val="Heading3"/>
      </w:pPr>
      <w:r>
        <w:t>Check Your Results</w:t>
      </w:r>
    </w:p>
    <w:p w14:paraId="30814A2A" w14:textId="77777777" w:rsidR="00EA32F7" w:rsidRDefault="00AC7C2B">
      <w:pPr>
        <w:pStyle w:val="RequiredOutput"/>
        <w:keepNext/>
      </w:pPr>
      <w:r>
        <w:t>Switched to a new branch 'experiment/mail-server'</w:t>
      </w:r>
    </w:p>
    <w:p w14:paraId="6B06F3FD" w14:textId="77777777" w:rsidR="00EA32F7" w:rsidRDefault="00AC7C2B">
      <w:pPr>
        <w:pStyle w:val="RequiredOutput"/>
        <w:keepNext/>
      </w:pPr>
      <w:r>
        <w:t>[experiment/mail-server fa395e0] Add the mail-01 mail server</w:t>
      </w:r>
    </w:p>
    <w:p w14:paraId="04CB1CBC" w14:textId="77777777" w:rsidR="00EA32F7" w:rsidRDefault="00AC7C2B">
      <w:pPr>
        <w:pStyle w:val="RequiredOutput"/>
      </w:pPr>
      <w:r>
        <w:t xml:space="preserve"> 1 file changed, 1 insertion(+)</w:t>
      </w:r>
    </w:p>
    <w:p w14:paraId="7F1A1A74" w14:textId="77777777" w:rsidR="00EA32F7" w:rsidRDefault="00EA32F7">
      <w:pPr>
        <w:keepNext/>
      </w:pPr>
    </w:p>
    <w:p w14:paraId="2775E341" w14:textId="77777777" w:rsidR="00EA32F7" w:rsidRDefault="00AC7C2B">
      <w:pPr>
        <w:pStyle w:val="ListBullet"/>
      </w:pPr>
      <w:r>
        <w:t>Switched to a new branch 'experiment/mail-server': the branch starts at 360d32b, not at main.</w:t>
      </w:r>
    </w:p>
    <w:p w14:paraId="709C0C0D" w14:textId="77777777" w:rsidR="00EA32F7" w:rsidRDefault="00AC7C2B">
      <w:pPr>
        <w:pStyle w:val="ListBullet"/>
      </w:pPr>
      <w:r>
        <w:t>[experiment/mail-server fa395e0] Add the mail-01 mail server: one commit that adds one line after logs-01, where main has cache-01.</w:t>
      </w:r>
    </w:p>
    <w:p w14:paraId="2D874DF4" w14:textId="77777777" w:rsidR="00EA32F7" w:rsidRDefault="00EA32F7">
      <w:pPr>
        <w:keepNext/>
      </w:pPr>
    </w:p>
    <w:p w14:paraId="3AC64D9A" w14:textId="77777777" w:rsidR="00EA32F7" w:rsidRDefault="00AC7C2B">
      <w:pPr>
        <w:pStyle w:val="Heading3"/>
      </w:pPr>
      <w:r>
        <w:t>Linux or macOS A Branch That Overlaps main</w:t>
      </w:r>
    </w:p>
    <w:p w14:paraId="649BDD1E" w14:textId="77777777" w:rsidR="00EA32F7" w:rsidRDefault="00AC7C2B">
      <w:pPr>
        <w:pStyle w:val="CommandBlock"/>
        <w:keepNext/>
      </w:pPr>
      <w:r>
        <w:t>cd "$HOME/spa/lesson-12.10/server-report"</w:t>
      </w:r>
    </w:p>
    <w:p w14:paraId="4A7EAF60" w14:textId="77777777" w:rsidR="00EA32F7" w:rsidRDefault="00AC7C2B">
      <w:pPr>
        <w:pStyle w:val="CommandBlock"/>
        <w:keepNext/>
      </w:pPr>
      <w:r>
        <w:t>git switch -c experiment/mail-server 360d32b</w:t>
      </w:r>
    </w:p>
    <w:p w14:paraId="791AC9CB" w14:textId="77777777" w:rsidR="00EA32F7" w:rsidRDefault="00AC7C2B">
      <w:pPr>
        <w:pStyle w:val="CommandBlock"/>
        <w:keepNext/>
      </w:pPr>
      <w:r>
        <w:t>printf '%s\n' 'mail-01|production|25' &gt;&gt; ./servers.txt</w:t>
      </w:r>
    </w:p>
    <w:p w14:paraId="13BC5B5F" w14:textId="77777777" w:rsidR="00EA32F7" w:rsidRDefault="00AC7C2B">
      <w:pPr>
        <w:pStyle w:val="CommandBlock"/>
        <w:keepNext/>
      </w:pPr>
      <w:r>
        <w:t>git add servers.txt</w:t>
      </w:r>
    </w:p>
    <w:p w14:paraId="3C0A1145" w14:textId="77777777" w:rsidR="00EA32F7" w:rsidRDefault="00AC7C2B">
      <w:pPr>
        <w:pStyle w:val="CommandBlock"/>
      </w:pPr>
      <w:r>
        <w:t>git commit -m "Add the mail-01 mail server"</w:t>
      </w:r>
    </w:p>
    <w:p w14:paraId="69456206" w14:textId="77777777" w:rsidR="00EA32F7" w:rsidRDefault="00EA32F7">
      <w:pPr>
        <w:keepNext/>
      </w:pPr>
    </w:p>
    <w:p w14:paraId="25CE77D8" w14:textId="77777777" w:rsidR="00EA32F7" w:rsidRDefault="00AC7C2B">
      <w:r>
        <w:t>The output is the same.</w:t>
      </w:r>
    </w:p>
    <w:p w14:paraId="7CD85003" w14:textId="77777777" w:rsidR="00EA32F7" w:rsidRDefault="00EA32F7">
      <w:pPr>
        <w:keepNext/>
      </w:pPr>
    </w:p>
    <w:p w14:paraId="11828C49" w14:textId="77777777" w:rsidR="00EA32F7" w:rsidRDefault="00AC7C2B">
      <w:pPr>
        <w:pStyle w:val="Heading3"/>
      </w:pPr>
      <w:r>
        <w:t>Windows PowerShell Start the Rebase</w:t>
      </w:r>
    </w:p>
    <w:p w14:paraId="584C9679" w14:textId="77777777" w:rsidR="00EA32F7" w:rsidRDefault="00AC7C2B">
      <w:pPr>
        <w:pStyle w:val="CommandBlock"/>
        <w:keepNext/>
      </w:pPr>
      <w:r>
        <w:t>Set-Location "$HOME\spa\lesson-12.10\server-report"</w:t>
      </w:r>
    </w:p>
    <w:p w14:paraId="0D358484" w14:textId="77777777" w:rsidR="00EA32F7" w:rsidRDefault="00AC7C2B">
      <w:pPr>
        <w:pStyle w:val="CommandBlock"/>
        <w:keepNext/>
      </w:pPr>
      <w:r>
        <w:t>git status --short</w:t>
      </w:r>
    </w:p>
    <w:p w14:paraId="59296649" w14:textId="77777777" w:rsidR="00EA32F7" w:rsidRDefault="00AC7C2B">
      <w:pPr>
        <w:pStyle w:val="CommandBlock"/>
      </w:pPr>
      <w:r>
        <w:t>git rebase main</w:t>
      </w:r>
    </w:p>
    <w:p w14:paraId="2445F06A" w14:textId="77777777" w:rsidR="00EA32F7" w:rsidRDefault="00EA32F7">
      <w:pPr>
        <w:keepNext/>
      </w:pPr>
    </w:p>
    <w:p w14:paraId="2A24C995" w14:textId="77777777" w:rsidR="00EA32F7" w:rsidRDefault="00AC7C2B">
      <w:pPr>
        <w:pStyle w:val="Heading3"/>
      </w:pPr>
      <w:r>
        <w:t>Check Your Results</w:t>
      </w:r>
    </w:p>
    <w:p w14:paraId="60562002" w14:textId="77777777" w:rsidR="00EA32F7" w:rsidRDefault="00AC7C2B">
      <w:pPr>
        <w:pStyle w:val="RequiredOutput"/>
        <w:keepNext/>
      </w:pPr>
      <w:r>
        <w:t>Auto-merging servers.txt</w:t>
      </w:r>
    </w:p>
    <w:p w14:paraId="6316E67C" w14:textId="77777777" w:rsidR="00EA32F7" w:rsidRDefault="00AC7C2B">
      <w:pPr>
        <w:pStyle w:val="RequiredOutput"/>
        <w:keepNext/>
      </w:pPr>
      <w:r>
        <w:t>CONFLICT (content): Merge conflict in servers.txt</w:t>
      </w:r>
    </w:p>
    <w:p w14:paraId="00950342" w14:textId="77777777" w:rsidR="00EA32F7" w:rsidRDefault="00AC7C2B">
      <w:pPr>
        <w:pStyle w:val="RequiredOutput"/>
        <w:keepNext/>
      </w:pPr>
      <w:r>
        <w:t>error: could not apply fa395e0... Add the mail-01 mail server</w:t>
      </w:r>
    </w:p>
    <w:p w14:paraId="6FAAB724" w14:textId="77777777" w:rsidR="00EA32F7" w:rsidRDefault="00AC7C2B">
      <w:pPr>
        <w:pStyle w:val="RequiredOutput"/>
        <w:keepNext/>
      </w:pPr>
      <w:r>
        <w:t>hint: Resolve all conflicts manually, mark them as resolved with</w:t>
      </w:r>
    </w:p>
    <w:p w14:paraId="0340DAD1" w14:textId="77777777" w:rsidR="00EA32F7" w:rsidRDefault="00AC7C2B">
      <w:pPr>
        <w:pStyle w:val="RequiredOutput"/>
        <w:keepNext/>
      </w:pPr>
      <w:r>
        <w:t>hint: "git add/rm &lt;conflicted_files&gt;", then run "git rebase --continue".</w:t>
      </w:r>
    </w:p>
    <w:p w14:paraId="6A1730CE" w14:textId="77777777" w:rsidR="00EA32F7" w:rsidRDefault="00AC7C2B">
      <w:pPr>
        <w:pStyle w:val="RequiredOutput"/>
        <w:keepNext/>
      </w:pPr>
      <w:r>
        <w:t>hint: You can instead skip this commit: run "git rebase --skip".</w:t>
      </w:r>
    </w:p>
    <w:p w14:paraId="16B8477A" w14:textId="77777777" w:rsidR="00EA32F7" w:rsidRDefault="00AC7C2B">
      <w:pPr>
        <w:pStyle w:val="RequiredOutput"/>
        <w:keepNext/>
      </w:pPr>
      <w:r>
        <w:t>...</w:t>
      </w:r>
    </w:p>
    <w:p w14:paraId="369AC85F" w14:textId="77777777" w:rsidR="00EA32F7" w:rsidRDefault="00AC7C2B">
      <w:pPr>
        <w:pStyle w:val="RequiredOutput"/>
        <w:keepNext/>
      </w:pPr>
      <w:r>
        <w:t>hint: Disable this message with "git config set advice.mergeConflict false"</w:t>
      </w:r>
    </w:p>
    <w:p w14:paraId="6B05AF10" w14:textId="77777777" w:rsidR="00EA32F7" w:rsidRDefault="00AC7C2B">
      <w:pPr>
        <w:pStyle w:val="RequiredOutput"/>
      </w:pPr>
      <w:r>
        <w:t>Could not apply fa395e0... # Add the mail-01 mail server</w:t>
      </w:r>
    </w:p>
    <w:p w14:paraId="5419EEC0" w14:textId="77777777" w:rsidR="00EA32F7" w:rsidRDefault="00EA32F7">
      <w:pPr>
        <w:keepNext/>
      </w:pPr>
    </w:p>
    <w:p w14:paraId="01E911FF" w14:textId="77777777" w:rsidR="00EA32F7" w:rsidRDefault="00AC7C2B">
      <w:pPr>
        <w:pStyle w:val="ListBullet"/>
      </w:pPr>
      <w:r>
        <w:t>git status --short printed nothing: no uncommitted change, which git rebase needs. With uncommitted changes, it refuses with error: cannot rebase: You have unstaged changes.</w:t>
      </w:r>
    </w:p>
    <w:p w14:paraId="656419BC" w14:textId="77777777" w:rsidR="00EA32F7" w:rsidRDefault="00AC7C2B">
      <w:pPr>
        <w:pStyle w:val="ListBullet"/>
      </w:pPr>
      <w:r>
        <w:t>Auto-merging servers.txt and CONFLICT (content): Merge conflict in servers.txt: Git replayed your commit, and its line and main's cache-01 line both go right after logs-01, so Git cannot choose. Git writes Rebasing (1/1) first, but Auto-merging servers.txt overwrites it on the same line, so your screen shows what the page shows. error: could not apply fa395e0... names the commit that stopped. The rebase line ends with exit code 1.</w:t>
      </w:r>
    </w:p>
    <w:p w14:paraId="4C3C20AF" w14:textId="77777777" w:rsidR="00EA32F7" w:rsidRDefault="00AC7C2B">
      <w:pPr>
        <w:pStyle w:val="ListBullet"/>
      </w:pPr>
      <w:r>
        <w:t>The hint: lines name the ways out. The page leaves out one hint line, too wide to print, shown as ...: hint: To abort and get back to the state before "git rebase", run "git rebase --abort".</w:t>
      </w:r>
    </w:p>
    <w:p w14:paraId="39BEACD2" w14:textId="77777777" w:rsidR="00EA32F7" w:rsidRDefault="00EA32F7">
      <w:pPr>
        <w:keepNext/>
      </w:pPr>
    </w:p>
    <w:p w14:paraId="62F8C68F" w14:textId="77777777" w:rsidR="00EA32F7" w:rsidRDefault="00AC7C2B">
      <w:pPr>
        <w:pStyle w:val="Heading3"/>
      </w:pPr>
      <w:r>
        <w:t>Linux or macOS Start the Rebase</w:t>
      </w:r>
    </w:p>
    <w:p w14:paraId="7CE646B8" w14:textId="77777777" w:rsidR="00EA32F7" w:rsidRDefault="00AC7C2B">
      <w:pPr>
        <w:pStyle w:val="CommandBlock"/>
        <w:keepNext/>
      </w:pPr>
      <w:r>
        <w:t>cd "$HOME/spa/lesson-12.10/server-report"</w:t>
      </w:r>
    </w:p>
    <w:p w14:paraId="2933FAD4" w14:textId="77777777" w:rsidR="00EA32F7" w:rsidRDefault="00AC7C2B">
      <w:pPr>
        <w:pStyle w:val="CommandBlock"/>
        <w:keepNext/>
      </w:pPr>
      <w:r>
        <w:t>git status --short</w:t>
      </w:r>
    </w:p>
    <w:p w14:paraId="4A2A65C4" w14:textId="77777777" w:rsidR="00EA32F7" w:rsidRDefault="00AC7C2B">
      <w:pPr>
        <w:pStyle w:val="CommandBlock"/>
      </w:pPr>
      <w:r>
        <w:t>git rebase main</w:t>
      </w:r>
    </w:p>
    <w:p w14:paraId="578EE65F" w14:textId="77777777" w:rsidR="00EA32F7" w:rsidRDefault="00EA32F7">
      <w:pPr>
        <w:keepNext/>
      </w:pPr>
    </w:p>
    <w:p w14:paraId="2028A002" w14:textId="77777777" w:rsidR="00EA32F7" w:rsidRDefault="00AC7C2B">
      <w:r>
        <w:t>The output is the same.</w:t>
      </w:r>
    </w:p>
    <w:p w14:paraId="518F29DE" w14:textId="77777777" w:rsidR="00EA32F7" w:rsidRDefault="00EA32F7">
      <w:pPr>
        <w:keepNext/>
      </w:pPr>
    </w:p>
    <w:p w14:paraId="7C460BE0" w14:textId="77777777" w:rsidR="00EA32F7" w:rsidRDefault="00AC7C2B">
      <w:pPr>
        <w:pStyle w:val="Heading3"/>
      </w:pPr>
      <w:r>
        <w:t>Windows PowerShell Read the Status</w:t>
      </w:r>
    </w:p>
    <w:p w14:paraId="26429599" w14:textId="77777777" w:rsidR="00EA32F7" w:rsidRDefault="00AC7C2B">
      <w:pPr>
        <w:keepNext/>
      </w:pPr>
      <w:r>
        <w:t>The rebase is waiting. Read where it stopped before you decide what to do.</w:t>
      </w:r>
    </w:p>
    <w:p w14:paraId="6371E6EC" w14:textId="77777777" w:rsidR="00EA32F7" w:rsidRDefault="00EA32F7">
      <w:pPr>
        <w:keepNext/>
      </w:pPr>
    </w:p>
    <w:p w14:paraId="23B4CB7F" w14:textId="77777777" w:rsidR="00EA32F7" w:rsidRDefault="00AC7C2B">
      <w:pPr>
        <w:pStyle w:val="CommandBlock"/>
        <w:keepNext/>
      </w:pPr>
      <w:r>
        <w:t>Set-Location "$HOME\spa\lesson-12.10\server-report"</w:t>
      </w:r>
    </w:p>
    <w:p w14:paraId="69EF7FDB" w14:textId="77777777" w:rsidR="00EA32F7" w:rsidRDefault="00AC7C2B">
      <w:pPr>
        <w:pStyle w:val="CommandBlock"/>
      </w:pPr>
      <w:r>
        <w:t>git status</w:t>
      </w:r>
    </w:p>
    <w:p w14:paraId="2408E1A8" w14:textId="77777777" w:rsidR="00EA32F7" w:rsidRDefault="00EA32F7">
      <w:pPr>
        <w:keepNext/>
      </w:pPr>
    </w:p>
    <w:p w14:paraId="03C5AF7E" w14:textId="77777777" w:rsidR="00EA32F7" w:rsidRDefault="00AC7C2B">
      <w:pPr>
        <w:pStyle w:val="Heading3"/>
      </w:pPr>
      <w:r>
        <w:t>Check Your Results</w:t>
      </w:r>
    </w:p>
    <w:p w14:paraId="51EA36DC" w14:textId="77777777" w:rsidR="00EA32F7" w:rsidRDefault="00AC7C2B">
      <w:pPr>
        <w:pStyle w:val="RequiredOutput"/>
        <w:keepNext/>
      </w:pPr>
      <w:r>
        <w:t>interactive rebase in progress; onto 8430330</w:t>
      </w:r>
    </w:p>
    <w:p w14:paraId="214777B5" w14:textId="77777777" w:rsidR="00EA32F7" w:rsidRDefault="00AC7C2B">
      <w:pPr>
        <w:pStyle w:val="RequiredOutput"/>
        <w:keepNext/>
      </w:pPr>
      <w:r>
        <w:t>Last command done (1 command done):</w:t>
      </w:r>
    </w:p>
    <w:p w14:paraId="4DC80FCD" w14:textId="77777777" w:rsidR="00EA32F7" w:rsidRDefault="00AC7C2B">
      <w:pPr>
        <w:pStyle w:val="RequiredOutput"/>
        <w:keepNext/>
      </w:pPr>
      <w:r>
        <w:t xml:space="preserve">   pick fa395e0 # Add the mail-01 mail server</w:t>
      </w:r>
    </w:p>
    <w:p w14:paraId="0F131C65" w14:textId="77777777" w:rsidR="00EA32F7" w:rsidRDefault="00AC7C2B">
      <w:pPr>
        <w:pStyle w:val="RequiredOutput"/>
        <w:keepNext/>
      </w:pPr>
      <w:r>
        <w:t>No commands remaining.</w:t>
      </w:r>
    </w:p>
    <w:p w14:paraId="6B34F7E6" w14:textId="77777777" w:rsidR="00EA32F7" w:rsidRDefault="00AC7C2B">
      <w:pPr>
        <w:pStyle w:val="RequiredOutput"/>
        <w:keepNext/>
      </w:pPr>
      <w:r>
        <w:t>You are currently rebasing branch 'experiment/mail-server' on '8430330'.</w:t>
      </w:r>
    </w:p>
    <w:p w14:paraId="6A172F02" w14:textId="77777777" w:rsidR="00EA32F7" w:rsidRDefault="00AC7C2B">
      <w:pPr>
        <w:pStyle w:val="RequiredOutput"/>
        <w:keepNext/>
      </w:pPr>
      <w:r>
        <w:t xml:space="preserve">  (fix conflicts and then run "git rebase --continue")</w:t>
      </w:r>
    </w:p>
    <w:p w14:paraId="167354B1" w14:textId="77777777" w:rsidR="00EA32F7" w:rsidRDefault="00AC7C2B">
      <w:pPr>
        <w:pStyle w:val="RequiredOutput"/>
        <w:keepNext/>
      </w:pPr>
      <w:r>
        <w:t xml:space="preserve">  (use "git rebase --skip" to skip this patch)</w:t>
      </w:r>
    </w:p>
    <w:p w14:paraId="6184D288" w14:textId="77777777" w:rsidR="00EA32F7" w:rsidRDefault="00AC7C2B">
      <w:pPr>
        <w:pStyle w:val="RequiredOutput"/>
        <w:keepNext/>
      </w:pPr>
      <w:r>
        <w:t xml:space="preserve">  (use "git rebase --abort" to check out the original branch)</w:t>
      </w:r>
    </w:p>
    <w:p w14:paraId="3F8D8924" w14:textId="77777777" w:rsidR="00EA32F7" w:rsidRDefault="00EA32F7">
      <w:pPr>
        <w:pStyle w:val="RequiredOutput"/>
        <w:keepNext/>
      </w:pPr>
    </w:p>
    <w:p w14:paraId="33D30CD6" w14:textId="77777777" w:rsidR="00EA32F7" w:rsidRDefault="00AC7C2B">
      <w:pPr>
        <w:pStyle w:val="RequiredOutput"/>
        <w:keepNext/>
      </w:pPr>
      <w:r>
        <w:t>Unmerged paths:</w:t>
      </w:r>
    </w:p>
    <w:p w14:paraId="42A030A7" w14:textId="77777777" w:rsidR="00EA32F7" w:rsidRDefault="00AC7C2B">
      <w:pPr>
        <w:pStyle w:val="RequiredOutput"/>
        <w:keepNext/>
      </w:pPr>
      <w:r>
        <w:t xml:space="preserve">  (use "git restore --staged &lt;file&gt;..." to unstage)</w:t>
      </w:r>
    </w:p>
    <w:p w14:paraId="16775861" w14:textId="77777777" w:rsidR="00EA32F7" w:rsidRDefault="00AC7C2B">
      <w:pPr>
        <w:pStyle w:val="RequiredOutput"/>
        <w:keepNext/>
      </w:pPr>
      <w:r>
        <w:t xml:space="preserve">  (use "git add &lt;file&gt;..." to mark resolution)</w:t>
      </w:r>
    </w:p>
    <w:p w14:paraId="7B862F51" w14:textId="77777777" w:rsidR="00EA32F7" w:rsidRDefault="00AC7C2B">
      <w:pPr>
        <w:pStyle w:val="RequiredOutput"/>
        <w:keepNext/>
      </w:pPr>
      <w:r>
        <w:tab/>
        <w:t>both modified:   servers.txt</w:t>
      </w:r>
    </w:p>
    <w:p w14:paraId="65D22B76" w14:textId="77777777" w:rsidR="00EA32F7" w:rsidRDefault="00EA32F7">
      <w:pPr>
        <w:pStyle w:val="RequiredOutput"/>
        <w:keepNext/>
      </w:pPr>
    </w:p>
    <w:p w14:paraId="4ADA4394" w14:textId="77777777" w:rsidR="00EA32F7" w:rsidRDefault="00AC7C2B">
      <w:pPr>
        <w:pStyle w:val="RequiredOutput"/>
      </w:pPr>
      <w:r>
        <w:t>no changes added to commit (use "git add" and/or "git commit -a")</w:t>
      </w:r>
    </w:p>
    <w:p w14:paraId="325F6C51" w14:textId="77777777" w:rsidR="00EA32F7" w:rsidRDefault="00EA32F7">
      <w:pPr>
        <w:keepNext/>
      </w:pPr>
    </w:p>
    <w:p w14:paraId="11CB3A51" w14:textId="77777777" w:rsidR="00EA32F7" w:rsidRDefault="00AC7C2B">
      <w:pPr>
        <w:pStyle w:val="ListBullet"/>
      </w:pPr>
      <w:r>
        <w:t>interactive rebase in progress, although you started a plain rebase: Git carries out every rebase from a to-do list, and status reports it that way. Last command done is your one commit.</w:t>
      </w:r>
    </w:p>
    <w:p w14:paraId="3C88F591" w14:textId="77777777" w:rsidR="00EA32F7" w:rsidRDefault="00AC7C2B">
      <w:pPr>
        <w:pStyle w:val="ListBullet"/>
      </w:pPr>
      <w:r>
        <w:t>You are currently rebasing branch 'experiment/mail-server' on main's newest commit, and the three hints are the three ways out: fix the conflict and run git rebase --continue (Lesson 12.15: Conflict Resolution), git rebase --skip, or git rebase --abort.</w:t>
      </w:r>
    </w:p>
    <w:p w14:paraId="6D4181BB" w14:textId="77777777" w:rsidR="00EA32F7" w:rsidRDefault="00AC7C2B">
      <w:pPr>
        <w:pStyle w:val="ListBullet"/>
      </w:pPr>
      <w:r>
        <w:t>Unmerged paths lists both modified: servers.txt, the file in conflict.</w:t>
      </w:r>
    </w:p>
    <w:p w14:paraId="051ADCC5" w14:textId="77777777" w:rsidR="00EA32F7" w:rsidRDefault="00EA32F7">
      <w:pPr>
        <w:keepNext/>
      </w:pPr>
    </w:p>
    <w:p w14:paraId="72943287" w14:textId="77777777" w:rsidR="00EA32F7" w:rsidRDefault="00AC7C2B">
      <w:pPr>
        <w:pStyle w:val="Heading3"/>
      </w:pPr>
      <w:r>
        <w:t>Linux or macOS Read the Status</w:t>
      </w:r>
    </w:p>
    <w:p w14:paraId="3A635164" w14:textId="77777777" w:rsidR="00EA32F7" w:rsidRDefault="00AC7C2B">
      <w:pPr>
        <w:pStyle w:val="CommandBlock"/>
        <w:keepNext/>
      </w:pPr>
      <w:r>
        <w:t>cd "$HOME/spa/lesson-12.10/server-report"</w:t>
      </w:r>
    </w:p>
    <w:p w14:paraId="0F3635FC" w14:textId="77777777" w:rsidR="00EA32F7" w:rsidRDefault="00AC7C2B">
      <w:pPr>
        <w:pStyle w:val="CommandBlock"/>
      </w:pPr>
      <w:r>
        <w:t>git status</w:t>
      </w:r>
    </w:p>
    <w:p w14:paraId="2DC1B10E" w14:textId="77777777" w:rsidR="00EA32F7" w:rsidRDefault="00EA32F7">
      <w:pPr>
        <w:keepNext/>
      </w:pPr>
    </w:p>
    <w:p w14:paraId="7AB23BE0" w14:textId="77777777" w:rsidR="00EA32F7" w:rsidRDefault="00AC7C2B">
      <w:r>
        <w:t>The output is the same.</w:t>
      </w:r>
    </w:p>
    <w:p w14:paraId="22AFFFC1" w14:textId="77777777" w:rsidR="00EA32F7" w:rsidRDefault="00EA32F7">
      <w:pPr>
        <w:keepNext/>
      </w:pPr>
    </w:p>
    <w:p w14:paraId="54F360DC" w14:textId="77777777" w:rsidR="00EA32F7" w:rsidRDefault="00AC7C2B">
      <w:pPr>
        <w:pStyle w:val="Heading3"/>
      </w:pPr>
      <w:r>
        <w:t>Windows PowerShell Back Out With --abort</w:t>
      </w:r>
    </w:p>
    <w:p w14:paraId="17D7B848" w14:textId="77777777" w:rsidR="00EA32F7" w:rsidRDefault="00AC7C2B">
      <w:pPr>
        <w:keepNext/>
      </w:pPr>
      <w:r>
        <w:t>Do not resolve the conflict here; Lesson 12.15 does. Back out, and check that nothing changed.</w:t>
      </w:r>
    </w:p>
    <w:p w14:paraId="49C56C43" w14:textId="77777777" w:rsidR="00EA32F7" w:rsidRDefault="00EA32F7">
      <w:pPr>
        <w:keepNext/>
      </w:pPr>
    </w:p>
    <w:p w14:paraId="35D71278" w14:textId="77777777" w:rsidR="00EA32F7" w:rsidRDefault="00AC7C2B">
      <w:pPr>
        <w:pStyle w:val="CommandBlock"/>
        <w:keepNext/>
      </w:pPr>
      <w:r>
        <w:t>Set-Location "$HOME\spa\lesson-12.10\server-report"</w:t>
      </w:r>
    </w:p>
    <w:p w14:paraId="16EC4E0D" w14:textId="77777777" w:rsidR="00EA32F7" w:rsidRDefault="00AC7C2B">
      <w:pPr>
        <w:pStyle w:val="CommandBlock"/>
        <w:keepNext/>
      </w:pPr>
      <w:r>
        <w:t>git rebase --abort</w:t>
      </w:r>
    </w:p>
    <w:p w14:paraId="027B1501" w14:textId="77777777" w:rsidR="00EA32F7" w:rsidRDefault="00AC7C2B">
      <w:pPr>
        <w:pStyle w:val="CommandBlock"/>
        <w:keepNext/>
      </w:pPr>
      <w:r>
        <w:t>git status -sb</w:t>
      </w:r>
    </w:p>
    <w:p w14:paraId="46E17764" w14:textId="77777777" w:rsidR="00EA32F7" w:rsidRDefault="00AC7C2B">
      <w:pPr>
        <w:pStyle w:val="CommandBlock"/>
        <w:keepNext/>
      </w:pPr>
      <w:r>
        <w:t>git log --oneline -2</w:t>
      </w:r>
    </w:p>
    <w:p w14:paraId="52AE21BA" w14:textId="77777777" w:rsidR="00EA32F7" w:rsidRDefault="00AC7C2B">
      <w:pPr>
        <w:pStyle w:val="CommandBlock"/>
      </w:pPr>
      <w:r>
        <w:t>git switch main</w:t>
      </w:r>
    </w:p>
    <w:p w14:paraId="7D50CAB6" w14:textId="77777777" w:rsidR="00EA32F7" w:rsidRDefault="00EA32F7">
      <w:pPr>
        <w:keepNext/>
      </w:pPr>
    </w:p>
    <w:p w14:paraId="1F7DA8C5" w14:textId="77777777" w:rsidR="00EA32F7" w:rsidRDefault="00AC7C2B">
      <w:pPr>
        <w:pStyle w:val="Heading3"/>
      </w:pPr>
      <w:r>
        <w:t>Check Your Results</w:t>
      </w:r>
    </w:p>
    <w:p w14:paraId="32C062C3" w14:textId="77777777" w:rsidR="00EA32F7" w:rsidRDefault="00AC7C2B">
      <w:pPr>
        <w:pStyle w:val="RequiredOutput"/>
        <w:keepNext/>
      </w:pPr>
      <w:r>
        <w:t>## experiment/mail-server</w:t>
      </w:r>
    </w:p>
    <w:p w14:paraId="19999A79" w14:textId="77777777" w:rsidR="00EA32F7" w:rsidRDefault="00AC7C2B">
      <w:pPr>
        <w:pStyle w:val="RequiredOutput"/>
        <w:keepNext/>
      </w:pPr>
      <w:r>
        <w:t>fa395e0 (HEAD -&gt; experiment/mail-server) Add the mail-01 mail server</w:t>
      </w:r>
    </w:p>
    <w:p w14:paraId="34C7E04F" w14:textId="77777777" w:rsidR="00EA32F7" w:rsidRDefault="00AC7C2B">
      <w:pPr>
        <w:pStyle w:val="RequiredOutput"/>
        <w:keepNext/>
      </w:pPr>
      <w:r>
        <w:t>360d32b (origin/main, origin/HEAD) Ignore the .env file</w:t>
      </w:r>
    </w:p>
    <w:p w14:paraId="72F5140F" w14:textId="77777777" w:rsidR="00EA32F7" w:rsidRDefault="00AC7C2B">
      <w:pPr>
        <w:pStyle w:val="RequiredOutput"/>
        <w:keepNext/>
      </w:pPr>
      <w:r>
        <w:t>Switched to branch 'main'</w:t>
      </w:r>
    </w:p>
    <w:p w14:paraId="3F0F69BA" w14:textId="77777777" w:rsidR="00EA32F7" w:rsidRDefault="00AC7C2B">
      <w:pPr>
        <w:pStyle w:val="RequiredOutput"/>
        <w:keepNext/>
      </w:pPr>
      <w:r>
        <w:t>Your branch is ahead of 'origin/main' by 7 commits.</w:t>
      </w:r>
    </w:p>
    <w:p w14:paraId="4D57DC29" w14:textId="77777777" w:rsidR="00EA32F7" w:rsidRDefault="00AC7C2B">
      <w:pPr>
        <w:pStyle w:val="RequiredOutput"/>
      </w:pPr>
      <w:r>
        <w:t xml:space="preserve">  (use "git push" to publish your local commits)</w:t>
      </w:r>
    </w:p>
    <w:p w14:paraId="3EA5F7B2" w14:textId="77777777" w:rsidR="00EA32F7" w:rsidRDefault="00EA32F7">
      <w:pPr>
        <w:keepNext/>
      </w:pPr>
    </w:p>
    <w:p w14:paraId="001C4999" w14:textId="77777777" w:rsidR="00EA32F7" w:rsidRDefault="00AC7C2B">
      <w:pPr>
        <w:pStyle w:val="ListBullet"/>
      </w:pPr>
      <w:r>
        <w:t>git rebase --abort printed nothing. It put everything back as it was before git rebase main: the branch, its commit, and the files.</w:t>
      </w:r>
    </w:p>
    <w:p w14:paraId="58403591" w14:textId="77777777" w:rsidR="00EA32F7" w:rsidRDefault="00AC7C2B">
      <w:pPr>
        <w:pStyle w:val="ListBullet"/>
      </w:pPr>
      <w:r>
        <w:t>## experiment/mail-server: no rebase in progress and no changed file. Remember, a new branch that is not on origin prints ## &lt;name&gt; alone. fa395e0 is the same id as before the rebase, still on 360d32b: an aborted rebase changes nothing.</w:t>
      </w:r>
    </w:p>
    <w:p w14:paraId="3253E45A" w14:textId="77777777" w:rsidR="00EA32F7" w:rsidRDefault="00AC7C2B">
      <w:pPr>
        <w:pStyle w:val="ListBullet"/>
      </w:pPr>
      <w:r>
        <w:t>git switch main: ahead of 'origin/main' by 7 commits, cache-01 and your six. The experiment branch stays in your clone, changing nothing; a local branch costs nothing to keep.</w:t>
      </w:r>
    </w:p>
    <w:p w14:paraId="576C2F67" w14:textId="77777777" w:rsidR="00EA32F7" w:rsidRDefault="00EA32F7">
      <w:pPr>
        <w:keepNext/>
      </w:pPr>
    </w:p>
    <w:p w14:paraId="6C637308" w14:textId="77777777" w:rsidR="00EA32F7" w:rsidRDefault="00AC7C2B">
      <w:pPr>
        <w:pStyle w:val="Heading3"/>
      </w:pPr>
      <w:r>
        <w:t>Linux or macOS Back Out With --abort</w:t>
      </w:r>
    </w:p>
    <w:p w14:paraId="3E40FA55" w14:textId="77777777" w:rsidR="00EA32F7" w:rsidRDefault="00AC7C2B">
      <w:pPr>
        <w:pStyle w:val="CommandBlock"/>
        <w:keepNext/>
      </w:pPr>
      <w:r>
        <w:t>cd "$HOME/spa/lesson-12.10/server-report"</w:t>
      </w:r>
    </w:p>
    <w:p w14:paraId="5DD0759B" w14:textId="77777777" w:rsidR="00EA32F7" w:rsidRDefault="00AC7C2B">
      <w:pPr>
        <w:pStyle w:val="CommandBlock"/>
        <w:keepNext/>
      </w:pPr>
      <w:r>
        <w:t>git rebase --abort</w:t>
      </w:r>
    </w:p>
    <w:p w14:paraId="213C9646" w14:textId="77777777" w:rsidR="00EA32F7" w:rsidRDefault="00AC7C2B">
      <w:pPr>
        <w:pStyle w:val="CommandBlock"/>
        <w:keepNext/>
      </w:pPr>
      <w:r>
        <w:t>git status -sb</w:t>
      </w:r>
    </w:p>
    <w:p w14:paraId="2C5DC28A" w14:textId="77777777" w:rsidR="00EA32F7" w:rsidRDefault="00AC7C2B">
      <w:pPr>
        <w:pStyle w:val="CommandBlock"/>
        <w:keepNext/>
      </w:pPr>
      <w:r>
        <w:t>git log --oneline -2</w:t>
      </w:r>
    </w:p>
    <w:p w14:paraId="23FCEA12" w14:textId="77777777" w:rsidR="00EA32F7" w:rsidRDefault="00AC7C2B">
      <w:pPr>
        <w:pStyle w:val="CommandBlock"/>
      </w:pPr>
      <w:r>
        <w:t>git switch main</w:t>
      </w:r>
    </w:p>
    <w:p w14:paraId="38AC8862" w14:textId="77777777" w:rsidR="00EA32F7" w:rsidRDefault="00EA32F7">
      <w:pPr>
        <w:keepNext/>
      </w:pPr>
    </w:p>
    <w:p w14:paraId="4DF8FB41" w14:textId="77777777" w:rsidR="00EA32F7" w:rsidRDefault="00AC7C2B">
      <w:r>
        <w:t>The output is the same.</w:t>
      </w:r>
    </w:p>
    <w:p w14:paraId="63CBDCC7" w14:textId="77777777" w:rsidR="00EA32F7" w:rsidRDefault="00EA32F7">
      <w:pPr>
        <w:keepNext/>
      </w:pPr>
    </w:p>
    <w:p w14:paraId="1EE1BB47" w14:textId="77777777" w:rsidR="00EA32F7" w:rsidRDefault="00EA32F7">
      <w:pPr>
        <w:keepNext/>
      </w:pPr>
    </w:p>
    <w:p w14:paraId="54DA455E" w14:textId="77777777" w:rsidR="00EA32F7" w:rsidRDefault="00AC7C2B">
      <w:pPr>
        <w:pStyle w:val="Heading2"/>
      </w:pPr>
      <w:r>
        <w:t>Step 9 Production-Minded: Find Old Commits in the Reflog</w:t>
      </w:r>
    </w:p>
    <w:p w14:paraId="54A4184A" w14:textId="77777777" w:rsidR="00EA32F7" w:rsidRDefault="00AC7C2B">
      <w:r>
        <w:t>The commits from before the Step 4 rebase are not lost. git reflog lists every commit HEAD has been on, newest first, with what moved it there; after this many steps, that is a long list. --grep-reflog="&lt;text&gt;" keeps only the entries whose description contains the text, and --no-decorate leaves out the branch names, so each line fits. Search for the TypeScript commit.</w:t>
      </w:r>
    </w:p>
    <w:p w14:paraId="3644B35D" w14:textId="77777777" w:rsidR="00EA32F7" w:rsidRDefault="00EA32F7">
      <w:pPr>
        <w:keepNext/>
      </w:pPr>
    </w:p>
    <w:p w14:paraId="04A1C085" w14:textId="77777777" w:rsidR="00EA32F7" w:rsidRDefault="00AC7C2B">
      <w:pPr>
        <w:pStyle w:val="Heading3"/>
      </w:pPr>
      <w:r>
        <w:t>Windows PowerShell Search the Reflog</w:t>
      </w:r>
    </w:p>
    <w:p w14:paraId="4C63579A" w14:textId="77777777" w:rsidR="00EA32F7" w:rsidRDefault="00AC7C2B">
      <w:pPr>
        <w:pStyle w:val="CommandBlock"/>
        <w:keepNext/>
      </w:pPr>
      <w:r>
        <w:t>Set-Location "$HOME\spa\lesson-12.10\server-report"</w:t>
      </w:r>
    </w:p>
    <w:p w14:paraId="1A248C02" w14:textId="77777777" w:rsidR="00EA32F7" w:rsidRDefault="00AC7C2B">
      <w:pPr>
        <w:pStyle w:val="CommandBlock"/>
      </w:pPr>
      <w:r>
        <w:t>git reflog --no-decorate --grep-reflog="Count staging servers in TypeScript"</w:t>
      </w:r>
    </w:p>
    <w:p w14:paraId="071BF322" w14:textId="77777777" w:rsidR="00EA32F7" w:rsidRDefault="00EA32F7">
      <w:pPr>
        <w:keepNext/>
      </w:pPr>
    </w:p>
    <w:p w14:paraId="564B20FD" w14:textId="77777777" w:rsidR="00EA32F7" w:rsidRDefault="00AC7C2B">
      <w:pPr>
        <w:pStyle w:val="Heading3"/>
      </w:pPr>
      <w:r>
        <w:t>Check Your Results</w:t>
      </w:r>
    </w:p>
    <w:p w14:paraId="1B3D683F" w14:textId="77777777" w:rsidR="00EA32F7" w:rsidRDefault="00AC7C2B">
      <w:pPr>
        <w:pStyle w:val="RequiredOutput"/>
        <w:keepNext/>
      </w:pPr>
      <w:r>
        <w:t>8430330 HEAD@{8}: rebase (pick): Count staging servers in TypeScript</w:t>
      </w:r>
    </w:p>
    <w:p w14:paraId="1DD506AA" w14:textId="77777777" w:rsidR="00EA32F7" w:rsidRDefault="00AC7C2B">
      <w:pPr>
        <w:pStyle w:val="RequiredOutput"/>
        <w:keepNext/>
      </w:pPr>
      <w:r>
        <w:t>5b4d688 HEAD@{14}: rebase (pick): Count staging servers in TypeScript</w:t>
      </w:r>
    </w:p>
    <w:p w14:paraId="106D7011" w14:textId="77777777" w:rsidR="00EA32F7" w:rsidRDefault="00AC7C2B">
      <w:pPr>
        <w:pStyle w:val="RequiredOutput"/>
      </w:pPr>
      <w:r>
        <w:t>dcc6cdd HEAD@{24}: commit: Count staging servers in TypeScript</w:t>
      </w:r>
    </w:p>
    <w:p w14:paraId="5170FA84" w14:textId="77777777" w:rsidR="00EA32F7" w:rsidRDefault="00EA32F7">
      <w:pPr>
        <w:keepNext/>
      </w:pPr>
    </w:p>
    <w:p w14:paraId="76477896" w14:textId="77777777" w:rsidR="00EA32F7" w:rsidRDefault="00AC7C2B">
      <w:pPr>
        <w:pStyle w:val="ListBullet"/>
      </w:pPr>
      <w:r>
        <w:t>Three TypeScript commits, newest first. The bottom one, dcc6cdd HEAD@{24}: commit:, is the commit you made in Step 2: your branch's newest commit before the Step 4 rebase.</w:t>
      </w:r>
    </w:p>
    <w:p w14:paraId="2EE9FC24" w14:textId="77777777" w:rsidR="00EA32F7" w:rsidRDefault="00AC7C2B">
      <w:pPr>
        <w:pStyle w:val="ListBullet"/>
      </w:pPr>
      <w:r>
        <w:t>5b4d688 HEAD@{14}: rebase (pick): is its copy from the Step 4 rebase, and 8430330 HEAD@{8}: rebase (pick): its copy from the Step 6 fold, the one main has now. HEAD@{n} means where HEAD was n moves ago, so the numbers grow with every command that moves HEAD; if you ran extra commands, such as a second git switch, your numbers are larger.</w:t>
      </w:r>
    </w:p>
    <w:p w14:paraId="617ACF69" w14:textId="77777777" w:rsidR="00EA32F7" w:rsidRDefault="00AC7C2B">
      <w:pPr>
        <w:pStyle w:val="ListBullet"/>
      </w:pPr>
      <w:r>
        <w:t>Every one of these ids still works in any Git command: git log --oneline -3 dcc6cdd, with your own id, would list your branch as it was before the rebase. That is the safety net: a rebase you regret can be undone for at least 30 days, as the Challenge does. The reflog is in your clone only; a fresh clone has none of it.</w:t>
      </w:r>
    </w:p>
    <w:p w14:paraId="3F73E349" w14:textId="77777777" w:rsidR="00EA32F7" w:rsidRDefault="00EA32F7">
      <w:pPr>
        <w:keepNext/>
      </w:pPr>
    </w:p>
    <w:p w14:paraId="5BE32FD3" w14:textId="77777777" w:rsidR="00EA32F7" w:rsidRDefault="00AC7C2B">
      <w:pPr>
        <w:pStyle w:val="Heading3"/>
      </w:pPr>
      <w:r>
        <w:t>Linux or macOS Search the Reflog</w:t>
      </w:r>
    </w:p>
    <w:p w14:paraId="35AE965B" w14:textId="77777777" w:rsidR="00EA32F7" w:rsidRDefault="00AC7C2B">
      <w:pPr>
        <w:pStyle w:val="CommandBlock"/>
        <w:keepNext/>
      </w:pPr>
      <w:r>
        <w:t>cd "$HOME/spa/lesson-12.10/server-report"</w:t>
      </w:r>
    </w:p>
    <w:p w14:paraId="05CAFFB2" w14:textId="77777777" w:rsidR="00EA32F7" w:rsidRDefault="00AC7C2B">
      <w:pPr>
        <w:pStyle w:val="CommandBlock"/>
      </w:pPr>
      <w:r>
        <w:t>git reflog --no-decorate --grep-reflog="Count staging servers in TypeScript"</w:t>
      </w:r>
    </w:p>
    <w:p w14:paraId="57C012F3" w14:textId="77777777" w:rsidR="00EA32F7" w:rsidRDefault="00EA32F7">
      <w:pPr>
        <w:keepNext/>
      </w:pPr>
    </w:p>
    <w:p w14:paraId="7EA3D275" w14:textId="77777777" w:rsidR="00EA32F7" w:rsidRDefault="00AC7C2B">
      <w:r>
        <w:t>The output is the same.</w:t>
      </w:r>
    </w:p>
    <w:p w14:paraId="6DCDDF11" w14:textId="77777777" w:rsidR="00EA32F7" w:rsidRDefault="00EA32F7">
      <w:pPr>
        <w:keepNext/>
      </w:pPr>
    </w:p>
    <w:p w14:paraId="0DF38617" w14:textId="77777777" w:rsidR="00EA32F7" w:rsidRDefault="00EA32F7">
      <w:pPr>
        <w:keepNext/>
      </w:pPr>
    </w:p>
    <w:p w14:paraId="526BDE05" w14:textId="77777777" w:rsidR="00EA32F7" w:rsidRDefault="00EA32F7">
      <w:pPr>
        <w:keepNext/>
      </w:pPr>
    </w:p>
    <w:p w14:paraId="0F315277" w14:textId="77777777" w:rsidR="00EA32F7" w:rsidRDefault="00AC7C2B">
      <w:pPr>
        <w:pStyle w:val="Heading1"/>
      </w:pPr>
      <w:r>
        <w:t>Validation Rules</w:t>
      </w:r>
    </w:p>
    <w:p w14:paraId="7235613D" w14:textId="77777777" w:rsidR="00EA32F7" w:rsidRDefault="00AC7C2B">
      <w:r>
        <w:t>This lesson is checked by comparing each output with its Check Your Results by eye. The outputs are short, so no separate validator program is needed.</w:t>
      </w:r>
    </w:p>
    <w:p w14:paraId="04E06257" w14:textId="77777777" w:rsidR="00EA32F7" w:rsidRDefault="00EA32F7">
      <w:pPr>
        <w:keepNext/>
      </w:pPr>
    </w:p>
    <w:p w14:paraId="2F295CC7" w14:textId="77777777" w:rsidR="00EA32F7" w:rsidRDefault="00AC7C2B">
      <w:pPr>
        <w:pStyle w:val="ListBullet"/>
      </w:pPr>
      <w:r>
        <w:t>Run each block from the folder its first line moves to.</w:t>
      </w:r>
    </w:p>
    <w:p w14:paraId="60D90878" w14:textId="77777777" w:rsidR="00EA32F7" w:rsidRDefault="00AC7C2B">
      <w:pPr>
        <w:pStyle w:val="ListBullet"/>
      </w:pPr>
      <w:r>
        <w:t>Every report must match exactly, in all six languages, and every run must end with exit code 0: Staging servers: 2 on the branch in Step 2, ten servers and no staging line on main in Step 3, and Staging servers: 3 after the rebase.</w:t>
      </w:r>
    </w:p>
    <w:p w14:paraId="0126DD0F" w14:textId="77777777" w:rsidR="00EA32F7" w:rsidRDefault="00AC7C2B">
      <w:pPr>
        <w:pStyle w:val="ListBullet"/>
      </w:pPr>
      <w:r>
        <w:t>Your commit ids and dates differ from the page's, because your commits hold your name, your email, and your time. Every other line must match, and so must what the page says about the ids: after git rebase main every replayed commit has a new id; after the fold, the C, C++, and C# commits keep theirs; the merge is a fast-forward.</w:t>
      </w:r>
    </w:p>
    <w:p w14:paraId="4AFB266C" w14:textId="77777777" w:rsidR="00EA32F7" w:rsidRDefault="00AC7C2B">
      <w:pPr>
        <w:pStyle w:val="ListBullet"/>
      </w:pPr>
      <w:r>
        <w:t>git log -1 --format=fuller must show the same AuthorDate before and after the rebase, and a later CommitDate after it.</w:t>
      </w:r>
    </w:p>
    <w:p w14:paraId="1FFDC9E4" w14:textId="77777777" w:rsidR="00EA32F7" w:rsidRDefault="00AC7C2B">
      <w:pPr>
        <w:pStyle w:val="ListBullet"/>
      </w:pPr>
      <w:r>
        <w:t>The rebase in Step 8 must stop with CONFLICT, and git rebase --abort must leave the branch at the same id as before.</w:t>
      </w:r>
    </w:p>
    <w:p w14:paraId="6636E7CC" w14:textId="77777777" w:rsidR="00EA32F7" w:rsidRDefault="00EA32F7">
      <w:pPr>
        <w:keepNext/>
      </w:pPr>
    </w:p>
    <w:p w14:paraId="6367713F" w14:textId="77777777" w:rsidR="00EA32F7" w:rsidRDefault="00EA32F7">
      <w:pPr>
        <w:keepNext/>
      </w:pPr>
    </w:p>
    <w:p w14:paraId="12706C8F" w14:textId="77777777" w:rsidR="00EA32F7" w:rsidRDefault="00AC7C2B">
      <w:pPr>
        <w:pStyle w:val="Heading2"/>
      </w:pPr>
      <w:r>
        <w:t>Expected Values</w:t>
      </w:r>
    </w:p>
    <w:p w14:paraId="7E016849" w14:textId="77777777" w:rsidR="00EA32F7" w:rsidRDefault="00AC7C2B">
      <w:pPr>
        <w:pStyle w:val="RequiredOutput"/>
        <w:keepNext/>
      </w:pPr>
      <w:r>
        <w:t>Clone: $HOME\spa\lesson-12.10\server-report, main at 360d32b</w:t>
      </w:r>
    </w:p>
    <w:p w14:paraId="170ABD85" w14:textId="77777777" w:rsidR="00EA32F7" w:rsidRDefault="00AC7C2B">
      <w:pPr>
        <w:pStyle w:val="RequiredOutput"/>
        <w:keepNext/>
      </w:pPr>
      <w:r>
        <w:t>Branch: feature/staging-count, six commits, one per language</w:t>
      </w:r>
    </w:p>
    <w:p w14:paraId="12155AAE" w14:textId="77777777" w:rsidR="00EA32F7" w:rsidRDefault="00AC7C2B">
      <w:pPr>
        <w:pStyle w:val="RequiredOutput"/>
        <w:keepNext/>
      </w:pPr>
      <w:r>
        <w:t>Report on the branch: nine servers, Servers: 9, Staging servers: 2</w:t>
      </w:r>
    </w:p>
    <w:p w14:paraId="58448400" w14:textId="77777777" w:rsidR="00EA32F7" w:rsidRDefault="00AC7C2B">
      <w:pPr>
        <w:pStyle w:val="RequiredOutput"/>
        <w:keepNext/>
      </w:pPr>
      <w:r>
        <w:t>main's commit: cache-01|staging|6379 added to servers.txt</w:t>
      </w:r>
    </w:p>
    <w:p w14:paraId="5788D614" w14:textId="77777777" w:rsidR="00EA32F7" w:rsidRDefault="00AC7C2B">
      <w:pPr>
        <w:pStyle w:val="RequiredOutput"/>
        <w:keepNext/>
      </w:pPr>
      <w:r>
        <w:t>Report on main: ten servers, Servers: 10</w:t>
      </w:r>
    </w:p>
    <w:p w14:paraId="3789B48D" w14:textId="77777777" w:rsidR="00EA32F7" w:rsidRDefault="00AC7C2B">
      <w:pPr>
        <w:pStyle w:val="RequiredOutput"/>
        <w:keepNext/>
      </w:pPr>
      <w:r>
        <w:t>After git rebase main: six new ids, AuthorDate kept, CommitDate new</w:t>
      </w:r>
    </w:p>
    <w:p w14:paraId="38E065A8" w14:textId="77777777" w:rsidR="00EA32F7" w:rsidRDefault="00AC7C2B">
      <w:pPr>
        <w:pStyle w:val="RequiredOutput"/>
        <w:keepNext/>
      </w:pPr>
      <w:r>
        <w:t>Report after the rebase: ten servers, Servers: 10, Staging servers: 3</w:t>
      </w:r>
    </w:p>
    <w:p w14:paraId="13A8AF1B" w14:textId="77777777" w:rsidR="00EA32F7" w:rsidRDefault="00AC7C2B">
      <w:pPr>
        <w:pStyle w:val="RequiredOutput"/>
        <w:keepNext/>
      </w:pPr>
      <w:r>
        <w:t>Fixup: fixup! Count staging servers in Go, folded by --autosquash</w:t>
      </w:r>
    </w:p>
    <w:p w14:paraId="495266D0" w14:textId="77777777" w:rsidR="00EA32F7" w:rsidRDefault="00AC7C2B">
      <w:pPr>
        <w:pStyle w:val="RequiredOutput"/>
        <w:keepNext/>
      </w:pPr>
      <w:r>
        <w:t>Merge into main: Fast-forward, no merge commit</w:t>
      </w:r>
    </w:p>
    <w:p w14:paraId="793F28C1" w14:textId="77777777" w:rsidR="00EA32F7" w:rsidRDefault="00AC7C2B">
      <w:pPr>
        <w:pStyle w:val="RequiredOutput"/>
      </w:pPr>
      <w:r>
        <w:t>Stopped rebase: CONFLICT in servers.txt, then git rebase --abort</w:t>
      </w:r>
    </w:p>
    <w:p w14:paraId="070B633C" w14:textId="77777777" w:rsidR="00EA32F7" w:rsidRDefault="00EA32F7">
      <w:pPr>
        <w:keepNext/>
      </w:pPr>
    </w:p>
    <w:p w14:paraId="5AEAB6A8" w14:textId="77777777" w:rsidR="00EA32F7" w:rsidRDefault="00EA32F7">
      <w:pPr>
        <w:keepNext/>
      </w:pPr>
    </w:p>
    <w:p w14:paraId="796E3E45" w14:textId="77777777" w:rsidR="00EA32F7" w:rsidRDefault="00AC7C2B">
      <w:pPr>
        <w:pStyle w:val="Heading2"/>
      </w:pPr>
      <w:r>
        <w:t>Required Clean-Run Output</w:t>
      </w:r>
    </w:p>
    <w:p w14:paraId="1557C4D8" w14:textId="77777777" w:rsidR="00EA32F7" w:rsidRDefault="00AC7C2B">
      <w:pPr>
        <w:keepNext/>
      </w:pPr>
      <w:r>
        <w:t>Every language, on the rebased branch and on main after the merge:</w:t>
      </w:r>
    </w:p>
    <w:p w14:paraId="63275BF9" w14:textId="77777777" w:rsidR="00EA32F7" w:rsidRDefault="00EA32F7">
      <w:pPr>
        <w:keepNext/>
      </w:pPr>
    </w:p>
    <w:p w14:paraId="78004090" w14:textId="77777777" w:rsidR="00EA32F7" w:rsidRDefault="00AC7C2B">
      <w:pPr>
        <w:pStyle w:val="RequiredOutput"/>
        <w:keepNext/>
      </w:pPr>
      <w:r>
        <w:t>Server Report</w:t>
      </w:r>
    </w:p>
    <w:p w14:paraId="3CB9BDBD" w14:textId="77777777" w:rsidR="00EA32F7" w:rsidRDefault="00AC7C2B">
      <w:pPr>
        <w:pStyle w:val="RequiredOutput"/>
        <w:keepNext/>
      </w:pPr>
      <w:r>
        <w:t>web-01 production 443</w:t>
      </w:r>
    </w:p>
    <w:p w14:paraId="3CB0C504" w14:textId="77777777" w:rsidR="00EA32F7" w:rsidRDefault="00AC7C2B">
      <w:pPr>
        <w:pStyle w:val="RequiredOutput"/>
        <w:keepNext/>
      </w:pPr>
      <w:r>
        <w:t>web-02 staging 8443</w:t>
      </w:r>
    </w:p>
    <w:p w14:paraId="6482FD9F" w14:textId="77777777" w:rsidR="00EA32F7" w:rsidRDefault="00AC7C2B">
      <w:pPr>
        <w:pStyle w:val="RequiredOutput"/>
        <w:keepNext/>
      </w:pPr>
      <w:r>
        <w:t>db-01 production 3306</w:t>
      </w:r>
    </w:p>
    <w:p w14:paraId="1048AE6E" w14:textId="77777777" w:rsidR="00EA32F7" w:rsidRDefault="00AC7C2B">
      <w:pPr>
        <w:pStyle w:val="RequiredOutput"/>
        <w:keepNext/>
      </w:pPr>
      <w:r>
        <w:t>app-01 production 8080</w:t>
      </w:r>
    </w:p>
    <w:p w14:paraId="4F587A7E" w14:textId="77777777" w:rsidR="00EA32F7" w:rsidRDefault="00AC7C2B">
      <w:pPr>
        <w:pStyle w:val="RequiredOutput"/>
        <w:keepNext/>
      </w:pPr>
      <w:r>
        <w:t>app-02 staging 8080</w:t>
      </w:r>
    </w:p>
    <w:p w14:paraId="10600706" w14:textId="77777777" w:rsidR="00EA32F7" w:rsidRDefault="00AC7C2B">
      <w:pPr>
        <w:pStyle w:val="RequiredOutput"/>
        <w:keepNext/>
      </w:pPr>
      <w:r>
        <w:t>queue-01 production 5672</w:t>
      </w:r>
    </w:p>
    <w:p w14:paraId="4EFA1D16" w14:textId="77777777" w:rsidR="00EA32F7" w:rsidRDefault="00AC7C2B">
      <w:pPr>
        <w:pStyle w:val="RequiredOutput"/>
        <w:keepNext/>
      </w:pPr>
      <w:r>
        <w:t>metrics-01 production 9090</w:t>
      </w:r>
    </w:p>
    <w:p w14:paraId="6C3ABFC3" w14:textId="77777777" w:rsidR="00EA32F7" w:rsidRDefault="00AC7C2B">
      <w:pPr>
        <w:pStyle w:val="RequiredOutput"/>
        <w:keepNext/>
      </w:pPr>
      <w:r>
        <w:t>alerts-01 production 9093</w:t>
      </w:r>
    </w:p>
    <w:p w14:paraId="24DB95D3" w14:textId="77777777" w:rsidR="00EA32F7" w:rsidRDefault="00AC7C2B">
      <w:pPr>
        <w:pStyle w:val="RequiredOutput"/>
        <w:keepNext/>
      </w:pPr>
      <w:r>
        <w:t>logs-01 production 3100</w:t>
      </w:r>
    </w:p>
    <w:p w14:paraId="170F8E68" w14:textId="77777777" w:rsidR="00EA32F7" w:rsidRDefault="00AC7C2B">
      <w:pPr>
        <w:pStyle w:val="RequiredOutput"/>
        <w:keepNext/>
      </w:pPr>
      <w:r>
        <w:t>cache-01 staging 6379</w:t>
      </w:r>
    </w:p>
    <w:p w14:paraId="4AD6DB96" w14:textId="77777777" w:rsidR="00EA32F7" w:rsidRDefault="00AC7C2B">
      <w:pPr>
        <w:pStyle w:val="RequiredOutput"/>
        <w:keepNext/>
      </w:pPr>
      <w:r>
        <w:t>Servers: 10</w:t>
      </w:r>
    </w:p>
    <w:p w14:paraId="2FB2DEFD" w14:textId="77777777" w:rsidR="00EA32F7" w:rsidRDefault="00AC7C2B">
      <w:pPr>
        <w:pStyle w:val="RequiredOutput"/>
      </w:pPr>
      <w:r>
        <w:t>Staging servers: 3</w:t>
      </w:r>
    </w:p>
    <w:p w14:paraId="7C214D0C" w14:textId="77777777" w:rsidR="00EA32F7" w:rsidRDefault="00EA32F7">
      <w:pPr>
        <w:keepNext/>
      </w:pPr>
    </w:p>
    <w:p w14:paraId="2495CDF5" w14:textId="77777777" w:rsidR="00EA32F7" w:rsidRDefault="00EA32F7">
      <w:pPr>
        <w:keepNext/>
      </w:pPr>
    </w:p>
    <w:p w14:paraId="220AE894" w14:textId="77777777" w:rsidR="00EA32F7" w:rsidRDefault="00EA32F7">
      <w:pPr>
        <w:keepNext/>
      </w:pPr>
    </w:p>
    <w:p w14:paraId="17892E90" w14:textId="77777777" w:rsidR="00EA32F7" w:rsidRDefault="00AC7C2B">
      <w:pPr>
        <w:pStyle w:val="Heading1"/>
      </w:pPr>
      <w:r>
        <w:t>Common Mistakes</w:t>
      </w:r>
    </w:p>
    <w:p w14:paraId="04CC1804" w14:textId="77777777" w:rsidR="00EA32F7" w:rsidRDefault="00AC7C2B">
      <w:pPr>
        <w:pStyle w:val="ListBullet"/>
      </w:pPr>
      <w:r>
        <w:t>Rebasing commits someone else has. A rebase makes new commits; a teammate who already has the old ones keeps them, and when your histories meet again, both sets are there. Rebase only commits that exist in your clone alone: check that the branch was never pushed, and that git log --oneline main..&lt;branch&gt; (Lesson 12.7) lists only commits you made. Once commits are shared, merge instead.</w:t>
      </w:r>
    </w:p>
    <w:p w14:paraId="24C212CB" w14:textId="77777777" w:rsidR="00EA32F7" w:rsidRDefault="00AC7C2B">
      <w:pPr>
        <w:pStyle w:val="ListBullet"/>
      </w:pPr>
      <w:r>
        <w:t>Rebasing with uncommitted changes. git rebase refuses with error: cannot rebase: You have unstaged changes. and error: Please commit or stash them. Read git status first, and commit the work, or put it aside with git stash (Lesson 12.11: git stash).</w:t>
      </w:r>
    </w:p>
    <w:p w14:paraId="4457B835" w14:textId="77777777" w:rsidR="00EA32F7" w:rsidRDefault="00AC7C2B">
      <w:pPr>
        <w:pStyle w:val="ListBullet"/>
      </w:pPr>
      <w:r>
        <w:t>Rebasing from the wrong branch. git rebase main replays the branch you are on. Run on main itself, it prints Current branch main is up to date. and changes nothing. Switch to your feature branch first, and read git branch to be sure.</w:t>
      </w:r>
    </w:p>
    <w:p w14:paraId="7442A783" w14:textId="77777777" w:rsidR="00EA32F7" w:rsidRDefault="00AC7C2B">
      <w:pPr>
        <w:pStyle w:val="ListBullet"/>
      </w:pPr>
      <w:r>
        <w:t>Skipping the builds after a rebase. Git replays changes, not tests: a rebase that reports no problem can still give a program that fails to build or prints the wrong count. Build and run all six after every rebase.</w:t>
      </w:r>
    </w:p>
    <w:p w14:paraId="3C2139C3" w14:textId="77777777" w:rsidR="00EA32F7" w:rsidRDefault="00AC7C2B">
      <w:pPr>
        <w:pStyle w:val="ListBullet"/>
      </w:pPr>
      <w:r>
        <w:t>Naming the wrong commit in git commit --fixup. HEAD~2 counts from the commit you are on; counted from the wrong place, the fold puts the correction into the wrong commit. Read git log --oneline first. To undo a fold that went wrong, use the reflog as in the Challenge.</w:t>
      </w:r>
    </w:p>
    <w:p w14:paraId="61B1BA57" w14:textId="77777777" w:rsidR="00EA32F7" w:rsidRDefault="00AC7C2B">
      <w:pPr>
        <w:pStyle w:val="ListBullet"/>
      </w:pPr>
      <w:r>
        <w:t>Fixing Go's top comment already in Step 2. Then Step 6's git diff prints nothing, and git commit --fixup HEAD~2 prints nothing to commit, working tree clean and ends with exit code 1: there is nothing to fold, so go on with Step 7.</w:t>
      </w:r>
    </w:p>
    <w:p w14:paraId="7A4686E6" w14:textId="77777777" w:rsidR="00EA32F7" w:rsidRDefault="00AC7C2B">
      <w:pPr>
        <w:pStyle w:val="ListBullet"/>
      </w:pPr>
      <w:r>
        <w:t>The fixup! commit is still there after git rebase --autosquash main. Your Git is older than 2.44, which quietly ignores --autosquash without -i: check git --version, and use Step 6's command for an older Git.</w:t>
      </w:r>
    </w:p>
    <w:p w14:paraId="7EB229F3" w14:textId="77777777" w:rsidR="00EA32F7" w:rsidRDefault="00AC7C2B">
      <w:pPr>
        <w:pStyle w:val="ListBullet"/>
      </w:pPr>
      <w:r>
        <w:t>Typing git rebase -i by mistake. It opens your editor with the to-do list: Vim in Git for Windows and macOS, nano on Ubuntu and Debian, or Notepad if you set core.editor to it. In Vim, press Esc, type :cq, and press Enter: Vim quits with an error, Git prints error: there was a problem with the editor, followed by the editor's name, and stops, and nothing changes. :q!, Lesson 1.9's way out of Vim, quits normally instead, and Git then carries out the to-do list as it stands: the rebase runs. nano's Ctrl+X and</w:t>
      </w:r>
      <w:r>
        <w:t xml:space="preserve"> closing Notepad's window also leave the list as it stands, so the rebase runs; it is the same replay as git rebase main, and the Challenge's reflog and git reset --hard undo it.</w:t>
      </w:r>
    </w:p>
    <w:p w14:paraId="14004DFC" w14:textId="77777777" w:rsidR="00EA32F7" w:rsidRDefault="00AC7C2B">
      <w:pPr>
        <w:pStyle w:val="ListBullet"/>
      </w:pPr>
      <w:r>
        <w:t>Expecting the page's ids. Your commits hold your name, email, and time, so every id you make differs from the page; compare which ids change and which stay the same.</w:t>
      </w:r>
    </w:p>
    <w:p w14:paraId="6ABC7604" w14:textId="77777777" w:rsidR="00EA32F7" w:rsidRDefault="00AC7C2B">
      <w:pPr>
        <w:pStyle w:val="ListBullet"/>
      </w:pPr>
      <w:r>
        <w:t>Cloning a second time. git clone refuses an existing folder that is not empty, with fatal: destination path 'server-report' already exists and is not an empty directory, and changes nothing. To start over, remove the clone from the lesson folder with Remove-Item -Recurse -Force .\server-report: -Force is needed because Git marks its stored objects read-only.</w:t>
      </w:r>
    </w:p>
    <w:p w14:paraId="5B085D81" w14:textId="77777777" w:rsidR="00EA32F7" w:rsidRDefault="00EA32F7">
      <w:pPr>
        <w:keepNext/>
      </w:pPr>
    </w:p>
    <w:p w14:paraId="6AF806D6" w14:textId="77777777" w:rsidR="00EA32F7" w:rsidRDefault="00EA32F7">
      <w:pPr>
        <w:keepNext/>
      </w:pPr>
    </w:p>
    <w:p w14:paraId="482B2BF0" w14:textId="77777777" w:rsidR="00EA32F7" w:rsidRDefault="00EA32F7">
      <w:pPr>
        <w:keepNext/>
      </w:pPr>
    </w:p>
    <w:p w14:paraId="3B417B1E" w14:textId="77777777" w:rsidR="00EA32F7" w:rsidRDefault="00AC7C2B">
      <w:pPr>
        <w:pStyle w:val="Heading1"/>
      </w:pPr>
      <w:r>
        <w:t>Project Connection</w:t>
      </w:r>
    </w:p>
    <w:p w14:paraId="5A1CFB13" w14:textId="77777777" w:rsidR="00EA32F7" w:rsidRDefault="00AC7C2B">
      <w:r>
        <w:t>The Chapter 12 Project, Professional Git Workflow, rebases its unpublished feature branch onto origin/main, your clone's record of the server's main, twice, for the same reason as Step 4: nobody else has those commits yet, so rebasing them is right. Its first rebase stops on a conflict in servers.txt, as Step 8's did, and the Project resolves it and finishes the rebase with git rebase --continue (Lesson 12.15: Conflict Resolution). After the second rebase it builds and runs all six programs and publishes th</w:t>
      </w:r>
      <w:r>
        <w:t>e branch with git push -u instead of merging it. Lesson 12.13: git pull replays your local commits with git pull --rebase, and Lesson 12.19: Pull Requests and Code Review answers a review comment with a fixup commit and git rebase --autosquash, as Step 6 did. Lesson 12.17: Reset Versus Revert decides when history may be rewritten at all.</w:t>
      </w:r>
    </w:p>
    <w:p w14:paraId="24D8E531" w14:textId="77777777" w:rsidR="00EA32F7" w:rsidRDefault="00EA32F7">
      <w:pPr>
        <w:keepNext/>
      </w:pPr>
    </w:p>
    <w:p w14:paraId="2FDD41BF" w14:textId="77777777" w:rsidR="00EA32F7" w:rsidRDefault="00EA32F7">
      <w:pPr>
        <w:keepNext/>
      </w:pPr>
    </w:p>
    <w:p w14:paraId="56301806" w14:textId="77777777" w:rsidR="00EA32F7" w:rsidRDefault="00EA32F7">
      <w:pPr>
        <w:keepNext/>
      </w:pPr>
    </w:p>
    <w:p w14:paraId="0E167DA4" w14:textId="77777777" w:rsidR="00EA32F7" w:rsidRDefault="00AC7C2B">
      <w:pPr>
        <w:pStyle w:val="Heading1"/>
      </w:pPr>
      <w:r>
        <w:t>Workbook Exercise</w:t>
      </w:r>
    </w:p>
    <w:p w14:paraId="0FDEBFCB" w14:textId="77777777" w:rsidR="00EA32F7" w:rsidRDefault="00AC7C2B">
      <w:r>
        <w:t>Rebase a second local branch. Make the branch docs/changelog from 360d32b, as if you had started the changelog for the staging count before the feature reached main, and commit a new file, CHANGELOG.md, on it with the input block below. CHANGELOG.md is text that no program reads, so this change needs no build or run. Then rebase docs/changelog onto main yourself, with the command from Step 4, and run the check. The branch exists only in your clone, so rebasing it is safe. After the rebase your files are mai</w:t>
      </w:r>
      <w:r>
        <w:t>n's, which you built and ran in Steps 5 and 6, plus CHANGELOG.md, which no program reads, so there is nothing new to build. Before you rebase, predict: how many commits will Git replay, which id will change, and will the rebase stop?</w:t>
      </w:r>
    </w:p>
    <w:p w14:paraId="6F707F99" w14:textId="77777777" w:rsidR="00EA32F7" w:rsidRDefault="00EA32F7">
      <w:pPr>
        <w:keepNext/>
      </w:pPr>
    </w:p>
    <w:p w14:paraId="49DBFAE8" w14:textId="77777777" w:rsidR="00EA32F7" w:rsidRDefault="00EA32F7">
      <w:pPr>
        <w:keepNext/>
      </w:pPr>
    </w:p>
    <w:p w14:paraId="17356688" w14:textId="77777777" w:rsidR="00EA32F7" w:rsidRDefault="00AC7C2B">
      <w:pPr>
        <w:pStyle w:val="Heading2"/>
      </w:pPr>
      <w:r>
        <w:t>Windows PowerShell Exercise Input</w:t>
      </w:r>
    </w:p>
    <w:p w14:paraId="76AB377C" w14:textId="77777777" w:rsidR="00EA32F7" w:rsidRDefault="00AC7C2B">
      <w:pPr>
        <w:pStyle w:val="CommandBlock"/>
        <w:keepNext/>
      </w:pPr>
      <w:r>
        <w:t>Set-Location "$HOME\spa\lesson-12.10\server-report"</w:t>
      </w:r>
    </w:p>
    <w:p w14:paraId="217C8636" w14:textId="77777777" w:rsidR="00EA32F7" w:rsidRDefault="00AC7C2B">
      <w:pPr>
        <w:pStyle w:val="CommandBlock"/>
        <w:keepNext/>
      </w:pPr>
      <w:r>
        <w:t>git switch -c docs/changelog 360d32b</w:t>
      </w:r>
    </w:p>
    <w:p w14:paraId="41358A54" w14:textId="77777777" w:rsidR="00EA32F7" w:rsidRDefault="00AC7C2B">
      <w:pPr>
        <w:pStyle w:val="CommandBlock"/>
        <w:keepNext/>
      </w:pPr>
      <w:r>
        <w:t>Set-Content .\CHANGELOG.md "# Changelog", "", `</w:t>
      </w:r>
    </w:p>
    <w:p w14:paraId="3E0881A5" w14:textId="77777777" w:rsidR="00EA32F7" w:rsidRDefault="00AC7C2B">
      <w:pPr>
        <w:pStyle w:val="CommandBlock"/>
        <w:keepNext/>
      </w:pPr>
      <w:r>
        <w:t xml:space="preserve">    "- Every report counts its staging servers."</w:t>
      </w:r>
    </w:p>
    <w:p w14:paraId="67627B91" w14:textId="77777777" w:rsidR="00EA32F7" w:rsidRDefault="00AC7C2B">
      <w:pPr>
        <w:pStyle w:val="CommandBlock"/>
        <w:keepNext/>
      </w:pPr>
      <w:r>
        <w:t>git add CHANGELOG.md</w:t>
      </w:r>
    </w:p>
    <w:p w14:paraId="482B67B4" w14:textId="77777777" w:rsidR="00EA32F7" w:rsidRDefault="00AC7C2B">
      <w:pPr>
        <w:pStyle w:val="CommandBlock"/>
      </w:pPr>
      <w:r>
        <w:t>git commit -m "Add a changelog"</w:t>
      </w:r>
    </w:p>
    <w:p w14:paraId="44365229" w14:textId="77777777" w:rsidR="00EA32F7" w:rsidRDefault="00EA32F7">
      <w:pPr>
        <w:keepNext/>
      </w:pPr>
    </w:p>
    <w:p w14:paraId="72FACCB4" w14:textId="77777777" w:rsidR="00EA32F7" w:rsidRDefault="00AC7C2B">
      <w:pPr>
        <w:pStyle w:val="Heading3"/>
      </w:pPr>
      <w:r>
        <w:t>Check Your Results</w:t>
      </w:r>
    </w:p>
    <w:p w14:paraId="1A8BFF1E" w14:textId="77777777" w:rsidR="00EA32F7" w:rsidRDefault="00AC7C2B">
      <w:pPr>
        <w:pStyle w:val="RequiredOutput"/>
        <w:keepNext/>
      </w:pPr>
      <w:r>
        <w:t>Switched to a new branch 'docs/changelog'</w:t>
      </w:r>
    </w:p>
    <w:p w14:paraId="07C6E0C4" w14:textId="77777777" w:rsidR="00EA32F7" w:rsidRDefault="00AC7C2B">
      <w:pPr>
        <w:pStyle w:val="RequiredOutput"/>
        <w:keepNext/>
      </w:pPr>
      <w:r>
        <w:t>[docs/changelog 4c53c58] Add a changelog</w:t>
      </w:r>
    </w:p>
    <w:p w14:paraId="73A981E3" w14:textId="77777777" w:rsidR="00EA32F7" w:rsidRDefault="00AC7C2B">
      <w:pPr>
        <w:pStyle w:val="RequiredOutput"/>
        <w:keepNext/>
      </w:pPr>
      <w:r>
        <w:t xml:space="preserve"> 1 file changed, 3 insertions(+)</w:t>
      </w:r>
    </w:p>
    <w:p w14:paraId="48E8D4A1" w14:textId="77777777" w:rsidR="00EA32F7" w:rsidRDefault="00AC7C2B">
      <w:pPr>
        <w:pStyle w:val="RequiredOutput"/>
      </w:pPr>
      <w:r>
        <w:t xml:space="preserve"> create mode 100644 CHANGELOG.md</w:t>
      </w:r>
    </w:p>
    <w:p w14:paraId="2732055F" w14:textId="77777777" w:rsidR="00EA32F7" w:rsidRDefault="00EA32F7">
      <w:pPr>
        <w:keepNext/>
      </w:pPr>
    </w:p>
    <w:p w14:paraId="4504E208" w14:textId="77777777" w:rsidR="00EA32F7" w:rsidRDefault="00AC7C2B">
      <w:pPr>
        <w:pStyle w:val="ListBullet"/>
      </w:pPr>
      <w:r>
        <w:t>[docs/changelog 4c53c58] Add a changelog: one commit holding a new file, CHANGELOG.md, three lines long. create mode 100644 marks a new file. Remember, Set-Content writes each quoted text as one line, and "" an empty line (Lesson 1.9).</w:t>
      </w:r>
    </w:p>
    <w:p w14:paraId="6760228C" w14:textId="77777777" w:rsidR="00EA32F7" w:rsidRDefault="00EA32F7">
      <w:pPr>
        <w:keepNext/>
      </w:pPr>
    </w:p>
    <w:p w14:paraId="6E1A464C" w14:textId="77777777" w:rsidR="00EA32F7" w:rsidRDefault="00EA32F7">
      <w:pPr>
        <w:keepNext/>
      </w:pPr>
    </w:p>
    <w:p w14:paraId="0107D1F7" w14:textId="77777777" w:rsidR="00EA32F7" w:rsidRDefault="00AC7C2B">
      <w:pPr>
        <w:pStyle w:val="Heading2"/>
      </w:pPr>
      <w:r>
        <w:t>Linux or macOS Exercise Input</w:t>
      </w:r>
    </w:p>
    <w:p w14:paraId="240EAA0D" w14:textId="77777777" w:rsidR="00EA32F7" w:rsidRDefault="00AC7C2B">
      <w:pPr>
        <w:pStyle w:val="CommandBlock"/>
        <w:keepNext/>
      </w:pPr>
      <w:r>
        <w:t>cd "$HOME/spa/lesson-12.10/server-report"</w:t>
      </w:r>
    </w:p>
    <w:p w14:paraId="619E8CD6" w14:textId="77777777" w:rsidR="00EA32F7" w:rsidRDefault="00AC7C2B">
      <w:pPr>
        <w:pStyle w:val="CommandBlock"/>
        <w:keepNext/>
      </w:pPr>
      <w:r>
        <w:t>git switch -c docs/changelog 360d32b</w:t>
      </w:r>
    </w:p>
    <w:p w14:paraId="1A8DEA77" w14:textId="77777777" w:rsidR="00EA32F7" w:rsidRDefault="00AC7C2B">
      <w:pPr>
        <w:pStyle w:val="CommandBlock"/>
        <w:keepNext/>
      </w:pPr>
      <w:r>
        <w:t>printf '%s\n' '# Changelog' '' \</w:t>
      </w:r>
    </w:p>
    <w:p w14:paraId="516884A3" w14:textId="77777777" w:rsidR="00EA32F7" w:rsidRDefault="00AC7C2B">
      <w:pPr>
        <w:pStyle w:val="CommandBlock"/>
        <w:keepNext/>
      </w:pPr>
      <w:r>
        <w:t xml:space="preserve">    '- Every report counts its staging servers.' &gt; ./CHANGELOG.md</w:t>
      </w:r>
    </w:p>
    <w:p w14:paraId="31B53DE7" w14:textId="77777777" w:rsidR="00EA32F7" w:rsidRDefault="00AC7C2B">
      <w:pPr>
        <w:pStyle w:val="CommandBlock"/>
        <w:keepNext/>
      </w:pPr>
      <w:r>
        <w:t>git add CHANGELOG.md</w:t>
      </w:r>
    </w:p>
    <w:p w14:paraId="111494D9" w14:textId="77777777" w:rsidR="00EA32F7" w:rsidRDefault="00AC7C2B">
      <w:pPr>
        <w:pStyle w:val="CommandBlock"/>
      </w:pPr>
      <w:r>
        <w:t>git commit -m "Add a changelog"</w:t>
      </w:r>
    </w:p>
    <w:p w14:paraId="5D9EF8B6" w14:textId="77777777" w:rsidR="00EA32F7" w:rsidRDefault="00EA32F7">
      <w:pPr>
        <w:keepNext/>
      </w:pPr>
    </w:p>
    <w:p w14:paraId="36B83A94" w14:textId="77777777" w:rsidR="00EA32F7" w:rsidRDefault="00AC7C2B">
      <w:r>
        <w:t>The output is the same. &gt; writes printf's lines into a new file, replacing any earlier one.</w:t>
      </w:r>
    </w:p>
    <w:p w14:paraId="54AC1F26" w14:textId="77777777" w:rsidR="00EA32F7" w:rsidRDefault="00EA32F7">
      <w:pPr>
        <w:keepNext/>
      </w:pPr>
    </w:p>
    <w:p w14:paraId="6A33D768" w14:textId="77777777" w:rsidR="00EA32F7" w:rsidRDefault="00EA32F7">
      <w:pPr>
        <w:keepNext/>
      </w:pPr>
    </w:p>
    <w:p w14:paraId="61DBB27B" w14:textId="77777777" w:rsidR="00EA32F7" w:rsidRDefault="00AC7C2B">
      <w:pPr>
        <w:pStyle w:val="Heading2"/>
      </w:pPr>
      <w:r>
        <w:t>Windows PowerShell Exercise Check</w:t>
      </w:r>
    </w:p>
    <w:p w14:paraId="445B02A2" w14:textId="77777777" w:rsidR="00EA32F7" w:rsidRDefault="00AC7C2B">
      <w:pPr>
        <w:pStyle w:val="CommandBlock"/>
        <w:keepNext/>
      </w:pPr>
      <w:r>
        <w:t>Set-Location "$HOME\spa\lesson-12.10\server-report"</w:t>
      </w:r>
    </w:p>
    <w:p w14:paraId="7280D48B" w14:textId="77777777" w:rsidR="00EA32F7" w:rsidRDefault="00AC7C2B">
      <w:pPr>
        <w:pStyle w:val="CommandBlock"/>
      </w:pPr>
      <w:r>
        <w:t>git log --oneline --graph -3</w:t>
      </w:r>
    </w:p>
    <w:p w14:paraId="5366D494" w14:textId="77777777" w:rsidR="00EA32F7" w:rsidRDefault="00EA32F7">
      <w:pPr>
        <w:keepNext/>
      </w:pPr>
    </w:p>
    <w:p w14:paraId="2AF603D0" w14:textId="77777777" w:rsidR="00EA32F7" w:rsidRDefault="00EA32F7">
      <w:pPr>
        <w:keepNext/>
      </w:pPr>
    </w:p>
    <w:p w14:paraId="3AFD186E" w14:textId="77777777" w:rsidR="00EA32F7" w:rsidRDefault="00AC7C2B">
      <w:pPr>
        <w:pStyle w:val="Heading2"/>
      </w:pPr>
      <w:r>
        <w:t>Linux or macOS Exercise Check</w:t>
      </w:r>
    </w:p>
    <w:p w14:paraId="1A9F13F2" w14:textId="77777777" w:rsidR="00EA32F7" w:rsidRDefault="00AC7C2B">
      <w:pPr>
        <w:pStyle w:val="CommandBlock"/>
        <w:keepNext/>
      </w:pPr>
      <w:r>
        <w:t>cd "$HOME/spa/lesson-12.10/server-report"</w:t>
      </w:r>
    </w:p>
    <w:p w14:paraId="63CCF88A" w14:textId="77777777" w:rsidR="00EA32F7" w:rsidRDefault="00AC7C2B">
      <w:pPr>
        <w:pStyle w:val="CommandBlock"/>
      </w:pPr>
      <w:r>
        <w:t>git log --oneline --graph -3</w:t>
      </w:r>
    </w:p>
    <w:p w14:paraId="4967A6DD" w14:textId="77777777" w:rsidR="00EA32F7" w:rsidRDefault="00EA32F7">
      <w:pPr>
        <w:keepNext/>
      </w:pPr>
    </w:p>
    <w:p w14:paraId="2879593C" w14:textId="77777777" w:rsidR="00EA32F7" w:rsidRDefault="00EA32F7">
      <w:pPr>
        <w:keepNext/>
      </w:pPr>
    </w:p>
    <w:p w14:paraId="52610A51" w14:textId="77777777" w:rsidR="00EA32F7" w:rsidRDefault="00AC7C2B">
      <w:pPr>
        <w:pStyle w:val="Heading2"/>
      </w:pPr>
      <w:r>
        <w:t>Required Exercise Output</w:t>
      </w:r>
    </w:p>
    <w:p w14:paraId="6FD5B61E" w14:textId="77777777" w:rsidR="00EA32F7" w:rsidRDefault="00AC7C2B">
      <w:pPr>
        <w:keepNext/>
      </w:pPr>
      <w:r>
        <w:t>Your rebase, then the check:</w:t>
      </w:r>
    </w:p>
    <w:p w14:paraId="74B87DED" w14:textId="77777777" w:rsidR="00EA32F7" w:rsidRDefault="00EA32F7">
      <w:pPr>
        <w:keepNext/>
      </w:pPr>
    </w:p>
    <w:p w14:paraId="64C3F5FD" w14:textId="77777777" w:rsidR="00EA32F7" w:rsidRDefault="00AC7C2B">
      <w:pPr>
        <w:pStyle w:val="RequiredOutput"/>
        <w:keepNext/>
      </w:pPr>
      <w:r>
        <w:t>Successfully rebased and updated refs/heads/docs/changelog.</w:t>
      </w:r>
    </w:p>
    <w:p w14:paraId="4CC0E5B8" w14:textId="77777777" w:rsidR="00EA32F7" w:rsidRDefault="00AC7C2B">
      <w:pPr>
        <w:pStyle w:val="RequiredOutput"/>
        <w:keepNext/>
      </w:pPr>
      <w:r>
        <w:t>* 9af767f (HEAD -&gt; docs/changelog) Add a changelog</w:t>
      </w:r>
    </w:p>
    <w:p w14:paraId="1F399285" w14:textId="77777777" w:rsidR="00EA32F7" w:rsidRDefault="00AC7C2B">
      <w:pPr>
        <w:pStyle w:val="RequiredOutput"/>
        <w:keepNext/>
      </w:pPr>
      <w:r>
        <w:t>* 8430330 (main) Count staging servers in TypeScript</w:t>
      </w:r>
    </w:p>
    <w:p w14:paraId="7EB6C783" w14:textId="77777777" w:rsidR="00EA32F7" w:rsidRDefault="00AC7C2B">
      <w:pPr>
        <w:pStyle w:val="RequiredOutput"/>
      </w:pPr>
      <w:r>
        <w:t>* f655c65 Count staging servers in Python</w:t>
      </w:r>
    </w:p>
    <w:p w14:paraId="4510EC91" w14:textId="77777777" w:rsidR="00EA32F7" w:rsidRDefault="00EA32F7">
      <w:pPr>
        <w:keepNext/>
      </w:pPr>
    </w:p>
    <w:p w14:paraId="355059CF" w14:textId="77777777" w:rsidR="00EA32F7" w:rsidRDefault="00AC7C2B">
      <w:pPr>
        <w:pStyle w:val="ListBullet"/>
      </w:pPr>
      <w:r>
        <w:t>One commit replayed, and no stop: CHANGELOG.md is a file main has never had, so nothing overlaps. Successfully rebased names docs/changelog.</w:t>
      </w:r>
    </w:p>
    <w:p w14:paraId="66921996" w14:textId="77777777" w:rsidR="00EA32F7" w:rsidRDefault="00AC7C2B">
      <w:pPr>
        <w:pStyle w:val="ListBullet"/>
      </w:pPr>
      <w:r>
        <w:t>4c53c58 became 9af767f (your ids differ): a new parent, so a new id. The graph puts it right on top of main's newest commit, which (main) marks.</w:t>
      </w:r>
    </w:p>
    <w:p w14:paraId="0DEC82F6" w14:textId="77777777" w:rsidR="00EA32F7" w:rsidRDefault="00EA32F7">
      <w:pPr>
        <w:keepNext/>
      </w:pPr>
    </w:p>
    <w:p w14:paraId="4568C752" w14:textId="77777777" w:rsidR="00EA32F7" w:rsidRDefault="00EA32F7">
      <w:pPr>
        <w:keepNext/>
      </w:pPr>
    </w:p>
    <w:p w14:paraId="5FB37838" w14:textId="77777777" w:rsidR="00EA32F7" w:rsidRDefault="00EA32F7">
      <w:pPr>
        <w:keepNext/>
      </w:pPr>
    </w:p>
    <w:p w14:paraId="0317D79C" w14:textId="77777777" w:rsidR="00EA32F7" w:rsidRDefault="00AC7C2B">
      <w:pPr>
        <w:pStyle w:val="Heading1"/>
      </w:pPr>
      <w:r>
        <w:t>Challenge</w:t>
      </w:r>
    </w:p>
    <w:p w14:paraId="44B7384A" w14:textId="77777777" w:rsidR="00EA32F7" w:rsidRDefault="00AC7C2B">
      <w:r>
        <w:t>Undo the Exercise's rebase: put docs/changelog back on the commit it pointed at before git rebase main, using the reflog and git reset --hard. git reset --hard &lt;commit&gt; moves the branch you are on to &lt;commit&gt; and makes every tracked file match it; Lesson 12.17: Reset Versus Revert is its home. It discards every change you have not committed, with no undo, and moves your branch away from its commits, which only the reflog then remembers. Here it is safe for three reasons: docs/changelog exists only in your c</w:t>
      </w:r>
      <w:r>
        <w:t>lone, because you made it and never pushed it; git status --short prints nothing, so there is no uncommitted work to lose; and the commit you move away from, the rebased one, stays in the reflog. Find the old id with git reflog --no-decorate -4: the line just below rebase (start), commit: Add a changelog, is the commit from before the rebase. Then reset to it and run the check.</w:t>
      </w:r>
    </w:p>
    <w:p w14:paraId="43F746B4" w14:textId="77777777" w:rsidR="00EA32F7" w:rsidRDefault="00EA32F7">
      <w:pPr>
        <w:keepNext/>
      </w:pPr>
    </w:p>
    <w:p w14:paraId="00602D61" w14:textId="77777777" w:rsidR="00EA32F7" w:rsidRDefault="00EA32F7">
      <w:pPr>
        <w:keepNext/>
      </w:pPr>
    </w:p>
    <w:p w14:paraId="04B98861" w14:textId="77777777" w:rsidR="00EA32F7" w:rsidRDefault="00AC7C2B">
      <w:pPr>
        <w:pStyle w:val="Heading2"/>
      </w:pPr>
      <w:r>
        <w:t>Windows PowerShell Challenge Check</w:t>
      </w:r>
    </w:p>
    <w:p w14:paraId="5CB1B62C" w14:textId="77777777" w:rsidR="00EA32F7" w:rsidRDefault="00AC7C2B">
      <w:pPr>
        <w:pStyle w:val="CommandBlock"/>
        <w:keepNext/>
      </w:pPr>
      <w:r>
        <w:t>Set-Location "$HOME\spa\lesson-12.10\server-report"</w:t>
      </w:r>
    </w:p>
    <w:p w14:paraId="28A6A265" w14:textId="77777777" w:rsidR="00EA32F7" w:rsidRDefault="00AC7C2B">
      <w:pPr>
        <w:pStyle w:val="CommandBlock"/>
      </w:pPr>
      <w:r>
        <w:t>git log --oneline --graph -2</w:t>
      </w:r>
    </w:p>
    <w:p w14:paraId="1BB0B950" w14:textId="77777777" w:rsidR="00EA32F7" w:rsidRDefault="00EA32F7">
      <w:pPr>
        <w:keepNext/>
      </w:pPr>
    </w:p>
    <w:p w14:paraId="65C1E383" w14:textId="77777777" w:rsidR="00EA32F7" w:rsidRDefault="00EA32F7">
      <w:pPr>
        <w:keepNext/>
      </w:pPr>
    </w:p>
    <w:p w14:paraId="5A42144C" w14:textId="77777777" w:rsidR="00EA32F7" w:rsidRDefault="00AC7C2B">
      <w:pPr>
        <w:pStyle w:val="Heading2"/>
      </w:pPr>
      <w:r>
        <w:t>Linux or macOS Challenge Check</w:t>
      </w:r>
    </w:p>
    <w:p w14:paraId="34117D2E" w14:textId="77777777" w:rsidR="00EA32F7" w:rsidRDefault="00AC7C2B">
      <w:pPr>
        <w:pStyle w:val="CommandBlock"/>
        <w:keepNext/>
      </w:pPr>
      <w:r>
        <w:t>cd "$HOME/spa/lesson-12.10/server-report"</w:t>
      </w:r>
    </w:p>
    <w:p w14:paraId="1DFC11D3" w14:textId="77777777" w:rsidR="00EA32F7" w:rsidRDefault="00AC7C2B">
      <w:pPr>
        <w:pStyle w:val="CommandBlock"/>
      </w:pPr>
      <w:r>
        <w:t>git log --oneline --graph -2</w:t>
      </w:r>
    </w:p>
    <w:p w14:paraId="6A448366" w14:textId="77777777" w:rsidR="00EA32F7" w:rsidRDefault="00EA32F7">
      <w:pPr>
        <w:keepNext/>
      </w:pPr>
    </w:p>
    <w:p w14:paraId="6171BF49" w14:textId="77777777" w:rsidR="00EA32F7" w:rsidRDefault="00EA32F7">
      <w:pPr>
        <w:keepNext/>
      </w:pPr>
    </w:p>
    <w:p w14:paraId="63C44E8D" w14:textId="77777777" w:rsidR="00EA32F7" w:rsidRDefault="00AC7C2B">
      <w:pPr>
        <w:pStyle w:val="Heading2"/>
      </w:pPr>
      <w:r>
        <w:t>Required Challenge Output</w:t>
      </w:r>
    </w:p>
    <w:p w14:paraId="7D065ACD" w14:textId="77777777" w:rsidR="00EA32F7" w:rsidRDefault="00AC7C2B">
      <w:pPr>
        <w:keepNext/>
      </w:pPr>
      <w:r>
        <w:t>Your git status --short, which prints nothing, your reflog, your reset, then the check:</w:t>
      </w:r>
    </w:p>
    <w:p w14:paraId="77D653AB" w14:textId="77777777" w:rsidR="00EA32F7" w:rsidRDefault="00EA32F7">
      <w:pPr>
        <w:keepNext/>
      </w:pPr>
    </w:p>
    <w:p w14:paraId="7454C838" w14:textId="77777777" w:rsidR="00EA32F7" w:rsidRDefault="00AC7C2B">
      <w:pPr>
        <w:pStyle w:val="RequiredOutput"/>
        <w:keepNext/>
      </w:pPr>
      <w:r>
        <w:t>9af767f HEAD@{0}: rebase (finish): returning to refs/heads/docs/changelog</w:t>
      </w:r>
    </w:p>
    <w:p w14:paraId="73920B58" w14:textId="77777777" w:rsidR="00EA32F7" w:rsidRDefault="00AC7C2B">
      <w:pPr>
        <w:pStyle w:val="RequiredOutput"/>
        <w:keepNext/>
      </w:pPr>
      <w:r>
        <w:t>9af767f HEAD@{1}: rebase (pick): Add a changelog</w:t>
      </w:r>
    </w:p>
    <w:p w14:paraId="44CA2AAD" w14:textId="77777777" w:rsidR="00EA32F7" w:rsidRDefault="00AC7C2B">
      <w:pPr>
        <w:pStyle w:val="RequiredOutput"/>
        <w:keepNext/>
      </w:pPr>
      <w:r>
        <w:t>8430330 HEAD@{2}: rebase (start): checkout main</w:t>
      </w:r>
    </w:p>
    <w:p w14:paraId="1AD4047E" w14:textId="77777777" w:rsidR="00EA32F7" w:rsidRDefault="00AC7C2B">
      <w:pPr>
        <w:pStyle w:val="RequiredOutput"/>
        <w:keepNext/>
      </w:pPr>
      <w:r>
        <w:t>4c53c58 HEAD@{3}: commit: Add a changelog</w:t>
      </w:r>
    </w:p>
    <w:p w14:paraId="52BD20DA" w14:textId="77777777" w:rsidR="00EA32F7" w:rsidRDefault="00AC7C2B">
      <w:pPr>
        <w:pStyle w:val="RequiredOutput"/>
        <w:keepNext/>
      </w:pPr>
      <w:r>
        <w:t>HEAD is now at 4c53c58 Add a changelog</w:t>
      </w:r>
    </w:p>
    <w:p w14:paraId="3CA2252F" w14:textId="77777777" w:rsidR="00EA32F7" w:rsidRDefault="00AC7C2B">
      <w:pPr>
        <w:pStyle w:val="RequiredOutput"/>
        <w:keepNext/>
      </w:pPr>
      <w:r>
        <w:t>* 4c53c58 (HEAD -&gt; docs/changelog) Add a changelog</w:t>
      </w:r>
    </w:p>
    <w:p w14:paraId="33795BAF" w14:textId="77777777" w:rsidR="00EA32F7" w:rsidRDefault="00AC7C2B">
      <w:pPr>
        <w:pStyle w:val="RequiredOutput"/>
      </w:pPr>
      <w:r>
        <w:t>* 360d32b (origin/main, origin/HEAD) Ignore the .env file</w:t>
      </w:r>
    </w:p>
    <w:p w14:paraId="51BF19B9" w14:textId="77777777" w:rsidR="00EA32F7" w:rsidRDefault="00EA32F7">
      <w:pPr>
        <w:keepNext/>
      </w:pPr>
    </w:p>
    <w:p w14:paraId="2B4A9D2F" w14:textId="77777777" w:rsidR="00EA32F7" w:rsidRDefault="00AC7C2B">
      <w:pPr>
        <w:pStyle w:val="ListBullet"/>
      </w:pPr>
      <w:r>
        <w:t>The reflog's four lines, newest first: the rebase's finish, its one pick, its start, which checked out main, and HEAD@{3}, commit: Add a changelog, the commit 4c53c58 from before the rebase.</w:t>
      </w:r>
    </w:p>
    <w:p w14:paraId="687CD8C8" w14:textId="77777777" w:rsidR="00EA32F7" w:rsidRDefault="00AC7C2B">
      <w:pPr>
        <w:pStyle w:val="ListBullet"/>
      </w:pPr>
      <w:r>
        <w:t>HEAD is now at 4c53c58 Add a changelog: git reset --hard moved docs/changelog back to that commit, and the files with it.</w:t>
      </w:r>
    </w:p>
    <w:p w14:paraId="18956027" w14:textId="77777777" w:rsidR="00EA32F7" w:rsidRDefault="00AC7C2B">
      <w:pPr>
        <w:pStyle w:val="ListBullet"/>
      </w:pPr>
      <w:r>
        <w:t>The check shows the branch where it started, on 360d32b, with its first id: the rebase is undone. The rebased commit, 9af767f, is now in the reflog only.</w:t>
      </w:r>
    </w:p>
    <w:p w14:paraId="3596766F" w14:textId="77777777" w:rsidR="00EA32F7" w:rsidRDefault="00EA32F7">
      <w:pPr>
        <w:keepNext/>
      </w:pPr>
    </w:p>
    <w:p w14:paraId="684A57FD" w14:textId="77777777" w:rsidR="00EA32F7" w:rsidRDefault="00EA32F7">
      <w:pPr>
        <w:keepNext/>
      </w:pPr>
    </w:p>
    <w:p w14:paraId="071E72AF" w14:textId="77777777" w:rsidR="00EA32F7" w:rsidRDefault="00AC7C2B">
      <w:pPr>
        <w:pStyle w:val="Heading2"/>
      </w:pPr>
      <w:r>
        <w:t>Combine the Two</w:t>
      </w:r>
    </w:p>
    <w:p w14:paraId="36225B06" w14:textId="77777777" w:rsidR="00EA32F7" w:rsidRDefault="00AC7C2B">
      <w:r>
        <w:t>With the Exercise as well, combine the two: rebase docs/changelog onto main again, then run the check. docs/changelog is still only in your clone, so rebasing it again is safe. Compare the new id with the id your Exercise's rebase made: your Challenge reflog's rebase (pick): Add a changelog line. It is the same change, on the same parent, with the same author and author date. Is it the same id? Explain why.</w:t>
      </w:r>
    </w:p>
    <w:p w14:paraId="5F0AB88A" w14:textId="77777777" w:rsidR="00EA32F7" w:rsidRDefault="00EA32F7">
      <w:pPr>
        <w:keepNext/>
      </w:pPr>
    </w:p>
    <w:p w14:paraId="39566B49" w14:textId="77777777" w:rsidR="00EA32F7" w:rsidRDefault="00EA32F7">
      <w:pPr>
        <w:keepNext/>
      </w:pPr>
    </w:p>
    <w:p w14:paraId="435EB19A" w14:textId="77777777" w:rsidR="00EA32F7" w:rsidRDefault="00AC7C2B">
      <w:pPr>
        <w:pStyle w:val="Heading2"/>
      </w:pPr>
      <w:r>
        <w:t>Windows PowerShell Combined Check</w:t>
      </w:r>
    </w:p>
    <w:p w14:paraId="22D031DF" w14:textId="77777777" w:rsidR="00EA32F7" w:rsidRDefault="00AC7C2B">
      <w:pPr>
        <w:pStyle w:val="CommandBlock"/>
        <w:keepNext/>
      </w:pPr>
      <w:r>
        <w:t>Set-Location "$HOME\spa\lesson-12.10\server-report"</w:t>
      </w:r>
    </w:p>
    <w:p w14:paraId="2815F215" w14:textId="77777777" w:rsidR="00EA32F7" w:rsidRDefault="00AC7C2B">
      <w:pPr>
        <w:pStyle w:val="CommandBlock"/>
      </w:pPr>
      <w:r>
        <w:t>git log --oneline -3</w:t>
      </w:r>
    </w:p>
    <w:p w14:paraId="6CF4E0B3" w14:textId="77777777" w:rsidR="00EA32F7" w:rsidRDefault="00EA32F7">
      <w:pPr>
        <w:keepNext/>
      </w:pPr>
    </w:p>
    <w:p w14:paraId="095D2166" w14:textId="77777777" w:rsidR="00EA32F7" w:rsidRDefault="00EA32F7">
      <w:pPr>
        <w:keepNext/>
      </w:pPr>
    </w:p>
    <w:p w14:paraId="54D70EF5" w14:textId="77777777" w:rsidR="00EA32F7" w:rsidRDefault="00AC7C2B">
      <w:pPr>
        <w:pStyle w:val="Heading2"/>
      </w:pPr>
      <w:r>
        <w:t>Linux or macOS Combined Check</w:t>
      </w:r>
    </w:p>
    <w:p w14:paraId="5965C317" w14:textId="77777777" w:rsidR="00EA32F7" w:rsidRDefault="00AC7C2B">
      <w:pPr>
        <w:pStyle w:val="CommandBlock"/>
        <w:keepNext/>
      </w:pPr>
      <w:r>
        <w:t>cd "$HOME/spa/lesson-12.10/server-report"</w:t>
      </w:r>
    </w:p>
    <w:p w14:paraId="2FFA2D63" w14:textId="77777777" w:rsidR="00EA32F7" w:rsidRDefault="00AC7C2B">
      <w:pPr>
        <w:pStyle w:val="CommandBlock"/>
      </w:pPr>
      <w:r>
        <w:t>git log --oneline -3</w:t>
      </w:r>
    </w:p>
    <w:p w14:paraId="2BABF540" w14:textId="77777777" w:rsidR="00EA32F7" w:rsidRDefault="00EA32F7">
      <w:pPr>
        <w:keepNext/>
      </w:pPr>
    </w:p>
    <w:p w14:paraId="7EEC5A42" w14:textId="77777777" w:rsidR="00EA32F7" w:rsidRDefault="00EA32F7">
      <w:pPr>
        <w:keepNext/>
      </w:pPr>
    </w:p>
    <w:p w14:paraId="4C4F9727" w14:textId="77777777" w:rsidR="00EA32F7" w:rsidRDefault="00AC7C2B">
      <w:pPr>
        <w:pStyle w:val="Heading2"/>
      </w:pPr>
      <w:r>
        <w:t>Required Combined Output</w:t>
      </w:r>
    </w:p>
    <w:p w14:paraId="246692B4" w14:textId="77777777" w:rsidR="00EA32F7" w:rsidRDefault="00AC7C2B">
      <w:pPr>
        <w:keepNext/>
      </w:pPr>
      <w:r>
        <w:t>Your rebase, then the check:</w:t>
      </w:r>
    </w:p>
    <w:p w14:paraId="0E16CD93" w14:textId="77777777" w:rsidR="00EA32F7" w:rsidRDefault="00EA32F7">
      <w:pPr>
        <w:keepNext/>
      </w:pPr>
    </w:p>
    <w:p w14:paraId="1BD92D23" w14:textId="77777777" w:rsidR="00EA32F7" w:rsidRDefault="00AC7C2B">
      <w:pPr>
        <w:pStyle w:val="RequiredOutput"/>
        <w:keepNext/>
      </w:pPr>
      <w:r>
        <w:t>Successfully rebased and updated refs/heads/docs/changelog.</w:t>
      </w:r>
    </w:p>
    <w:p w14:paraId="75A55C0C" w14:textId="77777777" w:rsidR="00EA32F7" w:rsidRDefault="00AC7C2B">
      <w:pPr>
        <w:pStyle w:val="RequiredOutput"/>
        <w:keepNext/>
      </w:pPr>
      <w:r>
        <w:t>cb62885 (HEAD -&gt; docs/changelog) Add a changelog</w:t>
      </w:r>
    </w:p>
    <w:p w14:paraId="63C92B5F" w14:textId="77777777" w:rsidR="00EA32F7" w:rsidRDefault="00AC7C2B">
      <w:pPr>
        <w:pStyle w:val="RequiredOutput"/>
        <w:keepNext/>
      </w:pPr>
      <w:r>
        <w:t>8430330 (main) Count staging servers in TypeScript</w:t>
      </w:r>
    </w:p>
    <w:p w14:paraId="3791D4D2" w14:textId="77777777" w:rsidR="00EA32F7" w:rsidRDefault="00AC7C2B">
      <w:pPr>
        <w:pStyle w:val="RequiredOutput"/>
      </w:pPr>
      <w:r>
        <w:t>f655c65 Count staging servers in Python</w:t>
      </w:r>
    </w:p>
    <w:p w14:paraId="709E590C" w14:textId="77777777" w:rsidR="00EA32F7" w:rsidRDefault="00EA32F7">
      <w:pPr>
        <w:keepNext/>
      </w:pPr>
    </w:p>
    <w:p w14:paraId="05CB1C9F" w14:textId="77777777" w:rsidR="00EA32F7" w:rsidRDefault="00AC7C2B">
      <w:pPr>
        <w:pStyle w:val="ListBullet"/>
      </w:pPr>
      <w:r>
        <w:t>docs/changelog is on top of main again, but its id is cb62885, not the Exercise's 9af767f (on the page; compare your own two). Everything is the same except the commit date: this rebase ran later, and the commit date is part of what the id is computed from.</w:t>
      </w:r>
    </w:p>
    <w:p w14:paraId="5C15AB98" w14:textId="77777777" w:rsidR="00EA32F7" w:rsidRDefault="00AC7C2B">
      <w:pPr>
        <w:pStyle w:val="ListBullet"/>
      </w:pPr>
      <w:r>
        <w:t>Every commit a rebase has to replay is a new commit with the rebase's time as its commit date, so replaying the same change onto the same commit later gives a new id. Commits already on the right parent are kept as they are, as the C, C++, and C# commits were in Step 6.</w:t>
      </w:r>
    </w:p>
    <w:p w14:paraId="4664CA06" w14:textId="77777777" w:rsidR="00EA32F7" w:rsidRDefault="00EA32F7">
      <w:pPr>
        <w:keepNext/>
      </w:pPr>
    </w:p>
    <w:p w14:paraId="23A71FEC" w14:textId="77777777" w:rsidR="00EA32F7" w:rsidRDefault="00EA32F7">
      <w:pPr>
        <w:keepNext/>
      </w:pPr>
    </w:p>
    <w:p w14:paraId="5D806F1C" w14:textId="77777777" w:rsidR="00EA32F7" w:rsidRDefault="00EA32F7">
      <w:pPr>
        <w:keepNext/>
      </w:pPr>
    </w:p>
    <w:p w14:paraId="23335EDD" w14:textId="77777777" w:rsidR="00EA32F7" w:rsidRDefault="00AC7C2B">
      <w:pPr>
        <w:pStyle w:val="Heading1"/>
      </w:pPr>
      <w:r>
        <w:t>Completion Checklist</w:t>
      </w:r>
    </w:p>
    <w:p w14:paraId="04CB0806" w14:textId="77777777" w:rsidR="00EA32F7" w:rsidRDefault="00AC7C2B">
      <w:pPr>
        <w:pStyle w:val="ListBullet"/>
      </w:pPr>
      <w:r>
        <w:t>I can explain what git rebase does: it replays my branch's commits, as new commits, on top of another branch.</w:t>
      </w:r>
    </w:p>
    <w:p w14:paraId="7BFF8972" w14:textId="77777777" w:rsidR="00EA32F7" w:rsidRDefault="00AC7C2B">
      <w:pPr>
        <w:pStyle w:val="ListBullet"/>
      </w:pPr>
      <w:r>
        <w:t>I made six focused commits on a local branch, building and running each program before its commit.</w:t>
      </w:r>
    </w:p>
    <w:p w14:paraId="1548CE42" w14:textId="77777777" w:rsidR="00EA32F7" w:rsidRDefault="00AC7C2B">
      <w:pPr>
        <w:pStyle w:val="ListBullet"/>
      </w:pPr>
      <w:r>
        <w:t>I made a commit on main, built and ran main's six programs, and read both branches with git log --graph.</w:t>
      </w:r>
    </w:p>
    <w:p w14:paraId="251D6690" w14:textId="77777777" w:rsidR="00EA32F7" w:rsidRDefault="00AC7C2B">
      <w:pPr>
        <w:pStyle w:val="ListBullet"/>
      </w:pPr>
      <w:r>
        <w:t>I rebased my branch onto main and compared the old and new ids, and the AuthorDate and CommitDate of one commit.</w:t>
      </w:r>
    </w:p>
    <w:p w14:paraId="73F458B5" w14:textId="77777777" w:rsidR="00EA32F7" w:rsidRDefault="00AC7C2B">
      <w:pPr>
        <w:pStyle w:val="ListBullet"/>
      </w:pPr>
      <w:r>
        <w:t>I built and ran all six programs on the rebased branch and saw Staging servers: 3.</w:t>
      </w:r>
    </w:p>
    <w:p w14:paraId="7FFC1302" w14:textId="77777777" w:rsidR="00EA32F7" w:rsidRDefault="00AC7C2B">
      <w:pPr>
        <w:pStyle w:val="ListBullet"/>
      </w:pPr>
      <w:r>
        <w:t>I made a fixup commit with git commit --fixup and folded it in with git rebase --autosquash, with no editor, and I can say which ids stayed the same and why.</w:t>
      </w:r>
    </w:p>
    <w:p w14:paraId="04722C4A" w14:textId="77777777" w:rsidR="00EA32F7" w:rsidRDefault="00AC7C2B">
      <w:pPr>
        <w:pStyle w:val="ListBullet"/>
      </w:pPr>
      <w:r>
        <w:t>I merged the rebased branch into main as a fast-forward and deleted the branch.</w:t>
      </w:r>
    </w:p>
    <w:p w14:paraId="2B19D067" w14:textId="77777777" w:rsidR="00EA32F7" w:rsidRDefault="00AC7C2B">
      <w:pPr>
        <w:pStyle w:val="ListBullet"/>
      </w:pPr>
      <w:r>
        <w:t>I can state the golden rule, and I can say when to rebase and when to merge.</w:t>
      </w:r>
    </w:p>
    <w:p w14:paraId="185CB7C4" w14:textId="77777777" w:rsidR="00EA32F7" w:rsidRDefault="00AC7C2B">
      <w:pPr>
        <w:pStyle w:val="ListBullet"/>
      </w:pPr>
      <w:r>
        <w:t>I stopped a rebase on an overlapping change, read git status, and backed out with git rebase --abort.</w:t>
      </w:r>
    </w:p>
    <w:p w14:paraId="3802A475" w14:textId="77777777" w:rsidR="00EA32F7" w:rsidRDefault="00AC7C2B">
      <w:pPr>
        <w:pStyle w:val="ListBullet"/>
      </w:pPr>
      <w:r>
        <w:t>I found the commits from before a rebase in git reflog.</w:t>
      </w:r>
    </w:p>
    <w:p w14:paraId="586BF691" w14:textId="77777777" w:rsidR="00EA32F7" w:rsidRDefault="00AC7C2B">
      <w:pPr>
        <w:pStyle w:val="ListBullet"/>
      </w:pPr>
      <w:r>
        <w:t>I rebased a second local branch, undid that rebase with git reflog and git reset --hard, and explained why the rebase made a new id the second time.</w:t>
      </w:r>
    </w:p>
    <w:p w14:paraId="40DEFF41" w14:textId="77777777" w:rsidR="00EA32F7" w:rsidRDefault="00EA32F7">
      <w:pPr>
        <w:keepNext/>
      </w:pPr>
    </w:p>
    <w:p w14:paraId="45F32DA4" w14:textId="77777777" w:rsidR="00EA32F7" w:rsidRDefault="00EA32F7">
      <w:pPr>
        <w:keepNext/>
      </w:pPr>
    </w:p>
    <w:p w14:paraId="1D2ABBEE" w14:textId="77777777" w:rsidR="00EA32F7" w:rsidRDefault="00EA32F7">
      <w:pPr>
        <w:keepNext/>
      </w:pPr>
    </w:p>
    <w:p w14:paraId="0B785AA7" w14:textId="77777777" w:rsidR="00EA32F7" w:rsidRDefault="00AC7C2B">
      <w:pPr>
        <w:pStyle w:val="Heading1"/>
      </w:pPr>
      <w:r>
        <w:t>Lesson Wrap-Up</w:t>
      </w:r>
    </w:p>
    <w:p w14:paraId="233A6D32" w14:textId="77777777" w:rsidR="00EA32F7" w:rsidRDefault="00AC7C2B">
      <w:r>
        <w:t>git rebase replays the commits of your branch on top of another branch as new commits: the same changes and authors, new parents, new ids, and a new commit date. You used it to bring a local branch up to date with main, built and ran the result, folded a fixup commit into the commit it belonged to with git rebase --autosquash, and merged as a fast-forward into one straight line of history. Because rebasing rewrites history, you did it only to commits that existed in your clone alone. git rebase --abort back</w:t>
      </w:r>
      <w:r>
        <w:t>s out of a rebase that stops, and git reflog keeps the old commits, so even a finished rebase can be undone. Lesson 12.11: git stash puts unfinished work aside when something urgent interrupts it.</w:t>
      </w:r>
    </w:p>
    <w:sectPr w:rsidR="00EA32F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8F6"/>
    <w:rsid w:val="0015074B"/>
    <w:rsid w:val="001E138B"/>
    <w:rsid w:val="0029639D"/>
    <w:rsid w:val="00326F90"/>
    <w:rsid w:val="006B3661"/>
    <w:rsid w:val="009B0D15"/>
    <w:rsid w:val="00AA1D8D"/>
    <w:rsid w:val="00AC7C2B"/>
    <w:rsid w:val="00B47730"/>
    <w:rsid w:val="00CB0664"/>
    <w:rsid w:val="00DD3ADC"/>
    <w:rsid w:val="00EA32F7"/>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12A0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15144</Words>
  <Characters>80479</Characters>
  <Application>Microsoft Office Word</Application>
  <DocSecurity>0</DocSecurity>
  <Lines>2205</Lines>
  <Paragraphs>1488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12.10 git rebase</dc:title>
  <dc:subject/>
  <dc:creator>Scott D. Jarboe</dc:creator>
  <cp:keywords/>
  <dc:description/>
  <cp:lastModifiedBy>Scott J</cp:lastModifiedBy>
  <cp:revision>1</cp:revision>
  <dcterms:created xsi:type="dcterms:W3CDTF">2026-09-19T23:12:00Z</dcterms:created>
  <dcterms:modified xsi:type="dcterms:W3CDTF">2026-10-31T05:15:00Z</dcterms:modified>
  <cp:category/>
</cp:coreProperties>
</file>

<file path=docProps/custom.xml><?xml version="1.0" encoding="utf-8"?>
<Properties xmlns="http://schemas.openxmlformats.org/officeDocument/2006/custom-properties" xmlns:vt="http://schemas.openxmlformats.org/officeDocument/2006/docPropsVTypes"/>
</file>