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CE50" w14:textId="77777777" w:rsidR="009F6B8B" w:rsidRDefault="00F5167B">
      <w:pPr>
        <w:pStyle w:val="AcademyTitle"/>
      </w:pPr>
      <w:r>
        <w:t>SYSTEMS PROGRAMMING ACADEMY</w:t>
      </w:r>
    </w:p>
    <w:p w14:paraId="53D083FD" w14:textId="77777777" w:rsidR="009F6B8B" w:rsidRDefault="00F5167B">
      <w:pPr>
        <w:pStyle w:val="VolumeTitle"/>
      </w:pPr>
      <w:r>
        <w:t>Volume 1: Foundations of Systems Programming</w:t>
      </w:r>
    </w:p>
    <w:p w14:paraId="01647235" w14:textId="77777777" w:rsidR="009F6B8B" w:rsidRDefault="00F5167B">
      <w:pPr>
        <w:pStyle w:val="ChapterTitle"/>
      </w:pPr>
      <w:r>
        <w:t>Chapter 12: Developer Workflow</w:t>
      </w:r>
    </w:p>
    <w:p w14:paraId="057E00F2" w14:textId="77777777" w:rsidR="009F6B8B" w:rsidRDefault="00F5167B">
      <w:pPr>
        <w:pStyle w:val="LessonTitle"/>
      </w:pPr>
      <w:r>
        <w:t>Lesson 12.15: Conflict Resolution</w:t>
      </w:r>
    </w:p>
    <w:p w14:paraId="4DF70567" w14:textId="77777777" w:rsidR="009F6B8B" w:rsidRDefault="00F5167B">
      <w:pPr>
        <w:pStyle w:val="LessonSubtitle"/>
      </w:pPr>
      <w:r>
        <w:t>Two Branches Change One Line: Reading the Markers, Writing the Combined Result, and Finishing the Merge</w:t>
      </w:r>
    </w:p>
    <w:p w14:paraId="18971C51" w14:textId="77777777" w:rsidR="009F6B8B" w:rsidRDefault="009F6B8B">
      <w:pPr>
        <w:keepNext/>
      </w:pPr>
    </w:p>
    <w:p w14:paraId="7826061F" w14:textId="77777777" w:rsidR="009F6B8B" w:rsidRDefault="009F6B8B">
      <w:pPr>
        <w:keepNext/>
      </w:pPr>
    </w:p>
    <w:p w14:paraId="65C5C407" w14:textId="77777777" w:rsidR="009F6B8B" w:rsidRDefault="009F6B8B">
      <w:pPr>
        <w:keepNext/>
      </w:pPr>
    </w:p>
    <w:p w14:paraId="6EFE289E" w14:textId="77777777" w:rsidR="009F6B8B" w:rsidRDefault="00F5167B">
      <w:pPr>
        <w:pStyle w:val="Heading1"/>
      </w:pPr>
      <w:r>
        <w:t>Goal</w:t>
      </w:r>
    </w:p>
    <w:p w14:paraId="27691AB4" w14:textId="77777777" w:rsidR="009F6B8B" w:rsidRDefault="00F5167B">
      <w:r>
        <w:t>Resolve a merge conflict the way professionals do: read what each side changed, write the content that keeps both changes, test it, and finish the merge. You clone the course's training repository and change the same line of servers.txt twice: on the branch feature/promote-web-02, web-02 moves from staging to production; on main, its port moves from 8443 to 443. Each change is run in C, C++, C#, Go, Python, and TypeScript before it is committed. Merging the branch then stops with a conflict. You read the co</w:t>
      </w:r>
      <w:r>
        <w:t>nflict markers and Git's combined diff, write the one correct line, web-02|production|443, run all six programs on it, and complete the merge with git add and git commit --no-edit. The Production-Minded layer shows the original line with the zdiff3 conflict style, catches a leftover marker with git diff --check, backs out of a merge with git merge --abort, and shows why taking a whole side with --ours or --theirs loses work.</w:t>
      </w:r>
    </w:p>
    <w:p w14:paraId="0632350D" w14:textId="77777777" w:rsidR="009F6B8B" w:rsidRDefault="009F6B8B">
      <w:pPr>
        <w:keepNext/>
      </w:pPr>
    </w:p>
    <w:p w14:paraId="4F29D60A" w14:textId="77777777" w:rsidR="009F6B8B" w:rsidRDefault="009F6B8B">
      <w:pPr>
        <w:keepNext/>
      </w:pPr>
    </w:p>
    <w:p w14:paraId="13051ED1" w14:textId="77777777" w:rsidR="009F6B8B" w:rsidRDefault="009F6B8B">
      <w:pPr>
        <w:keepNext/>
      </w:pPr>
    </w:p>
    <w:p w14:paraId="467C01F4" w14:textId="77777777" w:rsidR="009F6B8B" w:rsidRDefault="00F5167B">
      <w:pPr>
        <w:pStyle w:val="Heading1"/>
      </w:pPr>
      <w:r>
        <w:t>Why This Matters</w:t>
      </w:r>
    </w:p>
    <w:p w14:paraId="1E63D92A" w14:textId="77777777" w:rsidR="009F6B8B" w:rsidRDefault="00F5167B">
      <w:r>
        <w:t>A conflict is a normal part of working in a team, not an error. Whenever two people change the same lines, Git refuses to guess which change should win and hands the decision to you. The decision matters. Keeping only your side, or only theirs, silently throws away a teammate's work; one marker line left in a file breaks every program that reads it; and a combination that nobody built or ran can still be wrong. Reading what each side meant, writing the result that keeps both, and testing it before you commi</w:t>
      </w:r>
      <w:r>
        <w:t>t is how a conflict ends with nothing lost. The same markers appear when git pull (Lesson 12.13), git rebase (Lesson 12.10), git stash pop (Lesson 12.11), and git cherry-pick (Lesson 12.16) stop, so what you practise here works everywhere.</w:t>
      </w:r>
    </w:p>
    <w:p w14:paraId="778EECD5" w14:textId="77777777" w:rsidR="009F6B8B" w:rsidRDefault="009F6B8B">
      <w:pPr>
        <w:keepNext/>
      </w:pPr>
    </w:p>
    <w:p w14:paraId="412099A5" w14:textId="77777777" w:rsidR="009F6B8B" w:rsidRDefault="009F6B8B">
      <w:pPr>
        <w:keepNext/>
      </w:pPr>
    </w:p>
    <w:p w14:paraId="1AB328EF" w14:textId="77777777" w:rsidR="009F6B8B" w:rsidRDefault="009F6B8B">
      <w:pPr>
        <w:keepNext/>
      </w:pPr>
    </w:p>
    <w:p w14:paraId="66361211" w14:textId="77777777" w:rsidR="009F6B8B" w:rsidRDefault="00F5167B">
      <w:pPr>
        <w:pStyle w:val="Heading1"/>
      </w:pPr>
      <w:r>
        <w:t>Concept</w:t>
      </w:r>
    </w:p>
    <w:p w14:paraId="43600DB0" w14:textId="77777777" w:rsidR="009F6B8B" w:rsidRDefault="00F5167B">
      <w:pPr>
        <w:pStyle w:val="ListBullet"/>
      </w:pPr>
      <w:r>
        <w:t>Remember, git merge &lt;branch&gt; brings that branch's commits into the branch you are on, and when both sides have new commits it makes a merge commit with two parents (Lesson 12.9). Git compares each side with the merge base, the newest commit both branches share, and combines their changes. Changes to different files, or to lines apart from each other, combine on their own. When both sides changed the same line, or lines right next to each other, Git cannot know which result is right, so it does not choose: t</w:t>
      </w:r>
      <w:r>
        <w:t>he merge stops with a conflict.</w:t>
      </w:r>
    </w:p>
    <w:p w14:paraId="56F9E7E9" w14:textId="77777777" w:rsidR="009F6B8B" w:rsidRDefault="00F5167B">
      <w:pPr>
        <w:pStyle w:val="ListBullet"/>
      </w:pPr>
      <w:r>
        <w:t>A merge that stops prints CONFLICT (content): Merge conflict in &lt;file&gt; and Automatic merge failed; fix conflicts and then commit the result., and ends with exit code 1. Git has merged every part it could, written both versions of each conflicting part into the file between conflict markers, and stopped before the merge commit, so no commit is made and no editor opens. The merge stays in progress until you finish it with a commit or end it with git merge --abort.</w:t>
      </w:r>
    </w:p>
    <w:p w14:paraId="4C42C0B7" w14:textId="77777777" w:rsidR="009F6B8B" w:rsidRDefault="00F5167B">
      <w:pPr>
        <w:pStyle w:val="ListBullet"/>
      </w:pPr>
      <w:r>
        <w:t xml:space="preserve">git status names the conflict: You have unmerged paths., then Unmerged paths: and both modified: &lt;file&gt;, which means both sides changed the file. git status --short writes UU in front of such a file: U, for </w:t>
      </w:r>
      <w:r>
        <w:lastRenderedPageBreak/>
        <w:t>unmerged, in both columns. A file the merge changed without a conflict is already staged, under Changes to be committed.</w:t>
      </w:r>
    </w:p>
    <w:p w14:paraId="37E81BF9" w14:textId="77777777" w:rsidR="009F6B8B" w:rsidRDefault="00F5167B">
      <w:pPr>
        <w:pStyle w:val="ListBullet"/>
      </w:pPr>
      <w:r>
        <w:t>The markers. Each marker is seven characters at the start of its own line. &lt;&lt;&lt;&lt;&lt;&lt;&lt; HEAD starts a conflict, and the lines after it are HEAD's version: the branch you are on, main here. ======= separates the two versions. The lines after it are the other side's version, up to &gt;&gt;&gt;&gt;&gt;&gt;&gt; &lt;branch&gt;, which names the branch you are merging. Every line outside the markers is already merged.</w:t>
      </w:r>
    </w:p>
    <w:p w14:paraId="5E860416" w14:textId="77777777" w:rsidR="009F6B8B" w:rsidRDefault="00F5167B">
      <w:pPr>
        <w:pStyle w:val="ListBullet"/>
      </w:pPr>
      <w:r>
        <w:t>git diff during a conflict shows a combined diff, headed diff --cc. Each line has two columns in front: the first compares the file on disk with HEAD's version, the second with the other side's. A + in a column means that side does not have the line, and a - means that side has a line the file no longer has. So a line with + in one column only came from the other side, and ++ marks a line that neither side has: a marker, or a line you wrote yourself.</w:t>
      </w:r>
    </w:p>
    <w:p w14:paraId="565797A8" w14:textId="77777777" w:rsidR="009F6B8B" w:rsidRDefault="00F5167B">
      <w:pPr>
        <w:pStyle w:val="ListBullet"/>
      </w:pPr>
      <w:r>
        <w:t>Resolving means deciding what the file must say, making it say exactly that, and removing every marker line. The right result is rarely one whole side. Read what each side changed and why (each commit's message says why), and keep both intentions. In this lesson the two sides changed different fields of one line, so the right line takes each side's change: web-02|production|443. In the Exercise each side adds a new line, so the right result keeps both lines.</w:t>
      </w:r>
    </w:p>
    <w:p w14:paraId="7961F5CC" w14:textId="77777777" w:rsidR="009F6B8B" w:rsidRDefault="00F5167B">
      <w:pPr>
        <w:pStyle w:val="ListBullet"/>
      </w:pPr>
      <w:r>
        <w:t>Test the resolution. The resolved file is a snapshot that neither side ever built or ran. Remember, build and run every program on a merge commit before you share it (Lesson 12.9): after a conflict, run them before you even commit.</w:t>
      </w:r>
    </w:p>
    <w:p w14:paraId="3E1F9749" w14:textId="77777777" w:rsidR="009F6B8B" w:rsidRDefault="00F5167B">
      <w:pPr>
        <w:pStyle w:val="ListBullet"/>
      </w:pPr>
      <w:r>
        <w:t>Finishing. git add &lt;file&gt; marks the conflict resolved: it stages your version. git status then says All conflicts fixed but you are still merging., and git commit --no-edit makes the merge commit with the message Git prepared, Merge branch '&lt;branch&gt;', and ends the merge. Without --no-edit, git commit opens the editor with that message; to keep it, close the editor: in Vim (Git for Windows and macOS), press Esc, type :q!, and press Enter; in nano (Git's editor on Ubuntu and Debian), press Ctrl+X; in Notepad,</w:t>
      </w:r>
      <w:r>
        <w:t xml:space="preserve"> if you chose it as Git's editor, close the window (Vim's keys: Lesson 1.9). git merge --continue does the same as git commit here (Git 2.12 or later), and it opens the editor too. git add never looks inside the file: it stages a file with markers in it as readily as a resolved one.</w:t>
      </w:r>
    </w:p>
    <w:p w14:paraId="5CFB8EE1" w14:textId="77777777" w:rsidR="009F6B8B" w:rsidRDefault="00F5167B">
      <w:pPr>
        <w:pStyle w:val="ListBullet"/>
      </w:pPr>
      <w:r>
        <w:t>The Production-Minded habits around a conflict:</w:t>
      </w:r>
    </w:p>
    <w:p w14:paraId="39A532E4" w14:textId="77777777" w:rsidR="009F6B8B" w:rsidRDefault="00F5167B">
      <w:pPr>
        <w:pStyle w:val="ListBullet2"/>
      </w:pPr>
      <w:r>
        <w:t>the zdiff3 conflict style, which adds the base version: the lines as they were in the merge base, before either change, between ||||||| and =======;</w:t>
      </w:r>
    </w:p>
    <w:p w14:paraId="119E36EA" w14:textId="77777777" w:rsidR="009F6B8B" w:rsidRDefault="00F5167B">
      <w:pPr>
        <w:pStyle w:val="ListBullet2"/>
      </w:pPr>
      <w:r>
        <w:t>git diff --check before git add, which finds a marker line left behind;</w:t>
      </w:r>
    </w:p>
    <w:p w14:paraId="7DAD5990" w14:textId="77777777" w:rsidR="009F6B8B" w:rsidRDefault="00F5167B">
      <w:pPr>
        <w:pStyle w:val="ListBullet2"/>
      </w:pPr>
      <w:r>
        <w:t>git merge --abort, which ends a stopped merge and puts the branch and its files back as they were before it began;</w:t>
      </w:r>
    </w:p>
    <w:p w14:paraId="7E51F01B" w14:textId="77777777" w:rsidR="009F6B8B" w:rsidRDefault="00F5167B">
      <w:pPr>
        <w:pStyle w:val="ListBullet2"/>
      </w:pPr>
      <w:r>
        <w:t>--ours and --theirs, which take one side's whole version of the file, and why that loses work when both sides made real changes.</w:t>
      </w:r>
    </w:p>
    <w:p w14:paraId="28753352" w14:textId="77777777" w:rsidR="009F6B8B" w:rsidRDefault="00F5167B">
      <w:pPr>
        <w:pStyle w:val="ListBullet"/>
      </w:pPr>
      <w:r>
        <w:t>Other commands stop with the same markers: git pull, which merges or rebases (Lesson 12.13); git rebase, finished with git add and git rebase --continue (the Challenge); git stash pop (Lesson 12.11); and git cherry-pick (Lesson 12.16). You read and resolve the file the same way every time; only the command that finishes the work differs.</w:t>
      </w:r>
    </w:p>
    <w:p w14:paraId="333E9FD7" w14:textId="77777777" w:rsidR="009F6B8B" w:rsidRDefault="009F6B8B">
      <w:pPr>
        <w:keepNext/>
      </w:pPr>
    </w:p>
    <w:p w14:paraId="0486C6C9" w14:textId="77777777" w:rsidR="009F6B8B" w:rsidRDefault="009F6B8B">
      <w:pPr>
        <w:keepNext/>
      </w:pPr>
    </w:p>
    <w:p w14:paraId="4184D207" w14:textId="77777777" w:rsidR="009F6B8B" w:rsidRDefault="009F6B8B">
      <w:pPr>
        <w:keepNext/>
      </w:pPr>
    </w:p>
    <w:p w14:paraId="1F7A3B8C" w14:textId="77777777" w:rsidR="009F6B8B" w:rsidRDefault="00F5167B">
      <w:pPr>
        <w:pStyle w:val="Heading1"/>
      </w:pPr>
      <w:r>
        <w:t>Workflows</w:t>
      </w:r>
    </w:p>
    <w:p w14:paraId="2F4B3E01" w14:textId="77777777" w:rsidR="009F6B8B" w:rsidRDefault="00F5167B">
      <w:pPr>
        <w:pStyle w:val="WorkflowText"/>
        <w:keepNext/>
      </w:pPr>
      <w:r>
        <w:t>Clone the Training Repository and Start a Branch</w:t>
      </w:r>
    </w:p>
    <w:p w14:paraId="74968586" w14:textId="77777777" w:rsidR="009F6B8B" w:rsidRDefault="00F5167B">
      <w:pPr>
        <w:pStyle w:val="WorkflowText"/>
        <w:keepNext/>
      </w:pPr>
      <w:r>
        <w:t>↓</w:t>
      </w:r>
    </w:p>
    <w:p w14:paraId="4D8D6BBA" w14:textId="77777777" w:rsidR="009F6B8B" w:rsidRDefault="00F5167B">
      <w:pPr>
        <w:pStyle w:val="WorkflowText"/>
        <w:keepNext/>
      </w:pPr>
      <w:r>
        <w:t>On the Branch: Promote web-02; Build, Run, and Commit</w:t>
      </w:r>
    </w:p>
    <w:p w14:paraId="456A96C3" w14:textId="77777777" w:rsidR="009F6B8B" w:rsidRDefault="00F5167B">
      <w:pPr>
        <w:pStyle w:val="WorkflowText"/>
        <w:keepNext/>
      </w:pPr>
      <w:r>
        <w:t>↓</w:t>
      </w:r>
    </w:p>
    <w:p w14:paraId="252688AA" w14:textId="77777777" w:rsidR="009F6B8B" w:rsidRDefault="00F5167B">
      <w:pPr>
        <w:pStyle w:val="WorkflowText"/>
        <w:keepNext/>
      </w:pPr>
      <w:r>
        <w:t>On main: Move web-02 to Port 443; Run and Commit</w:t>
      </w:r>
    </w:p>
    <w:p w14:paraId="5255A2B8" w14:textId="77777777" w:rsidR="009F6B8B" w:rsidRDefault="00F5167B">
      <w:pPr>
        <w:pStyle w:val="WorkflowText"/>
        <w:keepNext/>
      </w:pPr>
      <w:r>
        <w:t>↓</w:t>
      </w:r>
    </w:p>
    <w:p w14:paraId="3A505931" w14:textId="77777777" w:rsidR="009F6B8B" w:rsidRDefault="00F5167B">
      <w:pPr>
        <w:pStyle w:val="WorkflowText"/>
        <w:keepNext/>
      </w:pPr>
      <w:r>
        <w:t>Merge the Branch: CONFLICT in servers.txt</w:t>
      </w:r>
    </w:p>
    <w:p w14:paraId="377A794E" w14:textId="77777777" w:rsidR="009F6B8B" w:rsidRDefault="00F5167B">
      <w:pPr>
        <w:pStyle w:val="WorkflowText"/>
        <w:keepNext/>
      </w:pPr>
      <w:r>
        <w:t>↓</w:t>
      </w:r>
    </w:p>
    <w:p w14:paraId="708C6A44" w14:textId="77777777" w:rsidR="009F6B8B" w:rsidRDefault="00F5167B">
      <w:pPr>
        <w:pStyle w:val="WorkflowText"/>
        <w:keepNext/>
      </w:pPr>
      <w:r>
        <w:t>Read the Markers and the Combined Diff</w:t>
      </w:r>
    </w:p>
    <w:p w14:paraId="55D5B71A" w14:textId="77777777" w:rsidR="009F6B8B" w:rsidRDefault="00F5167B">
      <w:pPr>
        <w:pStyle w:val="WorkflowText"/>
        <w:keepNext/>
      </w:pPr>
      <w:r>
        <w:t>↓</w:t>
      </w:r>
    </w:p>
    <w:p w14:paraId="02DE38CA" w14:textId="77777777" w:rsidR="009F6B8B" w:rsidRDefault="00F5167B">
      <w:pPr>
        <w:pStyle w:val="WorkflowText"/>
        <w:keepNext/>
      </w:pPr>
      <w:r>
        <w:t>Write the Combined Line and Run All Six Programs</w:t>
      </w:r>
    </w:p>
    <w:p w14:paraId="223556C8" w14:textId="77777777" w:rsidR="009F6B8B" w:rsidRDefault="00F5167B">
      <w:pPr>
        <w:pStyle w:val="WorkflowText"/>
        <w:keepNext/>
      </w:pPr>
      <w:r>
        <w:t>↓</w:t>
      </w:r>
    </w:p>
    <w:p w14:paraId="734EEF60" w14:textId="77777777" w:rsidR="009F6B8B" w:rsidRDefault="00F5167B">
      <w:pPr>
        <w:pStyle w:val="WorkflowText"/>
        <w:keepNext/>
      </w:pPr>
      <w:r>
        <w:t>Finish: git add, git commit --no-edit, the Graph</w:t>
      </w:r>
    </w:p>
    <w:p w14:paraId="364239F9" w14:textId="77777777" w:rsidR="009F6B8B" w:rsidRDefault="00F5167B">
      <w:pPr>
        <w:pStyle w:val="WorkflowText"/>
        <w:keepNext/>
      </w:pPr>
      <w:r>
        <w:t>↓</w:t>
      </w:r>
    </w:p>
    <w:p w14:paraId="25B6E84A" w14:textId="77777777" w:rsidR="009F6B8B" w:rsidRDefault="00F5167B">
      <w:pPr>
        <w:pStyle w:val="WorkflowText"/>
      </w:pPr>
      <w:r>
        <w:t>Production-Minded: zdiff3, git diff --check, git merge --abort</w:t>
      </w:r>
    </w:p>
    <w:p w14:paraId="74FA28C2" w14:textId="77777777" w:rsidR="009F6B8B" w:rsidRDefault="009F6B8B">
      <w:pPr>
        <w:keepNext/>
      </w:pPr>
    </w:p>
    <w:p w14:paraId="3BFA9E6D" w14:textId="77777777" w:rsidR="009F6B8B" w:rsidRDefault="009F6B8B">
      <w:pPr>
        <w:keepNext/>
      </w:pPr>
    </w:p>
    <w:p w14:paraId="189C907F" w14:textId="77777777" w:rsidR="009F6B8B" w:rsidRDefault="009F6B8B">
      <w:pPr>
        <w:keepNext/>
      </w:pPr>
    </w:p>
    <w:p w14:paraId="496003E5" w14:textId="77777777" w:rsidR="009F6B8B" w:rsidRDefault="00F5167B">
      <w:pPr>
        <w:pStyle w:val="Heading1"/>
      </w:pPr>
      <w:r>
        <w:t>Shared Learning Contract</w:t>
      </w:r>
    </w:p>
    <w:p w14:paraId="03824508" w14:textId="77777777" w:rsidR="009F6B8B" w:rsidRDefault="00F5167B">
      <w:pPr>
        <w:pStyle w:val="ListBullet"/>
      </w:pPr>
      <w:r>
        <w:t>The repository is a fresh clone of the course's training repository, https://github.com/VivoSomnio/spa-git-training.git, in the folder server-report. Its main ends with the commit 360d32b, and its servers.txt lists nine servers; the second one is web-02|staging|8443. Never push to it: it belongs to the course and never changes.</w:t>
      </w:r>
    </w:p>
    <w:p w14:paraId="379EF968" w14:textId="77777777" w:rsidR="009F6B8B" w:rsidRDefault="00F5167B">
      <w:pPr>
        <w:pStyle w:val="ListBullet"/>
      </w:pPr>
      <w:r>
        <w:t>On the branch feature/promote-web-02, web-02's environment changes from staging to production: web-02|production|8443. On main, web-02's port changes from 8443 to 443: web-02|staging|443. Each change is one commit, made after all six programs print the changed report.</w:t>
      </w:r>
    </w:p>
    <w:p w14:paraId="68D2D8C8" w14:textId="77777777" w:rsidR="009F6B8B" w:rsidRDefault="00F5167B">
      <w:pPr>
        <w:pStyle w:val="ListBullet"/>
      </w:pPr>
      <w:r>
        <w:t>Merging the branch into main stops with CONFLICT (content): Merge conflict in servers.txt and exit code 1. The correct result is one line holding both changes, web-02|production|443. On it, every language prints the same report of nine servers, with web-02 production 443 and Servers: 9, and exit code 0. The merge commit is Merge branch 'feature/promote-web-02'.</w:t>
      </w:r>
    </w:p>
    <w:p w14:paraId="7BD34DDD" w14:textId="77777777" w:rsidR="009F6B8B" w:rsidRDefault="00F5167B">
      <w:pPr>
        <w:pStyle w:val="ListBullet"/>
      </w:pPr>
      <w:r>
        <w:t>The Production-Minded layer repeats the same conflict on the branch practice/conflict-style with the zdiff3 conflict style, catches a leftover marker with git diff --check, and backs out with git merge --abort. The Exercise resolves a conflict between two new servers, cache-01|production|6379 and mail-01|production|25; the Challenge resolves one during git rebase on the local branch feature/add-dns-server, which adds dns-01|production|53.</w:t>
      </w:r>
    </w:p>
    <w:p w14:paraId="745F15FC" w14:textId="77777777" w:rsidR="009F6B8B" w:rsidRDefault="00F5167B">
      <w:pPr>
        <w:pStyle w:val="ListBullet"/>
      </w:pPr>
      <w:r>
        <w:t>Every Git output on this page is what Git printed. The clone's own ids, such as 360d32b, are the same for everyone; the ids of the commits you make are not, because an id includes your name, email, and the time.</w:t>
      </w:r>
    </w:p>
    <w:p w14:paraId="7EDB6ABD" w14:textId="77777777" w:rsidR="009F6B8B" w:rsidRDefault="009F6B8B">
      <w:pPr>
        <w:keepNext/>
      </w:pPr>
    </w:p>
    <w:p w14:paraId="429AE127" w14:textId="77777777" w:rsidR="009F6B8B" w:rsidRDefault="009F6B8B">
      <w:pPr>
        <w:keepNext/>
      </w:pPr>
    </w:p>
    <w:p w14:paraId="4ABC5ED2" w14:textId="77777777" w:rsidR="009F6B8B" w:rsidRDefault="009F6B8B">
      <w:pPr>
        <w:keepNext/>
      </w:pPr>
    </w:p>
    <w:p w14:paraId="378E8D55" w14:textId="77777777" w:rsidR="009F6B8B" w:rsidRDefault="00F5167B">
      <w:pPr>
        <w:pStyle w:val="Heading1"/>
      </w:pPr>
      <w:r>
        <w:t>Project Layout</w:t>
      </w:r>
    </w:p>
    <w:p w14:paraId="72D0D70F" w14:textId="77777777" w:rsidR="009F6B8B" w:rsidRDefault="00F5167B">
      <w:pPr>
        <w:pStyle w:val="CommandBlock"/>
        <w:keepNext/>
      </w:pPr>
      <w:r>
        <w:t>spa/</w:t>
      </w:r>
    </w:p>
    <w:p w14:paraId="50D74AD7" w14:textId="77777777" w:rsidR="009F6B8B" w:rsidRDefault="00F5167B">
      <w:pPr>
        <w:pStyle w:val="CommandBlock"/>
        <w:keepNext/>
      </w:pPr>
      <w:r>
        <w:t xml:space="preserve">  lesson-12.15/</w:t>
      </w:r>
    </w:p>
    <w:p w14:paraId="6E5F05A0" w14:textId="77777777" w:rsidR="009F6B8B" w:rsidRDefault="00F5167B">
      <w:pPr>
        <w:pStyle w:val="CommandBlock"/>
        <w:keepNext/>
      </w:pPr>
      <w:r>
        <w:t xml:space="preserve">    server-report/</w:t>
      </w:r>
    </w:p>
    <w:p w14:paraId="4E67BE11" w14:textId="77777777" w:rsidR="009F6B8B" w:rsidRDefault="00F5167B">
      <w:pPr>
        <w:pStyle w:val="CommandBlock"/>
      </w:pPr>
      <w:r>
        <w:t xml:space="preserve">      servers.txt</w:t>
      </w:r>
    </w:p>
    <w:p w14:paraId="7CF35E39" w14:textId="77777777" w:rsidR="009F6B8B" w:rsidRDefault="009F6B8B">
      <w:pPr>
        <w:keepNext/>
      </w:pPr>
    </w:p>
    <w:p w14:paraId="1F72BEEC" w14:textId="77777777" w:rsidR="009F6B8B" w:rsidRDefault="00F5167B">
      <w:pPr>
        <w:pStyle w:val="ListBullet"/>
      </w:pPr>
      <w:r>
        <w:t>server-report is your clone of the training repository. servers.txt, the list every program reads, is the one file this lesson changes; Step 6 shows it as the resolution leaves it. The clone holds every other file of the repository too: the six programs (c/server_report.c, cpp/server_report.cpp, csharp/ServerReport/Program.cs, go/main.go, python/server_report.py, typescript/src/main.ts), each language's project files, README.md, and .gitignore.</w:t>
      </w:r>
    </w:p>
    <w:p w14:paraId="10133449" w14:textId="77777777" w:rsidR="009F6B8B" w:rsidRDefault="00F5167B">
      <w:pPr>
        <w:pStyle w:val="ListBullet"/>
      </w:pPr>
      <w:r>
        <w:t>No program changes in this lesson, so each is built once, in Step 2. The builds add only files that .gitignore names, so git status never lists them.</w:t>
      </w:r>
    </w:p>
    <w:p w14:paraId="4BC9921C" w14:textId="77777777" w:rsidR="009F6B8B" w:rsidRDefault="009F6B8B">
      <w:pPr>
        <w:keepNext/>
      </w:pPr>
    </w:p>
    <w:p w14:paraId="0EF721DA" w14:textId="77777777" w:rsidR="009F6B8B" w:rsidRDefault="009F6B8B">
      <w:pPr>
        <w:keepNext/>
      </w:pPr>
    </w:p>
    <w:p w14:paraId="39DA6E54" w14:textId="77777777" w:rsidR="009F6B8B" w:rsidRDefault="009F6B8B">
      <w:pPr>
        <w:keepNext/>
      </w:pPr>
    </w:p>
    <w:p w14:paraId="0BC766F5" w14:textId="77777777" w:rsidR="009F6B8B" w:rsidRDefault="00F5167B">
      <w:pPr>
        <w:pStyle w:val="Heading1"/>
      </w:pPr>
      <w:r>
        <w:t>Project Setup</w:t>
      </w:r>
    </w:p>
    <w:p w14:paraId="7BC581B1" w14:textId="77777777" w:rsidR="009F6B8B" w:rsidRDefault="009F6B8B">
      <w:pPr>
        <w:keepNext/>
      </w:pPr>
    </w:p>
    <w:p w14:paraId="630D6872" w14:textId="77777777" w:rsidR="009F6B8B" w:rsidRDefault="009F6B8B">
      <w:pPr>
        <w:keepNext/>
      </w:pPr>
    </w:p>
    <w:p w14:paraId="146CD514" w14:textId="77777777" w:rsidR="009F6B8B" w:rsidRDefault="00F5167B">
      <w:pPr>
        <w:pStyle w:val="Heading2"/>
      </w:pPr>
      <w:r>
        <w:t>Windows PowerShell Project Setup</w:t>
      </w:r>
    </w:p>
    <w:p w14:paraId="2E3716D1" w14:textId="77777777" w:rsidR="009F6B8B" w:rsidRDefault="00F5167B">
      <w:pPr>
        <w:keepNext/>
      </w:pPr>
      <w:r>
        <w:t>This lesson needs Git for Windows 2.56 or later (Lesson 1.9 installed it), or Git 2.46 or later on Linux and macOS, the six toolchains from Chapter 1, and a connection to GitHub for the clone. Make the lesson folder in your course folder, C:\Users\</w:t>
      </w:r>
      <w:r>
        <w:rPr>
          <w:b/>
        </w:rPr>
        <w:t>&lt;&lt;&lt;your $env:USERNAME&gt;&gt;&gt;</w:t>
      </w:r>
      <w:r>
        <w:t>\spa, which PowerShell writes as $HOME\spa, and move into it.</w:t>
      </w:r>
    </w:p>
    <w:p w14:paraId="12730C65" w14:textId="77777777" w:rsidR="009F6B8B" w:rsidRDefault="009F6B8B">
      <w:pPr>
        <w:keepNext/>
      </w:pPr>
    </w:p>
    <w:p w14:paraId="62AF4892" w14:textId="77777777" w:rsidR="009F6B8B" w:rsidRDefault="00F5167B">
      <w:pPr>
        <w:pStyle w:val="CommandBlock"/>
        <w:keepNext/>
      </w:pPr>
      <w:r>
        <w:t>New-Item -ItemType Directory -Force "$HOME\spa\lesson-12.15" | Out-Null</w:t>
      </w:r>
    </w:p>
    <w:p w14:paraId="797FE69F" w14:textId="77777777" w:rsidR="009F6B8B" w:rsidRDefault="00F5167B">
      <w:pPr>
        <w:pStyle w:val="CommandBlock"/>
      </w:pPr>
      <w:r>
        <w:t>Set-Location "$HOME\spa\lesson-12.15"</w:t>
      </w:r>
    </w:p>
    <w:p w14:paraId="3ABF5CF2" w14:textId="77777777" w:rsidR="009F6B8B" w:rsidRDefault="009F6B8B">
      <w:pPr>
        <w:keepNext/>
      </w:pPr>
    </w:p>
    <w:p w14:paraId="5A5D7B11" w14:textId="77777777" w:rsidR="009F6B8B" w:rsidRDefault="009F6B8B">
      <w:pPr>
        <w:keepNext/>
      </w:pPr>
    </w:p>
    <w:p w14:paraId="4F471C22" w14:textId="77777777" w:rsidR="009F6B8B" w:rsidRDefault="00F5167B">
      <w:pPr>
        <w:pStyle w:val="Heading2"/>
      </w:pPr>
      <w:r>
        <w:t>Linux or macOS Project Setup</w:t>
      </w:r>
    </w:p>
    <w:p w14:paraId="760F1FD6" w14:textId="77777777" w:rsidR="009F6B8B" w:rsidRDefault="00F5167B">
      <w:pPr>
        <w:keepNext/>
      </w:pPr>
      <w:r>
        <w:t>Every step works with Git 2.46 or later, the oldest version Lesson 1.9 allows for later lessons; Step 8's conflict style needs only Git 2.35. git --version shows yours.</w:t>
      </w:r>
    </w:p>
    <w:p w14:paraId="3D454CA1" w14:textId="77777777" w:rsidR="009F6B8B" w:rsidRDefault="009F6B8B">
      <w:pPr>
        <w:keepNext/>
      </w:pPr>
    </w:p>
    <w:p w14:paraId="269987F1" w14:textId="77777777" w:rsidR="009F6B8B" w:rsidRDefault="00F5167B">
      <w:pPr>
        <w:pStyle w:val="CommandBlock"/>
        <w:keepNext/>
      </w:pPr>
      <w:r>
        <w:t>mkdir -p "$HOME/spa/lesson-12.15"</w:t>
      </w:r>
    </w:p>
    <w:p w14:paraId="6B00FF04" w14:textId="77777777" w:rsidR="009F6B8B" w:rsidRDefault="00F5167B">
      <w:pPr>
        <w:pStyle w:val="CommandBlock"/>
      </w:pPr>
      <w:r>
        <w:t>cd "$HOME/spa/lesson-12.15"</w:t>
      </w:r>
    </w:p>
    <w:p w14:paraId="20442DD2" w14:textId="77777777" w:rsidR="009F6B8B" w:rsidRDefault="009F6B8B">
      <w:pPr>
        <w:keepNext/>
      </w:pPr>
    </w:p>
    <w:p w14:paraId="729EA462" w14:textId="77777777" w:rsidR="009F6B8B" w:rsidRDefault="009F6B8B">
      <w:pPr>
        <w:keepNext/>
      </w:pPr>
    </w:p>
    <w:p w14:paraId="4B152E4D" w14:textId="77777777" w:rsidR="009F6B8B" w:rsidRDefault="009F6B8B">
      <w:pPr>
        <w:keepNext/>
      </w:pPr>
    </w:p>
    <w:p w14:paraId="069E0CA1" w14:textId="77777777" w:rsidR="009F6B8B" w:rsidRDefault="00F5167B">
      <w:pPr>
        <w:pStyle w:val="Heading1"/>
      </w:pPr>
      <w:r>
        <w:t>Git Workflow</w:t>
      </w:r>
    </w:p>
    <w:p w14:paraId="785728FE" w14:textId="77777777" w:rsidR="009F6B8B" w:rsidRDefault="00F5167B">
      <w:r>
        <w:t>Steps 1 to 7 are the Basic layer: two changes to one line on two branches, the conflict their merge causes, and its resolution. Steps 8 to 10 are the Production-Minded layer: the zdiff3 conflict style, a check for leftover markers, and backing out of a merge. Run each block from the folder its first line moves to, and compare what it prints with its Check Your Results. Every Linux or macOS block in this lesson, the Exercise and Challenge included, prints what the Windows PowerShell block before it prints, e</w:t>
      </w:r>
      <w:r>
        <w:t>xcept your own commit ids and the path git config --show-origin prints in Step 8; an older Git may word or leave out a hint: line, and may print the last Could not apply line without the #.</w:t>
      </w:r>
    </w:p>
    <w:p w14:paraId="42CC946E" w14:textId="77777777" w:rsidR="009F6B8B" w:rsidRDefault="009F6B8B">
      <w:pPr>
        <w:keepNext/>
      </w:pPr>
    </w:p>
    <w:p w14:paraId="3D67190D" w14:textId="77777777" w:rsidR="009F6B8B" w:rsidRDefault="009F6B8B">
      <w:pPr>
        <w:keepNext/>
      </w:pPr>
    </w:p>
    <w:p w14:paraId="3738E070" w14:textId="77777777" w:rsidR="009F6B8B" w:rsidRDefault="00F5167B">
      <w:pPr>
        <w:pStyle w:val="Heading2"/>
      </w:pPr>
      <w:r>
        <w:t>Step 1 Clone the Repository and Start the Branch</w:t>
      </w:r>
    </w:p>
    <w:p w14:paraId="1C0704ED" w14:textId="77777777" w:rsidR="009F6B8B" w:rsidRDefault="00F5167B">
      <w:r>
        <w:t>Remember, git clone &lt;URL&gt; &lt;folder&gt; copies the whole repository, every commit and branch, into a new folder (Lesson 12.3). Clone the training repository into server-report, move into it, and start the branch for the first change. Remember, git switch -c &lt;name&gt; makes a branch and switches to it (Lesson 12.8).</w:t>
      </w:r>
    </w:p>
    <w:p w14:paraId="5454C293" w14:textId="77777777" w:rsidR="009F6B8B" w:rsidRDefault="009F6B8B">
      <w:pPr>
        <w:keepNext/>
      </w:pPr>
    </w:p>
    <w:p w14:paraId="52B9705F" w14:textId="77777777" w:rsidR="009F6B8B" w:rsidRDefault="00F5167B">
      <w:pPr>
        <w:pStyle w:val="Heading3"/>
      </w:pPr>
      <w:r>
        <w:t>Windows PowerShell Clone and Branch</w:t>
      </w:r>
    </w:p>
    <w:p w14:paraId="2F18C6BA" w14:textId="77777777" w:rsidR="009F6B8B" w:rsidRDefault="00F5167B">
      <w:pPr>
        <w:pStyle w:val="CommandBlock"/>
        <w:keepNext/>
      </w:pPr>
      <w:r>
        <w:t>Set-Location "$HOME\spa\lesson-12.15"</w:t>
      </w:r>
    </w:p>
    <w:p w14:paraId="648C9BB8" w14:textId="77777777" w:rsidR="009F6B8B" w:rsidRDefault="00F5167B">
      <w:pPr>
        <w:pStyle w:val="CommandBlock"/>
        <w:keepNext/>
      </w:pPr>
      <w:r>
        <w:t>git clone https://github.com/VivoSomnio/spa-git-training.git server-report</w:t>
      </w:r>
    </w:p>
    <w:p w14:paraId="013ECCFF" w14:textId="77777777" w:rsidR="009F6B8B" w:rsidRDefault="00F5167B">
      <w:pPr>
        <w:pStyle w:val="CommandBlock"/>
        <w:keepNext/>
      </w:pPr>
      <w:r>
        <w:t>Set-Location "$HOME\spa\lesson-12.15\server-report"</w:t>
      </w:r>
    </w:p>
    <w:p w14:paraId="614AFC5F" w14:textId="77777777" w:rsidR="009F6B8B" w:rsidRDefault="00F5167B">
      <w:pPr>
        <w:pStyle w:val="CommandBlock"/>
      </w:pPr>
      <w:r>
        <w:t>git switch -c feature/promote-web-02</w:t>
      </w:r>
    </w:p>
    <w:p w14:paraId="14C0A906" w14:textId="77777777" w:rsidR="009F6B8B" w:rsidRDefault="009F6B8B">
      <w:pPr>
        <w:keepNext/>
      </w:pPr>
    </w:p>
    <w:p w14:paraId="3E210852" w14:textId="77777777" w:rsidR="009F6B8B" w:rsidRDefault="00F5167B">
      <w:pPr>
        <w:pStyle w:val="Heading3"/>
      </w:pPr>
      <w:r>
        <w:t>Check Your Results</w:t>
      </w:r>
    </w:p>
    <w:p w14:paraId="14491406" w14:textId="77777777" w:rsidR="009F6B8B" w:rsidRDefault="00F5167B">
      <w:pPr>
        <w:pStyle w:val="RequiredOutput"/>
        <w:keepNext/>
      </w:pPr>
      <w:r>
        <w:t>Cloning into 'server-report'...</w:t>
      </w:r>
    </w:p>
    <w:p w14:paraId="5291E2AD" w14:textId="77777777" w:rsidR="009F6B8B" w:rsidRDefault="00F5167B">
      <w:pPr>
        <w:pStyle w:val="RequiredOutput"/>
        <w:keepNext/>
      </w:pPr>
      <w:r>
        <w:t>remote: Enumerating objects: 78, done.</w:t>
      </w:r>
    </w:p>
    <w:p w14:paraId="41B1DF0A" w14:textId="77777777" w:rsidR="009F6B8B" w:rsidRDefault="00F5167B">
      <w:pPr>
        <w:pStyle w:val="RequiredOutput"/>
        <w:keepNext/>
      </w:pPr>
      <w:r>
        <w:t>remote: Counting objects: 100% (78/78), done.</w:t>
      </w:r>
    </w:p>
    <w:p w14:paraId="5FC65474" w14:textId="77777777" w:rsidR="009F6B8B" w:rsidRDefault="00F5167B">
      <w:pPr>
        <w:pStyle w:val="RequiredOutput"/>
        <w:keepNext/>
      </w:pPr>
      <w:r>
        <w:t>remote: Compressing objects: 100% (36/36), done.</w:t>
      </w:r>
    </w:p>
    <w:p w14:paraId="56A2CD77" w14:textId="77777777" w:rsidR="009F6B8B" w:rsidRDefault="00F5167B">
      <w:pPr>
        <w:pStyle w:val="RequiredOutput"/>
        <w:keepNext/>
      </w:pPr>
      <w:r>
        <w:t>remote: Total 78 (delta 29), reused 78 (delta 29), pack-reused 0 (from 0)</w:t>
      </w:r>
    </w:p>
    <w:p w14:paraId="3EB13A94" w14:textId="77777777" w:rsidR="009F6B8B" w:rsidRDefault="00F5167B">
      <w:pPr>
        <w:pStyle w:val="RequiredOutput"/>
        <w:keepNext/>
      </w:pPr>
      <w:r>
        <w:t>Receiving objects: 100% (78/78), 16.98 KiB | 724.00 KiB/s, done.</w:t>
      </w:r>
    </w:p>
    <w:p w14:paraId="30210C45" w14:textId="77777777" w:rsidR="009F6B8B" w:rsidRDefault="00F5167B">
      <w:pPr>
        <w:pStyle w:val="RequiredOutput"/>
        <w:keepNext/>
      </w:pPr>
      <w:r>
        <w:t>Resolving deltas: 100% (29/29), done.</w:t>
      </w:r>
    </w:p>
    <w:p w14:paraId="7EE077FF" w14:textId="77777777" w:rsidR="009F6B8B" w:rsidRDefault="00F5167B">
      <w:pPr>
        <w:pStyle w:val="RequiredOutput"/>
      </w:pPr>
      <w:r>
        <w:t>Switched to a new branch 'feature/promote-web-02'</w:t>
      </w:r>
    </w:p>
    <w:p w14:paraId="0468760A" w14:textId="77777777" w:rsidR="009F6B8B" w:rsidRDefault="009F6B8B">
      <w:pPr>
        <w:keepNext/>
      </w:pPr>
    </w:p>
    <w:p w14:paraId="36850F9C" w14:textId="77777777" w:rsidR="009F6B8B" w:rsidRDefault="00F5167B">
      <w:pPr>
        <w:pStyle w:val="ListBullet"/>
      </w:pPr>
      <w:r>
        <w:t>Cloning into 'server-report'... names the new folder. Remember, the remote: and Receiving lines are the download; only the size and speed differ.</w:t>
      </w:r>
    </w:p>
    <w:p w14:paraId="29B4B36F" w14:textId="77777777" w:rsidR="009F6B8B" w:rsidRDefault="00F5167B">
      <w:pPr>
        <w:pStyle w:val="ListBullet"/>
      </w:pPr>
      <w:r>
        <w:t>Switched to a new branch 'feature/promote-web-02': the branch starts at main's newest commit, 360d32b, and you are on it.</w:t>
      </w:r>
    </w:p>
    <w:p w14:paraId="1454620C" w14:textId="77777777" w:rsidR="009F6B8B" w:rsidRDefault="00F5167B">
      <w:pPr>
        <w:pStyle w:val="ListBullet"/>
      </w:pPr>
      <w:r>
        <w:t>fatal: destination path 'server-report' already exists and is not an empty directory. means a clone from an earlier try is still there; see Common Mistakes.</w:t>
      </w:r>
    </w:p>
    <w:p w14:paraId="04422D18" w14:textId="77777777" w:rsidR="009F6B8B" w:rsidRDefault="009F6B8B">
      <w:pPr>
        <w:keepNext/>
      </w:pPr>
    </w:p>
    <w:p w14:paraId="79C8B72D" w14:textId="77777777" w:rsidR="009F6B8B" w:rsidRDefault="00F5167B">
      <w:pPr>
        <w:pStyle w:val="Heading3"/>
      </w:pPr>
      <w:r>
        <w:t>Linux or macOS Clone and Branch</w:t>
      </w:r>
    </w:p>
    <w:p w14:paraId="242821CD" w14:textId="77777777" w:rsidR="009F6B8B" w:rsidRDefault="00F5167B">
      <w:pPr>
        <w:pStyle w:val="CommandBlock"/>
        <w:keepNext/>
      </w:pPr>
      <w:r>
        <w:t>cd "$HOME/spa/lesson-12.15"</w:t>
      </w:r>
    </w:p>
    <w:p w14:paraId="32A5710B" w14:textId="77777777" w:rsidR="009F6B8B" w:rsidRDefault="00F5167B">
      <w:pPr>
        <w:pStyle w:val="CommandBlock"/>
        <w:keepNext/>
      </w:pPr>
      <w:r>
        <w:t>git clone https://github.com/VivoSomnio/spa-git-training.git server-report</w:t>
      </w:r>
    </w:p>
    <w:p w14:paraId="0FEE75FC" w14:textId="77777777" w:rsidR="009F6B8B" w:rsidRDefault="00F5167B">
      <w:pPr>
        <w:pStyle w:val="CommandBlock"/>
        <w:keepNext/>
      </w:pPr>
      <w:r>
        <w:t>cd "$HOME/spa/lesson-12.15/server-report"</w:t>
      </w:r>
    </w:p>
    <w:p w14:paraId="4A3106DC" w14:textId="77777777" w:rsidR="009F6B8B" w:rsidRDefault="00F5167B">
      <w:pPr>
        <w:pStyle w:val="CommandBlock"/>
      </w:pPr>
      <w:r>
        <w:t>git switch -c feature/promote-web-02</w:t>
      </w:r>
    </w:p>
    <w:p w14:paraId="55E0F63E" w14:textId="77777777" w:rsidR="009F6B8B" w:rsidRDefault="009F6B8B">
      <w:pPr>
        <w:keepNext/>
      </w:pPr>
    </w:p>
    <w:p w14:paraId="32539DF0" w14:textId="77777777" w:rsidR="009F6B8B" w:rsidRDefault="009F6B8B">
      <w:pPr>
        <w:keepNext/>
      </w:pPr>
    </w:p>
    <w:p w14:paraId="4CDECBDD" w14:textId="77777777" w:rsidR="009F6B8B" w:rsidRDefault="00F5167B">
      <w:pPr>
        <w:pStyle w:val="Heading2"/>
      </w:pPr>
      <w:r>
        <w:t>Step 2 Promote web-02 on the Branch</w:t>
      </w:r>
    </w:p>
    <w:p w14:paraId="1A3FC8A9" w14:textId="77777777" w:rsidR="009F6B8B" w:rsidRDefault="00F5167B">
      <w:r>
        <w:t>web-02 has finished its trial and now serves real users, so the list must call it a production server. Change staging to production in web-02's line, check the change with git diff, then build and run each program on the changed list.</w:t>
      </w:r>
    </w:p>
    <w:p w14:paraId="1C01BA09" w14:textId="77777777" w:rsidR="009F6B8B" w:rsidRDefault="009F6B8B">
      <w:pPr>
        <w:keepNext/>
      </w:pPr>
    </w:p>
    <w:p w14:paraId="094ABF6B" w14:textId="77777777" w:rsidR="009F6B8B" w:rsidRDefault="00F5167B">
      <w:r>
        <w:t>Remember, (Get-Content f) -replace 'old', 'new' | Set-Content f makes the same edit you would make in an editor (Lesson 1.8), and a line that ends with | goes on to the next line (Lesson 12.11). In a -replace pattern, | means or (Lesson 6.19), so \| stands for the | character itself: 'web-02\|staging' matches only the start of web-02's line, never app-02's staging. The replacement is plain text, so its | needs no \.</w:t>
      </w:r>
    </w:p>
    <w:p w14:paraId="139E1EAD" w14:textId="77777777" w:rsidR="009F6B8B" w:rsidRDefault="009F6B8B">
      <w:pPr>
        <w:keepNext/>
      </w:pPr>
    </w:p>
    <w:p w14:paraId="340B8C2B" w14:textId="77777777" w:rsidR="009F6B8B" w:rsidRDefault="00F5167B">
      <w:pPr>
        <w:pStyle w:val="Heading3"/>
      </w:pPr>
      <w:r>
        <w:t>Windows PowerShell Promote web-02</w:t>
      </w:r>
    </w:p>
    <w:p w14:paraId="3A0D25BD" w14:textId="77777777" w:rsidR="009F6B8B" w:rsidRDefault="00F5167B">
      <w:pPr>
        <w:pStyle w:val="CommandBlock"/>
        <w:keepNext/>
      </w:pPr>
      <w:r>
        <w:t>Set-Location "$HOME\spa\lesson-12.15\server-report"</w:t>
      </w:r>
    </w:p>
    <w:p w14:paraId="256D8E84" w14:textId="77777777" w:rsidR="009F6B8B" w:rsidRDefault="00F5167B">
      <w:pPr>
        <w:pStyle w:val="CommandBlock"/>
        <w:keepNext/>
      </w:pPr>
      <w:r>
        <w:t>(Get-Content .\servers.txt) -replace 'web-02\|staging', 'web-02|production' |</w:t>
      </w:r>
    </w:p>
    <w:p w14:paraId="77012309" w14:textId="77777777" w:rsidR="009F6B8B" w:rsidRDefault="00F5167B">
      <w:pPr>
        <w:pStyle w:val="CommandBlock"/>
        <w:keepNext/>
      </w:pPr>
      <w:r>
        <w:t xml:space="preserve">    Set-Content .\servers.txt</w:t>
      </w:r>
    </w:p>
    <w:p w14:paraId="01A9FC3F" w14:textId="77777777" w:rsidR="009F6B8B" w:rsidRDefault="00F5167B">
      <w:pPr>
        <w:pStyle w:val="CommandBlock"/>
      </w:pPr>
      <w:r>
        <w:t>git diff</w:t>
      </w:r>
    </w:p>
    <w:p w14:paraId="713EA69E" w14:textId="77777777" w:rsidR="009F6B8B" w:rsidRDefault="009F6B8B">
      <w:pPr>
        <w:keepNext/>
      </w:pPr>
    </w:p>
    <w:p w14:paraId="0B8B0246" w14:textId="77777777" w:rsidR="009F6B8B" w:rsidRDefault="00F5167B">
      <w:pPr>
        <w:pStyle w:val="Heading3"/>
      </w:pPr>
      <w:r>
        <w:t>Check Your Results</w:t>
      </w:r>
    </w:p>
    <w:p w14:paraId="6EE2F4A5" w14:textId="77777777" w:rsidR="009F6B8B" w:rsidRDefault="00F5167B">
      <w:pPr>
        <w:pStyle w:val="RequiredOutput"/>
        <w:keepNext/>
      </w:pPr>
      <w:r>
        <w:t>diff --git a/servers.txt b/servers.txt</w:t>
      </w:r>
    </w:p>
    <w:p w14:paraId="13D04725" w14:textId="77777777" w:rsidR="009F6B8B" w:rsidRDefault="00F5167B">
      <w:pPr>
        <w:pStyle w:val="RequiredOutput"/>
        <w:keepNext/>
      </w:pPr>
      <w:r>
        <w:t>index 29a12df..308221c 100644</w:t>
      </w:r>
    </w:p>
    <w:p w14:paraId="38460AD1" w14:textId="77777777" w:rsidR="009F6B8B" w:rsidRDefault="00F5167B">
      <w:pPr>
        <w:pStyle w:val="RequiredOutput"/>
        <w:keepNext/>
      </w:pPr>
      <w:r>
        <w:t>--- a/servers.txt</w:t>
      </w:r>
    </w:p>
    <w:p w14:paraId="7219CC7D" w14:textId="77777777" w:rsidR="009F6B8B" w:rsidRDefault="00F5167B">
      <w:pPr>
        <w:pStyle w:val="RequiredOutput"/>
        <w:keepNext/>
      </w:pPr>
      <w:r>
        <w:t>+++ b/servers.txt</w:t>
      </w:r>
    </w:p>
    <w:p w14:paraId="62C6CC12" w14:textId="77777777" w:rsidR="009F6B8B" w:rsidRDefault="00F5167B">
      <w:pPr>
        <w:pStyle w:val="RequiredOutput"/>
        <w:keepNext/>
      </w:pPr>
      <w:r>
        <w:t>@@ -1,5 +1,5 @@</w:t>
      </w:r>
    </w:p>
    <w:p w14:paraId="7F8FC7B2" w14:textId="77777777" w:rsidR="009F6B8B" w:rsidRDefault="00F5167B">
      <w:pPr>
        <w:pStyle w:val="RequiredOutput"/>
        <w:keepNext/>
      </w:pPr>
      <w:r>
        <w:t xml:space="preserve"> web-01|production|443</w:t>
      </w:r>
    </w:p>
    <w:p w14:paraId="49ECECDA" w14:textId="77777777" w:rsidR="009F6B8B" w:rsidRDefault="00F5167B">
      <w:pPr>
        <w:pStyle w:val="RequiredOutput"/>
        <w:keepNext/>
      </w:pPr>
      <w:r>
        <w:t>-web-02|staging|8443</w:t>
      </w:r>
    </w:p>
    <w:p w14:paraId="21474455" w14:textId="77777777" w:rsidR="009F6B8B" w:rsidRDefault="00F5167B">
      <w:pPr>
        <w:pStyle w:val="RequiredOutput"/>
        <w:keepNext/>
      </w:pPr>
      <w:r>
        <w:t>+web-02|production|8443</w:t>
      </w:r>
    </w:p>
    <w:p w14:paraId="46154240" w14:textId="77777777" w:rsidR="009F6B8B" w:rsidRDefault="00F5167B">
      <w:pPr>
        <w:pStyle w:val="RequiredOutput"/>
        <w:keepNext/>
      </w:pPr>
      <w:r>
        <w:t xml:space="preserve"> db-01|production|3306</w:t>
      </w:r>
    </w:p>
    <w:p w14:paraId="389B7521" w14:textId="77777777" w:rsidR="009F6B8B" w:rsidRDefault="00F5167B">
      <w:pPr>
        <w:pStyle w:val="RequiredOutput"/>
        <w:keepNext/>
      </w:pPr>
      <w:r>
        <w:t xml:space="preserve"> app-01|production|8080</w:t>
      </w:r>
    </w:p>
    <w:p w14:paraId="3EE951B3" w14:textId="77777777" w:rsidR="009F6B8B" w:rsidRDefault="00F5167B">
      <w:pPr>
        <w:pStyle w:val="RequiredOutput"/>
      </w:pPr>
      <w:r>
        <w:t xml:space="preserve"> app-02|staging|8080</w:t>
      </w:r>
    </w:p>
    <w:p w14:paraId="17F00A49" w14:textId="77777777" w:rsidR="009F6B8B" w:rsidRDefault="009F6B8B">
      <w:pPr>
        <w:keepNext/>
      </w:pPr>
    </w:p>
    <w:p w14:paraId="6EC74638" w14:textId="77777777" w:rsidR="009F6B8B" w:rsidRDefault="00F5167B">
      <w:pPr>
        <w:pStyle w:val="ListBullet"/>
      </w:pPr>
      <w:r>
        <w:t>Remember, git diff shows the changes you have not staged: the line starting with - is the old line, and the line starting with + the new one (Lesson 12.5). Only the environment changed; the port is still 8443.</w:t>
      </w:r>
    </w:p>
    <w:p w14:paraId="6DDDB8EB" w14:textId="77777777" w:rsidR="009F6B8B" w:rsidRDefault="009F6B8B">
      <w:pPr>
        <w:keepNext/>
      </w:pPr>
    </w:p>
    <w:p w14:paraId="6E0C02D5" w14:textId="77777777" w:rsidR="009F6B8B" w:rsidRDefault="00F5167B">
      <w:pPr>
        <w:pStyle w:val="Heading3"/>
      </w:pPr>
      <w:r>
        <w:t>Linux or macOS Promote web-02</w:t>
      </w:r>
    </w:p>
    <w:p w14:paraId="5DD5A222" w14:textId="77777777" w:rsidR="009F6B8B" w:rsidRDefault="00F5167B">
      <w:pPr>
        <w:pStyle w:val="CommandBlock"/>
        <w:keepNext/>
      </w:pPr>
      <w:r>
        <w:t>cd "$HOME/spa/lesson-12.15/server-report"</w:t>
      </w:r>
    </w:p>
    <w:p w14:paraId="67B9DCD3" w14:textId="77777777" w:rsidR="009F6B8B" w:rsidRDefault="00F5167B">
      <w:pPr>
        <w:pStyle w:val="CommandBlock"/>
        <w:keepNext/>
      </w:pPr>
      <w:r>
        <w:t>sed -i.bak 's/web-02|staging/web-02|production/' ./servers.txt</w:t>
      </w:r>
    </w:p>
    <w:p w14:paraId="605968C3" w14:textId="77777777" w:rsidR="009F6B8B" w:rsidRDefault="00F5167B">
      <w:pPr>
        <w:pStyle w:val="CommandBlock"/>
        <w:keepNext/>
      </w:pPr>
      <w:r>
        <w:t>rm ./servers.txt.bak</w:t>
      </w:r>
    </w:p>
    <w:p w14:paraId="6114E012" w14:textId="77777777" w:rsidR="009F6B8B" w:rsidRDefault="00F5167B">
      <w:pPr>
        <w:pStyle w:val="CommandBlock"/>
      </w:pPr>
      <w:r>
        <w:t>git diff</w:t>
      </w:r>
    </w:p>
    <w:p w14:paraId="78E50D91" w14:textId="77777777" w:rsidR="009F6B8B" w:rsidRDefault="009F6B8B">
      <w:pPr>
        <w:keepNext/>
      </w:pPr>
    </w:p>
    <w:p w14:paraId="06467D9F" w14:textId="77777777" w:rsidR="009F6B8B" w:rsidRDefault="00F5167B">
      <w:r>
        <w:t>Remember, sed -i.bak 's/old/new/' edits the file in place and keeps a copy, servers.txt.bak, which rm deletes (Lesson 12.10). In sed's pattern, | is the character itself.</w:t>
      </w:r>
    </w:p>
    <w:p w14:paraId="594DFFAC" w14:textId="77777777" w:rsidR="009F6B8B" w:rsidRDefault="009F6B8B">
      <w:pPr>
        <w:keepNext/>
      </w:pPr>
    </w:p>
    <w:p w14:paraId="20564B31" w14:textId="77777777" w:rsidR="009F6B8B" w:rsidRDefault="00F5167B">
      <w:r>
        <w:t>Now build each program, run it on the changed list, and check its exit code. This is the first build in this clone, so every language builds; the programs do not change again in this lesson. Run the six in turn; the report all six print is shown once, after the TypeScript run.</w:t>
      </w:r>
    </w:p>
    <w:p w14:paraId="298F6B3F" w14:textId="77777777" w:rsidR="009F6B8B" w:rsidRDefault="009F6B8B">
      <w:pPr>
        <w:keepNext/>
      </w:pPr>
    </w:p>
    <w:p w14:paraId="7E121E8F" w14:textId="77777777" w:rsidR="009F6B8B" w:rsidRDefault="00F5167B">
      <w:pPr>
        <w:pStyle w:val="Heading3"/>
      </w:pPr>
      <w:r>
        <w:t>C Build and Run in Windows PowerShell</w:t>
      </w:r>
    </w:p>
    <w:p w14:paraId="182B4984" w14:textId="77777777" w:rsidR="009F6B8B" w:rsidRDefault="00F5167B">
      <w:pPr>
        <w:pStyle w:val="CommandBlock"/>
        <w:keepNext/>
      </w:pPr>
      <w:r>
        <w:t>Set-Location "$HOME\spa\lesson-12.15\server-report"</w:t>
      </w:r>
    </w:p>
    <w:p w14:paraId="4FB00047" w14:textId="77777777" w:rsidR="009F6B8B" w:rsidRDefault="00F5167B">
      <w:pPr>
        <w:pStyle w:val="CommandBlock"/>
        <w:keepNext/>
      </w:pPr>
      <w:r>
        <w:t>gcc -std=c17 -Wall -Wextra -Wpedantic -Werror .\c\server_report.c `</w:t>
      </w:r>
    </w:p>
    <w:p w14:paraId="2E078DE5" w14:textId="77777777" w:rsidR="009F6B8B" w:rsidRDefault="00F5167B">
      <w:pPr>
        <w:pStyle w:val="CommandBlock"/>
        <w:keepNext/>
      </w:pPr>
      <w:r>
        <w:t xml:space="preserve">    -o .\c\server-report.exe</w:t>
      </w:r>
    </w:p>
    <w:p w14:paraId="72DB4575" w14:textId="77777777" w:rsidR="009F6B8B" w:rsidRDefault="00F5167B">
      <w:pPr>
        <w:pStyle w:val="CommandBlock"/>
        <w:keepNext/>
      </w:pPr>
      <w:r>
        <w:t>.\c\server-report.exe .\servers.txt</w:t>
      </w:r>
    </w:p>
    <w:p w14:paraId="61048D57" w14:textId="77777777" w:rsidR="009F6B8B" w:rsidRDefault="00F5167B">
      <w:pPr>
        <w:pStyle w:val="CommandBlock"/>
      </w:pPr>
      <w:r>
        <w:t>$LASTEXITCODE</w:t>
      </w:r>
    </w:p>
    <w:p w14:paraId="06AF3BEB" w14:textId="77777777" w:rsidR="009F6B8B" w:rsidRDefault="009F6B8B">
      <w:pPr>
        <w:keepNext/>
      </w:pPr>
    </w:p>
    <w:p w14:paraId="0B9A5CC6" w14:textId="77777777" w:rsidR="009F6B8B" w:rsidRDefault="00F5167B">
      <w:pPr>
        <w:pStyle w:val="Heading3"/>
      </w:pPr>
      <w:r>
        <w:t>C Build and Run on Linux or macOS</w:t>
      </w:r>
    </w:p>
    <w:p w14:paraId="3BE5C676" w14:textId="77777777" w:rsidR="009F6B8B" w:rsidRDefault="00F5167B">
      <w:pPr>
        <w:pStyle w:val="CommandBlock"/>
        <w:keepNext/>
      </w:pPr>
      <w:r>
        <w:t>cd "$HOME/spa/lesson-12.15/server-report"</w:t>
      </w:r>
    </w:p>
    <w:p w14:paraId="78FB6EFC" w14:textId="77777777" w:rsidR="009F6B8B" w:rsidRDefault="00F5167B">
      <w:pPr>
        <w:pStyle w:val="CommandBlock"/>
        <w:keepNext/>
      </w:pPr>
      <w:r>
        <w:t>gcc -std=c17 -Wall -Wextra -Wpedantic -Werror ./c/server_report.c \</w:t>
      </w:r>
    </w:p>
    <w:p w14:paraId="60DDBCBF" w14:textId="77777777" w:rsidR="009F6B8B" w:rsidRDefault="00F5167B">
      <w:pPr>
        <w:pStyle w:val="CommandBlock"/>
        <w:keepNext/>
      </w:pPr>
      <w:r>
        <w:t xml:space="preserve">    -o ./c/server-report</w:t>
      </w:r>
    </w:p>
    <w:p w14:paraId="359EC753" w14:textId="77777777" w:rsidR="009F6B8B" w:rsidRDefault="00F5167B">
      <w:pPr>
        <w:pStyle w:val="CommandBlock"/>
        <w:keepNext/>
      </w:pPr>
      <w:r>
        <w:t>./c/server-report ./servers.txt</w:t>
      </w:r>
    </w:p>
    <w:p w14:paraId="2751901F" w14:textId="77777777" w:rsidR="009F6B8B" w:rsidRDefault="00F5167B">
      <w:pPr>
        <w:pStyle w:val="CommandBlock"/>
      </w:pPr>
      <w:r>
        <w:t>echo $?</w:t>
      </w:r>
    </w:p>
    <w:p w14:paraId="7F12CE59" w14:textId="77777777" w:rsidR="009F6B8B" w:rsidRDefault="009F6B8B">
      <w:pPr>
        <w:keepNext/>
      </w:pPr>
    </w:p>
    <w:p w14:paraId="0F832B6A" w14:textId="77777777" w:rsidR="009F6B8B" w:rsidRDefault="00F5167B">
      <w:pPr>
        <w:pStyle w:val="Heading3"/>
      </w:pPr>
      <w:r>
        <w:t>C++ Build and Run in Windows PowerShell</w:t>
      </w:r>
    </w:p>
    <w:p w14:paraId="36253762" w14:textId="77777777" w:rsidR="009F6B8B" w:rsidRDefault="00F5167B">
      <w:pPr>
        <w:pStyle w:val="CommandBlock"/>
        <w:keepNext/>
      </w:pPr>
      <w:r>
        <w:t>Set-Location "$HOME\spa\lesson-12.15\server-report"</w:t>
      </w:r>
    </w:p>
    <w:p w14:paraId="4CCA7514" w14:textId="77777777" w:rsidR="009F6B8B" w:rsidRDefault="00F5167B">
      <w:pPr>
        <w:pStyle w:val="CommandBlock"/>
        <w:keepNext/>
      </w:pPr>
      <w:r>
        <w:t>g++ -std=c++20 -Wall -Wextra -Wpedantic -Werror .\cpp\server_report.cpp `</w:t>
      </w:r>
    </w:p>
    <w:p w14:paraId="0DFA6F3D" w14:textId="77777777" w:rsidR="009F6B8B" w:rsidRDefault="00F5167B">
      <w:pPr>
        <w:pStyle w:val="CommandBlock"/>
        <w:keepNext/>
      </w:pPr>
      <w:r>
        <w:t xml:space="preserve">    -o .\cpp\server-report.exe</w:t>
      </w:r>
    </w:p>
    <w:p w14:paraId="5B8A2B02" w14:textId="77777777" w:rsidR="009F6B8B" w:rsidRDefault="00F5167B">
      <w:pPr>
        <w:pStyle w:val="CommandBlock"/>
        <w:keepNext/>
      </w:pPr>
      <w:r>
        <w:t>.\cpp\server-report.exe .\servers.txt</w:t>
      </w:r>
    </w:p>
    <w:p w14:paraId="5EA0E03D" w14:textId="77777777" w:rsidR="009F6B8B" w:rsidRDefault="00F5167B">
      <w:pPr>
        <w:pStyle w:val="CommandBlock"/>
      </w:pPr>
      <w:r>
        <w:t>$LASTEXITCODE</w:t>
      </w:r>
    </w:p>
    <w:p w14:paraId="5CC76F4E" w14:textId="77777777" w:rsidR="009F6B8B" w:rsidRDefault="009F6B8B">
      <w:pPr>
        <w:keepNext/>
      </w:pPr>
    </w:p>
    <w:p w14:paraId="6A05F9CC" w14:textId="77777777" w:rsidR="009F6B8B" w:rsidRDefault="00F5167B">
      <w:pPr>
        <w:pStyle w:val="Heading3"/>
      </w:pPr>
      <w:r>
        <w:t>C++ Build and Run on Linux or macOS</w:t>
      </w:r>
    </w:p>
    <w:p w14:paraId="024CE79F" w14:textId="77777777" w:rsidR="009F6B8B" w:rsidRDefault="00F5167B">
      <w:pPr>
        <w:pStyle w:val="CommandBlock"/>
        <w:keepNext/>
      </w:pPr>
      <w:r>
        <w:t>cd "$HOME/spa/lesson-12.15/server-report"</w:t>
      </w:r>
    </w:p>
    <w:p w14:paraId="5B5E7070" w14:textId="77777777" w:rsidR="009F6B8B" w:rsidRDefault="00F5167B">
      <w:pPr>
        <w:pStyle w:val="CommandBlock"/>
        <w:keepNext/>
      </w:pPr>
      <w:r>
        <w:t>g++ -std=c++20 -Wall -Wextra -Wpedantic -Werror ./cpp/server_report.cpp \</w:t>
      </w:r>
    </w:p>
    <w:p w14:paraId="510C62F0" w14:textId="77777777" w:rsidR="009F6B8B" w:rsidRDefault="00F5167B">
      <w:pPr>
        <w:pStyle w:val="CommandBlock"/>
        <w:keepNext/>
      </w:pPr>
      <w:r>
        <w:t xml:space="preserve">    -o ./cpp/server-report</w:t>
      </w:r>
    </w:p>
    <w:p w14:paraId="633C7165" w14:textId="77777777" w:rsidR="009F6B8B" w:rsidRDefault="00F5167B">
      <w:pPr>
        <w:pStyle w:val="CommandBlock"/>
        <w:keepNext/>
      </w:pPr>
      <w:r>
        <w:t>./cpp/server-report ./servers.txt</w:t>
      </w:r>
    </w:p>
    <w:p w14:paraId="20D71239" w14:textId="77777777" w:rsidR="009F6B8B" w:rsidRDefault="00F5167B">
      <w:pPr>
        <w:pStyle w:val="CommandBlock"/>
      </w:pPr>
      <w:r>
        <w:t>echo $?</w:t>
      </w:r>
    </w:p>
    <w:p w14:paraId="75E2E913" w14:textId="77777777" w:rsidR="009F6B8B" w:rsidRDefault="009F6B8B">
      <w:pPr>
        <w:keepNext/>
      </w:pPr>
    </w:p>
    <w:p w14:paraId="1D146BF9" w14:textId="77777777" w:rsidR="009F6B8B" w:rsidRDefault="00F5167B">
      <w:pPr>
        <w:pStyle w:val="Heading3"/>
      </w:pPr>
      <w:r>
        <w:t>C# Build and Run in Windows PowerShell</w:t>
      </w:r>
    </w:p>
    <w:p w14:paraId="337F02DA" w14:textId="77777777" w:rsidR="009F6B8B" w:rsidRDefault="00F5167B">
      <w:pPr>
        <w:pStyle w:val="CommandBlock"/>
        <w:keepNext/>
      </w:pPr>
      <w:r>
        <w:t>Set-Location "$HOME\spa\lesson-12.15\server-report"</w:t>
      </w:r>
    </w:p>
    <w:p w14:paraId="2A9D4568" w14:textId="77777777" w:rsidR="009F6B8B" w:rsidRDefault="00F5167B">
      <w:pPr>
        <w:pStyle w:val="CommandBlock"/>
        <w:keepNext/>
      </w:pPr>
      <w:r>
        <w:t>dotnet build .\csharp\ServerReport --nologo --warnaserror</w:t>
      </w:r>
    </w:p>
    <w:p w14:paraId="6E7C62F2" w14:textId="77777777" w:rsidR="009F6B8B" w:rsidRDefault="00F5167B">
      <w:pPr>
        <w:pStyle w:val="CommandBlock"/>
        <w:keepNext/>
      </w:pPr>
      <w:r>
        <w:t>dotnet run --no-build --project .\csharp\ServerReport -- .\servers.txt</w:t>
      </w:r>
    </w:p>
    <w:p w14:paraId="34ECD8A6" w14:textId="77777777" w:rsidR="009F6B8B" w:rsidRDefault="00F5167B">
      <w:pPr>
        <w:pStyle w:val="CommandBlock"/>
      </w:pPr>
      <w:r>
        <w:t>$LASTEXITCODE</w:t>
      </w:r>
    </w:p>
    <w:p w14:paraId="7D402028" w14:textId="77777777" w:rsidR="009F6B8B" w:rsidRDefault="009F6B8B">
      <w:pPr>
        <w:keepNext/>
      </w:pPr>
    </w:p>
    <w:p w14:paraId="201EA627" w14:textId="77777777" w:rsidR="009F6B8B" w:rsidRDefault="00F5167B">
      <w:pPr>
        <w:pStyle w:val="Heading3"/>
      </w:pPr>
      <w:r>
        <w:t>C# Build and Run on Linux or macOS</w:t>
      </w:r>
    </w:p>
    <w:p w14:paraId="52D8F751" w14:textId="77777777" w:rsidR="009F6B8B" w:rsidRDefault="00F5167B">
      <w:pPr>
        <w:pStyle w:val="CommandBlock"/>
        <w:keepNext/>
      </w:pPr>
      <w:r>
        <w:t>cd "$HOME/spa/lesson-12.15/server-report"</w:t>
      </w:r>
    </w:p>
    <w:p w14:paraId="6894AD66" w14:textId="77777777" w:rsidR="009F6B8B" w:rsidRDefault="00F5167B">
      <w:pPr>
        <w:pStyle w:val="CommandBlock"/>
        <w:keepNext/>
      </w:pPr>
      <w:r>
        <w:t>dotnet build ./csharp/ServerReport --nologo --warnaserror</w:t>
      </w:r>
    </w:p>
    <w:p w14:paraId="2ACD0D21" w14:textId="77777777" w:rsidR="009F6B8B" w:rsidRDefault="00F5167B">
      <w:pPr>
        <w:pStyle w:val="CommandBlock"/>
        <w:keepNext/>
      </w:pPr>
      <w:r>
        <w:t>dotnet run --no-build --project ./csharp/ServerReport -- ./servers.txt</w:t>
      </w:r>
    </w:p>
    <w:p w14:paraId="177D741F" w14:textId="77777777" w:rsidR="009F6B8B" w:rsidRDefault="00F5167B">
      <w:pPr>
        <w:pStyle w:val="CommandBlock"/>
      </w:pPr>
      <w:r>
        <w:t>echo $?</w:t>
      </w:r>
    </w:p>
    <w:p w14:paraId="42DC8787" w14:textId="77777777" w:rsidR="009F6B8B" w:rsidRDefault="009F6B8B">
      <w:pPr>
        <w:keepNext/>
      </w:pPr>
    </w:p>
    <w:p w14:paraId="21481DB6" w14:textId="77777777" w:rsidR="009F6B8B" w:rsidRDefault="00F5167B">
      <w:pPr>
        <w:pStyle w:val="Heading3"/>
      </w:pPr>
      <w:r>
        <w:t>Go Build and Run in Windows PowerShell</w:t>
      </w:r>
    </w:p>
    <w:p w14:paraId="66A89686" w14:textId="77777777" w:rsidR="009F6B8B" w:rsidRDefault="00F5167B">
      <w:pPr>
        <w:pStyle w:val="CommandBlock"/>
        <w:keepNext/>
      </w:pPr>
      <w:r>
        <w:t>Set-Location "$HOME\spa\lesson-12.15\server-report"</w:t>
      </w:r>
    </w:p>
    <w:p w14:paraId="6CA3707D" w14:textId="77777777" w:rsidR="009F6B8B" w:rsidRDefault="00F5167B">
      <w:pPr>
        <w:pStyle w:val="CommandBlock"/>
        <w:keepNext/>
      </w:pPr>
      <w:r>
        <w:t>go -C .\go build -o server-report.exe .</w:t>
      </w:r>
    </w:p>
    <w:p w14:paraId="551F5522" w14:textId="77777777" w:rsidR="009F6B8B" w:rsidRDefault="00F5167B">
      <w:pPr>
        <w:pStyle w:val="CommandBlock"/>
        <w:keepNext/>
      </w:pPr>
      <w:r>
        <w:t>.\go\server-report.exe .\servers.txt</w:t>
      </w:r>
    </w:p>
    <w:p w14:paraId="2E11DE95" w14:textId="77777777" w:rsidR="009F6B8B" w:rsidRDefault="00F5167B">
      <w:pPr>
        <w:pStyle w:val="CommandBlock"/>
      </w:pPr>
      <w:r>
        <w:t>$LASTEXITCODE</w:t>
      </w:r>
    </w:p>
    <w:p w14:paraId="7E94BCD0" w14:textId="77777777" w:rsidR="009F6B8B" w:rsidRDefault="009F6B8B">
      <w:pPr>
        <w:keepNext/>
      </w:pPr>
    </w:p>
    <w:p w14:paraId="2B1C6ABB" w14:textId="77777777" w:rsidR="009F6B8B" w:rsidRDefault="00F5167B">
      <w:pPr>
        <w:pStyle w:val="Heading3"/>
      </w:pPr>
      <w:r>
        <w:t>Go Build and Run on Linux or macOS</w:t>
      </w:r>
    </w:p>
    <w:p w14:paraId="7C374273" w14:textId="77777777" w:rsidR="009F6B8B" w:rsidRDefault="00F5167B">
      <w:pPr>
        <w:pStyle w:val="CommandBlock"/>
        <w:keepNext/>
      </w:pPr>
      <w:r>
        <w:t>cd "$HOME/spa/lesson-12.15/server-report"</w:t>
      </w:r>
    </w:p>
    <w:p w14:paraId="6EFD30A8" w14:textId="77777777" w:rsidR="009F6B8B" w:rsidRDefault="00F5167B">
      <w:pPr>
        <w:pStyle w:val="CommandBlock"/>
        <w:keepNext/>
      </w:pPr>
      <w:r>
        <w:t>go -C ./go build -o server-report .</w:t>
      </w:r>
    </w:p>
    <w:p w14:paraId="0240990B" w14:textId="77777777" w:rsidR="009F6B8B" w:rsidRDefault="00F5167B">
      <w:pPr>
        <w:pStyle w:val="CommandBlock"/>
        <w:keepNext/>
      </w:pPr>
      <w:r>
        <w:t>./go/server-report ./servers.txt</w:t>
      </w:r>
    </w:p>
    <w:p w14:paraId="033BDFCA" w14:textId="77777777" w:rsidR="009F6B8B" w:rsidRDefault="00F5167B">
      <w:pPr>
        <w:pStyle w:val="CommandBlock"/>
      </w:pPr>
      <w:r>
        <w:t>echo $?</w:t>
      </w:r>
    </w:p>
    <w:p w14:paraId="2B0502FB" w14:textId="77777777" w:rsidR="009F6B8B" w:rsidRDefault="009F6B8B">
      <w:pPr>
        <w:keepNext/>
      </w:pPr>
    </w:p>
    <w:p w14:paraId="7A50234E" w14:textId="77777777" w:rsidR="009F6B8B" w:rsidRDefault="00F5167B">
      <w:pPr>
        <w:pStyle w:val="Heading3"/>
      </w:pPr>
      <w:r>
        <w:t>Python Run in Windows PowerShell</w:t>
      </w:r>
    </w:p>
    <w:p w14:paraId="6F674E82" w14:textId="77777777" w:rsidR="009F6B8B" w:rsidRDefault="00F5167B">
      <w:pPr>
        <w:pStyle w:val="CommandBlock"/>
        <w:keepNext/>
      </w:pPr>
      <w:r>
        <w:t>Set-Location "$HOME\spa\lesson-12.15\server-report"</w:t>
      </w:r>
    </w:p>
    <w:p w14:paraId="693BD612" w14:textId="77777777" w:rsidR="009F6B8B" w:rsidRDefault="00F5167B">
      <w:pPr>
        <w:pStyle w:val="CommandBlock"/>
        <w:keepNext/>
      </w:pPr>
      <w:r>
        <w:t>py .\python\server_report.py .\servers.txt</w:t>
      </w:r>
    </w:p>
    <w:p w14:paraId="379072B1" w14:textId="77777777" w:rsidR="009F6B8B" w:rsidRDefault="00F5167B">
      <w:pPr>
        <w:pStyle w:val="CommandBlock"/>
      </w:pPr>
      <w:r>
        <w:t>$LASTEXITCODE</w:t>
      </w:r>
    </w:p>
    <w:p w14:paraId="3B8CB755" w14:textId="77777777" w:rsidR="009F6B8B" w:rsidRDefault="009F6B8B">
      <w:pPr>
        <w:keepNext/>
      </w:pPr>
    </w:p>
    <w:p w14:paraId="20621937" w14:textId="77777777" w:rsidR="009F6B8B" w:rsidRDefault="00F5167B">
      <w:pPr>
        <w:pStyle w:val="Heading3"/>
      </w:pPr>
      <w:r>
        <w:t>Python Run on Linux or macOS</w:t>
      </w:r>
    </w:p>
    <w:p w14:paraId="6E6E0495" w14:textId="77777777" w:rsidR="009F6B8B" w:rsidRDefault="00F5167B">
      <w:pPr>
        <w:pStyle w:val="CommandBlock"/>
        <w:keepNext/>
      </w:pPr>
      <w:r>
        <w:t>cd "$HOME/spa/lesson-12.15/server-report"</w:t>
      </w:r>
    </w:p>
    <w:p w14:paraId="0DB2AB6A" w14:textId="77777777" w:rsidR="009F6B8B" w:rsidRDefault="00F5167B">
      <w:pPr>
        <w:pStyle w:val="CommandBlock"/>
        <w:keepNext/>
      </w:pPr>
      <w:r>
        <w:t>python3 ./python/server_report.py ./servers.txt</w:t>
      </w:r>
    </w:p>
    <w:p w14:paraId="1A66A88C" w14:textId="77777777" w:rsidR="009F6B8B" w:rsidRDefault="00F5167B">
      <w:pPr>
        <w:pStyle w:val="CommandBlock"/>
      </w:pPr>
      <w:r>
        <w:t>echo $?</w:t>
      </w:r>
    </w:p>
    <w:p w14:paraId="6F5CCEAF" w14:textId="77777777" w:rsidR="009F6B8B" w:rsidRDefault="009F6B8B">
      <w:pPr>
        <w:keepNext/>
      </w:pPr>
    </w:p>
    <w:p w14:paraId="567208E2" w14:textId="77777777" w:rsidR="009F6B8B" w:rsidRDefault="00F5167B">
      <w:pPr>
        <w:pStyle w:val="Heading3"/>
      </w:pPr>
      <w:r>
        <w:t>TypeScript Build and Run in Windows PowerShell</w:t>
      </w:r>
    </w:p>
    <w:p w14:paraId="6FCBA2EF" w14:textId="77777777" w:rsidR="009F6B8B" w:rsidRDefault="00F5167B">
      <w:pPr>
        <w:pStyle w:val="CommandBlock"/>
        <w:keepNext/>
      </w:pPr>
      <w:r>
        <w:t>Set-Location "$HOME\spa\lesson-12.15\server-report"</w:t>
      </w:r>
    </w:p>
    <w:p w14:paraId="7236AD0C" w14:textId="77777777" w:rsidR="009F6B8B" w:rsidRDefault="00F5167B">
      <w:pPr>
        <w:pStyle w:val="CommandBlock"/>
        <w:keepNext/>
      </w:pPr>
      <w:r>
        <w:t>npm --prefix .\typescript ci --ignore-scripts --no-audit --no-fund</w:t>
      </w:r>
    </w:p>
    <w:p w14:paraId="369999E0" w14:textId="77777777" w:rsidR="009F6B8B" w:rsidRDefault="00F5167B">
      <w:pPr>
        <w:pStyle w:val="CommandBlock"/>
        <w:keepNext/>
      </w:pPr>
      <w:r>
        <w:t>npm --prefix .\typescript run check</w:t>
      </w:r>
    </w:p>
    <w:p w14:paraId="3DB0EB3C" w14:textId="77777777" w:rsidR="009F6B8B" w:rsidRDefault="00F5167B">
      <w:pPr>
        <w:pStyle w:val="CommandBlock"/>
        <w:keepNext/>
      </w:pPr>
      <w:r>
        <w:t>npm --prefix .\typescript run build</w:t>
      </w:r>
    </w:p>
    <w:p w14:paraId="473D33DD" w14:textId="77777777" w:rsidR="009F6B8B" w:rsidRDefault="00F5167B">
      <w:pPr>
        <w:pStyle w:val="CommandBlock"/>
        <w:keepNext/>
      </w:pPr>
      <w:r>
        <w:t>node .\typescript\dist\main.js .\servers.txt</w:t>
      </w:r>
    </w:p>
    <w:p w14:paraId="11FB81AD" w14:textId="77777777" w:rsidR="009F6B8B" w:rsidRDefault="00F5167B">
      <w:pPr>
        <w:pStyle w:val="CommandBlock"/>
      </w:pPr>
      <w:r>
        <w:t>$LASTEXITCODE</w:t>
      </w:r>
    </w:p>
    <w:p w14:paraId="78AA7BE6" w14:textId="77777777" w:rsidR="009F6B8B" w:rsidRDefault="009F6B8B">
      <w:pPr>
        <w:keepNext/>
      </w:pPr>
    </w:p>
    <w:p w14:paraId="3F600D48" w14:textId="77777777" w:rsidR="009F6B8B" w:rsidRDefault="00F5167B">
      <w:pPr>
        <w:pStyle w:val="Heading3"/>
      </w:pPr>
      <w:r>
        <w:t>Check Your Results</w:t>
      </w:r>
    </w:p>
    <w:p w14:paraId="62EA5E31" w14:textId="77777777" w:rsidR="009F6B8B" w:rsidRDefault="00F5167B">
      <w:pPr>
        <w:keepNext/>
      </w:pPr>
      <w:r>
        <w:t>Each of the six programs, C first and TypeScript last, prints this report, and each $LASTEXITCODE prints 0:</w:t>
      </w:r>
    </w:p>
    <w:p w14:paraId="542C723D" w14:textId="77777777" w:rsidR="009F6B8B" w:rsidRDefault="009F6B8B">
      <w:pPr>
        <w:keepNext/>
      </w:pPr>
    </w:p>
    <w:p w14:paraId="48277257" w14:textId="77777777" w:rsidR="009F6B8B" w:rsidRDefault="00F5167B">
      <w:pPr>
        <w:pStyle w:val="RequiredOutput"/>
        <w:keepNext/>
      </w:pPr>
      <w:r>
        <w:t>Server Report</w:t>
      </w:r>
    </w:p>
    <w:p w14:paraId="2C5A47D4" w14:textId="77777777" w:rsidR="009F6B8B" w:rsidRDefault="00F5167B">
      <w:pPr>
        <w:pStyle w:val="RequiredOutput"/>
        <w:keepNext/>
      </w:pPr>
      <w:r>
        <w:t>web-01 production 443</w:t>
      </w:r>
    </w:p>
    <w:p w14:paraId="1E8249CA" w14:textId="77777777" w:rsidR="009F6B8B" w:rsidRDefault="00F5167B">
      <w:pPr>
        <w:pStyle w:val="RequiredOutput"/>
        <w:keepNext/>
      </w:pPr>
      <w:r>
        <w:t>web-02 production 8443</w:t>
      </w:r>
    </w:p>
    <w:p w14:paraId="07557F96" w14:textId="77777777" w:rsidR="009F6B8B" w:rsidRDefault="00F5167B">
      <w:pPr>
        <w:pStyle w:val="RequiredOutput"/>
        <w:keepNext/>
      </w:pPr>
      <w:r>
        <w:t>db-01 production 3306</w:t>
      </w:r>
    </w:p>
    <w:p w14:paraId="760C4F9E" w14:textId="77777777" w:rsidR="009F6B8B" w:rsidRDefault="00F5167B">
      <w:pPr>
        <w:pStyle w:val="RequiredOutput"/>
        <w:keepNext/>
      </w:pPr>
      <w:r>
        <w:t>app-01 production 8080</w:t>
      </w:r>
    </w:p>
    <w:p w14:paraId="51574E18" w14:textId="77777777" w:rsidR="009F6B8B" w:rsidRDefault="00F5167B">
      <w:pPr>
        <w:pStyle w:val="RequiredOutput"/>
        <w:keepNext/>
      </w:pPr>
      <w:r>
        <w:t>app-02 staging 8080</w:t>
      </w:r>
    </w:p>
    <w:p w14:paraId="1D5BC590" w14:textId="77777777" w:rsidR="009F6B8B" w:rsidRDefault="00F5167B">
      <w:pPr>
        <w:pStyle w:val="RequiredOutput"/>
        <w:keepNext/>
      </w:pPr>
      <w:r>
        <w:t>queue-01 production 5672</w:t>
      </w:r>
    </w:p>
    <w:p w14:paraId="64B6ECCB" w14:textId="77777777" w:rsidR="009F6B8B" w:rsidRDefault="00F5167B">
      <w:pPr>
        <w:pStyle w:val="RequiredOutput"/>
        <w:keepNext/>
      </w:pPr>
      <w:r>
        <w:t>metrics-01 production 9090</w:t>
      </w:r>
    </w:p>
    <w:p w14:paraId="58A70C86" w14:textId="77777777" w:rsidR="009F6B8B" w:rsidRDefault="00F5167B">
      <w:pPr>
        <w:pStyle w:val="RequiredOutput"/>
        <w:keepNext/>
      </w:pPr>
      <w:r>
        <w:t>alerts-01 production 9093</w:t>
      </w:r>
    </w:p>
    <w:p w14:paraId="1B985649" w14:textId="77777777" w:rsidR="009F6B8B" w:rsidRDefault="00F5167B">
      <w:pPr>
        <w:pStyle w:val="RequiredOutput"/>
        <w:keepNext/>
      </w:pPr>
      <w:r>
        <w:t>logs-01 production 3100</w:t>
      </w:r>
    </w:p>
    <w:p w14:paraId="3E32EDAF" w14:textId="77777777" w:rsidR="009F6B8B" w:rsidRDefault="00F5167B">
      <w:pPr>
        <w:pStyle w:val="RequiredOutput"/>
      </w:pPr>
      <w:r>
        <w:t>Servers: 9</w:t>
      </w:r>
    </w:p>
    <w:p w14:paraId="42D53122" w14:textId="77777777" w:rsidR="009F6B8B" w:rsidRDefault="009F6B8B">
      <w:pPr>
        <w:keepNext/>
      </w:pPr>
    </w:p>
    <w:p w14:paraId="07CAC809" w14:textId="77777777" w:rsidR="009F6B8B" w:rsidRDefault="00F5167B">
      <w:pPr>
        <w:pStyle w:val="ListBullet"/>
      </w:pPr>
      <w:r>
        <w:t>web-02 production 8443: the branch's change, in every language. The other eight servers are as the clone has them, and Servers: 9.</w:t>
      </w:r>
    </w:p>
    <w:p w14:paraId="0968BD37" w14:textId="77777777" w:rsidR="009F6B8B" w:rsidRDefault="00F5167B">
      <w:pPr>
        <w:pStyle w:val="ListBullet"/>
      </w:pPr>
      <w:r>
        <w:t>What the builds print before the report is not part of it:</w:t>
      </w:r>
    </w:p>
    <w:p w14:paraId="122FA673" w14:textId="77777777" w:rsidR="009F6B8B" w:rsidRDefault="00F5167B">
      <w:pPr>
        <w:pStyle w:val="ListBullet2"/>
      </w:pPr>
      <w:r>
        <w:t>C: gcc prints nothing when the build succeeds; remember, -Werror turns every warning into an error.</w:t>
      </w:r>
    </w:p>
    <w:p w14:paraId="4911377C" w14:textId="77777777" w:rsidR="009F6B8B" w:rsidRDefault="00F5167B">
      <w:pPr>
        <w:pStyle w:val="ListBullet2"/>
      </w:pPr>
      <w:r>
        <w:t>C++: g++ prints nothing when the build succeeds.</w:t>
      </w:r>
    </w:p>
    <w:p w14:paraId="348A623F" w14:textId="77777777" w:rsidR="009F6B8B" w:rsidRDefault="00F5167B">
      <w:pPr>
        <w:pStyle w:val="ListBullet2"/>
      </w:pPr>
      <w:r>
        <w:t>C#: dotnet build shows its progress and ends with a line such as Build succeeded in 1.2s (your time differs); remember, the words after -- go to the program.</w:t>
      </w:r>
    </w:p>
    <w:p w14:paraId="3BE7C854" w14:textId="77777777" w:rsidR="009F6B8B" w:rsidRDefault="00F5167B">
      <w:pPr>
        <w:pStyle w:val="ListBullet2"/>
      </w:pPr>
      <w:r>
        <w:t>Go: go build prints nothing when it succeeds; remember, -C .\go runs go inside the go folder.</w:t>
      </w:r>
    </w:p>
    <w:p w14:paraId="45FD1642" w14:textId="77777777" w:rsidR="009F6B8B" w:rsidRDefault="00F5167B">
      <w:pPr>
        <w:pStyle w:val="ListBullet2"/>
      </w:pPr>
      <w:r>
        <w:t>Python: there is no separate build; py reads and runs the source each time.</w:t>
      </w:r>
    </w:p>
    <w:p w14:paraId="194BB05B" w14:textId="77777777" w:rsidR="009F6B8B" w:rsidRDefault="00F5167B">
      <w:pPr>
        <w:pStyle w:val="ListBullet2"/>
      </w:pPr>
      <w:r>
        <w:t>TypeScript: npm ci prints how many packages it added, and each npm run line prints the script it runs (&gt; tsc --noEmit); remember, npm ci runs once after a clone (Lesson 12.3), and build writes dist\main.js only when check finds no errors.</w:t>
      </w:r>
    </w:p>
    <w:p w14:paraId="07B94663" w14:textId="77777777" w:rsidR="009F6B8B" w:rsidRDefault="00F5167B">
      <w:pPr>
        <w:pStyle w:val="ListBullet"/>
      </w:pPr>
      <w:r>
        <w:t>If web-02 still reads staging, the -replace line did not run: git diff shows the change once it has.</w:t>
      </w:r>
    </w:p>
    <w:p w14:paraId="69CE07B3" w14:textId="77777777" w:rsidR="009F6B8B" w:rsidRDefault="009F6B8B">
      <w:pPr>
        <w:keepNext/>
      </w:pPr>
    </w:p>
    <w:p w14:paraId="200A3FA9" w14:textId="77777777" w:rsidR="009F6B8B" w:rsidRDefault="00F5167B">
      <w:pPr>
        <w:pStyle w:val="Heading3"/>
      </w:pPr>
      <w:r>
        <w:t>TypeScript Build and Run on Linux or macOS</w:t>
      </w:r>
    </w:p>
    <w:p w14:paraId="443903DF" w14:textId="77777777" w:rsidR="009F6B8B" w:rsidRDefault="00F5167B">
      <w:pPr>
        <w:pStyle w:val="CommandBlock"/>
        <w:keepNext/>
      </w:pPr>
      <w:r>
        <w:t>cd "$HOME/spa/lesson-12.15/server-report"</w:t>
      </w:r>
    </w:p>
    <w:p w14:paraId="5A5654CE" w14:textId="77777777" w:rsidR="009F6B8B" w:rsidRDefault="00F5167B">
      <w:pPr>
        <w:pStyle w:val="CommandBlock"/>
        <w:keepNext/>
      </w:pPr>
      <w:r>
        <w:t>npm --prefix ./typescript ci --ignore-scripts --no-audit --no-fund</w:t>
      </w:r>
    </w:p>
    <w:p w14:paraId="3D005806" w14:textId="77777777" w:rsidR="009F6B8B" w:rsidRDefault="00F5167B">
      <w:pPr>
        <w:pStyle w:val="CommandBlock"/>
        <w:keepNext/>
      </w:pPr>
      <w:r>
        <w:t>npm --prefix ./typescript run check</w:t>
      </w:r>
    </w:p>
    <w:p w14:paraId="513DBB51" w14:textId="77777777" w:rsidR="009F6B8B" w:rsidRDefault="00F5167B">
      <w:pPr>
        <w:pStyle w:val="CommandBlock"/>
        <w:keepNext/>
      </w:pPr>
      <w:r>
        <w:t>npm --prefix ./typescript run build</w:t>
      </w:r>
    </w:p>
    <w:p w14:paraId="4847E3CC" w14:textId="77777777" w:rsidR="009F6B8B" w:rsidRDefault="00F5167B">
      <w:pPr>
        <w:pStyle w:val="CommandBlock"/>
        <w:keepNext/>
      </w:pPr>
      <w:r>
        <w:t>node ./typescript/dist/main.js ./servers.txt</w:t>
      </w:r>
    </w:p>
    <w:p w14:paraId="08FAECFE" w14:textId="77777777" w:rsidR="009F6B8B" w:rsidRDefault="00F5167B">
      <w:pPr>
        <w:pStyle w:val="CommandBlock"/>
      </w:pPr>
      <w:r>
        <w:t>echo $?</w:t>
      </w:r>
    </w:p>
    <w:p w14:paraId="1D62849F" w14:textId="77777777" w:rsidR="009F6B8B" w:rsidRDefault="009F6B8B">
      <w:pPr>
        <w:keepNext/>
      </w:pPr>
    </w:p>
    <w:p w14:paraId="67869203" w14:textId="77777777" w:rsidR="009F6B8B" w:rsidRDefault="00F5167B">
      <w:pPr>
        <w:pStyle w:val="Heading3"/>
      </w:pPr>
      <w:r>
        <w:t>Windows PowerShell Commit on the Branch</w:t>
      </w:r>
    </w:p>
    <w:p w14:paraId="309C7D85" w14:textId="77777777" w:rsidR="009F6B8B" w:rsidRDefault="00F5167B">
      <w:pPr>
        <w:keepNext/>
      </w:pPr>
      <w:r>
        <w:t>Every program prints the promoted server, so commit the change on the branch. Remember, a subject says what, as a command in 50 characters or fewer, and the body says why (Lesson 12.6).</w:t>
      </w:r>
    </w:p>
    <w:p w14:paraId="7E881787" w14:textId="77777777" w:rsidR="009F6B8B" w:rsidRDefault="009F6B8B">
      <w:pPr>
        <w:keepNext/>
      </w:pPr>
    </w:p>
    <w:p w14:paraId="45FB896F" w14:textId="77777777" w:rsidR="009F6B8B" w:rsidRDefault="00F5167B">
      <w:pPr>
        <w:pStyle w:val="CommandBlock"/>
        <w:keepNext/>
      </w:pPr>
      <w:r>
        <w:t>Set-Location "$HOME\spa\lesson-12.15\server-report"</w:t>
      </w:r>
    </w:p>
    <w:p w14:paraId="5DD436AC" w14:textId="77777777" w:rsidR="009F6B8B" w:rsidRDefault="00F5167B">
      <w:pPr>
        <w:pStyle w:val="CommandBlock"/>
        <w:keepNext/>
      </w:pPr>
      <w:r>
        <w:t>git add .\servers.txt</w:t>
      </w:r>
    </w:p>
    <w:p w14:paraId="31424C09" w14:textId="77777777" w:rsidR="009F6B8B" w:rsidRDefault="00F5167B">
      <w:pPr>
        <w:pStyle w:val="CommandBlock"/>
        <w:keepNext/>
      </w:pPr>
      <w:r>
        <w:t>git commit -m "Promote web-02 to production" `</w:t>
      </w:r>
    </w:p>
    <w:p w14:paraId="576BD028" w14:textId="77777777" w:rsidR="009F6B8B" w:rsidRDefault="00F5167B">
      <w:pPr>
        <w:pStyle w:val="CommandBlock"/>
      </w:pPr>
      <w:r>
        <w:t xml:space="preserve">    -m "web-02 now serves real users, so the list must say production."</w:t>
      </w:r>
    </w:p>
    <w:p w14:paraId="5E1D7508" w14:textId="77777777" w:rsidR="009F6B8B" w:rsidRDefault="009F6B8B">
      <w:pPr>
        <w:keepNext/>
      </w:pPr>
    </w:p>
    <w:p w14:paraId="2B1FA054" w14:textId="77777777" w:rsidR="009F6B8B" w:rsidRDefault="00F5167B">
      <w:pPr>
        <w:pStyle w:val="Heading3"/>
      </w:pPr>
      <w:r>
        <w:t>Check Your Results</w:t>
      </w:r>
    </w:p>
    <w:p w14:paraId="775689FC" w14:textId="77777777" w:rsidR="009F6B8B" w:rsidRDefault="00F5167B">
      <w:pPr>
        <w:pStyle w:val="RequiredOutput"/>
        <w:keepNext/>
      </w:pPr>
      <w:r>
        <w:t>[feature/promote-web-02 d93f2e9] Promote web-02 to production</w:t>
      </w:r>
    </w:p>
    <w:p w14:paraId="4DF86FB9" w14:textId="77777777" w:rsidR="009F6B8B" w:rsidRDefault="00F5167B">
      <w:pPr>
        <w:pStyle w:val="RequiredOutput"/>
      </w:pPr>
      <w:r>
        <w:t xml:space="preserve"> 1 file changed, 1 insertion(+), 1 deletion(-)</w:t>
      </w:r>
    </w:p>
    <w:p w14:paraId="4EE2EAB1" w14:textId="77777777" w:rsidR="009F6B8B" w:rsidRDefault="009F6B8B">
      <w:pPr>
        <w:keepNext/>
      </w:pPr>
    </w:p>
    <w:p w14:paraId="72526403" w14:textId="77777777" w:rsidR="009F6B8B" w:rsidRDefault="00F5167B">
      <w:pPr>
        <w:pStyle w:val="ListBullet"/>
      </w:pPr>
      <w:r>
        <w:t>[feature/promote-web-02 d93f2e9]: the commit is on the branch, not on main; your id differs. 1 file changed, 1 insertion(+), 1 deletion(-): Git counts a changed line as one line removed and one added.</w:t>
      </w:r>
    </w:p>
    <w:p w14:paraId="5DD3AD84" w14:textId="77777777" w:rsidR="009F6B8B" w:rsidRDefault="009F6B8B">
      <w:pPr>
        <w:keepNext/>
      </w:pPr>
    </w:p>
    <w:p w14:paraId="1CB4867C" w14:textId="77777777" w:rsidR="009F6B8B" w:rsidRDefault="00F5167B">
      <w:pPr>
        <w:pStyle w:val="Heading3"/>
      </w:pPr>
      <w:r>
        <w:t>Linux or macOS Commit on the Branch</w:t>
      </w:r>
    </w:p>
    <w:p w14:paraId="5497FB3E" w14:textId="77777777" w:rsidR="009F6B8B" w:rsidRDefault="00F5167B">
      <w:pPr>
        <w:pStyle w:val="CommandBlock"/>
        <w:keepNext/>
      </w:pPr>
      <w:r>
        <w:t>cd "$HOME/spa/lesson-12.15/server-report"</w:t>
      </w:r>
    </w:p>
    <w:p w14:paraId="658E5C34" w14:textId="77777777" w:rsidR="009F6B8B" w:rsidRDefault="00F5167B">
      <w:pPr>
        <w:pStyle w:val="CommandBlock"/>
        <w:keepNext/>
      </w:pPr>
      <w:r>
        <w:t>git add ./servers.txt</w:t>
      </w:r>
    </w:p>
    <w:p w14:paraId="21741933" w14:textId="77777777" w:rsidR="009F6B8B" w:rsidRDefault="00F5167B">
      <w:pPr>
        <w:pStyle w:val="CommandBlock"/>
        <w:keepNext/>
      </w:pPr>
      <w:r>
        <w:t>git commit -m "Promote web-02 to production" \</w:t>
      </w:r>
    </w:p>
    <w:p w14:paraId="7DF778FD" w14:textId="77777777" w:rsidR="009F6B8B" w:rsidRDefault="00F5167B">
      <w:pPr>
        <w:pStyle w:val="CommandBlock"/>
      </w:pPr>
      <w:r>
        <w:t xml:space="preserve">    -m "web-02 now serves real users, so the list must say production."</w:t>
      </w:r>
    </w:p>
    <w:p w14:paraId="19E97C58" w14:textId="77777777" w:rsidR="009F6B8B" w:rsidRDefault="009F6B8B">
      <w:pPr>
        <w:keepNext/>
      </w:pPr>
    </w:p>
    <w:p w14:paraId="2D540E51" w14:textId="77777777" w:rsidR="009F6B8B" w:rsidRDefault="009F6B8B">
      <w:pPr>
        <w:keepNext/>
      </w:pPr>
    </w:p>
    <w:p w14:paraId="0CB604CF" w14:textId="77777777" w:rsidR="009F6B8B" w:rsidRDefault="00F5167B">
      <w:pPr>
        <w:pStyle w:val="Heading2"/>
      </w:pPr>
      <w:r>
        <w:t>Step 3 Move web-02 to Port 443 on main</w:t>
      </w:r>
    </w:p>
    <w:p w14:paraId="3DE32256" w14:textId="77777777" w:rsidR="009F6B8B" w:rsidRDefault="00F5167B">
      <w:r>
        <w:t>While the branch waits, main changes too. On a team that is a teammate's work arriving on main (Lessons 12.12 and 12.13 work with a teammate's clone); here you make it yourself. HTTPS uses port 443 unless told otherwise, so web-02 moves from 8443 to 443. Switch to main, change the port, and check the change. 8443 appears only in web-02's line, so the plain pattern '8443' is enough.</w:t>
      </w:r>
    </w:p>
    <w:p w14:paraId="4DA90C5E" w14:textId="77777777" w:rsidR="009F6B8B" w:rsidRDefault="009F6B8B">
      <w:pPr>
        <w:keepNext/>
      </w:pPr>
    </w:p>
    <w:p w14:paraId="694C44CB" w14:textId="77777777" w:rsidR="009F6B8B" w:rsidRDefault="00F5167B">
      <w:pPr>
        <w:pStyle w:val="Heading3"/>
      </w:pPr>
      <w:r>
        <w:t>Windows PowerShell Move the Port on main</w:t>
      </w:r>
    </w:p>
    <w:p w14:paraId="2DF80700" w14:textId="77777777" w:rsidR="009F6B8B" w:rsidRDefault="00F5167B">
      <w:pPr>
        <w:pStyle w:val="CommandBlock"/>
        <w:keepNext/>
      </w:pPr>
      <w:r>
        <w:t>Set-Location "$HOME\spa\lesson-12.15\server-report"</w:t>
      </w:r>
    </w:p>
    <w:p w14:paraId="1F314A04" w14:textId="77777777" w:rsidR="009F6B8B" w:rsidRDefault="00F5167B">
      <w:pPr>
        <w:pStyle w:val="CommandBlock"/>
        <w:keepNext/>
      </w:pPr>
      <w:r>
        <w:t>git switch main</w:t>
      </w:r>
    </w:p>
    <w:p w14:paraId="40F14C14" w14:textId="77777777" w:rsidR="009F6B8B" w:rsidRDefault="00F5167B">
      <w:pPr>
        <w:pStyle w:val="CommandBlock"/>
        <w:keepNext/>
      </w:pPr>
      <w:r>
        <w:t>(Get-Content .\servers.txt) -replace '8443', '443' | Set-Content .\servers.txt</w:t>
      </w:r>
    </w:p>
    <w:p w14:paraId="04005FD4" w14:textId="77777777" w:rsidR="009F6B8B" w:rsidRDefault="00F5167B">
      <w:pPr>
        <w:pStyle w:val="CommandBlock"/>
      </w:pPr>
      <w:r>
        <w:t>git diff</w:t>
      </w:r>
    </w:p>
    <w:p w14:paraId="1D690336" w14:textId="77777777" w:rsidR="009F6B8B" w:rsidRDefault="009F6B8B">
      <w:pPr>
        <w:keepNext/>
      </w:pPr>
    </w:p>
    <w:p w14:paraId="60ACF51F" w14:textId="77777777" w:rsidR="009F6B8B" w:rsidRDefault="00F5167B">
      <w:pPr>
        <w:pStyle w:val="Heading3"/>
      </w:pPr>
      <w:r>
        <w:t>Check Your Results</w:t>
      </w:r>
    </w:p>
    <w:p w14:paraId="6644A38A" w14:textId="77777777" w:rsidR="009F6B8B" w:rsidRDefault="00F5167B">
      <w:pPr>
        <w:pStyle w:val="RequiredOutput"/>
        <w:keepNext/>
      </w:pPr>
      <w:r>
        <w:t>Switched to branch 'main'</w:t>
      </w:r>
    </w:p>
    <w:p w14:paraId="7242D9F1" w14:textId="77777777" w:rsidR="009F6B8B" w:rsidRDefault="00F5167B">
      <w:pPr>
        <w:pStyle w:val="RequiredOutput"/>
        <w:keepNext/>
      </w:pPr>
      <w:r>
        <w:t>Your branch is up to date with 'origin/main'.</w:t>
      </w:r>
    </w:p>
    <w:p w14:paraId="09AFF993" w14:textId="77777777" w:rsidR="009F6B8B" w:rsidRDefault="00F5167B">
      <w:pPr>
        <w:pStyle w:val="RequiredOutput"/>
        <w:keepNext/>
      </w:pPr>
      <w:r>
        <w:t>diff --git a/servers.txt b/servers.txt</w:t>
      </w:r>
    </w:p>
    <w:p w14:paraId="3F063C2B" w14:textId="77777777" w:rsidR="009F6B8B" w:rsidRDefault="00F5167B">
      <w:pPr>
        <w:pStyle w:val="RequiredOutput"/>
        <w:keepNext/>
      </w:pPr>
      <w:r>
        <w:t>index 29a12df..c4294b4 100644</w:t>
      </w:r>
    </w:p>
    <w:p w14:paraId="6D3F0733" w14:textId="77777777" w:rsidR="009F6B8B" w:rsidRDefault="00F5167B">
      <w:pPr>
        <w:pStyle w:val="RequiredOutput"/>
        <w:keepNext/>
      </w:pPr>
      <w:r>
        <w:t>--- a/servers.txt</w:t>
      </w:r>
    </w:p>
    <w:p w14:paraId="2604179B" w14:textId="77777777" w:rsidR="009F6B8B" w:rsidRDefault="00F5167B">
      <w:pPr>
        <w:pStyle w:val="RequiredOutput"/>
        <w:keepNext/>
      </w:pPr>
      <w:r>
        <w:t>+++ b/servers.txt</w:t>
      </w:r>
    </w:p>
    <w:p w14:paraId="060A5454" w14:textId="77777777" w:rsidR="009F6B8B" w:rsidRDefault="00F5167B">
      <w:pPr>
        <w:pStyle w:val="RequiredOutput"/>
        <w:keepNext/>
      </w:pPr>
      <w:r>
        <w:t>@@ -1,5 +1,5 @@</w:t>
      </w:r>
    </w:p>
    <w:p w14:paraId="5551C4C6" w14:textId="77777777" w:rsidR="009F6B8B" w:rsidRDefault="00F5167B">
      <w:pPr>
        <w:pStyle w:val="RequiredOutput"/>
        <w:keepNext/>
      </w:pPr>
      <w:r>
        <w:t xml:space="preserve"> web-01|production|443</w:t>
      </w:r>
    </w:p>
    <w:p w14:paraId="3CF6CADA" w14:textId="77777777" w:rsidR="009F6B8B" w:rsidRDefault="00F5167B">
      <w:pPr>
        <w:pStyle w:val="RequiredOutput"/>
        <w:keepNext/>
      </w:pPr>
      <w:r>
        <w:t>-web-02|staging|8443</w:t>
      </w:r>
    </w:p>
    <w:p w14:paraId="62D0EEC0" w14:textId="77777777" w:rsidR="009F6B8B" w:rsidRDefault="00F5167B">
      <w:pPr>
        <w:pStyle w:val="RequiredOutput"/>
        <w:keepNext/>
      </w:pPr>
      <w:r>
        <w:t>+web-02|staging|443</w:t>
      </w:r>
    </w:p>
    <w:p w14:paraId="046428A0" w14:textId="77777777" w:rsidR="009F6B8B" w:rsidRDefault="00F5167B">
      <w:pPr>
        <w:pStyle w:val="RequiredOutput"/>
        <w:keepNext/>
      </w:pPr>
      <w:r>
        <w:t xml:space="preserve"> db-01|production|3306</w:t>
      </w:r>
    </w:p>
    <w:p w14:paraId="117732AF" w14:textId="77777777" w:rsidR="009F6B8B" w:rsidRDefault="00F5167B">
      <w:pPr>
        <w:pStyle w:val="RequiredOutput"/>
        <w:keepNext/>
      </w:pPr>
      <w:r>
        <w:t xml:space="preserve"> app-01|production|8080</w:t>
      </w:r>
    </w:p>
    <w:p w14:paraId="24E00BAA" w14:textId="77777777" w:rsidR="009F6B8B" w:rsidRDefault="00F5167B">
      <w:pPr>
        <w:pStyle w:val="RequiredOutput"/>
      </w:pPr>
      <w:r>
        <w:t xml:space="preserve"> app-02|staging|8080</w:t>
      </w:r>
    </w:p>
    <w:p w14:paraId="422C330D" w14:textId="77777777" w:rsidR="009F6B8B" w:rsidRDefault="009F6B8B">
      <w:pPr>
        <w:keepNext/>
      </w:pPr>
    </w:p>
    <w:p w14:paraId="34AF5FB3" w14:textId="77777777" w:rsidR="009F6B8B" w:rsidRDefault="00F5167B">
      <w:pPr>
        <w:pStyle w:val="ListBullet"/>
      </w:pPr>
      <w:r>
        <w:t>Switched to branch 'main': main is still at 360d32b, so its servers.txt says staging again; the promotion exists only on the branch.</w:t>
      </w:r>
    </w:p>
    <w:p w14:paraId="46F73809" w14:textId="77777777" w:rsidR="009F6B8B" w:rsidRDefault="00F5167B">
      <w:pPr>
        <w:pStyle w:val="ListBullet"/>
      </w:pPr>
      <w:r>
        <w:t>The diff changes the same line as Step 2, the second line of the file, but a different field: the port. The index line's first id, 29a12df, is the same in both diffs: both changes start from the same version of servers.txt.</w:t>
      </w:r>
    </w:p>
    <w:p w14:paraId="152D7B3A" w14:textId="77777777" w:rsidR="009F6B8B" w:rsidRDefault="009F6B8B">
      <w:pPr>
        <w:keepNext/>
      </w:pPr>
    </w:p>
    <w:p w14:paraId="0CDD1E44" w14:textId="77777777" w:rsidR="009F6B8B" w:rsidRDefault="00F5167B">
      <w:pPr>
        <w:pStyle w:val="Heading3"/>
      </w:pPr>
      <w:r>
        <w:t>Linux or macOS Move the Port on main</w:t>
      </w:r>
    </w:p>
    <w:p w14:paraId="19DEC10A" w14:textId="77777777" w:rsidR="009F6B8B" w:rsidRDefault="00F5167B">
      <w:pPr>
        <w:pStyle w:val="CommandBlock"/>
        <w:keepNext/>
      </w:pPr>
      <w:r>
        <w:t>cd "$HOME/spa/lesson-12.15/server-report"</w:t>
      </w:r>
    </w:p>
    <w:p w14:paraId="11A0682A" w14:textId="77777777" w:rsidR="009F6B8B" w:rsidRDefault="00F5167B">
      <w:pPr>
        <w:pStyle w:val="CommandBlock"/>
        <w:keepNext/>
      </w:pPr>
      <w:r>
        <w:t>git switch main</w:t>
      </w:r>
    </w:p>
    <w:p w14:paraId="51C8CA54" w14:textId="77777777" w:rsidR="009F6B8B" w:rsidRDefault="00F5167B">
      <w:pPr>
        <w:pStyle w:val="CommandBlock"/>
        <w:keepNext/>
      </w:pPr>
      <w:r>
        <w:t>sed -i.bak 's/8443/443/' ./servers.txt</w:t>
      </w:r>
    </w:p>
    <w:p w14:paraId="1F06E5C3" w14:textId="77777777" w:rsidR="009F6B8B" w:rsidRDefault="00F5167B">
      <w:pPr>
        <w:pStyle w:val="CommandBlock"/>
        <w:keepNext/>
      </w:pPr>
      <w:r>
        <w:t>rm ./servers.txt.bak</w:t>
      </w:r>
    </w:p>
    <w:p w14:paraId="66A93D3C" w14:textId="77777777" w:rsidR="009F6B8B" w:rsidRDefault="00F5167B">
      <w:pPr>
        <w:pStyle w:val="CommandBlock"/>
      </w:pPr>
      <w:r>
        <w:t>git diff</w:t>
      </w:r>
    </w:p>
    <w:p w14:paraId="059F0702" w14:textId="77777777" w:rsidR="009F6B8B" w:rsidRDefault="009F6B8B">
      <w:pPr>
        <w:keepNext/>
      </w:pPr>
    </w:p>
    <w:p w14:paraId="40DC93E5" w14:textId="77777777" w:rsidR="009F6B8B" w:rsidRDefault="00F5167B">
      <w:r>
        <w:t>No program changed, and the programs you built in Step 2 are still there: git switch changes only the files Git tracks, and .gitignore keeps the builds out of Git. So run the six on the changed list without building. The report all six print is shown once, after the TypeScript run.</w:t>
      </w:r>
    </w:p>
    <w:p w14:paraId="69228C8F" w14:textId="77777777" w:rsidR="009F6B8B" w:rsidRDefault="009F6B8B">
      <w:pPr>
        <w:keepNext/>
      </w:pPr>
    </w:p>
    <w:p w14:paraId="6D773804" w14:textId="77777777" w:rsidR="009F6B8B" w:rsidRDefault="00F5167B">
      <w:pPr>
        <w:pStyle w:val="Heading3"/>
      </w:pPr>
      <w:r>
        <w:t>C Run the Port Change in Windows PowerShell</w:t>
      </w:r>
    </w:p>
    <w:p w14:paraId="11ACEB24" w14:textId="77777777" w:rsidR="009F6B8B" w:rsidRDefault="00F5167B">
      <w:pPr>
        <w:pStyle w:val="CommandBlock"/>
        <w:keepNext/>
      </w:pPr>
      <w:r>
        <w:t>Set-Location "$HOME\spa\lesson-12.15\server-report"</w:t>
      </w:r>
    </w:p>
    <w:p w14:paraId="31C576F5" w14:textId="77777777" w:rsidR="009F6B8B" w:rsidRDefault="00F5167B">
      <w:pPr>
        <w:pStyle w:val="CommandBlock"/>
        <w:keepNext/>
      </w:pPr>
      <w:r>
        <w:t>.\c\server-report.exe .\servers.txt</w:t>
      </w:r>
    </w:p>
    <w:p w14:paraId="7F71554A" w14:textId="77777777" w:rsidR="009F6B8B" w:rsidRDefault="00F5167B">
      <w:pPr>
        <w:pStyle w:val="CommandBlock"/>
      </w:pPr>
      <w:r>
        <w:t>$LASTEXITCODE</w:t>
      </w:r>
    </w:p>
    <w:p w14:paraId="39E1F23E" w14:textId="77777777" w:rsidR="009F6B8B" w:rsidRDefault="009F6B8B">
      <w:pPr>
        <w:keepNext/>
      </w:pPr>
    </w:p>
    <w:p w14:paraId="2C16FFD4" w14:textId="77777777" w:rsidR="009F6B8B" w:rsidRDefault="00F5167B">
      <w:pPr>
        <w:pStyle w:val="Heading3"/>
      </w:pPr>
      <w:r>
        <w:t>C Run the Port Change on Linux or macOS</w:t>
      </w:r>
    </w:p>
    <w:p w14:paraId="0961308D" w14:textId="77777777" w:rsidR="009F6B8B" w:rsidRDefault="00F5167B">
      <w:pPr>
        <w:pStyle w:val="CommandBlock"/>
        <w:keepNext/>
      </w:pPr>
      <w:r>
        <w:t>cd "$HOME/spa/lesson-12.15/server-report"</w:t>
      </w:r>
    </w:p>
    <w:p w14:paraId="70903E1A" w14:textId="77777777" w:rsidR="009F6B8B" w:rsidRDefault="00F5167B">
      <w:pPr>
        <w:pStyle w:val="CommandBlock"/>
        <w:keepNext/>
      </w:pPr>
      <w:r>
        <w:t>./c/server-report ./servers.txt</w:t>
      </w:r>
    </w:p>
    <w:p w14:paraId="68AB6414" w14:textId="77777777" w:rsidR="009F6B8B" w:rsidRDefault="00F5167B">
      <w:pPr>
        <w:pStyle w:val="CommandBlock"/>
      </w:pPr>
      <w:r>
        <w:t>echo $?</w:t>
      </w:r>
    </w:p>
    <w:p w14:paraId="122B3E31" w14:textId="77777777" w:rsidR="009F6B8B" w:rsidRDefault="009F6B8B">
      <w:pPr>
        <w:keepNext/>
      </w:pPr>
    </w:p>
    <w:p w14:paraId="1FFD98FF" w14:textId="77777777" w:rsidR="009F6B8B" w:rsidRDefault="00F5167B">
      <w:pPr>
        <w:pStyle w:val="Heading3"/>
      </w:pPr>
      <w:r>
        <w:t>C++ Run the Port Change in Windows PowerShell</w:t>
      </w:r>
    </w:p>
    <w:p w14:paraId="5EE33525" w14:textId="77777777" w:rsidR="009F6B8B" w:rsidRDefault="00F5167B">
      <w:pPr>
        <w:pStyle w:val="CommandBlock"/>
        <w:keepNext/>
      </w:pPr>
      <w:r>
        <w:t>Set-Location "$HOME\spa\lesson-12.15\server-report"</w:t>
      </w:r>
    </w:p>
    <w:p w14:paraId="4D7AA35C" w14:textId="77777777" w:rsidR="009F6B8B" w:rsidRDefault="00F5167B">
      <w:pPr>
        <w:pStyle w:val="CommandBlock"/>
        <w:keepNext/>
      </w:pPr>
      <w:r>
        <w:t>.\cpp\server-report.exe .\servers.txt</w:t>
      </w:r>
    </w:p>
    <w:p w14:paraId="74D9CEDE" w14:textId="77777777" w:rsidR="009F6B8B" w:rsidRDefault="00F5167B">
      <w:pPr>
        <w:pStyle w:val="CommandBlock"/>
      </w:pPr>
      <w:r>
        <w:t>$LASTEXITCODE</w:t>
      </w:r>
    </w:p>
    <w:p w14:paraId="62E221AB" w14:textId="77777777" w:rsidR="009F6B8B" w:rsidRDefault="009F6B8B">
      <w:pPr>
        <w:keepNext/>
      </w:pPr>
    </w:p>
    <w:p w14:paraId="18328340" w14:textId="77777777" w:rsidR="009F6B8B" w:rsidRDefault="00F5167B">
      <w:pPr>
        <w:pStyle w:val="Heading3"/>
      </w:pPr>
      <w:r>
        <w:t>C++ Run the Port Change on Linux or macOS</w:t>
      </w:r>
    </w:p>
    <w:p w14:paraId="64E1F7D4" w14:textId="77777777" w:rsidR="009F6B8B" w:rsidRDefault="00F5167B">
      <w:pPr>
        <w:pStyle w:val="CommandBlock"/>
        <w:keepNext/>
      </w:pPr>
      <w:r>
        <w:t>cd "$HOME/spa/lesson-12.15/server-report"</w:t>
      </w:r>
    </w:p>
    <w:p w14:paraId="4BED6817" w14:textId="77777777" w:rsidR="009F6B8B" w:rsidRDefault="00F5167B">
      <w:pPr>
        <w:pStyle w:val="CommandBlock"/>
        <w:keepNext/>
      </w:pPr>
      <w:r>
        <w:t>./cpp/server-report ./servers.txt</w:t>
      </w:r>
    </w:p>
    <w:p w14:paraId="6DBF1FA8" w14:textId="77777777" w:rsidR="009F6B8B" w:rsidRDefault="00F5167B">
      <w:pPr>
        <w:pStyle w:val="CommandBlock"/>
      </w:pPr>
      <w:r>
        <w:t>echo $?</w:t>
      </w:r>
    </w:p>
    <w:p w14:paraId="582E600C" w14:textId="77777777" w:rsidR="009F6B8B" w:rsidRDefault="009F6B8B">
      <w:pPr>
        <w:keepNext/>
      </w:pPr>
    </w:p>
    <w:p w14:paraId="06279B7B" w14:textId="77777777" w:rsidR="009F6B8B" w:rsidRDefault="00F5167B">
      <w:pPr>
        <w:pStyle w:val="Heading3"/>
      </w:pPr>
      <w:r>
        <w:t>C# Run the Port Change in Windows PowerShell</w:t>
      </w:r>
    </w:p>
    <w:p w14:paraId="38847F79" w14:textId="77777777" w:rsidR="009F6B8B" w:rsidRDefault="00F5167B">
      <w:pPr>
        <w:pStyle w:val="CommandBlock"/>
        <w:keepNext/>
      </w:pPr>
      <w:r>
        <w:t>Set-Location "$HOME\spa\lesson-12.15\server-report"</w:t>
      </w:r>
    </w:p>
    <w:p w14:paraId="4E1B0ADD" w14:textId="77777777" w:rsidR="009F6B8B" w:rsidRDefault="00F5167B">
      <w:pPr>
        <w:pStyle w:val="CommandBlock"/>
        <w:keepNext/>
      </w:pPr>
      <w:r>
        <w:t>dotnet run --no-build --project .\csharp\ServerReport -- .\servers.txt</w:t>
      </w:r>
    </w:p>
    <w:p w14:paraId="7E7CAC2E" w14:textId="77777777" w:rsidR="009F6B8B" w:rsidRDefault="00F5167B">
      <w:pPr>
        <w:pStyle w:val="CommandBlock"/>
      </w:pPr>
      <w:r>
        <w:t>$LASTEXITCODE</w:t>
      </w:r>
    </w:p>
    <w:p w14:paraId="0FE65022" w14:textId="77777777" w:rsidR="009F6B8B" w:rsidRDefault="009F6B8B">
      <w:pPr>
        <w:keepNext/>
      </w:pPr>
    </w:p>
    <w:p w14:paraId="119CDFBA" w14:textId="77777777" w:rsidR="009F6B8B" w:rsidRDefault="00F5167B">
      <w:pPr>
        <w:pStyle w:val="Heading3"/>
      </w:pPr>
      <w:r>
        <w:t>C# Run the Port Change on Linux or macOS</w:t>
      </w:r>
    </w:p>
    <w:p w14:paraId="4A3F9EF6" w14:textId="77777777" w:rsidR="009F6B8B" w:rsidRDefault="00F5167B">
      <w:pPr>
        <w:pStyle w:val="CommandBlock"/>
        <w:keepNext/>
      </w:pPr>
      <w:r>
        <w:t>cd "$HOME/spa/lesson-12.15/server-report"</w:t>
      </w:r>
    </w:p>
    <w:p w14:paraId="05C22CA5" w14:textId="77777777" w:rsidR="009F6B8B" w:rsidRDefault="00F5167B">
      <w:pPr>
        <w:pStyle w:val="CommandBlock"/>
        <w:keepNext/>
      </w:pPr>
      <w:r>
        <w:t>dotnet run --no-build --project ./csharp/ServerReport -- ./servers.txt</w:t>
      </w:r>
    </w:p>
    <w:p w14:paraId="0537714A" w14:textId="77777777" w:rsidR="009F6B8B" w:rsidRDefault="00F5167B">
      <w:pPr>
        <w:pStyle w:val="CommandBlock"/>
      </w:pPr>
      <w:r>
        <w:t>echo $?</w:t>
      </w:r>
    </w:p>
    <w:p w14:paraId="3B01D1F7" w14:textId="77777777" w:rsidR="009F6B8B" w:rsidRDefault="009F6B8B">
      <w:pPr>
        <w:keepNext/>
      </w:pPr>
    </w:p>
    <w:p w14:paraId="4FE0BF68" w14:textId="77777777" w:rsidR="009F6B8B" w:rsidRDefault="00F5167B">
      <w:pPr>
        <w:pStyle w:val="Heading3"/>
      </w:pPr>
      <w:r>
        <w:t>Go Run the Port Change in Windows PowerShell</w:t>
      </w:r>
    </w:p>
    <w:p w14:paraId="7C1BC7FA" w14:textId="77777777" w:rsidR="009F6B8B" w:rsidRDefault="00F5167B">
      <w:pPr>
        <w:pStyle w:val="CommandBlock"/>
        <w:keepNext/>
      </w:pPr>
      <w:r>
        <w:t>Set-Location "$HOME\spa\lesson-12.15\server-report"</w:t>
      </w:r>
    </w:p>
    <w:p w14:paraId="50D3C1CC" w14:textId="77777777" w:rsidR="009F6B8B" w:rsidRDefault="00F5167B">
      <w:pPr>
        <w:pStyle w:val="CommandBlock"/>
        <w:keepNext/>
      </w:pPr>
      <w:r>
        <w:t>.\go\server-report.exe .\servers.txt</w:t>
      </w:r>
    </w:p>
    <w:p w14:paraId="66BE923D" w14:textId="77777777" w:rsidR="009F6B8B" w:rsidRDefault="00F5167B">
      <w:pPr>
        <w:pStyle w:val="CommandBlock"/>
      </w:pPr>
      <w:r>
        <w:t>$LASTEXITCODE</w:t>
      </w:r>
    </w:p>
    <w:p w14:paraId="37FD13EA" w14:textId="77777777" w:rsidR="009F6B8B" w:rsidRDefault="009F6B8B">
      <w:pPr>
        <w:keepNext/>
      </w:pPr>
    </w:p>
    <w:p w14:paraId="02F1C51D" w14:textId="77777777" w:rsidR="009F6B8B" w:rsidRDefault="00F5167B">
      <w:pPr>
        <w:pStyle w:val="Heading3"/>
      </w:pPr>
      <w:r>
        <w:t>Go Run the Port Change on Linux or macOS</w:t>
      </w:r>
    </w:p>
    <w:p w14:paraId="1023997E" w14:textId="77777777" w:rsidR="009F6B8B" w:rsidRDefault="00F5167B">
      <w:pPr>
        <w:pStyle w:val="CommandBlock"/>
        <w:keepNext/>
      </w:pPr>
      <w:r>
        <w:t>cd "$HOME/spa/lesson-12.15/server-report"</w:t>
      </w:r>
    </w:p>
    <w:p w14:paraId="40C433D8" w14:textId="77777777" w:rsidR="009F6B8B" w:rsidRDefault="00F5167B">
      <w:pPr>
        <w:pStyle w:val="CommandBlock"/>
        <w:keepNext/>
      </w:pPr>
      <w:r>
        <w:t>./go/server-report ./servers.txt</w:t>
      </w:r>
    </w:p>
    <w:p w14:paraId="4205B15F" w14:textId="77777777" w:rsidR="009F6B8B" w:rsidRDefault="00F5167B">
      <w:pPr>
        <w:pStyle w:val="CommandBlock"/>
      </w:pPr>
      <w:r>
        <w:t>echo $?</w:t>
      </w:r>
    </w:p>
    <w:p w14:paraId="6F72636C" w14:textId="77777777" w:rsidR="009F6B8B" w:rsidRDefault="009F6B8B">
      <w:pPr>
        <w:keepNext/>
      </w:pPr>
    </w:p>
    <w:p w14:paraId="125D253E" w14:textId="77777777" w:rsidR="009F6B8B" w:rsidRDefault="00F5167B">
      <w:pPr>
        <w:pStyle w:val="Heading3"/>
      </w:pPr>
      <w:r>
        <w:t>Python Run the Port Change in Windows PowerShell</w:t>
      </w:r>
    </w:p>
    <w:p w14:paraId="1A6A6A82" w14:textId="77777777" w:rsidR="009F6B8B" w:rsidRDefault="00F5167B">
      <w:pPr>
        <w:pStyle w:val="CommandBlock"/>
        <w:keepNext/>
      </w:pPr>
      <w:r>
        <w:t>Set-Location "$HOME\spa\lesson-12.15\server-report"</w:t>
      </w:r>
    </w:p>
    <w:p w14:paraId="7F84AC6E" w14:textId="77777777" w:rsidR="009F6B8B" w:rsidRDefault="00F5167B">
      <w:pPr>
        <w:pStyle w:val="CommandBlock"/>
        <w:keepNext/>
      </w:pPr>
      <w:r>
        <w:t>py .\python\server_report.py .\servers.txt</w:t>
      </w:r>
    </w:p>
    <w:p w14:paraId="1FD7E270" w14:textId="77777777" w:rsidR="009F6B8B" w:rsidRDefault="00F5167B">
      <w:pPr>
        <w:pStyle w:val="CommandBlock"/>
      </w:pPr>
      <w:r>
        <w:t>$LASTEXITCODE</w:t>
      </w:r>
    </w:p>
    <w:p w14:paraId="38169A83" w14:textId="77777777" w:rsidR="009F6B8B" w:rsidRDefault="009F6B8B">
      <w:pPr>
        <w:keepNext/>
      </w:pPr>
    </w:p>
    <w:p w14:paraId="5632536D" w14:textId="77777777" w:rsidR="009F6B8B" w:rsidRDefault="00F5167B">
      <w:pPr>
        <w:pStyle w:val="Heading3"/>
      </w:pPr>
      <w:r>
        <w:t>Python Run the Port Change on Linux or macOS</w:t>
      </w:r>
    </w:p>
    <w:p w14:paraId="63B77382" w14:textId="77777777" w:rsidR="009F6B8B" w:rsidRDefault="00F5167B">
      <w:pPr>
        <w:pStyle w:val="CommandBlock"/>
        <w:keepNext/>
      </w:pPr>
      <w:r>
        <w:t>cd "$HOME/spa/lesson-12.15/server-report"</w:t>
      </w:r>
    </w:p>
    <w:p w14:paraId="0FD7262F" w14:textId="77777777" w:rsidR="009F6B8B" w:rsidRDefault="00F5167B">
      <w:pPr>
        <w:pStyle w:val="CommandBlock"/>
        <w:keepNext/>
      </w:pPr>
      <w:r>
        <w:t>python3 ./python/server_report.py ./servers.txt</w:t>
      </w:r>
    </w:p>
    <w:p w14:paraId="4BE09863" w14:textId="77777777" w:rsidR="009F6B8B" w:rsidRDefault="00F5167B">
      <w:pPr>
        <w:pStyle w:val="CommandBlock"/>
      </w:pPr>
      <w:r>
        <w:t>echo $?</w:t>
      </w:r>
    </w:p>
    <w:p w14:paraId="0242FA77" w14:textId="77777777" w:rsidR="009F6B8B" w:rsidRDefault="009F6B8B">
      <w:pPr>
        <w:keepNext/>
      </w:pPr>
    </w:p>
    <w:p w14:paraId="5E8F5B4E" w14:textId="77777777" w:rsidR="009F6B8B" w:rsidRDefault="00F5167B">
      <w:pPr>
        <w:pStyle w:val="Heading3"/>
      </w:pPr>
      <w:r>
        <w:t>TypeScript Run the Port Change in Windows PowerShell</w:t>
      </w:r>
    </w:p>
    <w:p w14:paraId="3CAEA265" w14:textId="77777777" w:rsidR="009F6B8B" w:rsidRDefault="00F5167B">
      <w:pPr>
        <w:pStyle w:val="CommandBlock"/>
        <w:keepNext/>
      </w:pPr>
      <w:r>
        <w:t>Set-Location "$HOME\spa\lesson-12.15\server-report"</w:t>
      </w:r>
    </w:p>
    <w:p w14:paraId="1298CC1E" w14:textId="77777777" w:rsidR="009F6B8B" w:rsidRDefault="00F5167B">
      <w:pPr>
        <w:pStyle w:val="CommandBlock"/>
        <w:keepNext/>
      </w:pPr>
      <w:r>
        <w:t>node .\typescript\dist\main.js .\servers.txt</w:t>
      </w:r>
    </w:p>
    <w:p w14:paraId="0ADB630F" w14:textId="77777777" w:rsidR="009F6B8B" w:rsidRDefault="00F5167B">
      <w:pPr>
        <w:pStyle w:val="CommandBlock"/>
      </w:pPr>
      <w:r>
        <w:t>$LASTEXITCODE</w:t>
      </w:r>
    </w:p>
    <w:p w14:paraId="1D73E6DB" w14:textId="77777777" w:rsidR="009F6B8B" w:rsidRDefault="009F6B8B">
      <w:pPr>
        <w:keepNext/>
      </w:pPr>
    </w:p>
    <w:p w14:paraId="026C2013" w14:textId="77777777" w:rsidR="009F6B8B" w:rsidRDefault="00F5167B">
      <w:pPr>
        <w:pStyle w:val="Heading3"/>
      </w:pPr>
      <w:r>
        <w:t>Check Your Results</w:t>
      </w:r>
    </w:p>
    <w:p w14:paraId="09173B71" w14:textId="77777777" w:rsidR="009F6B8B" w:rsidRDefault="00F5167B">
      <w:pPr>
        <w:keepNext/>
      </w:pPr>
      <w:r>
        <w:t>Each of the six programs, C first and TypeScript last, prints this report, and each $LASTEXITCODE prints 0:</w:t>
      </w:r>
    </w:p>
    <w:p w14:paraId="5B501CEB" w14:textId="77777777" w:rsidR="009F6B8B" w:rsidRDefault="009F6B8B">
      <w:pPr>
        <w:keepNext/>
      </w:pPr>
    </w:p>
    <w:p w14:paraId="2B723D0D" w14:textId="77777777" w:rsidR="009F6B8B" w:rsidRDefault="00F5167B">
      <w:pPr>
        <w:pStyle w:val="RequiredOutput"/>
        <w:keepNext/>
      </w:pPr>
      <w:r>
        <w:t>Server Report</w:t>
      </w:r>
    </w:p>
    <w:p w14:paraId="589CF689" w14:textId="77777777" w:rsidR="009F6B8B" w:rsidRDefault="00F5167B">
      <w:pPr>
        <w:pStyle w:val="RequiredOutput"/>
        <w:keepNext/>
      </w:pPr>
      <w:r>
        <w:t>web-01 production 443</w:t>
      </w:r>
    </w:p>
    <w:p w14:paraId="18AAC54E" w14:textId="77777777" w:rsidR="009F6B8B" w:rsidRDefault="00F5167B">
      <w:pPr>
        <w:pStyle w:val="RequiredOutput"/>
        <w:keepNext/>
      </w:pPr>
      <w:r>
        <w:t>web-02 staging 443</w:t>
      </w:r>
    </w:p>
    <w:p w14:paraId="6A600B83" w14:textId="77777777" w:rsidR="009F6B8B" w:rsidRDefault="00F5167B">
      <w:pPr>
        <w:pStyle w:val="RequiredOutput"/>
        <w:keepNext/>
      </w:pPr>
      <w:r>
        <w:t>db-01 production 3306</w:t>
      </w:r>
    </w:p>
    <w:p w14:paraId="01A69A0D" w14:textId="77777777" w:rsidR="009F6B8B" w:rsidRDefault="00F5167B">
      <w:pPr>
        <w:pStyle w:val="RequiredOutput"/>
        <w:keepNext/>
      </w:pPr>
      <w:r>
        <w:t>app-01 production 8080</w:t>
      </w:r>
    </w:p>
    <w:p w14:paraId="6F70A90E" w14:textId="77777777" w:rsidR="009F6B8B" w:rsidRDefault="00F5167B">
      <w:pPr>
        <w:pStyle w:val="RequiredOutput"/>
        <w:keepNext/>
      </w:pPr>
      <w:r>
        <w:t>app-02 staging 8080</w:t>
      </w:r>
    </w:p>
    <w:p w14:paraId="5012711A" w14:textId="77777777" w:rsidR="009F6B8B" w:rsidRDefault="00F5167B">
      <w:pPr>
        <w:pStyle w:val="RequiredOutput"/>
        <w:keepNext/>
      </w:pPr>
      <w:r>
        <w:t>queue-01 production 5672</w:t>
      </w:r>
    </w:p>
    <w:p w14:paraId="6E89D0ED" w14:textId="77777777" w:rsidR="009F6B8B" w:rsidRDefault="00F5167B">
      <w:pPr>
        <w:pStyle w:val="RequiredOutput"/>
        <w:keepNext/>
      </w:pPr>
      <w:r>
        <w:t>metrics-01 production 9090</w:t>
      </w:r>
    </w:p>
    <w:p w14:paraId="3821162D" w14:textId="77777777" w:rsidR="009F6B8B" w:rsidRDefault="00F5167B">
      <w:pPr>
        <w:pStyle w:val="RequiredOutput"/>
        <w:keepNext/>
      </w:pPr>
      <w:r>
        <w:t>alerts-01 production 9093</w:t>
      </w:r>
    </w:p>
    <w:p w14:paraId="685C7C69" w14:textId="77777777" w:rsidR="009F6B8B" w:rsidRDefault="00F5167B">
      <w:pPr>
        <w:pStyle w:val="RequiredOutput"/>
        <w:keepNext/>
      </w:pPr>
      <w:r>
        <w:t>logs-01 production 3100</w:t>
      </w:r>
    </w:p>
    <w:p w14:paraId="3F1DAD99" w14:textId="77777777" w:rsidR="009F6B8B" w:rsidRDefault="00F5167B">
      <w:pPr>
        <w:pStyle w:val="RequiredOutput"/>
      </w:pPr>
      <w:r>
        <w:t>Servers: 9</w:t>
      </w:r>
    </w:p>
    <w:p w14:paraId="70999E2C" w14:textId="77777777" w:rsidR="009F6B8B" w:rsidRDefault="009F6B8B">
      <w:pPr>
        <w:keepNext/>
      </w:pPr>
    </w:p>
    <w:p w14:paraId="5055E4C9" w14:textId="77777777" w:rsidR="009F6B8B" w:rsidRDefault="00F5167B">
      <w:pPr>
        <w:pStyle w:val="ListBullet"/>
      </w:pPr>
      <w:r>
        <w:t>web-02 staging 443: main's change, with the old environment. Servers: 9.</w:t>
      </w:r>
    </w:p>
    <w:p w14:paraId="0A36D4F4" w14:textId="77777777" w:rsidR="009F6B8B" w:rsidRDefault="00F5167B">
      <w:pPr>
        <w:pStyle w:val="ListBullet"/>
      </w:pPr>
      <w:r>
        <w:t>If web-02 reads production, you ran the programs before git switch main finished, or on the branch: git status shows which branch you are on.</w:t>
      </w:r>
    </w:p>
    <w:p w14:paraId="749457A0" w14:textId="77777777" w:rsidR="009F6B8B" w:rsidRDefault="009F6B8B">
      <w:pPr>
        <w:keepNext/>
      </w:pPr>
    </w:p>
    <w:p w14:paraId="79F27DCC" w14:textId="77777777" w:rsidR="009F6B8B" w:rsidRDefault="00F5167B">
      <w:pPr>
        <w:pStyle w:val="Heading3"/>
      </w:pPr>
      <w:r>
        <w:t>TypeScript Run the Port Change on Linux or macOS</w:t>
      </w:r>
    </w:p>
    <w:p w14:paraId="66D0F1DE" w14:textId="77777777" w:rsidR="009F6B8B" w:rsidRDefault="00F5167B">
      <w:pPr>
        <w:pStyle w:val="CommandBlock"/>
        <w:keepNext/>
      </w:pPr>
      <w:r>
        <w:t>cd "$HOME/spa/lesson-12.15/server-report"</w:t>
      </w:r>
    </w:p>
    <w:p w14:paraId="78DBCE1A" w14:textId="77777777" w:rsidR="009F6B8B" w:rsidRDefault="00F5167B">
      <w:pPr>
        <w:pStyle w:val="CommandBlock"/>
        <w:keepNext/>
      </w:pPr>
      <w:r>
        <w:t>node ./typescript/dist/main.js ./servers.txt</w:t>
      </w:r>
    </w:p>
    <w:p w14:paraId="237EB056" w14:textId="77777777" w:rsidR="009F6B8B" w:rsidRDefault="00F5167B">
      <w:pPr>
        <w:pStyle w:val="CommandBlock"/>
      </w:pPr>
      <w:r>
        <w:t>echo $?</w:t>
      </w:r>
    </w:p>
    <w:p w14:paraId="4E3F9481" w14:textId="77777777" w:rsidR="009F6B8B" w:rsidRDefault="009F6B8B">
      <w:pPr>
        <w:keepNext/>
      </w:pPr>
    </w:p>
    <w:p w14:paraId="7830FAB7" w14:textId="77777777" w:rsidR="009F6B8B" w:rsidRDefault="00F5167B">
      <w:pPr>
        <w:pStyle w:val="Heading3"/>
      </w:pPr>
      <w:r>
        <w:t>Windows PowerShell Commit on main</w:t>
      </w:r>
    </w:p>
    <w:p w14:paraId="0A0F473A" w14:textId="77777777" w:rsidR="009F6B8B" w:rsidRDefault="00F5167B">
      <w:pPr>
        <w:keepNext/>
      </w:pPr>
      <w:r>
        <w:t>Every program prints the new port, so commit it on main and read the map. Remember, git log --oneline --graph --all draws every branch: read it before and after every change (Lesson 12.7).</w:t>
      </w:r>
    </w:p>
    <w:p w14:paraId="072C4295" w14:textId="77777777" w:rsidR="009F6B8B" w:rsidRDefault="009F6B8B">
      <w:pPr>
        <w:keepNext/>
      </w:pPr>
    </w:p>
    <w:p w14:paraId="4802FEAF" w14:textId="77777777" w:rsidR="009F6B8B" w:rsidRDefault="00F5167B">
      <w:pPr>
        <w:pStyle w:val="CommandBlock"/>
        <w:keepNext/>
      </w:pPr>
      <w:r>
        <w:t>Set-Location "$HOME\spa\lesson-12.15\server-report"</w:t>
      </w:r>
    </w:p>
    <w:p w14:paraId="35F14E06" w14:textId="77777777" w:rsidR="009F6B8B" w:rsidRDefault="00F5167B">
      <w:pPr>
        <w:pStyle w:val="CommandBlock"/>
        <w:keepNext/>
      </w:pPr>
      <w:r>
        <w:t>git add .\servers.txt</w:t>
      </w:r>
    </w:p>
    <w:p w14:paraId="054B1CD7" w14:textId="77777777" w:rsidR="009F6B8B" w:rsidRDefault="00F5167B">
      <w:pPr>
        <w:pStyle w:val="CommandBlock"/>
        <w:keepNext/>
      </w:pPr>
      <w:r>
        <w:t>git commit -m "Serve web-02 on port 443" `</w:t>
      </w:r>
    </w:p>
    <w:p w14:paraId="2D9E23B9" w14:textId="77777777" w:rsidR="009F6B8B" w:rsidRDefault="00F5167B">
      <w:pPr>
        <w:pStyle w:val="CommandBlock"/>
        <w:keepNext/>
      </w:pPr>
      <w:r>
        <w:t xml:space="preserve">    -m "HTTPS uses port 443 by default, so clients reach web-02 without one."</w:t>
      </w:r>
    </w:p>
    <w:p w14:paraId="26CD2BDA" w14:textId="77777777" w:rsidR="009F6B8B" w:rsidRDefault="00F5167B">
      <w:pPr>
        <w:pStyle w:val="CommandBlock"/>
      </w:pPr>
      <w:r>
        <w:t>git log --oneline --graph --all -n 3</w:t>
      </w:r>
    </w:p>
    <w:p w14:paraId="28181427" w14:textId="77777777" w:rsidR="009F6B8B" w:rsidRDefault="009F6B8B">
      <w:pPr>
        <w:keepNext/>
      </w:pPr>
    </w:p>
    <w:p w14:paraId="3EC9DA5C" w14:textId="77777777" w:rsidR="009F6B8B" w:rsidRDefault="00F5167B">
      <w:pPr>
        <w:pStyle w:val="Heading3"/>
      </w:pPr>
      <w:r>
        <w:t>Check Your Results</w:t>
      </w:r>
    </w:p>
    <w:p w14:paraId="60CACC1E" w14:textId="77777777" w:rsidR="009F6B8B" w:rsidRDefault="00F5167B">
      <w:pPr>
        <w:pStyle w:val="RequiredOutput"/>
        <w:keepNext/>
      </w:pPr>
      <w:r>
        <w:t>[main 7ee204e] Serve web-02 on port 443</w:t>
      </w:r>
    </w:p>
    <w:p w14:paraId="5F058CCA" w14:textId="77777777" w:rsidR="009F6B8B" w:rsidRDefault="00F5167B">
      <w:pPr>
        <w:pStyle w:val="RequiredOutput"/>
        <w:keepNext/>
      </w:pPr>
      <w:r>
        <w:t xml:space="preserve"> 1 file changed, 1 insertion(+), 1 deletion(-)</w:t>
      </w:r>
    </w:p>
    <w:p w14:paraId="72F6FED1" w14:textId="77777777" w:rsidR="009F6B8B" w:rsidRDefault="00F5167B">
      <w:pPr>
        <w:pStyle w:val="RequiredOutput"/>
        <w:keepNext/>
      </w:pPr>
      <w:r>
        <w:t>* 7ee204e (HEAD -&gt; main) Serve web-02 on port 443</w:t>
      </w:r>
    </w:p>
    <w:p w14:paraId="089A852D" w14:textId="77777777" w:rsidR="009F6B8B" w:rsidRDefault="00F5167B">
      <w:pPr>
        <w:pStyle w:val="RequiredOutput"/>
        <w:keepNext/>
      </w:pPr>
      <w:r>
        <w:t>| * d93f2e9 (feature/promote-web-02) Promote web-02 to production</w:t>
      </w:r>
    </w:p>
    <w:p w14:paraId="2AF3BC88" w14:textId="77777777" w:rsidR="009F6B8B" w:rsidRDefault="00F5167B">
      <w:pPr>
        <w:pStyle w:val="RequiredOutput"/>
        <w:keepNext/>
      </w:pPr>
      <w:r>
        <w:t xml:space="preserve">|/  </w:t>
      </w:r>
    </w:p>
    <w:p w14:paraId="63947530" w14:textId="77777777" w:rsidR="009F6B8B" w:rsidRDefault="00F5167B">
      <w:pPr>
        <w:pStyle w:val="RequiredOutput"/>
      </w:pPr>
      <w:r>
        <w:t>* 360d32b (origin/main, origin/HEAD) Ignore the .env file</w:t>
      </w:r>
    </w:p>
    <w:p w14:paraId="51608CBA" w14:textId="77777777" w:rsidR="009F6B8B" w:rsidRDefault="009F6B8B">
      <w:pPr>
        <w:keepNext/>
      </w:pPr>
    </w:p>
    <w:p w14:paraId="000390B1" w14:textId="77777777" w:rsidR="009F6B8B" w:rsidRDefault="00F5167B">
      <w:pPr>
        <w:pStyle w:val="ListBullet"/>
      </w:pPr>
      <w:r>
        <w:t>[main 7ee204e] Serve web-02 on port 443: this commit is on main.</w:t>
      </w:r>
    </w:p>
    <w:p w14:paraId="23D296F7" w14:textId="77777777" w:rsidR="009F6B8B" w:rsidRDefault="00F5167B">
      <w:pPr>
        <w:pStyle w:val="ListBullet"/>
      </w:pPr>
      <w:r>
        <w:t>The map has split. Newest first: main's commit 7ee204e, then the branch's commit d93f2e9 on a line of its own, and |/ where both lines start, at 360d32b, the merge base. Each side changed web-02's line since then, so the merge will not combine on its own.</w:t>
      </w:r>
    </w:p>
    <w:p w14:paraId="60F65234" w14:textId="77777777" w:rsidR="009F6B8B" w:rsidRDefault="009F6B8B">
      <w:pPr>
        <w:keepNext/>
      </w:pPr>
    </w:p>
    <w:p w14:paraId="64BC7FB3" w14:textId="77777777" w:rsidR="009F6B8B" w:rsidRDefault="00F5167B">
      <w:pPr>
        <w:pStyle w:val="Heading3"/>
      </w:pPr>
      <w:r>
        <w:t>Linux or macOS Commit on main</w:t>
      </w:r>
    </w:p>
    <w:p w14:paraId="2E7BE047" w14:textId="77777777" w:rsidR="009F6B8B" w:rsidRDefault="00F5167B">
      <w:pPr>
        <w:pStyle w:val="CommandBlock"/>
        <w:keepNext/>
      </w:pPr>
      <w:r>
        <w:t>cd "$HOME/spa/lesson-12.15/server-report"</w:t>
      </w:r>
    </w:p>
    <w:p w14:paraId="6157CCFF" w14:textId="77777777" w:rsidR="009F6B8B" w:rsidRDefault="00F5167B">
      <w:pPr>
        <w:pStyle w:val="CommandBlock"/>
        <w:keepNext/>
      </w:pPr>
      <w:r>
        <w:t>git add ./servers.txt</w:t>
      </w:r>
    </w:p>
    <w:p w14:paraId="00603E3D" w14:textId="77777777" w:rsidR="009F6B8B" w:rsidRDefault="00F5167B">
      <w:pPr>
        <w:pStyle w:val="CommandBlock"/>
        <w:keepNext/>
      </w:pPr>
      <w:r>
        <w:t>git commit -m "Serve web-02 on port 443" \</w:t>
      </w:r>
    </w:p>
    <w:p w14:paraId="07405759" w14:textId="77777777" w:rsidR="009F6B8B" w:rsidRDefault="00F5167B">
      <w:pPr>
        <w:pStyle w:val="CommandBlock"/>
        <w:keepNext/>
      </w:pPr>
      <w:r>
        <w:t xml:space="preserve">    -m "HTTPS uses port 443 by default, so clients reach web-02 without one."</w:t>
      </w:r>
    </w:p>
    <w:p w14:paraId="4A6392C0" w14:textId="77777777" w:rsidR="009F6B8B" w:rsidRDefault="00F5167B">
      <w:pPr>
        <w:pStyle w:val="CommandBlock"/>
      </w:pPr>
      <w:r>
        <w:t>git log --oneline --graph --all -n 3</w:t>
      </w:r>
    </w:p>
    <w:p w14:paraId="6901B86A" w14:textId="77777777" w:rsidR="009F6B8B" w:rsidRDefault="009F6B8B">
      <w:pPr>
        <w:keepNext/>
      </w:pPr>
    </w:p>
    <w:p w14:paraId="020CA1EA" w14:textId="77777777" w:rsidR="009F6B8B" w:rsidRDefault="009F6B8B">
      <w:pPr>
        <w:keepNext/>
      </w:pPr>
    </w:p>
    <w:p w14:paraId="39AC3499" w14:textId="77777777" w:rsidR="009F6B8B" w:rsidRDefault="00F5167B">
      <w:pPr>
        <w:pStyle w:val="Heading2"/>
      </w:pPr>
      <w:r>
        <w:t>Step 4 Merge the Branch: the Conflict</w:t>
      </w:r>
    </w:p>
    <w:p w14:paraId="1E6A99F8" w14:textId="77777777" w:rsidR="009F6B8B" w:rsidRDefault="00F5167B">
      <w:r>
        <w:t>Merge the branch into main, as in Lesson 12.9: you are on main, so name the branch. This time the line has no --no-edit, and it does not need one: --no-edit only keeps the editor closed when Git makes the merge commit, and a merge that stops with a conflict makes no commit. You make the merge commit yourself, in Step 7. $LASTEXITCODE shows how the merge ended, and git status shows where you stand.</w:t>
      </w:r>
    </w:p>
    <w:p w14:paraId="7AA1750A" w14:textId="77777777" w:rsidR="009F6B8B" w:rsidRDefault="009F6B8B">
      <w:pPr>
        <w:keepNext/>
      </w:pPr>
    </w:p>
    <w:p w14:paraId="1F13F872" w14:textId="77777777" w:rsidR="009F6B8B" w:rsidRDefault="00F5167B">
      <w:pPr>
        <w:pStyle w:val="Heading3"/>
      </w:pPr>
      <w:r>
        <w:t>Windows PowerShell Merge the Branch</w:t>
      </w:r>
    </w:p>
    <w:p w14:paraId="5C2EF1F9" w14:textId="77777777" w:rsidR="009F6B8B" w:rsidRDefault="00F5167B">
      <w:pPr>
        <w:pStyle w:val="CommandBlock"/>
        <w:keepNext/>
      </w:pPr>
      <w:r>
        <w:t>Set-Location "$HOME\spa\lesson-12.15\server-report"</w:t>
      </w:r>
    </w:p>
    <w:p w14:paraId="1005BF04" w14:textId="77777777" w:rsidR="009F6B8B" w:rsidRDefault="00F5167B">
      <w:pPr>
        <w:pStyle w:val="CommandBlock"/>
        <w:keepNext/>
      </w:pPr>
      <w:r>
        <w:t>git merge feature/promote-web-02</w:t>
      </w:r>
    </w:p>
    <w:p w14:paraId="477DC2F6" w14:textId="77777777" w:rsidR="009F6B8B" w:rsidRDefault="00F5167B">
      <w:pPr>
        <w:pStyle w:val="CommandBlock"/>
        <w:keepNext/>
      </w:pPr>
      <w:r>
        <w:t>$LASTEXITCODE</w:t>
      </w:r>
    </w:p>
    <w:p w14:paraId="3EAD2E49" w14:textId="77777777" w:rsidR="009F6B8B" w:rsidRDefault="00F5167B">
      <w:pPr>
        <w:pStyle w:val="CommandBlock"/>
      </w:pPr>
      <w:r>
        <w:t>git status</w:t>
      </w:r>
    </w:p>
    <w:p w14:paraId="14D574F9" w14:textId="77777777" w:rsidR="009F6B8B" w:rsidRDefault="009F6B8B">
      <w:pPr>
        <w:keepNext/>
      </w:pPr>
    </w:p>
    <w:p w14:paraId="5BF52EC0" w14:textId="77777777" w:rsidR="009F6B8B" w:rsidRDefault="00F5167B">
      <w:pPr>
        <w:pStyle w:val="Heading3"/>
      </w:pPr>
      <w:r>
        <w:t>Check Your Results</w:t>
      </w:r>
    </w:p>
    <w:p w14:paraId="680F61BA" w14:textId="77777777" w:rsidR="009F6B8B" w:rsidRDefault="00F5167B">
      <w:pPr>
        <w:pStyle w:val="RequiredOutput"/>
        <w:keepNext/>
      </w:pPr>
      <w:r>
        <w:t>Auto-merging servers.txt</w:t>
      </w:r>
    </w:p>
    <w:p w14:paraId="3124FE94" w14:textId="77777777" w:rsidR="009F6B8B" w:rsidRDefault="00F5167B">
      <w:pPr>
        <w:pStyle w:val="RequiredOutput"/>
        <w:keepNext/>
      </w:pPr>
      <w:r>
        <w:t>CONFLICT (content): Merge conflict in servers.txt</w:t>
      </w:r>
    </w:p>
    <w:p w14:paraId="73473DB8" w14:textId="77777777" w:rsidR="009F6B8B" w:rsidRDefault="00F5167B">
      <w:pPr>
        <w:pStyle w:val="RequiredOutput"/>
        <w:keepNext/>
      </w:pPr>
      <w:r>
        <w:t>Automatic merge failed; fix conflicts and then commit the result.</w:t>
      </w:r>
    </w:p>
    <w:p w14:paraId="0F17A067" w14:textId="77777777" w:rsidR="009F6B8B" w:rsidRDefault="00F5167B">
      <w:pPr>
        <w:pStyle w:val="RequiredOutput"/>
        <w:keepNext/>
      </w:pPr>
      <w:r>
        <w:t>1</w:t>
      </w:r>
    </w:p>
    <w:p w14:paraId="187139E8" w14:textId="77777777" w:rsidR="009F6B8B" w:rsidRDefault="00F5167B">
      <w:pPr>
        <w:pStyle w:val="RequiredOutput"/>
        <w:keepNext/>
      </w:pPr>
      <w:r>
        <w:t>On branch main</w:t>
      </w:r>
    </w:p>
    <w:p w14:paraId="4AC72C62" w14:textId="77777777" w:rsidR="009F6B8B" w:rsidRDefault="00F5167B">
      <w:pPr>
        <w:pStyle w:val="RequiredOutput"/>
        <w:keepNext/>
      </w:pPr>
      <w:r>
        <w:t>Your branch is ahead of 'origin/main' by 1 commit.</w:t>
      </w:r>
    </w:p>
    <w:p w14:paraId="55FE80CB" w14:textId="77777777" w:rsidR="009F6B8B" w:rsidRDefault="00F5167B">
      <w:pPr>
        <w:pStyle w:val="RequiredOutput"/>
        <w:keepNext/>
      </w:pPr>
      <w:r>
        <w:t xml:space="preserve">  (use "git push" to publish your local commits)</w:t>
      </w:r>
    </w:p>
    <w:p w14:paraId="1F9FD9BE" w14:textId="77777777" w:rsidR="009F6B8B" w:rsidRDefault="009F6B8B">
      <w:pPr>
        <w:pStyle w:val="RequiredOutput"/>
        <w:keepNext/>
      </w:pPr>
    </w:p>
    <w:p w14:paraId="52711A60" w14:textId="77777777" w:rsidR="009F6B8B" w:rsidRDefault="00F5167B">
      <w:pPr>
        <w:pStyle w:val="RequiredOutput"/>
        <w:keepNext/>
      </w:pPr>
      <w:r>
        <w:t>You have unmerged paths.</w:t>
      </w:r>
    </w:p>
    <w:p w14:paraId="580DB23C" w14:textId="77777777" w:rsidR="009F6B8B" w:rsidRDefault="00F5167B">
      <w:pPr>
        <w:pStyle w:val="RequiredOutput"/>
        <w:keepNext/>
      </w:pPr>
      <w:r>
        <w:t xml:space="preserve">  (fix conflicts and run "git commit")</w:t>
      </w:r>
    </w:p>
    <w:p w14:paraId="207B8E14" w14:textId="77777777" w:rsidR="009F6B8B" w:rsidRDefault="00F5167B">
      <w:pPr>
        <w:pStyle w:val="RequiredOutput"/>
        <w:keepNext/>
      </w:pPr>
      <w:r>
        <w:t xml:space="preserve">  (use "git merge --abort" to abort the merge)</w:t>
      </w:r>
    </w:p>
    <w:p w14:paraId="3F06466B" w14:textId="77777777" w:rsidR="009F6B8B" w:rsidRDefault="009F6B8B">
      <w:pPr>
        <w:pStyle w:val="RequiredOutput"/>
        <w:keepNext/>
      </w:pPr>
    </w:p>
    <w:p w14:paraId="6EC856B4" w14:textId="77777777" w:rsidR="009F6B8B" w:rsidRDefault="00F5167B">
      <w:pPr>
        <w:pStyle w:val="RequiredOutput"/>
        <w:keepNext/>
      </w:pPr>
      <w:r>
        <w:t>Unmerged paths:</w:t>
      </w:r>
    </w:p>
    <w:p w14:paraId="16B31D72" w14:textId="77777777" w:rsidR="009F6B8B" w:rsidRDefault="00F5167B">
      <w:pPr>
        <w:pStyle w:val="RequiredOutput"/>
        <w:keepNext/>
      </w:pPr>
      <w:r>
        <w:t xml:space="preserve">  (use "git add &lt;file&gt;..." to mark resolution)</w:t>
      </w:r>
    </w:p>
    <w:p w14:paraId="707D612C" w14:textId="77777777" w:rsidR="009F6B8B" w:rsidRDefault="00F5167B">
      <w:pPr>
        <w:pStyle w:val="RequiredOutput"/>
        <w:keepNext/>
      </w:pPr>
      <w:r>
        <w:tab/>
        <w:t>both modified:   servers.txt</w:t>
      </w:r>
    </w:p>
    <w:p w14:paraId="1505CF1F" w14:textId="77777777" w:rsidR="009F6B8B" w:rsidRDefault="009F6B8B">
      <w:pPr>
        <w:pStyle w:val="RequiredOutput"/>
        <w:keepNext/>
      </w:pPr>
    </w:p>
    <w:p w14:paraId="1AE78EBD" w14:textId="77777777" w:rsidR="009F6B8B" w:rsidRDefault="00F5167B">
      <w:pPr>
        <w:pStyle w:val="RequiredOutput"/>
      </w:pPr>
      <w:r>
        <w:t>no changes added to commit (use "git add" and/or "git commit -a")</w:t>
      </w:r>
    </w:p>
    <w:p w14:paraId="405B9E29" w14:textId="77777777" w:rsidR="009F6B8B" w:rsidRDefault="009F6B8B">
      <w:pPr>
        <w:keepNext/>
      </w:pPr>
    </w:p>
    <w:p w14:paraId="15CF58E6" w14:textId="77777777" w:rsidR="009F6B8B" w:rsidRDefault="00F5167B">
      <w:pPr>
        <w:pStyle w:val="ListBullet"/>
      </w:pPr>
      <w:r>
        <w:t>Auto-merging servers.txt: Git combines the file part by part. CONFLICT (content): Merge conflict in servers.txt: in one part both sides changed the same line, so Git did not choose. Automatic merge failed; fix conflicts and then commit the result.: the merge has stopped. No merge commit was made, and no editor opened.</w:t>
      </w:r>
    </w:p>
    <w:p w14:paraId="4E922667" w14:textId="77777777" w:rsidR="009F6B8B" w:rsidRDefault="00F5167B">
      <w:pPr>
        <w:pStyle w:val="ListBullet"/>
      </w:pPr>
      <w:r>
        <w:t>$LASTEXITCODE shows 1: the merge did not finish, which a script can check.</w:t>
      </w:r>
    </w:p>
    <w:p w14:paraId="57D815C2" w14:textId="77777777" w:rsidR="009F6B8B" w:rsidRDefault="00F5167B">
      <w:pPr>
        <w:pStyle w:val="ListBullet"/>
      </w:pPr>
      <w:r>
        <w:t>git status: still on main, ahead of 'origin/main' by 1 commit, your port commit; there is no merge commit yet. You have unmerged paths. and its two hints are the two ways forward: fix the conflict and run git commit (Steps 5 to 7), or git merge --abort (Step 10).</w:t>
      </w:r>
    </w:p>
    <w:p w14:paraId="17C7933D" w14:textId="77777777" w:rsidR="009F6B8B" w:rsidRDefault="00F5167B">
      <w:pPr>
        <w:pStyle w:val="ListBullet"/>
      </w:pPr>
      <w:r>
        <w:t>Unmerged paths: both modified: servers.txt: both sides changed the file. (use "git add &lt;file&gt;..." to mark resolution) is how you tell Git that a file is resolved. no changes added to commit: nothing is staged yet.</w:t>
      </w:r>
    </w:p>
    <w:p w14:paraId="5E6843E1" w14:textId="77777777" w:rsidR="009F6B8B" w:rsidRDefault="00F5167B">
      <w:pPr>
        <w:pStyle w:val="ListBullet"/>
      </w:pPr>
      <w:r>
        <w:t>The merge stays in progress until you commit or abort it. Until then Git refuses to switch branches, and refuses another merge or a pull (Common Mistakes).</w:t>
      </w:r>
    </w:p>
    <w:p w14:paraId="6100FBD5" w14:textId="77777777" w:rsidR="009F6B8B" w:rsidRDefault="009F6B8B">
      <w:pPr>
        <w:keepNext/>
      </w:pPr>
    </w:p>
    <w:p w14:paraId="7DCA0633" w14:textId="77777777" w:rsidR="009F6B8B" w:rsidRDefault="00F5167B">
      <w:pPr>
        <w:pStyle w:val="Heading3"/>
      </w:pPr>
      <w:r>
        <w:t>Linux or macOS Merge the Branch</w:t>
      </w:r>
    </w:p>
    <w:p w14:paraId="4A5CBAFA" w14:textId="77777777" w:rsidR="009F6B8B" w:rsidRDefault="00F5167B">
      <w:pPr>
        <w:pStyle w:val="CommandBlock"/>
        <w:keepNext/>
      </w:pPr>
      <w:r>
        <w:t>cd "$HOME/spa/lesson-12.15/server-report"</w:t>
      </w:r>
    </w:p>
    <w:p w14:paraId="627DEAC0" w14:textId="77777777" w:rsidR="009F6B8B" w:rsidRDefault="00F5167B">
      <w:pPr>
        <w:pStyle w:val="CommandBlock"/>
        <w:keepNext/>
      </w:pPr>
      <w:r>
        <w:t>git merge feature/promote-web-02</w:t>
      </w:r>
    </w:p>
    <w:p w14:paraId="13A3B11A" w14:textId="77777777" w:rsidR="009F6B8B" w:rsidRDefault="00F5167B">
      <w:pPr>
        <w:pStyle w:val="CommandBlock"/>
        <w:keepNext/>
      </w:pPr>
      <w:r>
        <w:t>echo $?</w:t>
      </w:r>
    </w:p>
    <w:p w14:paraId="09CDF4C3" w14:textId="77777777" w:rsidR="009F6B8B" w:rsidRDefault="00F5167B">
      <w:pPr>
        <w:pStyle w:val="CommandBlock"/>
      </w:pPr>
      <w:r>
        <w:t>git status</w:t>
      </w:r>
    </w:p>
    <w:p w14:paraId="3D3386CD" w14:textId="77777777" w:rsidR="009F6B8B" w:rsidRDefault="009F6B8B">
      <w:pPr>
        <w:keepNext/>
      </w:pPr>
    </w:p>
    <w:p w14:paraId="7CC73585" w14:textId="77777777" w:rsidR="009F6B8B" w:rsidRDefault="00F5167B">
      <w:r>
        <w:t>The output is the same, with echo $? printing 1.</w:t>
      </w:r>
    </w:p>
    <w:p w14:paraId="015D215D" w14:textId="77777777" w:rsidR="009F6B8B" w:rsidRDefault="009F6B8B">
      <w:pPr>
        <w:keepNext/>
      </w:pPr>
    </w:p>
    <w:p w14:paraId="6CD58B94" w14:textId="77777777" w:rsidR="009F6B8B" w:rsidRDefault="009F6B8B">
      <w:pPr>
        <w:keepNext/>
      </w:pPr>
    </w:p>
    <w:p w14:paraId="57589FB5" w14:textId="77777777" w:rsidR="009F6B8B" w:rsidRDefault="00F5167B">
      <w:pPr>
        <w:pStyle w:val="Heading2"/>
      </w:pPr>
      <w:r>
        <w:t>Step 5 Read the Markers</w:t>
      </w:r>
    </w:p>
    <w:p w14:paraId="7DF3BA31" w14:textId="77777777" w:rsidR="009F6B8B" w:rsidRDefault="00F5167B">
      <w:r>
        <w:t>Look at the file itself, then at Git's view of it. Remember, Get-Content prints a file (Lesson 1.9): here the file as it is on disk now, markers included.</w:t>
      </w:r>
    </w:p>
    <w:p w14:paraId="0A3AE908" w14:textId="77777777" w:rsidR="009F6B8B" w:rsidRDefault="009F6B8B">
      <w:pPr>
        <w:keepNext/>
      </w:pPr>
    </w:p>
    <w:p w14:paraId="110A9BDF" w14:textId="77777777" w:rsidR="009F6B8B" w:rsidRDefault="00F5167B">
      <w:pPr>
        <w:pStyle w:val="Heading3"/>
      </w:pPr>
      <w:r>
        <w:t>Windows PowerShell Read the Conflict</w:t>
      </w:r>
    </w:p>
    <w:p w14:paraId="5F0A63D2" w14:textId="77777777" w:rsidR="009F6B8B" w:rsidRDefault="00F5167B">
      <w:pPr>
        <w:pStyle w:val="CommandBlock"/>
        <w:keepNext/>
      </w:pPr>
      <w:r>
        <w:t>Set-Location "$HOME\spa\lesson-12.15\server-report"</w:t>
      </w:r>
    </w:p>
    <w:p w14:paraId="2CA456C4" w14:textId="77777777" w:rsidR="009F6B8B" w:rsidRDefault="00F5167B">
      <w:pPr>
        <w:pStyle w:val="CommandBlock"/>
        <w:keepNext/>
      </w:pPr>
      <w:r>
        <w:t>Get-Content .\servers.txt</w:t>
      </w:r>
    </w:p>
    <w:p w14:paraId="37A17120" w14:textId="77777777" w:rsidR="009F6B8B" w:rsidRDefault="00F5167B">
      <w:pPr>
        <w:pStyle w:val="CommandBlock"/>
      </w:pPr>
      <w:r>
        <w:t>git diff</w:t>
      </w:r>
    </w:p>
    <w:p w14:paraId="477D9CE2" w14:textId="77777777" w:rsidR="009F6B8B" w:rsidRDefault="009F6B8B">
      <w:pPr>
        <w:keepNext/>
      </w:pPr>
    </w:p>
    <w:p w14:paraId="38F87626" w14:textId="77777777" w:rsidR="009F6B8B" w:rsidRDefault="00F5167B">
      <w:pPr>
        <w:pStyle w:val="Heading3"/>
      </w:pPr>
      <w:r>
        <w:t>Check Your Results</w:t>
      </w:r>
    </w:p>
    <w:p w14:paraId="2ED966CC" w14:textId="77777777" w:rsidR="009F6B8B" w:rsidRDefault="00F5167B">
      <w:pPr>
        <w:pStyle w:val="RequiredOutput"/>
        <w:keepNext/>
      </w:pPr>
      <w:r>
        <w:t>web-01|production|443</w:t>
      </w:r>
    </w:p>
    <w:p w14:paraId="65497587" w14:textId="77777777" w:rsidR="009F6B8B" w:rsidRDefault="00F5167B">
      <w:pPr>
        <w:pStyle w:val="RequiredOutput"/>
        <w:keepNext/>
      </w:pPr>
      <w:r>
        <w:t>&lt;&lt;&lt;&lt;&lt;&lt;&lt; HEAD</w:t>
      </w:r>
    </w:p>
    <w:p w14:paraId="4E2E9894" w14:textId="77777777" w:rsidR="009F6B8B" w:rsidRDefault="00F5167B">
      <w:pPr>
        <w:pStyle w:val="RequiredOutput"/>
      </w:pPr>
      <w:r>
        <w:t>web-02|staging|443</w:t>
      </w:r>
    </w:p>
    <w:p w14:paraId="6CA04C1E" w14:textId="77777777" w:rsidR="009F6B8B" w:rsidRDefault="00F5167B">
      <w:pPr>
        <w:pStyle w:val="RequiredOutput"/>
      </w:pPr>
      <w:r>
        <w:t>=======</w:t>
      </w:r>
    </w:p>
    <w:p w14:paraId="5C94F962" w14:textId="77777777" w:rsidR="009F6B8B" w:rsidRDefault="00F5167B">
      <w:pPr>
        <w:pStyle w:val="RequiredOutput"/>
      </w:pPr>
      <w:r>
        <w:t>web-02|production|8443</w:t>
      </w:r>
    </w:p>
    <w:p w14:paraId="5A300063" w14:textId="77777777" w:rsidR="009F6B8B" w:rsidRDefault="00F5167B">
      <w:pPr>
        <w:pStyle w:val="RequiredOutput"/>
      </w:pPr>
      <w:r>
        <w:t>&gt;&gt;&gt;&gt;&gt;&gt;&gt; feature/promote-web-02</w:t>
      </w:r>
    </w:p>
    <w:p w14:paraId="7E8BC35B" w14:textId="77777777" w:rsidR="009F6B8B" w:rsidRDefault="00F5167B">
      <w:pPr>
        <w:pStyle w:val="RequiredOutput"/>
      </w:pPr>
      <w:r>
        <w:t>db-01|production|3306</w:t>
      </w:r>
    </w:p>
    <w:p w14:paraId="52D281C1" w14:textId="77777777" w:rsidR="009F6B8B" w:rsidRDefault="00F5167B">
      <w:pPr>
        <w:pStyle w:val="RequiredOutput"/>
      </w:pPr>
      <w:r>
        <w:t>app-01|production|8080</w:t>
      </w:r>
    </w:p>
    <w:p w14:paraId="70C8A127" w14:textId="77777777" w:rsidR="009F6B8B" w:rsidRDefault="00F5167B">
      <w:pPr>
        <w:pStyle w:val="RequiredOutput"/>
      </w:pPr>
      <w:r>
        <w:t>app-02|staging|8080</w:t>
      </w:r>
    </w:p>
    <w:p w14:paraId="5BDB3F6A" w14:textId="77777777" w:rsidR="009F6B8B" w:rsidRDefault="00F5167B">
      <w:pPr>
        <w:pStyle w:val="RequiredOutput"/>
      </w:pPr>
      <w:r>
        <w:t>queue-01|production|5672</w:t>
      </w:r>
    </w:p>
    <w:p w14:paraId="051CB53B" w14:textId="77777777" w:rsidR="009F6B8B" w:rsidRDefault="00F5167B">
      <w:pPr>
        <w:pStyle w:val="RequiredOutput"/>
      </w:pPr>
      <w:r>
        <w:t>metrics-01|production|9090</w:t>
      </w:r>
    </w:p>
    <w:p w14:paraId="3961453E" w14:textId="77777777" w:rsidR="009F6B8B" w:rsidRDefault="00F5167B">
      <w:pPr>
        <w:pStyle w:val="RequiredOutput"/>
      </w:pPr>
      <w:r>
        <w:t>alerts-01|production|9093</w:t>
      </w:r>
    </w:p>
    <w:p w14:paraId="63AA26D3" w14:textId="77777777" w:rsidR="009F6B8B" w:rsidRDefault="00F5167B">
      <w:pPr>
        <w:pStyle w:val="RequiredOutput"/>
      </w:pPr>
      <w:r>
        <w:t>logs-01|production|3100</w:t>
      </w:r>
    </w:p>
    <w:p w14:paraId="11A05B8D" w14:textId="77777777" w:rsidR="009F6B8B" w:rsidRDefault="00F5167B">
      <w:pPr>
        <w:pStyle w:val="RequiredOutput"/>
      </w:pPr>
      <w:r>
        <w:t>diff --cc servers.txt</w:t>
      </w:r>
    </w:p>
    <w:p w14:paraId="4FE4DD1B" w14:textId="77777777" w:rsidR="009F6B8B" w:rsidRDefault="00F5167B">
      <w:pPr>
        <w:pStyle w:val="RequiredOutput"/>
      </w:pPr>
      <w:r>
        <w:t>index c4294b4,308221c..0000000</w:t>
      </w:r>
    </w:p>
    <w:p w14:paraId="1A032715" w14:textId="77777777" w:rsidR="009F6B8B" w:rsidRDefault="00F5167B">
      <w:pPr>
        <w:pStyle w:val="RequiredOutput"/>
      </w:pPr>
      <w:r>
        <w:t>--- a/servers.txt</w:t>
      </w:r>
    </w:p>
    <w:p w14:paraId="05FF150B" w14:textId="77777777" w:rsidR="009F6B8B" w:rsidRDefault="00F5167B">
      <w:pPr>
        <w:pStyle w:val="RequiredOutput"/>
      </w:pPr>
      <w:r>
        <w:t>+++ b/servers.txt</w:t>
      </w:r>
    </w:p>
    <w:p w14:paraId="25D6F441" w14:textId="77777777" w:rsidR="009F6B8B" w:rsidRDefault="00F5167B">
      <w:pPr>
        <w:pStyle w:val="RequiredOutput"/>
      </w:pPr>
      <w:r>
        <w:t>@@@ -1,5 -1,5 +1,9 @@@</w:t>
      </w:r>
    </w:p>
    <w:p w14:paraId="4265305D" w14:textId="77777777" w:rsidR="009F6B8B" w:rsidRDefault="00F5167B">
      <w:pPr>
        <w:pStyle w:val="RequiredOutput"/>
      </w:pPr>
      <w:r>
        <w:t xml:space="preserve">  web-01|production|443</w:t>
      </w:r>
    </w:p>
    <w:p w14:paraId="3EFD35F4" w14:textId="77777777" w:rsidR="009F6B8B" w:rsidRDefault="00F5167B">
      <w:pPr>
        <w:pStyle w:val="RequiredOutput"/>
      </w:pPr>
      <w:r>
        <w:t>++&lt;&lt;&lt;&lt;&lt;&lt;&lt; HEAD</w:t>
      </w:r>
    </w:p>
    <w:p w14:paraId="130BA723" w14:textId="77777777" w:rsidR="009F6B8B" w:rsidRDefault="00F5167B">
      <w:pPr>
        <w:pStyle w:val="RequiredOutput"/>
      </w:pPr>
      <w:r>
        <w:t xml:space="preserve"> +web-02|staging|443</w:t>
      </w:r>
    </w:p>
    <w:p w14:paraId="4117A6DB" w14:textId="77777777" w:rsidR="009F6B8B" w:rsidRDefault="00F5167B">
      <w:pPr>
        <w:pStyle w:val="RequiredOutput"/>
      </w:pPr>
      <w:r>
        <w:t>++=======</w:t>
      </w:r>
    </w:p>
    <w:p w14:paraId="436901CA" w14:textId="77777777" w:rsidR="009F6B8B" w:rsidRDefault="00F5167B">
      <w:pPr>
        <w:pStyle w:val="RequiredOutput"/>
      </w:pPr>
      <w:r>
        <w:t>+ web-02|production|8443</w:t>
      </w:r>
    </w:p>
    <w:p w14:paraId="2E76813E" w14:textId="77777777" w:rsidR="009F6B8B" w:rsidRDefault="00F5167B">
      <w:pPr>
        <w:pStyle w:val="RequiredOutput"/>
      </w:pPr>
      <w:r>
        <w:t>++&gt;&gt;&gt;&gt;&gt;&gt;&gt; feature/promote-web-02</w:t>
      </w:r>
    </w:p>
    <w:p w14:paraId="1348FFB8" w14:textId="77777777" w:rsidR="009F6B8B" w:rsidRDefault="00F5167B">
      <w:pPr>
        <w:pStyle w:val="RequiredOutput"/>
        <w:keepNext/>
      </w:pPr>
      <w:r>
        <w:t xml:space="preserve">  db-01|production|3306</w:t>
      </w:r>
    </w:p>
    <w:p w14:paraId="7286E14D" w14:textId="77777777" w:rsidR="009F6B8B" w:rsidRDefault="00F5167B">
      <w:pPr>
        <w:pStyle w:val="RequiredOutput"/>
        <w:keepNext/>
      </w:pPr>
      <w:r>
        <w:t xml:space="preserve">  app-01|production|8080</w:t>
      </w:r>
    </w:p>
    <w:p w14:paraId="3B7E2E4D" w14:textId="77777777" w:rsidR="009F6B8B" w:rsidRDefault="00F5167B">
      <w:pPr>
        <w:pStyle w:val="RequiredOutput"/>
      </w:pPr>
      <w:r>
        <w:t xml:space="preserve">  app-02|staging|8080</w:t>
      </w:r>
    </w:p>
    <w:p w14:paraId="72C30607" w14:textId="77777777" w:rsidR="009F6B8B" w:rsidRDefault="009F6B8B">
      <w:pPr>
        <w:keepNext/>
      </w:pPr>
    </w:p>
    <w:p w14:paraId="3ECB3460" w14:textId="77777777" w:rsidR="009F6B8B" w:rsidRDefault="00F5167B">
      <w:pPr>
        <w:pStyle w:val="ListBullet"/>
      </w:pPr>
      <w:r>
        <w:t>web-01's line, and every line from db-01 down, are already merged: neither side changed them.</w:t>
      </w:r>
    </w:p>
    <w:p w14:paraId="14A52E34" w14:textId="77777777" w:rsidR="009F6B8B" w:rsidRDefault="00F5167B">
      <w:pPr>
        <w:pStyle w:val="ListBullet"/>
      </w:pPr>
      <w:r>
        <w:t>&lt;&lt;&lt;&lt;&lt;&lt;&lt; HEAD starts the conflict. web-02|staging|443, below it, is HEAD's version: main, the branch you are on, with your port change. ======= separates the two versions. web-02|production|8443 is the other side's version, and &gt;&gt;&gt;&gt;&gt;&gt;&gt; feature/promote-web-02 ends the conflict and names the branch it came from.</w:t>
      </w:r>
    </w:p>
    <w:p w14:paraId="1FEA46E0" w14:textId="77777777" w:rsidR="009F6B8B" w:rsidRDefault="00F5167B">
      <w:pPr>
        <w:pStyle w:val="ListBullet"/>
      </w:pPr>
      <w:r>
        <w:t>Neither version is right. HEAD's line has the new port and the old environment; the branch's line has the new environment and the old port. Each side changed one field, so the right line keeps both changes: web-02|production|443.</w:t>
      </w:r>
    </w:p>
    <w:p w14:paraId="79ADCBE0" w14:textId="77777777" w:rsidR="009F6B8B" w:rsidRDefault="00F5167B">
      <w:pPr>
        <w:pStyle w:val="ListBullet"/>
      </w:pPr>
      <w:r>
        <w:t>diff --cc servers.txt: a combined diff of servers.txt. The index line names the two sides' versions of the file, HEAD's c4294b4 (the version Step 3 made) and the branch's 308221c (Step 2's), then 0000000, because the file on disk is not saved in Git yet. @@@ -1,5 -1,5 +1,9 @@@: lines 1 to 5 of HEAD's file, lines 1 to 5 of the branch's, and lines 1 to 9 of the file on disk, which holds the markers.</w:t>
      </w:r>
    </w:p>
    <w:p w14:paraId="1B733BAD" w14:textId="77777777" w:rsidR="009F6B8B" w:rsidRDefault="00F5167B">
      <w:pPr>
        <w:pStyle w:val="ListBullet"/>
      </w:pPr>
      <w:r>
        <w:t>The two columns in front of each line compare the file with HEAD (first) and with the branch (second). ' +web-02|staging|443': HEAD has it, the branch does not: HEAD's version. '+ web-02|production|8443': the reverse, the branch's version. ++ in front of the three marker lines: neither side has them.</w:t>
      </w:r>
    </w:p>
    <w:p w14:paraId="2EC51385" w14:textId="77777777" w:rsidR="009F6B8B" w:rsidRDefault="009F6B8B">
      <w:pPr>
        <w:keepNext/>
      </w:pPr>
    </w:p>
    <w:p w14:paraId="598AAD95" w14:textId="77777777" w:rsidR="009F6B8B" w:rsidRDefault="00F5167B">
      <w:pPr>
        <w:pStyle w:val="Heading3"/>
      </w:pPr>
      <w:r>
        <w:t>Linux or macOS Read the Conflict</w:t>
      </w:r>
    </w:p>
    <w:p w14:paraId="383205EB" w14:textId="77777777" w:rsidR="009F6B8B" w:rsidRDefault="00F5167B">
      <w:pPr>
        <w:pStyle w:val="CommandBlock"/>
        <w:keepNext/>
      </w:pPr>
      <w:r>
        <w:t>cd "$HOME/spa/lesson-12.15/server-report"</w:t>
      </w:r>
    </w:p>
    <w:p w14:paraId="7219EB93" w14:textId="77777777" w:rsidR="009F6B8B" w:rsidRDefault="00F5167B">
      <w:pPr>
        <w:pStyle w:val="CommandBlock"/>
        <w:keepNext/>
      </w:pPr>
      <w:r>
        <w:t>cat ./servers.txt</w:t>
      </w:r>
    </w:p>
    <w:p w14:paraId="676F531F" w14:textId="77777777" w:rsidR="009F6B8B" w:rsidRDefault="00F5167B">
      <w:pPr>
        <w:pStyle w:val="CommandBlock"/>
      </w:pPr>
      <w:r>
        <w:t>git diff</w:t>
      </w:r>
    </w:p>
    <w:p w14:paraId="34D4BBAE" w14:textId="77777777" w:rsidR="009F6B8B" w:rsidRDefault="009F6B8B">
      <w:pPr>
        <w:keepNext/>
      </w:pPr>
    </w:p>
    <w:p w14:paraId="6030DFDF" w14:textId="77777777" w:rsidR="009F6B8B" w:rsidRDefault="00F5167B">
      <w:r>
        <w:t>Remember, cat prints a file, as Get-Content does (Lesson 1.9).</w:t>
      </w:r>
    </w:p>
    <w:p w14:paraId="4E0949CC" w14:textId="77777777" w:rsidR="009F6B8B" w:rsidRDefault="009F6B8B">
      <w:pPr>
        <w:keepNext/>
      </w:pPr>
    </w:p>
    <w:p w14:paraId="55610481" w14:textId="77777777" w:rsidR="009F6B8B" w:rsidRDefault="009F6B8B">
      <w:pPr>
        <w:keepNext/>
      </w:pPr>
    </w:p>
    <w:p w14:paraId="05F6AA33" w14:textId="77777777" w:rsidR="009F6B8B" w:rsidRDefault="00F5167B">
      <w:pPr>
        <w:pStyle w:val="Heading2"/>
      </w:pPr>
      <w:r>
        <w:t>Step 6 Write the Combined Line and Test It</w:t>
      </w:r>
    </w:p>
    <w:p w14:paraId="62EC1821" w14:textId="77777777" w:rsidR="009F6B8B" w:rsidRDefault="00F5167B">
      <w:r>
        <w:t>Make the file say exactly what it must: all nine servers, web-02's line once, with production from the branch and 443 from main, and no marker line. Remember, Set-Content writes a file, one line for each value (Lesson 1.9). Here each value is one line of the file, and each line of the command but the last ends with a comma and a backtick, so the command goes on to the next line. In an editor you would do the same: delete the three marker lines and one of the two web-02 lines, and change the other to web-02|</w:t>
      </w:r>
      <w:r>
        <w:t>production|443. The printed command makes your file match the page byte for byte. Then git diff shows the resolution against both sides.</w:t>
      </w:r>
    </w:p>
    <w:p w14:paraId="16668D45" w14:textId="77777777" w:rsidR="009F6B8B" w:rsidRDefault="009F6B8B">
      <w:pPr>
        <w:keepNext/>
      </w:pPr>
    </w:p>
    <w:p w14:paraId="77465D64" w14:textId="77777777" w:rsidR="009F6B8B" w:rsidRDefault="00F5167B">
      <w:pPr>
        <w:pStyle w:val="Heading3"/>
      </w:pPr>
      <w:r>
        <w:t>Windows PowerShell Write the Combined Line</w:t>
      </w:r>
    </w:p>
    <w:p w14:paraId="6179B08C" w14:textId="77777777" w:rsidR="009F6B8B" w:rsidRDefault="00F5167B">
      <w:pPr>
        <w:pStyle w:val="CommandBlock"/>
        <w:keepNext/>
      </w:pPr>
      <w:r>
        <w:t>Set-Location "$HOME\spa\lesson-12.15\server-report"</w:t>
      </w:r>
    </w:p>
    <w:p w14:paraId="1476E85E" w14:textId="77777777" w:rsidR="009F6B8B" w:rsidRDefault="00F5167B">
      <w:pPr>
        <w:pStyle w:val="CommandBlock"/>
        <w:keepNext/>
      </w:pPr>
      <w:r>
        <w:t>Set-Content .\servers.txt "web-01|production|443", `</w:t>
      </w:r>
    </w:p>
    <w:p w14:paraId="30BD1B24" w14:textId="77777777" w:rsidR="009F6B8B" w:rsidRDefault="00F5167B">
      <w:pPr>
        <w:pStyle w:val="CommandBlock"/>
        <w:keepNext/>
      </w:pPr>
      <w:r>
        <w:t xml:space="preserve">    "web-02|production|443", `</w:t>
      </w:r>
    </w:p>
    <w:p w14:paraId="61C7085F" w14:textId="77777777" w:rsidR="009F6B8B" w:rsidRDefault="00F5167B">
      <w:pPr>
        <w:pStyle w:val="CommandBlock"/>
        <w:keepNext/>
      </w:pPr>
      <w:r>
        <w:t xml:space="preserve">    "db-01|production|3306", `</w:t>
      </w:r>
    </w:p>
    <w:p w14:paraId="2B990B9D" w14:textId="77777777" w:rsidR="009F6B8B" w:rsidRDefault="00F5167B">
      <w:pPr>
        <w:pStyle w:val="CommandBlock"/>
        <w:keepNext/>
      </w:pPr>
      <w:r>
        <w:t xml:space="preserve">    "app-01|production|8080", `</w:t>
      </w:r>
    </w:p>
    <w:p w14:paraId="295F5D7A" w14:textId="77777777" w:rsidR="009F6B8B" w:rsidRDefault="00F5167B">
      <w:pPr>
        <w:pStyle w:val="CommandBlock"/>
        <w:keepNext/>
      </w:pPr>
      <w:r>
        <w:t xml:space="preserve">    "app-02|staging|8080", `</w:t>
      </w:r>
    </w:p>
    <w:p w14:paraId="4A91EA2F" w14:textId="77777777" w:rsidR="009F6B8B" w:rsidRDefault="00F5167B">
      <w:pPr>
        <w:pStyle w:val="CommandBlock"/>
        <w:keepNext/>
      </w:pPr>
      <w:r>
        <w:t xml:space="preserve">    "queue-01|production|5672", `</w:t>
      </w:r>
    </w:p>
    <w:p w14:paraId="5AD1F73F" w14:textId="77777777" w:rsidR="009F6B8B" w:rsidRDefault="00F5167B">
      <w:pPr>
        <w:pStyle w:val="CommandBlock"/>
        <w:keepNext/>
      </w:pPr>
      <w:r>
        <w:t xml:space="preserve">    "metrics-01|production|9090", `</w:t>
      </w:r>
    </w:p>
    <w:p w14:paraId="4407147D" w14:textId="77777777" w:rsidR="009F6B8B" w:rsidRDefault="00F5167B">
      <w:pPr>
        <w:pStyle w:val="CommandBlock"/>
        <w:keepNext/>
      </w:pPr>
      <w:r>
        <w:t xml:space="preserve">    "alerts-01|production|9093", `</w:t>
      </w:r>
    </w:p>
    <w:p w14:paraId="5EA9C8C3" w14:textId="77777777" w:rsidR="009F6B8B" w:rsidRDefault="00F5167B">
      <w:pPr>
        <w:pStyle w:val="CommandBlock"/>
        <w:keepNext/>
      </w:pPr>
      <w:r>
        <w:t xml:space="preserve">    "logs-01|production|3100"</w:t>
      </w:r>
    </w:p>
    <w:p w14:paraId="3287DA60" w14:textId="77777777" w:rsidR="009F6B8B" w:rsidRDefault="00F5167B">
      <w:pPr>
        <w:pStyle w:val="CommandBlock"/>
      </w:pPr>
      <w:r>
        <w:t>git diff</w:t>
      </w:r>
    </w:p>
    <w:p w14:paraId="20D1602E" w14:textId="77777777" w:rsidR="009F6B8B" w:rsidRDefault="009F6B8B">
      <w:pPr>
        <w:keepNext/>
      </w:pPr>
    </w:p>
    <w:p w14:paraId="1B638D3E" w14:textId="77777777" w:rsidR="009F6B8B" w:rsidRDefault="00F5167B">
      <w:pPr>
        <w:pStyle w:val="Heading3"/>
      </w:pPr>
      <w:r>
        <w:t>Check Your Results</w:t>
      </w:r>
    </w:p>
    <w:p w14:paraId="552E56C5" w14:textId="77777777" w:rsidR="009F6B8B" w:rsidRDefault="00F5167B">
      <w:pPr>
        <w:pStyle w:val="RequiredOutput"/>
        <w:keepNext/>
      </w:pPr>
      <w:r>
        <w:t>diff --cc servers.txt</w:t>
      </w:r>
    </w:p>
    <w:p w14:paraId="6DC395D6" w14:textId="77777777" w:rsidR="009F6B8B" w:rsidRDefault="00F5167B">
      <w:pPr>
        <w:pStyle w:val="RequiredOutput"/>
        <w:keepNext/>
      </w:pPr>
      <w:r>
        <w:t>index c4294b4,308221c..0000000</w:t>
      </w:r>
    </w:p>
    <w:p w14:paraId="03581D85" w14:textId="77777777" w:rsidR="009F6B8B" w:rsidRDefault="00F5167B">
      <w:pPr>
        <w:pStyle w:val="RequiredOutput"/>
        <w:keepNext/>
      </w:pPr>
      <w:r>
        <w:t>--- a/servers.txt</w:t>
      </w:r>
    </w:p>
    <w:p w14:paraId="667124A5" w14:textId="77777777" w:rsidR="009F6B8B" w:rsidRDefault="00F5167B">
      <w:pPr>
        <w:pStyle w:val="RequiredOutput"/>
        <w:keepNext/>
      </w:pPr>
      <w:r>
        <w:t>+++ b/servers.txt</w:t>
      </w:r>
    </w:p>
    <w:p w14:paraId="1D97CA06" w14:textId="77777777" w:rsidR="009F6B8B" w:rsidRDefault="00F5167B">
      <w:pPr>
        <w:pStyle w:val="RequiredOutput"/>
        <w:keepNext/>
      </w:pPr>
      <w:r>
        <w:t>@@@ -1,5 -1,5 +1,5 @@@</w:t>
      </w:r>
    </w:p>
    <w:p w14:paraId="632E1A39" w14:textId="77777777" w:rsidR="009F6B8B" w:rsidRDefault="00F5167B">
      <w:pPr>
        <w:pStyle w:val="RequiredOutput"/>
        <w:keepNext/>
      </w:pPr>
      <w:r>
        <w:t xml:space="preserve">  web-01|production|443</w:t>
      </w:r>
    </w:p>
    <w:p w14:paraId="7AB0F8EF" w14:textId="77777777" w:rsidR="009F6B8B" w:rsidRDefault="00F5167B">
      <w:pPr>
        <w:pStyle w:val="RequiredOutput"/>
        <w:keepNext/>
      </w:pPr>
      <w:r>
        <w:t>- web-02|staging|443</w:t>
      </w:r>
    </w:p>
    <w:p w14:paraId="724AEF2B" w14:textId="77777777" w:rsidR="009F6B8B" w:rsidRDefault="00F5167B">
      <w:pPr>
        <w:pStyle w:val="RequiredOutput"/>
        <w:keepNext/>
      </w:pPr>
      <w:r>
        <w:t xml:space="preserve"> -web-02|production|8443</w:t>
      </w:r>
    </w:p>
    <w:p w14:paraId="3FC638AF" w14:textId="77777777" w:rsidR="009F6B8B" w:rsidRDefault="00F5167B">
      <w:pPr>
        <w:pStyle w:val="RequiredOutput"/>
        <w:keepNext/>
      </w:pPr>
      <w:r>
        <w:t>++web-02|production|443</w:t>
      </w:r>
    </w:p>
    <w:p w14:paraId="3279795A" w14:textId="77777777" w:rsidR="009F6B8B" w:rsidRDefault="00F5167B">
      <w:pPr>
        <w:pStyle w:val="RequiredOutput"/>
        <w:keepNext/>
      </w:pPr>
      <w:r>
        <w:t xml:space="preserve">  db-01|production|3306</w:t>
      </w:r>
    </w:p>
    <w:p w14:paraId="79313B1F" w14:textId="77777777" w:rsidR="009F6B8B" w:rsidRDefault="00F5167B">
      <w:pPr>
        <w:pStyle w:val="RequiredOutput"/>
        <w:keepNext/>
      </w:pPr>
      <w:r>
        <w:t xml:space="preserve">  app-01|production|8080</w:t>
      </w:r>
    </w:p>
    <w:p w14:paraId="70B614C3" w14:textId="77777777" w:rsidR="009F6B8B" w:rsidRDefault="00F5167B">
      <w:pPr>
        <w:pStyle w:val="RequiredOutput"/>
      </w:pPr>
      <w:r>
        <w:t xml:space="preserve">  app-02|staging|8080</w:t>
      </w:r>
    </w:p>
    <w:p w14:paraId="14476A77" w14:textId="77777777" w:rsidR="009F6B8B" w:rsidRDefault="009F6B8B">
      <w:pPr>
        <w:keepNext/>
      </w:pPr>
    </w:p>
    <w:p w14:paraId="12CC00D2" w14:textId="77777777" w:rsidR="009F6B8B" w:rsidRDefault="00F5167B">
      <w:pPr>
        <w:pStyle w:val="ListBullet"/>
      </w:pPr>
      <w:r>
        <w:t>'- web-02|staging|443': - in the first column: HEAD's version is gone from the file. ' -web-02|production|8443': - in the second column: the branch's version is gone too. '++web-02|production|443': + in both columns: a line neither side had, the one you wrote.</w:t>
      </w:r>
    </w:p>
    <w:p w14:paraId="3748247F" w14:textId="77777777" w:rsidR="009F6B8B" w:rsidRDefault="00F5167B">
      <w:pPr>
        <w:pStyle w:val="ListBullet"/>
      </w:pPr>
      <w:r>
        <w:t>@@@ -1,5 -1,5 +1,5 @@@: the file is five lines long at this place again, so no marker line is left there.</w:t>
      </w:r>
    </w:p>
    <w:p w14:paraId="65ACFC6B" w14:textId="77777777" w:rsidR="009F6B8B" w:rsidRDefault="00F5167B">
      <w:pPr>
        <w:pStyle w:val="ListBullet"/>
      </w:pPr>
      <w:r>
        <w:t>servers.txt is still unmerged: Git learns that it is resolved only when you git add it, in Step 7.</w:t>
      </w:r>
    </w:p>
    <w:p w14:paraId="385C7E5F" w14:textId="77777777" w:rsidR="009F6B8B" w:rsidRDefault="009F6B8B">
      <w:pPr>
        <w:keepNext/>
      </w:pPr>
    </w:p>
    <w:p w14:paraId="4F68D2C2" w14:textId="77777777" w:rsidR="009F6B8B" w:rsidRDefault="00F5167B">
      <w:pPr>
        <w:pStyle w:val="Heading3"/>
      </w:pPr>
      <w:r>
        <w:t>Linux or macOS Write the Combined Line</w:t>
      </w:r>
    </w:p>
    <w:p w14:paraId="036A4AED" w14:textId="77777777" w:rsidR="009F6B8B" w:rsidRDefault="00F5167B">
      <w:pPr>
        <w:pStyle w:val="CommandBlock"/>
        <w:keepNext/>
      </w:pPr>
      <w:r>
        <w:t>cd "$HOME/spa/lesson-12.15/server-report"</w:t>
      </w:r>
    </w:p>
    <w:p w14:paraId="1FC90F89" w14:textId="77777777" w:rsidR="009F6B8B" w:rsidRDefault="00F5167B">
      <w:pPr>
        <w:pStyle w:val="CommandBlock"/>
        <w:keepNext/>
      </w:pPr>
      <w:r>
        <w:t>printf '%s\n' 'web-01|production|443' \</w:t>
      </w:r>
    </w:p>
    <w:p w14:paraId="7F65BF66" w14:textId="77777777" w:rsidR="009F6B8B" w:rsidRDefault="00F5167B">
      <w:pPr>
        <w:pStyle w:val="CommandBlock"/>
        <w:keepNext/>
      </w:pPr>
      <w:r>
        <w:t xml:space="preserve">    'web-02|production|443' \</w:t>
      </w:r>
    </w:p>
    <w:p w14:paraId="7D6CBAF1" w14:textId="77777777" w:rsidR="009F6B8B" w:rsidRDefault="00F5167B">
      <w:pPr>
        <w:pStyle w:val="CommandBlock"/>
        <w:keepNext/>
      </w:pPr>
      <w:r>
        <w:t xml:space="preserve">    'db-01|production|3306' \</w:t>
      </w:r>
    </w:p>
    <w:p w14:paraId="4F4C9860" w14:textId="77777777" w:rsidR="009F6B8B" w:rsidRDefault="00F5167B">
      <w:pPr>
        <w:pStyle w:val="CommandBlock"/>
        <w:keepNext/>
      </w:pPr>
      <w:r>
        <w:t xml:space="preserve">    'app-01|production|8080' \</w:t>
      </w:r>
    </w:p>
    <w:p w14:paraId="487E7936" w14:textId="77777777" w:rsidR="009F6B8B" w:rsidRDefault="00F5167B">
      <w:pPr>
        <w:pStyle w:val="CommandBlock"/>
        <w:keepNext/>
      </w:pPr>
      <w:r>
        <w:t xml:space="preserve">    'app-02|staging|8080' \</w:t>
      </w:r>
    </w:p>
    <w:p w14:paraId="36FCDA65" w14:textId="77777777" w:rsidR="009F6B8B" w:rsidRDefault="00F5167B">
      <w:pPr>
        <w:pStyle w:val="CommandBlock"/>
        <w:keepNext/>
      </w:pPr>
      <w:r>
        <w:t xml:space="preserve">    'queue-01|production|5672' \</w:t>
      </w:r>
    </w:p>
    <w:p w14:paraId="1D531D00" w14:textId="77777777" w:rsidR="009F6B8B" w:rsidRDefault="00F5167B">
      <w:pPr>
        <w:pStyle w:val="CommandBlock"/>
        <w:keepNext/>
      </w:pPr>
      <w:r>
        <w:t xml:space="preserve">    'metrics-01|production|9090' \</w:t>
      </w:r>
    </w:p>
    <w:p w14:paraId="188C4758" w14:textId="77777777" w:rsidR="009F6B8B" w:rsidRDefault="00F5167B">
      <w:pPr>
        <w:pStyle w:val="CommandBlock"/>
        <w:keepNext/>
      </w:pPr>
      <w:r>
        <w:t xml:space="preserve">    'alerts-01|production|9093' \</w:t>
      </w:r>
    </w:p>
    <w:p w14:paraId="5899B33D" w14:textId="77777777" w:rsidR="009F6B8B" w:rsidRDefault="00F5167B">
      <w:pPr>
        <w:pStyle w:val="CommandBlock"/>
        <w:keepNext/>
      </w:pPr>
      <w:r>
        <w:t xml:space="preserve">    'logs-01|production|3100' &gt; ./servers.txt</w:t>
      </w:r>
    </w:p>
    <w:p w14:paraId="1B7E14D0" w14:textId="77777777" w:rsidR="009F6B8B" w:rsidRDefault="00F5167B">
      <w:pPr>
        <w:pStyle w:val="CommandBlock"/>
      </w:pPr>
      <w:r>
        <w:t>git diff</w:t>
      </w:r>
    </w:p>
    <w:p w14:paraId="4EF12762" w14:textId="77777777" w:rsidR="009F6B8B" w:rsidRDefault="009F6B8B">
      <w:pPr>
        <w:keepNext/>
      </w:pPr>
    </w:p>
    <w:p w14:paraId="1480C0CF" w14:textId="77777777" w:rsidR="009F6B8B" w:rsidRDefault="00F5167B">
      <w:r>
        <w:t>Remember, printf '%s\n' writes each quoted text on a line of its own, and &gt; writes the file (Lesson 12.10).</w:t>
      </w:r>
    </w:p>
    <w:p w14:paraId="2A716F63" w14:textId="77777777" w:rsidR="009F6B8B" w:rsidRDefault="009F6B8B">
      <w:pPr>
        <w:keepNext/>
      </w:pPr>
    </w:p>
    <w:p w14:paraId="5CCAE68E" w14:textId="77777777" w:rsidR="009F6B8B" w:rsidRDefault="00F5167B">
      <w:r>
        <w:t>Your servers.txt now holds exactly these nine lines, on every system.</w:t>
      </w:r>
    </w:p>
    <w:p w14:paraId="6EFBBB43" w14:textId="77777777" w:rsidR="009F6B8B" w:rsidRDefault="009F6B8B">
      <w:pPr>
        <w:keepNext/>
      </w:pPr>
    </w:p>
    <w:p w14:paraId="4A4BE5D6" w14:textId="77777777" w:rsidR="009F6B8B" w:rsidRDefault="00F5167B">
      <w:pPr>
        <w:keepNext/>
      </w:pPr>
      <w:r>
        <w:t>Only the highlighted lines change; the rest of the file is shown for context.</w:t>
      </w:r>
    </w:p>
    <w:p w14:paraId="5CBD1D2E" w14:textId="77777777" w:rsidR="009F6B8B" w:rsidRDefault="009F6B8B">
      <w:pPr>
        <w:keepNext/>
      </w:pPr>
    </w:p>
    <w:p w14:paraId="5E1550C4" w14:textId="77777777" w:rsidR="009F6B8B" w:rsidRDefault="00F5167B">
      <w:pPr>
        <w:pStyle w:val="Heading3"/>
      </w:pPr>
      <w:r>
        <w:t>lesson-12.15/server-report/servers.txt</w:t>
      </w:r>
    </w:p>
    <w:p w14:paraId="72C84DFC" w14:textId="77777777" w:rsidR="009F6B8B" w:rsidRDefault="00F5167B">
      <w:pPr>
        <w:pStyle w:val="SourceCode"/>
        <w:keepNext/>
      </w:pPr>
      <w:r>
        <w:t>web-01|production|443</w:t>
      </w:r>
    </w:p>
    <w:p w14:paraId="0964B423" w14:textId="77777777" w:rsidR="009F6B8B" w:rsidRDefault="00F5167B">
      <w:pPr>
        <w:pStyle w:val="SourceCode"/>
        <w:keepNext/>
      </w:pPr>
      <w:r>
        <w:rPr>
          <w:highlight w:val="yellow"/>
        </w:rPr>
        <w:t>web-02|production|443</w:t>
      </w:r>
    </w:p>
    <w:p w14:paraId="775F524B" w14:textId="77777777" w:rsidR="009F6B8B" w:rsidRDefault="00F5167B">
      <w:pPr>
        <w:pStyle w:val="SourceCode"/>
        <w:keepNext/>
      </w:pPr>
      <w:r>
        <w:t>db-01|production|3306</w:t>
      </w:r>
    </w:p>
    <w:p w14:paraId="1EE4EE33" w14:textId="77777777" w:rsidR="009F6B8B" w:rsidRDefault="00F5167B">
      <w:pPr>
        <w:pStyle w:val="SourceCode"/>
        <w:keepNext/>
      </w:pPr>
      <w:r>
        <w:t>app-01|production|8080</w:t>
      </w:r>
    </w:p>
    <w:p w14:paraId="4F92E42E" w14:textId="77777777" w:rsidR="009F6B8B" w:rsidRDefault="00F5167B">
      <w:pPr>
        <w:pStyle w:val="SourceCode"/>
        <w:keepNext/>
      </w:pPr>
      <w:r>
        <w:t>app-02|staging|8080</w:t>
      </w:r>
    </w:p>
    <w:p w14:paraId="5148A7C1" w14:textId="77777777" w:rsidR="009F6B8B" w:rsidRDefault="00F5167B">
      <w:pPr>
        <w:pStyle w:val="SourceCode"/>
        <w:keepNext/>
      </w:pPr>
      <w:r>
        <w:t>queue-01|production|5672</w:t>
      </w:r>
    </w:p>
    <w:p w14:paraId="6B58784B" w14:textId="77777777" w:rsidR="009F6B8B" w:rsidRDefault="00F5167B">
      <w:pPr>
        <w:pStyle w:val="SourceCode"/>
        <w:keepNext/>
      </w:pPr>
      <w:r>
        <w:t>metrics-01|production|9090</w:t>
      </w:r>
    </w:p>
    <w:p w14:paraId="3C0BC5A4" w14:textId="77777777" w:rsidR="009F6B8B" w:rsidRDefault="00F5167B">
      <w:pPr>
        <w:pStyle w:val="SourceCode"/>
        <w:keepNext/>
      </w:pPr>
      <w:r>
        <w:t>alerts-01|production|9093</w:t>
      </w:r>
    </w:p>
    <w:p w14:paraId="2AA9E9BD" w14:textId="77777777" w:rsidR="009F6B8B" w:rsidRDefault="00F5167B">
      <w:pPr>
        <w:pStyle w:val="SourceCode"/>
      </w:pPr>
      <w:r>
        <w:t>logs-01|production|3100</w:t>
      </w:r>
    </w:p>
    <w:p w14:paraId="5378C43C" w14:textId="77777777" w:rsidR="009F6B8B" w:rsidRDefault="009F6B8B">
      <w:pPr>
        <w:keepNext/>
      </w:pPr>
    </w:p>
    <w:p w14:paraId="5B0D2410" w14:textId="77777777" w:rsidR="009F6B8B" w:rsidRDefault="00F5167B">
      <w:r>
        <w:t>Test the resolution. The combined line is in neither side's commit, so no program has read it yet: run all six on it before you commit. The report all six print is shown once, after the TypeScript run.</w:t>
      </w:r>
    </w:p>
    <w:p w14:paraId="222D53BB" w14:textId="77777777" w:rsidR="009F6B8B" w:rsidRDefault="009F6B8B">
      <w:pPr>
        <w:keepNext/>
      </w:pPr>
    </w:p>
    <w:p w14:paraId="3FF1DF36" w14:textId="77777777" w:rsidR="009F6B8B" w:rsidRDefault="00F5167B">
      <w:pPr>
        <w:pStyle w:val="Heading3"/>
      </w:pPr>
      <w:r>
        <w:t>C Run the Combined Line in Windows PowerShell</w:t>
      </w:r>
    </w:p>
    <w:p w14:paraId="3D0CEFE3" w14:textId="77777777" w:rsidR="009F6B8B" w:rsidRDefault="00F5167B">
      <w:pPr>
        <w:pStyle w:val="CommandBlock"/>
        <w:keepNext/>
      </w:pPr>
      <w:r>
        <w:t>Set-Location "$HOME\spa\lesson-12.15\server-report"</w:t>
      </w:r>
    </w:p>
    <w:p w14:paraId="345BA611" w14:textId="77777777" w:rsidR="009F6B8B" w:rsidRDefault="00F5167B">
      <w:pPr>
        <w:pStyle w:val="CommandBlock"/>
        <w:keepNext/>
      </w:pPr>
      <w:r>
        <w:t>.\c\server-report.exe .\servers.txt</w:t>
      </w:r>
    </w:p>
    <w:p w14:paraId="3AFEA268" w14:textId="77777777" w:rsidR="009F6B8B" w:rsidRDefault="00F5167B">
      <w:pPr>
        <w:pStyle w:val="CommandBlock"/>
      </w:pPr>
      <w:r>
        <w:t>$LASTEXITCODE</w:t>
      </w:r>
    </w:p>
    <w:p w14:paraId="55A94D84" w14:textId="77777777" w:rsidR="009F6B8B" w:rsidRDefault="009F6B8B">
      <w:pPr>
        <w:keepNext/>
      </w:pPr>
    </w:p>
    <w:p w14:paraId="5B0FA3B5" w14:textId="77777777" w:rsidR="009F6B8B" w:rsidRDefault="00F5167B">
      <w:pPr>
        <w:pStyle w:val="Heading3"/>
      </w:pPr>
      <w:r>
        <w:t>C Run the Combined Line on Linux or macOS</w:t>
      </w:r>
    </w:p>
    <w:p w14:paraId="02084008" w14:textId="77777777" w:rsidR="009F6B8B" w:rsidRDefault="00F5167B">
      <w:pPr>
        <w:pStyle w:val="CommandBlock"/>
        <w:keepNext/>
      </w:pPr>
      <w:r>
        <w:t>cd "$HOME/spa/lesson-12.15/server-report"</w:t>
      </w:r>
    </w:p>
    <w:p w14:paraId="118D2E41" w14:textId="77777777" w:rsidR="009F6B8B" w:rsidRDefault="00F5167B">
      <w:pPr>
        <w:pStyle w:val="CommandBlock"/>
        <w:keepNext/>
      </w:pPr>
      <w:r>
        <w:t>./c/server-report ./servers.txt</w:t>
      </w:r>
    </w:p>
    <w:p w14:paraId="703421B2" w14:textId="77777777" w:rsidR="009F6B8B" w:rsidRDefault="00F5167B">
      <w:pPr>
        <w:pStyle w:val="CommandBlock"/>
      </w:pPr>
      <w:r>
        <w:t>echo $?</w:t>
      </w:r>
    </w:p>
    <w:p w14:paraId="1AFD8F58" w14:textId="77777777" w:rsidR="009F6B8B" w:rsidRDefault="009F6B8B">
      <w:pPr>
        <w:keepNext/>
      </w:pPr>
    </w:p>
    <w:p w14:paraId="0C70E92E" w14:textId="77777777" w:rsidR="009F6B8B" w:rsidRDefault="00F5167B">
      <w:pPr>
        <w:pStyle w:val="Heading3"/>
      </w:pPr>
      <w:r>
        <w:t>C++ Run the Combined Line in Windows PowerShell</w:t>
      </w:r>
    </w:p>
    <w:p w14:paraId="62AE44C1" w14:textId="77777777" w:rsidR="009F6B8B" w:rsidRDefault="00F5167B">
      <w:pPr>
        <w:pStyle w:val="CommandBlock"/>
        <w:keepNext/>
      </w:pPr>
      <w:r>
        <w:t>Set-Location "$HOME\spa\lesson-12.15\server-report"</w:t>
      </w:r>
    </w:p>
    <w:p w14:paraId="52907F0C" w14:textId="77777777" w:rsidR="009F6B8B" w:rsidRDefault="00F5167B">
      <w:pPr>
        <w:pStyle w:val="CommandBlock"/>
        <w:keepNext/>
      </w:pPr>
      <w:r>
        <w:t>.\cpp\server-report.exe .\servers.txt</w:t>
      </w:r>
    </w:p>
    <w:p w14:paraId="0C66CE86" w14:textId="77777777" w:rsidR="009F6B8B" w:rsidRDefault="00F5167B">
      <w:pPr>
        <w:pStyle w:val="CommandBlock"/>
      </w:pPr>
      <w:r>
        <w:t>$LASTEXITCODE</w:t>
      </w:r>
    </w:p>
    <w:p w14:paraId="5F0D9204" w14:textId="77777777" w:rsidR="009F6B8B" w:rsidRDefault="009F6B8B">
      <w:pPr>
        <w:keepNext/>
      </w:pPr>
    </w:p>
    <w:p w14:paraId="26A78B28" w14:textId="77777777" w:rsidR="009F6B8B" w:rsidRDefault="00F5167B">
      <w:pPr>
        <w:pStyle w:val="Heading3"/>
      </w:pPr>
      <w:r>
        <w:t>C++ Run the Combined Line on Linux or macOS</w:t>
      </w:r>
    </w:p>
    <w:p w14:paraId="04923FFF" w14:textId="77777777" w:rsidR="009F6B8B" w:rsidRDefault="00F5167B">
      <w:pPr>
        <w:pStyle w:val="CommandBlock"/>
        <w:keepNext/>
      </w:pPr>
      <w:r>
        <w:t>cd "$HOME/spa/lesson-12.15/server-report"</w:t>
      </w:r>
    </w:p>
    <w:p w14:paraId="79ADD188" w14:textId="77777777" w:rsidR="009F6B8B" w:rsidRDefault="00F5167B">
      <w:pPr>
        <w:pStyle w:val="CommandBlock"/>
        <w:keepNext/>
      </w:pPr>
      <w:r>
        <w:t>./cpp/server-report ./servers.txt</w:t>
      </w:r>
    </w:p>
    <w:p w14:paraId="1C4C3B94" w14:textId="77777777" w:rsidR="009F6B8B" w:rsidRDefault="00F5167B">
      <w:pPr>
        <w:pStyle w:val="CommandBlock"/>
      </w:pPr>
      <w:r>
        <w:t>echo $?</w:t>
      </w:r>
    </w:p>
    <w:p w14:paraId="33966945" w14:textId="77777777" w:rsidR="009F6B8B" w:rsidRDefault="009F6B8B">
      <w:pPr>
        <w:keepNext/>
      </w:pPr>
    </w:p>
    <w:p w14:paraId="2C514101" w14:textId="77777777" w:rsidR="009F6B8B" w:rsidRDefault="00F5167B">
      <w:pPr>
        <w:pStyle w:val="Heading3"/>
      </w:pPr>
      <w:r>
        <w:t>C# Run the Combined Line in Windows PowerShell</w:t>
      </w:r>
    </w:p>
    <w:p w14:paraId="44377B09" w14:textId="77777777" w:rsidR="009F6B8B" w:rsidRDefault="00F5167B">
      <w:pPr>
        <w:pStyle w:val="CommandBlock"/>
        <w:keepNext/>
      </w:pPr>
      <w:r>
        <w:t>Set-Location "$HOME\spa\lesson-12.15\server-report"</w:t>
      </w:r>
    </w:p>
    <w:p w14:paraId="1F77E08A" w14:textId="77777777" w:rsidR="009F6B8B" w:rsidRDefault="00F5167B">
      <w:pPr>
        <w:pStyle w:val="CommandBlock"/>
        <w:keepNext/>
      </w:pPr>
      <w:r>
        <w:t>dotnet run --no-build --project .\csharp\ServerReport -- .\servers.txt</w:t>
      </w:r>
    </w:p>
    <w:p w14:paraId="54EDC08F" w14:textId="77777777" w:rsidR="009F6B8B" w:rsidRDefault="00F5167B">
      <w:pPr>
        <w:pStyle w:val="CommandBlock"/>
      </w:pPr>
      <w:r>
        <w:t>$LASTEXITCODE</w:t>
      </w:r>
    </w:p>
    <w:p w14:paraId="40011128" w14:textId="77777777" w:rsidR="009F6B8B" w:rsidRDefault="009F6B8B">
      <w:pPr>
        <w:keepNext/>
      </w:pPr>
    </w:p>
    <w:p w14:paraId="03FBF1E5" w14:textId="77777777" w:rsidR="009F6B8B" w:rsidRDefault="00F5167B">
      <w:pPr>
        <w:pStyle w:val="Heading3"/>
      </w:pPr>
      <w:r>
        <w:t>C# Run the Combined Line on Linux or macOS</w:t>
      </w:r>
    </w:p>
    <w:p w14:paraId="737B80CE" w14:textId="77777777" w:rsidR="009F6B8B" w:rsidRDefault="00F5167B">
      <w:pPr>
        <w:pStyle w:val="CommandBlock"/>
        <w:keepNext/>
      </w:pPr>
      <w:r>
        <w:t>cd "$HOME/spa/lesson-12.15/server-report"</w:t>
      </w:r>
    </w:p>
    <w:p w14:paraId="64095BE4" w14:textId="77777777" w:rsidR="009F6B8B" w:rsidRDefault="00F5167B">
      <w:pPr>
        <w:pStyle w:val="CommandBlock"/>
        <w:keepNext/>
      </w:pPr>
      <w:r>
        <w:t>dotnet run --no-build --project ./csharp/ServerReport -- ./servers.txt</w:t>
      </w:r>
    </w:p>
    <w:p w14:paraId="561719CF" w14:textId="77777777" w:rsidR="009F6B8B" w:rsidRDefault="00F5167B">
      <w:pPr>
        <w:pStyle w:val="CommandBlock"/>
      </w:pPr>
      <w:r>
        <w:t>echo $?</w:t>
      </w:r>
    </w:p>
    <w:p w14:paraId="4F460E30" w14:textId="77777777" w:rsidR="009F6B8B" w:rsidRDefault="009F6B8B">
      <w:pPr>
        <w:keepNext/>
      </w:pPr>
    </w:p>
    <w:p w14:paraId="4D9B282B" w14:textId="77777777" w:rsidR="009F6B8B" w:rsidRDefault="00F5167B">
      <w:pPr>
        <w:pStyle w:val="Heading3"/>
      </w:pPr>
      <w:r>
        <w:t>Go Run the Combined Line in Windows PowerShell</w:t>
      </w:r>
    </w:p>
    <w:p w14:paraId="5460E691" w14:textId="77777777" w:rsidR="009F6B8B" w:rsidRDefault="00F5167B">
      <w:pPr>
        <w:pStyle w:val="CommandBlock"/>
        <w:keepNext/>
      </w:pPr>
      <w:r>
        <w:t>Set-Location "$HOME\spa\lesson-12.15\server-report"</w:t>
      </w:r>
    </w:p>
    <w:p w14:paraId="247A2690" w14:textId="77777777" w:rsidR="009F6B8B" w:rsidRDefault="00F5167B">
      <w:pPr>
        <w:pStyle w:val="CommandBlock"/>
        <w:keepNext/>
      </w:pPr>
      <w:r>
        <w:t>.\go\server-report.exe .\servers.txt</w:t>
      </w:r>
    </w:p>
    <w:p w14:paraId="7D262CA3" w14:textId="77777777" w:rsidR="009F6B8B" w:rsidRDefault="00F5167B">
      <w:pPr>
        <w:pStyle w:val="CommandBlock"/>
      </w:pPr>
      <w:r>
        <w:t>$LASTEXITCODE</w:t>
      </w:r>
    </w:p>
    <w:p w14:paraId="3C8B709C" w14:textId="77777777" w:rsidR="009F6B8B" w:rsidRDefault="009F6B8B">
      <w:pPr>
        <w:keepNext/>
      </w:pPr>
    </w:p>
    <w:p w14:paraId="4C6BF334" w14:textId="77777777" w:rsidR="009F6B8B" w:rsidRDefault="00F5167B">
      <w:pPr>
        <w:pStyle w:val="Heading3"/>
      </w:pPr>
      <w:r>
        <w:t>Go Run the Combined Line on Linux or macOS</w:t>
      </w:r>
    </w:p>
    <w:p w14:paraId="645DE642" w14:textId="77777777" w:rsidR="009F6B8B" w:rsidRDefault="00F5167B">
      <w:pPr>
        <w:pStyle w:val="CommandBlock"/>
        <w:keepNext/>
      </w:pPr>
      <w:r>
        <w:t>cd "$HOME/spa/lesson-12.15/server-report"</w:t>
      </w:r>
    </w:p>
    <w:p w14:paraId="0157600D" w14:textId="77777777" w:rsidR="009F6B8B" w:rsidRDefault="00F5167B">
      <w:pPr>
        <w:pStyle w:val="CommandBlock"/>
        <w:keepNext/>
      </w:pPr>
      <w:r>
        <w:t>./go/server-report ./servers.txt</w:t>
      </w:r>
    </w:p>
    <w:p w14:paraId="100C7FAF" w14:textId="77777777" w:rsidR="009F6B8B" w:rsidRDefault="00F5167B">
      <w:pPr>
        <w:pStyle w:val="CommandBlock"/>
      </w:pPr>
      <w:r>
        <w:t>echo $?</w:t>
      </w:r>
    </w:p>
    <w:p w14:paraId="4A8B0F74" w14:textId="77777777" w:rsidR="009F6B8B" w:rsidRDefault="009F6B8B">
      <w:pPr>
        <w:keepNext/>
      </w:pPr>
    </w:p>
    <w:p w14:paraId="53DCA0EE" w14:textId="77777777" w:rsidR="009F6B8B" w:rsidRDefault="00F5167B">
      <w:pPr>
        <w:pStyle w:val="Heading3"/>
      </w:pPr>
      <w:r>
        <w:t>Python Run the Combined Line in Windows PowerShell</w:t>
      </w:r>
    </w:p>
    <w:p w14:paraId="5216AD11" w14:textId="77777777" w:rsidR="009F6B8B" w:rsidRDefault="00F5167B">
      <w:pPr>
        <w:pStyle w:val="CommandBlock"/>
        <w:keepNext/>
      </w:pPr>
      <w:r>
        <w:t>Set-Location "$HOME\spa\lesson-12.15\server-report"</w:t>
      </w:r>
    </w:p>
    <w:p w14:paraId="4AFA4083" w14:textId="77777777" w:rsidR="009F6B8B" w:rsidRDefault="00F5167B">
      <w:pPr>
        <w:pStyle w:val="CommandBlock"/>
        <w:keepNext/>
      </w:pPr>
      <w:r>
        <w:t>py .\python\server_report.py .\servers.txt</w:t>
      </w:r>
    </w:p>
    <w:p w14:paraId="7D89CB89" w14:textId="77777777" w:rsidR="009F6B8B" w:rsidRDefault="00F5167B">
      <w:pPr>
        <w:pStyle w:val="CommandBlock"/>
      </w:pPr>
      <w:r>
        <w:t>$LASTEXITCODE</w:t>
      </w:r>
    </w:p>
    <w:p w14:paraId="2A5240D4" w14:textId="77777777" w:rsidR="009F6B8B" w:rsidRDefault="009F6B8B">
      <w:pPr>
        <w:keepNext/>
      </w:pPr>
    </w:p>
    <w:p w14:paraId="308DDACF" w14:textId="77777777" w:rsidR="009F6B8B" w:rsidRDefault="00F5167B">
      <w:pPr>
        <w:pStyle w:val="Heading3"/>
      </w:pPr>
      <w:r>
        <w:t>Python Run the Combined Line on Linux or macOS</w:t>
      </w:r>
    </w:p>
    <w:p w14:paraId="4D101037" w14:textId="77777777" w:rsidR="009F6B8B" w:rsidRDefault="00F5167B">
      <w:pPr>
        <w:pStyle w:val="CommandBlock"/>
        <w:keepNext/>
      </w:pPr>
      <w:r>
        <w:t>cd "$HOME/spa/lesson-12.15/server-report"</w:t>
      </w:r>
    </w:p>
    <w:p w14:paraId="7C4ADFB9" w14:textId="77777777" w:rsidR="009F6B8B" w:rsidRDefault="00F5167B">
      <w:pPr>
        <w:pStyle w:val="CommandBlock"/>
        <w:keepNext/>
      </w:pPr>
      <w:r>
        <w:t>python3 ./python/server_report.py ./servers.txt</w:t>
      </w:r>
    </w:p>
    <w:p w14:paraId="5F75C2ED" w14:textId="77777777" w:rsidR="009F6B8B" w:rsidRDefault="00F5167B">
      <w:pPr>
        <w:pStyle w:val="CommandBlock"/>
      </w:pPr>
      <w:r>
        <w:t>echo $?</w:t>
      </w:r>
    </w:p>
    <w:p w14:paraId="43C3EEB7" w14:textId="77777777" w:rsidR="009F6B8B" w:rsidRDefault="009F6B8B">
      <w:pPr>
        <w:keepNext/>
      </w:pPr>
    </w:p>
    <w:p w14:paraId="4EA9BC8B" w14:textId="77777777" w:rsidR="009F6B8B" w:rsidRDefault="00F5167B">
      <w:pPr>
        <w:pStyle w:val="Heading3"/>
      </w:pPr>
      <w:r>
        <w:t>TypeScript Run the Combined Line in Windows PowerShell</w:t>
      </w:r>
    </w:p>
    <w:p w14:paraId="60B30712" w14:textId="77777777" w:rsidR="009F6B8B" w:rsidRDefault="00F5167B">
      <w:pPr>
        <w:pStyle w:val="CommandBlock"/>
        <w:keepNext/>
      </w:pPr>
      <w:r>
        <w:t>Set-Location "$HOME\spa\lesson-12.15\server-report"</w:t>
      </w:r>
    </w:p>
    <w:p w14:paraId="4F2330EE" w14:textId="77777777" w:rsidR="009F6B8B" w:rsidRDefault="00F5167B">
      <w:pPr>
        <w:pStyle w:val="CommandBlock"/>
        <w:keepNext/>
      </w:pPr>
      <w:r>
        <w:t>node .\typescript\dist\main.js .\servers.txt</w:t>
      </w:r>
    </w:p>
    <w:p w14:paraId="1418E9D0" w14:textId="77777777" w:rsidR="009F6B8B" w:rsidRDefault="00F5167B">
      <w:pPr>
        <w:pStyle w:val="CommandBlock"/>
      </w:pPr>
      <w:r>
        <w:t>$LASTEXITCODE</w:t>
      </w:r>
    </w:p>
    <w:p w14:paraId="1ACE91C1" w14:textId="77777777" w:rsidR="009F6B8B" w:rsidRDefault="009F6B8B">
      <w:pPr>
        <w:keepNext/>
      </w:pPr>
    </w:p>
    <w:p w14:paraId="01BA4DA4" w14:textId="77777777" w:rsidR="009F6B8B" w:rsidRDefault="00F5167B">
      <w:pPr>
        <w:pStyle w:val="Heading3"/>
      </w:pPr>
      <w:r>
        <w:t>Check Your Results</w:t>
      </w:r>
    </w:p>
    <w:p w14:paraId="63414CB7" w14:textId="77777777" w:rsidR="009F6B8B" w:rsidRDefault="00F5167B">
      <w:pPr>
        <w:keepNext/>
      </w:pPr>
      <w:r>
        <w:t>Each of the six programs, C first and TypeScript last, prints this report, and each $LASTEXITCODE prints 0:</w:t>
      </w:r>
    </w:p>
    <w:p w14:paraId="5B28F4E7" w14:textId="77777777" w:rsidR="009F6B8B" w:rsidRDefault="009F6B8B">
      <w:pPr>
        <w:keepNext/>
      </w:pPr>
    </w:p>
    <w:p w14:paraId="4D482C64" w14:textId="77777777" w:rsidR="009F6B8B" w:rsidRDefault="00F5167B">
      <w:pPr>
        <w:pStyle w:val="RequiredOutput"/>
        <w:keepNext/>
      </w:pPr>
      <w:r>
        <w:t>Server Report</w:t>
      </w:r>
    </w:p>
    <w:p w14:paraId="64DBD670" w14:textId="77777777" w:rsidR="009F6B8B" w:rsidRDefault="00F5167B">
      <w:pPr>
        <w:pStyle w:val="RequiredOutput"/>
        <w:keepNext/>
      </w:pPr>
      <w:r>
        <w:t>web-01 production 443</w:t>
      </w:r>
    </w:p>
    <w:p w14:paraId="60BE65EB" w14:textId="77777777" w:rsidR="009F6B8B" w:rsidRDefault="00F5167B">
      <w:pPr>
        <w:pStyle w:val="RequiredOutput"/>
        <w:keepNext/>
      </w:pPr>
      <w:r>
        <w:t>web-02 production 443</w:t>
      </w:r>
    </w:p>
    <w:p w14:paraId="0358E368" w14:textId="77777777" w:rsidR="009F6B8B" w:rsidRDefault="00F5167B">
      <w:pPr>
        <w:pStyle w:val="RequiredOutput"/>
        <w:keepNext/>
      </w:pPr>
      <w:r>
        <w:t>db-01 production 3306</w:t>
      </w:r>
    </w:p>
    <w:p w14:paraId="0418CA00" w14:textId="77777777" w:rsidR="009F6B8B" w:rsidRDefault="00F5167B">
      <w:pPr>
        <w:pStyle w:val="RequiredOutput"/>
        <w:keepNext/>
      </w:pPr>
      <w:r>
        <w:t>app-01 production 8080</w:t>
      </w:r>
    </w:p>
    <w:p w14:paraId="460A24D6" w14:textId="77777777" w:rsidR="009F6B8B" w:rsidRDefault="00F5167B">
      <w:pPr>
        <w:pStyle w:val="RequiredOutput"/>
        <w:keepNext/>
      </w:pPr>
      <w:r>
        <w:t>app-02 staging 8080</w:t>
      </w:r>
    </w:p>
    <w:p w14:paraId="0E34007C" w14:textId="77777777" w:rsidR="009F6B8B" w:rsidRDefault="00F5167B">
      <w:pPr>
        <w:pStyle w:val="RequiredOutput"/>
        <w:keepNext/>
      </w:pPr>
      <w:r>
        <w:t>queue-01 production 5672</w:t>
      </w:r>
    </w:p>
    <w:p w14:paraId="7C03473F" w14:textId="77777777" w:rsidR="009F6B8B" w:rsidRDefault="00F5167B">
      <w:pPr>
        <w:pStyle w:val="RequiredOutput"/>
        <w:keepNext/>
      </w:pPr>
      <w:r>
        <w:t>metrics-01 production 9090</w:t>
      </w:r>
    </w:p>
    <w:p w14:paraId="24D1308D" w14:textId="77777777" w:rsidR="009F6B8B" w:rsidRDefault="00F5167B">
      <w:pPr>
        <w:pStyle w:val="RequiredOutput"/>
        <w:keepNext/>
      </w:pPr>
      <w:r>
        <w:t>alerts-01 production 9093</w:t>
      </w:r>
    </w:p>
    <w:p w14:paraId="08406406" w14:textId="77777777" w:rsidR="009F6B8B" w:rsidRDefault="00F5167B">
      <w:pPr>
        <w:pStyle w:val="RequiredOutput"/>
        <w:keepNext/>
      </w:pPr>
      <w:r>
        <w:t>logs-01 production 3100</w:t>
      </w:r>
    </w:p>
    <w:p w14:paraId="2949E2A5" w14:textId="77777777" w:rsidR="009F6B8B" w:rsidRDefault="00F5167B">
      <w:pPr>
        <w:pStyle w:val="RequiredOutput"/>
      </w:pPr>
      <w:r>
        <w:t>Servers: 9</w:t>
      </w:r>
    </w:p>
    <w:p w14:paraId="12888AB8" w14:textId="77777777" w:rsidR="009F6B8B" w:rsidRDefault="009F6B8B">
      <w:pPr>
        <w:keepNext/>
      </w:pPr>
    </w:p>
    <w:p w14:paraId="1B3E5FDB" w14:textId="77777777" w:rsidR="009F6B8B" w:rsidRDefault="00F5167B">
      <w:pPr>
        <w:pStyle w:val="ListBullet"/>
      </w:pPr>
      <w:r>
        <w:t>web-02 production 443: both changes, in every language, and still Servers: 9.</w:t>
      </w:r>
    </w:p>
    <w:p w14:paraId="42F01213" w14:textId="77777777" w:rsidR="009F6B8B" w:rsidRDefault="00F5167B">
      <w:pPr>
        <w:pStyle w:val="ListBullet"/>
      </w:pPr>
      <w:r>
        <w:t>Two web-02 lines and Servers: 10 mean that both versions were kept: a line that changes must appear once. A report that stops with Error: and the words expected 3 fields means a marker line is still in the file, because a marker has no | fields: Step 9 shows how to find it.</w:t>
      </w:r>
    </w:p>
    <w:p w14:paraId="0EF2419D" w14:textId="77777777" w:rsidR="009F6B8B" w:rsidRDefault="009F6B8B">
      <w:pPr>
        <w:keepNext/>
      </w:pPr>
    </w:p>
    <w:p w14:paraId="7ECBEE49" w14:textId="77777777" w:rsidR="009F6B8B" w:rsidRDefault="00F5167B">
      <w:pPr>
        <w:pStyle w:val="Heading3"/>
      </w:pPr>
      <w:r>
        <w:t>TypeScript Run the Combined Line on Linux or macOS</w:t>
      </w:r>
    </w:p>
    <w:p w14:paraId="708166F2" w14:textId="77777777" w:rsidR="009F6B8B" w:rsidRDefault="00F5167B">
      <w:pPr>
        <w:pStyle w:val="CommandBlock"/>
        <w:keepNext/>
      </w:pPr>
      <w:r>
        <w:t>cd "$HOME/spa/lesson-12.15/server-report"</w:t>
      </w:r>
    </w:p>
    <w:p w14:paraId="2F5738A4" w14:textId="77777777" w:rsidR="009F6B8B" w:rsidRDefault="00F5167B">
      <w:pPr>
        <w:pStyle w:val="CommandBlock"/>
        <w:keepNext/>
      </w:pPr>
      <w:r>
        <w:t>node ./typescript/dist/main.js ./servers.txt</w:t>
      </w:r>
    </w:p>
    <w:p w14:paraId="4024C69E" w14:textId="77777777" w:rsidR="009F6B8B" w:rsidRDefault="00F5167B">
      <w:pPr>
        <w:pStyle w:val="CommandBlock"/>
      </w:pPr>
      <w:r>
        <w:t>echo $?</w:t>
      </w:r>
    </w:p>
    <w:p w14:paraId="5DE46979" w14:textId="77777777" w:rsidR="009F6B8B" w:rsidRDefault="009F6B8B">
      <w:pPr>
        <w:keepNext/>
      </w:pPr>
    </w:p>
    <w:p w14:paraId="1EAF2B23" w14:textId="77777777" w:rsidR="009F6B8B" w:rsidRDefault="009F6B8B">
      <w:pPr>
        <w:keepNext/>
      </w:pPr>
    </w:p>
    <w:p w14:paraId="4116B1EF" w14:textId="77777777" w:rsidR="009F6B8B" w:rsidRDefault="00F5167B">
      <w:pPr>
        <w:pStyle w:val="Heading2"/>
      </w:pPr>
      <w:r>
        <w:t>Step 7 Finish the Merge</w:t>
      </w:r>
    </w:p>
    <w:p w14:paraId="1EB4FDF6" w14:textId="77777777" w:rsidR="009F6B8B" w:rsidRDefault="00F5167B">
      <w:r>
        <w:t>The file is resolved and tested. Stage it, which marks the conflict resolved, read the status, make the merge commit with Git's message, and read the graph.</w:t>
      </w:r>
    </w:p>
    <w:p w14:paraId="207F7B92" w14:textId="77777777" w:rsidR="009F6B8B" w:rsidRDefault="009F6B8B">
      <w:pPr>
        <w:keepNext/>
      </w:pPr>
    </w:p>
    <w:p w14:paraId="55B4422A" w14:textId="77777777" w:rsidR="009F6B8B" w:rsidRDefault="00F5167B">
      <w:pPr>
        <w:pStyle w:val="Heading3"/>
      </w:pPr>
      <w:r>
        <w:t>Windows PowerShell Finish the Merge</w:t>
      </w:r>
    </w:p>
    <w:p w14:paraId="7F5B32F3" w14:textId="77777777" w:rsidR="009F6B8B" w:rsidRDefault="00F5167B">
      <w:pPr>
        <w:pStyle w:val="CommandBlock"/>
        <w:keepNext/>
      </w:pPr>
      <w:r>
        <w:t>Set-Location "$HOME\spa\lesson-12.15\server-report"</w:t>
      </w:r>
    </w:p>
    <w:p w14:paraId="68BE917B" w14:textId="77777777" w:rsidR="009F6B8B" w:rsidRDefault="00F5167B">
      <w:pPr>
        <w:pStyle w:val="CommandBlock"/>
        <w:keepNext/>
      </w:pPr>
      <w:r>
        <w:t>git add .\servers.txt</w:t>
      </w:r>
    </w:p>
    <w:p w14:paraId="71E0099A" w14:textId="77777777" w:rsidR="009F6B8B" w:rsidRDefault="00F5167B">
      <w:pPr>
        <w:pStyle w:val="CommandBlock"/>
        <w:keepNext/>
      </w:pPr>
      <w:r>
        <w:t>git status</w:t>
      </w:r>
    </w:p>
    <w:p w14:paraId="3ADD44B1" w14:textId="77777777" w:rsidR="009F6B8B" w:rsidRDefault="00F5167B">
      <w:pPr>
        <w:pStyle w:val="CommandBlock"/>
        <w:keepNext/>
      </w:pPr>
      <w:r>
        <w:t>git commit --no-edit</w:t>
      </w:r>
    </w:p>
    <w:p w14:paraId="55A11BEE" w14:textId="77777777" w:rsidR="009F6B8B" w:rsidRDefault="00F5167B">
      <w:pPr>
        <w:pStyle w:val="CommandBlock"/>
      </w:pPr>
      <w:r>
        <w:t>git log --oneline --graph -n 5</w:t>
      </w:r>
    </w:p>
    <w:p w14:paraId="20B96D4D" w14:textId="77777777" w:rsidR="009F6B8B" w:rsidRDefault="009F6B8B">
      <w:pPr>
        <w:keepNext/>
      </w:pPr>
    </w:p>
    <w:p w14:paraId="04A2F5C6" w14:textId="77777777" w:rsidR="009F6B8B" w:rsidRDefault="00F5167B">
      <w:pPr>
        <w:pStyle w:val="Heading3"/>
      </w:pPr>
      <w:r>
        <w:t>Check Your Results</w:t>
      </w:r>
    </w:p>
    <w:p w14:paraId="7ABB5563" w14:textId="77777777" w:rsidR="009F6B8B" w:rsidRDefault="00F5167B">
      <w:pPr>
        <w:pStyle w:val="RequiredOutput"/>
        <w:keepNext/>
      </w:pPr>
      <w:r>
        <w:t>On branch main</w:t>
      </w:r>
    </w:p>
    <w:p w14:paraId="7FC7BA76" w14:textId="77777777" w:rsidR="009F6B8B" w:rsidRDefault="00F5167B">
      <w:pPr>
        <w:pStyle w:val="RequiredOutput"/>
        <w:keepNext/>
      </w:pPr>
      <w:r>
        <w:t>Your branch is ahead of 'origin/main' by 1 commit.</w:t>
      </w:r>
    </w:p>
    <w:p w14:paraId="2C4938AE" w14:textId="77777777" w:rsidR="009F6B8B" w:rsidRDefault="00F5167B">
      <w:pPr>
        <w:pStyle w:val="RequiredOutput"/>
        <w:keepNext/>
      </w:pPr>
      <w:r>
        <w:t xml:space="preserve">  (use "git push" to publish your local commits)</w:t>
      </w:r>
    </w:p>
    <w:p w14:paraId="10102FC6" w14:textId="77777777" w:rsidR="009F6B8B" w:rsidRDefault="009F6B8B">
      <w:pPr>
        <w:pStyle w:val="RequiredOutput"/>
        <w:keepNext/>
      </w:pPr>
    </w:p>
    <w:p w14:paraId="58057A1F" w14:textId="77777777" w:rsidR="009F6B8B" w:rsidRDefault="00F5167B">
      <w:pPr>
        <w:pStyle w:val="RequiredOutput"/>
        <w:keepNext/>
      </w:pPr>
      <w:r>
        <w:t>All conflicts fixed but you are still merging.</w:t>
      </w:r>
    </w:p>
    <w:p w14:paraId="652AE421" w14:textId="77777777" w:rsidR="009F6B8B" w:rsidRDefault="00F5167B">
      <w:pPr>
        <w:pStyle w:val="RequiredOutput"/>
        <w:keepNext/>
      </w:pPr>
      <w:r>
        <w:t xml:space="preserve">  (use "git commit" to conclude merge)</w:t>
      </w:r>
    </w:p>
    <w:p w14:paraId="397EC345" w14:textId="77777777" w:rsidR="009F6B8B" w:rsidRDefault="009F6B8B">
      <w:pPr>
        <w:pStyle w:val="RequiredOutput"/>
        <w:keepNext/>
      </w:pPr>
    </w:p>
    <w:p w14:paraId="4F15FC84" w14:textId="77777777" w:rsidR="009F6B8B" w:rsidRDefault="00F5167B">
      <w:pPr>
        <w:pStyle w:val="RequiredOutput"/>
        <w:keepNext/>
      </w:pPr>
      <w:r>
        <w:t>Changes to be committed:</w:t>
      </w:r>
    </w:p>
    <w:p w14:paraId="1985349D" w14:textId="77777777" w:rsidR="009F6B8B" w:rsidRDefault="00F5167B">
      <w:pPr>
        <w:pStyle w:val="RequiredOutput"/>
        <w:keepNext/>
      </w:pPr>
      <w:r>
        <w:tab/>
        <w:t>modified:   servers.txt</w:t>
      </w:r>
    </w:p>
    <w:p w14:paraId="26402AA7" w14:textId="77777777" w:rsidR="009F6B8B" w:rsidRDefault="009F6B8B">
      <w:pPr>
        <w:pStyle w:val="RequiredOutput"/>
        <w:keepNext/>
      </w:pPr>
    </w:p>
    <w:p w14:paraId="06B10451" w14:textId="77777777" w:rsidR="009F6B8B" w:rsidRDefault="00F5167B">
      <w:pPr>
        <w:pStyle w:val="RequiredOutput"/>
        <w:keepNext/>
      </w:pPr>
      <w:r>
        <w:t>[main dfe76a2] Merge branch 'feature/promote-web-02'</w:t>
      </w:r>
    </w:p>
    <w:p w14:paraId="4FFF3B04" w14:textId="77777777" w:rsidR="009F6B8B" w:rsidRDefault="00F5167B">
      <w:pPr>
        <w:pStyle w:val="RequiredOutput"/>
        <w:keepNext/>
      </w:pPr>
      <w:r>
        <w:t>*   dfe76a2 (HEAD -&gt; main) Merge branch 'feature/promote-web-02'</w:t>
      </w:r>
    </w:p>
    <w:p w14:paraId="0D87ED03" w14:textId="77777777" w:rsidR="009F6B8B" w:rsidRDefault="00F5167B">
      <w:pPr>
        <w:pStyle w:val="RequiredOutput"/>
        <w:keepNext/>
      </w:pPr>
      <w:r>
        <w:t xml:space="preserve">|\  </w:t>
      </w:r>
    </w:p>
    <w:p w14:paraId="329C366D" w14:textId="77777777" w:rsidR="009F6B8B" w:rsidRDefault="00F5167B">
      <w:pPr>
        <w:pStyle w:val="RequiredOutput"/>
        <w:keepNext/>
      </w:pPr>
      <w:r>
        <w:t>| * d93f2e9 (feature/promote-web-02) Promote web-02 to production</w:t>
      </w:r>
    </w:p>
    <w:p w14:paraId="2DE0BF20" w14:textId="77777777" w:rsidR="009F6B8B" w:rsidRDefault="00F5167B">
      <w:pPr>
        <w:pStyle w:val="RequiredOutput"/>
        <w:keepNext/>
      </w:pPr>
      <w:r>
        <w:t>* | 7ee204e Serve web-02 on port 443</w:t>
      </w:r>
    </w:p>
    <w:p w14:paraId="22110C10" w14:textId="77777777" w:rsidR="009F6B8B" w:rsidRDefault="00F5167B">
      <w:pPr>
        <w:pStyle w:val="RequiredOutput"/>
        <w:keepNext/>
      </w:pPr>
      <w:r>
        <w:t xml:space="preserve">|/  </w:t>
      </w:r>
    </w:p>
    <w:p w14:paraId="030888B3" w14:textId="77777777" w:rsidR="009F6B8B" w:rsidRDefault="00F5167B">
      <w:pPr>
        <w:pStyle w:val="RequiredOutput"/>
        <w:keepNext/>
      </w:pPr>
      <w:r>
        <w:t>* 360d32b (origin/main, origin/HEAD) Ignore the .env file</w:t>
      </w:r>
    </w:p>
    <w:p w14:paraId="7970E80E" w14:textId="77777777" w:rsidR="009F6B8B" w:rsidRDefault="00F5167B">
      <w:pPr>
        <w:pStyle w:val="RequiredOutput"/>
      </w:pPr>
      <w:r>
        <w:t>* d8bf250 Refuse extra arguments in the TypeScript report</w:t>
      </w:r>
    </w:p>
    <w:p w14:paraId="7B8367A8" w14:textId="77777777" w:rsidR="009F6B8B" w:rsidRDefault="009F6B8B">
      <w:pPr>
        <w:keepNext/>
      </w:pPr>
    </w:p>
    <w:p w14:paraId="7B2C91A3" w14:textId="77777777" w:rsidR="009F6B8B" w:rsidRDefault="00F5167B">
      <w:pPr>
        <w:pStyle w:val="ListBullet"/>
      </w:pPr>
      <w:r>
        <w:t>git add .\servers.txt printed nothing: it staged your version and marked the conflict resolved. It never looks for markers: Step 9 checks first.</w:t>
      </w:r>
    </w:p>
    <w:p w14:paraId="77DC12EC" w14:textId="77777777" w:rsidR="009F6B8B" w:rsidRDefault="00F5167B">
      <w:pPr>
        <w:pStyle w:val="ListBullet"/>
      </w:pPr>
      <w:r>
        <w:t>All conflicts fixed but you are still merging.: no unmerged file is left, and the merge waits for its commit: (use "git commit" to conclude merge). Changes to be committed: modified: servers.txt: compared with main's last commit, the merge brings the promotion.</w:t>
      </w:r>
    </w:p>
    <w:p w14:paraId="50CED98D" w14:textId="77777777" w:rsidR="009F6B8B" w:rsidRDefault="00F5167B">
      <w:pPr>
        <w:pStyle w:val="ListBullet"/>
      </w:pPr>
      <w:r>
        <w:t>[main dfe76a2] Merge branch 'feature/promote-web-02': git commit --no-edit made the merge commit with the message Git prepared when the merge started, and ended the merge. For a merge commit, git commit prints only this line. git merge --continue does the same as git commit here (Git 2.12 or later), but it always opens the editor.</w:t>
      </w:r>
    </w:p>
    <w:p w14:paraId="2A7CCCC4" w14:textId="77777777" w:rsidR="009F6B8B" w:rsidRDefault="00F5167B">
      <w:pPr>
        <w:pStyle w:val="ListBullet"/>
      </w:pPr>
      <w:r>
        <w:t>The graph: the merge commit dfe76a2, then |\ opening its two parents, the branch's commit d93f2e9 and main's port commit 7ee204e, and |/ joining them at 360d32b. The branch name feature/promote-web-02 still points at d93f2e9; Step 10 deletes it, after the Production-Minded steps use it once more.</w:t>
      </w:r>
    </w:p>
    <w:p w14:paraId="10C84D2E" w14:textId="77777777" w:rsidR="009F6B8B" w:rsidRDefault="00F5167B">
      <w:pPr>
        <w:pStyle w:val="ListBullet"/>
      </w:pPr>
      <w:r>
        <w:t>Nothing needs building again: the merge commit holds exactly the file all six programs ran in Step 6.</w:t>
      </w:r>
    </w:p>
    <w:p w14:paraId="6F45863F" w14:textId="77777777" w:rsidR="009F6B8B" w:rsidRDefault="009F6B8B">
      <w:pPr>
        <w:keepNext/>
      </w:pPr>
    </w:p>
    <w:p w14:paraId="593C02FD" w14:textId="77777777" w:rsidR="009F6B8B" w:rsidRDefault="00F5167B">
      <w:pPr>
        <w:pStyle w:val="Heading3"/>
      </w:pPr>
      <w:r>
        <w:t>Linux or macOS Finish the Merge</w:t>
      </w:r>
    </w:p>
    <w:p w14:paraId="6E4B9786" w14:textId="77777777" w:rsidR="009F6B8B" w:rsidRDefault="00F5167B">
      <w:pPr>
        <w:pStyle w:val="CommandBlock"/>
        <w:keepNext/>
      </w:pPr>
      <w:r>
        <w:t>cd "$HOME/spa/lesson-12.15/server-report"</w:t>
      </w:r>
    </w:p>
    <w:p w14:paraId="6500D3EF" w14:textId="77777777" w:rsidR="009F6B8B" w:rsidRDefault="00F5167B">
      <w:pPr>
        <w:pStyle w:val="CommandBlock"/>
        <w:keepNext/>
      </w:pPr>
      <w:r>
        <w:t>git add ./servers.txt</w:t>
      </w:r>
    </w:p>
    <w:p w14:paraId="6BCF5329" w14:textId="77777777" w:rsidR="009F6B8B" w:rsidRDefault="00F5167B">
      <w:pPr>
        <w:pStyle w:val="CommandBlock"/>
        <w:keepNext/>
      </w:pPr>
      <w:r>
        <w:t>git status</w:t>
      </w:r>
    </w:p>
    <w:p w14:paraId="0BB635D9" w14:textId="77777777" w:rsidR="009F6B8B" w:rsidRDefault="00F5167B">
      <w:pPr>
        <w:pStyle w:val="CommandBlock"/>
        <w:keepNext/>
      </w:pPr>
      <w:r>
        <w:t>git commit --no-edit</w:t>
      </w:r>
    </w:p>
    <w:p w14:paraId="683C7350" w14:textId="77777777" w:rsidR="009F6B8B" w:rsidRDefault="00F5167B">
      <w:pPr>
        <w:pStyle w:val="CommandBlock"/>
      </w:pPr>
      <w:r>
        <w:t>git log --oneline --graph -n 5</w:t>
      </w:r>
    </w:p>
    <w:p w14:paraId="7220A7B7" w14:textId="77777777" w:rsidR="009F6B8B" w:rsidRDefault="009F6B8B">
      <w:pPr>
        <w:keepNext/>
      </w:pPr>
    </w:p>
    <w:p w14:paraId="69CF07A5" w14:textId="77777777" w:rsidR="009F6B8B" w:rsidRDefault="009F6B8B">
      <w:pPr>
        <w:keepNext/>
      </w:pPr>
    </w:p>
    <w:p w14:paraId="466541FF" w14:textId="77777777" w:rsidR="009F6B8B" w:rsidRDefault="00F5167B">
      <w:pPr>
        <w:pStyle w:val="Heading2"/>
      </w:pPr>
      <w:r>
        <w:t>Step 8 Production-Minded: See the Original Line With zdiff3</w:t>
      </w:r>
    </w:p>
    <w:p w14:paraId="35A1B38C" w14:textId="77777777" w:rsidR="009F6B8B" w:rsidRDefault="00F5167B">
      <w:r>
        <w:t>The default markers show the two new versions, but not the line both started from, so you had to work out what each side changed. With the setting merge.conflictStyle zdiff3, Git also writes the base version: the line as it was in the merge base, before either change. Set it once in your global configuration, where your name and email are (Lesson 1.9). Remember, --show-origin names the file a setting comes from (Lesson 12.2).</w:t>
      </w:r>
    </w:p>
    <w:p w14:paraId="1771C885" w14:textId="77777777" w:rsidR="009F6B8B" w:rsidRDefault="009F6B8B">
      <w:pPr>
        <w:keepNext/>
      </w:pPr>
    </w:p>
    <w:p w14:paraId="032654D0" w14:textId="77777777" w:rsidR="009F6B8B" w:rsidRDefault="00F5167B">
      <w:pPr>
        <w:pStyle w:val="Heading3"/>
      </w:pPr>
      <w:r>
        <w:t>Windows PowerShell Set the Conflict Style</w:t>
      </w:r>
    </w:p>
    <w:p w14:paraId="70904F68" w14:textId="77777777" w:rsidR="009F6B8B" w:rsidRDefault="00F5167B">
      <w:pPr>
        <w:pStyle w:val="CommandBlock"/>
        <w:keepNext/>
      </w:pPr>
      <w:r>
        <w:t>Set-Location "$HOME\spa\lesson-12.15\server-report"</w:t>
      </w:r>
    </w:p>
    <w:p w14:paraId="6B432A30" w14:textId="77777777" w:rsidR="009F6B8B" w:rsidRDefault="00F5167B">
      <w:pPr>
        <w:pStyle w:val="CommandBlock"/>
        <w:keepNext/>
      </w:pPr>
      <w:r>
        <w:t>git config --global merge.conflictStyle zdiff3</w:t>
      </w:r>
    </w:p>
    <w:p w14:paraId="0AB66974" w14:textId="77777777" w:rsidR="009F6B8B" w:rsidRDefault="00F5167B">
      <w:pPr>
        <w:pStyle w:val="CommandBlock"/>
      </w:pPr>
      <w:r>
        <w:t>git config --show-origin merge.conflictStyle</w:t>
      </w:r>
    </w:p>
    <w:p w14:paraId="12F83DEB" w14:textId="77777777" w:rsidR="009F6B8B" w:rsidRDefault="009F6B8B">
      <w:pPr>
        <w:keepNext/>
      </w:pPr>
    </w:p>
    <w:p w14:paraId="586C0B61" w14:textId="77777777" w:rsidR="009F6B8B" w:rsidRDefault="00F5167B">
      <w:pPr>
        <w:pStyle w:val="Heading3"/>
      </w:pPr>
      <w:r>
        <w:t>Check Your Results</w:t>
      </w:r>
    </w:p>
    <w:p w14:paraId="43FD6C1E" w14:textId="77777777" w:rsidR="009F6B8B" w:rsidRDefault="00F5167B">
      <w:pPr>
        <w:pStyle w:val="RequiredOutput"/>
      </w:pPr>
      <w:r>
        <w:t>file:C:/Users/</w:t>
      </w:r>
      <w:r>
        <w:rPr>
          <w:b/>
        </w:rPr>
        <w:t>&lt;&lt;&lt;your $env:USERNAME&gt;&gt;&gt;</w:t>
      </w:r>
      <w:r>
        <w:t>/.gitconfig</w:t>
      </w:r>
      <w:r>
        <w:tab/>
        <w:t>zdiff3</w:t>
      </w:r>
    </w:p>
    <w:p w14:paraId="6C29999B" w14:textId="77777777" w:rsidR="009F6B8B" w:rsidRDefault="009F6B8B">
      <w:pPr>
        <w:keepNext/>
      </w:pPr>
    </w:p>
    <w:p w14:paraId="12F6BFEE" w14:textId="77777777" w:rsidR="009F6B8B" w:rsidRDefault="00F5167B">
      <w:pPr>
        <w:pStyle w:val="ListBullet"/>
      </w:pPr>
      <w:r>
        <w:t>git config --global printed nothing. --show-origin shows zdiff3 in your .gitconfig, the global file. From now on every conflict Git writes for you, in every repository, uses this style: merges, rebases, git stash pop, and cherry-picks.</w:t>
      </w:r>
    </w:p>
    <w:p w14:paraId="1F2DC13D" w14:textId="77777777" w:rsidR="009F6B8B" w:rsidRDefault="00F5167B">
      <w:pPr>
        <w:pStyle w:val="ListBullet"/>
      </w:pPr>
      <w:r>
        <w:t>zdiff3 needs Git 2.35 or later. z stands for zealous: like diff3, the older style that also shows the base, it adds the base version, but it also moves lines that both sides changed in the same way out of the conflict, so only real disagreements stay inside. merge is Git's default style; git config --global --unset merge.conflictStyle goes back to it.</w:t>
      </w:r>
    </w:p>
    <w:p w14:paraId="395B0858" w14:textId="77777777" w:rsidR="009F6B8B" w:rsidRDefault="009F6B8B">
      <w:pPr>
        <w:keepNext/>
      </w:pPr>
    </w:p>
    <w:p w14:paraId="745BE0DF" w14:textId="77777777" w:rsidR="009F6B8B" w:rsidRDefault="00F5167B">
      <w:pPr>
        <w:pStyle w:val="Heading3"/>
      </w:pPr>
      <w:r>
        <w:t>Linux or macOS Set the Conflict Style</w:t>
      </w:r>
    </w:p>
    <w:p w14:paraId="03CEC11A" w14:textId="77777777" w:rsidR="009F6B8B" w:rsidRDefault="00F5167B">
      <w:pPr>
        <w:pStyle w:val="CommandBlock"/>
        <w:keepNext/>
      </w:pPr>
      <w:r>
        <w:t>cd "$HOME/spa/lesson-12.15/server-report"</w:t>
      </w:r>
    </w:p>
    <w:p w14:paraId="2DD2C01D" w14:textId="77777777" w:rsidR="009F6B8B" w:rsidRDefault="00F5167B">
      <w:pPr>
        <w:pStyle w:val="CommandBlock"/>
        <w:keepNext/>
      </w:pPr>
      <w:r>
        <w:t>git config --global merge.conflictStyle zdiff3</w:t>
      </w:r>
    </w:p>
    <w:p w14:paraId="0920DED2" w14:textId="77777777" w:rsidR="009F6B8B" w:rsidRDefault="00F5167B">
      <w:pPr>
        <w:pStyle w:val="CommandBlock"/>
      </w:pPr>
      <w:r>
        <w:t>git config --show-origin merge.conflictStyle</w:t>
      </w:r>
    </w:p>
    <w:p w14:paraId="4D10E04D" w14:textId="77777777" w:rsidR="009F6B8B" w:rsidRDefault="009F6B8B">
      <w:pPr>
        <w:keepNext/>
      </w:pPr>
    </w:p>
    <w:p w14:paraId="1B79C4CA" w14:textId="77777777" w:rsidR="009F6B8B" w:rsidRDefault="00F5167B">
      <w:r>
        <w:t>git config --show-origin prints file:, then the path of the .gitconfig in your home folder, which starts with /home on Linux and /Users on macOS, then zdiff3. With a Git older than 2.35, set diff3 instead: it shows the same base section.</w:t>
      </w:r>
    </w:p>
    <w:p w14:paraId="297F328E" w14:textId="77777777" w:rsidR="009F6B8B" w:rsidRDefault="009F6B8B">
      <w:pPr>
        <w:keepNext/>
      </w:pPr>
    </w:p>
    <w:p w14:paraId="0FC33BC5" w14:textId="77777777" w:rsidR="009F6B8B" w:rsidRDefault="00F5167B">
      <w:r>
        <w:t>To see the new style, repeat Step 4's merge on a practice branch that starts where main stood before that merge. Remember, git switch -c &lt;name&gt; &lt;commit&gt; starts the new branch at that commit (Lesson 12.10), and HEAD~1 names the commit one step back (Lesson 12.7); for a merge commit, that step follows its first parent, the commit main was on when you merged: your port commit, 7ee204e. The branch feature/promote-web-02 is unchanged, so the merge stops with the same conflict.</w:t>
      </w:r>
    </w:p>
    <w:p w14:paraId="4FD8A14C" w14:textId="77777777" w:rsidR="009F6B8B" w:rsidRDefault="009F6B8B">
      <w:pPr>
        <w:keepNext/>
      </w:pPr>
    </w:p>
    <w:p w14:paraId="44B0CB4F" w14:textId="77777777" w:rsidR="009F6B8B" w:rsidRDefault="00F5167B">
      <w:pPr>
        <w:pStyle w:val="Heading3"/>
      </w:pPr>
      <w:r>
        <w:t>Windows PowerShell Merge Again on a Practice Branch</w:t>
      </w:r>
    </w:p>
    <w:p w14:paraId="4D74625A" w14:textId="77777777" w:rsidR="009F6B8B" w:rsidRDefault="00F5167B">
      <w:pPr>
        <w:pStyle w:val="CommandBlock"/>
        <w:keepNext/>
      </w:pPr>
      <w:r>
        <w:t>Set-Location "$HOME\spa\lesson-12.15\server-report"</w:t>
      </w:r>
    </w:p>
    <w:p w14:paraId="04EDE992" w14:textId="77777777" w:rsidR="009F6B8B" w:rsidRDefault="00F5167B">
      <w:pPr>
        <w:pStyle w:val="CommandBlock"/>
        <w:keepNext/>
      </w:pPr>
      <w:r>
        <w:t>git switch -c practice/conflict-style HEAD~1</w:t>
      </w:r>
    </w:p>
    <w:p w14:paraId="36263578" w14:textId="77777777" w:rsidR="009F6B8B" w:rsidRDefault="00F5167B">
      <w:pPr>
        <w:pStyle w:val="CommandBlock"/>
      </w:pPr>
      <w:r>
        <w:t>git merge feature/promote-web-02</w:t>
      </w:r>
    </w:p>
    <w:p w14:paraId="72DE159B" w14:textId="77777777" w:rsidR="009F6B8B" w:rsidRDefault="009F6B8B">
      <w:pPr>
        <w:keepNext/>
      </w:pPr>
    </w:p>
    <w:p w14:paraId="4CEFD36B" w14:textId="77777777" w:rsidR="009F6B8B" w:rsidRDefault="00F5167B">
      <w:pPr>
        <w:pStyle w:val="Heading3"/>
      </w:pPr>
      <w:r>
        <w:t>Check Your Results</w:t>
      </w:r>
    </w:p>
    <w:p w14:paraId="278E904E" w14:textId="77777777" w:rsidR="009F6B8B" w:rsidRDefault="00F5167B">
      <w:pPr>
        <w:pStyle w:val="RequiredOutput"/>
        <w:keepNext/>
      </w:pPr>
      <w:r>
        <w:t>Switched to a new branch 'practice/conflict-style'</w:t>
      </w:r>
    </w:p>
    <w:p w14:paraId="2342D169" w14:textId="77777777" w:rsidR="009F6B8B" w:rsidRDefault="00F5167B">
      <w:pPr>
        <w:pStyle w:val="RequiredOutput"/>
        <w:keepNext/>
      </w:pPr>
      <w:r>
        <w:t>Auto-merging servers.txt</w:t>
      </w:r>
    </w:p>
    <w:p w14:paraId="55687126" w14:textId="77777777" w:rsidR="009F6B8B" w:rsidRDefault="00F5167B">
      <w:pPr>
        <w:pStyle w:val="RequiredOutput"/>
        <w:keepNext/>
      </w:pPr>
      <w:r>
        <w:t>CONFLICT (content): Merge conflict in servers.txt</w:t>
      </w:r>
    </w:p>
    <w:p w14:paraId="22C9AE00" w14:textId="77777777" w:rsidR="009F6B8B" w:rsidRDefault="00F5167B">
      <w:pPr>
        <w:pStyle w:val="RequiredOutput"/>
      </w:pPr>
      <w:r>
        <w:t>Automatic merge failed; fix conflicts and then commit the result.</w:t>
      </w:r>
    </w:p>
    <w:p w14:paraId="2E24FEC2" w14:textId="77777777" w:rsidR="009F6B8B" w:rsidRDefault="009F6B8B">
      <w:pPr>
        <w:keepNext/>
      </w:pPr>
    </w:p>
    <w:p w14:paraId="5C4E1A43" w14:textId="77777777" w:rsidR="009F6B8B" w:rsidRDefault="00F5167B">
      <w:pPr>
        <w:pStyle w:val="ListBullet"/>
      </w:pPr>
      <w:r>
        <w:t>The practice branch starts at 7ee204e, and the merge stops exactly as in Step 4.</w:t>
      </w:r>
    </w:p>
    <w:p w14:paraId="3B52689D" w14:textId="77777777" w:rsidR="009F6B8B" w:rsidRDefault="009F6B8B">
      <w:pPr>
        <w:keepNext/>
      </w:pPr>
    </w:p>
    <w:p w14:paraId="63841491" w14:textId="77777777" w:rsidR="009F6B8B" w:rsidRDefault="00F5167B">
      <w:pPr>
        <w:pStyle w:val="Heading3"/>
      </w:pPr>
      <w:r>
        <w:t>Linux or macOS Merge Again on a Practice Branch</w:t>
      </w:r>
    </w:p>
    <w:p w14:paraId="5D15EE18" w14:textId="77777777" w:rsidR="009F6B8B" w:rsidRDefault="00F5167B">
      <w:pPr>
        <w:pStyle w:val="CommandBlock"/>
        <w:keepNext/>
      </w:pPr>
      <w:r>
        <w:t>cd "$HOME/spa/lesson-12.15/server-report"</w:t>
      </w:r>
    </w:p>
    <w:p w14:paraId="2D5BEC61" w14:textId="77777777" w:rsidR="009F6B8B" w:rsidRDefault="00F5167B">
      <w:pPr>
        <w:pStyle w:val="CommandBlock"/>
        <w:keepNext/>
      </w:pPr>
      <w:r>
        <w:t>git switch -c practice/conflict-style HEAD~1</w:t>
      </w:r>
    </w:p>
    <w:p w14:paraId="3A882107" w14:textId="77777777" w:rsidR="009F6B8B" w:rsidRDefault="00F5167B">
      <w:pPr>
        <w:pStyle w:val="CommandBlock"/>
      </w:pPr>
      <w:r>
        <w:t>git merge feature/promote-web-02</w:t>
      </w:r>
    </w:p>
    <w:p w14:paraId="1367D094" w14:textId="77777777" w:rsidR="009F6B8B" w:rsidRDefault="009F6B8B">
      <w:pPr>
        <w:keepNext/>
      </w:pPr>
    </w:p>
    <w:p w14:paraId="10B978BD" w14:textId="77777777" w:rsidR="009F6B8B" w:rsidRDefault="00F5167B">
      <w:pPr>
        <w:pStyle w:val="Heading3"/>
      </w:pPr>
      <w:r>
        <w:t>Windows PowerShell Read the Original Line</w:t>
      </w:r>
    </w:p>
    <w:p w14:paraId="36599C43" w14:textId="77777777" w:rsidR="009F6B8B" w:rsidRDefault="00F5167B">
      <w:pPr>
        <w:pStyle w:val="CommandBlock"/>
        <w:keepNext/>
      </w:pPr>
      <w:r>
        <w:t>Set-Location "$HOME\spa\lesson-12.15\server-report"</w:t>
      </w:r>
    </w:p>
    <w:p w14:paraId="26CC999F" w14:textId="77777777" w:rsidR="009F6B8B" w:rsidRDefault="00F5167B">
      <w:pPr>
        <w:pStyle w:val="CommandBlock"/>
      </w:pPr>
      <w:r>
        <w:t>Get-Content .\servers.txt</w:t>
      </w:r>
    </w:p>
    <w:p w14:paraId="122E3617" w14:textId="77777777" w:rsidR="009F6B8B" w:rsidRDefault="009F6B8B">
      <w:pPr>
        <w:keepNext/>
      </w:pPr>
    </w:p>
    <w:p w14:paraId="11DDD538" w14:textId="77777777" w:rsidR="009F6B8B" w:rsidRDefault="00F5167B">
      <w:pPr>
        <w:pStyle w:val="Heading3"/>
      </w:pPr>
      <w:r>
        <w:t>Check Your Results</w:t>
      </w:r>
    </w:p>
    <w:p w14:paraId="0649760D" w14:textId="77777777" w:rsidR="009F6B8B" w:rsidRDefault="00F5167B">
      <w:pPr>
        <w:pStyle w:val="RequiredOutput"/>
        <w:keepNext/>
      </w:pPr>
      <w:r>
        <w:t>web-01|production|443</w:t>
      </w:r>
    </w:p>
    <w:p w14:paraId="4B4286BF" w14:textId="77777777" w:rsidR="009F6B8B" w:rsidRDefault="00F5167B">
      <w:pPr>
        <w:pStyle w:val="RequiredOutput"/>
        <w:keepNext/>
      </w:pPr>
      <w:r>
        <w:t>&lt;&lt;&lt;&lt;&lt;&lt;&lt; HEAD</w:t>
      </w:r>
    </w:p>
    <w:p w14:paraId="523825CD" w14:textId="77777777" w:rsidR="009F6B8B" w:rsidRDefault="00F5167B">
      <w:pPr>
        <w:pStyle w:val="RequiredOutput"/>
        <w:keepNext/>
      </w:pPr>
      <w:r>
        <w:t>web-02|staging|443</w:t>
      </w:r>
    </w:p>
    <w:p w14:paraId="4F0F1033" w14:textId="77777777" w:rsidR="009F6B8B" w:rsidRDefault="00F5167B">
      <w:pPr>
        <w:pStyle w:val="RequiredOutput"/>
        <w:keepNext/>
      </w:pPr>
      <w:r>
        <w:t>||||||| 360d32b</w:t>
      </w:r>
    </w:p>
    <w:p w14:paraId="0FED4F7E" w14:textId="77777777" w:rsidR="009F6B8B" w:rsidRDefault="00F5167B">
      <w:pPr>
        <w:pStyle w:val="RequiredOutput"/>
        <w:keepNext/>
      </w:pPr>
      <w:r>
        <w:t>web-02|staging|8443</w:t>
      </w:r>
    </w:p>
    <w:p w14:paraId="1E0F5BE2" w14:textId="77777777" w:rsidR="009F6B8B" w:rsidRDefault="00F5167B">
      <w:pPr>
        <w:pStyle w:val="RequiredOutput"/>
        <w:keepNext/>
      </w:pPr>
      <w:r>
        <w:t>=======</w:t>
      </w:r>
    </w:p>
    <w:p w14:paraId="4E44AF0A" w14:textId="77777777" w:rsidR="009F6B8B" w:rsidRDefault="00F5167B">
      <w:pPr>
        <w:pStyle w:val="RequiredOutput"/>
        <w:keepNext/>
      </w:pPr>
      <w:r>
        <w:t>web-02|production|8443</w:t>
      </w:r>
    </w:p>
    <w:p w14:paraId="3BFBE67A" w14:textId="77777777" w:rsidR="009F6B8B" w:rsidRDefault="00F5167B">
      <w:pPr>
        <w:pStyle w:val="RequiredOutput"/>
        <w:keepNext/>
      </w:pPr>
      <w:r>
        <w:t>&gt;&gt;&gt;&gt;&gt;&gt;&gt; feature/promote-web-02</w:t>
      </w:r>
    </w:p>
    <w:p w14:paraId="49C5B9FA" w14:textId="77777777" w:rsidR="009F6B8B" w:rsidRDefault="00F5167B">
      <w:pPr>
        <w:pStyle w:val="RequiredOutput"/>
        <w:keepNext/>
      </w:pPr>
      <w:r>
        <w:t>db-01|production|3306</w:t>
      </w:r>
    </w:p>
    <w:p w14:paraId="417C75A0" w14:textId="77777777" w:rsidR="009F6B8B" w:rsidRDefault="00F5167B">
      <w:pPr>
        <w:pStyle w:val="RequiredOutput"/>
        <w:keepNext/>
      </w:pPr>
      <w:r>
        <w:t>app-01|production|8080</w:t>
      </w:r>
    </w:p>
    <w:p w14:paraId="5EB951BE" w14:textId="77777777" w:rsidR="009F6B8B" w:rsidRDefault="00F5167B">
      <w:pPr>
        <w:pStyle w:val="RequiredOutput"/>
        <w:keepNext/>
      </w:pPr>
      <w:r>
        <w:t>app-02|staging|8080</w:t>
      </w:r>
    </w:p>
    <w:p w14:paraId="0681BEF8" w14:textId="77777777" w:rsidR="009F6B8B" w:rsidRDefault="00F5167B">
      <w:pPr>
        <w:pStyle w:val="RequiredOutput"/>
        <w:keepNext/>
      </w:pPr>
      <w:r>
        <w:t>queue-01|production|5672</w:t>
      </w:r>
    </w:p>
    <w:p w14:paraId="3A87D482" w14:textId="77777777" w:rsidR="009F6B8B" w:rsidRDefault="00F5167B">
      <w:pPr>
        <w:pStyle w:val="RequiredOutput"/>
        <w:keepNext/>
      </w:pPr>
      <w:r>
        <w:t>metrics-01|production|9090</w:t>
      </w:r>
    </w:p>
    <w:p w14:paraId="07F063B6" w14:textId="77777777" w:rsidR="009F6B8B" w:rsidRDefault="00F5167B">
      <w:pPr>
        <w:pStyle w:val="RequiredOutput"/>
        <w:keepNext/>
      </w:pPr>
      <w:r>
        <w:t>alerts-01|production|9093</w:t>
      </w:r>
    </w:p>
    <w:p w14:paraId="2C2DE07C" w14:textId="77777777" w:rsidR="009F6B8B" w:rsidRDefault="00F5167B">
      <w:pPr>
        <w:pStyle w:val="RequiredOutput"/>
      </w:pPr>
      <w:r>
        <w:t>logs-01|production|3100</w:t>
      </w:r>
    </w:p>
    <w:p w14:paraId="7709C4B1" w14:textId="77777777" w:rsidR="009F6B8B" w:rsidRDefault="009F6B8B">
      <w:pPr>
        <w:keepNext/>
      </w:pPr>
    </w:p>
    <w:p w14:paraId="4CCBBDB9" w14:textId="77777777" w:rsidR="009F6B8B" w:rsidRDefault="00F5167B">
      <w:pPr>
        <w:pStyle w:val="ListBullet"/>
      </w:pPr>
      <w:r>
        <w:t>The new section starts at ||||||| 360d32b: the base version, labelled with the merge base's short id, the clone's commit where both lines of work began. It holds web-02's line as it was there: web-02|staging|8443.</w:t>
      </w:r>
    </w:p>
    <w:p w14:paraId="3F3A5320" w14:textId="77777777" w:rsidR="009F6B8B" w:rsidRDefault="00F5167B">
      <w:pPr>
        <w:pStyle w:val="ListBullet"/>
      </w:pPr>
      <w:r>
        <w:t>Now compare each side with the base. HEAD's web-02|staging|443 changed only the port, 8443 to 443. The branch's web-02|production|8443 changed only the environment, staging to production. Two real changes to different fields: the right line keeps both, web-02|production|443, the line you wrote in Step 6. Without the base you had to guess which field each side changed; with it you can see.</w:t>
      </w:r>
    </w:p>
    <w:p w14:paraId="3B93C233" w14:textId="77777777" w:rsidR="009F6B8B" w:rsidRDefault="009F6B8B">
      <w:pPr>
        <w:keepNext/>
      </w:pPr>
    </w:p>
    <w:p w14:paraId="2E8DF49F" w14:textId="77777777" w:rsidR="009F6B8B" w:rsidRDefault="00F5167B">
      <w:pPr>
        <w:pStyle w:val="Heading3"/>
      </w:pPr>
      <w:r>
        <w:t>Linux or macOS Read the Original Line</w:t>
      </w:r>
    </w:p>
    <w:p w14:paraId="16EE464A" w14:textId="77777777" w:rsidR="009F6B8B" w:rsidRDefault="00F5167B">
      <w:pPr>
        <w:pStyle w:val="CommandBlock"/>
        <w:keepNext/>
      </w:pPr>
      <w:r>
        <w:t>cd "$HOME/spa/lesson-12.15/server-report"</w:t>
      </w:r>
    </w:p>
    <w:p w14:paraId="4E0B4625" w14:textId="77777777" w:rsidR="009F6B8B" w:rsidRDefault="00F5167B">
      <w:pPr>
        <w:pStyle w:val="CommandBlock"/>
      </w:pPr>
      <w:r>
        <w:t>cat ./servers.txt</w:t>
      </w:r>
    </w:p>
    <w:p w14:paraId="218EDB4D" w14:textId="77777777" w:rsidR="009F6B8B" w:rsidRDefault="009F6B8B">
      <w:pPr>
        <w:keepNext/>
      </w:pPr>
    </w:p>
    <w:p w14:paraId="007FD4FF" w14:textId="77777777" w:rsidR="009F6B8B" w:rsidRDefault="009F6B8B">
      <w:pPr>
        <w:keepNext/>
      </w:pPr>
    </w:p>
    <w:p w14:paraId="431ADAB5" w14:textId="77777777" w:rsidR="009F6B8B" w:rsidRDefault="00F5167B">
      <w:pPr>
        <w:pStyle w:val="Heading2"/>
      </w:pPr>
      <w:r>
        <w:t>Step 9 Production-Minded: Catch a Leftover Marker With git diff --check</w:t>
      </w:r>
    </w:p>
    <w:p w14:paraId="784521B3" w14:textId="77777777" w:rsidR="009F6B8B" w:rsidRDefault="00F5167B">
      <w:r>
        <w:t>A resolution must remove every marker line, and git add does not check. git diff --check does: it reports each marker line, and each whitespace mistake such as spaces at the end of a line, in the changes you have not staged yet, with the file and line number. Run it before every git add of a resolved file. Make the mistake on purpose in the practice merge: write the combined line but leave the last marker line in, as happens when you delete one line too few. Then fix it and check again.</w:t>
      </w:r>
    </w:p>
    <w:p w14:paraId="0F2AD46E" w14:textId="77777777" w:rsidR="009F6B8B" w:rsidRDefault="009F6B8B">
      <w:pPr>
        <w:keepNext/>
      </w:pPr>
    </w:p>
    <w:p w14:paraId="792431EF" w14:textId="77777777" w:rsidR="009F6B8B" w:rsidRDefault="00F5167B">
      <w:pPr>
        <w:pStyle w:val="Heading3"/>
      </w:pPr>
      <w:r>
        <w:t>Windows PowerShell Leave a Marker In by Mistake</w:t>
      </w:r>
    </w:p>
    <w:p w14:paraId="7C9CA3F1" w14:textId="77777777" w:rsidR="009F6B8B" w:rsidRDefault="00F5167B">
      <w:pPr>
        <w:pStyle w:val="CommandBlock"/>
        <w:keepNext/>
      </w:pPr>
      <w:r>
        <w:t>Set-Location "$HOME\spa\lesson-12.15\server-report"</w:t>
      </w:r>
    </w:p>
    <w:p w14:paraId="204A5A26" w14:textId="77777777" w:rsidR="009F6B8B" w:rsidRDefault="00F5167B">
      <w:pPr>
        <w:pStyle w:val="CommandBlock"/>
        <w:keepNext/>
      </w:pPr>
      <w:r>
        <w:t>Set-Content .\servers.txt "web-01|production|443", `</w:t>
      </w:r>
    </w:p>
    <w:p w14:paraId="5F71388C" w14:textId="77777777" w:rsidR="009F6B8B" w:rsidRDefault="00F5167B">
      <w:pPr>
        <w:pStyle w:val="CommandBlock"/>
        <w:keepNext/>
      </w:pPr>
      <w:r>
        <w:t xml:space="preserve">    "web-02|production|443", `</w:t>
      </w:r>
    </w:p>
    <w:p w14:paraId="15933D69" w14:textId="77777777" w:rsidR="009F6B8B" w:rsidRDefault="00F5167B">
      <w:pPr>
        <w:pStyle w:val="CommandBlock"/>
        <w:keepNext/>
      </w:pPr>
      <w:r>
        <w:t xml:space="preserve">    "&gt;&gt;&gt;&gt;&gt;&gt;&gt; feature/promote-web-02", `</w:t>
      </w:r>
    </w:p>
    <w:p w14:paraId="4CA7A3DC" w14:textId="77777777" w:rsidR="009F6B8B" w:rsidRDefault="00F5167B">
      <w:pPr>
        <w:pStyle w:val="CommandBlock"/>
        <w:keepNext/>
      </w:pPr>
      <w:r>
        <w:t xml:space="preserve">    "db-01|production|3306", `</w:t>
      </w:r>
    </w:p>
    <w:p w14:paraId="56460A09" w14:textId="77777777" w:rsidR="009F6B8B" w:rsidRDefault="00F5167B">
      <w:pPr>
        <w:pStyle w:val="CommandBlock"/>
        <w:keepNext/>
      </w:pPr>
      <w:r>
        <w:t xml:space="preserve">    "app-01|production|8080", `</w:t>
      </w:r>
    </w:p>
    <w:p w14:paraId="57FBD050" w14:textId="77777777" w:rsidR="009F6B8B" w:rsidRDefault="00F5167B">
      <w:pPr>
        <w:pStyle w:val="CommandBlock"/>
        <w:keepNext/>
      </w:pPr>
      <w:r>
        <w:t xml:space="preserve">    "app-02|staging|8080", `</w:t>
      </w:r>
    </w:p>
    <w:p w14:paraId="72736D1E" w14:textId="77777777" w:rsidR="009F6B8B" w:rsidRDefault="00F5167B">
      <w:pPr>
        <w:pStyle w:val="CommandBlock"/>
        <w:keepNext/>
      </w:pPr>
      <w:r>
        <w:t xml:space="preserve">    "queue-01|production|5672", `</w:t>
      </w:r>
    </w:p>
    <w:p w14:paraId="512E12DB" w14:textId="77777777" w:rsidR="009F6B8B" w:rsidRDefault="00F5167B">
      <w:pPr>
        <w:pStyle w:val="CommandBlock"/>
        <w:keepNext/>
      </w:pPr>
      <w:r>
        <w:t xml:space="preserve">    "metrics-01|production|9090", `</w:t>
      </w:r>
    </w:p>
    <w:p w14:paraId="6F96383E" w14:textId="77777777" w:rsidR="009F6B8B" w:rsidRDefault="00F5167B">
      <w:pPr>
        <w:pStyle w:val="CommandBlock"/>
        <w:keepNext/>
      </w:pPr>
      <w:r>
        <w:t xml:space="preserve">    "alerts-01|production|9093", `</w:t>
      </w:r>
    </w:p>
    <w:p w14:paraId="70F896CF" w14:textId="77777777" w:rsidR="009F6B8B" w:rsidRDefault="00F5167B">
      <w:pPr>
        <w:pStyle w:val="CommandBlock"/>
        <w:keepNext/>
      </w:pPr>
      <w:r>
        <w:t xml:space="preserve">    "logs-01|production|3100"</w:t>
      </w:r>
    </w:p>
    <w:p w14:paraId="0BBE7FCF" w14:textId="77777777" w:rsidR="009F6B8B" w:rsidRDefault="00F5167B">
      <w:pPr>
        <w:pStyle w:val="CommandBlock"/>
        <w:keepNext/>
      </w:pPr>
      <w:r>
        <w:t>git diff --check</w:t>
      </w:r>
    </w:p>
    <w:p w14:paraId="2639DE60" w14:textId="77777777" w:rsidR="009F6B8B" w:rsidRDefault="00F5167B">
      <w:pPr>
        <w:pStyle w:val="CommandBlock"/>
      </w:pPr>
      <w:r>
        <w:t>$LASTEXITCODE</w:t>
      </w:r>
    </w:p>
    <w:p w14:paraId="1514C8DE" w14:textId="77777777" w:rsidR="009F6B8B" w:rsidRDefault="009F6B8B">
      <w:pPr>
        <w:keepNext/>
      </w:pPr>
    </w:p>
    <w:p w14:paraId="596AA4C5" w14:textId="77777777" w:rsidR="009F6B8B" w:rsidRDefault="00F5167B">
      <w:pPr>
        <w:pStyle w:val="Heading3"/>
      </w:pPr>
      <w:r>
        <w:t>Check Your Results</w:t>
      </w:r>
    </w:p>
    <w:p w14:paraId="6B3FF547" w14:textId="77777777" w:rsidR="009F6B8B" w:rsidRDefault="00F5167B">
      <w:pPr>
        <w:pStyle w:val="RequiredOutput"/>
        <w:keepNext/>
      </w:pPr>
      <w:r>
        <w:t>servers.txt:3: leftover conflict marker</w:t>
      </w:r>
    </w:p>
    <w:p w14:paraId="0FB18B39" w14:textId="77777777" w:rsidR="009F6B8B" w:rsidRDefault="00F5167B">
      <w:pPr>
        <w:pStyle w:val="RequiredOutput"/>
      </w:pPr>
      <w:r>
        <w:t>2</w:t>
      </w:r>
    </w:p>
    <w:p w14:paraId="2936C8E0" w14:textId="77777777" w:rsidR="009F6B8B" w:rsidRDefault="009F6B8B">
      <w:pPr>
        <w:keepNext/>
      </w:pPr>
    </w:p>
    <w:p w14:paraId="35C4F192" w14:textId="77777777" w:rsidR="009F6B8B" w:rsidRDefault="00F5167B">
      <w:pPr>
        <w:pStyle w:val="ListBullet"/>
      </w:pPr>
      <w:r>
        <w:t>servers.txt:3: leftover conflict marker: the file and line number of the marker you left, &gt;&gt;&gt;&gt;&gt;&gt;&gt; feature/promote-web-02.</w:t>
      </w:r>
    </w:p>
    <w:p w14:paraId="5F7450B8" w14:textId="77777777" w:rsidR="009F6B8B" w:rsidRDefault="00F5167B">
      <w:pPr>
        <w:pStyle w:val="ListBullet"/>
      </w:pPr>
      <w:r>
        <w:t>$LASTEXITCODE shows 2: git diff --check ends with an error code when it finds a problem, so a script can stop on it.</w:t>
      </w:r>
    </w:p>
    <w:p w14:paraId="0C498527" w14:textId="77777777" w:rsidR="009F6B8B" w:rsidRDefault="00F5167B">
      <w:pPr>
        <w:pStyle w:val="ListBullet"/>
      </w:pPr>
      <w:r>
        <w:t>git add would stage this file without a word, and every program that reads it would stop at line 3 with an error, because a marker line has no | fields.</w:t>
      </w:r>
    </w:p>
    <w:p w14:paraId="7B85E8A1" w14:textId="77777777" w:rsidR="009F6B8B" w:rsidRDefault="009F6B8B">
      <w:pPr>
        <w:keepNext/>
      </w:pPr>
    </w:p>
    <w:p w14:paraId="5B3A62EB" w14:textId="77777777" w:rsidR="009F6B8B" w:rsidRDefault="00F5167B">
      <w:pPr>
        <w:pStyle w:val="Heading3"/>
      </w:pPr>
      <w:r>
        <w:t>Linux or macOS Leave a Marker In by Mistake</w:t>
      </w:r>
    </w:p>
    <w:p w14:paraId="69F1CA14" w14:textId="77777777" w:rsidR="009F6B8B" w:rsidRDefault="00F5167B">
      <w:pPr>
        <w:pStyle w:val="CommandBlock"/>
        <w:keepNext/>
      </w:pPr>
      <w:r>
        <w:t>cd "$HOME/spa/lesson-12.15/server-report"</w:t>
      </w:r>
    </w:p>
    <w:p w14:paraId="7BE25301" w14:textId="77777777" w:rsidR="009F6B8B" w:rsidRDefault="00F5167B">
      <w:pPr>
        <w:pStyle w:val="CommandBlock"/>
        <w:keepNext/>
      </w:pPr>
      <w:r>
        <w:t>printf '%s\n' 'web-01|production|443' \</w:t>
      </w:r>
    </w:p>
    <w:p w14:paraId="3497433A" w14:textId="77777777" w:rsidR="009F6B8B" w:rsidRDefault="00F5167B">
      <w:pPr>
        <w:pStyle w:val="CommandBlock"/>
        <w:keepNext/>
      </w:pPr>
      <w:r>
        <w:t xml:space="preserve">    'web-02|production|443' \</w:t>
      </w:r>
    </w:p>
    <w:p w14:paraId="29FAD745" w14:textId="77777777" w:rsidR="009F6B8B" w:rsidRDefault="00F5167B">
      <w:pPr>
        <w:pStyle w:val="CommandBlock"/>
        <w:keepNext/>
      </w:pPr>
      <w:r>
        <w:t xml:space="preserve">    '&gt;&gt;&gt;&gt;&gt;&gt;&gt; feature/promote-web-02' \</w:t>
      </w:r>
    </w:p>
    <w:p w14:paraId="17214BAF" w14:textId="77777777" w:rsidR="009F6B8B" w:rsidRDefault="00F5167B">
      <w:pPr>
        <w:pStyle w:val="CommandBlock"/>
        <w:keepNext/>
      </w:pPr>
      <w:r>
        <w:t xml:space="preserve">    'db-01|production|3306' \</w:t>
      </w:r>
    </w:p>
    <w:p w14:paraId="73613557" w14:textId="77777777" w:rsidR="009F6B8B" w:rsidRDefault="00F5167B">
      <w:pPr>
        <w:pStyle w:val="CommandBlock"/>
        <w:keepNext/>
      </w:pPr>
      <w:r>
        <w:t xml:space="preserve">    'app-01|production|8080' \</w:t>
      </w:r>
    </w:p>
    <w:p w14:paraId="7348305B" w14:textId="77777777" w:rsidR="009F6B8B" w:rsidRDefault="00F5167B">
      <w:pPr>
        <w:pStyle w:val="CommandBlock"/>
        <w:keepNext/>
      </w:pPr>
      <w:r>
        <w:t xml:space="preserve">    'app-02|staging|8080' \</w:t>
      </w:r>
    </w:p>
    <w:p w14:paraId="337406AD" w14:textId="77777777" w:rsidR="009F6B8B" w:rsidRDefault="00F5167B">
      <w:pPr>
        <w:pStyle w:val="CommandBlock"/>
        <w:keepNext/>
      </w:pPr>
      <w:r>
        <w:t xml:space="preserve">    'queue-01|production|5672' \</w:t>
      </w:r>
    </w:p>
    <w:p w14:paraId="0530D8D1" w14:textId="77777777" w:rsidR="009F6B8B" w:rsidRDefault="00F5167B">
      <w:pPr>
        <w:pStyle w:val="CommandBlock"/>
        <w:keepNext/>
      </w:pPr>
      <w:r>
        <w:t xml:space="preserve">    'metrics-01|production|9090' \</w:t>
      </w:r>
    </w:p>
    <w:p w14:paraId="3DFA85B8" w14:textId="77777777" w:rsidR="009F6B8B" w:rsidRDefault="00F5167B">
      <w:pPr>
        <w:pStyle w:val="CommandBlock"/>
        <w:keepNext/>
      </w:pPr>
      <w:r>
        <w:t xml:space="preserve">    'alerts-01|production|9093' \</w:t>
      </w:r>
    </w:p>
    <w:p w14:paraId="4EE8BBBC" w14:textId="77777777" w:rsidR="009F6B8B" w:rsidRDefault="00F5167B">
      <w:pPr>
        <w:pStyle w:val="CommandBlock"/>
        <w:keepNext/>
      </w:pPr>
      <w:r>
        <w:t xml:space="preserve">    'logs-01|production|3100' &gt; ./servers.txt</w:t>
      </w:r>
    </w:p>
    <w:p w14:paraId="5176F79C" w14:textId="77777777" w:rsidR="009F6B8B" w:rsidRDefault="00F5167B">
      <w:pPr>
        <w:pStyle w:val="CommandBlock"/>
        <w:keepNext/>
      </w:pPr>
      <w:r>
        <w:t>git diff --check</w:t>
      </w:r>
    </w:p>
    <w:p w14:paraId="5C05ED1E" w14:textId="77777777" w:rsidR="009F6B8B" w:rsidRDefault="00F5167B">
      <w:pPr>
        <w:pStyle w:val="CommandBlock"/>
      </w:pPr>
      <w:r>
        <w:t>echo $?</w:t>
      </w:r>
    </w:p>
    <w:p w14:paraId="6A6682BE" w14:textId="77777777" w:rsidR="009F6B8B" w:rsidRDefault="009F6B8B">
      <w:pPr>
        <w:keepNext/>
      </w:pPr>
    </w:p>
    <w:p w14:paraId="79B2B3F9" w14:textId="77777777" w:rsidR="009F6B8B" w:rsidRDefault="00F5167B">
      <w:pPr>
        <w:pStyle w:val="Heading3"/>
      </w:pPr>
      <w:r>
        <w:t>Windows PowerShell Remove the Marker</w:t>
      </w:r>
    </w:p>
    <w:p w14:paraId="57AF4873" w14:textId="77777777" w:rsidR="009F6B8B" w:rsidRDefault="00F5167B">
      <w:pPr>
        <w:pStyle w:val="CommandBlock"/>
        <w:keepNext/>
      </w:pPr>
      <w:r>
        <w:t>Set-Location "$HOME\spa\lesson-12.15\server-report"</w:t>
      </w:r>
    </w:p>
    <w:p w14:paraId="7A7B3A51" w14:textId="77777777" w:rsidR="009F6B8B" w:rsidRDefault="00F5167B">
      <w:pPr>
        <w:pStyle w:val="CommandBlock"/>
        <w:keepNext/>
      </w:pPr>
      <w:r>
        <w:t>Set-Content .\servers.txt "web-01|production|443", `</w:t>
      </w:r>
    </w:p>
    <w:p w14:paraId="64792DC2" w14:textId="77777777" w:rsidR="009F6B8B" w:rsidRDefault="00F5167B">
      <w:pPr>
        <w:pStyle w:val="CommandBlock"/>
        <w:keepNext/>
      </w:pPr>
      <w:r>
        <w:t xml:space="preserve">    "web-02|production|443", `</w:t>
      </w:r>
    </w:p>
    <w:p w14:paraId="17DD60E4" w14:textId="77777777" w:rsidR="009F6B8B" w:rsidRDefault="00F5167B">
      <w:pPr>
        <w:pStyle w:val="CommandBlock"/>
        <w:keepNext/>
      </w:pPr>
      <w:r>
        <w:t xml:space="preserve">    "db-01|production|3306", `</w:t>
      </w:r>
    </w:p>
    <w:p w14:paraId="22DAD682" w14:textId="77777777" w:rsidR="009F6B8B" w:rsidRDefault="00F5167B">
      <w:pPr>
        <w:pStyle w:val="CommandBlock"/>
        <w:keepNext/>
      </w:pPr>
      <w:r>
        <w:t xml:space="preserve">    "app-01|production|8080", `</w:t>
      </w:r>
    </w:p>
    <w:p w14:paraId="4063FE3C" w14:textId="77777777" w:rsidR="009F6B8B" w:rsidRDefault="00F5167B">
      <w:pPr>
        <w:pStyle w:val="CommandBlock"/>
        <w:keepNext/>
      </w:pPr>
      <w:r>
        <w:t xml:space="preserve">    "app-02|staging|8080", `</w:t>
      </w:r>
    </w:p>
    <w:p w14:paraId="571D28CD" w14:textId="77777777" w:rsidR="009F6B8B" w:rsidRDefault="00F5167B">
      <w:pPr>
        <w:pStyle w:val="CommandBlock"/>
        <w:keepNext/>
      </w:pPr>
      <w:r>
        <w:t xml:space="preserve">    "queue-01|production|5672", `</w:t>
      </w:r>
    </w:p>
    <w:p w14:paraId="14B3149F" w14:textId="77777777" w:rsidR="009F6B8B" w:rsidRDefault="00F5167B">
      <w:pPr>
        <w:pStyle w:val="CommandBlock"/>
        <w:keepNext/>
      </w:pPr>
      <w:r>
        <w:t xml:space="preserve">    "metrics-01|production|9090", `</w:t>
      </w:r>
    </w:p>
    <w:p w14:paraId="352ACA90" w14:textId="77777777" w:rsidR="009F6B8B" w:rsidRDefault="00F5167B">
      <w:pPr>
        <w:pStyle w:val="CommandBlock"/>
        <w:keepNext/>
      </w:pPr>
      <w:r>
        <w:t xml:space="preserve">    "alerts-01|production|9093", `</w:t>
      </w:r>
    </w:p>
    <w:p w14:paraId="45A9D5FF" w14:textId="77777777" w:rsidR="009F6B8B" w:rsidRDefault="00F5167B">
      <w:pPr>
        <w:pStyle w:val="CommandBlock"/>
        <w:keepNext/>
      </w:pPr>
      <w:r>
        <w:t xml:space="preserve">    "logs-01|production|3100"</w:t>
      </w:r>
    </w:p>
    <w:p w14:paraId="1F836FC1" w14:textId="77777777" w:rsidR="009F6B8B" w:rsidRDefault="00F5167B">
      <w:pPr>
        <w:pStyle w:val="CommandBlock"/>
        <w:keepNext/>
      </w:pPr>
      <w:r>
        <w:t>git diff --check</w:t>
      </w:r>
    </w:p>
    <w:p w14:paraId="106309F8" w14:textId="77777777" w:rsidR="009F6B8B" w:rsidRDefault="00F5167B">
      <w:pPr>
        <w:pStyle w:val="CommandBlock"/>
      </w:pPr>
      <w:r>
        <w:t>$LASTEXITCODE</w:t>
      </w:r>
    </w:p>
    <w:p w14:paraId="4282342E" w14:textId="77777777" w:rsidR="009F6B8B" w:rsidRDefault="009F6B8B">
      <w:pPr>
        <w:keepNext/>
      </w:pPr>
    </w:p>
    <w:p w14:paraId="18188E52" w14:textId="77777777" w:rsidR="009F6B8B" w:rsidRDefault="00F5167B">
      <w:pPr>
        <w:pStyle w:val="Heading3"/>
      </w:pPr>
      <w:r>
        <w:t>Check Your Results</w:t>
      </w:r>
    </w:p>
    <w:p w14:paraId="0118AFD1" w14:textId="77777777" w:rsidR="009F6B8B" w:rsidRDefault="00F5167B">
      <w:pPr>
        <w:pStyle w:val="RequiredOutput"/>
      </w:pPr>
      <w:r>
        <w:t>0</w:t>
      </w:r>
    </w:p>
    <w:p w14:paraId="2B1D981A" w14:textId="77777777" w:rsidR="009F6B8B" w:rsidRDefault="009F6B8B">
      <w:pPr>
        <w:keepNext/>
      </w:pPr>
    </w:p>
    <w:p w14:paraId="2960F99C" w14:textId="77777777" w:rsidR="009F6B8B" w:rsidRDefault="00F5167B">
      <w:pPr>
        <w:pStyle w:val="ListBullet"/>
      </w:pPr>
      <w:r>
        <w:t>git diff --check prints nothing when it finds no problem, and $LASTEXITCODE shows 0: the file is ready for git add.</w:t>
      </w:r>
    </w:p>
    <w:p w14:paraId="0854A4B0" w14:textId="77777777" w:rsidR="009F6B8B" w:rsidRDefault="00F5167B">
      <w:pPr>
        <w:pStyle w:val="ListBullet"/>
      </w:pPr>
      <w:r>
        <w:t>Check before you stage. After git add, plain git diff --check has no unstaged change left to read; git diff --staged --check reads what is staged instead.</w:t>
      </w:r>
    </w:p>
    <w:p w14:paraId="323EA8F3" w14:textId="77777777" w:rsidR="009F6B8B" w:rsidRDefault="009F6B8B">
      <w:pPr>
        <w:keepNext/>
      </w:pPr>
    </w:p>
    <w:p w14:paraId="28E44C88" w14:textId="77777777" w:rsidR="009F6B8B" w:rsidRDefault="00F5167B">
      <w:pPr>
        <w:pStyle w:val="Heading3"/>
      </w:pPr>
      <w:r>
        <w:t>Linux or macOS Remove the Marker</w:t>
      </w:r>
    </w:p>
    <w:p w14:paraId="5958BBDC" w14:textId="77777777" w:rsidR="009F6B8B" w:rsidRDefault="00F5167B">
      <w:pPr>
        <w:pStyle w:val="CommandBlock"/>
        <w:keepNext/>
      </w:pPr>
      <w:r>
        <w:t>cd "$HOME/spa/lesson-12.15/server-report"</w:t>
      </w:r>
    </w:p>
    <w:p w14:paraId="3C2BBCD4" w14:textId="77777777" w:rsidR="009F6B8B" w:rsidRDefault="00F5167B">
      <w:pPr>
        <w:pStyle w:val="CommandBlock"/>
        <w:keepNext/>
      </w:pPr>
      <w:r>
        <w:t>printf '%s\n' 'web-01|production|443' \</w:t>
      </w:r>
    </w:p>
    <w:p w14:paraId="74F7E156" w14:textId="77777777" w:rsidR="009F6B8B" w:rsidRDefault="00F5167B">
      <w:pPr>
        <w:pStyle w:val="CommandBlock"/>
        <w:keepNext/>
      </w:pPr>
      <w:r>
        <w:t xml:space="preserve">    'web-02|production|443' \</w:t>
      </w:r>
    </w:p>
    <w:p w14:paraId="648C95A7" w14:textId="77777777" w:rsidR="009F6B8B" w:rsidRDefault="00F5167B">
      <w:pPr>
        <w:pStyle w:val="CommandBlock"/>
        <w:keepNext/>
      </w:pPr>
      <w:r>
        <w:t xml:space="preserve">    'db-01|production|3306' \</w:t>
      </w:r>
    </w:p>
    <w:p w14:paraId="005619CA" w14:textId="77777777" w:rsidR="009F6B8B" w:rsidRDefault="00F5167B">
      <w:pPr>
        <w:pStyle w:val="CommandBlock"/>
        <w:keepNext/>
      </w:pPr>
      <w:r>
        <w:t xml:space="preserve">    'app-01|production|8080' \</w:t>
      </w:r>
    </w:p>
    <w:p w14:paraId="02280000" w14:textId="77777777" w:rsidR="009F6B8B" w:rsidRDefault="00F5167B">
      <w:pPr>
        <w:pStyle w:val="CommandBlock"/>
        <w:keepNext/>
      </w:pPr>
      <w:r>
        <w:t xml:space="preserve">    'app-02|staging|8080' \</w:t>
      </w:r>
    </w:p>
    <w:p w14:paraId="5394BA85" w14:textId="77777777" w:rsidR="009F6B8B" w:rsidRDefault="00F5167B">
      <w:pPr>
        <w:pStyle w:val="CommandBlock"/>
        <w:keepNext/>
      </w:pPr>
      <w:r>
        <w:t xml:space="preserve">    'queue-01|production|5672' \</w:t>
      </w:r>
    </w:p>
    <w:p w14:paraId="0BC46337" w14:textId="77777777" w:rsidR="009F6B8B" w:rsidRDefault="00F5167B">
      <w:pPr>
        <w:pStyle w:val="CommandBlock"/>
        <w:keepNext/>
      </w:pPr>
      <w:r>
        <w:t xml:space="preserve">    'metrics-01|production|9090' \</w:t>
      </w:r>
    </w:p>
    <w:p w14:paraId="081EDF8B" w14:textId="77777777" w:rsidR="009F6B8B" w:rsidRDefault="00F5167B">
      <w:pPr>
        <w:pStyle w:val="CommandBlock"/>
        <w:keepNext/>
      </w:pPr>
      <w:r>
        <w:t xml:space="preserve">    'alerts-01|production|9093' \</w:t>
      </w:r>
    </w:p>
    <w:p w14:paraId="23729191" w14:textId="77777777" w:rsidR="009F6B8B" w:rsidRDefault="00F5167B">
      <w:pPr>
        <w:pStyle w:val="CommandBlock"/>
        <w:keepNext/>
      </w:pPr>
      <w:r>
        <w:t xml:space="preserve">    'logs-01|production|3100' &gt; ./servers.txt</w:t>
      </w:r>
    </w:p>
    <w:p w14:paraId="7D4738BF" w14:textId="77777777" w:rsidR="009F6B8B" w:rsidRDefault="00F5167B">
      <w:pPr>
        <w:pStyle w:val="CommandBlock"/>
        <w:keepNext/>
      </w:pPr>
      <w:r>
        <w:t>git diff --check</w:t>
      </w:r>
    </w:p>
    <w:p w14:paraId="3058E5C2" w14:textId="77777777" w:rsidR="009F6B8B" w:rsidRDefault="00F5167B">
      <w:pPr>
        <w:pStyle w:val="CommandBlock"/>
      </w:pPr>
      <w:r>
        <w:t>echo $?</w:t>
      </w:r>
    </w:p>
    <w:p w14:paraId="5D730C61" w14:textId="77777777" w:rsidR="009F6B8B" w:rsidRDefault="009F6B8B">
      <w:pPr>
        <w:keepNext/>
      </w:pPr>
    </w:p>
    <w:p w14:paraId="21AEDB54" w14:textId="77777777" w:rsidR="009F6B8B" w:rsidRDefault="009F6B8B">
      <w:pPr>
        <w:keepNext/>
      </w:pPr>
    </w:p>
    <w:p w14:paraId="4C20E32E" w14:textId="77777777" w:rsidR="009F6B8B" w:rsidRDefault="00F5167B">
      <w:pPr>
        <w:pStyle w:val="Heading2"/>
      </w:pPr>
      <w:r>
        <w:t>Step 10 Production-Minded: Back Out With git merge --abort</w:t>
      </w:r>
    </w:p>
    <w:p w14:paraId="24B8485C" w14:textId="77777777" w:rsidR="009F6B8B" w:rsidRDefault="00F5167B">
      <w:r>
        <w:t>The practice merge only repeats what main already holds, so do not finish it: back out. Remember, git merge --abort puts the branch and its files back as they were before the merge began (Lesson 12.9). During a conflict it also throws away a half-done resolution, here the file Step 9 wrote. Then return to main and delete both branches: their commits are in main's history, so git branch -d deletes them safely.</w:t>
      </w:r>
    </w:p>
    <w:p w14:paraId="4CBCB36F" w14:textId="77777777" w:rsidR="009F6B8B" w:rsidRDefault="009F6B8B">
      <w:pPr>
        <w:keepNext/>
      </w:pPr>
    </w:p>
    <w:p w14:paraId="7E3C8422" w14:textId="77777777" w:rsidR="009F6B8B" w:rsidRDefault="00F5167B">
      <w:pPr>
        <w:pStyle w:val="Heading3"/>
      </w:pPr>
      <w:r>
        <w:t>Windows PowerShell Back Out of the Practice Merge</w:t>
      </w:r>
    </w:p>
    <w:p w14:paraId="72A6123F" w14:textId="77777777" w:rsidR="009F6B8B" w:rsidRDefault="00F5167B">
      <w:pPr>
        <w:pStyle w:val="CommandBlock"/>
        <w:keepNext/>
      </w:pPr>
      <w:r>
        <w:t>Set-Location "$HOME\spa\lesson-12.15\server-report"</w:t>
      </w:r>
    </w:p>
    <w:p w14:paraId="6816EB80" w14:textId="77777777" w:rsidR="009F6B8B" w:rsidRDefault="00F5167B">
      <w:pPr>
        <w:pStyle w:val="CommandBlock"/>
        <w:keepNext/>
      </w:pPr>
      <w:r>
        <w:t>git merge --abort</w:t>
      </w:r>
    </w:p>
    <w:p w14:paraId="52558E00" w14:textId="77777777" w:rsidR="009F6B8B" w:rsidRDefault="00F5167B">
      <w:pPr>
        <w:pStyle w:val="CommandBlock"/>
        <w:keepNext/>
      </w:pPr>
      <w:r>
        <w:t>git status</w:t>
      </w:r>
    </w:p>
    <w:p w14:paraId="3735838C" w14:textId="77777777" w:rsidR="009F6B8B" w:rsidRDefault="00F5167B">
      <w:pPr>
        <w:pStyle w:val="CommandBlock"/>
        <w:keepNext/>
      </w:pPr>
      <w:r>
        <w:t>git switch main</w:t>
      </w:r>
    </w:p>
    <w:p w14:paraId="1B045AC4" w14:textId="77777777" w:rsidR="009F6B8B" w:rsidRDefault="00F5167B">
      <w:pPr>
        <w:pStyle w:val="CommandBlock"/>
      </w:pPr>
      <w:r>
        <w:t>git branch -d practice/conflict-style feature/promote-web-02</w:t>
      </w:r>
    </w:p>
    <w:p w14:paraId="111AE0EE" w14:textId="77777777" w:rsidR="009F6B8B" w:rsidRDefault="009F6B8B">
      <w:pPr>
        <w:keepNext/>
      </w:pPr>
    </w:p>
    <w:p w14:paraId="4F33C820" w14:textId="77777777" w:rsidR="009F6B8B" w:rsidRDefault="00F5167B">
      <w:pPr>
        <w:pStyle w:val="Heading3"/>
      </w:pPr>
      <w:r>
        <w:t>Check Your Results</w:t>
      </w:r>
    </w:p>
    <w:p w14:paraId="10916046" w14:textId="77777777" w:rsidR="009F6B8B" w:rsidRDefault="00F5167B">
      <w:pPr>
        <w:pStyle w:val="RequiredOutput"/>
        <w:keepNext/>
      </w:pPr>
      <w:r>
        <w:t>On branch practice/conflict-style</w:t>
      </w:r>
    </w:p>
    <w:p w14:paraId="34271F71" w14:textId="77777777" w:rsidR="009F6B8B" w:rsidRDefault="00F5167B">
      <w:pPr>
        <w:pStyle w:val="RequiredOutput"/>
        <w:keepNext/>
      </w:pPr>
      <w:r>
        <w:t>nothing to commit, working tree clean</w:t>
      </w:r>
    </w:p>
    <w:p w14:paraId="5BEE0CDD" w14:textId="77777777" w:rsidR="009F6B8B" w:rsidRDefault="00F5167B">
      <w:pPr>
        <w:pStyle w:val="RequiredOutput"/>
        <w:keepNext/>
      </w:pPr>
      <w:r>
        <w:t>Switched to branch 'main'</w:t>
      </w:r>
    </w:p>
    <w:p w14:paraId="567059D1" w14:textId="77777777" w:rsidR="009F6B8B" w:rsidRDefault="00F5167B">
      <w:pPr>
        <w:pStyle w:val="RequiredOutput"/>
        <w:keepNext/>
      </w:pPr>
      <w:r>
        <w:t>Your branch is ahead of 'origin/main' by 3 commits.</w:t>
      </w:r>
    </w:p>
    <w:p w14:paraId="2F329778" w14:textId="77777777" w:rsidR="009F6B8B" w:rsidRDefault="00F5167B">
      <w:pPr>
        <w:pStyle w:val="RequiredOutput"/>
        <w:keepNext/>
      </w:pPr>
      <w:r>
        <w:t xml:space="preserve">  (use "git push" to publish your local commits)</w:t>
      </w:r>
    </w:p>
    <w:p w14:paraId="42E9A9B0" w14:textId="77777777" w:rsidR="009F6B8B" w:rsidRDefault="00F5167B">
      <w:pPr>
        <w:pStyle w:val="RequiredOutput"/>
        <w:keepNext/>
      </w:pPr>
      <w:r>
        <w:t>Deleted branch practice/conflict-style (was 7ee204e).</w:t>
      </w:r>
    </w:p>
    <w:p w14:paraId="191FAFA3" w14:textId="77777777" w:rsidR="009F6B8B" w:rsidRDefault="00F5167B">
      <w:pPr>
        <w:pStyle w:val="RequiredOutput"/>
      </w:pPr>
      <w:r>
        <w:t>Deleted branch feature/promote-web-02 (was d93f2e9).</w:t>
      </w:r>
    </w:p>
    <w:p w14:paraId="6FA1CCDD" w14:textId="77777777" w:rsidR="009F6B8B" w:rsidRDefault="009F6B8B">
      <w:pPr>
        <w:keepNext/>
      </w:pPr>
    </w:p>
    <w:p w14:paraId="2D3D3385" w14:textId="77777777" w:rsidR="009F6B8B" w:rsidRDefault="00F5167B">
      <w:pPr>
        <w:pStyle w:val="ListBullet"/>
      </w:pPr>
      <w:r>
        <w:t>git merge --abort printed nothing. git status: On branch practice/conflict-style, nothing to commit, working tree clean: no merge is in progress, and servers.txt is your port commit's version again.</w:t>
      </w:r>
    </w:p>
    <w:p w14:paraId="1FEE4B43" w14:textId="77777777" w:rsidR="009F6B8B" w:rsidRDefault="00F5167B">
      <w:pPr>
        <w:pStyle w:val="ListBullet"/>
      </w:pPr>
      <w:r>
        <w:t>main is ahead of 'origin/main' by 3 commits: your port commit, the branch's commit, and the merge commit.</w:t>
      </w:r>
    </w:p>
    <w:p w14:paraId="13CA09EE" w14:textId="77777777" w:rsidR="009F6B8B" w:rsidRDefault="00F5167B">
      <w:pPr>
        <w:pStyle w:val="ListBullet"/>
      </w:pPr>
      <w:r>
        <w:t>Deleted branch practice/conflict-style (was 7ee204e). and Deleted branch feature/promote-web-02 (was d93f2e9).: only the names are gone; both commits are parents of main's merge commit.</w:t>
      </w:r>
    </w:p>
    <w:p w14:paraId="48EBB8F7" w14:textId="77777777" w:rsidR="009F6B8B" w:rsidRDefault="009F6B8B">
      <w:pPr>
        <w:keepNext/>
      </w:pPr>
    </w:p>
    <w:p w14:paraId="1623BCD7" w14:textId="77777777" w:rsidR="009F6B8B" w:rsidRDefault="00F5167B">
      <w:pPr>
        <w:pStyle w:val="Heading3"/>
      </w:pPr>
      <w:r>
        <w:t>Linux or macOS Back Out of the Practice Merge</w:t>
      </w:r>
    </w:p>
    <w:p w14:paraId="7410472A" w14:textId="77777777" w:rsidR="009F6B8B" w:rsidRDefault="00F5167B">
      <w:pPr>
        <w:pStyle w:val="CommandBlock"/>
        <w:keepNext/>
      </w:pPr>
      <w:r>
        <w:t>cd "$HOME/spa/lesson-12.15/server-report"</w:t>
      </w:r>
    </w:p>
    <w:p w14:paraId="2F8705E7" w14:textId="77777777" w:rsidR="009F6B8B" w:rsidRDefault="00F5167B">
      <w:pPr>
        <w:pStyle w:val="CommandBlock"/>
        <w:keepNext/>
      </w:pPr>
      <w:r>
        <w:t>git merge --abort</w:t>
      </w:r>
    </w:p>
    <w:p w14:paraId="69FA3B45" w14:textId="77777777" w:rsidR="009F6B8B" w:rsidRDefault="00F5167B">
      <w:pPr>
        <w:pStyle w:val="CommandBlock"/>
        <w:keepNext/>
      </w:pPr>
      <w:r>
        <w:t>git status</w:t>
      </w:r>
    </w:p>
    <w:p w14:paraId="3FC0A36D" w14:textId="77777777" w:rsidR="009F6B8B" w:rsidRDefault="00F5167B">
      <w:pPr>
        <w:pStyle w:val="CommandBlock"/>
        <w:keepNext/>
      </w:pPr>
      <w:r>
        <w:t>git switch main</w:t>
      </w:r>
    </w:p>
    <w:p w14:paraId="5C4A72E0" w14:textId="77777777" w:rsidR="009F6B8B" w:rsidRDefault="00F5167B">
      <w:pPr>
        <w:pStyle w:val="CommandBlock"/>
      </w:pPr>
      <w:r>
        <w:t>git branch -d practice/conflict-style feature/promote-web-02</w:t>
      </w:r>
    </w:p>
    <w:p w14:paraId="2F25D2E5" w14:textId="77777777" w:rsidR="009F6B8B" w:rsidRDefault="009F6B8B">
      <w:pPr>
        <w:keepNext/>
      </w:pPr>
    </w:p>
    <w:p w14:paraId="591854A9" w14:textId="77777777" w:rsidR="009F6B8B" w:rsidRDefault="00F5167B">
      <w:pPr>
        <w:pStyle w:val="Heading3"/>
      </w:pPr>
      <w:r>
        <w:t>Taking a Whole Side: --ours and --theirs</w:t>
      </w:r>
    </w:p>
    <w:p w14:paraId="1574BD73" w14:textId="77777777" w:rsidR="009F6B8B" w:rsidRDefault="00F5167B">
      <w:r>
        <w:t>During a conflict, git restore --ours &lt;file&gt; writes HEAD's whole version of the file, and git restore --theirs &lt;file&gt; the other side's whole version: every change the other side made to that file is lost, even the parts Git had already merged. Older guides write git checkout --ours &lt;file&gt;. They save typing when one side is wholly right, for example a file a tool generates, which you then generate again. In this lesson's conflict, --ours would leave web-02|staging|443 and lose the promotion, and --theirs wou</w:t>
      </w:r>
      <w:r>
        <w:t>ld leave web-02|production|8443 and lose the port change, and the merge would then finish without a word. Like an edit, they leave the file unmerged until you git add it; until then, git restore --merge &lt;file&gt; writes the markers back if you took a side by mistake. During a rebase the two names swap places, as the Challenge shows.</w:t>
      </w:r>
    </w:p>
    <w:p w14:paraId="3A94A764" w14:textId="77777777" w:rsidR="009F6B8B" w:rsidRDefault="009F6B8B">
      <w:pPr>
        <w:keepNext/>
      </w:pPr>
    </w:p>
    <w:p w14:paraId="73E66D29" w14:textId="77777777" w:rsidR="009F6B8B" w:rsidRDefault="00F5167B">
      <w:r>
        <w:t>Editors offer the same choices as buttons. VS Code shows Accept Current Change (HEAD's side), Accept Incoming Change (the other side), and Accept Both Changes above each conflict. Accept Both Changes keeps both versions, one after the other: right for the Exercise's two new servers, wrong here, where it would list web-02 twice. Whatever tool you use, read the result, run git diff --check, and test it. git mergetool opens a separate merge program, if you have set one up.</w:t>
      </w:r>
    </w:p>
    <w:p w14:paraId="69F6A2D2" w14:textId="77777777" w:rsidR="009F6B8B" w:rsidRDefault="009F6B8B">
      <w:pPr>
        <w:keepNext/>
      </w:pPr>
    </w:p>
    <w:p w14:paraId="35D145E8" w14:textId="77777777" w:rsidR="009F6B8B" w:rsidRDefault="009F6B8B">
      <w:pPr>
        <w:keepNext/>
      </w:pPr>
    </w:p>
    <w:p w14:paraId="3873932C" w14:textId="77777777" w:rsidR="009F6B8B" w:rsidRDefault="009F6B8B">
      <w:pPr>
        <w:keepNext/>
      </w:pPr>
    </w:p>
    <w:p w14:paraId="44E1DA2C" w14:textId="77777777" w:rsidR="009F6B8B" w:rsidRDefault="00F5167B">
      <w:pPr>
        <w:pStyle w:val="Heading1"/>
      </w:pPr>
      <w:r>
        <w:t>Validation Rules</w:t>
      </w:r>
    </w:p>
    <w:p w14:paraId="277BA600" w14:textId="77777777" w:rsidR="009F6B8B" w:rsidRDefault="00F5167B">
      <w:r>
        <w:t>This lesson is checked by comparing each Git output and each report with its Check Your Results by eye. The outputs are short, so no separate validator program is needed.</w:t>
      </w:r>
    </w:p>
    <w:p w14:paraId="4D9C0393" w14:textId="77777777" w:rsidR="009F6B8B" w:rsidRDefault="009F6B8B">
      <w:pPr>
        <w:keepNext/>
      </w:pPr>
    </w:p>
    <w:p w14:paraId="7541F35E" w14:textId="77777777" w:rsidR="009F6B8B" w:rsidRDefault="00F5167B">
      <w:pPr>
        <w:pStyle w:val="ListBullet"/>
      </w:pPr>
      <w:r>
        <w:t>Run each block from the folder its first line moves to, the clone server-report.</w:t>
      </w:r>
    </w:p>
    <w:p w14:paraId="7E225C99" w14:textId="77777777" w:rsidR="009F6B8B" w:rsidRDefault="00F5167B">
      <w:pPr>
        <w:pStyle w:val="ListBullet"/>
      </w:pPr>
      <w:r>
        <w:t>Every report must match the page line for line, with exit code 0, in all six languages: web-02 production 8443 in Step 2, web-02 staging 443 in Step 3, and web-02 production 443 in Step 6, each with Servers: 9.</w:t>
      </w:r>
    </w:p>
    <w:p w14:paraId="074758BD" w14:textId="77777777" w:rsidR="009F6B8B" w:rsidRDefault="00F5167B">
      <w:pPr>
        <w:pStyle w:val="ListBullet"/>
      </w:pPr>
      <w:r>
        <w:t>Step 4's merge must stop with CONFLICT (content): Merge conflict in servers.txt, and $LASTEXITCODE must show 1. Before the merge commit, git status must say All conflicts fixed but you are still merging.</w:t>
      </w:r>
    </w:p>
    <w:p w14:paraId="57240793" w14:textId="77777777" w:rsidR="009F6B8B" w:rsidRDefault="00F5167B">
      <w:pPr>
        <w:pStyle w:val="ListBullet"/>
      </w:pPr>
      <w:r>
        <w:t>Before every git add of a resolved file, git diff --check must print nothing.</w:t>
      </w:r>
    </w:p>
    <w:p w14:paraId="1C438618" w14:textId="77777777" w:rsidR="009F6B8B" w:rsidRDefault="00F5167B">
      <w:pPr>
        <w:pStyle w:val="ListBullet"/>
      </w:pPr>
      <w:r>
        <w:t>The clone's ids, 360d32b and the commits below it, match the page exactly. The ids of your own commits differ.</w:t>
      </w:r>
    </w:p>
    <w:p w14:paraId="657C0B93" w14:textId="77777777" w:rsidR="009F6B8B" w:rsidRDefault="009F6B8B">
      <w:pPr>
        <w:keepNext/>
      </w:pPr>
    </w:p>
    <w:p w14:paraId="62D503D5" w14:textId="77777777" w:rsidR="009F6B8B" w:rsidRDefault="009F6B8B">
      <w:pPr>
        <w:keepNext/>
      </w:pPr>
    </w:p>
    <w:p w14:paraId="2100DEC5" w14:textId="77777777" w:rsidR="009F6B8B" w:rsidRDefault="00F5167B">
      <w:pPr>
        <w:pStyle w:val="Heading2"/>
      </w:pPr>
      <w:r>
        <w:t>Expected Values</w:t>
      </w:r>
    </w:p>
    <w:p w14:paraId="396EDD9F" w14:textId="77777777" w:rsidR="009F6B8B" w:rsidRDefault="00F5167B">
      <w:pPr>
        <w:pStyle w:val="RequiredOutput"/>
        <w:keepNext/>
      </w:pPr>
      <w:r>
        <w:t>Branch: feature/promote-web-02, web-02's line web-02|production|8443</w:t>
      </w:r>
    </w:p>
    <w:p w14:paraId="6D38DD1F" w14:textId="77777777" w:rsidR="009F6B8B" w:rsidRDefault="00F5167B">
      <w:pPr>
        <w:pStyle w:val="RequiredOutput"/>
        <w:keepNext/>
      </w:pPr>
      <w:r>
        <w:t>main: web-02's line web-02|staging|443</w:t>
      </w:r>
    </w:p>
    <w:p w14:paraId="3987EF97" w14:textId="77777777" w:rsidR="009F6B8B" w:rsidRDefault="00F5167B">
      <w:pPr>
        <w:pStyle w:val="RequiredOutput"/>
        <w:keepNext/>
      </w:pPr>
      <w:r>
        <w:t>Conflict: servers.txt, both modified, exit code 1</w:t>
      </w:r>
    </w:p>
    <w:p w14:paraId="2EFF3B1D" w14:textId="77777777" w:rsidR="009F6B8B" w:rsidRDefault="00F5167B">
      <w:pPr>
        <w:pStyle w:val="RequiredOutput"/>
        <w:keepNext/>
      </w:pPr>
      <w:r>
        <w:t>Combined line: web-02|production|443</w:t>
      </w:r>
    </w:p>
    <w:p w14:paraId="108B9769" w14:textId="77777777" w:rsidR="009F6B8B" w:rsidRDefault="00F5167B">
      <w:pPr>
        <w:pStyle w:val="RequiredOutput"/>
        <w:keepNext/>
      </w:pPr>
      <w:r>
        <w:t>Merge commit: Merge branch 'feature/promote-web-02'</w:t>
      </w:r>
    </w:p>
    <w:p w14:paraId="563C62BF" w14:textId="77777777" w:rsidR="009F6B8B" w:rsidRDefault="00F5167B">
      <w:pPr>
        <w:pStyle w:val="RequiredOutput"/>
        <w:keepNext/>
      </w:pPr>
      <w:r>
        <w:t>zdiff3 base: ||||||| 360d32b, web-02|staging|8443</w:t>
      </w:r>
    </w:p>
    <w:p w14:paraId="65A51DCA" w14:textId="77777777" w:rsidR="009F6B8B" w:rsidRDefault="00F5167B">
      <w:pPr>
        <w:pStyle w:val="RequiredOutput"/>
        <w:keepNext/>
      </w:pPr>
      <w:r>
        <w:t>Leftover marker: servers.txt:3, exit code 2</w:t>
      </w:r>
    </w:p>
    <w:p w14:paraId="0A74B783" w14:textId="77777777" w:rsidR="009F6B8B" w:rsidRDefault="00F5167B">
      <w:pPr>
        <w:pStyle w:val="RequiredOutput"/>
        <w:keepNext/>
      </w:pPr>
      <w:r>
        <w:t>Exercise: mail-01|production|25 and cache-01|production|6379 both kept</w:t>
      </w:r>
    </w:p>
    <w:p w14:paraId="3AB0C9FF" w14:textId="77777777" w:rsidR="009F6B8B" w:rsidRDefault="00F5167B">
      <w:pPr>
        <w:pStyle w:val="RequiredOutput"/>
      </w:pPr>
      <w:r>
        <w:t>Challenge: dns-01|production|53 after them, rebased</w:t>
      </w:r>
    </w:p>
    <w:p w14:paraId="2B421853" w14:textId="77777777" w:rsidR="009F6B8B" w:rsidRDefault="009F6B8B">
      <w:pPr>
        <w:keepNext/>
      </w:pPr>
    </w:p>
    <w:p w14:paraId="21ABF614" w14:textId="77777777" w:rsidR="009F6B8B" w:rsidRDefault="009F6B8B">
      <w:pPr>
        <w:keepNext/>
      </w:pPr>
    </w:p>
    <w:p w14:paraId="5D0C3382" w14:textId="77777777" w:rsidR="009F6B8B" w:rsidRDefault="00F5167B">
      <w:pPr>
        <w:pStyle w:val="Heading2"/>
      </w:pPr>
      <w:r>
        <w:t>Required Clean-Run Output</w:t>
      </w:r>
    </w:p>
    <w:p w14:paraId="3820DEB0" w14:textId="77777777" w:rsidR="009F6B8B" w:rsidRDefault="00F5167B">
      <w:pPr>
        <w:keepNext/>
      </w:pPr>
      <w:r>
        <w:t>The report on the resolved file of Step 6, in every language:</w:t>
      </w:r>
    </w:p>
    <w:p w14:paraId="600BE552" w14:textId="77777777" w:rsidR="009F6B8B" w:rsidRDefault="009F6B8B">
      <w:pPr>
        <w:keepNext/>
      </w:pPr>
    </w:p>
    <w:p w14:paraId="43695D65" w14:textId="77777777" w:rsidR="009F6B8B" w:rsidRDefault="00F5167B">
      <w:pPr>
        <w:pStyle w:val="RequiredOutput"/>
        <w:keepNext/>
      </w:pPr>
      <w:r>
        <w:t>Server Report</w:t>
      </w:r>
    </w:p>
    <w:p w14:paraId="3C30C708" w14:textId="77777777" w:rsidR="009F6B8B" w:rsidRDefault="00F5167B">
      <w:pPr>
        <w:pStyle w:val="RequiredOutput"/>
        <w:keepNext/>
      </w:pPr>
      <w:r>
        <w:t>web-01 production 443</w:t>
      </w:r>
    </w:p>
    <w:p w14:paraId="3650417E" w14:textId="77777777" w:rsidR="009F6B8B" w:rsidRDefault="00F5167B">
      <w:pPr>
        <w:pStyle w:val="RequiredOutput"/>
        <w:keepNext/>
      </w:pPr>
      <w:r>
        <w:t>web-02 production 443</w:t>
      </w:r>
    </w:p>
    <w:p w14:paraId="3FED5278" w14:textId="77777777" w:rsidR="009F6B8B" w:rsidRDefault="00F5167B">
      <w:pPr>
        <w:pStyle w:val="RequiredOutput"/>
        <w:keepNext/>
      </w:pPr>
      <w:r>
        <w:t>db-01 production 3306</w:t>
      </w:r>
    </w:p>
    <w:p w14:paraId="0E819B51" w14:textId="77777777" w:rsidR="009F6B8B" w:rsidRDefault="00F5167B">
      <w:pPr>
        <w:pStyle w:val="RequiredOutput"/>
        <w:keepNext/>
      </w:pPr>
      <w:r>
        <w:t>app-01 production 8080</w:t>
      </w:r>
    </w:p>
    <w:p w14:paraId="1D301E1D" w14:textId="77777777" w:rsidR="009F6B8B" w:rsidRDefault="00F5167B">
      <w:pPr>
        <w:pStyle w:val="RequiredOutput"/>
        <w:keepNext/>
      </w:pPr>
      <w:r>
        <w:t>app-02 staging 8080</w:t>
      </w:r>
    </w:p>
    <w:p w14:paraId="59FFEE0A" w14:textId="77777777" w:rsidR="009F6B8B" w:rsidRDefault="00F5167B">
      <w:pPr>
        <w:pStyle w:val="RequiredOutput"/>
        <w:keepNext/>
      </w:pPr>
      <w:r>
        <w:t>queue-01 production 5672</w:t>
      </w:r>
    </w:p>
    <w:p w14:paraId="4A5BD59E" w14:textId="77777777" w:rsidR="009F6B8B" w:rsidRDefault="00F5167B">
      <w:pPr>
        <w:pStyle w:val="RequiredOutput"/>
        <w:keepNext/>
      </w:pPr>
      <w:r>
        <w:t>metrics-01 production 9090</w:t>
      </w:r>
    </w:p>
    <w:p w14:paraId="401EDC06" w14:textId="77777777" w:rsidR="009F6B8B" w:rsidRDefault="00F5167B">
      <w:pPr>
        <w:pStyle w:val="RequiredOutput"/>
        <w:keepNext/>
      </w:pPr>
      <w:r>
        <w:t>alerts-01 production 9093</w:t>
      </w:r>
    </w:p>
    <w:p w14:paraId="7AEBB2E9" w14:textId="77777777" w:rsidR="009F6B8B" w:rsidRDefault="00F5167B">
      <w:pPr>
        <w:pStyle w:val="RequiredOutput"/>
        <w:keepNext/>
      </w:pPr>
      <w:r>
        <w:t>logs-01 production 3100</w:t>
      </w:r>
    </w:p>
    <w:p w14:paraId="3F3B8197" w14:textId="77777777" w:rsidR="009F6B8B" w:rsidRDefault="00F5167B">
      <w:pPr>
        <w:pStyle w:val="RequiredOutput"/>
      </w:pPr>
      <w:r>
        <w:t>Servers: 9</w:t>
      </w:r>
    </w:p>
    <w:p w14:paraId="68E75BE3" w14:textId="77777777" w:rsidR="009F6B8B" w:rsidRDefault="009F6B8B">
      <w:pPr>
        <w:keepNext/>
      </w:pPr>
    </w:p>
    <w:p w14:paraId="0EBD1219" w14:textId="77777777" w:rsidR="009F6B8B" w:rsidRDefault="009F6B8B">
      <w:pPr>
        <w:keepNext/>
      </w:pPr>
    </w:p>
    <w:p w14:paraId="066BFB83" w14:textId="77777777" w:rsidR="009F6B8B" w:rsidRDefault="009F6B8B">
      <w:pPr>
        <w:keepNext/>
      </w:pPr>
    </w:p>
    <w:p w14:paraId="779C8D6E" w14:textId="77777777" w:rsidR="009F6B8B" w:rsidRDefault="00F5167B">
      <w:pPr>
        <w:pStyle w:val="Heading1"/>
      </w:pPr>
      <w:r>
        <w:t>Common Mistakes</w:t>
      </w:r>
    </w:p>
    <w:p w14:paraId="4BEAA1AE" w14:textId="77777777" w:rsidR="009F6B8B" w:rsidRDefault="00F5167B">
      <w:pPr>
        <w:pStyle w:val="ListBullet"/>
      </w:pPr>
      <w:r>
        <w:t>Committing a marker. git add stages a file with markers in it without a word, and the programs then stop at the marker line. Run git diff --check before git add. If the commit is made but not pushed, fix the file, check it, and commit again.</w:t>
      </w:r>
    </w:p>
    <w:p w14:paraId="03497FA2" w14:textId="77777777" w:rsidR="009F6B8B" w:rsidRDefault="00F5167B">
      <w:pPr>
        <w:pStyle w:val="ListBullet"/>
      </w:pPr>
      <w:r>
        <w:t>Keeping one side by deleting the other. The merge finishes, and one side's change is gone. Compare both versions with the base (Step 8) and keep every real change.</w:t>
      </w:r>
    </w:p>
    <w:p w14:paraId="35B22126" w14:textId="77777777" w:rsidR="009F6B8B" w:rsidRDefault="00F5167B">
      <w:pPr>
        <w:pStyle w:val="ListBullet"/>
      </w:pPr>
      <w:r>
        <w:t>Keeping both versions of a changed line. Deleting only the marker lines leaves web-02 twice, and the report counts ten servers. A line that both sides changed must appear once, with both changes.</w:t>
      </w:r>
    </w:p>
    <w:p w14:paraId="0DAE8A99" w14:textId="77777777" w:rsidR="009F6B8B" w:rsidRDefault="00F5167B">
      <w:pPr>
        <w:pStyle w:val="ListBullet"/>
      </w:pPr>
      <w:r>
        <w:t>error: Committing is not possible because you have unmerged files. git commit ran before git add: stage each resolved file first.</w:t>
      </w:r>
    </w:p>
    <w:p w14:paraId="7C07C740" w14:textId="77777777" w:rsidR="009F6B8B" w:rsidRDefault="00F5167B">
      <w:pPr>
        <w:pStyle w:val="ListBullet"/>
      </w:pPr>
      <w:r>
        <w:t>fatal: cannot switch branch while merging. A merge is in progress: finish it or abort it first. error: Merging is not possible because you have unmerged files. and error: Pulling is not possible because you have unmerged files. mean the same.</w:t>
      </w:r>
    </w:p>
    <w:p w14:paraId="5173E0E1" w14:textId="77777777" w:rsidR="009F6B8B" w:rsidRDefault="00F5167B">
      <w:pPr>
        <w:pStyle w:val="ListBullet"/>
      </w:pPr>
      <w:r>
        <w:t>-replace 'web-02|staging', with no \ before the |. The | means or, so the line replaces every web-02 and every staging, app-02's too. git diff shows the damage, and git restore .\servers.txt undoes it (Lesson 1.9).</w:t>
      </w:r>
    </w:p>
    <w:p w14:paraId="6586F0AD" w14:textId="77777777" w:rsidR="009F6B8B" w:rsidRDefault="00F5167B">
      <w:pPr>
        <w:pStyle w:val="ListBullet"/>
      </w:pPr>
      <w:r>
        <w:t>Git opened its editor after git commit. --no-edit was missing. Close the editor without changing anything, and Git makes the merge commit with its own message: in Vim (Git for Windows and macOS), press Esc, type :q!, and press Enter; in nano (Git's editor on Ubuntu and Debian), press Ctrl+X; in Notepad, if you chose it as Git's editor, close the window.</w:t>
      </w:r>
    </w:p>
    <w:p w14:paraId="04CC0DFE" w14:textId="77777777" w:rsidR="009F6B8B" w:rsidRDefault="00F5167B">
      <w:pPr>
        <w:pStyle w:val="ListBullet"/>
      </w:pPr>
      <w:r>
        <w:t>Waiting at a : at the bottom of the window. Remember, a : or (END) at the bottom means Git's pager is waiting: q quits it.</w:t>
      </w:r>
    </w:p>
    <w:p w14:paraId="23418764" w14:textId="77777777" w:rsidR="009F6B8B" w:rsidRDefault="00F5167B">
      <w:pPr>
        <w:pStyle w:val="ListBullet"/>
      </w:pPr>
      <w:r>
        <w:t>fatal: destination path 'server-report' already exists and is not an empty directory. A clone from an earlier try is still there. If you no longer want it, delete it from the lesson folder with Remove-Item -Recurse -Force .\server-report and clone again; -Force also removes the hidden .git folder and the read-only files Git keeps in it.</w:t>
      </w:r>
    </w:p>
    <w:p w14:paraId="23F3D10F" w14:textId="77777777" w:rsidR="009F6B8B" w:rsidRDefault="009F6B8B">
      <w:pPr>
        <w:keepNext/>
      </w:pPr>
    </w:p>
    <w:p w14:paraId="5BA7FC19" w14:textId="77777777" w:rsidR="009F6B8B" w:rsidRDefault="009F6B8B">
      <w:pPr>
        <w:keepNext/>
      </w:pPr>
    </w:p>
    <w:p w14:paraId="567F2824" w14:textId="77777777" w:rsidR="009F6B8B" w:rsidRDefault="009F6B8B">
      <w:pPr>
        <w:keepNext/>
      </w:pPr>
    </w:p>
    <w:p w14:paraId="6733DDD8" w14:textId="77777777" w:rsidR="009F6B8B" w:rsidRDefault="00F5167B">
      <w:pPr>
        <w:pStyle w:val="Heading1"/>
      </w:pPr>
      <w:r>
        <w:t>Project Connection</w:t>
      </w:r>
    </w:p>
    <w:p w14:paraId="4BD28F78" w14:textId="77777777" w:rsidR="009F6B8B" w:rsidRDefault="00F5167B">
      <w:r>
        <w:t>The Chapter 12 Project, Professional Git Workflow, asks you to resolve a conflict while you bring a feature branch and the shared server's main together. This lesson is how: read both versions and the base, write the result that keeps both changes, run all six programs on it, check for leftover markers, and only then git add and commit, or git rebase --continue when the conflict stops a rebase. Lesson 12.16: Cherry Picking applies one fix from main to the release branch, where the same markers can appear, a</w:t>
      </w:r>
      <w:r>
        <w:t>nd your HISTORY.md for the Project will name the conflict and how you resolved it.</w:t>
      </w:r>
    </w:p>
    <w:p w14:paraId="67D6CCED" w14:textId="77777777" w:rsidR="009F6B8B" w:rsidRDefault="009F6B8B">
      <w:pPr>
        <w:keepNext/>
      </w:pPr>
    </w:p>
    <w:p w14:paraId="3680943D" w14:textId="77777777" w:rsidR="009F6B8B" w:rsidRDefault="009F6B8B">
      <w:pPr>
        <w:keepNext/>
      </w:pPr>
    </w:p>
    <w:p w14:paraId="7DC3B076" w14:textId="77777777" w:rsidR="009F6B8B" w:rsidRDefault="009F6B8B">
      <w:pPr>
        <w:keepNext/>
      </w:pPr>
    </w:p>
    <w:p w14:paraId="5755A9EF" w14:textId="77777777" w:rsidR="009F6B8B" w:rsidRDefault="00F5167B">
      <w:pPr>
        <w:pStyle w:val="Heading1"/>
      </w:pPr>
      <w:r>
        <w:t>Workbook Exercise</w:t>
      </w:r>
    </w:p>
    <w:p w14:paraId="0C651476" w14:textId="77777777" w:rsidR="009F6B8B" w:rsidRDefault="00F5167B">
      <w:r>
        <w:t>Resolve a second conflict, one where the right answer keeps both new lines. A cache server, cache-01|production|6379, is added on a branch, and a mail server, mail-01|production|25, on main. Both go at the end of servers.txt, after logs-01, so both sides add a line at the same place. The printed blocks make both sides, each run in all six programs before its commit, and start the merge, which stops. Then, on your own:</w:t>
      </w:r>
    </w:p>
    <w:p w14:paraId="1CCEB628" w14:textId="77777777" w:rsidR="009F6B8B" w:rsidRDefault="009F6B8B">
      <w:pPr>
        <w:keepNext/>
      </w:pPr>
    </w:p>
    <w:p w14:paraId="412ED45A" w14:textId="77777777" w:rsidR="009F6B8B" w:rsidRDefault="00F5167B">
      <w:pPr>
        <w:pStyle w:val="ListBullet"/>
      </w:pPr>
      <w:r>
        <w:t>read the conflict that the Exercise Conflict block prints;</w:t>
      </w:r>
    </w:p>
    <w:p w14:paraId="3C9566E6" w14:textId="77777777" w:rsidR="009F6B8B" w:rsidRDefault="00F5167B">
      <w:pPr>
        <w:pStyle w:val="ListBullet"/>
      </w:pPr>
      <w:r>
        <w:t>write servers.txt so that it lists all eleven servers, main's mail-01 first and then cache-01, as the markers order them, with no marker line left: Set-Content with eleven values, as in Step 6, or delete the marker lines in an editor;</w:t>
      </w:r>
    </w:p>
    <w:p w14:paraId="4A99561A" w14:textId="77777777" w:rsidR="009F6B8B" w:rsidRDefault="00F5167B">
      <w:pPr>
        <w:pStyle w:val="ListBullet"/>
      </w:pPr>
      <w:r>
        <w:t>run the Exercise Resolution Check and the Exercise Runs on the Resolution;</w:t>
      </w:r>
    </w:p>
    <w:p w14:paraId="77890766" w14:textId="77777777" w:rsidR="009F6B8B" w:rsidRDefault="00F5167B">
      <w:pPr>
        <w:pStyle w:val="ListBullet"/>
      </w:pPr>
      <w:r>
        <w:t>finish the merge with git add .\servers.txt and git commit --no-edit, as in Step 7, and delete the merged branch with git branch -d feature/add-cache-server;</w:t>
      </w:r>
    </w:p>
    <w:p w14:paraId="5EEDB9BB" w14:textId="77777777" w:rsidR="009F6B8B" w:rsidRDefault="00F5167B">
      <w:pPr>
        <w:pStyle w:val="ListBullet"/>
      </w:pPr>
      <w:r>
        <w:t>run the Exercise Check.</w:t>
      </w:r>
    </w:p>
    <w:p w14:paraId="60FB2781" w14:textId="77777777" w:rsidR="009F6B8B" w:rsidRDefault="009F6B8B">
      <w:pPr>
        <w:keepNext/>
      </w:pPr>
    </w:p>
    <w:p w14:paraId="1E276146" w14:textId="77777777" w:rsidR="009F6B8B" w:rsidRDefault="009F6B8B">
      <w:pPr>
        <w:keepNext/>
      </w:pPr>
    </w:p>
    <w:p w14:paraId="67CB7300" w14:textId="77777777" w:rsidR="009F6B8B" w:rsidRDefault="00F5167B">
      <w:pPr>
        <w:pStyle w:val="Heading2"/>
      </w:pPr>
      <w:r>
        <w:t>Windows PowerShell Exercise Branch</w:t>
      </w:r>
    </w:p>
    <w:p w14:paraId="0307A62A" w14:textId="77777777" w:rsidR="009F6B8B" w:rsidRDefault="00F5167B">
      <w:pPr>
        <w:pStyle w:val="CommandBlock"/>
        <w:keepNext/>
      </w:pPr>
      <w:r>
        <w:t>Set-Location "$HOME\spa\lesson-12.15\server-report"</w:t>
      </w:r>
    </w:p>
    <w:p w14:paraId="577E4098" w14:textId="77777777" w:rsidR="009F6B8B" w:rsidRDefault="00F5167B">
      <w:pPr>
        <w:pStyle w:val="CommandBlock"/>
        <w:keepNext/>
      </w:pPr>
      <w:r>
        <w:t>git switch -c feature/add-cache-server</w:t>
      </w:r>
    </w:p>
    <w:p w14:paraId="2180EEED" w14:textId="77777777" w:rsidR="009F6B8B" w:rsidRDefault="00F5167B">
      <w:pPr>
        <w:pStyle w:val="CommandBlock"/>
      </w:pPr>
      <w:r>
        <w:t>Add-Content .\servers.txt "cache-01|production|6379"</w:t>
      </w:r>
    </w:p>
    <w:p w14:paraId="6A5AAD32" w14:textId="77777777" w:rsidR="009F6B8B" w:rsidRDefault="009F6B8B">
      <w:pPr>
        <w:keepNext/>
      </w:pPr>
    </w:p>
    <w:p w14:paraId="33B352B9" w14:textId="77777777" w:rsidR="009F6B8B" w:rsidRDefault="00F5167B">
      <w:pPr>
        <w:pStyle w:val="Heading3"/>
      </w:pPr>
      <w:r>
        <w:t>Check Your Results</w:t>
      </w:r>
    </w:p>
    <w:p w14:paraId="01794AD8" w14:textId="77777777" w:rsidR="009F6B8B" w:rsidRDefault="00F5167B">
      <w:pPr>
        <w:pStyle w:val="RequiredOutput"/>
      </w:pPr>
      <w:r>
        <w:t>Switched to a new branch 'feature/add-cache-server'</w:t>
      </w:r>
    </w:p>
    <w:p w14:paraId="2538E676" w14:textId="77777777" w:rsidR="009F6B8B" w:rsidRDefault="009F6B8B">
      <w:pPr>
        <w:keepNext/>
      </w:pPr>
    </w:p>
    <w:p w14:paraId="12EDF3DE" w14:textId="77777777" w:rsidR="009F6B8B" w:rsidRDefault="009F6B8B">
      <w:pPr>
        <w:keepNext/>
      </w:pPr>
    </w:p>
    <w:p w14:paraId="4DB15710" w14:textId="77777777" w:rsidR="009F6B8B" w:rsidRDefault="00F5167B">
      <w:pPr>
        <w:pStyle w:val="Heading2"/>
      </w:pPr>
      <w:r>
        <w:t>Linux or macOS Exercise Branch</w:t>
      </w:r>
    </w:p>
    <w:p w14:paraId="2765E6FB" w14:textId="77777777" w:rsidR="009F6B8B" w:rsidRDefault="00F5167B">
      <w:pPr>
        <w:pStyle w:val="CommandBlock"/>
        <w:keepNext/>
      </w:pPr>
      <w:r>
        <w:t>cd "$HOME/spa/lesson-12.15/server-report"</w:t>
      </w:r>
    </w:p>
    <w:p w14:paraId="0B5AE508" w14:textId="77777777" w:rsidR="009F6B8B" w:rsidRDefault="00F5167B">
      <w:pPr>
        <w:pStyle w:val="CommandBlock"/>
        <w:keepNext/>
      </w:pPr>
      <w:r>
        <w:t>git switch -c feature/add-cache-server</w:t>
      </w:r>
    </w:p>
    <w:p w14:paraId="39112013" w14:textId="77777777" w:rsidR="009F6B8B" w:rsidRDefault="00F5167B">
      <w:pPr>
        <w:pStyle w:val="CommandBlock"/>
      </w:pPr>
      <w:r>
        <w:t>printf '%s\n' 'cache-01|production|6379' &gt;&gt; ./servers.txt</w:t>
      </w:r>
    </w:p>
    <w:p w14:paraId="61084D45" w14:textId="77777777" w:rsidR="009F6B8B" w:rsidRDefault="009F6B8B">
      <w:pPr>
        <w:keepNext/>
      </w:pPr>
    </w:p>
    <w:p w14:paraId="16893E24" w14:textId="77777777" w:rsidR="009F6B8B" w:rsidRDefault="009F6B8B">
      <w:pPr>
        <w:keepNext/>
      </w:pPr>
    </w:p>
    <w:p w14:paraId="2A219809" w14:textId="77777777" w:rsidR="009F6B8B" w:rsidRDefault="00F5167B">
      <w:pPr>
        <w:pStyle w:val="Heading2"/>
      </w:pPr>
      <w:r>
        <w:t>Windows PowerShell Exercise Branch Runs</w:t>
      </w:r>
    </w:p>
    <w:p w14:paraId="65D26A82" w14:textId="77777777" w:rsidR="009F6B8B" w:rsidRDefault="00F5167B">
      <w:pPr>
        <w:pStyle w:val="CommandBlock"/>
        <w:keepNext/>
      </w:pPr>
      <w:r>
        <w:t>Set-Location "$HOME\spa\lesson-12.15\server-report"</w:t>
      </w:r>
    </w:p>
    <w:p w14:paraId="544CE3E1" w14:textId="77777777" w:rsidR="009F6B8B" w:rsidRDefault="00F5167B">
      <w:pPr>
        <w:pStyle w:val="CommandBlock"/>
        <w:keepNext/>
      </w:pPr>
      <w:r>
        <w:t>.\c\server-report.exe .\servers.txt</w:t>
      </w:r>
    </w:p>
    <w:p w14:paraId="24CF02BC" w14:textId="77777777" w:rsidR="009F6B8B" w:rsidRDefault="00F5167B">
      <w:pPr>
        <w:pStyle w:val="CommandBlock"/>
        <w:keepNext/>
      </w:pPr>
      <w:r>
        <w:t>.\cpp\server-report.exe .\servers.txt</w:t>
      </w:r>
    </w:p>
    <w:p w14:paraId="34A8B187" w14:textId="77777777" w:rsidR="009F6B8B" w:rsidRDefault="00F5167B">
      <w:pPr>
        <w:pStyle w:val="CommandBlock"/>
        <w:keepNext/>
      </w:pPr>
      <w:r>
        <w:t>dotnet run --no-build --project .\csharp\ServerReport -- .\servers.txt</w:t>
      </w:r>
    </w:p>
    <w:p w14:paraId="46AF499B" w14:textId="77777777" w:rsidR="009F6B8B" w:rsidRDefault="00F5167B">
      <w:pPr>
        <w:pStyle w:val="CommandBlock"/>
        <w:keepNext/>
      </w:pPr>
      <w:r>
        <w:t>.\go\server-report.exe .\servers.txt</w:t>
      </w:r>
    </w:p>
    <w:p w14:paraId="4DA796AD" w14:textId="77777777" w:rsidR="009F6B8B" w:rsidRDefault="00F5167B">
      <w:pPr>
        <w:pStyle w:val="CommandBlock"/>
        <w:keepNext/>
      </w:pPr>
      <w:r>
        <w:t>py .\python\server_report.py .\servers.txt</w:t>
      </w:r>
    </w:p>
    <w:p w14:paraId="314C3CBF" w14:textId="77777777" w:rsidR="009F6B8B" w:rsidRDefault="00F5167B">
      <w:pPr>
        <w:pStyle w:val="CommandBlock"/>
      </w:pPr>
      <w:r>
        <w:t>node .\typescript\dist\main.js .\servers.txt</w:t>
      </w:r>
    </w:p>
    <w:p w14:paraId="54C33351" w14:textId="77777777" w:rsidR="009F6B8B" w:rsidRDefault="009F6B8B">
      <w:pPr>
        <w:keepNext/>
      </w:pPr>
    </w:p>
    <w:p w14:paraId="5F9492A6" w14:textId="77777777" w:rsidR="009F6B8B" w:rsidRDefault="00F5167B">
      <w:pPr>
        <w:pStyle w:val="Heading3"/>
      </w:pPr>
      <w:r>
        <w:t>Check Your Results</w:t>
      </w:r>
    </w:p>
    <w:p w14:paraId="61CADD8B" w14:textId="77777777" w:rsidR="009F6B8B" w:rsidRDefault="00F5167B">
      <w:pPr>
        <w:keepNext/>
      </w:pPr>
      <w:r>
        <w:t>Each of the six programs prints this report, so your screen shows it six times, C first and TypeScript last:</w:t>
      </w:r>
    </w:p>
    <w:p w14:paraId="3EA20546" w14:textId="77777777" w:rsidR="009F6B8B" w:rsidRDefault="009F6B8B">
      <w:pPr>
        <w:keepNext/>
      </w:pPr>
    </w:p>
    <w:p w14:paraId="68B117DB" w14:textId="77777777" w:rsidR="009F6B8B" w:rsidRDefault="00F5167B">
      <w:pPr>
        <w:pStyle w:val="RequiredOutput"/>
        <w:keepNext/>
      </w:pPr>
      <w:r>
        <w:t>Server Report</w:t>
      </w:r>
    </w:p>
    <w:p w14:paraId="6CED2D0F" w14:textId="77777777" w:rsidR="009F6B8B" w:rsidRDefault="00F5167B">
      <w:pPr>
        <w:pStyle w:val="RequiredOutput"/>
        <w:keepNext/>
      </w:pPr>
      <w:r>
        <w:t>web-01 production 443</w:t>
      </w:r>
    </w:p>
    <w:p w14:paraId="61E685FE" w14:textId="77777777" w:rsidR="009F6B8B" w:rsidRDefault="00F5167B">
      <w:pPr>
        <w:pStyle w:val="RequiredOutput"/>
        <w:keepNext/>
      </w:pPr>
      <w:r>
        <w:t>web-02 production 443</w:t>
      </w:r>
    </w:p>
    <w:p w14:paraId="63AF50B1" w14:textId="77777777" w:rsidR="009F6B8B" w:rsidRDefault="00F5167B">
      <w:pPr>
        <w:pStyle w:val="RequiredOutput"/>
        <w:keepNext/>
      </w:pPr>
      <w:r>
        <w:t>db-01 production 3306</w:t>
      </w:r>
    </w:p>
    <w:p w14:paraId="57B773F6" w14:textId="77777777" w:rsidR="009F6B8B" w:rsidRDefault="00F5167B">
      <w:pPr>
        <w:pStyle w:val="RequiredOutput"/>
        <w:keepNext/>
      </w:pPr>
      <w:r>
        <w:t>app-01 production 8080</w:t>
      </w:r>
    </w:p>
    <w:p w14:paraId="33E88028" w14:textId="77777777" w:rsidR="009F6B8B" w:rsidRDefault="00F5167B">
      <w:pPr>
        <w:pStyle w:val="RequiredOutput"/>
        <w:keepNext/>
      </w:pPr>
      <w:r>
        <w:t>app-02 staging 8080</w:t>
      </w:r>
    </w:p>
    <w:p w14:paraId="7989458F" w14:textId="77777777" w:rsidR="009F6B8B" w:rsidRDefault="00F5167B">
      <w:pPr>
        <w:pStyle w:val="RequiredOutput"/>
        <w:keepNext/>
      </w:pPr>
      <w:r>
        <w:t>queue-01 production 5672</w:t>
      </w:r>
    </w:p>
    <w:p w14:paraId="223E86A6" w14:textId="77777777" w:rsidR="009F6B8B" w:rsidRDefault="00F5167B">
      <w:pPr>
        <w:pStyle w:val="RequiredOutput"/>
        <w:keepNext/>
      </w:pPr>
      <w:r>
        <w:t>metrics-01 production 9090</w:t>
      </w:r>
    </w:p>
    <w:p w14:paraId="53C03FFB" w14:textId="77777777" w:rsidR="009F6B8B" w:rsidRDefault="00F5167B">
      <w:pPr>
        <w:pStyle w:val="RequiredOutput"/>
        <w:keepNext/>
      </w:pPr>
      <w:r>
        <w:t>alerts-01 production 9093</w:t>
      </w:r>
    </w:p>
    <w:p w14:paraId="11636A6F" w14:textId="77777777" w:rsidR="009F6B8B" w:rsidRDefault="00F5167B">
      <w:pPr>
        <w:pStyle w:val="RequiredOutput"/>
        <w:keepNext/>
      </w:pPr>
      <w:r>
        <w:t>logs-01 production 3100</w:t>
      </w:r>
    </w:p>
    <w:p w14:paraId="2DF6ED88" w14:textId="77777777" w:rsidR="009F6B8B" w:rsidRDefault="00F5167B">
      <w:pPr>
        <w:pStyle w:val="RequiredOutput"/>
        <w:keepNext/>
      </w:pPr>
      <w:r>
        <w:t>cache-01 production 6379</w:t>
      </w:r>
    </w:p>
    <w:p w14:paraId="75033FA3" w14:textId="77777777" w:rsidR="009F6B8B" w:rsidRDefault="00F5167B">
      <w:pPr>
        <w:pStyle w:val="RequiredOutput"/>
      </w:pPr>
      <w:r>
        <w:t>Servers: 10</w:t>
      </w:r>
    </w:p>
    <w:p w14:paraId="18AD4A20" w14:textId="77777777" w:rsidR="009F6B8B" w:rsidRDefault="009F6B8B">
      <w:pPr>
        <w:keepNext/>
      </w:pPr>
    </w:p>
    <w:p w14:paraId="4B01757B" w14:textId="77777777" w:rsidR="009F6B8B" w:rsidRDefault="009F6B8B">
      <w:pPr>
        <w:keepNext/>
      </w:pPr>
    </w:p>
    <w:p w14:paraId="1204D0F2" w14:textId="77777777" w:rsidR="009F6B8B" w:rsidRDefault="00F5167B">
      <w:pPr>
        <w:pStyle w:val="Heading2"/>
      </w:pPr>
      <w:r>
        <w:t>Linux or macOS Exercise Branch Runs</w:t>
      </w:r>
    </w:p>
    <w:p w14:paraId="5DD07E8C" w14:textId="77777777" w:rsidR="009F6B8B" w:rsidRDefault="00F5167B">
      <w:pPr>
        <w:pStyle w:val="CommandBlock"/>
        <w:keepNext/>
      </w:pPr>
      <w:r>
        <w:t>cd "$HOME/spa/lesson-12.15/server-report"</w:t>
      </w:r>
    </w:p>
    <w:p w14:paraId="2293A843" w14:textId="77777777" w:rsidR="009F6B8B" w:rsidRDefault="00F5167B">
      <w:pPr>
        <w:pStyle w:val="CommandBlock"/>
        <w:keepNext/>
      </w:pPr>
      <w:r>
        <w:t>./c/server-report ./servers.txt</w:t>
      </w:r>
    </w:p>
    <w:p w14:paraId="15AADF4B" w14:textId="77777777" w:rsidR="009F6B8B" w:rsidRDefault="00F5167B">
      <w:pPr>
        <w:pStyle w:val="CommandBlock"/>
        <w:keepNext/>
      </w:pPr>
      <w:r>
        <w:t>./cpp/server-report ./servers.txt</w:t>
      </w:r>
    </w:p>
    <w:p w14:paraId="574508A0" w14:textId="77777777" w:rsidR="009F6B8B" w:rsidRDefault="00F5167B">
      <w:pPr>
        <w:pStyle w:val="CommandBlock"/>
        <w:keepNext/>
      </w:pPr>
      <w:r>
        <w:t>dotnet run --no-build --project ./csharp/ServerReport -- ./servers.txt</w:t>
      </w:r>
    </w:p>
    <w:p w14:paraId="0E68CDCD" w14:textId="77777777" w:rsidR="009F6B8B" w:rsidRDefault="00F5167B">
      <w:pPr>
        <w:pStyle w:val="CommandBlock"/>
        <w:keepNext/>
      </w:pPr>
      <w:r>
        <w:t>./go/server-report ./servers.txt</w:t>
      </w:r>
    </w:p>
    <w:p w14:paraId="65ABE59F" w14:textId="77777777" w:rsidR="009F6B8B" w:rsidRDefault="00F5167B">
      <w:pPr>
        <w:pStyle w:val="CommandBlock"/>
        <w:keepNext/>
      </w:pPr>
      <w:r>
        <w:t>python3 ./python/server_report.py ./servers.txt</w:t>
      </w:r>
    </w:p>
    <w:p w14:paraId="0E94EECA" w14:textId="77777777" w:rsidR="009F6B8B" w:rsidRDefault="00F5167B">
      <w:pPr>
        <w:pStyle w:val="CommandBlock"/>
      </w:pPr>
      <w:r>
        <w:t>node ./typescript/dist/main.js ./servers.txt</w:t>
      </w:r>
    </w:p>
    <w:p w14:paraId="02996FB0" w14:textId="77777777" w:rsidR="009F6B8B" w:rsidRDefault="009F6B8B">
      <w:pPr>
        <w:keepNext/>
      </w:pPr>
    </w:p>
    <w:p w14:paraId="535E5E2C" w14:textId="77777777" w:rsidR="009F6B8B" w:rsidRDefault="009F6B8B">
      <w:pPr>
        <w:keepNext/>
      </w:pPr>
    </w:p>
    <w:p w14:paraId="664F9068" w14:textId="77777777" w:rsidR="009F6B8B" w:rsidRDefault="00F5167B">
      <w:pPr>
        <w:pStyle w:val="Heading2"/>
      </w:pPr>
      <w:r>
        <w:t>Windows PowerShell Exercise Branch Commit</w:t>
      </w:r>
    </w:p>
    <w:p w14:paraId="1563CF22" w14:textId="77777777" w:rsidR="009F6B8B" w:rsidRDefault="00F5167B">
      <w:pPr>
        <w:keepNext/>
      </w:pPr>
      <w:r>
        <w:t>The commit goes on the branch; then switch to main and add the mail server there.</w:t>
      </w:r>
    </w:p>
    <w:p w14:paraId="310E0DAA" w14:textId="77777777" w:rsidR="009F6B8B" w:rsidRDefault="009F6B8B">
      <w:pPr>
        <w:keepNext/>
      </w:pPr>
    </w:p>
    <w:p w14:paraId="032F0316" w14:textId="77777777" w:rsidR="009F6B8B" w:rsidRDefault="00F5167B">
      <w:pPr>
        <w:pStyle w:val="CommandBlock"/>
        <w:keepNext/>
      </w:pPr>
      <w:r>
        <w:t>Set-Location "$HOME\spa\lesson-12.15\server-report"</w:t>
      </w:r>
    </w:p>
    <w:p w14:paraId="3D960BAE" w14:textId="77777777" w:rsidR="009F6B8B" w:rsidRDefault="00F5167B">
      <w:pPr>
        <w:pStyle w:val="CommandBlock"/>
        <w:keepNext/>
      </w:pPr>
      <w:r>
        <w:t>git add .\servers.txt</w:t>
      </w:r>
    </w:p>
    <w:p w14:paraId="404ADDE4" w14:textId="77777777" w:rsidR="009F6B8B" w:rsidRDefault="00F5167B">
      <w:pPr>
        <w:pStyle w:val="CommandBlock"/>
        <w:keepNext/>
      </w:pPr>
      <w:r>
        <w:t>git commit -m "Add the cache-01 cache server" `</w:t>
      </w:r>
    </w:p>
    <w:p w14:paraId="132F4FD8" w14:textId="77777777" w:rsidR="009F6B8B" w:rsidRDefault="00F5167B">
      <w:pPr>
        <w:pStyle w:val="CommandBlock"/>
        <w:keepNext/>
      </w:pPr>
      <w:r>
        <w:t xml:space="preserve">    -m "The new cache service runs on cache-01, so the report lists it."</w:t>
      </w:r>
    </w:p>
    <w:p w14:paraId="1916C70C" w14:textId="77777777" w:rsidR="009F6B8B" w:rsidRDefault="00F5167B">
      <w:pPr>
        <w:pStyle w:val="CommandBlock"/>
        <w:keepNext/>
      </w:pPr>
      <w:r>
        <w:t>git switch main</w:t>
      </w:r>
    </w:p>
    <w:p w14:paraId="19DEC5F8" w14:textId="77777777" w:rsidR="009F6B8B" w:rsidRDefault="00F5167B">
      <w:pPr>
        <w:pStyle w:val="CommandBlock"/>
      </w:pPr>
      <w:r>
        <w:t>Add-Content .\servers.txt "mail-01|production|25"</w:t>
      </w:r>
    </w:p>
    <w:p w14:paraId="125D6DD3" w14:textId="77777777" w:rsidR="009F6B8B" w:rsidRDefault="009F6B8B">
      <w:pPr>
        <w:keepNext/>
      </w:pPr>
    </w:p>
    <w:p w14:paraId="254AEA02" w14:textId="77777777" w:rsidR="009F6B8B" w:rsidRDefault="00F5167B">
      <w:pPr>
        <w:pStyle w:val="Heading3"/>
      </w:pPr>
      <w:r>
        <w:t>Check Your Results</w:t>
      </w:r>
    </w:p>
    <w:p w14:paraId="4600049A" w14:textId="77777777" w:rsidR="009F6B8B" w:rsidRDefault="00F5167B">
      <w:pPr>
        <w:pStyle w:val="RequiredOutput"/>
        <w:keepNext/>
      </w:pPr>
      <w:r>
        <w:t>[feature/add-cache-server ef6a507] Add the cache-01 cache server</w:t>
      </w:r>
    </w:p>
    <w:p w14:paraId="09BD526D" w14:textId="77777777" w:rsidR="009F6B8B" w:rsidRDefault="00F5167B">
      <w:pPr>
        <w:pStyle w:val="RequiredOutput"/>
        <w:keepNext/>
      </w:pPr>
      <w:r>
        <w:t xml:space="preserve"> 1 file changed, 1 insertion(+)</w:t>
      </w:r>
    </w:p>
    <w:p w14:paraId="3F0FE834" w14:textId="77777777" w:rsidR="009F6B8B" w:rsidRDefault="00F5167B">
      <w:pPr>
        <w:pStyle w:val="RequiredOutput"/>
        <w:keepNext/>
      </w:pPr>
      <w:r>
        <w:t>Switched to branch 'main'</w:t>
      </w:r>
    </w:p>
    <w:p w14:paraId="604BED1A" w14:textId="77777777" w:rsidR="009F6B8B" w:rsidRDefault="00F5167B">
      <w:pPr>
        <w:pStyle w:val="RequiredOutput"/>
        <w:keepNext/>
      </w:pPr>
      <w:r>
        <w:t>Your branch is ahead of 'origin/main' by 3 commits.</w:t>
      </w:r>
    </w:p>
    <w:p w14:paraId="5BD3F2F5" w14:textId="77777777" w:rsidR="009F6B8B" w:rsidRDefault="00F5167B">
      <w:pPr>
        <w:pStyle w:val="RequiredOutput"/>
      </w:pPr>
      <w:r>
        <w:t xml:space="preserve">  (use "git push" to publish your local commits)</w:t>
      </w:r>
    </w:p>
    <w:p w14:paraId="6D1C8C26" w14:textId="77777777" w:rsidR="009F6B8B" w:rsidRDefault="009F6B8B">
      <w:pPr>
        <w:keepNext/>
      </w:pPr>
    </w:p>
    <w:p w14:paraId="7B398443" w14:textId="77777777" w:rsidR="009F6B8B" w:rsidRDefault="009F6B8B">
      <w:pPr>
        <w:keepNext/>
      </w:pPr>
    </w:p>
    <w:p w14:paraId="68940549" w14:textId="77777777" w:rsidR="009F6B8B" w:rsidRDefault="00F5167B">
      <w:pPr>
        <w:pStyle w:val="Heading2"/>
      </w:pPr>
      <w:r>
        <w:t>Linux or macOS Exercise Branch Commit</w:t>
      </w:r>
    </w:p>
    <w:p w14:paraId="119BA09B" w14:textId="77777777" w:rsidR="009F6B8B" w:rsidRDefault="00F5167B">
      <w:pPr>
        <w:pStyle w:val="CommandBlock"/>
        <w:keepNext/>
      </w:pPr>
      <w:r>
        <w:t>cd "$HOME/spa/lesson-12.15/server-report"</w:t>
      </w:r>
    </w:p>
    <w:p w14:paraId="1A6D210B" w14:textId="77777777" w:rsidR="009F6B8B" w:rsidRDefault="00F5167B">
      <w:pPr>
        <w:pStyle w:val="CommandBlock"/>
        <w:keepNext/>
      </w:pPr>
      <w:r>
        <w:t>git add ./servers.txt</w:t>
      </w:r>
    </w:p>
    <w:p w14:paraId="67996874" w14:textId="77777777" w:rsidR="009F6B8B" w:rsidRDefault="00F5167B">
      <w:pPr>
        <w:pStyle w:val="CommandBlock"/>
        <w:keepNext/>
      </w:pPr>
      <w:r>
        <w:t>git commit -m "Add the cache-01 cache server" \</w:t>
      </w:r>
    </w:p>
    <w:p w14:paraId="03491298" w14:textId="77777777" w:rsidR="009F6B8B" w:rsidRDefault="00F5167B">
      <w:pPr>
        <w:pStyle w:val="CommandBlock"/>
        <w:keepNext/>
      </w:pPr>
      <w:r>
        <w:t xml:space="preserve">    -m "The new cache service runs on cache-01, so the report lists it."</w:t>
      </w:r>
    </w:p>
    <w:p w14:paraId="255B0CA4" w14:textId="77777777" w:rsidR="009F6B8B" w:rsidRDefault="00F5167B">
      <w:pPr>
        <w:pStyle w:val="CommandBlock"/>
        <w:keepNext/>
      </w:pPr>
      <w:r>
        <w:t>git switch main</w:t>
      </w:r>
    </w:p>
    <w:p w14:paraId="3100A4A2" w14:textId="77777777" w:rsidR="009F6B8B" w:rsidRDefault="00F5167B">
      <w:pPr>
        <w:pStyle w:val="CommandBlock"/>
      </w:pPr>
      <w:r>
        <w:t>printf '%s\n' 'mail-01|production|25' &gt;&gt; ./servers.txt</w:t>
      </w:r>
    </w:p>
    <w:p w14:paraId="00B8960D" w14:textId="77777777" w:rsidR="009F6B8B" w:rsidRDefault="009F6B8B">
      <w:pPr>
        <w:keepNext/>
      </w:pPr>
    </w:p>
    <w:p w14:paraId="446110DE" w14:textId="77777777" w:rsidR="009F6B8B" w:rsidRDefault="009F6B8B">
      <w:pPr>
        <w:keepNext/>
      </w:pPr>
    </w:p>
    <w:p w14:paraId="5AD0EB91" w14:textId="77777777" w:rsidR="009F6B8B" w:rsidRDefault="00F5167B">
      <w:pPr>
        <w:pStyle w:val="Heading2"/>
      </w:pPr>
      <w:r>
        <w:t>Windows PowerShell Exercise Runs on main</w:t>
      </w:r>
    </w:p>
    <w:p w14:paraId="1BE9F398" w14:textId="77777777" w:rsidR="009F6B8B" w:rsidRDefault="00F5167B">
      <w:pPr>
        <w:pStyle w:val="CommandBlock"/>
        <w:keepNext/>
      </w:pPr>
      <w:r>
        <w:t>Set-Location "$HOME\spa\lesson-12.15\server-report"</w:t>
      </w:r>
    </w:p>
    <w:p w14:paraId="7932C07E" w14:textId="77777777" w:rsidR="009F6B8B" w:rsidRDefault="00F5167B">
      <w:pPr>
        <w:pStyle w:val="CommandBlock"/>
        <w:keepNext/>
      </w:pPr>
      <w:r>
        <w:t>.\c\server-report.exe .\servers.txt</w:t>
      </w:r>
    </w:p>
    <w:p w14:paraId="2B0F9D68" w14:textId="77777777" w:rsidR="009F6B8B" w:rsidRDefault="00F5167B">
      <w:pPr>
        <w:pStyle w:val="CommandBlock"/>
        <w:keepNext/>
      </w:pPr>
      <w:r>
        <w:t>.\cpp\server-report.exe .\servers.txt</w:t>
      </w:r>
    </w:p>
    <w:p w14:paraId="11166D89" w14:textId="77777777" w:rsidR="009F6B8B" w:rsidRDefault="00F5167B">
      <w:pPr>
        <w:pStyle w:val="CommandBlock"/>
        <w:keepNext/>
      </w:pPr>
      <w:r>
        <w:t>dotnet run --no-build --project .\csharp\ServerReport -- .\servers.txt</w:t>
      </w:r>
    </w:p>
    <w:p w14:paraId="2474D093" w14:textId="77777777" w:rsidR="009F6B8B" w:rsidRDefault="00F5167B">
      <w:pPr>
        <w:pStyle w:val="CommandBlock"/>
        <w:keepNext/>
      </w:pPr>
      <w:r>
        <w:t>.\go\server-report.exe .\servers.txt</w:t>
      </w:r>
    </w:p>
    <w:p w14:paraId="30726CE6" w14:textId="77777777" w:rsidR="009F6B8B" w:rsidRDefault="00F5167B">
      <w:pPr>
        <w:pStyle w:val="CommandBlock"/>
        <w:keepNext/>
      </w:pPr>
      <w:r>
        <w:t>py .\python\server_report.py .\servers.txt</w:t>
      </w:r>
    </w:p>
    <w:p w14:paraId="30C870B3" w14:textId="77777777" w:rsidR="009F6B8B" w:rsidRDefault="00F5167B">
      <w:pPr>
        <w:pStyle w:val="CommandBlock"/>
      </w:pPr>
      <w:r>
        <w:t>node .\typescript\dist\main.js .\servers.txt</w:t>
      </w:r>
    </w:p>
    <w:p w14:paraId="14983EE6" w14:textId="77777777" w:rsidR="009F6B8B" w:rsidRDefault="009F6B8B">
      <w:pPr>
        <w:keepNext/>
      </w:pPr>
    </w:p>
    <w:p w14:paraId="2FB1B60D" w14:textId="77777777" w:rsidR="009F6B8B" w:rsidRDefault="00F5167B">
      <w:pPr>
        <w:pStyle w:val="Heading3"/>
      </w:pPr>
      <w:r>
        <w:t>Check Your Results</w:t>
      </w:r>
    </w:p>
    <w:p w14:paraId="4FA1E8EA" w14:textId="77777777" w:rsidR="009F6B8B" w:rsidRDefault="00F5167B">
      <w:pPr>
        <w:keepNext/>
      </w:pPr>
      <w:r>
        <w:t>Each of the six programs prints this report, so your screen shows it six times:</w:t>
      </w:r>
    </w:p>
    <w:p w14:paraId="11712AD5" w14:textId="77777777" w:rsidR="009F6B8B" w:rsidRDefault="009F6B8B">
      <w:pPr>
        <w:keepNext/>
      </w:pPr>
    </w:p>
    <w:p w14:paraId="3D84EE58" w14:textId="77777777" w:rsidR="009F6B8B" w:rsidRDefault="00F5167B">
      <w:pPr>
        <w:pStyle w:val="RequiredOutput"/>
        <w:keepNext/>
      </w:pPr>
      <w:r>
        <w:t>Server Report</w:t>
      </w:r>
    </w:p>
    <w:p w14:paraId="2FB86BF4" w14:textId="77777777" w:rsidR="009F6B8B" w:rsidRDefault="00F5167B">
      <w:pPr>
        <w:pStyle w:val="RequiredOutput"/>
        <w:keepNext/>
      </w:pPr>
      <w:r>
        <w:t>web-01 production 443</w:t>
      </w:r>
    </w:p>
    <w:p w14:paraId="51123C24" w14:textId="77777777" w:rsidR="009F6B8B" w:rsidRDefault="00F5167B">
      <w:pPr>
        <w:pStyle w:val="RequiredOutput"/>
        <w:keepNext/>
      </w:pPr>
      <w:r>
        <w:t>web-02 production 443</w:t>
      </w:r>
    </w:p>
    <w:p w14:paraId="439A1C60" w14:textId="77777777" w:rsidR="009F6B8B" w:rsidRDefault="00F5167B">
      <w:pPr>
        <w:pStyle w:val="RequiredOutput"/>
        <w:keepNext/>
      </w:pPr>
      <w:r>
        <w:t>db-01 production 3306</w:t>
      </w:r>
    </w:p>
    <w:p w14:paraId="0A3F6CEA" w14:textId="77777777" w:rsidR="009F6B8B" w:rsidRDefault="00F5167B">
      <w:pPr>
        <w:pStyle w:val="RequiredOutput"/>
        <w:keepNext/>
      </w:pPr>
      <w:r>
        <w:t>app-01 production 8080</w:t>
      </w:r>
    </w:p>
    <w:p w14:paraId="3E41FEE9" w14:textId="77777777" w:rsidR="009F6B8B" w:rsidRDefault="00F5167B">
      <w:pPr>
        <w:pStyle w:val="RequiredOutput"/>
        <w:keepNext/>
      </w:pPr>
      <w:r>
        <w:t>app-02 staging 8080</w:t>
      </w:r>
    </w:p>
    <w:p w14:paraId="04DD0970" w14:textId="77777777" w:rsidR="009F6B8B" w:rsidRDefault="00F5167B">
      <w:pPr>
        <w:pStyle w:val="RequiredOutput"/>
        <w:keepNext/>
      </w:pPr>
      <w:r>
        <w:t>queue-01 production 5672</w:t>
      </w:r>
    </w:p>
    <w:p w14:paraId="2EBFCA88" w14:textId="77777777" w:rsidR="009F6B8B" w:rsidRDefault="00F5167B">
      <w:pPr>
        <w:pStyle w:val="RequiredOutput"/>
        <w:keepNext/>
      </w:pPr>
      <w:r>
        <w:t>metrics-01 production 9090</w:t>
      </w:r>
    </w:p>
    <w:p w14:paraId="0EC989C4" w14:textId="77777777" w:rsidR="009F6B8B" w:rsidRDefault="00F5167B">
      <w:pPr>
        <w:pStyle w:val="RequiredOutput"/>
        <w:keepNext/>
      </w:pPr>
      <w:r>
        <w:t>alerts-01 production 9093</w:t>
      </w:r>
    </w:p>
    <w:p w14:paraId="64B6ED2E" w14:textId="77777777" w:rsidR="009F6B8B" w:rsidRDefault="00F5167B">
      <w:pPr>
        <w:pStyle w:val="RequiredOutput"/>
        <w:keepNext/>
      </w:pPr>
      <w:r>
        <w:t>logs-01 production 3100</w:t>
      </w:r>
    </w:p>
    <w:p w14:paraId="58B5FAC4" w14:textId="77777777" w:rsidR="009F6B8B" w:rsidRDefault="00F5167B">
      <w:pPr>
        <w:pStyle w:val="RequiredOutput"/>
        <w:keepNext/>
      </w:pPr>
      <w:r>
        <w:t>mail-01 production 25</w:t>
      </w:r>
    </w:p>
    <w:p w14:paraId="5862111C" w14:textId="77777777" w:rsidR="009F6B8B" w:rsidRDefault="00F5167B">
      <w:pPr>
        <w:pStyle w:val="RequiredOutput"/>
      </w:pPr>
      <w:r>
        <w:t>Servers: 10</w:t>
      </w:r>
    </w:p>
    <w:p w14:paraId="45374C31" w14:textId="77777777" w:rsidR="009F6B8B" w:rsidRDefault="009F6B8B">
      <w:pPr>
        <w:keepNext/>
      </w:pPr>
    </w:p>
    <w:p w14:paraId="7572D8A7" w14:textId="77777777" w:rsidR="009F6B8B" w:rsidRDefault="009F6B8B">
      <w:pPr>
        <w:keepNext/>
      </w:pPr>
    </w:p>
    <w:p w14:paraId="51EE6B3D" w14:textId="77777777" w:rsidR="009F6B8B" w:rsidRDefault="00F5167B">
      <w:pPr>
        <w:pStyle w:val="Heading2"/>
      </w:pPr>
      <w:r>
        <w:t>Linux or macOS Exercise Runs on main</w:t>
      </w:r>
    </w:p>
    <w:p w14:paraId="4294E4A4" w14:textId="77777777" w:rsidR="009F6B8B" w:rsidRDefault="00F5167B">
      <w:pPr>
        <w:pStyle w:val="CommandBlock"/>
        <w:keepNext/>
      </w:pPr>
      <w:r>
        <w:t>cd "$HOME/spa/lesson-12.15/server-report"</w:t>
      </w:r>
    </w:p>
    <w:p w14:paraId="65144D7B" w14:textId="77777777" w:rsidR="009F6B8B" w:rsidRDefault="00F5167B">
      <w:pPr>
        <w:pStyle w:val="CommandBlock"/>
        <w:keepNext/>
      </w:pPr>
      <w:r>
        <w:t>./c/server-report ./servers.txt</w:t>
      </w:r>
    </w:p>
    <w:p w14:paraId="56ED42B8" w14:textId="77777777" w:rsidR="009F6B8B" w:rsidRDefault="00F5167B">
      <w:pPr>
        <w:pStyle w:val="CommandBlock"/>
        <w:keepNext/>
      </w:pPr>
      <w:r>
        <w:t>./cpp/server-report ./servers.txt</w:t>
      </w:r>
    </w:p>
    <w:p w14:paraId="67258148" w14:textId="77777777" w:rsidR="009F6B8B" w:rsidRDefault="00F5167B">
      <w:pPr>
        <w:pStyle w:val="CommandBlock"/>
        <w:keepNext/>
      </w:pPr>
      <w:r>
        <w:t>dotnet run --no-build --project ./csharp/ServerReport -- ./servers.txt</w:t>
      </w:r>
    </w:p>
    <w:p w14:paraId="24DD8B56" w14:textId="77777777" w:rsidR="009F6B8B" w:rsidRDefault="00F5167B">
      <w:pPr>
        <w:pStyle w:val="CommandBlock"/>
        <w:keepNext/>
      </w:pPr>
      <w:r>
        <w:t>./go/server-report ./servers.txt</w:t>
      </w:r>
    </w:p>
    <w:p w14:paraId="62373676" w14:textId="77777777" w:rsidR="009F6B8B" w:rsidRDefault="00F5167B">
      <w:pPr>
        <w:pStyle w:val="CommandBlock"/>
        <w:keepNext/>
      </w:pPr>
      <w:r>
        <w:t>python3 ./python/server_report.py ./servers.txt</w:t>
      </w:r>
    </w:p>
    <w:p w14:paraId="7B312CFF" w14:textId="77777777" w:rsidR="009F6B8B" w:rsidRDefault="00F5167B">
      <w:pPr>
        <w:pStyle w:val="CommandBlock"/>
      </w:pPr>
      <w:r>
        <w:t>node ./typescript/dist/main.js ./servers.txt</w:t>
      </w:r>
    </w:p>
    <w:p w14:paraId="28983490" w14:textId="77777777" w:rsidR="009F6B8B" w:rsidRDefault="009F6B8B">
      <w:pPr>
        <w:keepNext/>
      </w:pPr>
    </w:p>
    <w:p w14:paraId="722550F3" w14:textId="77777777" w:rsidR="009F6B8B" w:rsidRDefault="009F6B8B">
      <w:pPr>
        <w:keepNext/>
      </w:pPr>
    </w:p>
    <w:p w14:paraId="1C9F75E9" w14:textId="77777777" w:rsidR="009F6B8B" w:rsidRDefault="00F5167B">
      <w:pPr>
        <w:pStyle w:val="Heading2"/>
      </w:pPr>
      <w:r>
        <w:t>Windows PowerShell Exercise Commit and Merge</w:t>
      </w:r>
    </w:p>
    <w:p w14:paraId="2C7B3A65" w14:textId="77777777" w:rsidR="009F6B8B" w:rsidRDefault="00F5167B">
      <w:pPr>
        <w:pStyle w:val="CommandBlock"/>
        <w:keepNext/>
      </w:pPr>
      <w:r>
        <w:t>Set-Location "$HOME\spa\lesson-12.15\server-report"</w:t>
      </w:r>
    </w:p>
    <w:p w14:paraId="0E7C0ADD" w14:textId="77777777" w:rsidR="009F6B8B" w:rsidRDefault="00F5167B">
      <w:pPr>
        <w:pStyle w:val="CommandBlock"/>
        <w:keepNext/>
      </w:pPr>
      <w:r>
        <w:t>git add .\servers.txt</w:t>
      </w:r>
    </w:p>
    <w:p w14:paraId="47B96F6A" w14:textId="77777777" w:rsidR="009F6B8B" w:rsidRDefault="00F5167B">
      <w:pPr>
        <w:pStyle w:val="CommandBlock"/>
        <w:keepNext/>
      </w:pPr>
      <w:r>
        <w:t>git commit -m "Add the mail-01 mail server" `</w:t>
      </w:r>
    </w:p>
    <w:p w14:paraId="2FF41904" w14:textId="77777777" w:rsidR="009F6B8B" w:rsidRDefault="00F5167B">
      <w:pPr>
        <w:pStyle w:val="CommandBlock"/>
        <w:keepNext/>
      </w:pPr>
      <w:r>
        <w:t xml:space="preserve">    -m "Mail now goes out through mail-01, so the report lists it."</w:t>
      </w:r>
    </w:p>
    <w:p w14:paraId="42706A52" w14:textId="77777777" w:rsidR="009F6B8B" w:rsidRDefault="00F5167B">
      <w:pPr>
        <w:pStyle w:val="CommandBlock"/>
      </w:pPr>
      <w:r>
        <w:t>git merge feature/add-cache-server</w:t>
      </w:r>
    </w:p>
    <w:p w14:paraId="6DABAAA5" w14:textId="77777777" w:rsidR="009F6B8B" w:rsidRDefault="009F6B8B">
      <w:pPr>
        <w:keepNext/>
      </w:pPr>
    </w:p>
    <w:p w14:paraId="6DBE7A7E" w14:textId="77777777" w:rsidR="009F6B8B" w:rsidRDefault="00F5167B">
      <w:pPr>
        <w:pStyle w:val="Heading3"/>
      </w:pPr>
      <w:r>
        <w:t>Check Your Results</w:t>
      </w:r>
    </w:p>
    <w:p w14:paraId="3F6E2C09" w14:textId="77777777" w:rsidR="009F6B8B" w:rsidRDefault="00F5167B">
      <w:pPr>
        <w:pStyle w:val="RequiredOutput"/>
        <w:keepNext/>
      </w:pPr>
      <w:r>
        <w:t>[main 9d76dbc] Add the mail-01 mail server</w:t>
      </w:r>
    </w:p>
    <w:p w14:paraId="009C1D48" w14:textId="77777777" w:rsidR="009F6B8B" w:rsidRDefault="00F5167B">
      <w:pPr>
        <w:pStyle w:val="RequiredOutput"/>
        <w:keepNext/>
      </w:pPr>
      <w:r>
        <w:t xml:space="preserve"> 1 file changed, 1 insertion(+)</w:t>
      </w:r>
    </w:p>
    <w:p w14:paraId="001BF5A1" w14:textId="77777777" w:rsidR="009F6B8B" w:rsidRDefault="00F5167B">
      <w:pPr>
        <w:pStyle w:val="RequiredOutput"/>
        <w:keepNext/>
      </w:pPr>
      <w:r>
        <w:t>Auto-merging servers.txt</w:t>
      </w:r>
    </w:p>
    <w:p w14:paraId="4BAAC3E2" w14:textId="77777777" w:rsidR="009F6B8B" w:rsidRDefault="00F5167B">
      <w:pPr>
        <w:pStyle w:val="RequiredOutput"/>
        <w:keepNext/>
      </w:pPr>
      <w:r>
        <w:t>CONFLICT (content): Merge conflict in servers.txt</w:t>
      </w:r>
    </w:p>
    <w:p w14:paraId="71298263" w14:textId="77777777" w:rsidR="009F6B8B" w:rsidRDefault="00F5167B">
      <w:pPr>
        <w:pStyle w:val="RequiredOutput"/>
      </w:pPr>
      <w:r>
        <w:t>Automatic merge failed; fix conflicts and then commit the result.</w:t>
      </w:r>
    </w:p>
    <w:p w14:paraId="607BF6C4" w14:textId="77777777" w:rsidR="009F6B8B" w:rsidRDefault="009F6B8B">
      <w:pPr>
        <w:keepNext/>
      </w:pPr>
    </w:p>
    <w:p w14:paraId="0EB69F23" w14:textId="77777777" w:rsidR="009F6B8B" w:rsidRDefault="00F5167B">
      <w:pPr>
        <w:pStyle w:val="ListBullet"/>
      </w:pPr>
      <w:r>
        <w:t>The mail server is committed on main, and the merge stops: both sides added a line right after logs-01, so Git cannot know which goes first, or whether both belong there.</w:t>
      </w:r>
    </w:p>
    <w:p w14:paraId="0F03C4B4" w14:textId="77777777" w:rsidR="009F6B8B" w:rsidRDefault="009F6B8B">
      <w:pPr>
        <w:keepNext/>
      </w:pPr>
    </w:p>
    <w:p w14:paraId="1E9DEFB4" w14:textId="77777777" w:rsidR="009F6B8B" w:rsidRDefault="009F6B8B">
      <w:pPr>
        <w:keepNext/>
      </w:pPr>
    </w:p>
    <w:p w14:paraId="2C019CB7" w14:textId="77777777" w:rsidR="009F6B8B" w:rsidRDefault="00F5167B">
      <w:pPr>
        <w:pStyle w:val="Heading2"/>
      </w:pPr>
      <w:r>
        <w:t>Linux or macOS Exercise Commit and Merge</w:t>
      </w:r>
    </w:p>
    <w:p w14:paraId="54E5E787" w14:textId="77777777" w:rsidR="009F6B8B" w:rsidRDefault="00F5167B">
      <w:pPr>
        <w:pStyle w:val="CommandBlock"/>
        <w:keepNext/>
      </w:pPr>
      <w:r>
        <w:t>cd "$HOME/spa/lesson-12.15/server-report"</w:t>
      </w:r>
    </w:p>
    <w:p w14:paraId="12F01816" w14:textId="77777777" w:rsidR="009F6B8B" w:rsidRDefault="00F5167B">
      <w:pPr>
        <w:pStyle w:val="CommandBlock"/>
        <w:keepNext/>
      </w:pPr>
      <w:r>
        <w:t>git add ./servers.txt</w:t>
      </w:r>
    </w:p>
    <w:p w14:paraId="1FD8C901" w14:textId="77777777" w:rsidR="009F6B8B" w:rsidRDefault="00F5167B">
      <w:pPr>
        <w:pStyle w:val="CommandBlock"/>
        <w:keepNext/>
      </w:pPr>
      <w:r>
        <w:t>git commit -m "Add the mail-01 mail server" \</w:t>
      </w:r>
    </w:p>
    <w:p w14:paraId="5AA3EA01" w14:textId="77777777" w:rsidR="009F6B8B" w:rsidRDefault="00F5167B">
      <w:pPr>
        <w:pStyle w:val="CommandBlock"/>
        <w:keepNext/>
      </w:pPr>
      <w:r>
        <w:t xml:space="preserve">    -m "Mail now goes out through mail-01, so the report lists it."</w:t>
      </w:r>
    </w:p>
    <w:p w14:paraId="5D54FC82" w14:textId="77777777" w:rsidR="009F6B8B" w:rsidRDefault="00F5167B">
      <w:pPr>
        <w:pStyle w:val="CommandBlock"/>
      </w:pPr>
      <w:r>
        <w:t>git merge feature/add-cache-server</w:t>
      </w:r>
    </w:p>
    <w:p w14:paraId="2067E065" w14:textId="77777777" w:rsidR="009F6B8B" w:rsidRDefault="009F6B8B">
      <w:pPr>
        <w:keepNext/>
      </w:pPr>
    </w:p>
    <w:p w14:paraId="4C183C03" w14:textId="77777777" w:rsidR="009F6B8B" w:rsidRDefault="009F6B8B">
      <w:pPr>
        <w:keepNext/>
      </w:pPr>
    </w:p>
    <w:p w14:paraId="58C31734" w14:textId="77777777" w:rsidR="009F6B8B" w:rsidRDefault="00F5167B">
      <w:pPr>
        <w:pStyle w:val="Heading2"/>
      </w:pPr>
      <w:r>
        <w:t>Windows PowerShell Exercise Conflict</w:t>
      </w:r>
    </w:p>
    <w:p w14:paraId="4F5E171B" w14:textId="77777777" w:rsidR="009F6B8B" w:rsidRDefault="00F5167B">
      <w:pPr>
        <w:keepNext/>
      </w:pPr>
      <w:r>
        <w:t>Remember, Get-Content -Tail n prints only the last n lines of a file (Lesson 5.9): here the conflict and the line above it.</w:t>
      </w:r>
    </w:p>
    <w:p w14:paraId="67A95241" w14:textId="77777777" w:rsidR="009F6B8B" w:rsidRDefault="009F6B8B">
      <w:pPr>
        <w:keepNext/>
      </w:pPr>
    </w:p>
    <w:p w14:paraId="65C57395" w14:textId="77777777" w:rsidR="009F6B8B" w:rsidRDefault="00F5167B">
      <w:pPr>
        <w:pStyle w:val="CommandBlock"/>
        <w:keepNext/>
      </w:pPr>
      <w:r>
        <w:t>Set-Location "$HOME\spa\lesson-12.15\server-report"</w:t>
      </w:r>
    </w:p>
    <w:p w14:paraId="62F01184" w14:textId="77777777" w:rsidR="009F6B8B" w:rsidRDefault="00F5167B">
      <w:pPr>
        <w:pStyle w:val="CommandBlock"/>
      </w:pPr>
      <w:r>
        <w:t>Get-Content .\servers.txt -Tail 7</w:t>
      </w:r>
    </w:p>
    <w:p w14:paraId="2EDCCE7E" w14:textId="77777777" w:rsidR="009F6B8B" w:rsidRDefault="009F6B8B">
      <w:pPr>
        <w:keepNext/>
      </w:pPr>
    </w:p>
    <w:p w14:paraId="67EA93EF" w14:textId="77777777" w:rsidR="009F6B8B" w:rsidRDefault="00F5167B">
      <w:pPr>
        <w:pStyle w:val="Heading3"/>
      </w:pPr>
      <w:r>
        <w:t>Check Your Results</w:t>
      </w:r>
    </w:p>
    <w:p w14:paraId="2D3A21B3" w14:textId="77777777" w:rsidR="009F6B8B" w:rsidRDefault="00F5167B">
      <w:pPr>
        <w:pStyle w:val="RequiredOutput"/>
        <w:keepNext/>
      </w:pPr>
      <w:r>
        <w:t>logs-01|production|3100</w:t>
      </w:r>
    </w:p>
    <w:p w14:paraId="2A2B9CC1" w14:textId="77777777" w:rsidR="009F6B8B" w:rsidRDefault="00F5167B">
      <w:pPr>
        <w:pStyle w:val="RequiredOutput"/>
        <w:keepNext/>
      </w:pPr>
      <w:r>
        <w:t>&lt;&lt;&lt;&lt;&lt;&lt;&lt; HEAD</w:t>
      </w:r>
    </w:p>
    <w:p w14:paraId="662971F3" w14:textId="77777777" w:rsidR="009F6B8B" w:rsidRDefault="00F5167B">
      <w:pPr>
        <w:pStyle w:val="RequiredOutput"/>
        <w:keepNext/>
      </w:pPr>
      <w:r>
        <w:t>mail-01|production|25</w:t>
      </w:r>
    </w:p>
    <w:p w14:paraId="5F056F50" w14:textId="77777777" w:rsidR="009F6B8B" w:rsidRDefault="00F5167B">
      <w:pPr>
        <w:pStyle w:val="RequiredOutput"/>
        <w:keepNext/>
      </w:pPr>
      <w:r>
        <w:t>||||||| dfe76a2</w:t>
      </w:r>
    </w:p>
    <w:p w14:paraId="6E8C2973" w14:textId="77777777" w:rsidR="009F6B8B" w:rsidRDefault="00F5167B">
      <w:pPr>
        <w:pStyle w:val="RequiredOutput"/>
        <w:keepNext/>
      </w:pPr>
      <w:r>
        <w:t>=======</w:t>
      </w:r>
    </w:p>
    <w:p w14:paraId="121F155E" w14:textId="77777777" w:rsidR="009F6B8B" w:rsidRDefault="00F5167B">
      <w:pPr>
        <w:pStyle w:val="RequiredOutput"/>
        <w:keepNext/>
      </w:pPr>
      <w:r>
        <w:t>cache-01|production|6379</w:t>
      </w:r>
    </w:p>
    <w:p w14:paraId="4D8382E7" w14:textId="77777777" w:rsidR="009F6B8B" w:rsidRDefault="00F5167B">
      <w:pPr>
        <w:pStyle w:val="RequiredOutput"/>
      </w:pPr>
      <w:r>
        <w:t>&gt;&gt;&gt;&gt;&gt;&gt;&gt; feature/add-cache-server</w:t>
      </w:r>
    </w:p>
    <w:p w14:paraId="4941A3E5" w14:textId="77777777" w:rsidR="009F6B8B" w:rsidRDefault="009F6B8B">
      <w:pPr>
        <w:keepNext/>
      </w:pPr>
    </w:p>
    <w:p w14:paraId="76396912" w14:textId="77777777" w:rsidR="009F6B8B" w:rsidRDefault="00F5167B">
      <w:pPr>
        <w:pStyle w:val="ListBullet"/>
      </w:pPr>
      <w:r>
        <w:t>zdiff3 is still your conflict style, so the base section is there, labelled with the merge base: dfe76a2, your merge commit from Step 7. It is empty: before either change there was no line here at all. Each side only added a line, so neither replaces the other.</w:t>
      </w:r>
    </w:p>
    <w:p w14:paraId="1380D26D" w14:textId="77777777" w:rsidR="009F6B8B" w:rsidRDefault="009F6B8B">
      <w:pPr>
        <w:keepNext/>
      </w:pPr>
    </w:p>
    <w:p w14:paraId="50154EE0" w14:textId="77777777" w:rsidR="009F6B8B" w:rsidRDefault="009F6B8B">
      <w:pPr>
        <w:keepNext/>
      </w:pPr>
    </w:p>
    <w:p w14:paraId="5C7FD8D1" w14:textId="77777777" w:rsidR="009F6B8B" w:rsidRDefault="00F5167B">
      <w:pPr>
        <w:pStyle w:val="Heading2"/>
      </w:pPr>
      <w:r>
        <w:t>Linux or macOS Exercise Conflict</w:t>
      </w:r>
    </w:p>
    <w:p w14:paraId="2FADA3EA" w14:textId="77777777" w:rsidR="009F6B8B" w:rsidRDefault="00F5167B">
      <w:pPr>
        <w:pStyle w:val="CommandBlock"/>
        <w:keepNext/>
      </w:pPr>
      <w:r>
        <w:t>cd "$HOME/spa/lesson-12.15/server-report"</w:t>
      </w:r>
    </w:p>
    <w:p w14:paraId="3376279E" w14:textId="77777777" w:rsidR="009F6B8B" w:rsidRDefault="00F5167B">
      <w:pPr>
        <w:pStyle w:val="CommandBlock"/>
      </w:pPr>
      <w:r>
        <w:t>tail -n 7 ./servers.txt</w:t>
      </w:r>
    </w:p>
    <w:p w14:paraId="56DAA98B" w14:textId="77777777" w:rsidR="009F6B8B" w:rsidRDefault="009F6B8B">
      <w:pPr>
        <w:keepNext/>
      </w:pPr>
    </w:p>
    <w:p w14:paraId="1DA72ED6" w14:textId="77777777" w:rsidR="009F6B8B" w:rsidRDefault="00F5167B">
      <w:r>
        <w:t>Now resolve the conflict, as the list above says; then run the next two blocks.</w:t>
      </w:r>
    </w:p>
    <w:p w14:paraId="31BC8C74" w14:textId="77777777" w:rsidR="009F6B8B" w:rsidRDefault="009F6B8B">
      <w:pPr>
        <w:keepNext/>
      </w:pPr>
    </w:p>
    <w:p w14:paraId="29650746" w14:textId="77777777" w:rsidR="009F6B8B" w:rsidRDefault="009F6B8B">
      <w:pPr>
        <w:keepNext/>
      </w:pPr>
    </w:p>
    <w:p w14:paraId="23D4C6B2" w14:textId="77777777" w:rsidR="009F6B8B" w:rsidRDefault="00F5167B">
      <w:pPr>
        <w:pStyle w:val="Heading2"/>
      </w:pPr>
      <w:r>
        <w:t>Windows PowerShell Exercise Resolution Check</w:t>
      </w:r>
    </w:p>
    <w:p w14:paraId="34D77255" w14:textId="77777777" w:rsidR="009F6B8B" w:rsidRDefault="00F5167B">
      <w:pPr>
        <w:pStyle w:val="CommandBlock"/>
        <w:keepNext/>
      </w:pPr>
      <w:r>
        <w:t>Set-Location "$HOME\spa\lesson-12.15\server-report"</w:t>
      </w:r>
    </w:p>
    <w:p w14:paraId="4849EE49" w14:textId="77777777" w:rsidR="009F6B8B" w:rsidRDefault="00F5167B">
      <w:pPr>
        <w:pStyle w:val="CommandBlock"/>
        <w:keepNext/>
      </w:pPr>
      <w:r>
        <w:t>git status --short</w:t>
      </w:r>
    </w:p>
    <w:p w14:paraId="57474454" w14:textId="77777777" w:rsidR="009F6B8B" w:rsidRDefault="00F5167B">
      <w:pPr>
        <w:pStyle w:val="CommandBlock"/>
      </w:pPr>
      <w:r>
        <w:t>git diff --check</w:t>
      </w:r>
    </w:p>
    <w:p w14:paraId="6415343D" w14:textId="77777777" w:rsidR="009F6B8B" w:rsidRDefault="009F6B8B">
      <w:pPr>
        <w:keepNext/>
      </w:pPr>
    </w:p>
    <w:p w14:paraId="1C81ED51" w14:textId="77777777" w:rsidR="009F6B8B" w:rsidRDefault="00F5167B">
      <w:pPr>
        <w:pStyle w:val="Heading3"/>
      </w:pPr>
      <w:r>
        <w:t>Check Your Results</w:t>
      </w:r>
    </w:p>
    <w:p w14:paraId="3F79F825" w14:textId="77777777" w:rsidR="009F6B8B" w:rsidRDefault="00F5167B">
      <w:pPr>
        <w:pStyle w:val="RequiredOutput"/>
      </w:pPr>
      <w:r>
        <w:t>UU servers.txt</w:t>
      </w:r>
    </w:p>
    <w:p w14:paraId="4531745D" w14:textId="77777777" w:rsidR="009F6B8B" w:rsidRDefault="009F6B8B">
      <w:pPr>
        <w:keepNext/>
      </w:pPr>
    </w:p>
    <w:p w14:paraId="1549F439" w14:textId="77777777" w:rsidR="009F6B8B" w:rsidRDefault="00F5167B">
      <w:pPr>
        <w:pStyle w:val="ListBullet"/>
      </w:pPr>
      <w:r>
        <w:t>UU servers.txt: the file is still unmerged, because you have not run git add yet. git diff --check prints nothing: no marker line is left.</w:t>
      </w:r>
    </w:p>
    <w:p w14:paraId="512AD96A" w14:textId="77777777" w:rsidR="009F6B8B" w:rsidRDefault="009F6B8B">
      <w:pPr>
        <w:keepNext/>
      </w:pPr>
    </w:p>
    <w:p w14:paraId="73E3A5E0" w14:textId="77777777" w:rsidR="009F6B8B" w:rsidRDefault="009F6B8B">
      <w:pPr>
        <w:keepNext/>
      </w:pPr>
    </w:p>
    <w:p w14:paraId="7F5F7191" w14:textId="77777777" w:rsidR="009F6B8B" w:rsidRDefault="00F5167B">
      <w:pPr>
        <w:pStyle w:val="Heading2"/>
      </w:pPr>
      <w:r>
        <w:t>Linux or macOS Exercise Resolution Check</w:t>
      </w:r>
    </w:p>
    <w:p w14:paraId="0B94B6CC" w14:textId="77777777" w:rsidR="009F6B8B" w:rsidRDefault="00F5167B">
      <w:pPr>
        <w:pStyle w:val="CommandBlock"/>
        <w:keepNext/>
      </w:pPr>
      <w:r>
        <w:t>cd "$HOME/spa/lesson-12.15/server-report"</w:t>
      </w:r>
    </w:p>
    <w:p w14:paraId="633571F8" w14:textId="77777777" w:rsidR="009F6B8B" w:rsidRDefault="00F5167B">
      <w:pPr>
        <w:pStyle w:val="CommandBlock"/>
        <w:keepNext/>
      </w:pPr>
      <w:r>
        <w:t>git status --short</w:t>
      </w:r>
    </w:p>
    <w:p w14:paraId="14622A56" w14:textId="77777777" w:rsidR="009F6B8B" w:rsidRDefault="00F5167B">
      <w:pPr>
        <w:pStyle w:val="CommandBlock"/>
      </w:pPr>
      <w:r>
        <w:t>git diff --check</w:t>
      </w:r>
    </w:p>
    <w:p w14:paraId="14FEE6A8" w14:textId="77777777" w:rsidR="009F6B8B" w:rsidRDefault="009F6B8B">
      <w:pPr>
        <w:keepNext/>
      </w:pPr>
    </w:p>
    <w:p w14:paraId="11E38477" w14:textId="77777777" w:rsidR="009F6B8B" w:rsidRDefault="009F6B8B">
      <w:pPr>
        <w:keepNext/>
      </w:pPr>
    </w:p>
    <w:p w14:paraId="605D7D01" w14:textId="77777777" w:rsidR="009F6B8B" w:rsidRDefault="00F5167B">
      <w:pPr>
        <w:pStyle w:val="Heading2"/>
      </w:pPr>
      <w:r>
        <w:t>Windows PowerShell Exercise Runs on the Resolution</w:t>
      </w:r>
    </w:p>
    <w:p w14:paraId="7D917CE8" w14:textId="77777777" w:rsidR="009F6B8B" w:rsidRDefault="00F5167B">
      <w:pPr>
        <w:pStyle w:val="CommandBlock"/>
        <w:keepNext/>
      </w:pPr>
      <w:r>
        <w:t>Set-Location "$HOME\spa\lesson-12.15\server-report"</w:t>
      </w:r>
    </w:p>
    <w:p w14:paraId="5171BF8D" w14:textId="77777777" w:rsidR="009F6B8B" w:rsidRDefault="00F5167B">
      <w:pPr>
        <w:pStyle w:val="CommandBlock"/>
        <w:keepNext/>
      </w:pPr>
      <w:r>
        <w:t>.\c\server-report.exe .\servers.txt</w:t>
      </w:r>
    </w:p>
    <w:p w14:paraId="13CE5406" w14:textId="77777777" w:rsidR="009F6B8B" w:rsidRDefault="00F5167B">
      <w:pPr>
        <w:pStyle w:val="CommandBlock"/>
        <w:keepNext/>
      </w:pPr>
      <w:r>
        <w:t>.\cpp\server-report.exe .\servers.txt</w:t>
      </w:r>
    </w:p>
    <w:p w14:paraId="6D7A2ED0" w14:textId="77777777" w:rsidR="009F6B8B" w:rsidRDefault="00F5167B">
      <w:pPr>
        <w:pStyle w:val="CommandBlock"/>
        <w:keepNext/>
      </w:pPr>
      <w:r>
        <w:t>dotnet run --no-build --project .\csharp\ServerReport -- .\servers.txt</w:t>
      </w:r>
    </w:p>
    <w:p w14:paraId="0362CA17" w14:textId="77777777" w:rsidR="009F6B8B" w:rsidRDefault="00F5167B">
      <w:pPr>
        <w:pStyle w:val="CommandBlock"/>
        <w:keepNext/>
      </w:pPr>
      <w:r>
        <w:t>.\go\server-report.exe .\servers.txt</w:t>
      </w:r>
    </w:p>
    <w:p w14:paraId="7FEF96D0" w14:textId="77777777" w:rsidR="009F6B8B" w:rsidRDefault="00F5167B">
      <w:pPr>
        <w:pStyle w:val="CommandBlock"/>
        <w:keepNext/>
      </w:pPr>
      <w:r>
        <w:t>py .\python\server_report.py .\servers.txt</w:t>
      </w:r>
    </w:p>
    <w:p w14:paraId="2579AE30" w14:textId="77777777" w:rsidR="009F6B8B" w:rsidRDefault="00F5167B">
      <w:pPr>
        <w:pStyle w:val="CommandBlock"/>
      </w:pPr>
      <w:r>
        <w:t>node .\typescript\dist\main.js .\servers.txt</w:t>
      </w:r>
    </w:p>
    <w:p w14:paraId="481C2E65" w14:textId="77777777" w:rsidR="009F6B8B" w:rsidRDefault="009F6B8B">
      <w:pPr>
        <w:keepNext/>
      </w:pPr>
    </w:p>
    <w:p w14:paraId="7C2CB30D" w14:textId="77777777" w:rsidR="009F6B8B" w:rsidRDefault="00F5167B">
      <w:pPr>
        <w:pStyle w:val="Heading3"/>
      </w:pPr>
      <w:r>
        <w:t>Check Your Results</w:t>
      </w:r>
    </w:p>
    <w:p w14:paraId="59DDFC2C" w14:textId="77777777" w:rsidR="009F6B8B" w:rsidRDefault="00F5167B">
      <w:pPr>
        <w:keepNext/>
      </w:pPr>
      <w:r>
        <w:t>Each of the six programs prints this report, so your screen shows it six times:</w:t>
      </w:r>
    </w:p>
    <w:p w14:paraId="342006F7" w14:textId="77777777" w:rsidR="009F6B8B" w:rsidRDefault="009F6B8B">
      <w:pPr>
        <w:keepNext/>
      </w:pPr>
    </w:p>
    <w:p w14:paraId="4BB8098C" w14:textId="77777777" w:rsidR="009F6B8B" w:rsidRDefault="00F5167B">
      <w:pPr>
        <w:pStyle w:val="RequiredOutput"/>
        <w:keepNext/>
      </w:pPr>
      <w:r>
        <w:t>Server Report</w:t>
      </w:r>
    </w:p>
    <w:p w14:paraId="6E531533" w14:textId="77777777" w:rsidR="009F6B8B" w:rsidRDefault="00F5167B">
      <w:pPr>
        <w:pStyle w:val="RequiredOutput"/>
        <w:keepNext/>
      </w:pPr>
      <w:r>
        <w:t>web-01 production 443</w:t>
      </w:r>
    </w:p>
    <w:p w14:paraId="04614176" w14:textId="77777777" w:rsidR="009F6B8B" w:rsidRDefault="00F5167B">
      <w:pPr>
        <w:pStyle w:val="RequiredOutput"/>
        <w:keepNext/>
      </w:pPr>
      <w:r>
        <w:t>web-02 production 443</w:t>
      </w:r>
    </w:p>
    <w:p w14:paraId="22191021" w14:textId="77777777" w:rsidR="009F6B8B" w:rsidRDefault="00F5167B">
      <w:pPr>
        <w:pStyle w:val="RequiredOutput"/>
        <w:keepNext/>
      </w:pPr>
      <w:r>
        <w:t>db-01 production 3306</w:t>
      </w:r>
    </w:p>
    <w:p w14:paraId="368C87AC" w14:textId="77777777" w:rsidR="009F6B8B" w:rsidRDefault="00F5167B">
      <w:pPr>
        <w:pStyle w:val="RequiredOutput"/>
        <w:keepNext/>
      </w:pPr>
      <w:r>
        <w:t>app-01 production 8080</w:t>
      </w:r>
    </w:p>
    <w:p w14:paraId="483DA87A" w14:textId="77777777" w:rsidR="009F6B8B" w:rsidRDefault="00F5167B">
      <w:pPr>
        <w:pStyle w:val="RequiredOutput"/>
        <w:keepNext/>
      </w:pPr>
      <w:r>
        <w:t>app-02 staging 8080</w:t>
      </w:r>
    </w:p>
    <w:p w14:paraId="007525BE" w14:textId="77777777" w:rsidR="009F6B8B" w:rsidRDefault="00F5167B">
      <w:pPr>
        <w:pStyle w:val="RequiredOutput"/>
        <w:keepNext/>
      </w:pPr>
      <w:r>
        <w:t>queue-01 production 5672</w:t>
      </w:r>
    </w:p>
    <w:p w14:paraId="2935A033" w14:textId="77777777" w:rsidR="009F6B8B" w:rsidRDefault="00F5167B">
      <w:pPr>
        <w:pStyle w:val="RequiredOutput"/>
        <w:keepNext/>
      </w:pPr>
      <w:r>
        <w:t>metrics-01 production 9090</w:t>
      </w:r>
    </w:p>
    <w:p w14:paraId="094F8485" w14:textId="77777777" w:rsidR="009F6B8B" w:rsidRDefault="00F5167B">
      <w:pPr>
        <w:pStyle w:val="RequiredOutput"/>
        <w:keepNext/>
      </w:pPr>
      <w:r>
        <w:t>alerts-01 production 9093</w:t>
      </w:r>
    </w:p>
    <w:p w14:paraId="4A9BA5F0" w14:textId="77777777" w:rsidR="009F6B8B" w:rsidRDefault="00F5167B">
      <w:pPr>
        <w:pStyle w:val="RequiredOutput"/>
        <w:keepNext/>
      </w:pPr>
      <w:r>
        <w:t>logs-01 production 3100</w:t>
      </w:r>
    </w:p>
    <w:p w14:paraId="5039D28C" w14:textId="77777777" w:rsidR="009F6B8B" w:rsidRDefault="00F5167B">
      <w:pPr>
        <w:pStyle w:val="RequiredOutput"/>
        <w:keepNext/>
      </w:pPr>
      <w:r>
        <w:t>mail-01 production 25</w:t>
      </w:r>
    </w:p>
    <w:p w14:paraId="554F2BA9" w14:textId="77777777" w:rsidR="009F6B8B" w:rsidRDefault="00F5167B">
      <w:pPr>
        <w:pStyle w:val="RequiredOutput"/>
        <w:keepNext/>
      </w:pPr>
      <w:r>
        <w:t>cache-01 production 6379</w:t>
      </w:r>
    </w:p>
    <w:p w14:paraId="594AD453" w14:textId="77777777" w:rsidR="009F6B8B" w:rsidRDefault="00F5167B">
      <w:pPr>
        <w:pStyle w:val="RequiredOutput"/>
      </w:pPr>
      <w:r>
        <w:t>Servers: 11</w:t>
      </w:r>
    </w:p>
    <w:p w14:paraId="26C05D81" w14:textId="77777777" w:rsidR="009F6B8B" w:rsidRDefault="009F6B8B">
      <w:pPr>
        <w:keepNext/>
      </w:pPr>
    </w:p>
    <w:p w14:paraId="3CCFE02D" w14:textId="77777777" w:rsidR="009F6B8B" w:rsidRDefault="00F5167B">
      <w:pPr>
        <w:pStyle w:val="ListBullet"/>
      </w:pPr>
      <w:r>
        <w:t>Both new servers, mail-01 first, and Servers: 11. Servers: 10 means one of them was lost.</w:t>
      </w:r>
    </w:p>
    <w:p w14:paraId="0DD7EEAD" w14:textId="77777777" w:rsidR="009F6B8B" w:rsidRDefault="009F6B8B">
      <w:pPr>
        <w:keepNext/>
      </w:pPr>
    </w:p>
    <w:p w14:paraId="2FEC0B89" w14:textId="77777777" w:rsidR="009F6B8B" w:rsidRDefault="009F6B8B">
      <w:pPr>
        <w:keepNext/>
      </w:pPr>
    </w:p>
    <w:p w14:paraId="0D835273" w14:textId="77777777" w:rsidR="009F6B8B" w:rsidRDefault="00F5167B">
      <w:pPr>
        <w:pStyle w:val="Heading2"/>
      </w:pPr>
      <w:r>
        <w:t>Linux or macOS Exercise Runs on the Resolution</w:t>
      </w:r>
    </w:p>
    <w:p w14:paraId="01FECACA" w14:textId="77777777" w:rsidR="009F6B8B" w:rsidRDefault="00F5167B">
      <w:pPr>
        <w:pStyle w:val="CommandBlock"/>
        <w:keepNext/>
      </w:pPr>
      <w:r>
        <w:t>cd "$HOME/spa/lesson-12.15/server-report"</w:t>
      </w:r>
    </w:p>
    <w:p w14:paraId="26B66606" w14:textId="77777777" w:rsidR="009F6B8B" w:rsidRDefault="00F5167B">
      <w:pPr>
        <w:pStyle w:val="CommandBlock"/>
        <w:keepNext/>
      </w:pPr>
      <w:r>
        <w:t>./c/server-report ./servers.txt</w:t>
      </w:r>
    </w:p>
    <w:p w14:paraId="3E74C854" w14:textId="77777777" w:rsidR="009F6B8B" w:rsidRDefault="00F5167B">
      <w:pPr>
        <w:pStyle w:val="CommandBlock"/>
        <w:keepNext/>
      </w:pPr>
      <w:r>
        <w:t>./cpp/server-report ./servers.txt</w:t>
      </w:r>
    </w:p>
    <w:p w14:paraId="21360852" w14:textId="77777777" w:rsidR="009F6B8B" w:rsidRDefault="00F5167B">
      <w:pPr>
        <w:pStyle w:val="CommandBlock"/>
        <w:keepNext/>
      </w:pPr>
      <w:r>
        <w:t>dotnet run --no-build --project ./csharp/ServerReport -- ./servers.txt</w:t>
      </w:r>
    </w:p>
    <w:p w14:paraId="30EA0868" w14:textId="77777777" w:rsidR="009F6B8B" w:rsidRDefault="00F5167B">
      <w:pPr>
        <w:pStyle w:val="CommandBlock"/>
        <w:keepNext/>
      </w:pPr>
      <w:r>
        <w:t>./go/server-report ./servers.txt</w:t>
      </w:r>
    </w:p>
    <w:p w14:paraId="1D5156B9" w14:textId="77777777" w:rsidR="009F6B8B" w:rsidRDefault="00F5167B">
      <w:pPr>
        <w:pStyle w:val="CommandBlock"/>
        <w:keepNext/>
      </w:pPr>
      <w:r>
        <w:t>python3 ./python/server_report.py ./servers.txt</w:t>
      </w:r>
    </w:p>
    <w:p w14:paraId="5478C1FC" w14:textId="77777777" w:rsidR="009F6B8B" w:rsidRDefault="00F5167B">
      <w:pPr>
        <w:pStyle w:val="CommandBlock"/>
      </w:pPr>
      <w:r>
        <w:t>node ./typescript/dist/main.js ./servers.txt</w:t>
      </w:r>
    </w:p>
    <w:p w14:paraId="37B6C507" w14:textId="77777777" w:rsidR="009F6B8B" w:rsidRDefault="009F6B8B">
      <w:pPr>
        <w:keepNext/>
      </w:pPr>
    </w:p>
    <w:p w14:paraId="79B16745" w14:textId="77777777" w:rsidR="009F6B8B" w:rsidRDefault="009F6B8B">
      <w:pPr>
        <w:keepNext/>
      </w:pPr>
    </w:p>
    <w:p w14:paraId="25D3B815" w14:textId="77777777" w:rsidR="009F6B8B" w:rsidRDefault="00F5167B">
      <w:pPr>
        <w:pStyle w:val="Heading2"/>
      </w:pPr>
      <w:r>
        <w:t>Windows PowerShell Exercise Check</w:t>
      </w:r>
    </w:p>
    <w:p w14:paraId="4649B467" w14:textId="77777777" w:rsidR="009F6B8B" w:rsidRDefault="00F5167B">
      <w:pPr>
        <w:keepNext/>
      </w:pPr>
      <w:r>
        <w:t>After your git add, git commit --no-edit, and git branch -d, read the newest part of main's history:</w:t>
      </w:r>
    </w:p>
    <w:p w14:paraId="149AA4CB" w14:textId="77777777" w:rsidR="009F6B8B" w:rsidRDefault="009F6B8B">
      <w:pPr>
        <w:keepNext/>
      </w:pPr>
    </w:p>
    <w:p w14:paraId="0BB0BD44" w14:textId="77777777" w:rsidR="009F6B8B" w:rsidRDefault="00F5167B">
      <w:pPr>
        <w:pStyle w:val="CommandBlock"/>
        <w:keepNext/>
      </w:pPr>
      <w:r>
        <w:t>Set-Location "$HOME\spa\lesson-12.15\server-report"</w:t>
      </w:r>
    </w:p>
    <w:p w14:paraId="1659920D" w14:textId="77777777" w:rsidR="009F6B8B" w:rsidRDefault="00F5167B">
      <w:pPr>
        <w:pStyle w:val="CommandBlock"/>
      </w:pPr>
      <w:r>
        <w:t>git log --oneline --graph -n 4</w:t>
      </w:r>
    </w:p>
    <w:p w14:paraId="0544C6FB" w14:textId="77777777" w:rsidR="009F6B8B" w:rsidRDefault="009F6B8B">
      <w:pPr>
        <w:keepNext/>
      </w:pPr>
    </w:p>
    <w:p w14:paraId="3A923EE3" w14:textId="77777777" w:rsidR="009F6B8B" w:rsidRDefault="009F6B8B">
      <w:pPr>
        <w:keepNext/>
      </w:pPr>
    </w:p>
    <w:p w14:paraId="17834AAE" w14:textId="77777777" w:rsidR="009F6B8B" w:rsidRDefault="00F5167B">
      <w:pPr>
        <w:pStyle w:val="Heading2"/>
      </w:pPr>
      <w:r>
        <w:t>Linux or macOS Exercise Check</w:t>
      </w:r>
    </w:p>
    <w:p w14:paraId="22D4C23D" w14:textId="77777777" w:rsidR="009F6B8B" w:rsidRDefault="00F5167B">
      <w:pPr>
        <w:pStyle w:val="CommandBlock"/>
        <w:keepNext/>
      </w:pPr>
      <w:r>
        <w:t>cd "$HOME/spa/lesson-12.15/server-report"</w:t>
      </w:r>
    </w:p>
    <w:p w14:paraId="572C6D82" w14:textId="77777777" w:rsidR="009F6B8B" w:rsidRDefault="00F5167B">
      <w:pPr>
        <w:pStyle w:val="CommandBlock"/>
      </w:pPr>
      <w:r>
        <w:t>git log --oneline --graph -n 4</w:t>
      </w:r>
    </w:p>
    <w:p w14:paraId="5E71FBC7" w14:textId="77777777" w:rsidR="009F6B8B" w:rsidRDefault="009F6B8B">
      <w:pPr>
        <w:keepNext/>
      </w:pPr>
    </w:p>
    <w:p w14:paraId="55D4DC2E" w14:textId="77777777" w:rsidR="009F6B8B" w:rsidRDefault="009F6B8B">
      <w:pPr>
        <w:keepNext/>
      </w:pPr>
    </w:p>
    <w:p w14:paraId="620FB736" w14:textId="77777777" w:rsidR="009F6B8B" w:rsidRDefault="00F5167B">
      <w:pPr>
        <w:pStyle w:val="Heading2"/>
      </w:pPr>
      <w:r>
        <w:t>Required Exercise Output</w:t>
      </w:r>
    </w:p>
    <w:p w14:paraId="0FF47F0B" w14:textId="77777777" w:rsidR="009F6B8B" w:rsidRDefault="00F5167B">
      <w:pPr>
        <w:keepNext/>
      </w:pPr>
      <w:r>
        <w:t>Your commands, then the check. This is the course's own answer, git add .\servers.txt, git commit --no-edit, and git branch -d feature/add-cache-server; your ids differ:</w:t>
      </w:r>
    </w:p>
    <w:p w14:paraId="31BA761B" w14:textId="77777777" w:rsidR="009F6B8B" w:rsidRDefault="009F6B8B">
      <w:pPr>
        <w:keepNext/>
      </w:pPr>
    </w:p>
    <w:p w14:paraId="5951AA9F" w14:textId="77777777" w:rsidR="009F6B8B" w:rsidRDefault="00F5167B">
      <w:pPr>
        <w:pStyle w:val="RequiredOutput"/>
        <w:keepNext/>
      </w:pPr>
      <w:r>
        <w:t>[main 854856b] Merge branch 'feature/add-cache-server'</w:t>
      </w:r>
    </w:p>
    <w:p w14:paraId="2D0B742C" w14:textId="77777777" w:rsidR="009F6B8B" w:rsidRDefault="00F5167B">
      <w:pPr>
        <w:pStyle w:val="RequiredOutput"/>
        <w:keepNext/>
      </w:pPr>
      <w:r>
        <w:t>Deleted branch feature/add-cache-server (was ef6a507).</w:t>
      </w:r>
    </w:p>
    <w:p w14:paraId="2B7490BB" w14:textId="77777777" w:rsidR="009F6B8B" w:rsidRDefault="00F5167B">
      <w:pPr>
        <w:pStyle w:val="RequiredOutput"/>
        <w:keepNext/>
      </w:pPr>
      <w:r>
        <w:t>*   854856b (HEAD -&gt; main) Merge branch 'feature/add-cache-server'</w:t>
      </w:r>
    </w:p>
    <w:p w14:paraId="31E11A1F" w14:textId="77777777" w:rsidR="009F6B8B" w:rsidRDefault="00F5167B">
      <w:pPr>
        <w:pStyle w:val="RequiredOutput"/>
        <w:keepNext/>
      </w:pPr>
      <w:r>
        <w:t xml:space="preserve">|\  </w:t>
      </w:r>
    </w:p>
    <w:p w14:paraId="23B3D5FB" w14:textId="77777777" w:rsidR="009F6B8B" w:rsidRDefault="00F5167B">
      <w:pPr>
        <w:pStyle w:val="RequiredOutput"/>
        <w:keepNext/>
      </w:pPr>
      <w:r>
        <w:t>| * ef6a507 Add the cache-01 cache server</w:t>
      </w:r>
    </w:p>
    <w:p w14:paraId="4524B2EF" w14:textId="77777777" w:rsidR="009F6B8B" w:rsidRDefault="00F5167B">
      <w:pPr>
        <w:pStyle w:val="RequiredOutput"/>
        <w:keepNext/>
      </w:pPr>
      <w:r>
        <w:t>* | 9d76dbc Add the mail-01 mail server</w:t>
      </w:r>
    </w:p>
    <w:p w14:paraId="2BF14FDF" w14:textId="77777777" w:rsidR="009F6B8B" w:rsidRDefault="00F5167B">
      <w:pPr>
        <w:pStyle w:val="RequiredOutput"/>
        <w:keepNext/>
      </w:pPr>
      <w:r>
        <w:t xml:space="preserve">|/  </w:t>
      </w:r>
    </w:p>
    <w:p w14:paraId="6391D7B4" w14:textId="77777777" w:rsidR="009F6B8B" w:rsidRDefault="00F5167B">
      <w:pPr>
        <w:pStyle w:val="RequiredOutput"/>
        <w:keepNext/>
      </w:pPr>
      <w:r>
        <w:t>*   dfe76a2 Merge branch 'feature/promote-web-02'</w:t>
      </w:r>
    </w:p>
    <w:p w14:paraId="6D0D0F58" w14:textId="77777777" w:rsidR="009F6B8B" w:rsidRDefault="00F5167B">
      <w:pPr>
        <w:pStyle w:val="RequiredOutput"/>
      </w:pPr>
      <w:r>
        <w:t xml:space="preserve">|\  </w:t>
      </w:r>
    </w:p>
    <w:p w14:paraId="2912A5F2" w14:textId="77777777" w:rsidR="009F6B8B" w:rsidRDefault="009F6B8B">
      <w:pPr>
        <w:keepNext/>
      </w:pPr>
    </w:p>
    <w:p w14:paraId="4B74FBDF" w14:textId="77777777" w:rsidR="009F6B8B" w:rsidRDefault="00F5167B">
      <w:pPr>
        <w:pStyle w:val="ListBullet"/>
      </w:pPr>
      <w:r>
        <w:t>[main 854856b] Merge branch 'feature/add-cache-server': the merge commit, with Git's message.</w:t>
      </w:r>
    </w:p>
    <w:p w14:paraId="61EF7460" w14:textId="77777777" w:rsidR="009F6B8B" w:rsidRDefault="00F5167B">
      <w:pPr>
        <w:pStyle w:val="ListBullet"/>
      </w:pPr>
      <w:r>
        <w:t>Deleted branch feature/add-cache-server (was ef6a507).: the branch's commit is the merge commit's second parent.</w:t>
      </w:r>
    </w:p>
    <w:p w14:paraId="3A5062F6" w14:textId="77777777" w:rsidR="009F6B8B" w:rsidRDefault="00F5167B">
      <w:pPr>
        <w:pStyle w:val="ListBullet"/>
      </w:pPr>
      <w:r>
        <w:t>In the map, the merge commit joins ef6a507, the cache server, and 9d76dbc, the mail server; below them is Step 7's merge commit, whose own |\ opens its two parents further down.</w:t>
      </w:r>
    </w:p>
    <w:p w14:paraId="38F15A46" w14:textId="77777777" w:rsidR="009F6B8B" w:rsidRDefault="009F6B8B">
      <w:pPr>
        <w:keepNext/>
      </w:pPr>
    </w:p>
    <w:p w14:paraId="1E210048" w14:textId="77777777" w:rsidR="009F6B8B" w:rsidRDefault="009F6B8B">
      <w:pPr>
        <w:keepNext/>
      </w:pPr>
    </w:p>
    <w:p w14:paraId="73147D41" w14:textId="77777777" w:rsidR="009F6B8B" w:rsidRDefault="009F6B8B">
      <w:pPr>
        <w:keepNext/>
      </w:pPr>
    </w:p>
    <w:p w14:paraId="7416222B" w14:textId="77777777" w:rsidR="009F6B8B" w:rsidRDefault="00F5167B">
      <w:pPr>
        <w:pStyle w:val="Heading1"/>
      </w:pPr>
      <w:r>
        <w:t>Challenge</w:t>
      </w:r>
    </w:p>
    <w:p w14:paraId="1029B9B2" w14:textId="77777777" w:rsidR="009F6B8B" w:rsidRDefault="00F5167B">
      <w:r>
        <w:t>Resolve a conflict in the middle of a rebase. The Challenge Input starts the branch feature/add-dns-server at 360d32b, the clone's starting commit, as if you had started it before this lesson's work, and adds dns-01|production|53 to the end of servers.txt; the Challenge Runs and the Challenge Commit test and commit it. The branch exists only on your computer and has never been pushed: only you have its commit, so rebasing it onto main is safe. Remember, rebase only commits nobody else has; merge what is sha</w:t>
      </w:r>
      <w:r>
        <w:t>red (Lesson 12.10).</w:t>
      </w:r>
    </w:p>
    <w:p w14:paraId="2BC58EB3" w14:textId="77777777" w:rsidR="009F6B8B" w:rsidRDefault="009F6B8B">
      <w:pPr>
        <w:keepNext/>
      </w:pPr>
    </w:p>
    <w:p w14:paraId="550022DF" w14:textId="77777777" w:rsidR="009F6B8B" w:rsidRDefault="00F5167B">
      <w:r>
        <w:t>Before you run the Challenge Rebase, predict: will the rebase stop? If it does, which lines will sit between &lt;&lt;&lt;&lt;&lt;&lt;&lt; HEAD and |||||||, and what will the line after &gt;&gt;&gt;&gt;&gt;&gt;&gt; name? Then rebase, and on your own:</w:t>
      </w:r>
    </w:p>
    <w:p w14:paraId="0146A78C" w14:textId="77777777" w:rsidR="009F6B8B" w:rsidRDefault="009F6B8B">
      <w:pPr>
        <w:keepNext/>
      </w:pPr>
    </w:p>
    <w:p w14:paraId="0E9653DE" w14:textId="77777777" w:rsidR="009F6B8B" w:rsidRDefault="00F5167B">
      <w:pPr>
        <w:pStyle w:val="ListBullet"/>
      </w:pPr>
      <w:r>
        <w:t>resolve the conflict so that servers.txt lists twelve servers: main's eleven in their order, then dns-01;</w:t>
      </w:r>
    </w:p>
    <w:p w14:paraId="381C335B" w14:textId="77777777" w:rsidR="009F6B8B" w:rsidRDefault="00F5167B">
      <w:pPr>
        <w:pStyle w:val="ListBullet"/>
      </w:pPr>
      <w:r>
        <w:t>run the Challenge Runs on the Resolution;</w:t>
      </w:r>
    </w:p>
    <w:p w14:paraId="2CEB08E2" w14:textId="77777777" w:rsidR="009F6B8B" w:rsidRDefault="00F5167B">
      <w:pPr>
        <w:pStyle w:val="ListBullet"/>
      </w:pPr>
      <w:r>
        <w:t>finish with git add .\servers.txt and git rebase --continue, not git commit. git rebase --continue makes the commit with your commit's own message, Add the dns-01 DNS server, and first opens your editor with that message so that you can change it. The editor shows your subject and body at the top; the lines starting with # are Git's notes and are not part of the message (Git writes interactive rebase in progress there for every rebase that stops). Keep the message and close the editor: in Vim (Git for Windo</w:t>
      </w:r>
      <w:r>
        <w:t>ws and macOS), press Esc, type :q!, and press Enter; in nano (Git's editor on Ubuntu and Debian), press Ctrl+X; in Notepad, if you chose it as Git's editor, close the window. git -c core.editor=true rebase --continue does the same without an editor: -c sets a setting for this one command, and true is a tiny program that changes nothing, so Git keeps the message;</w:t>
      </w:r>
    </w:p>
    <w:p w14:paraId="4FC08797" w14:textId="77777777" w:rsidR="009F6B8B" w:rsidRDefault="00F5167B">
      <w:pPr>
        <w:pStyle w:val="ListBullet"/>
      </w:pPr>
      <w:r>
        <w:t>run the Challenge Check, and explain what HEAD meant in the markers this time.</w:t>
      </w:r>
    </w:p>
    <w:p w14:paraId="281E7C41" w14:textId="77777777" w:rsidR="009F6B8B" w:rsidRDefault="009F6B8B">
      <w:pPr>
        <w:keepNext/>
      </w:pPr>
    </w:p>
    <w:p w14:paraId="34919FA2" w14:textId="77777777" w:rsidR="009F6B8B" w:rsidRDefault="009F6B8B">
      <w:pPr>
        <w:keepNext/>
      </w:pPr>
    </w:p>
    <w:p w14:paraId="51A5D168" w14:textId="77777777" w:rsidR="009F6B8B" w:rsidRDefault="00F5167B">
      <w:pPr>
        <w:pStyle w:val="Heading2"/>
      </w:pPr>
      <w:r>
        <w:t>Windows PowerShell Challenge Input</w:t>
      </w:r>
    </w:p>
    <w:p w14:paraId="615F6E87" w14:textId="77777777" w:rsidR="009F6B8B" w:rsidRDefault="00F5167B">
      <w:pPr>
        <w:pStyle w:val="CommandBlock"/>
        <w:keepNext/>
      </w:pPr>
      <w:r>
        <w:t>Set-Location "$HOME\spa\lesson-12.15\server-report"</w:t>
      </w:r>
    </w:p>
    <w:p w14:paraId="25201287" w14:textId="77777777" w:rsidR="009F6B8B" w:rsidRDefault="00F5167B">
      <w:pPr>
        <w:pStyle w:val="CommandBlock"/>
        <w:keepNext/>
      </w:pPr>
      <w:r>
        <w:t>git switch -c feature/add-dns-server 360d32b</w:t>
      </w:r>
    </w:p>
    <w:p w14:paraId="5A738495" w14:textId="77777777" w:rsidR="009F6B8B" w:rsidRDefault="00F5167B">
      <w:pPr>
        <w:pStyle w:val="CommandBlock"/>
      </w:pPr>
      <w:r>
        <w:t>Add-Content .\servers.txt "dns-01|production|53"</w:t>
      </w:r>
    </w:p>
    <w:p w14:paraId="1CB2232B" w14:textId="77777777" w:rsidR="009F6B8B" w:rsidRDefault="009F6B8B">
      <w:pPr>
        <w:keepNext/>
      </w:pPr>
    </w:p>
    <w:p w14:paraId="78FBF6B1" w14:textId="77777777" w:rsidR="009F6B8B" w:rsidRDefault="00F5167B">
      <w:pPr>
        <w:pStyle w:val="Heading3"/>
      </w:pPr>
      <w:r>
        <w:t>Check Your Results</w:t>
      </w:r>
    </w:p>
    <w:p w14:paraId="7533EED7" w14:textId="77777777" w:rsidR="009F6B8B" w:rsidRDefault="00F5167B">
      <w:pPr>
        <w:pStyle w:val="RequiredOutput"/>
      </w:pPr>
      <w:r>
        <w:t>Switched to a new branch 'feature/add-dns-server'</w:t>
      </w:r>
    </w:p>
    <w:p w14:paraId="645EA8C3" w14:textId="77777777" w:rsidR="009F6B8B" w:rsidRDefault="009F6B8B">
      <w:pPr>
        <w:keepNext/>
      </w:pPr>
    </w:p>
    <w:p w14:paraId="1E7D2805" w14:textId="77777777" w:rsidR="009F6B8B" w:rsidRDefault="009F6B8B">
      <w:pPr>
        <w:keepNext/>
      </w:pPr>
    </w:p>
    <w:p w14:paraId="4274FFDD" w14:textId="77777777" w:rsidR="009F6B8B" w:rsidRDefault="00F5167B">
      <w:pPr>
        <w:pStyle w:val="Heading2"/>
      </w:pPr>
      <w:r>
        <w:t>Linux or macOS Challenge Input</w:t>
      </w:r>
    </w:p>
    <w:p w14:paraId="1D889608" w14:textId="77777777" w:rsidR="009F6B8B" w:rsidRDefault="00F5167B">
      <w:pPr>
        <w:pStyle w:val="CommandBlock"/>
        <w:keepNext/>
      </w:pPr>
      <w:r>
        <w:t>cd "$HOME/spa/lesson-12.15/server-report"</w:t>
      </w:r>
    </w:p>
    <w:p w14:paraId="1BF07518" w14:textId="77777777" w:rsidR="009F6B8B" w:rsidRDefault="00F5167B">
      <w:pPr>
        <w:pStyle w:val="CommandBlock"/>
        <w:keepNext/>
      </w:pPr>
      <w:r>
        <w:t>git switch -c feature/add-dns-server 360d32b</w:t>
      </w:r>
    </w:p>
    <w:p w14:paraId="72C8D86E" w14:textId="77777777" w:rsidR="009F6B8B" w:rsidRDefault="00F5167B">
      <w:pPr>
        <w:pStyle w:val="CommandBlock"/>
      </w:pPr>
      <w:r>
        <w:t>printf '%s\n' 'dns-01|production|53' &gt;&gt; ./servers.txt</w:t>
      </w:r>
    </w:p>
    <w:p w14:paraId="1E23F570" w14:textId="77777777" w:rsidR="009F6B8B" w:rsidRDefault="009F6B8B">
      <w:pPr>
        <w:keepNext/>
      </w:pPr>
    </w:p>
    <w:p w14:paraId="648B9EBB" w14:textId="77777777" w:rsidR="009F6B8B" w:rsidRDefault="009F6B8B">
      <w:pPr>
        <w:keepNext/>
      </w:pPr>
    </w:p>
    <w:p w14:paraId="5B554BFE" w14:textId="77777777" w:rsidR="009F6B8B" w:rsidRDefault="00F5167B">
      <w:pPr>
        <w:pStyle w:val="Heading2"/>
      </w:pPr>
      <w:r>
        <w:t>Windows PowerShell Challenge Runs</w:t>
      </w:r>
    </w:p>
    <w:p w14:paraId="725123DD" w14:textId="77777777" w:rsidR="009F6B8B" w:rsidRDefault="00F5167B">
      <w:pPr>
        <w:pStyle w:val="CommandBlock"/>
        <w:keepNext/>
      </w:pPr>
      <w:r>
        <w:t>Set-Location "$HOME\spa\lesson-12.15\server-report"</w:t>
      </w:r>
    </w:p>
    <w:p w14:paraId="2DD9D843" w14:textId="77777777" w:rsidR="009F6B8B" w:rsidRDefault="00F5167B">
      <w:pPr>
        <w:pStyle w:val="CommandBlock"/>
        <w:keepNext/>
      </w:pPr>
      <w:r>
        <w:t>.\c\server-report.exe .\servers.txt</w:t>
      </w:r>
    </w:p>
    <w:p w14:paraId="194A494D" w14:textId="77777777" w:rsidR="009F6B8B" w:rsidRDefault="00F5167B">
      <w:pPr>
        <w:pStyle w:val="CommandBlock"/>
        <w:keepNext/>
      </w:pPr>
      <w:r>
        <w:t>.\cpp\server-report.exe .\servers.txt</w:t>
      </w:r>
    </w:p>
    <w:p w14:paraId="51EAC2F9" w14:textId="77777777" w:rsidR="009F6B8B" w:rsidRDefault="00F5167B">
      <w:pPr>
        <w:pStyle w:val="CommandBlock"/>
        <w:keepNext/>
      </w:pPr>
      <w:r>
        <w:t>dotnet run --no-build --project .\csharp\ServerReport -- .\servers.txt</w:t>
      </w:r>
    </w:p>
    <w:p w14:paraId="3646A68B" w14:textId="77777777" w:rsidR="009F6B8B" w:rsidRDefault="00F5167B">
      <w:pPr>
        <w:pStyle w:val="CommandBlock"/>
        <w:keepNext/>
      </w:pPr>
      <w:r>
        <w:t>.\go\server-report.exe .\servers.txt</w:t>
      </w:r>
    </w:p>
    <w:p w14:paraId="4F700567" w14:textId="77777777" w:rsidR="009F6B8B" w:rsidRDefault="00F5167B">
      <w:pPr>
        <w:pStyle w:val="CommandBlock"/>
        <w:keepNext/>
      </w:pPr>
      <w:r>
        <w:t>py .\python\server_report.py .\servers.txt</w:t>
      </w:r>
    </w:p>
    <w:p w14:paraId="178C1145" w14:textId="77777777" w:rsidR="009F6B8B" w:rsidRDefault="00F5167B">
      <w:pPr>
        <w:pStyle w:val="CommandBlock"/>
      </w:pPr>
      <w:r>
        <w:t>node .\typescript\dist\main.js .\servers.txt</w:t>
      </w:r>
    </w:p>
    <w:p w14:paraId="737F372A" w14:textId="77777777" w:rsidR="009F6B8B" w:rsidRDefault="009F6B8B">
      <w:pPr>
        <w:keepNext/>
      </w:pPr>
    </w:p>
    <w:p w14:paraId="727441D0" w14:textId="77777777" w:rsidR="009F6B8B" w:rsidRDefault="00F5167B">
      <w:pPr>
        <w:pStyle w:val="Heading3"/>
      </w:pPr>
      <w:r>
        <w:t>Check Your Results</w:t>
      </w:r>
    </w:p>
    <w:p w14:paraId="710DB6A1" w14:textId="77777777" w:rsidR="009F6B8B" w:rsidRDefault="00F5167B">
      <w:pPr>
        <w:keepNext/>
      </w:pPr>
      <w:r>
        <w:t>Each of the six programs prints this report, so your screen shows it six times:</w:t>
      </w:r>
    </w:p>
    <w:p w14:paraId="3624383F" w14:textId="77777777" w:rsidR="009F6B8B" w:rsidRDefault="009F6B8B">
      <w:pPr>
        <w:keepNext/>
      </w:pPr>
    </w:p>
    <w:p w14:paraId="268EA92C" w14:textId="77777777" w:rsidR="009F6B8B" w:rsidRDefault="00F5167B">
      <w:pPr>
        <w:pStyle w:val="RequiredOutput"/>
        <w:keepNext/>
      </w:pPr>
      <w:r>
        <w:t>Server Report</w:t>
      </w:r>
    </w:p>
    <w:p w14:paraId="49FCC01F" w14:textId="77777777" w:rsidR="009F6B8B" w:rsidRDefault="00F5167B">
      <w:pPr>
        <w:pStyle w:val="RequiredOutput"/>
        <w:keepNext/>
      </w:pPr>
      <w:r>
        <w:t>web-01 production 443</w:t>
      </w:r>
    </w:p>
    <w:p w14:paraId="00633584" w14:textId="77777777" w:rsidR="009F6B8B" w:rsidRDefault="00F5167B">
      <w:pPr>
        <w:pStyle w:val="RequiredOutput"/>
        <w:keepNext/>
      </w:pPr>
      <w:r>
        <w:t>web-02 staging 8443</w:t>
      </w:r>
    </w:p>
    <w:p w14:paraId="7908AAAB" w14:textId="77777777" w:rsidR="009F6B8B" w:rsidRDefault="00F5167B">
      <w:pPr>
        <w:pStyle w:val="RequiredOutput"/>
        <w:keepNext/>
      </w:pPr>
      <w:r>
        <w:t>db-01 production 3306</w:t>
      </w:r>
    </w:p>
    <w:p w14:paraId="5C885848" w14:textId="77777777" w:rsidR="009F6B8B" w:rsidRDefault="00F5167B">
      <w:pPr>
        <w:pStyle w:val="RequiredOutput"/>
        <w:keepNext/>
      </w:pPr>
      <w:r>
        <w:t>app-01 production 8080</w:t>
      </w:r>
    </w:p>
    <w:p w14:paraId="75AFBB9D" w14:textId="77777777" w:rsidR="009F6B8B" w:rsidRDefault="00F5167B">
      <w:pPr>
        <w:pStyle w:val="RequiredOutput"/>
        <w:keepNext/>
      </w:pPr>
      <w:r>
        <w:t>app-02 staging 8080</w:t>
      </w:r>
    </w:p>
    <w:p w14:paraId="71BD60BB" w14:textId="77777777" w:rsidR="009F6B8B" w:rsidRDefault="00F5167B">
      <w:pPr>
        <w:pStyle w:val="RequiredOutput"/>
        <w:keepNext/>
      </w:pPr>
      <w:r>
        <w:t>queue-01 production 5672</w:t>
      </w:r>
    </w:p>
    <w:p w14:paraId="0934D8F4" w14:textId="77777777" w:rsidR="009F6B8B" w:rsidRDefault="00F5167B">
      <w:pPr>
        <w:pStyle w:val="RequiredOutput"/>
        <w:keepNext/>
      </w:pPr>
      <w:r>
        <w:t>metrics-01 production 9090</w:t>
      </w:r>
    </w:p>
    <w:p w14:paraId="4B73B539" w14:textId="77777777" w:rsidR="009F6B8B" w:rsidRDefault="00F5167B">
      <w:pPr>
        <w:pStyle w:val="RequiredOutput"/>
        <w:keepNext/>
      </w:pPr>
      <w:r>
        <w:t>alerts-01 production 9093</w:t>
      </w:r>
    </w:p>
    <w:p w14:paraId="30FC2878" w14:textId="77777777" w:rsidR="009F6B8B" w:rsidRDefault="00F5167B">
      <w:pPr>
        <w:pStyle w:val="RequiredOutput"/>
        <w:keepNext/>
      </w:pPr>
      <w:r>
        <w:t>logs-01 production 3100</w:t>
      </w:r>
    </w:p>
    <w:p w14:paraId="54A9587D" w14:textId="77777777" w:rsidR="009F6B8B" w:rsidRDefault="00F5167B">
      <w:pPr>
        <w:pStyle w:val="RequiredOutput"/>
        <w:keepNext/>
      </w:pPr>
      <w:r>
        <w:t>dns-01 production 53</w:t>
      </w:r>
    </w:p>
    <w:p w14:paraId="7FB48587" w14:textId="77777777" w:rsidR="009F6B8B" w:rsidRDefault="00F5167B">
      <w:pPr>
        <w:pStyle w:val="RequiredOutput"/>
      </w:pPr>
      <w:r>
        <w:t>Servers: 10</w:t>
      </w:r>
    </w:p>
    <w:p w14:paraId="4B738F3E" w14:textId="77777777" w:rsidR="009F6B8B" w:rsidRDefault="009F6B8B">
      <w:pPr>
        <w:keepNext/>
      </w:pPr>
    </w:p>
    <w:p w14:paraId="2B4B1976" w14:textId="77777777" w:rsidR="009F6B8B" w:rsidRDefault="00F5167B">
      <w:pPr>
        <w:pStyle w:val="ListBullet"/>
      </w:pPr>
      <w:r>
        <w:t>web-02 staging 8443: the branch starts at 360d32b, before both of this lesson's changes to web-02. dns-01 is last, and Servers: 10.</w:t>
      </w:r>
    </w:p>
    <w:p w14:paraId="7B1C98D5" w14:textId="77777777" w:rsidR="009F6B8B" w:rsidRDefault="009F6B8B">
      <w:pPr>
        <w:keepNext/>
      </w:pPr>
    </w:p>
    <w:p w14:paraId="132022D6" w14:textId="77777777" w:rsidR="009F6B8B" w:rsidRDefault="009F6B8B">
      <w:pPr>
        <w:keepNext/>
      </w:pPr>
    </w:p>
    <w:p w14:paraId="52E51E2B" w14:textId="77777777" w:rsidR="009F6B8B" w:rsidRDefault="00F5167B">
      <w:pPr>
        <w:pStyle w:val="Heading2"/>
      </w:pPr>
      <w:r>
        <w:t>Linux or macOS Challenge Runs</w:t>
      </w:r>
    </w:p>
    <w:p w14:paraId="3AC33AD4" w14:textId="77777777" w:rsidR="009F6B8B" w:rsidRDefault="00F5167B">
      <w:pPr>
        <w:pStyle w:val="CommandBlock"/>
        <w:keepNext/>
      </w:pPr>
      <w:r>
        <w:t>cd "$HOME/spa/lesson-12.15/server-report"</w:t>
      </w:r>
    </w:p>
    <w:p w14:paraId="6EB49D5F" w14:textId="77777777" w:rsidR="009F6B8B" w:rsidRDefault="00F5167B">
      <w:pPr>
        <w:pStyle w:val="CommandBlock"/>
        <w:keepNext/>
      </w:pPr>
      <w:r>
        <w:t>./c/server-report ./servers.txt</w:t>
      </w:r>
    </w:p>
    <w:p w14:paraId="220634DB" w14:textId="77777777" w:rsidR="009F6B8B" w:rsidRDefault="00F5167B">
      <w:pPr>
        <w:pStyle w:val="CommandBlock"/>
        <w:keepNext/>
      </w:pPr>
      <w:r>
        <w:t>./cpp/server-report ./servers.txt</w:t>
      </w:r>
    </w:p>
    <w:p w14:paraId="63268C66" w14:textId="77777777" w:rsidR="009F6B8B" w:rsidRDefault="00F5167B">
      <w:pPr>
        <w:pStyle w:val="CommandBlock"/>
        <w:keepNext/>
      </w:pPr>
      <w:r>
        <w:t>dotnet run --no-build --project ./csharp/ServerReport -- ./servers.txt</w:t>
      </w:r>
    </w:p>
    <w:p w14:paraId="58E512E6" w14:textId="77777777" w:rsidR="009F6B8B" w:rsidRDefault="00F5167B">
      <w:pPr>
        <w:pStyle w:val="CommandBlock"/>
        <w:keepNext/>
      </w:pPr>
      <w:r>
        <w:t>./go/server-report ./servers.txt</w:t>
      </w:r>
    </w:p>
    <w:p w14:paraId="6712E655" w14:textId="77777777" w:rsidR="009F6B8B" w:rsidRDefault="00F5167B">
      <w:pPr>
        <w:pStyle w:val="CommandBlock"/>
        <w:keepNext/>
      </w:pPr>
      <w:r>
        <w:t>python3 ./python/server_report.py ./servers.txt</w:t>
      </w:r>
    </w:p>
    <w:p w14:paraId="5B1B307B" w14:textId="77777777" w:rsidR="009F6B8B" w:rsidRDefault="00F5167B">
      <w:pPr>
        <w:pStyle w:val="CommandBlock"/>
      </w:pPr>
      <w:r>
        <w:t>node ./typescript/dist/main.js ./servers.txt</w:t>
      </w:r>
    </w:p>
    <w:p w14:paraId="3D1FC436" w14:textId="77777777" w:rsidR="009F6B8B" w:rsidRDefault="009F6B8B">
      <w:pPr>
        <w:keepNext/>
      </w:pPr>
    </w:p>
    <w:p w14:paraId="06B72A2E" w14:textId="77777777" w:rsidR="009F6B8B" w:rsidRDefault="009F6B8B">
      <w:pPr>
        <w:keepNext/>
      </w:pPr>
    </w:p>
    <w:p w14:paraId="3BD9E307" w14:textId="77777777" w:rsidR="009F6B8B" w:rsidRDefault="00F5167B">
      <w:pPr>
        <w:pStyle w:val="Heading2"/>
      </w:pPr>
      <w:r>
        <w:t>Windows PowerShell Challenge Commit</w:t>
      </w:r>
    </w:p>
    <w:p w14:paraId="30E765DA" w14:textId="77777777" w:rsidR="009F6B8B" w:rsidRDefault="00F5167B">
      <w:pPr>
        <w:pStyle w:val="CommandBlock"/>
        <w:keepNext/>
      </w:pPr>
      <w:r>
        <w:t>Set-Location "$HOME\spa\lesson-12.15\server-report"</w:t>
      </w:r>
    </w:p>
    <w:p w14:paraId="383B1BA9" w14:textId="77777777" w:rsidR="009F6B8B" w:rsidRDefault="00F5167B">
      <w:pPr>
        <w:pStyle w:val="CommandBlock"/>
        <w:keepNext/>
      </w:pPr>
      <w:r>
        <w:t>git add .\servers.txt</w:t>
      </w:r>
    </w:p>
    <w:p w14:paraId="4EA0F677" w14:textId="77777777" w:rsidR="009F6B8B" w:rsidRDefault="00F5167B">
      <w:pPr>
        <w:pStyle w:val="CommandBlock"/>
        <w:keepNext/>
      </w:pPr>
      <w:r>
        <w:t>git commit -m "Add the dns-01 DNS server" `</w:t>
      </w:r>
    </w:p>
    <w:p w14:paraId="101C056E" w14:textId="77777777" w:rsidR="009F6B8B" w:rsidRDefault="00F5167B">
      <w:pPr>
        <w:pStyle w:val="CommandBlock"/>
      </w:pPr>
      <w:r>
        <w:t xml:space="preserve">    -m "Name lookups now go to dns-01, so the report lists it."</w:t>
      </w:r>
    </w:p>
    <w:p w14:paraId="1E090A68" w14:textId="77777777" w:rsidR="009F6B8B" w:rsidRDefault="009F6B8B">
      <w:pPr>
        <w:keepNext/>
      </w:pPr>
    </w:p>
    <w:p w14:paraId="5BE0E928" w14:textId="77777777" w:rsidR="009F6B8B" w:rsidRDefault="00F5167B">
      <w:pPr>
        <w:pStyle w:val="Heading3"/>
      </w:pPr>
      <w:r>
        <w:t>Check Your Results</w:t>
      </w:r>
    </w:p>
    <w:p w14:paraId="5E5D9845" w14:textId="77777777" w:rsidR="009F6B8B" w:rsidRDefault="00F5167B">
      <w:pPr>
        <w:pStyle w:val="RequiredOutput"/>
        <w:keepNext/>
      </w:pPr>
      <w:r>
        <w:t>[feature/add-dns-server 3aa597b] Add the dns-01 DNS server</w:t>
      </w:r>
    </w:p>
    <w:p w14:paraId="47A768C1" w14:textId="77777777" w:rsidR="009F6B8B" w:rsidRDefault="00F5167B">
      <w:pPr>
        <w:pStyle w:val="RequiredOutput"/>
      </w:pPr>
      <w:r>
        <w:t xml:space="preserve"> 1 file changed, 1 insertion(+)</w:t>
      </w:r>
    </w:p>
    <w:p w14:paraId="7C6A9E35" w14:textId="77777777" w:rsidR="009F6B8B" w:rsidRDefault="009F6B8B">
      <w:pPr>
        <w:keepNext/>
      </w:pPr>
    </w:p>
    <w:p w14:paraId="21445F40" w14:textId="77777777" w:rsidR="009F6B8B" w:rsidRDefault="009F6B8B">
      <w:pPr>
        <w:keepNext/>
      </w:pPr>
    </w:p>
    <w:p w14:paraId="5706E7CD" w14:textId="77777777" w:rsidR="009F6B8B" w:rsidRDefault="00F5167B">
      <w:pPr>
        <w:pStyle w:val="Heading2"/>
      </w:pPr>
      <w:r>
        <w:t>Linux or macOS Challenge Commit</w:t>
      </w:r>
    </w:p>
    <w:p w14:paraId="3EF77D3D" w14:textId="77777777" w:rsidR="009F6B8B" w:rsidRDefault="00F5167B">
      <w:pPr>
        <w:pStyle w:val="CommandBlock"/>
        <w:keepNext/>
      </w:pPr>
      <w:r>
        <w:t>cd "$HOME/spa/lesson-12.15/server-report"</w:t>
      </w:r>
    </w:p>
    <w:p w14:paraId="378C57DD" w14:textId="77777777" w:rsidR="009F6B8B" w:rsidRDefault="00F5167B">
      <w:pPr>
        <w:pStyle w:val="CommandBlock"/>
        <w:keepNext/>
      </w:pPr>
      <w:r>
        <w:t>git add ./servers.txt</w:t>
      </w:r>
    </w:p>
    <w:p w14:paraId="1E1396CC" w14:textId="77777777" w:rsidR="009F6B8B" w:rsidRDefault="00F5167B">
      <w:pPr>
        <w:pStyle w:val="CommandBlock"/>
        <w:keepNext/>
      </w:pPr>
      <w:r>
        <w:t>git commit -m "Add the dns-01 DNS server" \</w:t>
      </w:r>
    </w:p>
    <w:p w14:paraId="708CDDF5" w14:textId="77777777" w:rsidR="009F6B8B" w:rsidRDefault="00F5167B">
      <w:pPr>
        <w:pStyle w:val="CommandBlock"/>
      </w:pPr>
      <w:r>
        <w:t xml:space="preserve">    -m "Name lookups now go to dns-01, so the report lists it."</w:t>
      </w:r>
    </w:p>
    <w:p w14:paraId="672BF5A4" w14:textId="77777777" w:rsidR="009F6B8B" w:rsidRDefault="009F6B8B">
      <w:pPr>
        <w:keepNext/>
      </w:pPr>
    </w:p>
    <w:p w14:paraId="1C7B7550" w14:textId="77777777" w:rsidR="009F6B8B" w:rsidRDefault="009F6B8B">
      <w:pPr>
        <w:keepNext/>
      </w:pPr>
    </w:p>
    <w:p w14:paraId="475044A5" w14:textId="77777777" w:rsidR="009F6B8B" w:rsidRDefault="00F5167B">
      <w:pPr>
        <w:pStyle w:val="Heading2"/>
      </w:pPr>
      <w:r>
        <w:t>Windows PowerShell Challenge Rebase</w:t>
      </w:r>
    </w:p>
    <w:p w14:paraId="6D664BD3" w14:textId="77777777" w:rsidR="009F6B8B" w:rsidRDefault="00F5167B">
      <w:pPr>
        <w:pStyle w:val="CommandBlock"/>
        <w:keepNext/>
      </w:pPr>
      <w:r>
        <w:t>Set-Location "$HOME\spa\lesson-12.15\server-report"</w:t>
      </w:r>
    </w:p>
    <w:p w14:paraId="0877CE59" w14:textId="77777777" w:rsidR="009F6B8B" w:rsidRDefault="00F5167B">
      <w:pPr>
        <w:pStyle w:val="CommandBlock"/>
      </w:pPr>
      <w:r>
        <w:t>git rebase main</w:t>
      </w:r>
    </w:p>
    <w:p w14:paraId="7733E6FF" w14:textId="77777777" w:rsidR="009F6B8B" w:rsidRDefault="009F6B8B">
      <w:pPr>
        <w:keepNext/>
      </w:pPr>
    </w:p>
    <w:p w14:paraId="1D31CD75" w14:textId="77777777" w:rsidR="009F6B8B" w:rsidRDefault="00F5167B">
      <w:pPr>
        <w:pStyle w:val="Heading3"/>
      </w:pPr>
      <w:r>
        <w:t>Check Your Results</w:t>
      </w:r>
    </w:p>
    <w:p w14:paraId="1AA3CF0F" w14:textId="77777777" w:rsidR="009F6B8B" w:rsidRDefault="00F5167B">
      <w:pPr>
        <w:pStyle w:val="RequiredOutput"/>
        <w:keepNext/>
      </w:pPr>
      <w:r>
        <w:t>Auto-merging servers.txt</w:t>
      </w:r>
    </w:p>
    <w:p w14:paraId="194B25DA" w14:textId="77777777" w:rsidR="009F6B8B" w:rsidRDefault="00F5167B">
      <w:pPr>
        <w:pStyle w:val="RequiredOutput"/>
        <w:keepNext/>
      </w:pPr>
      <w:r>
        <w:t>CONFLICT (content): Merge conflict in servers.txt</w:t>
      </w:r>
    </w:p>
    <w:p w14:paraId="72F7E6E5" w14:textId="77777777" w:rsidR="009F6B8B" w:rsidRDefault="00F5167B">
      <w:pPr>
        <w:pStyle w:val="RequiredOutput"/>
        <w:keepNext/>
      </w:pPr>
      <w:r>
        <w:t>error: could not apply 3aa597b... Add the dns-01 DNS server</w:t>
      </w:r>
    </w:p>
    <w:p w14:paraId="2B61E311" w14:textId="77777777" w:rsidR="009F6B8B" w:rsidRDefault="00F5167B">
      <w:pPr>
        <w:pStyle w:val="RequiredOutput"/>
        <w:keepNext/>
      </w:pPr>
      <w:r>
        <w:t>hint: Resolve all conflicts manually, mark them as resolved with</w:t>
      </w:r>
    </w:p>
    <w:p w14:paraId="6550D106" w14:textId="77777777" w:rsidR="009F6B8B" w:rsidRDefault="00F5167B">
      <w:pPr>
        <w:pStyle w:val="RequiredOutput"/>
        <w:keepNext/>
      </w:pPr>
      <w:r>
        <w:t>hint: "git add/rm &lt;conflicted_files&gt;", then run "git rebase --continue".</w:t>
      </w:r>
    </w:p>
    <w:p w14:paraId="686FC8D1" w14:textId="77777777" w:rsidR="009F6B8B" w:rsidRDefault="00F5167B">
      <w:pPr>
        <w:pStyle w:val="RequiredOutput"/>
        <w:keepNext/>
      </w:pPr>
      <w:r>
        <w:t>hint: You can instead skip this commit: run "git rebase --skip".</w:t>
      </w:r>
    </w:p>
    <w:p w14:paraId="2377DA83" w14:textId="77777777" w:rsidR="009F6B8B" w:rsidRDefault="00F5167B">
      <w:pPr>
        <w:pStyle w:val="RequiredOutput"/>
        <w:keepNext/>
      </w:pPr>
      <w:r>
        <w:t>...</w:t>
      </w:r>
    </w:p>
    <w:p w14:paraId="48068C3C" w14:textId="77777777" w:rsidR="009F6B8B" w:rsidRDefault="00F5167B">
      <w:pPr>
        <w:pStyle w:val="RequiredOutput"/>
        <w:keepNext/>
      </w:pPr>
      <w:r>
        <w:t>hint: Disable this message with "git config set advice.mergeConflict false"</w:t>
      </w:r>
    </w:p>
    <w:p w14:paraId="3E3EBFED" w14:textId="77777777" w:rsidR="009F6B8B" w:rsidRDefault="00F5167B">
      <w:pPr>
        <w:pStyle w:val="RequiredOutput"/>
      </w:pPr>
      <w:r>
        <w:t>Could not apply 3aa597b... # Add the dns-01 DNS server</w:t>
      </w:r>
    </w:p>
    <w:p w14:paraId="0855B0AE" w14:textId="77777777" w:rsidR="009F6B8B" w:rsidRDefault="009F6B8B">
      <w:pPr>
        <w:keepNext/>
      </w:pPr>
    </w:p>
    <w:p w14:paraId="5A67C4EC" w14:textId="77777777" w:rsidR="009F6B8B" w:rsidRDefault="00F5167B">
      <w:pPr>
        <w:pStyle w:val="ListBullet"/>
      </w:pPr>
      <w:r>
        <w:t>The rebase stopped: Git replayed your commit on top of main, and its dns-01 line and main's two new lines all go right after logs-01. Git writes Rebasing (1/1) first, but Auto-merging servers.txt overwrites it on the same line, so your screen shows what the page shows. error: could not apply 3aa597b... names the commit that stopped. The rebase line ends with exit code 1.</w:t>
      </w:r>
    </w:p>
    <w:p w14:paraId="59FA7709" w14:textId="77777777" w:rsidR="009F6B8B" w:rsidRDefault="00F5167B">
      <w:pPr>
        <w:pStyle w:val="ListBullet"/>
      </w:pPr>
      <w:r>
        <w:t>The hint: lines name the ways on: resolve, git add, then git rebase --continue; or skip the commit; or abort. The page leaves out one hint line, too wide to print, shown as ...: hint: To abort and get back to the state before "git rebase", run "git rebase --abort".</w:t>
      </w:r>
    </w:p>
    <w:p w14:paraId="78B58449" w14:textId="77777777" w:rsidR="009F6B8B" w:rsidRDefault="009F6B8B">
      <w:pPr>
        <w:keepNext/>
      </w:pPr>
    </w:p>
    <w:p w14:paraId="66A0D390" w14:textId="77777777" w:rsidR="009F6B8B" w:rsidRDefault="009F6B8B">
      <w:pPr>
        <w:keepNext/>
      </w:pPr>
    </w:p>
    <w:p w14:paraId="42E11CA5" w14:textId="77777777" w:rsidR="009F6B8B" w:rsidRDefault="00F5167B">
      <w:pPr>
        <w:pStyle w:val="Heading2"/>
      </w:pPr>
      <w:r>
        <w:t>Linux or macOS Challenge Rebase</w:t>
      </w:r>
    </w:p>
    <w:p w14:paraId="5114BDE8" w14:textId="77777777" w:rsidR="009F6B8B" w:rsidRDefault="00F5167B">
      <w:pPr>
        <w:pStyle w:val="CommandBlock"/>
        <w:keepNext/>
      </w:pPr>
      <w:r>
        <w:t>cd "$HOME/spa/lesson-12.15/server-report"</w:t>
      </w:r>
    </w:p>
    <w:p w14:paraId="23C65090" w14:textId="77777777" w:rsidR="009F6B8B" w:rsidRDefault="00F5167B">
      <w:pPr>
        <w:pStyle w:val="CommandBlock"/>
      </w:pPr>
      <w:r>
        <w:t>git rebase main</w:t>
      </w:r>
    </w:p>
    <w:p w14:paraId="0A0D71A4" w14:textId="77777777" w:rsidR="009F6B8B" w:rsidRDefault="009F6B8B">
      <w:pPr>
        <w:keepNext/>
      </w:pPr>
    </w:p>
    <w:p w14:paraId="40CD6570" w14:textId="77777777" w:rsidR="009F6B8B" w:rsidRDefault="009F6B8B">
      <w:pPr>
        <w:keepNext/>
      </w:pPr>
    </w:p>
    <w:p w14:paraId="22B950C2" w14:textId="77777777" w:rsidR="009F6B8B" w:rsidRDefault="00F5167B">
      <w:pPr>
        <w:pStyle w:val="Heading2"/>
      </w:pPr>
      <w:r>
        <w:t>Windows PowerShell Challenge Conflict</w:t>
      </w:r>
    </w:p>
    <w:p w14:paraId="3A5BD880" w14:textId="77777777" w:rsidR="009F6B8B" w:rsidRDefault="00F5167B">
      <w:pPr>
        <w:pStyle w:val="CommandBlock"/>
        <w:keepNext/>
      </w:pPr>
      <w:r>
        <w:t>Set-Location "$HOME\spa\lesson-12.15\server-report"</w:t>
      </w:r>
    </w:p>
    <w:p w14:paraId="708D7EEA" w14:textId="77777777" w:rsidR="009F6B8B" w:rsidRDefault="00F5167B">
      <w:pPr>
        <w:pStyle w:val="CommandBlock"/>
      </w:pPr>
      <w:r>
        <w:t>Get-Content .\servers.txt -Tail 8</w:t>
      </w:r>
    </w:p>
    <w:p w14:paraId="7F4ABDBB" w14:textId="77777777" w:rsidR="009F6B8B" w:rsidRDefault="009F6B8B">
      <w:pPr>
        <w:keepNext/>
      </w:pPr>
    </w:p>
    <w:p w14:paraId="715DB055" w14:textId="77777777" w:rsidR="009F6B8B" w:rsidRDefault="00F5167B">
      <w:pPr>
        <w:pStyle w:val="Heading3"/>
      </w:pPr>
      <w:r>
        <w:t>Check Your Results</w:t>
      </w:r>
    </w:p>
    <w:p w14:paraId="3242A165" w14:textId="77777777" w:rsidR="009F6B8B" w:rsidRDefault="00F5167B">
      <w:pPr>
        <w:pStyle w:val="RequiredOutput"/>
        <w:keepNext/>
      </w:pPr>
      <w:r>
        <w:t>logs-01|production|3100</w:t>
      </w:r>
    </w:p>
    <w:p w14:paraId="4136648D" w14:textId="77777777" w:rsidR="009F6B8B" w:rsidRDefault="00F5167B">
      <w:pPr>
        <w:pStyle w:val="RequiredOutput"/>
        <w:keepNext/>
      </w:pPr>
      <w:r>
        <w:t>&lt;&lt;&lt;&lt;&lt;&lt;&lt; HEAD</w:t>
      </w:r>
    </w:p>
    <w:p w14:paraId="5EBC4C4A" w14:textId="77777777" w:rsidR="009F6B8B" w:rsidRDefault="00F5167B">
      <w:pPr>
        <w:pStyle w:val="RequiredOutput"/>
        <w:keepNext/>
      </w:pPr>
      <w:r>
        <w:t>mail-01|production|25</w:t>
      </w:r>
    </w:p>
    <w:p w14:paraId="78C78F44" w14:textId="77777777" w:rsidR="009F6B8B" w:rsidRDefault="00F5167B">
      <w:pPr>
        <w:pStyle w:val="RequiredOutput"/>
        <w:keepNext/>
      </w:pPr>
      <w:r>
        <w:t>cache-01|production|6379</w:t>
      </w:r>
    </w:p>
    <w:p w14:paraId="1AD0227C" w14:textId="77777777" w:rsidR="009F6B8B" w:rsidRDefault="00F5167B">
      <w:pPr>
        <w:pStyle w:val="RequiredOutput"/>
        <w:keepNext/>
      </w:pPr>
      <w:r>
        <w:t>||||||| parent of 3aa597b (Add the dns-01 DNS server)</w:t>
      </w:r>
    </w:p>
    <w:p w14:paraId="3DC7AF69" w14:textId="77777777" w:rsidR="009F6B8B" w:rsidRDefault="00F5167B">
      <w:pPr>
        <w:pStyle w:val="RequiredOutput"/>
        <w:keepNext/>
      </w:pPr>
      <w:r>
        <w:t>=======</w:t>
      </w:r>
    </w:p>
    <w:p w14:paraId="30A12A1C" w14:textId="77777777" w:rsidR="009F6B8B" w:rsidRDefault="00F5167B">
      <w:pPr>
        <w:pStyle w:val="RequiredOutput"/>
        <w:keepNext/>
      </w:pPr>
      <w:r>
        <w:t>dns-01|production|53</w:t>
      </w:r>
    </w:p>
    <w:p w14:paraId="31D93B48" w14:textId="77777777" w:rsidR="009F6B8B" w:rsidRDefault="00F5167B">
      <w:pPr>
        <w:pStyle w:val="RequiredOutput"/>
      </w:pPr>
      <w:r>
        <w:t>&gt;&gt;&gt;&gt;&gt;&gt;&gt; 3aa597b (Add the dns-01 DNS server)</w:t>
      </w:r>
    </w:p>
    <w:p w14:paraId="75C3FB17" w14:textId="77777777" w:rsidR="009F6B8B" w:rsidRDefault="009F6B8B">
      <w:pPr>
        <w:keepNext/>
      </w:pPr>
    </w:p>
    <w:p w14:paraId="7A849B8F" w14:textId="77777777" w:rsidR="009F6B8B" w:rsidRDefault="009F6B8B">
      <w:pPr>
        <w:keepNext/>
      </w:pPr>
    </w:p>
    <w:p w14:paraId="4C50C70B" w14:textId="77777777" w:rsidR="009F6B8B" w:rsidRDefault="00F5167B">
      <w:pPr>
        <w:pStyle w:val="Heading2"/>
      </w:pPr>
      <w:r>
        <w:t>Linux or macOS Challenge Conflict</w:t>
      </w:r>
    </w:p>
    <w:p w14:paraId="51F0C1D8" w14:textId="77777777" w:rsidR="009F6B8B" w:rsidRDefault="00F5167B">
      <w:pPr>
        <w:pStyle w:val="CommandBlock"/>
        <w:keepNext/>
      </w:pPr>
      <w:r>
        <w:t>cd "$HOME/spa/lesson-12.15/server-report"</w:t>
      </w:r>
    </w:p>
    <w:p w14:paraId="1C4954F0" w14:textId="77777777" w:rsidR="009F6B8B" w:rsidRDefault="00F5167B">
      <w:pPr>
        <w:pStyle w:val="CommandBlock"/>
      </w:pPr>
      <w:r>
        <w:t>tail -n 8 ./servers.txt</w:t>
      </w:r>
    </w:p>
    <w:p w14:paraId="444C2A05" w14:textId="77777777" w:rsidR="009F6B8B" w:rsidRDefault="009F6B8B">
      <w:pPr>
        <w:keepNext/>
      </w:pPr>
    </w:p>
    <w:p w14:paraId="38F4C973" w14:textId="77777777" w:rsidR="009F6B8B" w:rsidRDefault="00F5167B">
      <w:r>
        <w:t>Now resolve the conflict; then run the next block.</w:t>
      </w:r>
    </w:p>
    <w:p w14:paraId="21E10D22" w14:textId="77777777" w:rsidR="009F6B8B" w:rsidRDefault="009F6B8B">
      <w:pPr>
        <w:keepNext/>
      </w:pPr>
    </w:p>
    <w:p w14:paraId="51C18859" w14:textId="77777777" w:rsidR="009F6B8B" w:rsidRDefault="009F6B8B">
      <w:pPr>
        <w:keepNext/>
      </w:pPr>
    </w:p>
    <w:p w14:paraId="0898A49D" w14:textId="77777777" w:rsidR="009F6B8B" w:rsidRDefault="00F5167B">
      <w:pPr>
        <w:pStyle w:val="Heading2"/>
      </w:pPr>
      <w:r>
        <w:t>Windows PowerShell Challenge Runs on the Resolution</w:t>
      </w:r>
    </w:p>
    <w:p w14:paraId="62EFCC30" w14:textId="77777777" w:rsidR="009F6B8B" w:rsidRDefault="00F5167B">
      <w:pPr>
        <w:pStyle w:val="CommandBlock"/>
        <w:keepNext/>
      </w:pPr>
      <w:r>
        <w:t>Set-Location "$HOME\spa\lesson-12.15\server-report"</w:t>
      </w:r>
    </w:p>
    <w:p w14:paraId="24792D46" w14:textId="77777777" w:rsidR="009F6B8B" w:rsidRDefault="00F5167B">
      <w:pPr>
        <w:pStyle w:val="CommandBlock"/>
        <w:keepNext/>
      </w:pPr>
      <w:r>
        <w:t>git diff --check</w:t>
      </w:r>
    </w:p>
    <w:p w14:paraId="57CA961E" w14:textId="77777777" w:rsidR="009F6B8B" w:rsidRDefault="00F5167B">
      <w:pPr>
        <w:pStyle w:val="CommandBlock"/>
        <w:keepNext/>
      </w:pPr>
      <w:r>
        <w:t>.\c\server-report.exe .\servers.txt</w:t>
      </w:r>
    </w:p>
    <w:p w14:paraId="11EDE5E0" w14:textId="77777777" w:rsidR="009F6B8B" w:rsidRDefault="00F5167B">
      <w:pPr>
        <w:pStyle w:val="CommandBlock"/>
        <w:keepNext/>
      </w:pPr>
      <w:r>
        <w:t>.\cpp\server-report.exe .\servers.txt</w:t>
      </w:r>
    </w:p>
    <w:p w14:paraId="6E988835" w14:textId="77777777" w:rsidR="009F6B8B" w:rsidRDefault="00F5167B">
      <w:pPr>
        <w:pStyle w:val="CommandBlock"/>
        <w:keepNext/>
      </w:pPr>
      <w:r>
        <w:t>dotnet run --no-build --project .\csharp\ServerReport -- .\servers.txt</w:t>
      </w:r>
    </w:p>
    <w:p w14:paraId="6CAE3E2E" w14:textId="77777777" w:rsidR="009F6B8B" w:rsidRDefault="00F5167B">
      <w:pPr>
        <w:pStyle w:val="CommandBlock"/>
        <w:keepNext/>
      </w:pPr>
      <w:r>
        <w:t>.\go\server-report.exe .\servers.txt</w:t>
      </w:r>
    </w:p>
    <w:p w14:paraId="73945E53" w14:textId="77777777" w:rsidR="009F6B8B" w:rsidRDefault="00F5167B">
      <w:pPr>
        <w:pStyle w:val="CommandBlock"/>
        <w:keepNext/>
      </w:pPr>
      <w:r>
        <w:t>py .\python\server_report.py .\servers.txt</w:t>
      </w:r>
    </w:p>
    <w:p w14:paraId="1DF37A7C" w14:textId="77777777" w:rsidR="009F6B8B" w:rsidRDefault="00F5167B">
      <w:pPr>
        <w:pStyle w:val="CommandBlock"/>
      </w:pPr>
      <w:r>
        <w:t>node .\typescript\dist\main.js .\servers.txt</w:t>
      </w:r>
    </w:p>
    <w:p w14:paraId="20AEA2EB" w14:textId="77777777" w:rsidR="009F6B8B" w:rsidRDefault="009F6B8B">
      <w:pPr>
        <w:keepNext/>
      </w:pPr>
    </w:p>
    <w:p w14:paraId="66ACC9DD" w14:textId="77777777" w:rsidR="009F6B8B" w:rsidRDefault="00F5167B">
      <w:pPr>
        <w:pStyle w:val="Heading3"/>
      </w:pPr>
      <w:r>
        <w:t>Check Your Results</w:t>
      </w:r>
    </w:p>
    <w:p w14:paraId="0DC921D8" w14:textId="77777777" w:rsidR="009F6B8B" w:rsidRDefault="00F5167B">
      <w:pPr>
        <w:keepNext/>
      </w:pPr>
      <w:r>
        <w:t>git diff --check prints nothing, and each of the six programs prints this report:</w:t>
      </w:r>
    </w:p>
    <w:p w14:paraId="782406ED" w14:textId="77777777" w:rsidR="009F6B8B" w:rsidRDefault="009F6B8B">
      <w:pPr>
        <w:keepNext/>
      </w:pPr>
    </w:p>
    <w:p w14:paraId="192A996D" w14:textId="77777777" w:rsidR="009F6B8B" w:rsidRDefault="00F5167B">
      <w:pPr>
        <w:pStyle w:val="RequiredOutput"/>
        <w:keepNext/>
      </w:pPr>
      <w:r>
        <w:t>Server Report</w:t>
      </w:r>
    </w:p>
    <w:p w14:paraId="124CB0A9" w14:textId="77777777" w:rsidR="009F6B8B" w:rsidRDefault="00F5167B">
      <w:pPr>
        <w:pStyle w:val="RequiredOutput"/>
        <w:keepNext/>
      </w:pPr>
      <w:r>
        <w:t>web-01 production 443</w:t>
      </w:r>
    </w:p>
    <w:p w14:paraId="2321F081" w14:textId="77777777" w:rsidR="009F6B8B" w:rsidRDefault="00F5167B">
      <w:pPr>
        <w:pStyle w:val="RequiredOutput"/>
        <w:keepNext/>
      </w:pPr>
      <w:r>
        <w:t>web-02 production 443</w:t>
      </w:r>
    </w:p>
    <w:p w14:paraId="681445AD" w14:textId="77777777" w:rsidR="009F6B8B" w:rsidRDefault="00F5167B">
      <w:pPr>
        <w:pStyle w:val="RequiredOutput"/>
        <w:keepNext/>
      </w:pPr>
      <w:r>
        <w:t>db-01 production 3306</w:t>
      </w:r>
    </w:p>
    <w:p w14:paraId="6CC1DC41" w14:textId="77777777" w:rsidR="009F6B8B" w:rsidRDefault="00F5167B">
      <w:pPr>
        <w:pStyle w:val="RequiredOutput"/>
        <w:keepNext/>
      </w:pPr>
      <w:r>
        <w:t>app-01 production 8080</w:t>
      </w:r>
    </w:p>
    <w:p w14:paraId="642BA4B8" w14:textId="77777777" w:rsidR="009F6B8B" w:rsidRDefault="00F5167B">
      <w:pPr>
        <w:pStyle w:val="RequiredOutput"/>
        <w:keepNext/>
      </w:pPr>
      <w:r>
        <w:t>app-02 staging 8080</w:t>
      </w:r>
    </w:p>
    <w:p w14:paraId="795B1177" w14:textId="77777777" w:rsidR="009F6B8B" w:rsidRDefault="00F5167B">
      <w:pPr>
        <w:pStyle w:val="RequiredOutput"/>
        <w:keepNext/>
      </w:pPr>
      <w:r>
        <w:t>queue-01 production 5672</w:t>
      </w:r>
    </w:p>
    <w:p w14:paraId="35B9EE47" w14:textId="77777777" w:rsidR="009F6B8B" w:rsidRDefault="00F5167B">
      <w:pPr>
        <w:pStyle w:val="RequiredOutput"/>
        <w:keepNext/>
      </w:pPr>
      <w:r>
        <w:t>metrics-01 production 9090</w:t>
      </w:r>
    </w:p>
    <w:p w14:paraId="38F6F0EF" w14:textId="77777777" w:rsidR="009F6B8B" w:rsidRDefault="00F5167B">
      <w:pPr>
        <w:pStyle w:val="RequiredOutput"/>
        <w:keepNext/>
      </w:pPr>
      <w:r>
        <w:t>alerts-01 production 9093</w:t>
      </w:r>
    </w:p>
    <w:p w14:paraId="7485E42D" w14:textId="77777777" w:rsidR="009F6B8B" w:rsidRDefault="00F5167B">
      <w:pPr>
        <w:pStyle w:val="RequiredOutput"/>
        <w:keepNext/>
      </w:pPr>
      <w:r>
        <w:t>logs-01 production 3100</w:t>
      </w:r>
    </w:p>
    <w:p w14:paraId="4F8F8D01" w14:textId="77777777" w:rsidR="009F6B8B" w:rsidRDefault="00F5167B">
      <w:pPr>
        <w:pStyle w:val="RequiredOutput"/>
        <w:keepNext/>
      </w:pPr>
      <w:r>
        <w:t>mail-01 production 25</w:t>
      </w:r>
    </w:p>
    <w:p w14:paraId="5121468A" w14:textId="77777777" w:rsidR="009F6B8B" w:rsidRDefault="00F5167B">
      <w:pPr>
        <w:pStyle w:val="RequiredOutput"/>
        <w:keepNext/>
      </w:pPr>
      <w:r>
        <w:t>cache-01 production 6379</w:t>
      </w:r>
    </w:p>
    <w:p w14:paraId="049BFA8C" w14:textId="77777777" w:rsidR="009F6B8B" w:rsidRDefault="00F5167B">
      <w:pPr>
        <w:pStyle w:val="RequiredOutput"/>
        <w:keepNext/>
      </w:pPr>
      <w:r>
        <w:t>dns-01 production 53</w:t>
      </w:r>
    </w:p>
    <w:p w14:paraId="6EE77B3D" w14:textId="77777777" w:rsidR="009F6B8B" w:rsidRDefault="00F5167B">
      <w:pPr>
        <w:pStyle w:val="RequiredOutput"/>
      </w:pPr>
      <w:r>
        <w:t>Servers: 12</w:t>
      </w:r>
    </w:p>
    <w:p w14:paraId="416FBDB5" w14:textId="77777777" w:rsidR="009F6B8B" w:rsidRDefault="009F6B8B">
      <w:pPr>
        <w:keepNext/>
      </w:pPr>
    </w:p>
    <w:p w14:paraId="76CDADFB" w14:textId="77777777" w:rsidR="009F6B8B" w:rsidRDefault="009F6B8B">
      <w:pPr>
        <w:keepNext/>
      </w:pPr>
    </w:p>
    <w:p w14:paraId="4B985F3C" w14:textId="77777777" w:rsidR="009F6B8B" w:rsidRDefault="00F5167B">
      <w:pPr>
        <w:pStyle w:val="Heading2"/>
      </w:pPr>
      <w:r>
        <w:t>Linux or macOS Challenge Runs on the Resolution</w:t>
      </w:r>
    </w:p>
    <w:p w14:paraId="2F8A4DC0" w14:textId="77777777" w:rsidR="009F6B8B" w:rsidRDefault="00F5167B">
      <w:pPr>
        <w:pStyle w:val="CommandBlock"/>
        <w:keepNext/>
      </w:pPr>
      <w:r>
        <w:t>cd "$HOME/spa/lesson-12.15/server-report"</w:t>
      </w:r>
    </w:p>
    <w:p w14:paraId="67D58721" w14:textId="77777777" w:rsidR="009F6B8B" w:rsidRDefault="00F5167B">
      <w:pPr>
        <w:pStyle w:val="CommandBlock"/>
        <w:keepNext/>
      </w:pPr>
      <w:r>
        <w:t>git diff --check</w:t>
      </w:r>
    </w:p>
    <w:p w14:paraId="05ADE8AA" w14:textId="77777777" w:rsidR="009F6B8B" w:rsidRDefault="00F5167B">
      <w:pPr>
        <w:pStyle w:val="CommandBlock"/>
        <w:keepNext/>
      </w:pPr>
      <w:r>
        <w:t>./c/server-report ./servers.txt</w:t>
      </w:r>
    </w:p>
    <w:p w14:paraId="7BC375E8" w14:textId="77777777" w:rsidR="009F6B8B" w:rsidRDefault="00F5167B">
      <w:pPr>
        <w:pStyle w:val="CommandBlock"/>
        <w:keepNext/>
      </w:pPr>
      <w:r>
        <w:t>./cpp/server-report ./servers.txt</w:t>
      </w:r>
    </w:p>
    <w:p w14:paraId="148F2F4F" w14:textId="77777777" w:rsidR="009F6B8B" w:rsidRDefault="00F5167B">
      <w:pPr>
        <w:pStyle w:val="CommandBlock"/>
        <w:keepNext/>
      </w:pPr>
      <w:r>
        <w:t>dotnet run --no-build --project ./csharp/ServerReport -- ./servers.txt</w:t>
      </w:r>
    </w:p>
    <w:p w14:paraId="54169E13" w14:textId="77777777" w:rsidR="009F6B8B" w:rsidRDefault="00F5167B">
      <w:pPr>
        <w:pStyle w:val="CommandBlock"/>
        <w:keepNext/>
      </w:pPr>
      <w:r>
        <w:t>./go/server-report ./servers.txt</w:t>
      </w:r>
    </w:p>
    <w:p w14:paraId="02BB1779" w14:textId="77777777" w:rsidR="009F6B8B" w:rsidRDefault="00F5167B">
      <w:pPr>
        <w:pStyle w:val="CommandBlock"/>
        <w:keepNext/>
      </w:pPr>
      <w:r>
        <w:t>python3 ./python/server_report.py ./servers.txt</w:t>
      </w:r>
    </w:p>
    <w:p w14:paraId="5E8024E4" w14:textId="77777777" w:rsidR="009F6B8B" w:rsidRDefault="00F5167B">
      <w:pPr>
        <w:pStyle w:val="CommandBlock"/>
      </w:pPr>
      <w:r>
        <w:t>node ./typescript/dist/main.js ./servers.txt</w:t>
      </w:r>
    </w:p>
    <w:p w14:paraId="751437E9" w14:textId="77777777" w:rsidR="009F6B8B" w:rsidRDefault="009F6B8B">
      <w:pPr>
        <w:keepNext/>
      </w:pPr>
    </w:p>
    <w:p w14:paraId="23B1EADE" w14:textId="77777777" w:rsidR="009F6B8B" w:rsidRDefault="009F6B8B">
      <w:pPr>
        <w:keepNext/>
      </w:pPr>
    </w:p>
    <w:p w14:paraId="7B8C1EFC" w14:textId="77777777" w:rsidR="009F6B8B" w:rsidRDefault="00F5167B">
      <w:pPr>
        <w:pStyle w:val="Heading2"/>
      </w:pPr>
      <w:r>
        <w:t>Windows PowerShell Challenge Check</w:t>
      </w:r>
    </w:p>
    <w:p w14:paraId="498DAFAB" w14:textId="77777777" w:rsidR="009F6B8B" w:rsidRDefault="00F5167B">
      <w:pPr>
        <w:keepNext/>
      </w:pPr>
      <w:r>
        <w:t>After your git add and git rebase --continue, read the newest part of the branch's history:</w:t>
      </w:r>
    </w:p>
    <w:p w14:paraId="5B99125B" w14:textId="77777777" w:rsidR="009F6B8B" w:rsidRDefault="009F6B8B">
      <w:pPr>
        <w:keepNext/>
      </w:pPr>
    </w:p>
    <w:p w14:paraId="1A6201BB" w14:textId="77777777" w:rsidR="009F6B8B" w:rsidRDefault="00F5167B">
      <w:pPr>
        <w:pStyle w:val="CommandBlock"/>
        <w:keepNext/>
      </w:pPr>
      <w:r>
        <w:t>Set-Location "$HOME\spa\lesson-12.15\server-report"</w:t>
      </w:r>
    </w:p>
    <w:p w14:paraId="3CE92027" w14:textId="77777777" w:rsidR="009F6B8B" w:rsidRDefault="00F5167B">
      <w:pPr>
        <w:pStyle w:val="CommandBlock"/>
      </w:pPr>
      <w:r>
        <w:t>git log --oneline --graph -n 3</w:t>
      </w:r>
    </w:p>
    <w:p w14:paraId="56833B01" w14:textId="77777777" w:rsidR="009F6B8B" w:rsidRDefault="009F6B8B">
      <w:pPr>
        <w:keepNext/>
      </w:pPr>
    </w:p>
    <w:p w14:paraId="037B701B" w14:textId="77777777" w:rsidR="009F6B8B" w:rsidRDefault="009F6B8B">
      <w:pPr>
        <w:keepNext/>
      </w:pPr>
    </w:p>
    <w:p w14:paraId="31886E03" w14:textId="77777777" w:rsidR="009F6B8B" w:rsidRDefault="00F5167B">
      <w:pPr>
        <w:pStyle w:val="Heading2"/>
      </w:pPr>
      <w:r>
        <w:t>Linux or macOS Challenge Check</w:t>
      </w:r>
    </w:p>
    <w:p w14:paraId="59F13763" w14:textId="77777777" w:rsidR="009F6B8B" w:rsidRDefault="00F5167B">
      <w:pPr>
        <w:pStyle w:val="CommandBlock"/>
        <w:keepNext/>
      </w:pPr>
      <w:r>
        <w:t>cd "$HOME/spa/lesson-12.15/server-report"</w:t>
      </w:r>
    </w:p>
    <w:p w14:paraId="15E6CA0D" w14:textId="77777777" w:rsidR="009F6B8B" w:rsidRDefault="00F5167B">
      <w:pPr>
        <w:pStyle w:val="CommandBlock"/>
      </w:pPr>
      <w:r>
        <w:t>git log --oneline --graph -n 3</w:t>
      </w:r>
    </w:p>
    <w:p w14:paraId="51E21C94" w14:textId="77777777" w:rsidR="009F6B8B" w:rsidRDefault="009F6B8B">
      <w:pPr>
        <w:keepNext/>
      </w:pPr>
    </w:p>
    <w:p w14:paraId="6A6F3B05" w14:textId="77777777" w:rsidR="009F6B8B" w:rsidRDefault="009F6B8B">
      <w:pPr>
        <w:keepNext/>
      </w:pPr>
    </w:p>
    <w:p w14:paraId="4838262D" w14:textId="77777777" w:rsidR="009F6B8B" w:rsidRDefault="00F5167B">
      <w:pPr>
        <w:pStyle w:val="Heading2"/>
      </w:pPr>
      <w:r>
        <w:t>Required Challenge Output</w:t>
      </w:r>
    </w:p>
    <w:p w14:paraId="2D1D73C0" w14:textId="77777777" w:rsidR="009F6B8B" w:rsidRDefault="00F5167B">
      <w:pPr>
        <w:keepNext/>
      </w:pPr>
      <w:r>
        <w:t>Your commands, then the check. This is the course's own answer, git add .\servers.txt and git rebase --continue with the message kept; your ids differ:</w:t>
      </w:r>
    </w:p>
    <w:p w14:paraId="5DEE59B3" w14:textId="77777777" w:rsidR="009F6B8B" w:rsidRDefault="009F6B8B">
      <w:pPr>
        <w:keepNext/>
      </w:pPr>
    </w:p>
    <w:p w14:paraId="1BF416C6" w14:textId="77777777" w:rsidR="009F6B8B" w:rsidRDefault="00F5167B">
      <w:pPr>
        <w:pStyle w:val="RequiredOutput"/>
        <w:keepNext/>
      </w:pPr>
      <w:r>
        <w:t>[detached HEAD f538327] Add the dns-01 DNS server</w:t>
      </w:r>
    </w:p>
    <w:p w14:paraId="7E1A6F3C" w14:textId="77777777" w:rsidR="009F6B8B" w:rsidRDefault="00F5167B">
      <w:pPr>
        <w:pStyle w:val="RequiredOutput"/>
        <w:keepNext/>
      </w:pPr>
      <w:r>
        <w:t xml:space="preserve"> 1 file changed, 1 insertion(+)</w:t>
      </w:r>
    </w:p>
    <w:p w14:paraId="572A51AC" w14:textId="77777777" w:rsidR="009F6B8B" w:rsidRDefault="00F5167B">
      <w:pPr>
        <w:pStyle w:val="RequiredOutput"/>
        <w:keepNext/>
      </w:pPr>
      <w:r>
        <w:t>Successfully rebased and updated refs/heads/feature/add-dns-server.</w:t>
      </w:r>
    </w:p>
    <w:p w14:paraId="0D8C1D83" w14:textId="77777777" w:rsidR="009F6B8B" w:rsidRDefault="00F5167B">
      <w:pPr>
        <w:pStyle w:val="RequiredOutput"/>
        <w:keepNext/>
      </w:pPr>
      <w:r>
        <w:t>* f538327 (HEAD -&gt; feature/add-dns-server) Add the dns-01 DNS server</w:t>
      </w:r>
    </w:p>
    <w:p w14:paraId="5354DEE4" w14:textId="77777777" w:rsidR="009F6B8B" w:rsidRDefault="00F5167B">
      <w:pPr>
        <w:pStyle w:val="RequiredOutput"/>
        <w:keepNext/>
      </w:pPr>
      <w:r>
        <w:t>*   854856b (main) Merge branch 'feature/add-cache-server'</w:t>
      </w:r>
    </w:p>
    <w:p w14:paraId="79F7A26C" w14:textId="77777777" w:rsidR="009F6B8B" w:rsidRDefault="00F5167B">
      <w:pPr>
        <w:pStyle w:val="RequiredOutput"/>
        <w:keepNext/>
      </w:pPr>
      <w:r>
        <w:t xml:space="preserve">|\  </w:t>
      </w:r>
    </w:p>
    <w:p w14:paraId="2C1F0205" w14:textId="77777777" w:rsidR="009F6B8B" w:rsidRDefault="00F5167B">
      <w:pPr>
        <w:pStyle w:val="RequiredOutput"/>
      </w:pPr>
      <w:r>
        <w:t>| * ef6a507 Add the cache-01 cache server</w:t>
      </w:r>
    </w:p>
    <w:p w14:paraId="3C9D4C2A" w14:textId="77777777" w:rsidR="009F6B8B" w:rsidRDefault="009F6B8B">
      <w:pPr>
        <w:keepNext/>
      </w:pPr>
    </w:p>
    <w:p w14:paraId="797FB2A2" w14:textId="77777777" w:rsidR="009F6B8B" w:rsidRDefault="00F5167B">
      <w:pPr>
        <w:pStyle w:val="ListBullet"/>
      </w:pPr>
      <w:r>
        <w:t>The prediction: the rebase stops. Between &lt;&lt;&lt;&lt;&lt;&lt;&lt; HEAD and ||||||| are main's lines, mail-01|production|25 and cache-01|production|6379, and the line after &gt;&gt;&gt;&gt;&gt;&gt;&gt; names your own commit, 3aa597b (Add the dns-01 DNS server). A rebase replays your commit on top of main, so while it works HEAD is main's newest commit, plus any of your commits already replayed, and the commit being replayed is the other side. The base section, parent of 3aa597b, is the commit your change was made on, 360d32b, and it is empty: e</w:t>
      </w:r>
      <w:r>
        <w:t>ach side only added lines, so the right answer keeps all three.</w:t>
      </w:r>
    </w:p>
    <w:p w14:paraId="32F4E6B7" w14:textId="77777777" w:rsidR="009F6B8B" w:rsidRDefault="00F5167B">
      <w:pPr>
        <w:pStyle w:val="ListBullet"/>
      </w:pPr>
      <w:r>
        <w:t>So in a rebase the sides are the other way round from a merge: --ours means main's version, and --theirs means your commit's.</w:t>
      </w:r>
    </w:p>
    <w:p w14:paraId="7843C9AD" w14:textId="77777777" w:rsidR="009F6B8B" w:rsidRDefault="00F5167B">
      <w:pPr>
        <w:pStyle w:val="ListBullet"/>
      </w:pPr>
      <w:r>
        <w:t>[detached HEAD f538327] Add the dns-01 DNS server: git rebase --continue made the replayed commit, with your commit's message and a new id. While a rebase works, HEAD names a commit rather than a branch, which Git calls a detached HEAD. Successfully rebased and updated refs/heads/feature/add-dns-server.: the rebase is finished, and the branch now points at f538327.</w:t>
      </w:r>
    </w:p>
    <w:p w14:paraId="5B9CF1D3" w14:textId="77777777" w:rsidR="009F6B8B" w:rsidRDefault="00F5167B">
      <w:pPr>
        <w:pStyle w:val="ListBullet"/>
      </w:pPr>
      <w:r>
        <w:t>In the map, f538327 sits directly on main's newest commit, 854856b, on one straight line: no merge commit holds this resolution; the replayed commit itself does. Remember, a rebased commit is a new commit with a new id: 3aa597b became f538327.</w:t>
      </w:r>
    </w:p>
    <w:p w14:paraId="2EF60EC9" w14:textId="77777777" w:rsidR="009F6B8B" w:rsidRDefault="00F5167B">
      <w:pPr>
        <w:pStyle w:val="ListBullet"/>
      </w:pPr>
      <w:r>
        <w:t>If git rebase --continue printed error: there was a problem with the editor, the editor was closed with an error, such as :cq in Vim: run git rebase --continue again and close the editor normally.</w:t>
      </w:r>
    </w:p>
    <w:p w14:paraId="30A1F469" w14:textId="77777777" w:rsidR="009F6B8B" w:rsidRDefault="009F6B8B">
      <w:pPr>
        <w:keepNext/>
      </w:pPr>
    </w:p>
    <w:p w14:paraId="502A2D3F" w14:textId="77777777" w:rsidR="009F6B8B" w:rsidRDefault="009F6B8B">
      <w:pPr>
        <w:keepNext/>
      </w:pPr>
    </w:p>
    <w:p w14:paraId="7D16A033" w14:textId="77777777" w:rsidR="009F6B8B" w:rsidRDefault="00F5167B">
      <w:pPr>
        <w:pStyle w:val="Heading2"/>
      </w:pPr>
      <w:r>
        <w:t>Windows PowerShell Combined Check</w:t>
      </w:r>
    </w:p>
    <w:p w14:paraId="680CCE51" w14:textId="77777777" w:rsidR="009F6B8B" w:rsidRDefault="00F5167B">
      <w:pPr>
        <w:keepNext/>
      </w:pPr>
      <w:r>
        <w:t>The branch sits on top of main now, so merging it is a fast-forward. Merge it, delete it, and read the whole history this lesson made. main then holds exactly the commit whose report you checked on the resolution, so nothing needs building.</w:t>
      </w:r>
    </w:p>
    <w:p w14:paraId="4E53FB20" w14:textId="77777777" w:rsidR="009F6B8B" w:rsidRDefault="009F6B8B">
      <w:pPr>
        <w:keepNext/>
      </w:pPr>
    </w:p>
    <w:p w14:paraId="06D5E494" w14:textId="77777777" w:rsidR="009F6B8B" w:rsidRDefault="00F5167B">
      <w:pPr>
        <w:pStyle w:val="CommandBlock"/>
        <w:keepNext/>
      </w:pPr>
      <w:r>
        <w:t>Set-Location "$HOME\spa\lesson-12.15\server-report"</w:t>
      </w:r>
    </w:p>
    <w:p w14:paraId="56AEAF19" w14:textId="77777777" w:rsidR="009F6B8B" w:rsidRDefault="00F5167B">
      <w:pPr>
        <w:pStyle w:val="CommandBlock"/>
        <w:keepNext/>
      </w:pPr>
      <w:r>
        <w:t>git switch main</w:t>
      </w:r>
    </w:p>
    <w:p w14:paraId="068027CE" w14:textId="77777777" w:rsidR="009F6B8B" w:rsidRDefault="00F5167B">
      <w:pPr>
        <w:pStyle w:val="CommandBlock"/>
        <w:keepNext/>
      </w:pPr>
      <w:r>
        <w:t>git merge feature/add-dns-server</w:t>
      </w:r>
    </w:p>
    <w:p w14:paraId="7D83B584" w14:textId="77777777" w:rsidR="009F6B8B" w:rsidRDefault="00F5167B">
      <w:pPr>
        <w:pStyle w:val="CommandBlock"/>
        <w:keepNext/>
      </w:pPr>
      <w:r>
        <w:t>git branch -d feature/add-dns-server</w:t>
      </w:r>
    </w:p>
    <w:p w14:paraId="40D7852F" w14:textId="77777777" w:rsidR="009F6B8B" w:rsidRDefault="00F5167B">
      <w:pPr>
        <w:pStyle w:val="CommandBlock"/>
      </w:pPr>
      <w:r>
        <w:t>git log --oneline --graph -n 8</w:t>
      </w:r>
    </w:p>
    <w:p w14:paraId="271D3C36" w14:textId="77777777" w:rsidR="009F6B8B" w:rsidRDefault="009F6B8B">
      <w:pPr>
        <w:keepNext/>
      </w:pPr>
    </w:p>
    <w:p w14:paraId="279B98D1" w14:textId="77777777" w:rsidR="009F6B8B" w:rsidRDefault="009F6B8B">
      <w:pPr>
        <w:keepNext/>
      </w:pPr>
    </w:p>
    <w:p w14:paraId="1742626B" w14:textId="77777777" w:rsidR="009F6B8B" w:rsidRDefault="00F5167B">
      <w:pPr>
        <w:pStyle w:val="Heading2"/>
      </w:pPr>
      <w:r>
        <w:t>Linux or macOS Combined Check</w:t>
      </w:r>
    </w:p>
    <w:p w14:paraId="68C66A33" w14:textId="77777777" w:rsidR="009F6B8B" w:rsidRDefault="00F5167B">
      <w:pPr>
        <w:pStyle w:val="CommandBlock"/>
        <w:keepNext/>
      </w:pPr>
      <w:r>
        <w:t>cd "$HOME/spa/lesson-12.15/server-report"</w:t>
      </w:r>
    </w:p>
    <w:p w14:paraId="1EE523BC" w14:textId="77777777" w:rsidR="009F6B8B" w:rsidRDefault="00F5167B">
      <w:pPr>
        <w:pStyle w:val="CommandBlock"/>
        <w:keepNext/>
      </w:pPr>
      <w:r>
        <w:t>git switch main</w:t>
      </w:r>
    </w:p>
    <w:p w14:paraId="5798AAC7" w14:textId="77777777" w:rsidR="009F6B8B" w:rsidRDefault="00F5167B">
      <w:pPr>
        <w:pStyle w:val="CommandBlock"/>
        <w:keepNext/>
      </w:pPr>
      <w:r>
        <w:t>git merge feature/add-dns-server</w:t>
      </w:r>
    </w:p>
    <w:p w14:paraId="16DC7913" w14:textId="77777777" w:rsidR="009F6B8B" w:rsidRDefault="00F5167B">
      <w:pPr>
        <w:pStyle w:val="CommandBlock"/>
        <w:keepNext/>
      </w:pPr>
      <w:r>
        <w:t>git branch -d feature/add-dns-server</w:t>
      </w:r>
    </w:p>
    <w:p w14:paraId="231D8D25" w14:textId="77777777" w:rsidR="009F6B8B" w:rsidRDefault="00F5167B">
      <w:pPr>
        <w:pStyle w:val="CommandBlock"/>
      </w:pPr>
      <w:r>
        <w:t>git log --oneline --graph -n 8</w:t>
      </w:r>
    </w:p>
    <w:p w14:paraId="3FBC839B" w14:textId="77777777" w:rsidR="009F6B8B" w:rsidRDefault="009F6B8B">
      <w:pPr>
        <w:keepNext/>
      </w:pPr>
    </w:p>
    <w:p w14:paraId="3E11AFDE" w14:textId="77777777" w:rsidR="009F6B8B" w:rsidRDefault="009F6B8B">
      <w:pPr>
        <w:keepNext/>
      </w:pPr>
    </w:p>
    <w:p w14:paraId="4794BA54" w14:textId="77777777" w:rsidR="009F6B8B" w:rsidRDefault="00F5167B">
      <w:pPr>
        <w:pStyle w:val="Heading2"/>
      </w:pPr>
      <w:r>
        <w:t>Required Combined Output</w:t>
      </w:r>
    </w:p>
    <w:p w14:paraId="2FBD0AD3" w14:textId="77777777" w:rsidR="009F6B8B" w:rsidRDefault="00F5167B">
      <w:pPr>
        <w:pStyle w:val="RequiredOutput"/>
        <w:keepNext/>
      </w:pPr>
      <w:r>
        <w:t>Switched to branch 'main'</w:t>
      </w:r>
    </w:p>
    <w:p w14:paraId="0255001F" w14:textId="77777777" w:rsidR="009F6B8B" w:rsidRDefault="00F5167B">
      <w:pPr>
        <w:pStyle w:val="RequiredOutput"/>
        <w:keepNext/>
      </w:pPr>
      <w:r>
        <w:t>Your branch is ahead of 'origin/main' by 6 commits.</w:t>
      </w:r>
    </w:p>
    <w:p w14:paraId="11F252F9" w14:textId="77777777" w:rsidR="009F6B8B" w:rsidRDefault="00F5167B">
      <w:pPr>
        <w:pStyle w:val="RequiredOutput"/>
        <w:keepNext/>
      </w:pPr>
      <w:r>
        <w:t xml:space="preserve">  (use "git push" to publish your local commits)</w:t>
      </w:r>
    </w:p>
    <w:p w14:paraId="1865C64C" w14:textId="77777777" w:rsidR="009F6B8B" w:rsidRDefault="00F5167B">
      <w:pPr>
        <w:pStyle w:val="RequiredOutput"/>
        <w:keepNext/>
      </w:pPr>
      <w:r>
        <w:t>Updating 854856b..f538327</w:t>
      </w:r>
    </w:p>
    <w:p w14:paraId="1374FFB1" w14:textId="77777777" w:rsidR="009F6B8B" w:rsidRDefault="00F5167B">
      <w:pPr>
        <w:pStyle w:val="RequiredOutput"/>
        <w:keepNext/>
      </w:pPr>
      <w:r>
        <w:t>Fast-forward</w:t>
      </w:r>
    </w:p>
    <w:p w14:paraId="0A81F7FB" w14:textId="77777777" w:rsidR="009F6B8B" w:rsidRDefault="00F5167B">
      <w:pPr>
        <w:pStyle w:val="RequiredOutput"/>
        <w:keepNext/>
      </w:pPr>
      <w:r>
        <w:t xml:space="preserve"> servers.txt | 1 +</w:t>
      </w:r>
    </w:p>
    <w:p w14:paraId="37130105" w14:textId="77777777" w:rsidR="009F6B8B" w:rsidRDefault="00F5167B">
      <w:pPr>
        <w:pStyle w:val="RequiredOutput"/>
        <w:keepNext/>
      </w:pPr>
      <w:r>
        <w:t xml:space="preserve"> 1 file changed, 1 insertion(+)</w:t>
      </w:r>
    </w:p>
    <w:p w14:paraId="6F1AF66E" w14:textId="77777777" w:rsidR="009F6B8B" w:rsidRDefault="00F5167B">
      <w:pPr>
        <w:pStyle w:val="RequiredOutput"/>
        <w:keepNext/>
      </w:pPr>
      <w:r>
        <w:t>Deleted branch feature/add-dns-server (was f538327).</w:t>
      </w:r>
    </w:p>
    <w:p w14:paraId="786CBD17" w14:textId="77777777" w:rsidR="009F6B8B" w:rsidRDefault="00F5167B">
      <w:pPr>
        <w:pStyle w:val="RequiredOutput"/>
        <w:keepNext/>
      </w:pPr>
      <w:r>
        <w:t>* f538327 (HEAD -&gt; main) Add the dns-01 DNS server</w:t>
      </w:r>
    </w:p>
    <w:p w14:paraId="7E9F012E" w14:textId="77777777" w:rsidR="009F6B8B" w:rsidRDefault="00F5167B">
      <w:pPr>
        <w:pStyle w:val="RequiredOutput"/>
        <w:keepNext/>
      </w:pPr>
      <w:r>
        <w:t>*   854856b Merge branch 'feature/add-cache-server'</w:t>
      </w:r>
    </w:p>
    <w:p w14:paraId="34FD3C38" w14:textId="77777777" w:rsidR="009F6B8B" w:rsidRDefault="00F5167B">
      <w:pPr>
        <w:pStyle w:val="RequiredOutput"/>
        <w:keepNext/>
      </w:pPr>
      <w:r>
        <w:t xml:space="preserve">|\  </w:t>
      </w:r>
    </w:p>
    <w:p w14:paraId="71FC0995" w14:textId="77777777" w:rsidR="009F6B8B" w:rsidRDefault="00F5167B">
      <w:pPr>
        <w:pStyle w:val="RequiredOutput"/>
        <w:keepNext/>
      </w:pPr>
      <w:r>
        <w:t>| * ef6a507 Add the cache-01 cache server</w:t>
      </w:r>
    </w:p>
    <w:p w14:paraId="6D087FC7" w14:textId="77777777" w:rsidR="009F6B8B" w:rsidRDefault="00F5167B">
      <w:pPr>
        <w:pStyle w:val="RequiredOutput"/>
        <w:keepNext/>
      </w:pPr>
      <w:r>
        <w:t>* | 9d76dbc Add the mail-01 mail server</w:t>
      </w:r>
    </w:p>
    <w:p w14:paraId="7A1AEFCC" w14:textId="77777777" w:rsidR="009F6B8B" w:rsidRDefault="00F5167B">
      <w:pPr>
        <w:pStyle w:val="RequiredOutput"/>
        <w:keepNext/>
      </w:pPr>
      <w:r>
        <w:t xml:space="preserve">|/  </w:t>
      </w:r>
    </w:p>
    <w:p w14:paraId="766E64B6" w14:textId="77777777" w:rsidR="009F6B8B" w:rsidRDefault="00F5167B">
      <w:pPr>
        <w:pStyle w:val="RequiredOutput"/>
        <w:keepNext/>
      </w:pPr>
      <w:r>
        <w:t>*   dfe76a2 Merge branch 'feature/promote-web-02'</w:t>
      </w:r>
    </w:p>
    <w:p w14:paraId="041A80D9" w14:textId="77777777" w:rsidR="009F6B8B" w:rsidRDefault="00F5167B">
      <w:pPr>
        <w:pStyle w:val="RequiredOutput"/>
        <w:keepNext/>
      </w:pPr>
      <w:r>
        <w:t xml:space="preserve">|\  </w:t>
      </w:r>
    </w:p>
    <w:p w14:paraId="07CDB983" w14:textId="77777777" w:rsidR="009F6B8B" w:rsidRDefault="00F5167B">
      <w:pPr>
        <w:pStyle w:val="RequiredOutput"/>
        <w:keepNext/>
      </w:pPr>
      <w:r>
        <w:t>| * d93f2e9 Promote web-02 to production</w:t>
      </w:r>
    </w:p>
    <w:p w14:paraId="7A527E4C" w14:textId="77777777" w:rsidR="009F6B8B" w:rsidRDefault="00F5167B">
      <w:pPr>
        <w:pStyle w:val="RequiredOutput"/>
        <w:keepNext/>
      </w:pPr>
      <w:r>
        <w:t>* | 7ee204e Serve web-02 on port 443</w:t>
      </w:r>
    </w:p>
    <w:p w14:paraId="49C43427" w14:textId="77777777" w:rsidR="009F6B8B" w:rsidRDefault="00F5167B">
      <w:pPr>
        <w:pStyle w:val="RequiredOutput"/>
        <w:keepNext/>
      </w:pPr>
      <w:r>
        <w:t xml:space="preserve">|/  </w:t>
      </w:r>
    </w:p>
    <w:p w14:paraId="07119077" w14:textId="77777777" w:rsidR="009F6B8B" w:rsidRDefault="00F5167B">
      <w:pPr>
        <w:pStyle w:val="RequiredOutput"/>
      </w:pPr>
      <w:r>
        <w:t>* 360d32b (origin/main, origin/HEAD) Ignore the .env file</w:t>
      </w:r>
    </w:p>
    <w:p w14:paraId="47DFE5F8" w14:textId="77777777" w:rsidR="009F6B8B" w:rsidRDefault="009F6B8B">
      <w:pPr>
        <w:keepNext/>
      </w:pPr>
    </w:p>
    <w:p w14:paraId="73863288" w14:textId="77777777" w:rsidR="009F6B8B" w:rsidRDefault="00F5167B">
      <w:pPr>
        <w:pStyle w:val="ListBullet"/>
      </w:pPr>
      <w:r>
        <w:t>Updating 854856b..f538327 and Fast-forward: main moves to the rebased commit; no merge commit is made.</w:t>
      </w:r>
    </w:p>
    <w:p w14:paraId="7E4D8AA2" w14:textId="77777777" w:rsidR="009F6B8B" w:rsidRDefault="00F5167B">
      <w:pPr>
        <w:pStyle w:val="ListBullet"/>
      </w:pPr>
      <w:r>
        <w:t>The whole lesson in one map, from the bottom up: the clone's 360d32b; the promotion and the port change side by side, joined by the merge commit that holds your combined line; the mail server and the cache server, joined by the Exercise's merge commit; and the dns-01 commit on top, on main's own line, because the Challenge rebased it.</w:t>
      </w:r>
    </w:p>
    <w:p w14:paraId="7FCC532C" w14:textId="77777777" w:rsidR="009F6B8B" w:rsidRDefault="00F5167B">
      <w:pPr>
        <w:pStyle w:val="ListBullet"/>
      </w:pPr>
      <w:r>
        <w:t>main is ahead of 'origin/main' by 6 commits before the merge, and 7 after: everything above 360d32b exists only on your computer; nothing in this lesson is pushed.</w:t>
      </w:r>
    </w:p>
    <w:p w14:paraId="5C9FB598" w14:textId="77777777" w:rsidR="009F6B8B" w:rsidRDefault="009F6B8B">
      <w:pPr>
        <w:keepNext/>
      </w:pPr>
    </w:p>
    <w:p w14:paraId="760676BC" w14:textId="77777777" w:rsidR="009F6B8B" w:rsidRDefault="009F6B8B">
      <w:pPr>
        <w:keepNext/>
      </w:pPr>
    </w:p>
    <w:p w14:paraId="7106076D" w14:textId="77777777" w:rsidR="009F6B8B" w:rsidRDefault="009F6B8B">
      <w:pPr>
        <w:keepNext/>
      </w:pPr>
    </w:p>
    <w:p w14:paraId="0F57C7A1" w14:textId="77777777" w:rsidR="009F6B8B" w:rsidRDefault="00F5167B">
      <w:pPr>
        <w:pStyle w:val="Heading1"/>
      </w:pPr>
      <w:r>
        <w:t>Completion Checklist</w:t>
      </w:r>
    </w:p>
    <w:p w14:paraId="359215AD" w14:textId="77777777" w:rsidR="009F6B8B" w:rsidRDefault="00F5167B">
      <w:pPr>
        <w:pStyle w:val="ListBullet"/>
      </w:pPr>
      <w:r>
        <w:t>I can say when a merge stops with a conflict, and what Git has and has not done at that point.</w:t>
      </w:r>
    </w:p>
    <w:p w14:paraId="40564B70" w14:textId="77777777" w:rsidR="009F6B8B" w:rsidRDefault="00F5167B">
      <w:pPr>
        <w:pStyle w:val="ListBullet"/>
      </w:pPr>
      <w:r>
        <w:t>I read git status during a conflict: You have unmerged paths., both modified, and UU in the short form.</w:t>
      </w:r>
    </w:p>
    <w:p w14:paraId="4998ED5D" w14:textId="77777777" w:rsidR="009F6B8B" w:rsidRDefault="00F5167B">
      <w:pPr>
        <w:pStyle w:val="ListBullet"/>
      </w:pPr>
      <w:r>
        <w:t>I read the markers &lt;&lt;&lt;&lt;&lt;&lt;&lt; HEAD, =======, and &gt;&gt;&gt;&gt;&gt;&gt;&gt; &lt;branch&gt;, and the two columns of a combined diff.</w:t>
      </w:r>
    </w:p>
    <w:p w14:paraId="0AD6F549" w14:textId="77777777" w:rsidR="009F6B8B" w:rsidRDefault="00F5167B">
      <w:pPr>
        <w:pStyle w:val="ListBullet"/>
      </w:pPr>
      <w:r>
        <w:t>I wrote the combined line that keeps both changes, ran all six programs on it, and finished the merge with git add and git commit --no-edit.</w:t>
      </w:r>
    </w:p>
    <w:p w14:paraId="738CA598" w14:textId="77777777" w:rsidR="009F6B8B" w:rsidRDefault="00F5167B">
      <w:pPr>
        <w:pStyle w:val="ListBullet"/>
      </w:pPr>
      <w:r>
        <w:t>I set merge.conflictStyle zdiff3 and used the base section to see what each side changed.</w:t>
      </w:r>
    </w:p>
    <w:p w14:paraId="75B99B45" w14:textId="77777777" w:rsidR="009F6B8B" w:rsidRDefault="00F5167B">
      <w:pPr>
        <w:pStyle w:val="ListBullet"/>
      </w:pPr>
      <w:r>
        <w:t>I caught a leftover marker with git diff --check before git add.</w:t>
      </w:r>
    </w:p>
    <w:p w14:paraId="6C86AB5D" w14:textId="77777777" w:rsidR="009F6B8B" w:rsidRDefault="00F5167B">
      <w:pPr>
        <w:pStyle w:val="ListBullet"/>
      </w:pPr>
      <w:r>
        <w:t>I backed out of a merge with git merge --abort, and I can say why --ours and --theirs lose work when both sides made real changes.</w:t>
      </w:r>
    </w:p>
    <w:p w14:paraId="0568EE06" w14:textId="77777777" w:rsidR="009F6B8B" w:rsidRDefault="00F5167B">
      <w:pPr>
        <w:pStyle w:val="ListBullet"/>
      </w:pPr>
      <w:r>
        <w:t>I resolved a conflict that keeps both new lines, and one in a rebase, finished with git rebase --continue.</w:t>
      </w:r>
    </w:p>
    <w:p w14:paraId="25800A90" w14:textId="77777777" w:rsidR="009F6B8B" w:rsidRDefault="009F6B8B">
      <w:pPr>
        <w:keepNext/>
      </w:pPr>
    </w:p>
    <w:p w14:paraId="3C21FA7F" w14:textId="77777777" w:rsidR="009F6B8B" w:rsidRDefault="009F6B8B">
      <w:pPr>
        <w:keepNext/>
      </w:pPr>
    </w:p>
    <w:p w14:paraId="7E93BF36" w14:textId="77777777" w:rsidR="009F6B8B" w:rsidRDefault="009F6B8B">
      <w:pPr>
        <w:keepNext/>
      </w:pPr>
    </w:p>
    <w:p w14:paraId="051B7C19" w14:textId="77777777" w:rsidR="009F6B8B" w:rsidRDefault="00F5167B">
      <w:pPr>
        <w:pStyle w:val="Heading1"/>
      </w:pPr>
      <w:r>
        <w:t>Lesson Wrap-Up</w:t>
      </w:r>
    </w:p>
    <w:p w14:paraId="0A7479C4" w14:textId="77777777" w:rsidR="009F6B8B" w:rsidRDefault="00F5167B">
      <w:r>
        <w:t>A conflict is Git refusing to guess: when both sides change the same lines, it writes both versions between markers and stops before the merge commit. You read the two versions, and with zdiff3 the base they started from, decide what the file must say, write exactly that, and test it like any other change. Then git diff --check makes sure no marker is left, git add marks the file resolved, and git commit --no-edit, or git rebase --continue in a rebase, finishes the work. git merge --abort is always there to</w:t>
      </w:r>
      <w:r>
        <w:t xml:space="preserve"> start over. Lesson 12.16: Cherry Picking takes a single fix from one branch to another; it starts from a fresh clone of the training repository.</w:t>
      </w:r>
    </w:p>
    <w:sectPr w:rsidR="009F6B8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797891"/>
    <w:rsid w:val="009B0D15"/>
    <w:rsid w:val="009F6B8B"/>
    <w:rsid w:val="00AA1D8D"/>
    <w:rsid w:val="00B47730"/>
    <w:rsid w:val="00CB0664"/>
    <w:rsid w:val="00D70BF9"/>
    <w:rsid w:val="00DD3ADC"/>
    <w:rsid w:val="00EE0B38"/>
    <w:rsid w:val="00F51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676B7"/>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10782</Words>
  <Characters>62678</Characters>
  <Application>Microsoft Office Word</Application>
  <DocSecurity>0</DocSecurity>
  <Lines>1752</Lines>
  <Paragraphs>1151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12.15 Conflict Resolution</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