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157C" w14:textId="77777777" w:rsidR="003007E7" w:rsidRDefault="00F36FA1">
      <w:pPr>
        <w:pStyle w:val="AcademyTitle"/>
      </w:pPr>
      <w:r>
        <w:t>SYSTEMS PROGRAMMING ACADEMY</w:t>
      </w:r>
    </w:p>
    <w:p w14:paraId="75C512CC" w14:textId="77777777" w:rsidR="003007E7" w:rsidRDefault="00F36FA1">
      <w:pPr>
        <w:pStyle w:val="VolumeTitle"/>
      </w:pPr>
      <w:r>
        <w:t>Volume 1: Foundations of Systems Programming</w:t>
      </w:r>
    </w:p>
    <w:p w14:paraId="246F0815" w14:textId="77777777" w:rsidR="003007E7" w:rsidRDefault="00F36FA1">
      <w:pPr>
        <w:pStyle w:val="ChapterTitle"/>
      </w:pPr>
      <w:r>
        <w:t>Chapter 12: Developer Workflow</w:t>
      </w:r>
    </w:p>
    <w:p w14:paraId="5295DDBA" w14:textId="77777777" w:rsidR="003007E7" w:rsidRDefault="00F36FA1">
      <w:pPr>
        <w:pStyle w:val="LessonTitle"/>
      </w:pPr>
      <w:r>
        <w:t>Lesson 12.16: Cherry Picking</w:t>
      </w:r>
    </w:p>
    <w:p w14:paraId="5A680914" w14:textId="77777777" w:rsidR="003007E7" w:rsidRDefault="00F36FA1">
      <w:pPr>
        <w:pStyle w:val="LessonSubtitle"/>
      </w:pPr>
      <w:r>
        <w:t>Copy One Fix From main to a Release Branch, and Prove It There</w:t>
      </w:r>
    </w:p>
    <w:p w14:paraId="64311C4E" w14:textId="77777777" w:rsidR="003007E7" w:rsidRDefault="003007E7">
      <w:pPr>
        <w:keepNext/>
      </w:pPr>
    </w:p>
    <w:p w14:paraId="4B17C695" w14:textId="77777777" w:rsidR="003007E7" w:rsidRDefault="003007E7">
      <w:pPr>
        <w:keepNext/>
      </w:pPr>
    </w:p>
    <w:p w14:paraId="6A2A31B2" w14:textId="77777777" w:rsidR="003007E7" w:rsidRDefault="003007E7">
      <w:pPr>
        <w:keepNext/>
      </w:pPr>
    </w:p>
    <w:p w14:paraId="6FC16542" w14:textId="77777777" w:rsidR="003007E7" w:rsidRDefault="00F36FA1">
      <w:pPr>
        <w:pStyle w:val="Heading1"/>
      </w:pPr>
      <w:r>
        <w:t>Goal</w:t>
      </w:r>
    </w:p>
    <w:p w14:paraId="69568EE2" w14:textId="77777777" w:rsidR="003007E7" w:rsidRDefault="00F36FA1">
      <w:r>
        <w:t>Copy one isolated bug fix from main to an older release branch with git cherry-pick, and prove it works there. You clone the course's training repository and reproduce the defect that server_report has carried since Lesson 12.1: one blank line in servers.txt makes every program report ten servers when the file lists nine. You fix the count in C, C++, C#, Go, Python, and TypeScript, build and run all six, and commit the fix on main as one commit. Then you switch to release-1.0, the branch an older release is</w:t>
      </w:r>
      <w:r>
        <w:t xml:space="preserve"> built from, reproduce the defect there too, and copy the fix across with git cherry-pick -x, which records the commit it came from. You inspect the new commit, build and run all six programs on release-1.0, and compare the two histories: one change, two different commits. The Production-Minded layer backs out of a cherry-pick that stops with a conflict, and decides when to cherry-pick and when to merge.</w:t>
      </w:r>
    </w:p>
    <w:p w14:paraId="38B46252" w14:textId="77777777" w:rsidR="003007E7" w:rsidRDefault="003007E7">
      <w:pPr>
        <w:keepNext/>
      </w:pPr>
    </w:p>
    <w:p w14:paraId="7B2CC50B" w14:textId="77777777" w:rsidR="003007E7" w:rsidRDefault="003007E7">
      <w:pPr>
        <w:keepNext/>
      </w:pPr>
    </w:p>
    <w:p w14:paraId="7F902E5A" w14:textId="77777777" w:rsidR="003007E7" w:rsidRDefault="003007E7">
      <w:pPr>
        <w:keepNext/>
      </w:pPr>
    </w:p>
    <w:p w14:paraId="594F4089" w14:textId="77777777" w:rsidR="003007E7" w:rsidRDefault="00F36FA1">
      <w:pPr>
        <w:pStyle w:val="Heading1"/>
      </w:pPr>
      <w:r>
        <w:t>Why This Matters</w:t>
      </w:r>
    </w:p>
    <w:p w14:paraId="506B9BC3" w14:textId="77777777" w:rsidR="003007E7" w:rsidRDefault="00F36FA1">
      <w:r>
        <w:t xml:space="preserve">Software that has shipped keeps a release branch: people run release-1.0 while main moves on with work they do not have yet. When a bug turns up in both, the fix is made once, on main, and then copied to each release branch that needs it. Teams call this a backport. Merging main into release-1.0 would bring every commit main has, including changes the release must not get. git cherry-pick copies exactly one commit's change. Doing it well means proving the bug exists on the target first, recording where the </w:t>
      </w:r>
      <w:r>
        <w:t>copy came from, building and running the result, and knowing what to do when a copy does not apply cleanly.</w:t>
      </w:r>
    </w:p>
    <w:p w14:paraId="4B43796E" w14:textId="77777777" w:rsidR="003007E7" w:rsidRDefault="003007E7">
      <w:pPr>
        <w:keepNext/>
      </w:pPr>
    </w:p>
    <w:p w14:paraId="769658E2" w14:textId="77777777" w:rsidR="003007E7" w:rsidRDefault="003007E7">
      <w:pPr>
        <w:keepNext/>
      </w:pPr>
    </w:p>
    <w:p w14:paraId="00DCD3D6" w14:textId="77777777" w:rsidR="003007E7" w:rsidRDefault="003007E7">
      <w:pPr>
        <w:keepNext/>
      </w:pPr>
    </w:p>
    <w:p w14:paraId="32B7646D" w14:textId="77777777" w:rsidR="003007E7" w:rsidRDefault="00F36FA1">
      <w:pPr>
        <w:pStyle w:val="Heading1"/>
      </w:pPr>
      <w:r>
        <w:t>Concept</w:t>
      </w:r>
    </w:p>
    <w:p w14:paraId="40947F78" w14:textId="77777777" w:rsidR="003007E7" w:rsidRDefault="00F36FA1">
      <w:pPr>
        <w:pStyle w:val="ListBullet"/>
      </w:pPr>
      <w:r>
        <w:t>git cherry-pick &lt;commit&gt; copies the change that one commit made onto the branch you are on, as a new commit. Git compares the commit with its parent to find what it changed, makes the same change to your files, and commits it with the same message and the same author. Everything else on your branch stays as it was: a cherry-pick copies one change, not the other branch's files, and not the commits before it.</w:t>
      </w:r>
    </w:p>
    <w:p w14:paraId="1BEAE3B8" w14:textId="77777777" w:rsidR="003007E7" w:rsidRDefault="00F36FA1">
      <w:pPr>
        <w:pStyle w:val="ListBullet"/>
      </w:pPr>
      <w:r>
        <w:t>Naming the commit. Any name of a commit works. Remember, git log --oneline shows each commit's short id, and Git accepts any start of an id that no other object shares (Lesson 12.7). A branch name works too: it names that branch's newest commit, so git cherry-pick main copies main's newest commit. The Git documentation's own first example is exactly that, with the branch name master.</w:t>
      </w:r>
    </w:p>
    <w:p w14:paraId="1D2EBFCB" w14:textId="77777777" w:rsidR="003007E7" w:rsidRDefault="00F36FA1">
      <w:pPr>
        <w:pStyle w:val="ListBullet"/>
      </w:pPr>
      <w:r>
        <w:t>How Git makes the change. Git combines the commit's change with your branch the way a merge combines two lines of work (Lesson 12.9: git merge): the commit's parent is the starting point, the commit is one side, and your branch is the other. When the two sides changed different lines, Git applies the change and prints Auto-merging for each file it had to combine. When they changed the same lines, or lines right next to each other, the cherry-pick stops with CONFLICT (Step 8).</w:t>
      </w:r>
    </w:p>
    <w:p w14:paraId="2580A032" w14:textId="77777777" w:rsidR="003007E7" w:rsidRDefault="00F36FA1">
      <w:pPr>
        <w:pStyle w:val="ListBullet"/>
      </w:pPr>
      <w:r>
        <w:t xml:space="preserve">A new commit, a new id. Remember, a commit id is computed from everything the commit holds, so the same id means the same content (Lesson 12.3), and a commit object holds a tree, a parent, the author and the committer with their times, and the message (Lesson 12.2). The copy has a different parent, and its </w:t>
      </w:r>
      <w:r>
        <w:lastRenderedPageBreak/>
        <w:t>committer time is the moment of the cherry-pick. Remember, a cherry-pick keeps the author and the author date, and sets a new committer date (Lesson 12.7 named this for a cherry-pick, and Lesson 12.10 showed it for a rebase). So the copy always has a new id, even though it makes the same change.</w:t>
      </w:r>
    </w:p>
    <w:p w14:paraId="528E62A6" w14:textId="77777777" w:rsidR="003007E7" w:rsidRDefault="00F36FA1">
      <w:pPr>
        <w:pStyle w:val="ListBullet"/>
      </w:pPr>
      <w:r>
        <w:t>-x adds one line at the end of the copy's message: (cherry picked from commit &lt;the original's full id&gt;). Anyone reading the release branch's history can then find the original, and a search of the messages finds every copy of a commit (the Challenge). Use -x when the original is on a branch other people can see, such as main. A commit from your own branch that you will delete leaves an id that nobody else can look up, so leave -x out there.</w:t>
      </w:r>
    </w:p>
    <w:p w14:paraId="3B6B54E5" w14:textId="77777777" w:rsidR="003007E7" w:rsidRDefault="00F36FA1">
      <w:pPr>
        <w:pStyle w:val="ListBullet"/>
      </w:pPr>
      <w:r>
        <w:t>git cherry-pick makes its commit without opening the editor: it takes the original's message, and -x only adds its line. git cherry-pick -e opens the editor first, so that you can change the message: Git for Windows and macOS open Vim, where Esc, :q!, and Enter leave and keep the message (Lesson 1.9); Ubuntu and Debian open nano, where Ctrl+X leaves and keeps it; if you set core.editor to Notepad, close its window.</w:t>
      </w:r>
    </w:p>
    <w:p w14:paraId="1FA49FD3" w14:textId="77777777" w:rsidR="003007E7" w:rsidRDefault="00F36FA1">
      <w:pPr>
        <w:pStyle w:val="ListBullet"/>
      </w:pPr>
      <w:r>
        <w:t>Switching to a branch your clone has only as origin/&lt;name&gt;. Remember, a fresh clone has one local branch, main, and origin/release-1.0 is your clone's record of origin's release-1.0 (Lesson 12.3). git switch release-1.0, with no origin/ in front, makes a local branch release-1.0 at the same commit, sets it to track origin/release-1.0, and switches to it (Lesson 12.12 named this).</w:t>
      </w:r>
    </w:p>
    <w:p w14:paraId="099411D6" w14:textId="77777777" w:rsidR="003007E7" w:rsidRDefault="00F36FA1">
      <w:pPr>
        <w:pStyle w:val="ListBullet"/>
      </w:pPr>
      <w:r>
        <w:t>Build and run after a cherry-pick. The copy holds a snapshot that nobody has built: the fix together with the release branch's own code. Remember, build and run every program on a merge commit before you share it (Lesson 12.9); a cherry-picked commit is the same kind of new combination. And remember, build again after every switch (Lesson 12.8): git switch changes the source files, not the programs you built from them.</w:t>
      </w:r>
    </w:p>
    <w:p w14:paraId="107CEA5B" w14:textId="77777777" w:rsidR="003007E7" w:rsidRDefault="00F36FA1">
      <w:pPr>
        <w:pStyle w:val="ListBullet"/>
      </w:pPr>
      <w:r>
        <w:t>Cherry-pick or merge. A merge brings a whole branch, every commit it has; a cherry-pick copies one commit. When a branch should get everything another branch has, merge. Cherry-pick an isolated commit, such as a fix, that the target needs and that does not depend on other commits the target lacks. Each cherry-pick makes a second commit with the same change, so a history full of copies is harder to read: use it for the few commits that need it.</w:t>
      </w:r>
    </w:p>
    <w:p w14:paraId="23374D99" w14:textId="77777777" w:rsidR="003007E7" w:rsidRDefault="00F36FA1">
      <w:pPr>
        <w:pStyle w:val="ListBullet"/>
      </w:pPr>
      <w:r>
        <w:t>Named only: git cherry-pick &lt;first&gt;..&lt;last&gt; copies the commits of a range in order (Lesson 12.7's A..B: the commits after &lt;first&gt; up to &lt;last&gt;); git cherry-pick -n, or --no-commit, makes the change in your files and stages it without committing; a merge commit needs -m and a parent number, usually -m 1: Git copies the change the merge made against its first parent; and git cherry -v release-1.0 main lists main's commits that release-1.0 lacks, oldest first, with - before each one whose change release-1.0 al</w:t>
      </w:r>
      <w:r>
        <w:t>ready has (matched by content, even without -x) and + before the rest.</w:t>
      </w:r>
    </w:p>
    <w:p w14:paraId="1BA8A453" w14:textId="77777777" w:rsidR="003007E7" w:rsidRDefault="003007E7">
      <w:pPr>
        <w:keepNext/>
      </w:pPr>
    </w:p>
    <w:p w14:paraId="2FB4D168" w14:textId="77777777" w:rsidR="003007E7" w:rsidRDefault="003007E7">
      <w:pPr>
        <w:keepNext/>
      </w:pPr>
    </w:p>
    <w:p w14:paraId="46D240AC" w14:textId="77777777" w:rsidR="003007E7" w:rsidRDefault="003007E7">
      <w:pPr>
        <w:keepNext/>
      </w:pPr>
    </w:p>
    <w:p w14:paraId="0B07E1AD" w14:textId="77777777" w:rsidR="003007E7" w:rsidRDefault="00F36FA1">
      <w:pPr>
        <w:pStyle w:val="Heading1"/>
      </w:pPr>
      <w:r>
        <w:t>Workflows</w:t>
      </w:r>
    </w:p>
    <w:p w14:paraId="48695F7F" w14:textId="77777777" w:rsidR="003007E7" w:rsidRDefault="00F36FA1">
      <w:pPr>
        <w:pStyle w:val="WorkflowText"/>
        <w:keepNext/>
      </w:pPr>
      <w:r>
        <w:t>Clone the Training Repository</w:t>
      </w:r>
    </w:p>
    <w:p w14:paraId="0D816714" w14:textId="77777777" w:rsidR="003007E7" w:rsidRDefault="00F36FA1">
      <w:pPr>
        <w:pStyle w:val="WorkflowText"/>
        <w:keepNext/>
      </w:pPr>
      <w:r>
        <w:t>↓</w:t>
      </w:r>
    </w:p>
    <w:p w14:paraId="385C18DF" w14:textId="77777777" w:rsidR="003007E7" w:rsidRDefault="00F36FA1">
      <w:pPr>
        <w:pStyle w:val="WorkflowText"/>
        <w:keepNext/>
      </w:pPr>
      <w:r>
        <w:t>Reproduce the Defect on main: a Blank Line Gives Servers: 10</w:t>
      </w:r>
    </w:p>
    <w:p w14:paraId="4032FC1A" w14:textId="77777777" w:rsidR="003007E7" w:rsidRDefault="00F36FA1">
      <w:pPr>
        <w:pStyle w:val="WorkflowText"/>
        <w:keepNext/>
      </w:pPr>
      <w:r>
        <w:t>↓</w:t>
      </w:r>
    </w:p>
    <w:p w14:paraId="7EFE4A28" w14:textId="77777777" w:rsidR="003007E7" w:rsidRDefault="00F36FA1">
      <w:pPr>
        <w:pStyle w:val="WorkflowText"/>
        <w:keepNext/>
      </w:pPr>
      <w:r>
        <w:t>Fix the Count in All Six Languages, Then Build and Run Each</w:t>
      </w:r>
    </w:p>
    <w:p w14:paraId="7C6FE321" w14:textId="77777777" w:rsidR="003007E7" w:rsidRDefault="00F36FA1">
      <w:pPr>
        <w:pStyle w:val="WorkflowText"/>
        <w:keepNext/>
      </w:pPr>
      <w:r>
        <w:t>↓</w:t>
      </w:r>
    </w:p>
    <w:p w14:paraId="6B6959E7" w14:textId="77777777" w:rsidR="003007E7" w:rsidRDefault="00F36FA1">
      <w:pPr>
        <w:pStyle w:val="WorkflowText"/>
        <w:keepNext/>
      </w:pPr>
      <w:r>
        <w:t>Commit the Fix on main as One Commit</w:t>
      </w:r>
    </w:p>
    <w:p w14:paraId="43AAE8EE" w14:textId="77777777" w:rsidR="003007E7" w:rsidRDefault="00F36FA1">
      <w:pPr>
        <w:pStyle w:val="WorkflowText"/>
        <w:keepNext/>
      </w:pPr>
      <w:r>
        <w:t>↓</w:t>
      </w:r>
    </w:p>
    <w:p w14:paraId="0EB6CF9A" w14:textId="77777777" w:rsidR="003007E7" w:rsidRDefault="00F36FA1">
      <w:pPr>
        <w:pStyle w:val="WorkflowText"/>
        <w:keepNext/>
      </w:pPr>
      <w:r>
        <w:t>Switch to release-1.0 and Reproduce the Defect There</w:t>
      </w:r>
    </w:p>
    <w:p w14:paraId="1646F1F5" w14:textId="77777777" w:rsidR="003007E7" w:rsidRDefault="00F36FA1">
      <w:pPr>
        <w:pStyle w:val="WorkflowText"/>
        <w:keepNext/>
      </w:pPr>
      <w:r>
        <w:t>↓</w:t>
      </w:r>
    </w:p>
    <w:p w14:paraId="3ABD0185" w14:textId="77777777" w:rsidR="003007E7" w:rsidRDefault="00F36FA1">
      <w:pPr>
        <w:pStyle w:val="WorkflowText"/>
        <w:keepNext/>
      </w:pPr>
      <w:r>
        <w:t>Copy the Fix With git cherry-pick -x</w:t>
      </w:r>
    </w:p>
    <w:p w14:paraId="7FF02A06" w14:textId="77777777" w:rsidR="003007E7" w:rsidRDefault="00F36FA1">
      <w:pPr>
        <w:pStyle w:val="WorkflowText"/>
        <w:keepNext/>
      </w:pPr>
      <w:r>
        <w:t>↓</w:t>
      </w:r>
    </w:p>
    <w:p w14:paraId="3B8918CC" w14:textId="77777777" w:rsidR="003007E7" w:rsidRDefault="00F36FA1">
      <w:pPr>
        <w:pStyle w:val="WorkflowText"/>
        <w:keepNext/>
      </w:pPr>
      <w:r>
        <w:t>Inspect the Copy, Then Build and Run All Six on release-1.0</w:t>
      </w:r>
    </w:p>
    <w:p w14:paraId="15892440" w14:textId="77777777" w:rsidR="003007E7" w:rsidRDefault="00F36FA1">
      <w:pPr>
        <w:pStyle w:val="WorkflowText"/>
        <w:keepNext/>
      </w:pPr>
      <w:r>
        <w:t>↓</w:t>
      </w:r>
    </w:p>
    <w:p w14:paraId="4940726E" w14:textId="77777777" w:rsidR="003007E7" w:rsidRDefault="00F36FA1">
      <w:pPr>
        <w:pStyle w:val="WorkflowText"/>
        <w:keepNext/>
      </w:pPr>
      <w:r>
        <w:t>Compare the Two Histories and the Two Commits</w:t>
      </w:r>
    </w:p>
    <w:p w14:paraId="4872D53B" w14:textId="77777777" w:rsidR="003007E7" w:rsidRDefault="00F36FA1">
      <w:pPr>
        <w:pStyle w:val="WorkflowText"/>
        <w:keepNext/>
      </w:pPr>
      <w:r>
        <w:t>↓</w:t>
      </w:r>
    </w:p>
    <w:p w14:paraId="786B0827" w14:textId="77777777" w:rsidR="003007E7" w:rsidRDefault="00F36FA1">
      <w:pPr>
        <w:pStyle w:val="WorkflowText"/>
      </w:pPr>
      <w:r>
        <w:t>Production-Minded: Back Out of a Cherry-Pick That Stops</w:t>
      </w:r>
    </w:p>
    <w:p w14:paraId="3D24CA90" w14:textId="77777777" w:rsidR="003007E7" w:rsidRDefault="003007E7">
      <w:pPr>
        <w:keepNext/>
      </w:pPr>
    </w:p>
    <w:p w14:paraId="477BBCAC" w14:textId="77777777" w:rsidR="003007E7" w:rsidRDefault="003007E7">
      <w:pPr>
        <w:keepNext/>
      </w:pPr>
    </w:p>
    <w:p w14:paraId="7101DB76" w14:textId="77777777" w:rsidR="003007E7" w:rsidRDefault="003007E7">
      <w:pPr>
        <w:keepNext/>
      </w:pPr>
    </w:p>
    <w:p w14:paraId="6F4D3AEC" w14:textId="77777777" w:rsidR="003007E7" w:rsidRDefault="00F36FA1">
      <w:pPr>
        <w:pStyle w:val="Heading1"/>
      </w:pPr>
      <w:r>
        <w:t>Shared Learning Contract</w:t>
      </w:r>
    </w:p>
    <w:p w14:paraId="00DA4FB9" w14:textId="77777777" w:rsidR="003007E7" w:rsidRDefault="00F36FA1">
      <w:pPr>
        <w:pStyle w:val="ListBullet"/>
      </w:pPr>
      <w:r>
        <w:t>The clone of https://github.com/VivoSomnio/spa-git-training.git goes into $HOME\spa\lesson-12.16\server-report. Nothing is pushed: every commit this lesson makes stays in your clone, and the training repository never changes.</w:t>
      </w:r>
    </w:p>
    <w:p w14:paraId="5231138B" w14:textId="77777777" w:rsidR="003007E7" w:rsidRDefault="00F36FA1">
      <w:pPr>
        <w:pStyle w:val="ListBullet"/>
      </w:pPr>
      <w:r>
        <w:t>The defect: one blank line at the end of servers.txt, with the nine servers unchanged, makes every program print the nine server lines and then Servers: 10, with exit code 0, on main and on release-1.0.</w:t>
      </w:r>
    </w:p>
    <w:p w14:paraId="3FC7A333" w14:textId="77777777" w:rsidR="003007E7" w:rsidRDefault="00F36FA1">
      <w:pPr>
        <w:pStyle w:val="ListBullet"/>
      </w:pPr>
      <w:r>
        <w:t>The fix, the same in every language: count the records, the lines that hold a server, instead of printing the line number. With the blank line, every program then prints the nine servers and Servers: 9, with exit code 0. The fix is one commit on main, Count only server records, holding the six programs and the blank line in servers.txt.</w:t>
      </w:r>
    </w:p>
    <w:p w14:paraId="68CCA973" w14:textId="77777777" w:rsidR="003007E7" w:rsidRDefault="00F36FA1">
      <w:pPr>
        <w:pStyle w:val="ListBullet"/>
      </w:pPr>
      <w:r>
        <w:t>git cherry-pick -x main copies it to release-1.0 as a new commit with a different id, whose message ends with (cherry picked from commit &lt;the full id of the original&gt;). On release-1.0 every program then prints Servers: 9 with the blank line, and release-1.0 keeps its own argument check: main's programs refuse extra arguments, and release-1.0's still ignore them.</w:t>
      </w:r>
    </w:p>
    <w:p w14:paraId="0E8D9D63" w14:textId="77777777" w:rsidR="003007E7" w:rsidRDefault="00F36FA1">
      <w:pPr>
        <w:pStyle w:val="ListBullet"/>
      </w:pPr>
      <w:r>
        <w:t>Production-Minded: a commit on main that adds to main's .env rule, Ignore .env.local files too, stops with CONFLICT when it is cherry-picked to release-1.0, which has no .env rule; git cherry-pick --abort puts everything back.</w:t>
      </w:r>
    </w:p>
    <w:p w14:paraId="69DB9510" w14:textId="77777777" w:rsidR="003007E7" w:rsidRDefault="00F36FA1">
      <w:pPr>
        <w:pStyle w:val="ListBullet"/>
      </w:pPr>
      <w:r>
        <w:t>The Workbook Exercise copies a second fix, Use port 443 for web-02, to release-1.0; the Challenge finds the original of a copy from its -x line alone.</w:t>
      </w:r>
    </w:p>
    <w:p w14:paraId="27F26633" w14:textId="77777777" w:rsidR="003007E7" w:rsidRDefault="00F36FA1">
      <w:pPr>
        <w:pStyle w:val="ListBullet"/>
      </w:pPr>
      <w:r>
        <w:t>Your commit ids and times differ from the page's: every commit you make holds your name, your email, and the time. The clone's own ids, such as 360d32b and 482561b, are the same for everyone.</w:t>
      </w:r>
    </w:p>
    <w:p w14:paraId="19476EC6" w14:textId="77777777" w:rsidR="003007E7" w:rsidRDefault="003007E7">
      <w:pPr>
        <w:keepNext/>
      </w:pPr>
    </w:p>
    <w:p w14:paraId="647156E7" w14:textId="77777777" w:rsidR="003007E7" w:rsidRDefault="003007E7">
      <w:pPr>
        <w:keepNext/>
      </w:pPr>
    </w:p>
    <w:p w14:paraId="6B1FC5DD" w14:textId="77777777" w:rsidR="003007E7" w:rsidRDefault="003007E7">
      <w:pPr>
        <w:keepNext/>
      </w:pPr>
    </w:p>
    <w:p w14:paraId="3CF6A958" w14:textId="77777777" w:rsidR="003007E7" w:rsidRDefault="00F36FA1">
      <w:pPr>
        <w:pStyle w:val="Heading1"/>
      </w:pPr>
      <w:r>
        <w:t>Project Layout</w:t>
      </w:r>
    </w:p>
    <w:p w14:paraId="5DCB6AC3" w14:textId="77777777" w:rsidR="003007E7" w:rsidRDefault="00F36FA1">
      <w:pPr>
        <w:pStyle w:val="CommandBlock"/>
        <w:keepNext/>
      </w:pPr>
      <w:r>
        <w:t>spa/</w:t>
      </w:r>
    </w:p>
    <w:p w14:paraId="5FCB93DA" w14:textId="77777777" w:rsidR="003007E7" w:rsidRDefault="00F36FA1">
      <w:pPr>
        <w:pStyle w:val="CommandBlock"/>
        <w:keepNext/>
      </w:pPr>
      <w:r>
        <w:t xml:space="preserve">  lesson-12.16/</w:t>
      </w:r>
    </w:p>
    <w:p w14:paraId="1FF40A4F" w14:textId="77777777" w:rsidR="003007E7" w:rsidRDefault="00F36FA1">
      <w:pPr>
        <w:pStyle w:val="CommandBlock"/>
        <w:keepNext/>
      </w:pPr>
      <w:r>
        <w:t xml:space="preserve">    server-report/</w:t>
      </w:r>
    </w:p>
    <w:p w14:paraId="703C32B1" w14:textId="77777777" w:rsidR="003007E7" w:rsidRDefault="00F36FA1">
      <w:pPr>
        <w:pStyle w:val="CommandBlock"/>
        <w:keepNext/>
      </w:pPr>
      <w:r>
        <w:t xml:space="preserve">      c/server_report.c</w:t>
      </w:r>
    </w:p>
    <w:p w14:paraId="5071A0C4" w14:textId="77777777" w:rsidR="003007E7" w:rsidRDefault="00F36FA1">
      <w:pPr>
        <w:pStyle w:val="CommandBlock"/>
        <w:keepNext/>
      </w:pPr>
      <w:r>
        <w:t xml:space="preserve">      cpp/server_report.cpp</w:t>
      </w:r>
    </w:p>
    <w:p w14:paraId="323171C5" w14:textId="77777777" w:rsidR="003007E7" w:rsidRDefault="00F36FA1">
      <w:pPr>
        <w:pStyle w:val="CommandBlock"/>
        <w:keepNext/>
      </w:pPr>
      <w:r>
        <w:t xml:space="preserve">      csharp/ServerReport/Program.cs</w:t>
      </w:r>
    </w:p>
    <w:p w14:paraId="2DE661FE" w14:textId="77777777" w:rsidR="003007E7" w:rsidRDefault="00F36FA1">
      <w:pPr>
        <w:pStyle w:val="CommandBlock"/>
        <w:keepNext/>
      </w:pPr>
      <w:r>
        <w:t xml:space="preserve">      go/main.go</w:t>
      </w:r>
    </w:p>
    <w:p w14:paraId="7A4A156D" w14:textId="77777777" w:rsidR="003007E7" w:rsidRDefault="00F36FA1">
      <w:pPr>
        <w:pStyle w:val="CommandBlock"/>
        <w:keepNext/>
      </w:pPr>
      <w:r>
        <w:t xml:space="preserve">      python/server_report.py</w:t>
      </w:r>
    </w:p>
    <w:p w14:paraId="0724F3BB" w14:textId="77777777" w:rsidR="003007E7" w:rsidRDefault="00F36FA1">
      <w:pPr>
        <w:pStyle w:val="CommandBlock"/>
      </w:pPr>
      <w:r>
        <w:t xml:space="preserve">      typescript/src/main.ts</w:t>
      </w:r>
    </w:p>
    <w:p w14:paraId="2FA70D99" w14:textId="77777777" w:rsidR="003007E7" w:rsidRDefault="003007E7">
      <w:pPr>
        <w:keepNext/>
      </w:pPr>
    </w:p>
    <w:p w14:paraId="36C1770E" w14:textId="77777777" w:rsidR="003007E7" w:rsidRDefault="00F36FA1">
      <w:pPr>
        <w:pStyle w:val="ListBullet"/>
      </w:pPr>
      <w:r>
        <w:t>server-report is your clone of the training repository; the files listed are the six programs you fix in Step 2. The clone holds every other file of the repository too: servers.txt, which every program reads, README.md, .gitignore, and each language's project files, such as ServerReport.csproj, go.mod, package.json, and tsconfig.json.</w:t>
      </w:r>
    </w:p>
    <w:p w14:paraId="37013113" w14:textId="77777777" w:rsidR="003007E7" w:rsidRDefault="00F36FA1">
      <w:pPr>
        <w:pStyle w:val="ListBullet"/>
      </w:pPr>
      <w:r>
        <w:t>Step 1 adds a blank line to servers.txt, Step 8 adds a line to .gitignore, and the Workbook Exercise changes one port in servers.txt, each with a printed command. The builds add only files that .gitignore names, so git status never lists them. Your course repository, spa, ignores the lesson-12 folders (Lesson 12.2), so nothing here reaches it.</w:t>
      </w:r>
    </w:p>
    <w:p w14:paraId="43C46957" w14:textId="77777777" w:rsidR="003007E7" w:rsidRDefault="003007E7">
      <w:pPr>
        <w:keepNext/>
      </w:pPr>
    </w:p>
    <w:p w14:paraId="6109F45D" w14:textId="77777777" w:rsidR="003007E7" w:rsidRDefault="003007E7">
      <w:pPr>
        <w:keepNext/>
      </w:pPr>
    </w:p>
    <w:p w14:paraId="55F071BF" w14:textId="77777777" w:rsidR="003007E7" w:rsidRDefault="003007E7">
      <w:pPr>
        <w:keepNext/>
      </w:pPr>
    </w:p>
    <w:p w14:paraId="04487DB0" w14:textId="77777777" w:rsidR="003007E7" w:rsidRDefault="00F36FA1">
      <w:pPr>
        <w:pStyle w:val="Heading1"/>
      </w:pPr>
      <w:r>
        <w:t>Project Setup</w:t>
      </w:r>
    </w:p>
    <w:p w14:paraId="6C0A7F7C" w14:textId="77777777" w:rsidR="003007E7" w:rsidRDefault="003007E7">
      <w:pPr>
        <w:keepNext/>
      </w:pPr>
    </w:p>
    <w:p w14:paraId="69C99AE0" w14:textId="77777777" w:rsidR="003007E7" w:rsidRDefault="003007E7">
      <w:pPr>
        <w:keepNext/>
      </w:pPr>
    </w:p>
    <w:p w14:paraId="764773B1" w14:textId="77777777" w:rsidR="003007E7" w:rsidRDefault="00F36FA1">
      <w:pPr>
        <w:pStyle w:val="Heading2"/>
      </w:pPr>
      <w:r>
        <w:t>Windows PowerShell Lesson Folder Setup</w:t>
      </w:r>
    </w:p>
    <w:p w14:paraId="2E2E31DB" w14:textId="77777777" w:rsidR="003007E7" w:rsidRDefault="00F36FA1">
      <w:pPr>
        <w:keepNext/>
      </w:pPr>
      <w:r>
        <w:t>This lesson works in the folder lesson-12.16 of your course folder, C:\Users\</w:t>
      </w:r>
      <w:r>
        <w:rPr>
          <w:b/>
        </w:rPr>
        <w:t>&lt;&lt;&lt;your $env:USERNAME&gt;&gt;&gt;</w:t>
      </w:r>
      <w:r>
        <w:t>\spa, which PowerShell writes as $HOME\spa. New-Item makes the lesson folder.</w:t>
      </w:r>
    </w:p>
    <w:p w14:paraId="3D3B6F68" w14:textId="77777777" w:rsidR="003007E7" w:rsidRDefault="003007E7">
      <w:pPr>
        <w:keepNext/>
      </w:pPr>
    </w:p>
    <w:p w14:paraId="2C2DC23F" w14:textId="77777777" w:rsidR="003007E7" w:rsidRDefault="00F36FA1">
      <w:pPr>
        <w:pStyle w:val="CommandBlock"/>
      </w:pPr>
      <w:r>
        <w:t>New-Item -ItemType Directory -Force "$HOME\spa\lesson-12.16" | Out-Null</w:t>
      </w:r>
    </w:p>
    <w:p w14:paraId="7281C014" w14:textId="77777777" w:rsidR="003007E7" w:rsidRDefault="003007E7">
      <w:pPr>
        <w:keepNext/>
      </w:pPr>
    </w:p>
    <w:p w14:paraId="76B2AD42" w14:textId="77777777" w:rsidR="003007E7" w:rsidRDefault="003007E7">
      <w:pPr>
        <w:keepNext/>
      </w:pPr>
    </w:p>
    <w:p w14:paraId="3FADAFB1" w14:textId="77777777" w:rsidR="003007E7" w:rsidRDefault="00F36FA1">
      <w:pPr>
        <w:pStyle w:val="Heading2"/>
      </w:pPr>
      <w:r>
        <w:t>Windows PowerShell Clone the Training Repository</w:t>
      </w:r>
    </w:p>
    <w:p w14:paraId="0539F6BE" w14:textId="77777777" w:rsidR="003007E7" w:rsidRDefault="00F36FA1">
      <w:pPr>
        <w:keepNext/>
      </w:pPr>
      <w:r>
        <w:t>Remember, git clone copies a whole repository, every commit and every branch, into a new folder (Lesson 12.3), and git branch -a lists your local branches and then the remote-tracking ones. You need Git for Windows 2.56 or later, or Git 2.46 or later on Linux and macOS (Lesson 1.9), an internet connection for the clone, and the build tools of Lesson 12.1.</w:t>
      </w:r>
    </w:p>
    <w:p w14:paraId="1BBB778B" w14:textId="77777777" w:rsidR="003007E7" w:rsidRDefault="003007E7">
      <w:pPr>
        <w:keepNext/>
      </w:pPr>
    </w:p>
    <w:p w14:paraId="01E5E2E5" w14:textId="77777777" w:rsidR="003007E7" w:rsidRDefault="00F36FA1">
      <w:pPr>
        <w:pStyle w:val="CommandBlock"/>
        <w:keepNext/>
      </w:pPr>
      <w:r>
        <w:t>Set-Location "$HOME\spa\lesson-12.16"</w:t>
      </w:r>
    </w:p>
    <w:p w14:paraId="6B3E2509" w14:textId="77777777" w:rsidR="003007E7" w:rsidRDefault="00F36FA1">
      <w:pPr>
        <w:pStyle w:val="CommandBlock"/>
        <w:keepNext/>
      </w:pPr>
      <w:r>
        <w:t>git clone https://github.com/VivoSomnio/spa-git-training.git server-report</w:t>
      </w:r>
    </w:p>
    <w:p w14:paraId="4A1FACCD" w14:textId="77777777" w:rsidR="003007E7" w:rsidRDefault="00F36FA1">
      <w:pPr>
        <w:pStyle w:val="CommandBlock"/>
        <w:keepNext/>
      </w:pPr>
      <w:r>
        <w:t>Set-Location "$HOME\spa\lesson-12.16\server-report"</w:t>
      </w:r>
    </w:p>
    <w:p w14:paraId="3C351FD8" w14:textId="77777777" w:rsidR="003007E7" w:rsidRDefault="00F36FA1">
      <w:pPr>
        <w:pStyle w:val="CommandBlock"/>
      </w:pPr>
      <w:r>
        <w:t>git branch -a</w:t>
      </w:r>
    </w:p>
    <w:p w14:paraId="5D138678" w14:textId="77777777" w:rsidR="003007E7" w:rsidRDefault="003007E7">
      <w:pPr>
        <w:keepNext/>
      </w:pPr>
    </w:p>
    <w:p w14:paraId="511AA41A" w14:textId="77777777" w:rsidR="003007E7" w:rsidRDefault="00F36FA1">
      <w:pPr>
        <w:pStyle w:val="Heading3"/>
      </w:pPr>
      <w:r>
        <w:t>Check Your Results</w:t>
      </w:r>
    </w:p>
    <w:p w14:paraId="0616529D" w14:textId="77777777" w:rsidR="003007E7" w:rsidRDefault="00F36FA1">
      <w:pPr>
        <w:pStyle w:val="RequiredOutput"/>
        <w:keepNext/>
      </w:pPr>
      <w:r>
        <w:t>Cloning into 'server-report'...</w:t>
      </w:r>
    </w:p>
    <w:p w14:paraId="216C0A5C" w14:textId="77777777" w:rsidR="003007E7" w:rsidRDefault="00F36FA1">
      <w:pPr>
        <w:pStyle w:val="RequiredOutput"/>
        <w:keepNext/>
      </w:pPr>
      <w:r>
        <w:t>remote: Enumerating objects: 78, done.</w:t>
      </w:r>
    </w:p>
    <w:p w14:paraId="48D61D2D" w14:textId="77777777" w:rsidR="003007E7" w:rsidRDefault="00F36FA1">
      <w:pPr>
        <w:pStyle w:val="RequiredOutput"/>
        <w:keepNext/>
      </w:pPr>
      <w:r>
        <w:t>remote: Counting objects: 100% (78/78), done.</w:t>
      </w:r>
    </w:p>
    <w:p w14:paraId="592A1233" w14:textId="77777777" w:rsidR="003007E7" w:rsidRDefault="00F36FA1">
      <w:pPr>
        <w:pStyle w:val="RequiredOutput"/>
        <w:keepNext/>
      </w:pPr>
      <w:r>
        <w:t>remote: Compressing objects: 100% (36/36), done.</w:t>
      </w:r>
    </w:p>
    <w:p w14:paraId="3E0919FA" w14:textId="77777777" w:rsidR="003007E7" w:rsidRDefault="00F36FA1">
      <w:pPr>
        <w:pStyle w:val="RequiredOutput"/>
        <w:keepNext/>
      </w:pPr>
      <w:r>
        <w:t>remote: Total 78 (delta 29), reused 78 (delta 29), pack-reused 0 (from 0)</w:t>
      </w:r>
    </w:p>
    <w:p w14:paraId="7E36516D" w14:textId="77777777" w:rsidR="003007E7" w:rsidRDefault="00F36FA1">
      <w:pPr>
        <w:pStyle w:val="RequiredOutput"/>
        <w:keepNext/>
      </w:pPr>
      <w:r>
        <w:t>Receiving objects: 100% (78/78), 16.98 KiB | 8.49 MiB/s, done.</w:t>
      </w:r>
    </w:p>
    <w:p w14:paraId="04DEB8FD" w14:textId="77777777" w:rsidR="003007E7" w:rsidRDefault="00F36FA1">
      <w:pPr>
        <w:pStyle w:val="RequiredOutput"/>
        <w:keepNext/>
      </w:pPr>
      <w:r>
        <w:t>Resolving deltas: 100% (29/29), done.</w:t>
      </w:r>
    </w:p>
    <w:p w14:paraId="6F6B7515" w14:textId="77777777" w:rsidR="003007E7" w:rsidRDefault="00F36FA1">
      <w:pPr>
        <w:pStyle w:val="RequiredOutput"/>
        <w:keepNext/>
      </w:pPr>
      <w:r>
        <w:t>* main</w:t>
      </w:r>
    </w:p>
    <w:p w14:paraId="0877A928" w14:textId="77777777" w:rsidR="003007E7" w:rsidRDefault="00F36FA1">
      <w:pPr>
        <w:pStyle w:val="RequiredOutput"/>
        <w:keepNext/>
      </w:pPr>
      <w:r>
        <w:t xml:space="preserve">  remotes/origin/HEAD -&gt; origin/main</w:t>
      </w:r>
    </w:p>
    <w:p w14:paraId="71A12730" w14:textId="77777777" w:rsidR="003007E7" w:rsidRDefault="00F36FA1">
      <w:pPr>
        <w:pStyle w:val="RequiredOutput"/>
        <w:keepNext/>
      </w:pPr>
      <w:r>
        <w:t xml:space="preserve">  remotes/origin/main</w:t>
      </w:r>
    </w:p>
    <w:p w14:paraId="4E695D77" w14:textId="77777777" w:rsidR="003007E7" w:rsidRDefault="00F36FA1">
      <w:pPr>
        <w:pStyle w:val="RequiredOutput"/>
      </w:pPr>
      <w:r>
        <w:t xml:space="preserve">  remotes/origin/release-1.0</w:t>
      </w:r>
    </w:p>
    <w:p w14:paraId="3B336FFA" w14:textId="77777777" w:rsidR="003007E7" w:rsidRDefault="003007E7">
      <w:pPr>
        <w:keepNext/>
      </w:pPr>
    </w:p>
    <w:p w14:paraId="3F5BAA2E" w14:textId="77777777" w:rsidR="003007E7" w:rsidRDefault="00F36FA1">
      <w:pPr>
        <w:pStyle w:val="ListBullet"/>
      </w:pPr>
      <w:r>
        <w:t>Cloning into 'server-report'... names the new folder. Remember, the progress lines count the objects git clone downloads: the counts are the same on every clone, and only the size and speed on Receiving objects differ, or are left out when the download ends at once.</w:t>
      </w:r>
    </w:p>
    <w:p w14:paraId="3A9C70D1" w14:textId="77777777" w:rsidR="003007E7" w:rsidRDefault="00F36FA1">
      <w:pPr>
        <w:pStyle w:val="ListBullet"/>
      </w:pPr>
      <w:r>
        <w:t>git branch -a: one local branch, main, with * because you are on it. remotes/origin/release-1.0 is your clone's record of origin's release-1.0; there is no local release-1.0 yet. Step 4 makes it.</w:t>
      </w:r>
    </w:p>
    <w:p w14:paraId="1EA0CE0E" w14:textId="77777777" w:rsidR="003007E7" w:rsidRDefault="00F36FA1">
      <w:pPr>
        <w:pStyle w:val="ListBullet"/>
      </w:pPr>
      <w:r>
        <w:t>fatal: destination path 'server-report' already exists and is not an empty directory means a clone from an earlier try is still there; see Common Mistakes.</w:t>
      </w:r>
    </w:p>
    <w:p w14:paraId="1A0DB78B" w14:textId="77777777" w:rsidR="003007E7" w:rsidRDefault="003007E7">
      <w:pPr>
        <w:keepNext/>
      </w:pPr>
    </w:p>
    <w:p w14:paraId="1B471BC7" w14:textId="77777777" w:rsidR="003007E7" w:rsidRDefault="003007E7">
      <w:pPr>
        <w:keepNext/>
      </w:pPr>
    </w:p>
    <w:p w14:paraId="12015153" w14:textId="77777777" w:rsidR="003007E7" w:rsidRDefault="00F36FA1">
      <w:pPr>
        <w:pStyle w:val="Heading2"/>
      </w:pPr>
      <w:r>
        <w:t>Linux or macOS Project Setup</w:t>
      </w:r>
    </w:p>
    <w:p w14:paraId="5799A130" w14:textId="77777777" w:rsidR="003007E7" w:rsidRDefault="00F36FA1">
      <w:pPr>
        <w:pStyle w:val="CommandBlock"/>
        <w:keepNext/>
      </w:pPr>
      <w:r>
        <w:t>git --version</w:t>
      </w:r>
    </w:p>
    <w:p w14:paraId="3BC98594" w14:textId="77777777" w:rsidR="003007E7" w:rsidRDefault="00F36FA1">
      <w:pPr>
        <w:pStyle w:val="CommandBlock"/>
        <w:keepNext/>
      </w:pPr>
      <w:r>
        <w:t>mkdir -p "$HOME/spa/lesson-12.16"</w:t>
      </w:r>
    </w:p>
    <w:p w14:paraId="3D16621F" w14:textId="77777777" w:rsidR="003007E7" w:rsidRDefault="00F36FA1">
      <w:pPr>
        <w:pStyle w:val="CommandBlock"/>
        <w:keepNext/>
      </w:pPr>
      <w:r>
        <w:t>cd "$HOME/spa/lesson-12.16"</w:t>
      </w:r>
    </w:p>
    <w:p w14:paraId="1EBF138F" w14:textId="77777777" w:rsidR="003007E7" w:rsidRDefault="00F36FA1">
      <w:pPr>
        <w:pStyle w:val="CommandBlock"/>
        <w:keepNext/>
      </w:pPr>
      <w:r>
        <w:t>git clone https://github.com/VivoSomnio/spa-git-training.git server-report</w:t>
      </w:r>
    </w:p>
    <w:p w14:paraId="235E15B0" w14:textId="77777777" w:rsidR="003007E7" w:rsidRDefault="00F36FA1">
      <w:pPr>
        <w:pStyle w:val="CommandBlock"/>
        <w:keepNext/>
      </w:pPr>
      <w:r>
        <w:t>cd "$HOME/spa/lesson-12.16/server-report"</w:t>
      </w:r>
    </w:p>
    <w:p w14:paraId="6B72D860" w14:textId="77777777" w:rsidR="003007E7" w:rsidRDefault="00F36FA1">
      <w:pPr>
        <w:pStyle w:val="CommandBlock"/>
      </w:pPr>
      <w:r>
        <w:t>git branch -a</w:t>
      </w:r>
    </w:p>
    <w:p w14:paraId="2FE3DA1B" w14:textId="77777777" w:rsidR="003007E7" w:rsidRDefault="003007E7">
      <w:pPr>
        <w:keepNext/>
      </w:pPr>
    </w:p>
    <w:p w14:paraId="533301C5" w14:textId="77777777" w:rsidR="003007E7" w:rsidRDefault="00F36FA1">
      <w:r>
        <w:t>git --version prints git version and a number first: this lesson needs Git 2.23 or later, for git switch and git restore, so any current system is new enough (Ubuntu 24.04 has 2.43). The rest of the output is the same.</w:t>
      </w:r>
    </w:p>
    <w:p w14:paraId="66D7B2BD" w14:textId="77777777" w:rsidR="003007E7" w:rsidRDefault="003007E7">
      <w:pPr>
        <w:keepNext/>
      </w:pPr>
    </w:p>
    <w:p w14:paraId="7BF0E422" w14:textId="77777777" w:rsidR="003007E7" w:rsidRDefault="003007E7">
      <w:pPr>
        <w:keepNext/>
      </w:pPr>
    </w:p>
    <w:p w14:paraId="636CE6A2" w14:textId="77777777" w:rsidR="003007E7" w:rsidRDefault="003007E7">
      <w:pPr>
        <w:keepNext/>
      </w:pPr>
    </w:p>
    <w:p w14:paraId="63D8BF79" w14:textId="77777777" w:rsidR="003007E7" w:rsidRDefault="00F36FA1">
      <w:pPr>
        <w:pStyle w:val="Heading1"/>
      </w:pPr>
      <w:r>
        <w:t>Git Workflow</w:t>
      </w:r>
    </w:p>
    <w:p w14:paraId="0D367102" w14:textId="77777777" w:rsidR="003007E7" w:rsidRDefault="00F36FA1">
      <w:r>
        <w:t>Steps 1 to 7 are the Basic layer: reproduce the defect on main, fix it in all six languages, commit the fix, reproduce the defect on release-1.0, copy the fix with git cherry-pick, build and run the copy, and compare the two histories. Step 8 is the Production-Minded layer: a cherry-pick that stops, and the choice between cherry-picking and merging. Run each block from the folder its first line moves to, and compare what it prints with its Check Your Results. Your ids and times differ from the page's; the p</w:t>
      </w:r>
      <w:r>
        <w:t>age says which ids are the same for everyone.</w:t>
      </w:r>
    </w:p>
    <w:p w14:paraId="7C9A0A5A" w14:textId="77777777" w:rsidR="003007E7" w:rsidRDefault="003007E7">
      <w:pPr>
        <w:keepNext/>
      </w:pPr>
    </w:p>
    <w:p w14:paraId="3C8C1A7A" w14:textId="77777777" w:rsidR="003007E7" w:rsidRDefault="003007E7">
      <w:pPr>
        <w:keepNext/>
      </w:pPr>
    </w:p>
    <w:p w14:paraId="65E096DB" w14:textId="77777777" w:rsidR="003007E7" w:rsidRDefault="00F36FA1">
      <w:pPr>
        <w:pStyle w:val="Heading2"/>
      </w:pPr>
      <w:r>
        <w:t>Step 1 Reproduce the Defect on main</w:t>
      </w:r>
    </w:p>
    <w:p w14:paraId="740835E8" w14:textId="77777777" w:rsidR="003007E7" w:rsidRDefault="00F36FA1">
      <w:r>
        <w:t>Before you fix a bug, make it happen on purpose, so that you can see the fix work. The defect: every program prints Servers: and its line counter, which counts every line of servers.txt, the empty ones too. Add one empty line at the end of servers.txt, as an editor does when you press Enter once too often, and look at the change. Remember, Add-Content adds a line at the end of a file, and "" is an empty line (Lesson 1.9).</w:t>
      </w:r>
    </w:p>
    <w:p w14:paraId="7A090A20" w14:textId="77777777" w:rsidR="003007E7" w:rsidRDefault="003007E7">
      <w:pPr>
        <w:keepNext/>
      </w:pPr>
    </w:p>
    <w:p w14:paraId="47D66FC6" w14:textId="77777777" w:rsidR="003007E7" w:rsidRDefault="00F36FA1">
      <w:pPr>
        <w:pStyle w:val="Heading3"/>
      </w:pPr>
      <w:r>
        <w:t>Windows PowerShell Add a Blank Line</w:t>
      </w:r>
    </w:p>
    <w:p w14:paraId="088AEC67" w14:textId="77777777" w:rsidR="003007E7" w:rsidRDefault="00F36FA1">
      <w:pPr>
        <w:pStyle w:val="CommandBlock"/>
        <w:keepNext/>
      </w:pPr>
      <w:r>
        <w:t>Set-Location "$HOME\spa\lesson-12.16\server-report"</w:t>
      </w:r>
    </w:p>
    <w:p w14:paraId="549BED5B" w14:textId="77777777" w:rsidR="003007E7" w:rsidRDefault="00F36FA1">
      <w:pPr>
        <w:pStyle w:val="CommandBlock"/>
        <w:keepNext/>
      </w:pPr>
      <w:r>
        <w:t>Add-Content .\servers.txt ""</w:t>
      </w:r>
    </w:p>
    <w:p w14:paraId="7CED8FE6" w14:textId="77777777" w:rsidR="003007E7" w:rsidRDefault="00F36FA1">
      <w:pPr>
        <w:pStyle w:val="CommandBlock"/>
      </w:pPr>
      <w:r>
        <w:t>git diff</w:t>
      </w:r>
    </w:p>
    <w:p w14:paraId="40B67493" w14:textId="77777777" w:rsidR="003007E7" w:rsidRDefault="003007E7">
      <w:pPr>
        <w:keepNext/>
      </w:pPr>
    </w:p>
    <w:p w14:paraId="32A2F55C" w14:textId="77777777" w:rsidR="003007E7" w:rsidRDefault="00F36FA1">
      <w:pPr>
        <w:pStyle w:val="Heading3"/>
      </w:pPr>
      <w:r>
        <w:t>Check Your Results</w:t>
      </w:r>
    </w:p>
    <w:p w14:paraId="30AB889D" w14:textId="77777777" w:rsidR="003007E7" w:rsidRDefault="00F36FA1">
      <w:pPr>
        <w:pStyle w:val="RequiredOutput"/>
        <w:keepNext/>
      </w:pPr>
      <w:r>
        <w:t>diff --git a/servers.txt b/servers.txt</w:t>
      </w:r>
    </w:p>
    <w:p w14:paraId="3FA4BFBC" w14:textId="77777777" w:rsidR="003007E7" w:rsidRDefault="00F36FA1">
      <w:pPr>
        <w:pStyle w:val="RequiredOutput"/>
        <w:keepNext/>
      </w:pPr>
      <w:r>
        <w:t>index 29a12df..df96180 100644</w:t>
      </w:r>
    </w:p>
    <w:p w14:paraId="2E5C5AD3" w14:textId="77777777" w:rsidR="003007E7" w:rsidRDefault="00F36FA1">
      <w:pPr>
        <w:pStyle w:val="RequiredOutput"/>
        <w:keepNext/>
      </w:pPr>
      <w:r>
        <w:t>--- a/servers.txt</w:t>
      </w:r>
    </w:p>
    <w:p w14:paraId="28152E17" w14:textId="77777777" w:rsidR="003007E7" w:rsidRDefault="00F36FA1">
      <w:pPr>
        <w:pStyle w:val="RequiredOutput"/>
        <w:keepNext/>
      </w:pPr>
      <w:r>
        <w:t>+++ b/servers.txt</w:t>
      </w:r>
    </w:p>
    <w:p w14:paraId="4F95EF3D" w14:textId="77777777" w:rsidR="003007E7" w:rsidRDefault="00F36FA1">
      <w:pPr>
        <w:pStyle w:val="RequiredOutput"/>
        <w:keepNext/>
      </w:pPr>
      <w:r>
        <w:t>@@ -7,3 +7,4 @@ queue-01|production|5672</w:t>
      </w:r>
    </w:p>
    <w:p w14:paraId="4607CA8E" w14:textId="77777777" w:rsidR="003007E7" w:rsidRDefault="00F36FA1">
      <w:pPr>
        <w:pStyle w:val="RequiredOutput"/>
        <w:keepNext/>
      </w:pPr>
      <w:r>
        <w:t xml:space="preserve"> metrics-01|production|9090</w:t>
      </w:r>
    </w:p>
    <w:p w14:paraId="33F289CC" w14:textId="77777777" w:rsidR="003007E7" w:rsidRDefault="00F36FA1">
      <w:pPr>
        <w:pStyle w:val="RequiredOutput"/>
        <w:keepNext/>
      </w:pPr>
      <w:r>
        <w:t xml:space="preserve"> alerts-01|production|9093</w:t>
      </w:r>
    </w:p>
    <w:p w14:paraId="7A9D1346" w14:textId="77777777" w:rsidR="003007E7" w:rsidRDefault="00F36FA1">
      <w:pPr>
        <w:pStyle w:val="RequiredOutput"/>
        <w:keepNext/>
      </w:pPr>
      <w:r>
        <w:t xml:space="preserve"> logs-01|production|3100</w:t>
      </w:r>
    </w:p>
    <w:p w14:paraId="76F95F29" w14:textId="77777777" w:rsidR="003007E7" w:rsidRDefault="00F36FA1">
      <w:pPr>
        <w:pStyle w:val="RequiredOutput"/>
      </w:pPr>
      <w:r>
        <w:t>+</w:t>
      </w:r>
    </w:p>
    <w:p w14:paraId="57C4961D" w14:textId="77777777" w:rsidR="003007E7" w:rsidRDefault="003007E7">
      <w:pPr>
        <w:keepNext/>
      </w:pPr>
    </w:p>
    <w:p w14:paraId="2BBFB7DE" w14:textId="77777777" w:rsidR="003007E7" w:rsidRDefault="00F36FA1">
      <w:pPr>
        <w:pStyle w:val="ListBullet"/>
      </w:pPr>
      <w:r>
        <w:t>The last line of the diff is a + with nothing after it: one new, empty line after logs-01|production|3100. Remember, an extra Enter shows as a + line with nothing after it (Lesson 12.5).</w:t>
      </w:r>
    </w:p>
    <w:p w14:paraId="74FD979D" w14:textId="77777777" w:rsidR="003007E7" w:rsidRDefault="00F36FA1">
      <w:pPr>
        <w:pStyle w:val="ListBullet"/>
      </w:pPr>
      <w:r>
        <w:t>@@ -7,3 +7,4 @@: the diff shows three lines from line 7 for context, and from line 7 the new file has four lines there, one more. Remember, git diff compares your files with the staging area, so it shows what you changed and have not staged.</w:t>
      </w:r>
    </w:p>
    <w:p w14:paraId="3FAE4551" w14:textId="77777777" w:rsidR="003007E7" w:rsidRDefault="003007E7">
      <w:pPr>
        <w:keepNext/>
      </w:pPr>
    </w:p>
    <w:p w14:paraId="1BA601D4" w14:textId="77777777" w:rsidR="003007E7" w:rsidRDefault="00F36FA1">
      <w:pPr>
        <w:pStyle w:val="Heading3"/>
      </w:pPr>
      <w:r>
        <w:t>Linux or macOS Add a Blank Line</w:t>
      </w:r>
    </w:p>
    <w:p w14:paraId="4AA0EDD8" w14:textId="77777777" w:rsidR="003007E7" w:rsidRDefault="00F36FA1">
      <w:pPr>
        <w:pStyle w:val="CommandBlock"/>
        <w:keepNext/>
      </w:pPr>
      <w:r>
        <w:t>cd "$HOME/spa/lesson-12.16/server-report"</w:t>
      </w:r>
    </w:p>
    <w:p w14:paraId="1AD14A6B" w14:textId="77777777" w:rsidR="003007E7" w:rsidRDefault="00F36FA1">
      <w:pPr>
        <w:pStyle w:val="CommandBlock"/>
        <w:keepNext/>
      </w:pPr>
      <w:r>
        <w:t>printf '%s\n' '' &gt;&gt; ./servers.txt</w:t>
      </w:r>
    </w:p>
    <w:p w14:paraId="6A20A144" w14:textId="77777777" w:rsidR="003007E7" w:rsidRDefault="00F36FA1">
      <w:pPr>
        <w:pStyle w:val="CommandBlock"/>
      </w:pPr>
      <w:r>
        <w:t>git diff</w:t>
      </w:r>
    </w:p>
    <w:p w14:paraId="00D7A8F7" w14:textId="77777777" w:rsidR="003007E7" w:rsidRDefault="003007E7">
      <w:pPr>
        <w:keepNext/>
      </w:pPr>
    </w:p>
    <w:p w14:paraId="6C79B77C" w14:textId="77777777" w:rsidR="003007E7" w:rsidRDefault="00F36FA1">
      <w:r>
        <w:t>The output is the same. In bash, printf '%s\n' '' writes one empty line, and &gt;&gt; adds it to the end of the file.</w:t>
      </w:r>
    </w:p>
    <w:p w14:paraId="14811340" w14:textId="77777777" w:rsidR="003007E7" w:rsidRDefault="003007E7">
      <w:pPr>
        <w:keepNext/>
      </w:pPr>
    </w:p>
    <w:p w14:paraId="36CC3F5D" w14:textId="77777777" w:rsidR="003007E7" w:rsidRDefault="00F36FA1">
      <w:r>
        <w:t>The six programs have never been built in this clone, so build each one, then run it on the changed list. Run the six in turn; the report all six print is shown once, after the TypeScript run.</w:t>
      </w:r>
    </w:p>
    <w:p w14:paraId="54A7A6B4" w14:textId="77777777" w:rsidR="003007E7" w:rsidRDefault="003007E7">
      <w:pPr>
        <w:keepNext/>
      </w:pPr>
    </w:p>
    <w:p w14:paraId="3EB33204" w14:textId="77777777" w:rsidR="003007E7" w:rsidRDefault="00F36FA1">
      <w:pPr>
        <w:pStyle w:val="Heading3"/>
      </w:pPr>
      <w:r>
        <w:t>C Build and Run the main Branch in Windows PowerShell</w:t>
      </w:r>
    </w:p>
    <w:p w14:paraId="7B928922" w14:textId="77777777" w:rsidR="003007E7" w:rsidRDefault="00F36FA1">
      <w:pPr>
        <w:pStyle w:val="CommandBlock"/>
        <w:keepNext/>
      </w:pPr>
      <w:r>
        <w:t>Set-Location "$HOME\spa\lesson-12.16\server-report"</w:t>
      </w:r>
    </w:p>
    <w:p w14:paraId="3FA3DAB5" w14:textId="77777777" w:rsidR="003007E7" w:rsidRDefault="00F36FA1">
      <w:pPr>
        <w:pStyle w:val="CommandBlock"/>
        <w:keepNext/>
      </w:pPr>
      <w:r>
        <w:t>gcc -std=c17 -Wall -Wextra -Wpedantic -Werror .\c\server_report.c `</w:t>
      </w:r>
    </w:p>
    <w:p w14:paraId="0C0A2740" w14:textId="77777777" w:rsidR="003007E7" w:rsidRDefault="00F36FA1">
      <w:pPr>
        <w:pStyle w:val="CommandBlock"/>
        <w:keepNext/>
      </w:pPr>
      <w:r>
        <w:t xml:space="preserve">    -o .\c\server-report.exe</w:t>
      </w:r>
    </w:p>
    <w:p w14:paraId="7C907F63" w14:textId="77777777" w:rsidR="003007E7" w:rsidRDefault="00F36FA1">
      <w:pPr>
        <w:pStyle w:val="CommandBlock"/>
        <w:keepNext/>
      </w:pPr>
      <w:r>
        <w:t>.\c\server-report.exe .\servers.txt</w:t>
      </w:r>
    </w:p>
    <w:p w14:paraId="4E74018F" w14:textId="77777777" w:rsidR="003007E7" w:rsidRDefault="00F36FA1">
      <w:pPr>
        <w:pStyle w:val="CommandBlock"/>
      </w:pPr>
      <w:r>
        <w:t>$LASTEXITCODE</w:t>
      </w:r>
    </w:p>
    <w:p w14:paraId="536CA9E2" w14:textId="77777777" w:rsidR="003007E7" w:rsidRDefault="003007E7">
      <w:pPr>
        <w:keepNext/>
      </w:pPr>
    </w:p>
    <w:p w14:paraId="0ABE2244" w14:textId="77777777" w:rsidR="003007E7" w:rsidRDefault="00F36FA1">
      <w:pPr>
        <w:pStyle w:val="Heading3"/>
      </w:pPr>
      <w:r>
        <w:t>C Build and Run the main Branch on Linux or macOS</w:t>
      </w:r>
    </w:p>
    <w:p w14:paraId="3B35320B" w14:textId="77777777" w:rsidR="003007E7" w:rsidRDefault="00F36FA1">
      <w:pPr>
        <w:pStyle w:val="CommandBlock"/>
        <w:keepNext/>
      </w:pPr>
      <w:r>
        <w:t>cd "$HOME/spa/lesson-12.16/server-report"</w:t>
      </w:r>
    </w:p>
    <w:p w14:paraId="02CD9156" w14:textId="77777777" w:rsidR="003007E7" w:rsidRDefault="00F36FA1">
      <w:pPr>
        <w:pStyle w:val="CommandBlock"/>
        <w:keepNext/>
      </w:pPr>
      <w:r>
        <w:t>gcc -std=c17 -Wall -Wextra -Wpedantic -Werror ./c/server_report.c \</w:t>
      </w:r>
    </w:p>
    <w:p w14:paraId="234D52B5" w14:textId="77777777" w:rsidR="003007E7" w:rsidRDefault="00F36FA1">
      <w:pPr>
        <w:pStyle w:val="CommandBlock"/>
        <w:keepNext/>
      </w:pPr>
      <w:r>
        <w:t xml:space="preserve">    -o ./c/server-report</w:t>
      </w:r>
    </w:p>
    <w:p w14:paraId="686AA1A7" w14:textId="77777777" w:rsidR="003007E7" w:rsidRDefault="00F36FA1">
      <w:pPr>
        <w:pStyle w:val="CommandBlock"/>
        <w:keepNext/>
      </w:pPr>
      <w:r>
        <w:t>./c/server-report ./servers.txt</w:t>
      </w:r>
    </w:p>
    <w:p w14:paraId="5DC8617A" w14:textId="77777777" w:rsidR="003007E7" w:rsidRDefault="00F36FA1">
      <w:pPr>
        <w:pStyle w:val="CommandBlock"/>
      </w:pPr>
      <w:r>
        <w:t>echo $?</w:t>
      </w:r>
    </w:p>
    <w:p w14:paraId="6B506F0B" w14:textId="77777777" w:rsidR="003007E7" w:rsidRDefault="003007E7">
      <w:pPr>
        <w:keepNext/>
      </w:pPr>
    </w:p>
    <w:p w14:paraId="07C0DE27" w14:textId="77777777" w:rsidR="003007E7" w:rsidRDefault="00F36FA1">
      <w:r>
        <w:t>The output is the same.</w:t>
      </w:r>
    </w:p>
    <w:p w14:paraId="0D173A0A" w14:textId="77777777" w:rsidR="003007E7" w:rsidRDefault="003007E7">
      <w:pPr>
        <w:keepNext/>
      </w:pPr>
    </w:p>
    <w:p w14:paraId="4F1A4A21" w14:textId="77777777" w:rsidR="003007E7" w:rsidRDefault="00F36FA1">
      <w:pPr>
        <w:pStyle w:val="Heading3"/>
      </w:pPr>
      <w:r>
        <w:t>C++ Build and Run the main Branch in Windows PowerShell</w:t>
      </w:r>
    </w:p>
    <w:p w14:paraId="3E9AAC2E" w14:textId="77777777" w:rsidR="003007E7" w:rsidRDefault="00F36FA1">
      <w:pPr>
        <w:pStyle w:val="CommandBlock"/>
        <w:keepNext/>
      </w:pPr>
      <w:r>
        <w:t>Set-Location "$HOME\spa\lesson-12.16\server-report"</w:t>
      </w:r>
    </w:p>
    <w:p w14:paraId="4ECC3288" w14:textId="77777777" w:rsidR="003007E7" w:rsidRDefault="00F36FA1">
      <w:pPr>
        <w:pStyle w:val="CommandBlock"/>
        <w:keepNext/>
      </w:pPr>
      <w:r>
        <w:t>g++ -std=c++20 -Wall -Wextra -Wpedantic -Werror .\cpp\server_report.cpp `</w:t>
      </w:r>
    </w:p>
    <w:p w14:paraId="0ABB72BC" w14:textId="77777777" w:rsidR="003007E7" w:rsidRDefault="00F36FA1">
      <w:pPr>
        <w:pStyle w:val="CommandBlock"/>
        <w:keepNext/>
      </w:pPr>
      <w:r>
        <w:t xml:space="preserve">    -o .\cpp\server-report.exe</w:t>
      </w:r>
    </w:p>
    <w:p w14:paraId="542D5C47" w14:textId="77777777" w:rsidR="003007E7" w:rsidRDefault="00F36FA1">
      <w:pPr>
        <w:pStyle w:val="CommandBlock"/>
        <w:keepNext/>
      </w:pPr>
      <w:r>
        <w:t>.\cpp\server-report.exe .\servers.txt</w:t>
      </w:r>
    </w:p>
    <w:p w14:paraId="6B3A02A8" w14:textId="77777777" w:rsidR="003007E7" w:rsidRDefault="00F36FA1">
      <w:pPr>
        <w:pStyle w:val="CommandBlock"/>
      </w:pPr>
      <w:r>
        <w:t>$LASTEXITCODE</w:t>
      </w:r>
    </w:p>
    <w:p w14:paraId="2B84D255" w14:textId="77777777" w:rsidR="003007E7" w:rsidRDefault="003007E7">
      <w:pPr>
        <w:keepNext/>
      </w:pPr>
    </w:p>
    <w:p w14:paraId="2185BE8E" w14:textId="77777777" w:rsidR="003007E7" w:rsidRDefault="00F36FA1">
      <w:pPr>
        <w:pStyle w:val="Heading3"/>
      </w:pPr>
      <w:r>
        <w:t>C++ Build and Run the main Branch on Linux or macOS</w:t>
      </w:r>
    </w:p>
    <w:p w14:paraId="22EBFF7E" w14:textId="77777777" w:rsidR="003007E7" w:rsidRDefault="00F36FA1">
      <w:pPr>
        <w:pStyle w:val="CommandBlock"/>
        <w:keepNext/>
      </w:pPr>
      <w:r>
        <w:t>cd "$HOME/spa/lesson-12.16/server-report"</w:t>
      </w:r>
    </w:p>
    <w:p w14:paraId="52B53733" w14:textId="77777777" w:rsidR="003007E7" w:rsidRDefault="00F36FA1">
      <w:pPr>
        <w:pStyle w:val="CommandBlock"/>
        <w:keepNext/>
      </w:pPr>
      <w:r>
        <w:t>g++ -std=c++20 -Wall -Wextra -Wpedantic -Werror ./cpp/server_report.cpp \</w:t>
      </w:r>
    </w:p>
    <w:p w14:paraId="0D1382BC" w14:textId="77777777" w:rsidR="003007E7" w:rsidRDefault="00F36FA1">
      <w:pPr>
        <w:pStyle w:val="CommandBlock"/>
        <w:keepNext/>
      </w:pPr>
      <w:r>
        <w:t xml:space="preserve">    -o ./cpp/server-report</w:t>
      </w:r>
    </w:p>
    <w:p w14:paraId="408B2CA8" w14:textId="77777777" w:rsidR="003007E7" w:rsidRDefault="00F36FA1">
      <w:pPr>
        <w:pStyle w:val="CommandBlock"/>
        <w:keepNext/>
      </w:pPr>
      <w:r>
        <w:t>./cpp/server-report ./servers.txt</w:t>
      </w:r>
    </w:p>
    <w:p w14:paraId="363CF203" w14:textId="77777777" w:rsidR="003007E7" w:rsidRDefault="00F36FA1">
      <w:pPr>
        <w:pStyle w:val="CommandBlock"/>
      </w:pPr>
      <w:r>
        <w:t>echo $?</w:t>
      </w:r>
    </w:p>
    <w:p w14:paraId="5B1D33C8" w14:textId="77777777" w:rsidR="003007E7" w:rsidRDefault="003007E7">
      <w:pPr>
        <w:keepNext/>
      </w:pPr>
    </w:p>
    <w:p w14:paraId="0A585F91" w14:textId="77777777" w:rsidR="003007E7" w:rsidRDefault="00F36FA1">
      <w:r>
        <w:t>The output is the same.</w:t>
      </w:r>
    </w:p>
    <w:p w14:paraId="7B570454" w14:textId="77777777" w:rsidR="003007E7" w:rsidRDefault="003007E7">
      <w:pPr>
        <w:keepNext/>
      </w:pPr>
    </w:p>
    <w:p w14:paraId="544E15BB" w14:textId="77777777" w:rsidR="003007E7" w:rsidRDefault="00F36FA1">
      <w:pPr>
        <w:pStyle w:val="Heading3"/>
      </w:pPr>
      <w:r>
        <w:t>C# Build and Run the main Branch in Windows PowerShell</w:t>
      </w:r>
    </w:p>
    <w:p w14:paraId="52A493A7" w14:textId="77777777" w:rsidR="003007E7" w:rsidRDefault="00F36FA1">
      <w:pPr>
        <w:pStyle w:val="CommandBlock"/>
        <w:keepNext/>
      </w:pPr>
      <w:r>
        <w:t>Set-Location "$HOME\spa\lesson-12.16\server-report"</w:t>
      </w:r>
    </w:p>
    <w:p w14:paraId="0EC15D04" w14:textId="77777777" w:rsidR="003007E7" w:rsidRDefault="00F36FA1">
      <w:pPr>
        <w:pStyle w:val="CommandBlock"/>
        <w:keepNext/>
      </w:pPr>
      <w:r>
        <w:t>dotnet build .\csharp\ServerReport --nologo --warnaserror</w:t>
      </w:r>
    </w:p>
    <w:p w14:paraId="2B1A12C9" w14:textId="77777777" w:rsidR="003007E7" w:rsidRDefault="00F36FA1">
      <w:pPr>
        <w:pStyle w:val="CommandBlock"/>
        <w:keepNext/>
      </w:pPr>
      <w:r>
        <w:t>dotnet run --no-build --project .\csharp\ServerReport -- .\servers.txt</w:t>
      </w:r>
    </w:p>
    <w:p w14:paraId="224F6291" w14:textId="77777777" w:rsidR="003007E7" w:rsidRDefault="00F36FA1">
      <w:pPr>
        <w:pStyle w:val="CommandBlock"/>
      </w:pPr>
      <w:r>
        <w:t>$LASTEXITCODE</w:t>
      </w:r>
    </w:p>
    <w:p w14:paraId="5A851B55" w14:textId="77777777" w:rsidR="003007E7" w:rsidRDefault="003007E7">
      <w:pPr>
        <w:keepNext/>
      </w:pPr>
    </w:p>
    <w:p w14:paraId="3F7670BC" w14:textId="77777777" w:rsidR="003007E7" w:rsidRDefault="00F36FA1">
      <w:pPr>
        <w:pStyle w:val="Heading3"/>
      </w:pPr>
      <w:r>
        <w:t>C# Build and Run the main Branch on Linux or macOS</w:t>
      </w:r>
    </w:p>
    <w:p w14:paraId="3DCFA281" w14:textId="77777777" w:rsidR="003007E7" w:rsidRDefault="00F36FA1">
      <w:pPr>
        <w:pStyle w:val="CommandBlock"/>
        <w:keepNext/>
      </w:pPr>
      <w:r>
        <w:t>cd "$HOME/spa/lesson-12.16/server-report"</w:t>
      </w:r>
    </w:p>
    <w:p w14:paraId="619A1045" w14:textId="77777777" w:rsidR="003007E7" w:rsidRDefault="00F36FA1">
      <w:pPr>
        <w:pStyle w:val="CommandBlock"/>
        <w:keepNext/>
      </w:pPr>
      <w:r>
        <w:t>dotnet build ./csharp/ServerReport --nologo --warnaserror</w:t>
      </w:r>
    </w:p>
    <w:p w14:paraId="6E6F05FF" w14:textId="77777777" w:rsidR="003007E7" w:rsidRDefault="00F36FA1">
      <w:pPr>
        <w:pStyle w:val="CommandBlock"/>
        <w:keepNext/>
      </w:pPr>
      <w:r>
        <w:t>dotnet run --no-build --project ./csharp/ServerReport -- ./servers.txt</w:t>
      </w:r>
    </w:p>
    <w:p w14:paraId="34460D29" w14:textId="77777777" w:rsidR="003007E7" w:rsidRDefault="00F36FA1">
      <w:pPr>
        <w:pStyle w:val="CommandBlock"/>
      </w:pPr>
      <w:r>
        <w:t>echo $?</w:t>
      </w:r>
    </w:p>
    <w:p w14:paraId="7E73ABBE" w14:textId="77777777" w:rsidR="003007E7" w:rsidRDefault="003007E7">
      <w:pPr>
        <w:keepNext/>
      </w:pPr>
    </w:p>
    <w:p w14:paraId="36908DA9" w14:textId="77777777" w:rsidR="003007E7" w:rsidRDefault="00F36FA1">
      <w:r>
        <w:t>The output is the same.</w:t>
      </w:r>
    </w:p>
    <w:p w14:paraId="62976D20" w14:textId="77777777" w:rsidR="003007E7" w:rsidRDefault="003007E7">
      <w:pPr>
        <w:keepNext/>
      </w:pPr>
    </w:p>
    <w:p w14:paraId="66425192" w14:textId="77777777" w:rsidR="003007E7" w:rsidRDefault="00F36FA1">
      <w:pPr>
        <w:pStyle w:val="Heading3"/>
      </w:pPr>
      <w:r>
        <w:t>Go Build and Run the main Branch in Windows PowerShell</w:t>
      </w:r>
    </w:p>
    <w:p w14:paraId="19402BED" w14:textId="77777777" w:rsidR="003007E7" w:rsidRDefault="00F36FA1">
      <w:pPr>
        <w:pStyle w:val="CommandBlock"/>
        <w:keepNext/>
      </w:pPr>
      <w:r>
        <w:t>Set-Location "$HOME\spa\lesson-12.16\server-report"</w:t>
      </w:r>
    </w:p>
    <w:p w14:paraId="4DE1ED6D" w14:textId="77777777" w:rsidR="003007E7" w:rsidRDefault="00F36FA1">
      <w:pPr>
        <w:pStyle w:val="CommandBlock"/>
        <w:keepNext/>
      </w:pPr>
      <w:r>
        <w:t>go -C .\go build -o server-report.exe .</w:t>
      </w:r>
    </w:p>
    <w:p w14:paraId="6F5E4FA1" w14:textId="77777777" w:rsidR="003007E7" w:rsidRDefault="00F36FA1">
      <w:pPr>
        <w:pStyle w:val="CommandBlock"/>
        <w:keepNext/>
      </w:pPr>
      <w:r>
        <w:t>.\go\server-report.exe .\servers.txt</w:t>
      </w:r>
    </w:p>
    <w:p w14:paraId="1021B5F3" w14:textId="77777777" w:rsidR="003007E7" w:rsidRDefault="00F36FA1">
      <w:pPr>
        <w:pStyle w:val="CommandBlock"/>
      </w:pPr>
      <w:r>
        <w:t>$LASTEXITCODE</w:t>
      </w:r>
    </w:p>
    <w:p w14:paraId="784DD276" w14:textId="77777777" w:rsidR="003007E7" w:rsidRDefault="003007E7">
      <w:pPr>
        <w:keepNext/>
      </w:pPr>
    </w:p>
    <w:p w14:paraId="5C8FF8FE" w14:textId="77777777" w:rsidR="003007E7" w:rsidRDefault="00F36FA1">
      <w:pPr>
        <w:pStyle w:val="Heading3"/>
      </w:pPr>
      <w:r>
        <w:t>Go Build and Run the main Branch on Linux or macOS</w:t>
      </w:r>
    </w:p>
    <w:p w14:paraId="1A50197E" w14:textId="77777777" w:rsidR="003007E7" w:rsidRDefault="00F36FA1">
      <w:pPr>
        <w:pStyle w:val="CommandBlock"/>
        <w:keepNext/>
      </w:pPr>
      <w:r>
        <w:t>cd "$HOME/spa/lesson-12.16/server-report"</w:t>
      </w:r>
    </w:p>
    <w:p w14:paraId="0DEEBBDC" w14:textId="77777777" w:rsidR="003007E7" w:rsidRDefault="00F36FA1">
      <w:pPr>
        <w:pStyle w:val="CommandBlock"/>
        <w:keepNext/>
      </w:pPr>
      <w:r>
        <w:t>go -C ./go build -o server-report .</w:t>
      </w:r>
    </w:p>
    <w:p w14:paraId="1AA9AC88" w14:textId="77777777" w:rsidR="003007E7" w:rsidRDefault="00F36FA1">
      <w:pPr>
        <w:pStyle w:val="CommandBlock"/>
        <w:keepNext/>
      </w:pPr>
      <w:r>
        <w:t>./go/server-report ./servers.txt</w:t>
      </w:r>
    </w:p>
    <w:p w14:paraId="7A4CAD6D" w14:textId="77777777" w:rsidR="003007E7" w:rsidRDefault="00F36FA1">
      <w:pPr>
        <w:pStyle w:val="CommandBlock"/>
      </w:pPr>
      <w:r>
        <w:t>echo $?</w:t>
      </w:r>
    </w:p>
    <w:p w14:paraId="6AA62E7F" w14:textId="77777777" w:rsidR="003007E7" w:rsidRDefault="003007E7">
      <w:pPr>
        <w:keepNext/>
      </w:pPr>
    </w:p>
    <w:p w14:paraId="0452C0BE" w14:textId="77777777" w:rsidR="003007E7" w:rsidRDefault="00F36FA1">
      <w:r>
        <w:t>The output is the same.</w:t>
      </w:r>
    </w:p>
    <w:p w14:paraId="75B8DD23" w14:textId="77777777" w:rsidR="003007E7" w:rsidRDefault="003007E7">
      <w:pPr>
        <w:keepNext/>
      </w:pPr>
    </w:p>
    <w:p w14:paraId="500876AF" w14:textId="77777777" w:rsidR="003007E7" w:rsidRDefault="00F36FA1">
      <w:pPr>
        <w:pStyle w:val="Heading3"/>
      </w:pPr>
      <w:r>
        <w:t>Python Run the main Branch in Windows PowerShell</w:t>
      </w:r>
    </w:p>
    <w:p w14:paraId="6FBDF1DC" w14:textId="77777777" w:rsidR="003007E7" w:rsidRDefault="00F36FA1">
      <w:pPr>
        <w:pStyle w:val="CommandBlock"/>
        <w:keepNext/>
      </w:pPr>
      <w:r>
        <w:t>Set-Location "$HOME\spa\lesson-12.16\server-report"</w:t>
      </w:r>
    </w:p>
    <w:p w14:paraId="64F48067" w14:textId="77777777" w:rsidR="003007E7" w:rsidRDefault="00F36FA1">
      <w:pPr>
        <w:pStyle w:val="CommandBlock"/>
        <w:keepNext/>
      </w:pPr>
      <w:r>
        <w:t>py .\python\server_report.py .\servers.txt</w:t>
      </w:r>
    </w:p>
    <w:p w14:paraId="12EED673" w14:textId="77777777" w:rsidR="003007E7" w:rsidRDefault="00F36FA1">
      <w:pPr>
        <w:pStyle w:val="CommandBlock"/>
      </w:pPr>
      <w:r>
        <w:t>$LASTEXITCODE</w:t>
      </w:r>
    </w:p>
    <w:p w14:paraId="6FA5A3E2" w14:textId="77777777" w:rsidR="003007E7" w:rsidRDefault="003007E7">
      <w:pPr>
        <w:keepNext/>
      </w:pPr>
    </w:p>
    <w:p w14:paraId="408D1873" w14:textId="77777777" w:rsidR="003007E7" w:rsidRDefault="00F36FA1">
      <w:pPr>
        <w:pStyle w:val="Heading3"/>
      </w:pPr>
      <w:r>
        <w:t>Python Run the main Branch on Linux or macOS</w:t>
      </w:r>
    </w:p>
    <w:p w14:paraId="7FEFDDA6" w14:textId="77777777" w:rsidR="003007E7" w:rsidRDefault="00F36FA1">
      <w:pPr>
        <w:pStyle w:val="CommandBlock"/>
        <w:keepNext/>
      </w:pPr>
      <w:r>
        <w:t>cd "$HOME/spa/lesson-12.16/server-report"</w:t>
      </w:r>
    </w:p>
    <w:p w14:paraId="30171C65" w14:textId="77777777" w:rsidR="003007E7" w:rsidRDefault="00F36FA1">
      <w:pPr>
        <w:pStyle w:val="CommandBlock"/>
        <w:keepNext/>
      </w:pPr>
      <w:r>
        <w:t>python3 ./python/server_report.py ./servers.txt</w:t>
      </w:r>
    </w:p>
    <w:p w14:paraId="01A92889" w14:textId="77777777" w:rsidR="003007E7" w:rsidRDefault="00F36FA1">
      <w:pPr>
        <w:pStyle w:val="CommandBlock"/>
      </w:pPr>
      <w:r>
        <w:t>echo $?</w:t>
      </w:r>
    </w:p>
    <w:p w14:paraId="5184BB14" w14:textId="77777777" w:rsidR="003007E7" w:rsidRDefault="003007E7">
      <w:pPr>
        <w:keepNext/>
      </w:pPr>
    </w:p>
    <w:p w14:paraId="6C09C7A7" w14:textId="77777777" w:rsidR="003007E7" w:rsidRDefault="00F36FA1">
      <w:r>
        <w:t>The output is the same.</w:t>
      </w:r>
    </w:p>
    <w:p w14:paraId="4E3D51B8" w14:textId="77777777" w:rsidR="003007E7" w:rsidRDefault="003007E7">
      <w:pPr>
        <w:keepNext/>
      </w:pPr>
    </w:p>
    <w:p w14:paraId="2174EA05" w14:textId="77777777" w:rsidR="003007E7" w:rsidRDefault="00F36FA1">
      <w:pPr>
        <w:pStyle w:val="Heading3"/>
      </w:pPr>
      <w:r>
        <w:t>TypeScript Build and Run the main Branch in Windows PowerShell</w:t>
      </w:r>
    </w:p>
    <w:p w14:paraId="1D42840E" w14:textId="77777777" w:rsidR="003007E7" w:rsidRDefault="00F36FA1">
      <w:pPr>
        <w:pStyle w:val="CommandBlock"/>
        <w:keepNext/>
      </w:pPr>
      <w:r>
        <w:t>Set-Location "$HOME\spa\lesson-12.16\server-report"</w:t>
      </w:r>
    </w:p>
    <w:p w14:paraId="1BD0D671" w14:textId="77777777" w:rsidR="003007E7" w:rsidRDefault="00F36FA1">
      <w:pPr>
        <w:pStyle w:val="CommandBlock"/>
        <w:keepNext/>
      </w:pPr>
      <w:r>
        <w:t>npm --prefix .\typescript ci --ignore-scripts --no-audit --no-fund</w:t>
      </w:r>
    </w:p>
    <w:p w14:paraId="35BF8039" w14:textId="77777777" w:rsidR="003007E7" w:rsidRDefault="00F36FA1">
      <w:pPr>
        <w:pStyle w:val="CommandBlock"/>
        <w:keepNext/>
      </w:pPr>
      <w:r>
        <w:t>npm --prefix .\typescript run check</w:t>
      </w:r>
    </w:p>
    <w:p w14:paraId="0EA6D603" w14:textId="77777777" w:rsidR="003007E7" w:rsidRDefault="00F36FA1">
      <w:pPr>
        <w:pStyle w:val="CommandBlock"/>
        <w:keepNext/>
      </w:pPr>
      <w:r>
        <w:t>npm --prefix .\typescript run build</w:t>
      </w:r>
    </w:p>
    <w:p w14:paraId="316CF99F" w14:textId="77777777" w:rsidR="003007E7" w:rsidRDefault="00F36FA1">
      <w:pPr>
        <w:pStyle w:val="CommandBlock"/>
        <w:keepNext/>
      </w:pPr>
      <w:r>
        <w:t>node .\typescript\dist\main.js .\servers.txt</w:t>
      </w:r>
    </w:p>
    <w:p w14:paraId="3CB11C02" w14:textId="77777777" w:rsidR="003007E7" w:rsidRDefault="00F36FA1">
      <w:pPr>
        <w:pStyle w:val="CommandBlock"/>
      </w:pPr>
      <w:r>
        <w:t>$LASTEXITCODE</w:t>
      </w:r>
    </w:p>
    <w:p w14:paraId="718C4AFF" w14:textId="77777777" w:rsidR="003007E7" w:rsidRDefault="003007E7">
      <w:pPr>
        <w:keepNext/>
      </w:pPr>
    </w:p>
    <w:p w14:paraId="2E260369" w14:textId="77777777" w:rsidR="003007E7" w:rsidRDefault="00F36FA1">
      <w:pPr>
        <w:pStyle w:val="Heading3"/>
      </w:pPr>
      <w:r>
        <w:t>Check Your Results</w:t>
      </w:r>
    </w:p>
    <w:p w14:paraId="035DA6D8" w14:textId="77777777" w:rsidR="003007E7" w:rsidRDefault="00F36FA1">
      <w:pPr>
        <w:keepNext/>
      </w:pPr>
      <w:r>
        <w:t>Each of the six programs, C first and TypeScript last, prints this report, and each $LASTEXITCODE prints 0:</w:t>
      </w:r>
    </w:p>
    <w:p w14:paraId="3AD65BD3" w14:textId="77777777" w:rsidR="003007E7" w:rsidRDefault="003007E7">
      <w:pPr>
        <w:keepNext/>
      </w:pPr>
    </w:p>
    <w:p w14:paraId="4C8D7FB3" w14:textId="77777777" w:rsidR="003007E7" w:rsidRDefault="00F36FA1">
      <w:pPr>
        <w:pStyle w:val="RequiredOutput"/>
        <w:keepNext/>
      </w:pPr>
      <w:r>
        <w:t>Server Report</w:t>
      </w:r>
    </w:p>
    <w:p w14:paraId="6B68CBE5" w14:textId="77777777" w:rsidR="003007E7" w:rsidRDefault="00F36FA1">
      <w:pPr>
        <w:pStyle w:val="RequiredOutput"/>
        <w:keepNext/>
      </w:pPr>
      <w:r>
        <w:t>web-01 production 443</w:t>
      </w:r>
    </w:p>
    <w:p w14:paraId="2E62F02D" w14:textId="77777777" w:rsidR="003007E7" w:rsidRDefault="00F36FA1">
      <w:pPr>
        <w:pStyle w:val="RequiredOutput"/>
        <w:keepNext/>
      </w:pPr>
      <w:r>
        <w:t>web-02 staging 8443</w:t>
      </w:r>
    </w:p>
    <w:p w14:paraId="24A4BC0D" w14:textId="77777777" w:rsidR="003007E7" w:rsidRDefault="00F36FA1">
      <w:pPr>
        <w:pStyle w:val="RequiredOutput"/>
        <w:keepNext/>
      </w:pPr>
      <w:r>
        <w:t>db-01 production 3306</w:t>
      </w:r>
    </w:p>
    <w:p w14:paraId="5ECF000F" w14:textId="77777777" w:rsidR="003007E7" w:rsidRDefault="00F36FA1">
      <w:pPr>
        <w:pStyle w:val="RequiredOutput"/>
        <w:keepNext/>
      </w:pPr>
      <w:r>
        <w:t>app-01 production 8080</w:t>
      </w:r>
    </w:p>
    <w:p w14:paraId="46422846" w14:textId="77777777" w:rsidR="003007E7" w:rsidRDefault="00F36FA1">
      <w:pPr>
        <w:pStyle w:val="RequiredOutput"/>
        <w:keepNext/>
      </w:pPr>
      <w:r>
        <w:t>app-02 staging 8080</w:t>
      </w:r>
    </w:p>
    <w:p w14:paraId="730FE3B0" w14:textId="77777777" w:rsidR="003007E7" w:rsidRDefault="00F36FA1">
      <w:pPr>
        <w:pStyle w:val="RequiredOutput"/>
        <w:keepNext/>
      </w:pPr>
      <w:r>
        <w:t>queue-01 production 5672</w:t>
      </w:r>
    </w:p>
    <w:p w14:paraId="439EC41C" w14:textId="77777777" w:rsidR="003007E7" w:rsidRDefault="00F36FA1">
      <w:pPr>
        <w:pStyle w:val="RequiredOutput"/>
        <w:keepNext/>
      </w:pPr>
      <w:r>
        <w:t>metrics-01 production 9090</w:t>
      </w:r>
    </w:p>
    <w:p w14:paraId="3CD632AD" w14:textId="77777777" w:rsidR="003007E7" w:rsidRDefault="00F36FA1">
      <w:pPr>
        <w:pStyle w:val="RequiredOutput"/>
        <w:keepNext/>
      </w:pPr>
      <w:r>
        <w:t>alerts-01 production 9093</w:t>
      </w:r>
    </w:p>
    <w:p w14:paraId="0062DBC9" w14:textId="77777777" w:rsidR="003007E7" w:rsidRDefault="00F36FA1">
      <w:pPr>
        <w:pStyle w:val="RequiredOutput"/>
        <w:keepNext/>
      </w:pPr>
      <w:r>
        <w:t>logs-01 production 3100</w:t>
      </w:r>
    </w:p>
    <w:p w14:paraId="6B9665B0" w14:textId="77777777" w:rsidR="003007E7" w:rsidRDefault="00F36FA1">
      <w:pPr>
        <w:pStyle w:val="RequiredOutput"/>
      </w:pPr>
      <w:r>
        <w:t>Servers: 10</w:t>
      </w:r>
    </w:p>
    <w:p w14:paraId="03C80F92" w14:textId="77777777" w:rsidR="003007E7" w:rsidRDefault="003007E7">
      <w:pPr>
        <w:keepNext/>
      </w:pPr>
    </w:p>
    <w:p w14:paraId="2D0A14DB" w14:textId="77777777" w:rsidR="003007E7" w:rsidRDefault="00F36FA1">
      <w:pPr>
        <w:pStyle w:val="ListBullet"/>
      </w:pPr>
      <w:r>
        <w:t>The nine servers, then Servers: 10: one more than the lines above it. The program counted the blank line, which holds no server.</w:t>
      </w:r>
    </w:p>
    <w:p w14:paraId="76CECD9A" w14:textId="77777777" w:rsidR="003007E7" w:rsidRDefault="00F36FA1">
      <w:pPr>
        <w:pStyle w:val="ListBullet"/>
      </w:pPr>
      <w:r>
        <w:t>Exit code 0: nothing reports a problem. A wrong number that looks right is the kind of defect that ships.</w:t>
      </w:r>
    </w:p>
    <w:p w14:paraId="76B2880D" w14:textId="77777777" w:rsidR="003007E7" w:rsidRDefault="00F36FA1">
      <w:pPr>
        <w:pStyle w:val="ListBullet"/>
      </w:pPr>
      <w:r>
        <w:t>Why: in each program, an if skips the empty line, so it is never printed, but the count printed at the end is the line counter, which counted it. The two disagree only when the file has an empty line, which is why the nine-server list never showed it.</w:t>
      </w:r>
    </w:p>
    <w:p w14:paraId="3A1A4559" w14:textId="77777777" w:rsidR="003007E7" w:rsidRDefault="00F36FA1">
      <w:pPr>
        <w:pStyle w:val="ListBullet"/>
      </w:pPr>
      <w:r>
        <w:t>gcc, g++, and go build print nothing when they succeed. dotnet build shows its progress first and ends with a line such as Build succeeded in 1.2s (your time differs); those lines are not part of the report. Each npm run line prints the script it runs (&gt; tsc --noEmit), which is not part of the report either.</w:t>
      </w:r>
    </w:p>
    <w:p w14:paraId="1CE32D18" w14:textId="77777777" w:rsidR="003007E7" w:rsidRDefault="00F36FA1">
      <w:pPr>
        <w:pStyle w:val="ListBullet"/>
      </w:pPr>
      <w:r>
        <w:t>npm ci runs once, in Step 1's TypeScript block: node_modules is not in the repository, so a fresh clone has none. Remember, npm ci after a clone (Lesson 12.3): it installs the exact compiler versions package-lock.json records and prints how many packages it added. git switch never touches node_modules, so the later TypeScript builds need no npm ci.</w:t>
      </w:r>
    </w:p>
    <w:p w14:paraId="5245A951" w14:textId="77777777" w:rsidR="003007E7" w:rsidRDefault="003007E7">
      <w:pPr>
        <w:keepNext/>
      </w:pPr>
    </w:p>
    <w:p w14:paraId="557D59B9" w14:textId="77777777" w:rsidR="003007E7" w:rsidRDefault="00F36FA1">
      <w:pPr>
        <w:pStyle w:val="Heading3"/>
      </w:pPr>
      <w:r>
        <w:t>TypeScript Build and Run the main Branch on Linux or macOS</w:t>
      </w:r>
    </w:p>
    <w:p w14:paraId="44E7EB1E" w14:textId="77777777" w:rsidR="003007E7" w:rsidRDefault="00F36FA1">
      <w:pPr>
        <w:pStyle w:val="CommandBlock"/>
        <w:keepNext/>
      </w:pPr>
      <w:r>
        <w:t>cd "$HOME/spa/lesson-12.16/server-report"</w:t>
      </w:r>
    </w:p>
    <w:p w14:paraId="1033C0BB" w14:textId="77777777" w:rsidR="003007E7" w:rsidRDefault="00F36FA1">
      <w:pPr>
        <w:pStyle w:val="CommandBlock"/>
        <w:keepNext/>
      </w:pPr>
      <w:r>
        <w:t>npm --prefix ./typescript ci --ignore-scripts --no-audit --no-fund</w:t>
      </w:r>
    </w:p>
    <w:p w14:paraId="2C758FD0" w14:textId="77777777" w:rsidR="003007E7" w:rsidRDefault="00F36FA1">
      <w:pPr>
        <w:pStyle w:val="CommandBlock"/>
        <w:keepNext/>
      </w:pPr>
      <w:r>
        <w:t>npm --prefix ./typescript run check</w:t>
      </w:r>
    </w:p>
    <w:p w14:paraId="351AFC26" w14:textId="77777777" w:rsidR="003007E7" w:rsidRDefault="00F36FA1">
      <w:pPr>
        <w:pStyle w:val="CommandBlock"/>
        <w:keepNext/>
      </w:pPr>
      <w:r>
        <w:t>npm --prefix ./typescript run build</w:t>
      </w:r>
    </w:p>
    <w:p w14:paraId="6748129F" w14:textId="77777777" w:rsidR="003007E7" w:rsidRDefault="00F36FA1">
      <w:pPr>
        <w:pStyle w:val="CommandBlock"/>
        <w:keepNext/>
      </w:pPr>
      <w:r>
        <w:t>node ./typescript/dist/main.js ./servers.txt</w:t>
      </w:r>
    </w:p>
    <w:p w14:paraId="52FF4F47" w14:textId="77777777" w:rsidR="003007E7" w:rsidRDefault="00F36FA1">
      <w:pPr>
        <w:pStyle w:val="CommandBlock"/>
      </w:pPr>
      <w:r>
        <w:t>echo $?</w:t>
      </w:r>
    </w:p>
    <w:p w14:paraId="279137C1" w14:textId="77777777" w:rsidR="003007E7" w:rsidRDefault="003007E7">
      <w:pPr>
        <w:keepNext/>
      </w:pPr>
    </w:p>
    <w:p w14:paraId="09149C3E" w14:textId="77777777" w:rsidR="003007E7" w:rsidRDefault="00F36FA1">
      <w:r>
        <w:t>The output is the same.</w:t>
      </w:r>
    </w:p>
    <w:p w14:paraId="76BAA1AE" w14:textId="77777777" w:rsidR="003007E7" w:rsidRDefault="003007E7">
      <w:pPr>
        <w:keepNext/>
      </w:pPr>
    </w:p>
    <w:p w14:paraId="70D98206" w14:textId="77777777" w:rsidR="003007E7" w:rsidRDefault="003007E7">
      <w:pPr>
        <w:keepNext/>
      </w:pPr>
    </w:p>
    <w:p w14:paraId="635E1D15" w14:textId="77777777" w:rsidR="003007E7" w:rsidRDefault="00F36FA1">
      <w:pPr>
        <w:pStyle w:val="Heading2"/>
      </w:pPr>
      <w:r>
        <w:t>Step 2 Fix the Count in Every Language</w:t>
      </w:r>
    </w:p>
    <w:p w14:paraId="2C8EA70A" w14:textId="77777777" w:rsidR="003007E7" w:rsidRDefault="00F36FA1">
      <w:r>
        <w:t>The fix: count the records, not the lines. Each program gets a second counter, which starts at 0 and goes up by one each time a server is printed, and Servers: prints that counter. The line counter stays, because the error messages still name the line number of a bad line. This is the smallest change that makes the count right; nothing else in the programs changes, and the line that checks the number of arguments, which differs between main and release-1.0, is not touched. For each language, in order: chang</w:t>
      </w:r>
      <w:r>
        <w:t>e the program, build it, and run it on the list with the blank line. Do not commit yet: the fix is committed once, for all six, in Step 3.</w:t>
      </w:r>
    </w:p>
    <w:p w14:paraId="77AB007F" w14:textId="77777777" w:rsidR="003007E7" w:rsidRDefault="003007E7">
      <w:pPr>
        <w:keepNext/>
      </w:pPr>
    </w:p>
    <w:p w14:paraId="763F0E7B" w14:textId="77777777" w:rsidR="003007E7" w:rsidRDefault="00F36FA1">
      <w:pPr>
        <w:pStyle w:val="Heading3"/>
      </w:pPr>
      <w:r>
        <w:t>C Fix the Count</w:t>
      </w:r>
    </w:p>
    <w:p w14:paraId="6C1B78BF" w14:textId="77777777" w:rsidR="003007E7" w:rsidRDefault="00F36FA1">
      <w:r>
        <w:t>Open the C program with notepad .\c\server_report.c, make the three changes below so that the file matches the listing, save it with Ctrl+S, and close Notepad. On Linux or macOS, open ./c/server_report.c in your editor.</w:t>
      </w:r>
    </w:p>
    <w:p w14:paraId="74F41F29" w14:textId="77777777" w:rsidR="003007E7" w:rsidRDefault="003007E7">
      <w:pPr>
        <w:keepNext/>
      </w:pPr>
    </w:p>
    <w:p w14:paraId="545C57C3" w14:textId="77777777" w:rsidR="003007E7" w:rsidRDefault="00F36FA1">
      <w:pPr>
        <w:pStyle w:val="ListBullet"/>
      </w:pPr>
      <w:r>
        <w:t>After int line_number = 0;, a comment and int server_count = 0;: a second counter, which starts at 0. line_number stays: it still numbers every line, for the error messages.</w:t>
      </w:r>
    </w:p>
    <w:p w14:paraId="759FB505" w14:textId="77777777" w:rsidR="003007E7" w:rsidRDefault="00F36FA1">
      <w:pPr>
        <w:pStyle w:val="ListBullet"/>
      </w:pPr>
      <w:r>
        <w:t>After the printf that prints a server, the new line server_count = server_count + 1; adds one. It sits inside the if, so it runs only for a line that holds a server, never for an empty one.</w:t>
      </w:r>
    </w:p>
    <w:p w14:paraId="0AF07136" w14:textId="77777777" w:rsidR="003007E7" w:rsidRDefault="00F36FA1">
      <w:pPr>
        <w:pStyle w:val="ListBullet"/>
      </w:pPr>
      <w:r>
        <w:t>At the end, the comment now says what is counted, and the printf prints server_count in place of line_number.</w:t>
      </w:r>
    </w:p>
    <w:p w14:paraId="4533E9C7" w14:textId="77777777" w:rsidR="003007E7" w:rsidRDefault="003007E7">
      <w:pPr>
        <w:keepNext/>
      </w:pPr>
    </w:p>
    <w:p w14:paraId="739C43DE" w14:textId="77777777" w:rsidR="003007E7" w:rsidRDefault="00F36FA1">
      <w:pPr>
        <w:keepNext/>
      </w:pPr>
      <w:r>
        <w:t>Only the highlighted lines change; the rest of the file is shown for context.</w:t>
      </w:r>
    </w:p>
    <w:p w14:paraId="4CE48DEA" w14:textId="77777777" w:rsidR="003007E7" w:rsidRDefault="003007E7">
      <w:pPr>
        <w:keepNext/>
      </w:pPr>
    </w:p>
    <w:p w14:paraId="772523FE" w14:textId="77777777" w:rsidR="003007E7" w:rsidRDefault="00F36FA1">
      <w:pPr>
        <w:pStyle w:val="Heading3"/>
      </w:pPr>
      <w:r>
        <w:t>lesson-12.16/server-report/c/server_report.c</w:t>
      </w:r>
    </w:p>
    <w:p w14:paraId="66E2CD3E" w14:textId="77777777" w:rsidR="003007E7" w:rsidRDefault="00F36FA1">
      <w:pPr>
        <w:pStyle w:val="SourceCode"/>
        <w:keepNext/>
      </w:pPr>
      <w:r>
        <w:t>// server_report prints the servers listed in a servers file, one line per</w:t>
      </w:r>
    </w:p>
    <w:p w14:paraId="25E8BB09" w14:textId="77777777" w:rsidR="003007E7" w:rsidRDefault="00F36FA1">
      <w:pPr>
        <w:pStyle w:val="SourceCode"/>
        <w:keepNext/>
      </w:pPr>
      <w:r>
        <w:t>// server. Each line of the file is one record, host|environment|port, as</w:t>
      </w:r>
    </w:p>
    <w:p w14:paraId="6C5C173E" w14:textId="77777777" w:rsidR="003007E7" w:rsidRDefault="00F36FA1">
      <w:pPr>
        <w:pStyle w:val="SourceCode"/>
      </w:pPr>
      <w:r>
        <w:t>// in Lesson 3.13. The file's path is the program's one argument:</w:t>
      </w:r>
    </w:p>
    <w:p w14:paraId="23F49099" w14:textId="77777777" w:rsidR="003007E7" w:rsidRDefault="00F36FA1">
      <w:pPr>
        <w:pStyle w:val="SourceCode"/>
      </w:pPr>
      <w:r>
        <w:t>// .\c\server-report.exe .\servers.txt</w:t>
      </w:r>
    </w:p>
    <w:p w14:paraId="785C06C9" w14:textId="77777777" w:rsidR="003007E7" w:rsidRDefault="00F36FA1">
      <w:pPr>
        <w:pStyle w:val="SourceCode"/>
      </w:pPr>
      <w:r>
        <w:t>// The report ends with a count line: Servers: and the number of servers.</w:t>
      </w:r>
    </w:p>
    <w:p w14:paraId="7D7D389D" w14:textId="77777777" w:rsidR="003007E7" w:rsidRDefault="003007E7">
      <w:pPr>
        <w:pStyle w:val="SourceCode"/>
      </w:pPr>
    </w:p>
    <w:p w14:paraId="47F1D8F1" w14:textId="77777777" w:rsidR="003007E7" w:rsidRDefault="00F36FA1">
      <w:pPr>
        <w:pStyle w:val="SourceCode"/>
      </w:pPr>
      <w:r>
        <w:t>// Remember, #include adds the declarations: stdio.h for files and</w:t>
      </w:r>
    </w:p>
    <w:p w14:paraId="241C83C6" w14:textId="77777777" w:rsidR="003007E7" w:rsidRDefault="00F36FA1">
      <w:pPr>
        <w:pStyle w:val="SourceCode"/>
      </w:pPr>
      <w:r>
        <w:t>// printing, and string.h for strcmp and strcspn.</w:t>
      </w:r>
    </w:p>
    <w:p w14:paraId="74F7FDD2" w14:textId="77777777" w:rsidR="003007E7" w:rsidRDefault="00F36FA1">
      <w:pPr>
        <w:pStyle w:val="SourceCode"/>
      </w:pPr>
      <w:r>
        <w:t>#include &lt;stdio.h&gt;</w:t>
      </w:r>
    </w:p>
    <w:p w14:paraId="68D158A6" w14:textId="77777777" w:rsidR="003007E7" w:rsidRDefault="00F36FA1">
      <w:pPr>
        <w:pStyle w:val="SourceCode"/>
      </w:pPr>
      <w:r>
        <w:t>#include &lt;string.h&gt;</w:t>
      </w:r>
    </w:p>
    <w:p w14:paraId="4242BFC8" w14:textId="77777777" w:rsidR="003007E7" w:rsidRDefault="003007E7">
      <w:pPr>
        <w:pStyle w:val="SourceCode"/>
      </w:pPr>
    </w:p>
    <w:p w14:paraId="15C42F94" w14:textId="77777777" w:rsidR="003007E7" w:rsidRDefault="00F36FA1">
      <w:pPr>
        <w:pStyle w:val="SourceCode"/>
      </w:pPr>
      <w:r>
        <w:t>// Splits source_text at every separator into the rows of parts and returns</w:t>
      </w:r>
    </w:p>
    <w:p w14:paraId="22620507" w14:textId="77777777" w:rsidR="003007E7" w:rsidRDefault="00F36FA1">
      <w:pPr>
        <w:pStyle w:val="SourceCode"/>
      </w:pPr>
      <w:r>
        <w:t>// the true number of parts; a part beyond max_parts is counted, not</w:t>
      </w:r>
    </w:p>
    <w:p w14:paraId="2567A33A" w14:textId="77777777" w:rsidR="003007E7" w:rsidRDefault="00F36FA1">
      <w:pPr>
        <w:pStyle w:val="SourceCode"/>
      </w:pPr>
      <w:r>
        <w:t>// stored. Remember, C has no split function, so this one walks the text</w:t>
      </w:r>
    </w:p>
    <w:p w14:paraId="13EDBF11" w14:textId="77777777" w:rsidR="003007E7" w:rsidRDefault="00F36FA1">
      <w:pPr>
        <w:pStyle w:val="SourceCode"/>
      </w:pPr>
      <w:r>
        <w:t>// one character at a time, as in Lesson 3.13.</w:t>
      </w:r>
    </w:p>
    <w:p w14:paraId="22C79E3C" w14:textId="77777777" w:rsidR="003007E7" w:rsidRDefault="00F36FA1">
      <w:pPr>
        <w:pStyle w:val="SourceCode"/>
      </w:pPr>
      <w:r>
        <w:t>int split_text(const char *source_text, char separator, char parts[][256],</w:t>
      </w:r>
    </w:p>
    <w:p w14:paraId="5F0E19F8" w14:textId="77777777" w:rsidR="003007E7" w:rsidRDefault="00F36FA1">
      <w:pPr>
        <w:pStyle w:val="SourceCode"/>
      </w:pPr>
      <w:r>
        <w:t xml:space="preserve">               int max_parts) {</w:t>
      </w:r>
    </w:p>
    <w:p w14:paraId="3B072572" w14:textId="77777777" w:rsidR="003007E7" w:rsidRDefault="00F36FA1">
      <w:pPr>
        <w:pStyle w:val="SourceCode"/>
      </w:pPr>
      <w:r>
        <w:t xml:space="preserve">    int part = 0;</w:t>
      </w:r>
    </w:p>
    <w:p w14:paraId="1C3464E7" w14:textId="77777777" w:rsidR="003007E7" w:rsidRDefault="00F36FA1">
      <w:pPr>
        <w:pStyle w:val="SourceCode"/>
      </w:pPr>
      <w:r>
        <w:t xml:space="preserve">    int length = 0;</w:t>
      </w:r>
    </w:p>
    <w:p w14:paraId="210FA745" w14:textId="77777777" w:rsidR="003007E7" w:rsidRDefault="00F36FA1">
      <w:pPr>
        <w:pStyle w:val="SourceCode"/>
      </w:pPr>
      <w:r>
        <w:t xml:space="preserve">    parts[0][0] = '\0';</w:t>
      </w:r>
    </w:p>
    <w:p w14:paraId="7090C221" w14:textId="77777777" w:rsidR="003007E7" w:rsidRDefault="00F36FA1">
      <w:pPr>
        <w:pStyle w:val="SourceCode"/>
      </w:pPr>
      <w:r>
        <w:t xml:space="preserve">    for (int index = 0; source_text[index] != '\0'; index = index + 1) {</w:t>
      </w:r>
    </w:p>
    <w:p w14:paraId="7C745170" w14:textId="77777777" w:rsidR="003007E7" w:rsidRDefault="00F36FA1">
      <w:pPr>
        <w:pStyle w:val="SourceCode"/>
      </w:pPr>
      <w:r>
        <w:t xml:space="preserve">        if (source_text[index] == separator) {</w:t>
      </w:r>
    </w:p>
    <w:p w14:paraId="156533CB" w14:textId="77777777" w:rsidR="003007E7" w:rsidRDefault="00F36FA1">
      <w:pPr>
        <w:pStyle w:val="SourceCode"/>
      </w:pPr>
      <w:r>
        <w:t xml:space="preserve">            part = part + 1;</w:t>
      </w:r>
    </w:p>
    <w:p w14:paraId="6680C132" w14:textId="77777777" w:rsidR="003007E7" w:rsidRDefault="00F36FA1">
      <w:pPr>
        <w:pStyle w:val="SourceCode"/>
      </w:pPr>
      <w:r>
        <w:t xml:space="preserve">            length = 0;</w:t>
      </w:r>
    </w:p>
    <w:p w14:paraId="74807BD2" w14:textId="77777777" w:rsidR="003007E7" w:rsidRDefault="00F36FA1">
      <w:pPr>
        <w:pStyle w:val="SourceCode"/>
      </w:pPr>
      <w:r>
        <w:t xml:space="preserve">            if (part &lt; max_parts) {</w:t>
      </w:r>
    </w:p>
    <w:p w14:paraId="001B0D45" w14:textId="77777777" w:rsidR="003007E7" w:rsidRDefault="00F36FA1">
      <w:pPr>
        <w:pStyle w:val="SourceCode"/>
      </w:pPr>
      <w:r>
        <w:t xml:space="preserve">                parts[part][0] = '\0';</w:t>
      </w:r>
    </w:p>
    <w:p w14:paraId="28D8CBC9" w14:textId="77777777" w:rsidR="003007E7" w:rsidRDefault="00F36FA1">
      <w:pPr>
        <w:pStyle w:val="SourceCode"/>
      </w:pPr>
      <w:r>
        <w:t xml:space="preserve">            }</w:t>
      </w:r>
    </w:p>
    <w:p w14:paraId="200EAEF2" w14:textId="77777777" w:rsidR="003007E7" w:rsidRDefault="00F36FA1">
      <w:pPr>
        <w:pStyle w:val="SourceCode"/>
      </w:pPr>
      <w:r>
        <w:t xml:space="preserve">        } else if (part &lt; max_parts &amp;&amp; length &lt; 255) {</w:t>
      </w:r>
    </w:p>
    <w:p w14:paraId="6E5A425E" w14:textId="77777777" w:rsidR="003007E7" w:rsidRDefault="00F36FA1">
      <w:pPr>
        <w:pStyle w:val="SourceCode"/>
      </w:pPr>
      <w:r>
        <w:t xml:space="preserve">            parts[part][length] = source_text[index];</w:t>
      </w:r>
    </w:p>
    <w:p w14:paraId="17B102CB" w14:textId="77777777" w:rsidR="003007E7" w:rsidRDefault="00F36FA1">
      <w:pPr>
        <w:pStyle w:val="SourceCode"/>
      </w:pPr>
      <w:r>
        <w:t xml:space="preserve">            length = length + 1;</w:t>
      </w:r>
    </w:p>
    <w:p w14:paraId="7CC4D5EC" w14:textId="77777777" w:rsidR="003007E7" w:rsidRDefault="00F36FA1">
      <w:pPr>
        <w:pStyle w:val="SourceCode"/>
      </w:pPr>
      <w:r>
        <w:t xml:space="preserve">            parts[part][length] = '\0';</w:t>
      </w:r>
    </w:p>
    <w:p w14:paraId="264FB712" w14:textId="77777777" w:rsidR="003007E7" w:rsidRDefault="00F36FA1">
      <w:pPr>
        <w:pStyle w:val="SourceCode"/>
      </w:pPr>
      <w:r>
        <w:t xml:space="preserve">        }</w:t>
      </w:r>
    </w:p>
    <w:p w14:paraId="5B2EFC96" w14:textId="77777777" w:rsidR="003007E7" w:rsidRDefault="00F36FA1">
      <w:pPr>
        <w:pStyle w:val="SourceCode"/>
      </w:pPr>
      <w:r>
        <w:t xml:space="preserve">    }</w:t>
      </w:r>
    </w:p>
    <w:p w14:paraId="349CF889" w14:textId="77777777" w:rsidR="003007E7" w:rsidRDefault="00F36FA1">
      <w:pPr>
        <w:pStyle w:val="SourceCode"/>
      </w:pPr>
      <w:r>
        <w:t xml:space="preserve">    return part + 1;</w:t>
      </w:r>
    </w:p>
    <w:p w14:paraId="04F764C8" w14:textId="77777777" w:rsidR="003007E7" w:rsidRDefault="00F36FA1">
      <w:pPr>
        <w:pStyle w:val="SourceCode"/>
      </w:pPr>
      <w:r>
        <w:t>}</w:t>
      </w:r>
    </w:p>
    <w:p w14:paraId="21E20B4C" w14:textId="77777777" w:rsidR="003007E7" w:rsidRDefault="003007E7">
      <w:pPr>
        <w:pStyle w:val="SourceCode"/>
      </w:pPr>
    </w:p>
    <w:p w14:paraId="77D836C0" w14:textId="77777777" w:rsidR="003007E7" w:rsidRDefault="00F36FA1">
      <w:pPr>
        <w:pStyle w:val="SourceCode"/>
      </w:pPr>
      <w:r>
        <w:t>// Remember, main starts the program; 0 = success, 1 = failure.</w:t>
      </w:r>
    </w:p>
    <w:p w14:paraId="3CB96347" w14:textId="77777777" w:rsidR="003007E7" w:rsidRDefault="00F36FA1">
      <w:pPr>
        <w:pStyle w:val="SourceCode"/>
      </w:pPr>
      <w:r>
        <w:t>int main(int argc, char *argv[]) {</w:t>
      </w:r>
    </w:p>
    <w:p w14:paraId="2F227AA1" w14:textId="77777777" w:rsidR="003007E7" w:rsidRDefault="00F36FA1">
      <w:pPr>
        <w:pStyle w:val="SourceCode"/>
      </w:pPr>
      <w:r>
        <w:t xml:space="preserve">    // Remember, the flags arrive as a list after the program name, so the</w:t>
      </w:r>
    </w:p>
    <w:p w14:paraId="58C7322D" w14:textId="77777777" w:rsidR="003007E7" w:rsidRDefault="00F36FA1">
      <w:pPr>
        <w:pStyle w:val="SourceCode"/>
      </w:pPr>
      <w:r>
        <w:t xml:space="preserve">    // one file path makes argc 2.</w:t>
      </w:r>
    </w:p>
    <w:p w14:paraId="6CDCD152" w14:textId="77777777" w:rsidR="003007E7" w:rsidRDefault="00F36FA1">
      <w:pPr>
        <w:pStyle w:val="SourceCode"/>
      </w:pPr>
      <w:r>
        <w:t xml:space="preserve">    if (argc != 2) {</w:t>
      </w:r>
    </w:p>
    <w:p w14:paraId="6E5722FC" w14:textId="77777777" w:rsidR="003007E7" w:rsidRDefault="00F36FA1">
      <w:pPr>
        <w:pStyle w:val="SourceCode"/>
      </w:pPr>
      <w:r>
        <w:t xml:space="preserve">        fprintf(stderr, "Error: use server-report &lt;servers file&gt;\n");</w:t>
      </w:r>
    </w:p>
    <w:p w14:paraId="1FE6027A" w14:textId="77777777" w:rsidR="003007E7" w:rsidRDefault="00F36FA1">
      <w:pPr>
        <w:pStyle w:val="SourceCode"/>
      </w:pPr>
      <w:r>
        <w:t xml:space="preserve">        return 1;</w:t>
      </w:r>
    </w:p>
    <w:p w14:paraId="55F9CF92" w14:textId="77777777" w:rsidR="003007E7" w:rsidRDefault="00F36FA1">
      <w:pPr>
        <w:pStyle w:val="SourceCode"/>
      </w:pPr>
      <w:r>
        <w:t xml:space="preserve">    }</w:t>
      </w:r>
    </w:p>
    <w:p w14:paraId="6B9CF84A" w14:textId="77777777" w:rsidR="003007E7" w:rsidRDefault="00F36FA1">
      <w:pPr>
        <w:pStyle w:val="SourceCode"/>
      </w:pPr>
      <w:r>
        <w:t xml:space="preserve">    const char *path = argv[1];</w:t>
      </w:r>
    </w:p>
    <w:p w14:paraId="7FEE306E" w14:textId="77777777" w:rsidR="003007E7" w:rsidRDefault="00F36FA1">
      <w:pPr>
        <w:pStyle w:val="SourceCode"/>
      </w:pPr>
      <w:r>
        <w:t xml:space="preserve">    printf("Server Report\n");</w:t>
      </w:r>
    </w:p>
    <w:p w14:paraId="6FC4EE69" w14:textId="77777777" w:rsidR="003007E7" w:rsidRDefault="003007E7">
      <w:pPr>
        <w:pStyle w:val="SourceCode"/>
      </w:pPr>
    </w:p>
    <w:p w14:paraId="70FB151F" w14:textId="77777777" w:rsidR="003007E7" w:rsidRDefault="00F36FA1">
      <w:pPr>
        <w:pStyle w:val="SourceCode"/>
      </w:pPr>
      <w:r>
        <w:t xml:space="preserve">    // Remember, fopen returns NULL when it cannot open the file.</w:t>
      </w:r>
    </w:p>
    <w:p w14:paraId="6B664483" w14:textId="77777777" w:rsidR="003007E7" w:rsidRDefault="00F36FA1">
      <w:pPr>
        <w:pStyle w:val="SourceCode"/>
      </w:pPr>
      <w:r>
        <w:t xml:space="preserve">    FILE *file = fopen(path, "r");</w:t>
      </w:r>
    </w:p>
    <w:p w14:paraId="4D5F5857" w14:textId="77777777" w:rsidR="003007E7" w:rsidRDefault="00F36FA1">
      <w:pPr>
        <w:pStyle w:val="SourceCode"/>
      </w:pPr>
      <w:r>
        <w:t xml:space="preserve">    if (file == NULL) {</w:t>
      </w:r>
    </w:p>
    <w:p w14:paraId="5DCCDA18" w14:textId="77777777" w:rsidR="003007E7" w:rsidRDefault="00F36FA1">
      <w:pPr>
        <w:pStyle w:val="SourceCode"/>
      </w:pPr>
      <w:r>
        <w:t xml:space="preserve">        fprintf(stderr, "Error: could not read %s\n", path);</w:t>
      </w:r>
    </w:p>
    <w:p w14:paraId="16D7B86B" w14:textId="77777777" w:rsidR="003007E7" w:rsidRDefault="00F36FA1">
      <w:pPr>
        <w:pStyle w:val="SourceCode"/>
      </w:pPr>
      <w:r>
        <w:t xml:space="preserve">        return 1;</w:t>
      </w:r>
    </w:p>
    <w:p w14:paraId="6CCA9159" w14:textId="77777777" w:rsidR="003007E7" w:rsidRDefault="00F36FA1">
      <w:pPr>
        <w:pStyle w:val="SourceCode"/>
      </w:pPr>
      <w:r>
        <w:t xml:space="preserve">    }</w:t>
      </w:r>
    </w:p>
    <w:p w14:paraId="3236F12E" w14:textId="77777777" w:rsidR="003007E7" w:rsidRDefault="003007E7">
      <w:pPr>
        <w:pStyle w:val="SourceCode"/>
      </w:pPr>
    </w:p>
    <w:p w14:paraId="00CF3048" w14:textId="77777777" w:rsidR="003007E7" w:rsidRDefault="00F36FA1">
      <w:pPr>
        <w:pStyle w:val="SourceCode"/>
      </w:pPr>
      <w:r>
        <w:t xml:space="preserve">    // Remember, one line at a time: fgets keeps the \n and returns NULL</w:t>
      </w:r>
    </w:p>
    <w:p w14:paraId="277BE0F9" w14:textId="77777777" w:rsidR="003007E7" w:rsidRDefault="00F36FA1">
      <w:pPr>
        <w:pStyle w:val="SourceCode"/>
      </w:pPr>
      <w:r>
        <w:t xml:space="preserve">    // when no line is left. line_number counts every line from 1, as an</w:t>
      </w:r>
    </w:p>
    <w:p w14:paraId="56726761" w14:textId="77777777" w:rsidR="003007E7" w:rsidRDefault="00F36FA1">
      <w:pPr>
        <w:pStyle w:val="SourceCode"/>
      </w:pPr>
      <w:r>
        <w:t xml:space="preserve">    // editor does.</w:t>
      </w:r>
    </w:p>
    <w:p w14:paraId="7DF4DF0C" w14:textId="77777777" w:rsidR="003007E7" w:rsidRDefault="00F36FA1">
      <w:pPr>
        <w:pStyle w:val="SourceCode"/>
      </w:pPr>
      <w:r>
        <w:t xml:space="preserve">    int line_number = 0;</w:t>
      </w:r>
    </w:p>
    <w:p w14:paraId="361DB99C" w14:textId="77777777" w:rsidR="003007E7" w:rsidRDefault="00F36FA1">
      <w:pPr>
        <w:pStyle w:val="SourceCode"/>
      </w:pPr>
      <w:r>
        <w:t xml:space="preserve">    </w:t>
      </w:r>
      <w:r>
        <w:rPr>
          <w:highlight w:val="yellow"/>
        </w:rPr>
        <w:t>// server_count counts records only: an empty line is not a server.</w:t>
      </w:r>
    </w:p>
    <w:p w14:paraId="2D665F07" w14:textId="77777777" w:rsidR="003007E7" w:rsidRDefault="00F36FA1">
      <w:pPr>
        <w:pStyle w:val="SourceCode"/>
      </w:pPr>
      <w:r>
        <w:t xml:space="preserve">    </w:t>
      </w:r>
      <w:r>
        <w:rPr>
          <w:highlight w:val="yellow"/>
        </w:rPr>
        <w:t>int server_count = 0;</w:t>
      </w:r>
    </w:p>
    <w:p w14:paraId="4B5862B7" w14:textId="77777777" w:rsidR="003007E7" w:rsidRDefault="00F36FA1">
      <w:pPr>
        <w:pStyle w:val="SourceCode"/>
      </w:pPr>
      <w:r>
        <w:t xml:space="preserve">    char line[256];</w:t>
      </w:r>
    </w:p>
    <w:p w14:paraId="18CFD1C9" w14:textId="77777777" w:rsidR="003007E7" w:rsidRDefault="00F36FA1">
      <w:pPr>
        <w:pStyle w:val="SourceCode"/>
      </w:pPr>
      <w:r>
        <w:t xml:space="preserve">    while (fgets(line, sizeof line, file) != NULL) {</w:t>
      </w:r>
    </w:p>
    <w:p w14:paraId="77AFD48C" w14:textId="77777777" w:rsidR="003007E7" w:rsidRDefault="00F36FA1">
      <w:pPr>
        <w:pStyle w:val="SourceCode"/>
      </w:pPr>
      <w:r>
        <w:t xml:space="preserve">        line_number = line_number + 1;</w:t>
      </w:r>
    </w:p>
    <w:p w14:paraId="2F79F878" w14:textId="77777777" w:rsidR="003007E7" w:rsidRDefault="003007E7">
      <w:pPr>
        <w:pStyle w:val="SourceCode"/>
      </w:pPr>
    </w:p>
    <w:p w14:paraId="753DE5F0" w14:textId="77777777" w:rsidR="003007E7" w:rsidRDefault="00F36FA1">
      <w:pPr>
        <w:pStyle w:val="SourceCode"/>
      </w:pPr>
      <w:r>
        <w:t xml:space="preserve">        // line holds 254 characters, the \n and the '\0'; a line with no \n</w:t>
      </w:r>
    </w:p>
    <w:p w14:paraId="62AB19ED" w14:textId="77777777" w:rsidR="003007E7" w:rsidRDefault="00F36FA1">
      <w:pPr>
        <w:pStyle w:val="SourceCode"/>
      </w:pPr>
      <w:r>
        <w:t xml:space="preserve">        // before the end of the file did not fit. Remember, feof means the</w:t>
      </w:r>
    </w:p>
    <w:p w14:paraId="590E8F1C" w14:textId="77777777" w:rsidR="003007E7" w:rsidRDefault="00F36FA1">
      <w:pPr>
        <w:pStyle w:val="SourceCode"/>
      </w:pPr>
      <w:r>
        <w:t xml:space="preserve">        // end was reached.</w:t>
      </w:r>
    </w:p>
    <w:p w14:paraId="1E95023C" w14:textId="77777777" w:rsidR="003007E7" w:rsidRDefault="00F36FA1">
      <w:pPr>
        <w:pStyle w:val="SourceCode"/>
      </w:pPr>
      <w:r>
        <w:t xml:space="preserve">        if (line[strcspn(line, "\n")] != '\n' &amp;&amp; feof(file) == 0) {</w:t>
      </w:r>
    </w:p>
    <w:p w14:paraId="55838233" w14:textId="77777777" w:rsidR="003007E7" w:rsidRDefault="00F36FA1">
      <w:pPr>
        <w:pStyle w:val="SourceCode"/>
      </w:pPr>
      <w:r>
        <w:t xml:space="preserve">            fprintf(stderr, "Error: %s line %d: longer than 254 characters\n",</w:t>
      </w:r>
    </w:p>
    <w:p w14:paraId="3126C687" w14:textId="77777777" w:rsidR="003007E7" w:rsidRDefault="00F36FA1">
      <w:pPr>
        <w:pStyle w:val="SourceCode"/>
      </w:pPr>
      <w:r>
        <w:t xml:space="preserve">                    path, line_number);</w:t>
      </w:r>
    </w:p>
    <w:p w14:paraId="379B0761" w14:textId="77777777" w:rsidR="003007E7" w:rsidRDefault="00F36FA1">
      <w:pPr>
        <w:pStyle w:val="SourceCode"/>
      </w:pPr>
      <w:r>
        <w:t xml:space="preserve">            fclose(file);</w:t>
      </w:r>
    </w:p>
    <w:p w14:paraId="5176E203" w14:textId="77777777" w:rsidR="003007E7" w:rsidRDefault="00F36FA1">
      <w:pPr>
        <w:pStyle w:val="SourceCode"/>
      </w:pPr>
      <w:r>
        <w:t xml:space="preserve">            return 1;</w:t>
      </w:r>
    </w:p>
    <w:p w14:paraId="58C97BC2" w14:textId="77777777" w:rsidR="003007E7" w:rsidRDefault="00F36FA1">
      <w:pPr>
        <w:pStyle w:val="SourceCode"/>
      </w:pPr>
      <w:r>
        <w:t xml:space="preserve">        }</w:t>
      </w:r>
    </w:p>
    <w:p w14:paraId="449DA62E" w14:textId="77777777" w:rsidR="003007E7" w:rsidRDefault="003007E7">
      <w:pPr>
        <w:pStyle w:val="SourceCode"/>
      </w:pPr>
    </w:p>
    <w:p w14:paraId="6EFD1158" w14:textId="77777777" w:rsidR="003007E7" w:rsidRDefault="00F36FA1">
      <w:pPr>
        <w:pStyle w:val="SourceCode"/>
      </w:pPr>
      <w:r>
        <w:t xml:space="preserve">        // Remember, remove the \r first: strcspn finds the \r or the \n.</w:t>
      </w:r>
    </w:p>
    <w:p w14:paraId="7D8F469D" w14:textId="77777777" w:rsidR="003007E7" w:rsidRDefault="00F36FA1">
      <w:pPr>
        <w:pStyle w:val="SourceCode"/>
      </w:pPr>
      <w:r>
        <w:t xml:space="preserve">        line[strcspn(line, "\r\n")] = '\0';</w:t>
      </w:r>
    </w:p>
    <w:p w14:paraId="7C94F9BB" w14:textId="77777777" w:rsidR="003007E7" w:rsidRDefault="003007E7">
      <w:pPr>
        <w:pStyle w:val="SourceCode"/>
      </w:pPr>
    </w:p>
    <w:p w14:paraId="7A3D6F25" w14:textId="77777777" w:rsidR="003007E7" w:rsidRDefault="00F36FA1">
      <w:pPr>
        <w:pStyle w:val="SourceCode"/>
      </w:pPr>
      <w:r>
        <w:t xml:space="preserve">        // An empty line holds no server, so only other lines are printed.</w:t>
      </w:r>
    </w:p>
    <w:p w14:paraId="21DDD428" w14:textId="77777777" w:rsidR="003007E7" w:rsidRDefault="00F36FA1">
      <w:pPr>
        <w:pStyle w:val="SourceCode"/>
      </w:pPr>
      <w:r>
        <w:t xml:space="preserve">        if (strcmp(line, "") != 0) {</w:t>
      </w:r>
    </w:p>
    <w:p w14:paraId="5620C3CB" w14:textId="77777777" w:rsidR="003007E7" w:rsidRDefault="00F36FA1">
      <w:pPr>
        <w:pStyle w:val="SourceCode"/>
      </w:pPr>
      <w:r>
        <w:t xml:space="preserve">            // Remember, check the field count first.</w:t>
      </w:r>
    </w:p>
    <w:p w14:paraId="4204249A" w14:textId="77777777" w:rsidR="003007E7" w:rsidRDefault="00F36FA1">
      <w:pPr>
        <w:pStyle w:val="SourceCode"/>
      </w:pPr>
      <w:r>
        <w:t xml:space="preserve">            char fields[4][256];</w:t>
      </w:r>
    </w:p>
    <w:p w14:paraId="33FD0A54" w14:textId="77777777" w:rsidR="003007E7" w:rsidRDefault="00F36FA1">
      <w:pPr>
        <w:pStyle w:val="SourceCode"/>
      </w:pPr>
      <w:r>
        <w:t xml:space="preserve">            if (split_text(line, '|', fields, 4) != 3) {</w:t>
      </w:r>
    </w:p>
    <w:p w14:paraId="0D81FEF4" w14:textId="77777777" w:rsidR="003007E7" w:rsidRDefault="00F36FA1">
      <w:pPr>
        <w:pStyle w:val="SourceCode"/>
      </w:pPr>
      <w:r>
        <w:t xml:space="preserve">                fprintf(stderr, "Error: %s line %d: expected 3 fields: %s\n",</w:t>
      </w:r>
    </w:p>
    <w:p w14:paraId="4F1E803A" w14:textId="77777777" w:rsidR="003007E7" w:rsidRDefault="00F36FA1">
      <w:pPr>
        <w:pStyle w:val="SourceCode"/>
      </w:pPr>
      <w:r>
        <w:t xml:space="preserve">                        path, line_number, line);</w:t>
      </w:r>
    </w:p>
    <w:p w14:paraId="602A03A4" w14:textId="77777777" w:rsidR="003007E7" w:rsidRDefault="00F36FA1">
      <w:pPr>
        <w:pStyle w:val="SourceCode"/>
      </w:pPr>
      <w:r>
        <w:t xml:space="preserve">                fclose(file);</w:t>
      </w:r>
    </w:p>
    <w:p w14:paraId="46DA8ADC" w14:textId="77777777" w:rsidR="003007E7" w:rsidRDefault="00F36FA1">
      <w:pPr>
        <w:pStyle w:val="SourceCode"/>
      </w:pPr>
      <w:r>
        <w:t xml:space="preserve">                return 1;</w:t>
      </w:r>
    </w:p>
    <w:p w14:paraId="490E036C" w14:textId="77777777" w:rsidR="003007E7" w:rsidRDefault="00F36FA1">
      <w:pPr>
        <w:pStyle w:val="SourceCode"/>
      </w:pPr>
      <w:r>
        <w:t xml:space="preserve">            }</w:t>
      </w:r>
    </w:p>
    <w:p w14:paraId="39A6167C" w14:textId="77777777" w:rsidR="003007E7" w:rsidRDefault="00F36FA1">
      <w:pPr>
        <w:pStyle w:val="SourceCode"/>
      </w:pPr>
      <w:r>
        <w:t xml:space="preserve">            printf("%s %s %s\n", fields[0], fields[1], fields[2]);</w:t>
      </w:r>
    </w:p>
    <w:p w14:paraId="33B95B21" w14:textId="77777777" w:rsidR="003007E7" w:rsidRDefault="00F36FA1">
      <w:pPr>
        <w:pStyle w:val="SourceCode"/>
      </w:pPr>
      <w:r>
        <w:t xml:space="preserve">            </w:t>
      </w:r>
      <w:r>
        <w:rPr>
          <w:highlight w:val="yellow"/>
        </w:rPr>
        <w:t>server_count = server_count + 1;</w:t>
      </w:r>
    </w:p>
    <w:p w14:paraId="68E9D0C9" w14:textId="77777777" w:rsidR="003007E7" w:rsidRDefault="00F36FA1">
      <w:pPr>
        <w:pStyle w:val="SourceCode"/>
      </w:pPr>
      <w:r>
        <w:t xml:space="preserve">        }</w:t>
      </w:r>
    </w:p>
    <w:p w14:paraId="6CFB9A04" w14:textId="77777777" w:rsidR="003007E7" w:rsidRDefault="00F36FA1">
      <w:pPr>
        <w:pStyle w:val="SourceCode"/>
      </w:pPr>
      <w:r>
        <w:t xml:space="preserve">    }</w:t>
      </w:r>
    </w:p>
    <w:p w14:paraId="0B5073FB" w14:textId="77777777" w:rsidR="003007E7" w:rsidRDefault="003007E7">
      <w:pPr>
        <w:pStyle w:val="SourceCode"/>
      </w:pPr>
    </w:p>
    <w:p w14:paraId="287E26A6" w14:textId="77777777" w:rsidR="003007E7" w:rsidRDefault="00F36FA1">
      <w:pPr>
        <w:pStyle w:val="SourceCode"/>
      </w:pPr>
      <w:r>
        <w:t xml:space="preserve">    // Remember, ferror is nonzero when a read failed.</w:t>
      </w:r>
    </w:p>
    <w:p w14:paraId="0A9D6634" w14:textId="77777777" w:rsidR="003007E7" w:rsidRDefault="00F36FA1">
      <w:pPr>
        <w:pStyle w:val="SourceCode"/>
      </w:pPr>
      <w:r>
        <w:t xml:space="preserve">    int read_error = ferror(file);</w:t>
      </w:r>
    </w:p>
    <w:p w14:paraId="53669FB2" w14:textId="77777777" w:rsidR="003007E7" w:rsidRDefault="00F36FA1">
      <w:pPr>
        <w:pStyle w:val="SourceCode"/>
      </w:pPr>
      <w:r>
        <w:t xml:space="preserve">    fclose(file);</w:t>
      </w:r>
    </w:p>
    <w:p w14:paraId="23096275" w14:textId="77777777" w:rsidR="003007E7" w:rsidRDefault="00F36FA1">
      <w:pPr>
        <w:pStyle w:val="SourceCode"/>
      </w:pPr>
      <w:r>
        <w:t xml:space="preserve">    if (read_error != 0) {</w:t>
      </w:r>
    </w:p>
    <w:p w14:paraId="3A12E078" w14:textId="77777777" w:rsidR="003007E7" w:rsidRDefault="00F36FA1">
      <w:pPr>
        <w:pStyle w:val="SourceCode"/>
      </w:pPr>
      <w:r>
        <w:t xml:space="preserve">        fprintf(stderr, "Error: could not read %s\n", path);</w:t>
      </w:r>
    </w:p>
    <w:p w14:paraId="013A3DC1" w14:textId="77777777" w:rsidR="003007E7" w:rsidRDefault="00F36FA1">
      <w:pPr>
        <w:pStyle w:val="SourceCode"/>
      </w:pPr>
      <w:r>
        <w:t xml:space="preserve">        return 1;</w:t>
      </w:r>
    </w:p>
    <w:p w14:paraId="325FC6A4" w14:textId="77777777" w:rsidR="003007E7" w:rsidRDefault="00F36FA1">
      <w:pPr>
        <w:pStyle w:val="SourceCode"/>
      </w:pPr>
      <w:r>
        <w:t xml:space="preserve">    }</w:t>
      </w:r>
    </w:p>
    <w:p w14:paraId="1F545DE5" w14:textId="77777777" w:rsidR="003007E7" w:rsidRDefault="003007E7">
      <w:pPr>
        <w:pStyle w:val="SourceCode"/>
      </w:pPr>
    </w:p>
    <w:p w14:paraId="02A2D0C8" w14:textId="77777777" w:rsidR="003007E7" w:rsidRDefault="00F36FA1">
      <w:pPr>
        <w:pStyle w:val="SourceCode"/>
      </w:pPr>
      <w:r>
        <w:t xml:space="preserve">    </w:t>
      </w:r>
      <w:r>
        <w:rPr>
          <w:highlight w:val="yellow"/>
        </w:rPr>
        <w:t>// The report ends with the count: records, not lines read.</w:t>
      </w:r>
    </w:p>
    <w:p w14:paraId="3B30356D" w14:textId="77777777" w:rsidR="003007E7" w:rsidRDefault="00F36FA1">
      <w:pPr>
        <w:pStyle w:val="SourceCode"/>
        <w:keepNext/>
      </w:pPr>
      <w:r>
        <w:t xml:space="preserve">    </w:t>
      </w:r>
      <w:r>
        <w:rPr>
          <w:highlight w:val="yellow"/>
        </w:rPr>
        <w:t>printf("Servers: %d\n", server_count);</w:t>
      </w:r>
    </w:p>
    <w:p w14:paraId="437E719A" w14:textId="77777777" w:rsidR="003007E7" w:rsidRDefault="00F36FA1">
      <w:pPr>
        <w:pStyle w:val="SourceCode"/>
        <w:keepNext/>
      </w:pPr>
      <w:r>
        <w:t xml:space="preserve">    return 0;</w:t>
      </w:r>
    </w:p>
    <w:p w14:paraId="64D8EF52" w14:textId="77777777" w:rsidR="003007E7" w:rsidRDefault="00F36FA1">
      <w:pPr>
        <w:pStyle w:val="SourceCode"/>
      </w:pPr>
      <w:r>
        <w:t>}</w:t>
      </w:r>
    </w:p>
    <w:p w14:paraId="7161F67A" w14:textId="77777777" w:rsidR="003007E7" w:rsidRDefault="003007E7">
      <w:pPr>
        <w:keepNext/>
      </w:pPr>
    </w:p>
    <w:p w14:paraId="5639906B" w14:textId="77777777" w:rsidR="003007E7" w:rsidRDefault="00F36FA1">
      <w:pPr>
        <w:pStyle w:val="Heading3"/>
      </w:pPr>
      <w:r>
        <w:t>C Build and Run the Fix in Windows PowerShell</w:t>
      </w:r>
    </w:p>
    <w:p w14:paraId="79663A80" w14:textId="77777777" w:rsidR="003007E7" w:rsidRDefault="00F36FA1">
      <w:pPr>
        <w:pStyle w:val="CommandBlock"/>
        <w:keepNext/>
      </w:pPr>
      <w:r>
        <w:t>Set-Location "$HOME\spa\lesson-12.16\server-report"</w:t>
      </w:r>
    </w:p>
    <w:p w14:paraId="61DF3456" w14:textId="77777777" w:rsidR="003007E7" w:rsidRDefault="00F36FA1">
      <w:pPr>
        <w:pStyle w:val="CommandBlock"/>
        <w:keepNext/>
      </w:pPr>
      <w:r>
        <w:t>gcc -std=c17 -Wall -Wextra -Wpedantic -Werror .\c\server_report.c `</w:t>
      </w:r>
    </w:p>
    <w:p w14:paraId="4AE7C08D" w14:textId="77777777" w:rsidR="003007E7" w:rsidRDefault="00F36FA1">
      <w:pPr>
        <w:pStyle w:val="CommandBlock"/>
        <w:keepNext/>
      </w:pPr>
      <w:r>
        <w:t xml:space="preserve">    -o .\c\server-report.exe</w:t>
      </w:r>
    </w:p>
    <w:p w14:paraId="37D2BDFC" w14:textId="77777777" w:rsidR="003007E7" w:rsidRDefault="00F36FA1">
      <w:pPr>
        <w:pStyle w:val="CommandBlock"/>
        <w:keepNext/>
      </w:pPr>
      <w:r>
        <w:t>.\c\server-report.exe .\servers.txt</w:t>
      </w:r>
    </w:p>
    <w:p w14:paraId="2ACF4171" w14:textId="77777777" w:rsidR="003007E7" w:rsidRDefault="00F36FA1">
      <w:pPr>
        <w:pStyle w:val="CommandBlock"/>
      </w:pPr>
      <w:r>
        <w:t>$LASTEXITCODE</w:t>
      </w:r>
    </w:p>
    <w:p w14:paraId="6C0E5E2B" w14:textId="77777777" w:rsidR="003007E7" w:rsidRDefault="003007E7">
      <w:pPr>
        <w:keepNext/>
      </w:pPr>
    </w:p>
    <w:p w14:paraId="7E3F9AD1" w14:textId="77777777" w:rsidR="003007E7" w:rsidRDefault="00F36FA1">
      <w:pPr>
        <w:pStyle w:val="Heading3"/>
      </w:pPr>
      <w:r>
        <w:t>C Build and Run the Fix on Linux or macOS</w:t>
      </w:r>
    </w:p>
    <w:p w14:paraId="69234639" w14:textId="77777777" w:rsidR="003007E7" w:rsidRDefault="00F36FA1">
      <w:pPr>
        <w:pStyle w:val="CommandBlock"/>
        <w:keepNext/>
      </w:pPr>
      <w:r>
        <w:t>cd "$HOME/spa/lesson-12.16/server-report"</w:t>
      </w:r>
    </w:p>
    <w:p w14:paraId="0949F41E" w14:textId="77777777" w:rsidR="003007E7" w:rsidRDefault="00F36FA1">
      <w:pPr>
        <w:pStyle w:val="CommandBlock"/>
        <w:keepNext/>
      </w:pPr>
      <w:r>
        <w:t>gcc -std=c17 -Wall -Wextra -Wpedantic -Werror ./c/server_report.c \</w:t>
      </w:r>
    </w:p>
    <w:p w14:paraId="7526DC97" w14:textId="77777777" w:rsidR="003007E7" w:rsidRDefault="00F36FA1">
      <w:pPr>
        <w:pStyle w:val="CommandBlock"/>
        <w:keepNext/>
      </w:pPr>
      <w:r>
        <w:t xml:space="preserve">    -o ./c/server-report</w:t>
      </w:r>
    </w:p>
    <w:p w14:paraId="6EE987CF" w14:textId="77777777" w:rsidR="003007E7" w:rsidRDefault="00F36FA1">
      <w:pPr>
        <w:pStyle w:val="CommandBlock"/>
        <w:keepNext/>
      </w:pPr>
      <w:r>
        <w:t>./c/server-report ./servers.txt</w:t>
      </w:r>
    </w:p>
    <w:p w14:paraId="100C1341" w14:textId="77777777" w:rsidR="003007E7" w:rsidRDefault="00F36FA1">
      <w:pPr>
        <w:pStyle w:val="CommandBlock"/>
      </w:pPr>
      <w:r>
        <w:t>echo $?</w:t>
      </w:r>
    </w:p>
    <w:p w14:paraId="3A4B4C40" w14:textId="77777777" w:rsidR="003007E7" w:rsidRDefault="003007E7">
      <w:pPr>
        <w:keepNext/>
      </w:pPr>
    </w:p>
    <w:p w14:paraId="75B91075" w14:textId="77777777" w:rsidR="003007E7" w:rsidRDefault="00F36FA1">
      <w:r>
        <w:t>The output is the same.</w:t>
      </w:r>
    </w:p>
    <w:p w14:paraId="57B95735" w14:textId="77777777" w:rsidR="003007E7" w:rsidRDefault="003007E7">
      <w:pPr>
        <w:keepNext/>
      </w:pPr>
    </w:p>
    <w:p w14:paraId="7C536C15" w14:textId="77777777" w:rsidR="003007E7" w:rsidRDefault="00F36FA1">
      <w:pPr>
        <w:pStyle w:val="Heading3"/>
      </w:pPr>
      <w:r>
        <w:t>C++ Fix the Count</w:t>
      </w:r>
    </w:p>
    <w:p w14:paraId="27666E0C" w14:textId="77777777" w:rsidR="003007E7" w:rsidRDefault="00F36FA1">
      <w:r>
        <w:t>Open the C++ program with notepad .\cpp\server_report.cpp, make the three changes below so that the file matches the listing, save it with Ctrl+S, and close Notepad. On Linux or macOS, open ./cpp/server_report.cpp in your editor.</w:t>
      </w:r>
    </w:p>
    <w:p w14:paraId="1F98851F" w14:textId="77777777" w:rsidR="003007E7" w:rsidRDefault="003007E7">
      <w:pPr>
        <w:keepNext/>
      </w:pPr>
    </w:p>
    <w:p w14:paraId="3937CA08" w14:textId="77777777" w:rsidR="003007E7" w:rsidRDefault="00F36FA1">
      <w:pPr>
        <w:pStyle w:val="ListBullet"/>
      </w:pPr>
      <w:r>
        <w:t>After int lineNumber = 0;, a comment and int serverCount = 0;, the second counter. lineNumber stays, for the error messages.</w:t>
      </w:r>
    </w:p>
    <w:p w14:paraId="2C4E7198" w14:textId="77777777" w:rsidR="003007E7" w:rsidRDefault="00F36FA1">
      <w:pPr>
        <w:pStyle w:val="ListBullet"/>
      </w:pPr>
      <w:r>
        <w:t>After the std::cout statement that prints a server, which takes two lines, the new line serverCount = serverCount + 1; inside the if.</w:t>
      </w:r>
    </w:p>
    <w:p w14:paraId="5868A225" w14:textId="77777777" w:rsidR="003007E7" w:rsidRDefault="00F36FA1">
      <w:pPr>
        <w:pStyle w:val="ListBullet"/>
      </w:pPr>
      <w:r>
        <w:t>At the end, the new comment, and std::cout prints serverCount in place of lineNumber.</w:t>
      </w:r>
    </w:p>
    <w:p w14:paraId="41213BAF" w14:textId="77777777" w:rsidR="003007E7" w:rsidRDefault="003007E7">
      <w:pPr>
        <w:keepNext/>
      </w:pPr>
    </w:p>
    <w:p w14:paraId="32FB8509" w14:textId="77777777" w:rsidR="003007E7" w:rsidRDefault="00F36FA1">
      <w:pPr>
        <w:keepNext/>
      </w:pPr>
      <w:r>
        <w:t>Only the highlighted lines change; the rest of the file is shown for context.</w:t>
      </w:r>
    </w:p>
    <w:p w14:paraId="762B89A6" w14:textId="77777777" w:rsidR="003007E7" w:rsidRDefault="003007E7">
      <w:pPr>
        <w:keepNext/>
      </w:pPr>
    </w:p>
    <w:p w14:paraId="7F4CAE45" w14:textId="77777777" w:rsidR="003007E7" w:rsidRDefault="00F36FA1">
      <w:pPr>
        <w:pStyle w:val="Heading3"/>
      </w:pPr>
      <w:r>
        <w:t>lesson-12.16/server-report/cpp/server_report.cpp</w:t>
      </w:r>
    </w:p>
    <w:p w14:paraId="3BC68EC5" w14:textId="77777777" w:rsidR="003007E7" w:rsidRDefault="00F36FA1">
      <w:pPr>
        <w:pStyle w:val="SourceCode"/>
        <w:keepNext/>
      </w:pPr>
      <w:r>
        <w:t>// server_report prints the servers listed in a servers file, one line per</w:t>
      </w:r>
    </w:p>
    <w:p w14:paraId="4B5FDF3A" w14:textId="77777777" w:rsidR="003007E7" w:rsidRDefault="00F36FA1">
      <w:pPr>
        <w:pStyle w:val="SourceCode"/>
        <w:keepNext/>
      </w:pPr>
      <w:r>
        <w:t>// server. Each line of the file is one record, host|environment|port, as</w:t>
      </w:r>
    </w:p>
    <w:p w14:paraId="38038EBC" w14:textId="77777777" w:rsidR="003007E7" w:rsidRDefault="00F36FA1">
      <w:pPr>
        <w:pStyle w:val="SourceCode"/>
      </w:pPr>
      <w:r>
        <w:t>// in Lesson 3.13. The file's path is the program's one argument:</w:t>
      </w:r>
    </w:p>
    <w:p w14:paraId="7B8793E4" w14:textId="77777777" w:rsidR="003007E7" w:rsidRDefault="00F36FA1">
      <w:pPr>
        <w:pStyle w:val="SourceCode"/>
      </w:pPr>
      <w:r>
        <w:t>// .\cpp\server-report.exe .\servers.txt</w:t>
      </w:r>
    </w:p>
    <w:p w14:paraId="1B418A9D" w14:textId="77777777" w:rsidR="003007E7" w:rsidRDefault="00F36FA1">
      <w:pPr>
        <w:pStyle w:val="SourceCode"/>
      </w:pPr>
      <w:r>
        <w:t>// The report ends with a count line: Servers: and the number of servers.</w:t>
      </w:r>
    </w:p>
    <w:p w14:paraId="3C6F7B62" w14:textId="77777777" w:rsidR="003007E7" w:rsidRDefault="003007E7">
      <w:pPr>
        <w:pStyle w:val="SourceCode"/>
      </w:pPr>
    </w:p>
    <w:p w14:paraId="1BDD29FB" w14:textId="77777777" w:rsidR="003007E7" w:rsidRDefault="00F36FA1">
      <w:pPr>
        <w:pStyle w:val="SourceCode"/>
      </w:pPr>
      <w:r>
        <w:t>// Remember, #include adds the declarations: fstream for files, iostream</w:t>
      </w:r>
    </w:p>
    <w:p w14:paraId="0EA051B0" w14:textId="77777777" w:rsidR="003007E7" w:rsidRDefault="00F36FA1">
      <w:pPr>
        <w:pStyle w:val="SourceCode"/>
      </w:pPr>
      <w:r>
        <w:t>// for printing, string for text, and vector for the list of fields.</w:t>
      </w:r>
    </w:p>
    <w:p w14:paraId="376A75B3" w14:textId="77777777" w:rsidR="003007E7" w:rsidRDefault="00F36FA1">
      <w:pPr>
        <w:pStyle w:val="SourceCode"/>
      </w:pPr>
      <w:r>
        <w:t>#include &lt;fstream&gt;</w:t>
      </w:r>
    </w:p>
    <w:p w14:paraId="0A3226AD" w14:textId="77777777" w:rsidR="003007E7" w:rsidRDefault="00F36FA1">
      <w:pPr>
        <w:pStyle w:val="SourceCode"/>
      </w:pPr>
      <w:r>
        <w:t>#include &lt;iostream&gt;</w:t>
      </w:r>
    </w:p>
    <w:p w14:paraId="41027BBC" w14:textId="77777777" w:rsidR="003007E7" w:rsidRDefault="00F36FA1">
      <w:pPr>
        <w:pStyle w:val="SourceCode"/>
      </w:pPr>
      <w:r>
        <w:t>#include &lt;string&gt;</w:t>
      </w:r>
    </w:p>
    <w:p w14:paraId="1751C0AD" w14:textId="77777777" w:rsidR="003007E7" w:rsidRDefault="00F36FA1">
      <w:pPr>
        <w:pStyle w:val="SourceCode"/>
      </w:pPr>
      <w:r>
        <w:t>#include &lt;vector&gt;</w:t>
      </w:r>
    </w:p>
    <w:p w14:paraId="36597D79" w14:textId="77777777" w:rsidR="003007E7" w:rsidRDefault="003007E7">
      <w:pPr>
        <w:pStyle w:val="SourceCode"/>
      </w:pPr>
    </w:p>
    <w:p w14:paraId="222F4F85" w14:textId="77777777" w:rsidR="003007E7" w:rsidRDefault="00F36FA1">
      <w:pPr>
        <w:pStyle w:val="SourceCode"/>
      </w:pPr>
      <w:r>
        <w:t>// Splits sourceText at every separator and returns the parts in order.</w:t>
      </w:r>
    </w:p>
    <w:p w14:paraId="0C0A5C83" w14:textId="77777777" w:rsidR="003007E7" w:rsidRDefault="00F36FA1">
      <w:pPr>
        <w:pStyle w:val="SourceCode"/>
      </w:pPr>
      <w:r>
        <w:t>// Remember, split returns the pieces: find(separator, start) searches from</w:t>
      </w:r>
    </w:p>
    <w:p w14:paraId="048BD41A" w14:textId="77777777" w:rsidR="003007E7" w:rsidRDefault="00F36FA1">
      <w:pPr>
        <w:pStyle w:val="SourceCode"/>
      </w:pPr>
      <w:r>
        <w:t>// start, and substr cuts one part out, as in Lesson 3.13.</w:t>
      </w:r>
    </w:p>
    <w:p w14:paraId="03549A01" w14:textId="77777777" w:rsidR="003007E7" w:rsidRDefault="00F36FA1">
      <w:pPr>
        <w:pStyle w:val="SourceCode"/>
      </w:pPr>
      <w:r>
        <w:t>std::vector&lt;std::string&gt; splitText(const std::string &amp;sourceText,</w:t>
      </w:r>
    </w:p>
    <w:p w14:paraId="5FA4C073" w14:textId="77777777" w:rsidR="003007E7" w:rsidRDefault="00F36FA1">
      <w:pPr>
        <w:pStyle w:val="SourceCode"/>
      </w:pPr>
      <w:r>
        <w:t xml:space="preserve">                                   char separator) {</w:t>
      </w:r>
    </w:p>
    <w:p w14:paraId="4E77DC70" w14:textId="77777777" w:rsidR="003007E7" w:rsidRDefault="00F36FA1">
      <w:pPr>
        <w:pStyle w:val="SourceCode"/>
      </w:pPr>
      <w:r>
        <w:t xml:space="preserve">    std::vector&lt;std::string&gt; parts;</w:t>
      </w:r>
    </w:p>
    <w:p w14:paraId="67508B4D" w14:textId="77777777" w:rsidR="003007E7" w:rsidRDefault="00F36FA1">
      <w:pPr>
        <w:pStyle w:val="SourceCode"/>
      </w:pPr>
      <w:r>
        <w:t xml:space="preserve">    std::size_t start = 0;</w:t>
      </w:r>
    </w:p>
    <w:p w14:paraId="17FD0847" w14:textId="77777777" w:rsidR="003007E7" w:rsidRDefault="00F36FA1">
      <w:pPr>
        <w:pStyle w:val="SourceCode"/>
      </w:pPr>
      <w:r>
        <w:t xml:space="preserve">    std::size_t found = sourceText.find(separator);</w:t>
      </w:r>
    </w:p>
    <w:p w14:paraId="61335692" w14:textId="77777777" w:rsidR="003007E7" w:rsidRDefault="00F36FA1">
      <w:pPr>
        <w:pStyle w:val="SourceCode"/>
      </w:pPr>
      <w:r>
        <w:t xml:space="preserve">    while (found != std::string::npos) {</w:t>
      </w:r>
    </w:p>
    <w:p w14:paraId="098D0386" w14:textId="77777777" w:rsidR="003007E7" w:rsidRDefault="00F36FA1">
      <w:pPr>
        <w:pStyle w:val="SourceCode"/>
      </w:pPr>
      <w:r>
        <w:t xml:space="preserve">        parts.push_back(sourceText.substr(start, found - start));</w:t>
      </w:r>
    </w:p>
    <w:p w14:paraId="01CCCF0D" w14:textId="77777777" w:rsidR="003007E7" w:rsidRDefault="00F36FA1">
      <w:pPr>
        <w:pStyle w:val="SourceCode"/>
      </w:pPr>
      <w:r>
        <w:t xml:space="preserve">        start = found + 1;</w:t>
      </w:r>
    </w:p>
    <w:p w14:paraId="292FCF03" w14:textId="77777777" w:rsidR="003007E7" w:rsidRDefault="00F36FA1">
      <w:pPr>
        <w:pStyle w:val="SourceCode"/>
      </w:pPr>
      <w:r>
        <w:t xml:space="preserve">        found = sourceText.find(separator, start);</w:t>
      </w:r>
    </w:p>
    <w:p w14:paraId="2A255CCB" w14:textId="77777777" w:rsidR="003007E7" w:rsidRDefault="00F36FA1">
      <w:pPr>
        <w:pStyle w:val="SourceCode"/>
      </w:pPr>
      <w:r>
        <w:t xml:space="preserve">    }</w:t>
      </w:r>
    </w:p>
    <w:p w14:paraId="766592C9" w14:textId="77777777" w:rsidR="003007E7" w:rsidRDefault="00F36FA1">
      <w:pPr>
        <w:pStyle w:val="SourceCode"/>
      </w:pPr>
      <w:r>
        <w:t xml:space="preserve">    parts.push_back(sourceText.substr(start));</w:t>
      </w:r>
    </w:p>
    <w:p w14:paraId="31BD2E51" w14:textId="77777777" w:rsidR="003007E7" w:rsidRDefault="00F36FA1">
      <w:pPr>
        <w:pStyle w:val="SourceCode"/>
      </w:pPr>
      <w:r>
        <w:t xml:space="preserve">    return parts;</w:t>
      </w:r>
    </w:p>
    <w:p w14:paraId="41A6B8A9" w14:textId="77777777" w:rsidR="003007E7" w:rsidRDefault="00F36FA1">
      <w:pPr>
        <w:pStyle w:val="SourceCode"/>
      </w:pPr>
      <w:r>
        <w:t>}</w:t>
      </w:r>
    </w:p>
    <w:p w14:paraId="34070011" w14:textId="77777777" w:rsidR="003007E7" w:rsidRDefault="003007E7">
      <w:pPr>
        <w:pStyle w:val="SourceCode"/>
      </w:pPr>
    </w:p>
    <w:p w14:paraId="0B9A4965" w14:textId="77777777" w:rsidR="003007E7" w:rsidRDefault="00F36FA1">
      <w:pPr>
        <w:pStyle w:val="SourceCode"/>
      </w:pPr>
      <w:r>
        <w:t>// Remember, main starts the program; 0 = success, 1 = failure.</w:t>
      </w:r>
    </w:p>
    <w:p w14:paraId="38FE6A87" w14:textId="77777777" w:rsidR="003007E7" w:rsidRDefault="00F36FA1">
      <w:pPr>
        <w:pStyle w:val="SourceCode"/>
      </w:pPr>
      <w:r>
        <w:t>int main(int argc, char *argv[]) {</w:t>
      </w:r>
    </w:p>
    <w:p w14:paraId="134997C9" w14:textId="77777777" w:rsidR="003007E7" w:rsidRDefault="00F36FA1">
      <w:pPr>
        <w:pStyle w:val="SourceCode"/>
      </w:pPr>
      <w:r>
        <w:t xml:space="preserve">    // Remember, the flags arrive as a list after the program name, so the</w:t>
      </w:r>
    </w:p>
    <w:p w14:paraId="0950AC3A" w14:textId="77777777" w:rsidR="003007E7" w:rsidRDefault="00F36FA1">
      <w:pPr>
        <w:pStyle w:val="SourceCode"/>
      </w:pPr>
      <w:r>
        <w:t xml:space="preserve">    // one file path makes argc 2.</w:t>
      </w:r>
    </w:p>
    <w:p w14:paraId="76EBD501" w14:textId="77777777" w:rsidR="003007E7" w:rsidRDefault="00F36FA1">
      <w:pPr>
        <w:pStyle w:val="SourceCode"/>
      </w:pPr>
      <w:r>
        <w:t xml:space="preserve">    if (argc != 2) {</w:t>
      </w:r>
    </w:p>
    <w:p w14:paraId="50578072" w14:textId="77777777" w:rsidR="003007E7" w:rsidRDefault="00F36FA1">
      <w:pPr>
        <w:pStyle w:val="SourceCode"/>
      </w:pPr>
      <w:r>
        <w:t xml:space="preserve">        std::cerr &lt;&lt; "Error: use server-report &lt;servers file&gt;\n";</w:t>
      </w:r>
    </w:p>
    <w:p w14:paraId="47E783A2" w14:textId="77777777" w:rsidR="003007E7" w:rsidRDefault="00F36FA1">
      <w:pPr>
        <w:pStyle w:val="SourceCode"/>
      </w:pPr>
      <w:r>
        <w:t xml:space="preserve">        return 1;</w:t>
      </w:r>
    </w:p>
    <w:p w14:paraId="17B1BF1C" w14:textId="77777777" w:rsidR="003007E7" w:rsidRDefault="00F36FA1">
      <w:pPr>
        <w:pStyle w:val="SourceCode"/>
      </w:pPr>
      <w:r>
        <w:t xml:space="preserve">    }</w:t>
      </w:r>
    </w:p>
    <w:p w14:paraId="18FD662C" w14:textId="77777777" w:rsidR="003007E7" w:rsidRDefault="00F36FA1">
      <w:pPr>
        <w:pStyle w:val="SourceCode"/>
      </w:pPr>
      <w:r>
        <w:t xml:space="preserve">    const std::string path = argv[1];</w:t>
      </w:r>
    </w:p>
    <w:p w14:paraId="4C456706" w14:textId="77777777" w:rsidR="003007E7" w:rsidRDefault="00F36FA1">
      <w:pPr>
        <w:pStyle w:val="SourceCode"/>
      </w:pPr>
      <w:r>
        <w:t xml:space="preserve">    std::cout &lt;&lt; "Server Report\n";</w:t>
      </w:r>
    </w:p>
    <w:p w14:paraId="1D8E1E22" w14:textId="77777777" w:rsidR="003007E7" w:rsidRDefault="003007E7">
      <w:pPr>
        <w:pStyle w:val="SourceCode"/>
      </w:pPr>
    </w:p>
    <w:p w14:paraId="7026C6BB" w14:textId="77777777" w:rsidR="003007E7" w:rsidRDefault="00F36FA1">
      <w:pPr>
        <w:pStyle w:val="SourceCode"/>
      </w:pPr>
      <w:r>
        <w:t xml:space="preserve">    // Remember, is_open is false when the file could not be opened; the</w:t>
      </w:r>
    </w:p>
    <w:p w14:paraId="1AA2DF9C" w14:textId="77777777" w:rsidR="003007E7" w:rsidRDefault="00F36FA1">
      <w:pPr>
        <w:pStyle w:val="SourceCode"/>
      </w:pPr>
      <w:r>
        <w:t xml:space="preserve">    // ifstream closes the file itself when main ends.</w:t>
      </w:r>
    </w:p>
    <w:p w14:paraId="756917E5" w14:textId="77777777" w:rsidR="003007E7" w:rsidRDefault="00F36FA1">
      <w:pPr>
        <w:pStyle w:val="SourceCode"/>
      </w:pPr>
      <w:r>
        <w:t xml:space="preserve">    std::ifstream file(path);</w:t>
      </w:r>
    </w:p>
    <w:p w14:paraId="5BC69D2F" w14:textId="77777777" w:rsidR="003007E7" w:rsidRDefault="00F36FA1">
      <w:pPr>
        <w:pStyle w:val="SourceCode"/>
      </w:pPr>
      <w:r>
        <w:t xml:space="preserve">    if (!file.is_open()) {</w:t>
      </w:r>
    </w:p>
    <w:p w14:paraId="6D88EA9D" w14:textId="77777777" w:rsidR="003007E7" w:rsidRDefault="00F36FA1">
      <w:pPr>
        <w:pStyle w:val="SourceCode"/>
      </w:pPr>
      <w:r>
        <w:t xml:space="preserve">        std::cerr &lt;&lt; "Error: could not read " &lt;&lt; path &lt;&lt; '\n';</w:t>
      </w:r>
    </w:p>
    <w:p w14:paraId="389D815F" w14:textId="77777777" w:rsidR="003007E7" w:rsidRDefault="00F36FA1">
      <w:pPr>
        <w:pStyle w:val="SourceCode"/>
      </w:pPr>
      <w:r>
        <w:t xml:space="preserve">        return 1;</w:t>
      </w:r>
    </w:p>
    <w:p w14:paraId="0D78E891" w14:textId="77777777" w:rsidR="003007E7" w:rsidRDefault="00F36FA1">
      <w:pPr>
        <w:pStyle w:val="SourceCode"/>
      </w:pPr>
      <w:r>
        <w:t xml:space="preserve">    }</w:t>
      </w:r>
    </w:p>
    <w:p w14:paraId="727EA7FD" w14:textId="77777777" w:rsidR="003007E7" w:rsidRDefault="003007E7">
      <w:pPr>
        <w:pStyle w:val="SourceCode"/>
      </w:pPr>
    </w:p>
    <w:p w14:paraId="7FFF8047" w14:textId="77777777" w:rsidR="003007E7" w:rsidRDefault="00F36FA1">
      <w:pPr>
        <w:pStyle w:val="SourceCode"/>
      </w:pPr>
      <w:r>
        <w:t xml:space="preserve">    // Remember, one line at a time: std::getline reads one line without</w:t>
      </w:r>
    </w:p>
    <w:p w14:paraId="07E92F3D" w14:textId="77777777" w:rsidR="003007E7" w:rsidRDefault="00F36FA1">
      <w:pPr>
        <w:pStyle w:val="SourceCode"/>
      </w:pPr>
      <w:r>
        <w:t xml:space="preserve">    // its \n, and the loop ends when no line is left. lineNumber counts</w:t>
      </w:r>
    </w:p>
    <w:p w14:paraId="17C5EBFD" w14:textId="77777777" w:rsidR="003007E7" w:rsidRDefault="00F36FA1">
      <w:pPr>
        <w:pStyle w:val="SourceCode"/>
      </w:pPr>
      <w:r>
        <w:t xml:space="preserve">    // every line from 1, as an editor does.</w:t>
      </w:r>
    </w:p>
    <w:p w14:paraId="1EFAFE90" w14:textId="77777777" w:rsidR="003007E7" w:rsidRDefault="00F36FA1">
      <w:pPr>
        <w:pStyle w:val="SourceCode"/>
      </w:pPr>
      <w:r>
        <w:t xml:space="preserve">    int lineNumber = 0;</w:t>
      </w:r>
    </w:p>
    <w:p w14:paraId="1E048FE3" w14:textId="77777777" w:rsidR="003007E7" w:rsidRDefault="00F36FA1">
      <w:pPr>
        <w:pStyle w:val="SourceCode"/>
      </w:pPr>
      <w:r>
        <w:t xml:space="preserve">    </w:t>
      </w:r>
      <w:r>
        <w:rPr>
          <w:highlight w:val="yellow"/>
        </w:rPr>
        <w:t>// serverCount counts records only: an empty line is not a server.</w:t>
      </w:r>
    </w:p>
    <w:p w14:paraId="3010CC6F" w14:textId="77777777" w:rsidR="003007E7" w:rsidRDefault="00F36FA1">
      <w:pPr>
        <w:pStyle w:val="SourceCode"/>
      </w:pPr>
      <w:r>
        <w:t xml:space="preserve">    </w:t>
      </w:r>
      <w:r>
        <w:rPr>
          <w:highlight w:val="yellow"/>
        </w:rPr>
        <w:t>int serverCount = 0;</w:t>
      </w:r>
    </w:p>
    <w:p w14:paraId="0F7F976B" w14:textId="77777777" w:rsidR="003007E7" w:rsidRDefault="00F36FA1">
      <w:pPr>
        <w:pStyle w:val="SourceCode"/>
      </w:pPr>
      <w:r>
        <w:t xml:space="preserve">    std::string line;</w:t>
      </w:r>
    </w:p>
    <w:p w14:paraId="2CE09639" w14:textId="77777777" w:rsidR="003007E7" w:rsidRDefault="00F36FA1">
      <w:pPr>
        <w:pStyle w:val="SourceCode"/>
      </w:pPr>
      <w:r>
        <w:t xml:space="preserve">    while (std::getline(file, line)) {</w:t>
      </w:r>
    </w:p>
    <w:p w14:paraId="3EEFE4F2" w14:textId="77777777" w:rsidR="003007E7" w:rsidRDefault="00F36FA1">
      <w:pPr>
        <w:pStyle w:val="SourceCode"/>
      </w:pPr>
      <w:r>
        <w:t xml:space="preserve">        lineNumber = lineNumber + 1;</w:t>
      </w:r>
    </w:p>
    <w:p w14:paraId="142EE265" w14:textId="77777777" w:rsidR="003007E7" w:rsidRDefault="003007E7">
      <w:pPr>
        <w:pStyle w:val="SourceCode"/>
      </w:pPr>
    </w:p>
    <w:p w14:paraId="65B0054C" w14:textId="77777777" w:rsidR="003007E7" w:rsidRDefault="00F36FA1">
      <w:pPr>
        <w:pStyle w:val="SourceCode"/>
      </w:pPr>
      <w:r>
        <w:t xml:space="preserve">        // Remember, remove the \r first; npos keeps the whole line.</w:t>
      </w:r>
    </w:p>
    <w:p w14:paraId="2CC80ED3" w14:textId="77777777" w:rsidR="003007E7" w:rsidRDefault="00F36FA1">
      <w:pPr>
        <w:pStyle w:val="SourceCode"/>
      </w:pPr>
      <w:r>
        <w:t xml:space="preserve">        line = line.substr(0, line.find('\r'));</w:t>
      </w:r>
    </w:p>
    <w:p w14:paraId="11ED82CE" w14:textId="77777777" w:rsidR="003007E7" w:rsidRDefault="003007E7">
      <w:pPr>
        <w:pStyle w:val="SourceCode"/>
      </w:pPr>
    </w:p>
    <w:p w14:paraId="5FBFDD9E" w14:textId="77777777" w:rsidR="003007E7" w:rsidRDefault="00F36FA1">
      <w:pPr>
        <w:pStyle w:val="SourceCode"/>
      </w:pPr>
      <w:r>
        <w:t xml:space="preserve">        // An empty line holds no server, so only other lines are printed.</w:t>
      </w:r>
    </w:p>
    <w:p w14:paraId="5EA5ECDC" w14:textId="77777777" w:rsidR="003007E7" w:rsidRDefault="00F36FA1">
      <w:pPr>
        <w:pStyle w:val="SourceCode"/>
      </w:pPr>
      <w:r>
        <w:t xml:space="preserve">        if (line != "") {</w:t>
      </w:r>
    </w:p>
    <w:p w14:paraId="1E7C946F" w14:textId="77777777" w:rsidR="003007E7" w:rsidRDefault="00F36FA1">
      <w:pPr>
        <w:pStyle w:val="SourceCode"/>
      </w:pPr>
      <w:r>
        <w:t xml:space="preserve">            // Remember, check the field count first.</w:t>
      </w:r>
    </w:p>
    <w:p w14:paraId="2C571801" w14:textId="77777777" w:rsidR="003007E7" w:rsidRDefault="00F36FA1">
      <w:pPr>
        <w:pStyle w:val="SourceCode"/>
      </w:pPr>
      <w:r>
        <w:t xml:space="preserve">            const std::vector&lt;std::string&gt; fields = splitText(line, '|');</w:t>
      </w:r>
    </w:p>
    <w:p w14:paraId="2440A240" w14:textId="77777777" w:rsidR="003007E7" w:rsidRDefault="00F36FA1">
      <w:pPr>
        <w:pStyle w:val="SourceCode"/>
      </w:pPr>
      <w:r>
        <w:t xml:space="preserve">            if (fields.size() != 3) {</w:t>
      </w:r>
    </w:p>
    <w:p w14:paraId="5E9D3A74" w14:textId="77777777" w:rsidR="003007E7" w:rsidRDefault="00F36FA1">
      <w:pPr>
        <w:pStyle w:val="SourceCode"/>
      </w:pPr>
      <w:r>
        <w:t xml:space="preserve">                std::cerr &lt;&lt; "Error: " &lt;&lt; path &lt;&lt; " line " &lt;&lt; lineNumber</w:t>
      </w:r>
    </w:p>
    <w:p w14:paraId="50D85FBD" w14:textId="77777777" w:rsidR="003007E7" w:rsidRDefault="00F36FA1">
      <w:pPr>
        <w:pStyle w:val="SourceCode"/>
      </w:pPr>
      <w:r>
        <w:t xml:space="preserve">                          &lt;&lt; ": expected 3 fields: " &lt;&lt; line &lt;&lt; '\n';</w:t>
      </w:r>
    </w:p>
    <w:p w14:paraId="17DDA935" w14:textId="77777777" w:rsidR="003007E7" w:rsidRDefault="00F36FA1">
      <w:pPr>
        <w:pStyle w:val="SourceCode"/>
      </w:pPr>
      <w:r>
        <w:t xml:space="preserve">                return 1;</w:t>
      </w:r>
    </w:p>
    <w:p w14:paraId="2DB11E09" w14:textId="77777777" w:rsidR="003007E7" w:rsidRDefault="00F36FA1">
      <w:pPr>
        <w:pStyle w:val="SourceCode"/>
      </w:pPr>
      <w:r>
        <w:t xml:space="preserve">            }</w:t>
      </w:r>
    </w:p>
    <w:p w14:paraId="7EDA198E" w14:textId="77777777" w:rsidR="003007E7" w:rsidRDefault="00F36FA1">
      <w:pPr>
        <w:pStyle w:val="SourceCode"/>
      </w:pPr>
      <w:r>
        <w:t xml:space="preserve">            std::cout &lt;&lt; fields[0] &lt;&lt; ' ' &lt;&lt; fields[1] &lt;&lt; ' ' &lt;&lt; fields[2]</w:t>
      </w:r>
    </w:p>
    <w:p w14:paraId="10135812" w14:textId="77777777" w:rsidR="003007E7" w:rsidRDefault="00F36FA1">
      <w:pPr>
        <w:pStyle w:val="SourceCode"/>
      </w:pPr>
      <w:r>
        <w:t xml:space="preserve">                      &lt;&lt; '\n';</w:t>
      </w:r>
    </w:p>
    <w:p w14:paraId="51266B34" w14:textId="77777777" w:rsidR="003007E7" w:rsidRDefault="00F36FA1">
      <w:pPr>
        <w:pStyle w:val="SourceCode"/>
      </w:pPr>
      <w:r>
        <w:t xml:space="preserve">            </w:t>
      </w:r>
      <w:r>
        <w:rPr>
          <w:highlight w:val="yellow"/>
        </w:rPr>
        <w:t>serverCount = serverCount + 1;</w:t>
      </w:r>
    </w:p>
    <w:p w14:paraId="49EB7A5D" w14:textId="77777777" w:rsidR="003007E7" w:rsidRDefault="00F36FA1">
      <w:pPr>
        <w:pStyle w:val="SourceCode"/>
      </w:pPr>
      <w:r>
        <w:t xml:space="preserve">        }</w:t>
      </w:r>
    </w:p>
    <w:p w14:paraId="69C21EC5" w14:textId="77777777" w:rsidR="003007E7" w:rsidRDefault="00F36FA1">
      <w:pPr>
        <w:pStyle w:val="SourceCode"/>
      </w:pPr>
      <w:r>
        <w:t xml:space="preserve">    }</w:t>
      </w:r>
    </w:p>
    <w:p w14:paraId="5723555D" w14:textId="77777777" w:rsidR="003007E7" w:rsidRDefault="003007E7">
      <w:pPr>
        <w:pStyle w:val="SourceCode"/>
      </w:pPr>
    </w:p>
    <w:p w14:paraId="018EBCE9" w14:textId="77777777" w:rsidR="003007E7" w:rsidRDefault="00F36FA1">
      <w:pPr>
        <w:pStyle w:val="SourceCode"/>
      </w:pPr>
      <w:r>
        <w:t xml:space="preserve">    // Remember, bad() means a read failed.</w:t>
      </w:r>
    </w:p>
    <w:p w14:paraId="5BF1EE3D" w14:textId="77777777" w:rsidR="003007E7" w:rsidRDefault="00F36FA1">
      <w:pPr>
        <w:pStyle w:val="SourceCode"/>
      </w:pPr>
      <w:r>
        <w:t xml:space="preserve">    if (file.bad()) {</w:t>
      </w:r>
    </w:p>
    <w:p w14:paraId="6B4D91D2" w14:textId="77777777" w:rsidR="003007E7" w:rsidRDefault="00F36FA1">
      <w:pPr>
        <w:pStyle w:val="SourceCode"/>
      </w:pPr>
      <w:r>
        <w:t xml:space="preserve">        std::cerr &lt;&lt; "Error: could not read " &lt;&lt; path &lt;&lt; '\n';</w:t>
      </w:r>
    </w:p>
    <w:p w14:paraId="19E00DAB" w14:textId="77777777" w:rsidR="003007E7" w:rsidRDefault="00F36FA1">
      <w:pPr>
        <w:pStyle w:val="SourceCode"/>
      </w:pPr>
      <w:r>
        <w:t xml:space="preserve">        return 1;</w:t>
      </w:r>
    </w:p>
    <w:p w14:paraId="43790DA5" w14:textId="77777777" w:rsidR="003007E7" w:rsidRDefault="00F36FA1">
      <w:pPr>
        <w:pStyle w:val="SourceCode"/>
      </w:pPr>
      <w:r>
        <w:t xml:space="preserve">    }</w:t>
      </w:r>
    </w:p>
    <w:p w14:paraId="160D5972" w14:textId="77777777" w:rsidR="003007E7" w:rsidRDefault="003007E7">
      <w:pPr>
        <w:pStyle w:val="SourceCode"/>
      </w:pPr>
    </w:p>
    <w:p w14:paraId="192D307A" w14:textId="77777777" w:rsidR="003007E7" w:rsidRDefault="00F36FA1">
      <w:pPr>
        <w:pStyle w:val="SourceCode"/>
      </w:pPr>
      <w:r>
        <w:t xml:space="preserve">    </w:t>
      </w:r>
      <w:r>
        <w:rPr>
          <w:highlight w:val="yellow"/>
        </w:rPr>
        <w:t>// The report ends with the count: records, not lines read.</w:t>
      </w:r>
    </w:p>
    <w:p w14:paraId="75A9656D" w14:textId="77777777" w:rsidR="003007E7" w:rsidRDefault="00F36FA1">
      <w:pPr>
        <w:pStyle w:val="SourceCode"/>
        <w:keepNext/>
      </w:pPr>
      <w:r>
        <w:t xml:space="preserve">    </w:t>
      </w:r>
      <w:r>
        <w:rPr>
          <w:highlight w:val="yellow"/>
        </w:rPr>
        <w:t>std::cout &lt;&lt; "Servers: " &lt;&lt; serverCount &lt;&lt; '\n';</w:t>
      </w:r>
    </w:p>
    <w:p w14:paraId="7EA4EDC5" w14:textId="77777777" w:rsidR="003007E7" w:rsidRDefault="00F36FA1">
      <w:pPr>
        <w:pStyle w:val="SourceCode"/>
        <w:keepNext/>
      </w:pPr>
      <w:r>
        <w:t xml:space="preserve">    return 0;</w:t>
      </w:r>
    </w:p>
    <w:p w14:paraId="1842A36B" w14:textId="77777777" w:rsidR="003007E7" w:rsidRDefault="00F36FA1">
      <w:pPr>
        <w:pStyle w:val="SourceCode"/>
      </w:pPr>
      <w:r>
        <w:t>}</w:t>
      </w:r>
    </w:p>
    <w:p w14:paraId="4F83F54B" w14:textId="77777777" w:rsidR="003007E7" w:rsidRDefault="003007E7">
      <w:pPr>
        <w:keepNext/>
      </w:pPr>
    </w:p>
    <w:p w14:paraId="14662BA5" w14:textId="77777777" w:rsidR="003007E7" w:rsidRDefault="00F36FA1">
      <w:pPr>
        <w:pStyle w:val="Heading3"/>
      </w:pPr>
      <w:r>
        <w:t>C++ Build and Run the Fix in Windows PowerShell</w:t>
      </w:r>
    </w:p>
    <w:p w14:paraId="2EA513E9" w14:textId="77777777" w:rsidR="003007E7" w:rsidRDefault="00F36FA1">
      <w:pPr>
        <w:pStyle w:val="CommandBlock"/>
        <w:keepNext/>
      </w:pPr>
      <w:r>
        <w:t>Set-Location "$HOME\spa\lesson-12.16\server-report"</w:t>
      </w:r>
    </w:p>
    <w:p w14:paraId="0DF9A99D" w14:textId="77777777" w:rsidR="003007E7" w:rsidRDefault="00F36FA1">
      <w:pPr>
        <w:pStyle w:val="CommandBlock"/>
        <w:keepNext/>
      </w:pPr>
      <w:r>
        <w:t>g++ -std=c++20 -Wall -Wextra -Wpedantic -Werror .\cpp\server_report.cpp `</w:t>
      </w:r>
    </w:p>
    <w:p w14:paraId="3DECA8F4" w14:textId="77777777" w:rsidR="003007E7" w:rsidRDefault="00F36FA1">
      <w:pPr>
        <w:pStyle w:val="CommandBlock"/>
        <w:keepNext/>
      </w:pPr>
      <w:r>
        <w:t xml:space="preserve">    -o .\cpp\server-report.exe</w:t>
      </w:r>
    </w:p>
    <w:p w14:paraId="3B1A65F8" w14:textId="77777777" w:rsidR="003007E7" w:rsidRDefault="00F36FA1">
      <w:pPr>
        <w:pStyle w:val="CommandBlock"/>
        <w:keepNext/>
      </w:pPr>
      <w:r>
        <w:t>.\cpp\server-report.exe .\servers.txt</w:t>
      </w:r>
    </w:p>
    <w:p w14:paraId="7EC69FF3" w14:textId="77777777" w:rsidR="003007E7" w:rsidRDefault="00F36FA1">
      <w:pPr>
        <w:pStyle w:val="CommandBlock"/>
      </w:pPr>
      <w:r>
        <w:t>$LASTEXITCODE</w:t>
      </w:r>
    </w:p>
    <w:p w14:paraId="24F32AB6" w14:textId="77777777" w:rsidR="003007E7" w:rsidRDefault="003007E7">
      <w:pPr>
        <w:keepNext/>
      </w:pPr>
    </w:p>
    <w:p w14:paraId="1FBA3E4B" w14:textId="77777777" w:rsidR="003007E7" w:rsidRDefault="00F36FA1">
      <w:pPr>
        <w:pStyle w:val="Heading3"/>
      </w:pPr>
      <w:r>
        <w:t>C++ Build and Run the Fix on Linux or macOS</w:t>
      </w:r>
    </w:p>
    <w:p w14:paraId="46F4833C" w14:textId="77777777" w:rsidR="003007E7" w:rsidRDefault="00F36FA1">
      <w:pPr>
        <w:pStyle w:val="CommandBlock"/>
        <w:keepNext/>
      </w:pPr>
      <w:r>
        <w:t>cd "$HOME/spa/lesson-12.16/server-report"</w:t>
      </w:r>
    </w:p>
    <w:p w14:paraId="2D5B7348" w14:textId="77777777" w:rsidR="003007E7" w:rsidRDefault="00F36FA1">
      <w:pPr>
        <w:pStyle w:val="CommandBlock"/>
        <w:keepNext/>
      </w:pPr>
      <w:r>
        <w:t>g++ -std=c++20 -Wall -Wextra -Wpedantic -Werror ./cpp/server_report.cpp \</w:t>
      </w:r>
    </w:p>
    <w:p w14:paraId="28626CDF" w14:textId="77777777" w:rsidR="003007E7" w:rsidRDefault="00F36FA1">
      <w:pPr>
        <w:pStyle w:val="CommandBlock"/>
        <w:keepNext/>
      </w:pPr>
      <w:r>
        <w:t xml:space="preserve">    -o ./cpp/server-report</w:t>
      </w:r>
    </w:p>
    <w:p w14:paraId="62F76713" w14:textId="77777777" w:rsidR="003007E7" w:rsidRDefault="00F36FA1">
      <w:pPr>
        <w:pStyle w:val="CommandBlock"/>
        <w:keepNext/>
      </w:pPr>
      <w:r>
        <w:t>./cpp/server-report ./servers.txt</w:t>
      </w:r>
    </w:p>
    <w:p w14:paraId="483A295B" w14:textId="77777777" w:rsidR="003007E7" w:rsidRDefault="00F36FA1">
      <w:pPr>
        <w:pStyle w:val="CommandBlock"/>
      </w:pPr>
      <w:r>
        <w:t>echo $?</w:t>
      </w:r>
    </w:p>
    <w:p w14:paraId="7A515FA6" w14:textId="77777777" w:rsidR="003007E7" w:rsidRDefault="003007E7">
      <w:pPr>
        <w:keepNext/>
      </w:pPr>
    </w:p>
    <w:p w14:paraId="1ECF4A1C" w14:textId="77777777" w:rsidR="003007E7" w:rsidRDefault="00F36FA1">
      <w:r>
        <w:t>The output is the same.</w:t>
      </w:r>
    </w:p>
    <w:p w14:paraId="115ACFBE" w14:textId="77777777" w:rsidR="003007E7" w:rsidRDefault="003007E7">
      <w:pPr>
        <w:keepNext/>
      </w:pPr>
    </w:p>
    <w:p w14:paraId="63E06F02" w14:textId="77777777" w:rsidR="003007E7" w:rsidRDefault="00F36FA1">
      <w:pPr>
        <w:pStyle w:val="Heading3"/>
      </w:pPr>
      <w:r>
        <w:t>C# Fix the Count</w:t>
      </w:r>
    </w:p>
    <w:p w14:paraId="340F8867" w14:textId="77777777" w:rsidR="003007E7" w:rsidRDefault="00F36FA1">
      <w:r>
        <w:t>Open the C# program with notepad .\csharp\ServerReport\Program.cs, make the three changes below so that the file matches the listing, save it with Ctrl+S, and close Notepad. On Linux or macOS, open ./csharp/ServerReport/Program.cs in your editor.</w:t>
      </w:r>
    </w:p>
    <w:p w14:paraId="52F0A7BE" w14:textId="77777777" w:rsidR="003007E7" w:rsidRDefault="003007E7">
      <w:pPr>
        <w:keepNext/>
      </w:pPr>
    </w:p>
    <w:p w14:paraId="755FF312" w14:textId="77777777" w:rsidR="003007E7" w:rsidRDefault="00F36FA1">
      <w:pPr>
        <w:pStyle w:val="ListBullet"/>
      </w:pPr>
      <w:r>
        <w:t>After int lineNumber = 0;, a comment and int serverCount = 0;, the second counter. Like lineNumber, it sits before try, so the last lines of Main can still read it.</w:t>
      </w:r>
    </w:p>
    <w:p w14:paraId="7CFCEB94" w14:textId="77777777" w:rsidR="003007E7" w:rsidRDefault="00F36FA1">
      <w:pPr>
        <w:pStyle w:val="ListBullet"/>
      </w:pPr>
      <w:r>
        <w:t>After the Console.WriteLine that prints a server, which takes two lines, the new line serverCount = serverCount + 1; inside the if.</w:t>
      </w:r>
    </w:p>
    <w:p w14:paraId="0DE6784B" w14:textId="77777777" w:rsidR="003007E7" w:rsidRDefault="00F36FA1">
      <w:pPr>
        <w:pStyle w:val="ListBullet"/>
      </w:pPr>
      <w:r>
        <w:t>At the end, the new comment, and Console.WriteLine prints serverCount in place of lineNumber.</w:t>
      </w:r>
    </w:p>
    <w:p w14:paraId="5DA17B88" w14:textId="77777777" w:rsidR="003007E7" w:rsidRDefault="003007E7">
      <w:pPr>
        <w:keepNext/>
      </w:pPr>
    </w:p>
    <w:p w14:paraId="170D09A5" w14:textId="77777777" w:rsidR="003007E7" w:rsidRDefault="00F36FA1">
      <w:pPr>
        <w:keepNext/>
      </w:pPr>
      <w:r>
        <w:t>Only the highlighted lines change; the rest of the file is shown for context.</w:t>
      </w:r>
    </w:p>
    <w:p w14:paraId="6A37AE5E" w14:textId="77777777" w:rsidR="003007E7" w:rsidRDefault="003007E7">
      <w:pPr>
        <w:keepNext/>
      </w:pPr>
    </w:p>
    <w:p w14:paraId="75294B86" w14:textId="77777777" w:rsidR="003007E7" w:rsidRDefault="00F36FA1">
      <w:pPr>
        <w:pStyle w:val="Heading3"/>
      </w:pPr>
      <w:r>
        <w:t>lesson-12.16/server-report/csharp/ServerReport/Program.cs</w:t>
      </w:r>
    </w:p>
    <w:p w14:paraId="4C434BCA" w14:textId="77777777" w:rsidR="003007E7" w:rsidRDefault="00F36FA1">
      <w:pPr>
        <w:pStyle w:val="SourceCode"/>
        <w:keepNext/>
      </w:pPr>
      <w:r>
        <w:t>// server_report prints the servers listed in a servers file, one line per</w:t>
      </w:r>
    </w:p>
    <w:p w14:paraId="4CBF64D1" w14:textId="77777777" w:rsidR="003007E7" w:rsidRDefault="00F36FA1">
      <w:pPr>
        <w:pStyle w:val="SourceCode"/>
        <w:keepNext/>
      </w:pPr>
      <w:r>
        <w:t>// server. Each line of the file is one record, host|environment|port, as</w:t>
      </w:r>
    </w:p>
    <w:p w14:paraId="658B76FF" w14:textId="77777777" w:rsidR="003007E7" w:rsidRDefault="00F36FA1">
      <w:pPr>
        <w:pStyle w:val="SourceCode"/>
      </w:pPr>
      <w:r>
        <w:t>// in Lesson 3.13. The file's path is the program's one argument, typed</w:t>
      </w:r>
    </w:p>
    <w:p w14:paraId="32610302" w14:textId="77777777" w:rsidR="003007E7" w:rsidRDefault="00F36FA1">
      <w:pPr>
        <w:pStyle w:val="SourceCode"/>
      </w:pPr>
      <w:r>
        <w:t>// after the -- of dotnet run.</w:t>
      </w:r>
    </w:p>
    <w:p w14:paraId="4EBD2C8E" w14:textId="77777777" w:rsidR="003007E7" w:rsidRDefault="00F36FA1">
      <w:pPr>
        <w:pStyle w:val="SourceCode"/>
      </w:pPr>
      <w:r>
        <w:t>// The report ends with a count line: Servers: and the number of servers.</w:t>
      </w:r>
    </w:p>
    <w:p w14:paraId="4A6332B4" w14:textId="77777777" w:rsidR="003007E7" w:rsidRDefault="003007E7">
      <w:pPr>
        <w:pStyle w:val="SourceCode"/>
      </w:pPr>
    </w:p>
    <w:p w14:paraId="5A9D0B8A" w14:textId="77777777" w:rsidR="003007E7" w:rsidRDefault="00F36FA1">
      <w:pPr>
        <w:pStyle w:val="SourceCode"/>
      </w:pPr>
      <w:r>
        <w:t>// Remember, using System; lets the program use Console, and using</w:t>
      </w:r>
    </w:p>
    <w:p w14:paraId="55D09967" w14:textId="77777777" w:rsidR="003007E7" w:rsidRDefault="00F36FA1">
      <w:pPr>
        <w:pStyle w:val="SourceCode"/>
      </w:pPr>
      <w:r>
        <w:t>// System.IO; adds StreamReader and IOException.</w:t>
      </w:r>
    </w:p>
    <w:p w14:paraId="3E99F051" w14:textId="77777777" w:rsidR="003007E7" w:rsidRDefault="00F36FA1">
      <w:pPr>
        <w:pStyle w:val="SourceCode"/>
      </w:pPr>
      <w:r>
        <w:t>using System;</w:t>
      </w:r>
    </w:p>
    <w:p w14:paraId="32A51C7B" w14:textId="77777777" w:rsidR="003007E7" w:rsidRDefault="00F36FA1">
      <w:pPr>
        <w:pStyle w:val="SourceCode"/>
      </w:pPr>
      <w:r>
        <w:t>using System.IO;</w:t>
      </w:r>
    </w:p>
    <w:p w14:paraId="03427859" w14:textId="77777777" w:rsidR="003007E7" w:rsidRDefault="003007E7">
      <w:pPr>
        <w:pStyle w:val="SourceCode"/>
      </w:pPr>
    </w:p>
    <w:p w14:paraId="280FA3C2" w14:textId="77777777" w:rsidR="003007E7" w:rsidRDefault="00F36FA1">
      <w:pPr>
        <w:pStyle w:val="SourceCode"/>
      </w:pPr>
      <w:r>
        <w:t>internal static class Program</w:t>
      </w:r>
    </w:p>
    <w:p w14:paraId="7B0A1082" w14:textId="77777777" w:rsidR="003007E7" w:rsidRDefault="00F36FA1">
      <w:pPr>
        <w:pStyle w:val="SourceCode"/>
      </w:pPr>
      <w:r>
        <w:t>{</w:t>
      </w:r>
    </w:p>
    <w:p w14:paraId="4C284390" w14:textId="77777777" w:rsidR="003007E7" w:rsidRDefault="00F36FA1">
      <w:pPr>
        <w:pStyle w:val="SourceCode"/>
      </w:pPr>
      <w:r>
        <w:t xml:space="preserve">    // Remember, Main starts the program; 0 = success, 1 = failure.</w:t>
      </w:r>
    </w:p>
    <w:p w14:paraId="3FB4BA5D" w14:textId="77777777" w:rsidR="003007E7" w:rsidRDefault="00F36FA1">
      <w:pPr>
        <w:pStyle w:val="SourceCode"/>
      </w:pPr>
      <w:r>
        <w:t xml:space="preserve">    private static int Main(string[] args)</w:t>
      </w:r>
    </w:p>
    <w:p w14:paraId="135E4D77" w14:textId="77777777" w:rsidR="003007E7" w:rsidRDefault="00F36FA1">
      <w:pPr>
        <w:pStyle w:val="SourceCode"/>
      </w:pPr>
      <w:r>
        <w:t xml:space="preserve">    {</w:t>
      </w:r>
    </w:p>
    <w:p w14:paraId="23CE933E" w14:textId="77777777" w:rsidR="003007E7" w:rsidRDefault="00F36FA1">
      <w:pPr>
        <w:pStyle w:val="SourceCode"/>
      </w:pPr>
      <w:r>
        <w:t xml:space="preserve">        // Remember, the flags arrive as a list after the program name; in</w:t>
      </w:r>
    </w:p>
    <w:p w14:paraId="46F3702A" w14:textId="77777777" w:rsidR="003007E7" w:rsidRDefault="00F36FA1">
      <w:pPr>
        <w:pStyle w:val="SourceCode"/>
      </w:pPr>
      <w:r>
        <w:t xml:space="preserve">        // C# args holds only the words after it.</w:t>
      </w:r>
    </w:p>
    <w:p w14:paraId="0422CF68" w14:textId="77777777" w:rsidR="003007E7" w:rsidRDefault="00F36FA1">
      <w:pPr>
        <w:pStyle w:val="SourceCode"/>
      </w:pPr>
      <w:r>
        <w:t xml:space="preserve">        if (args.Length != 1)</w:t>
      </w:r>
    </w:p>
    <w:p w14:paraId="467B7B95" w14:textId="77777777" w:rsidR="003007E7" w:rsidRDefault="00F36FA1">
      <w:pPr>
        <w:pStyle w:val="SourceCode"/>
      </w:pPr>
      <w:r>
        <w:t xml:space="preserve">        {</w:t>
      </w:r>
    </w:p>
    <w:p w14:paraId="0A40E2D1" w14:textId="77777777" w:rsidR="003007E7" w:rsidRDefault="00F36FA1">
      <w:pPr>
        <w:pStyle w:val="SourceCode"/>
      </w:pPr>
      <w:r>
        <w:t xml:space="preserve">            Console.Error.WriteLine("Error: use server-report &lt;servers file&gt;");</w:t>
      </w:r>
    </w:p>
    <w:p w14:paraId="764A1DAD" w14:textId="77777777" w:rsidR="003007E7" w:rsidRDefault="00F36FA1">
      <w:pPr>
        <w:pStyle w:val="SourceCode"/>
      </w:pPr>
      <w:r>
        <w:t xml:space="preserve">            return 1;</w:t>
      </w:r>
    </w:p>
    <w:p w14:paraId="14616711" w14:textId="77777777" w:rsidR="003007E7" w:rsidRDefault="00F36FA1">
      <w:pPr>
        <w:pStyle w:val="SourceCode"/>
      </w:pPr>
      <w:r>
        <w:t xml:space="preserve">        }</w:t>
      </w:r>
    </w:p>
    <w:p w14:paraId="77BBBC55" w14:textId="77777777" w:rsidR="003007E7" w:rsidRDefault="00F36FA1">
      <w:pPr>
        <w:pStyle w:val="SourceCode"/>
      </w:pPr>
      <w:r>
        <w:t xml:space="preserve">        string path = args[0];</w:t>
      </w:r>
    </w:p>
    <w:p w14:paraId="7834FBD1" w14:textId="77777777" w:rsidR="003007E7" w:rsidRDefault="00F36FA1">
      <w:pPr>
        <w:pStyle w:val="SourceCode"/>
      </w:pPr>
      <w:r>
        <w:t xml:space="preserve">        Console.WriteLine("Server Report");</w:t>
      </w:r>
    </w:p>
    <w:p w14:paraId="23AD7358" w14:textId="77777777" w:rsidR="003007E7" w:rsidRDefault="003007E7">
      <w:pPr>
        <w:pStyle w:val="SourceCode"/>
      </w:pPr>
    </w:p>
    <w:p w14:paraId="502EB888" w14:textId="77777777" w:rsidR="003007E7" w:rsidRDefault="00F36FA1">
      <w:pPr>
        <w:pStyle w:val="SourceCode"/>
      </w:pPr>
      <w:r>
        <w:t xml:space="preserve">        // lineNumber counts every line from 1, as an editor does.</w:t>
      </w:r>
    </w:p>
    <w:p w14:paraId="2B6A10C6" w14:textId="77777777" w:rsidR="003007E7" w:rsidRDefault="00F36FA1">
      <w:pPr>
        <w:pStyle w:val="SourceCode"/>
      </w:pPr>
      <w:r>
        <w:t xml:space="preserve">        int lineNumber = 0;</w:t>
      </w:r>
    </w:p>
    <w:p w14:paraId="1F124DD4" w14:textId="77777777" w:rsidR="003007E7" w:rsidRDefault="00F36FA1">
      <w:pPr>
        <w:pStyle w:val="SourceCode"/>
      </w:pPr>
      <w:r>
        <w:t xml:space="preserve">        </w:t>
      </w:r>
      <w:r>
        <w:rPr>
          <w:highlight w:val="yellow"/>
        </w:rPr>
        <w:t>// serverCount counts records only: an empty line is not a server.</w:t>
      </w:r>
    </w:p>
    <w:p w14:paraId="1C4085F3" w14:textId="77777777" w:rsidR="003007E7" w:rsidRDefault="00F36FA1">
      <w:pPr>
        <w:pStyle w:val="SourceCode"/>
      </w:pPr>
      <w:r>
        <w:t xml:space="preserve">        </w:t>
      </w:r>
      <w:r>
        <w:rPr>
          <w:highlight w:val="yellow"/>
        </w:rPr>
        <w:t>int serverCount = 0;</w:t>
      </w:r>
    </w:p>
    <w:p w14:paraId="725F7D23" w14:textId="77777777" w:rsidR="003007E7" w:rsidRDefault="00F36FA1">
      <w:pPr>
        <w:pStyle w:val="SourceCode"/>
      </w:pPr>
      <w:r>
        <w:t xml:space="preserve">        try</w:t>
      </w:r>
    </w:p>
    <w:p w14:paraId="54509AF4" w14:textId="77777777" w:rsidR="003007E7" w:rsidRDefault="00F36FA1">
      <w:pPr>
        <w:pStyle w:val="SourceCode"/>
      </w:pPr>
      <w:r>
        <w:t xml:space="preserve">        {</w:t>
      </w:r>
    </w:p>
    <w:p w14:paraId="33556A91" w14:textId="77777777" w:rsidR="003007E7" w:rsidRDefault="00F36FA1">
      <w:pPr>
        <w:pStyle w:val="SourceCode"/>
      </w:pPr>
      <w:r>
        <w:t xml:space="preserve">            // Remember, StreamReader reads a file, and using closes it when</w:t>
      </w:r>
    </w:p>
    <w:p w14:paraId="6EE6140A" w14:textId="77777777" w:rsidR="003007E7" w:rsidRDefault="00F36FA1">
      <w:pPr>
        <w:pStyle w:val="SourceCode"/>
      </w:pPr>
      <w:r>
        <w:t xml:space="preserve">            // the try block ends. One line at a time: ReadLine returns the</w:t>
      </w:r>
    </w:p>
    <w:p w14:paraId="0B9BBBE5" w14:textId="77777777" w:rsidR="003007E7" w:rsidRDefault="00F36FA1">
      <w:pPr>
        <w:pStyle w:val="SourceCode"/>
      </w:pPr>
      <w:r>
        <w:t xml:space="preserve">            // next line without its line ending, or null when none is left.</w:t>
      </w:r>
    </w:p>
    <w:p w14:paraId="70840832" w14:textId="77777777" w:rsidR="003007E7" w:rsidRDefault="00F36FA1">
      <w:pPr>
        <w:pStyle w:val="SourceCode"/>
      </w:pPr>
      <w:r>
        <w:t xml:space="preserve">            using StreamReader reader = new StreamReader(path);</w:t>
      </w:r>
    </w:p>
    <w:p w14:paraId="143B555C" w14:textId="77777777" w:rsidR="003007E7" w:rsidRDefault="00F36FA1">
      <w:pPr>
        <w:pStyle w:val="SourceCode"/>
      </w:pPr>
      <w:r>
        <w:t xml:space="preserve">            string? line = reader.ReadLine();</w:t>
      </w:r>
    </w:p>
    <w:p w14:paraId="4346732D" w14:textId="77777777" w:rsidR="003007E7" w:rsidRDefault="00F36FA1">
      <w:pPr>
        <w:pStyle w:val="SourceCode"/>
      </w:pPr>
      <w:r>
        <w:t xml:space="preserve">            while (line != null)</w:t>
      </w:r>
    </w:p>
    <w:p w14:paraId="00BD6D81" w14:textId="77777777" w:rsidR="003007E7" w:rsidRDefault="00F36FA1">
      <w:pPr>
        <w:pStyle w:val="SourceCode"/>
      </w:pPr>
      <w:r>
        <w:t xml:space="preserve">            {</w:t>
      </w:r>
    </w:p>
    <w:p w14:paraId="7E1E8D68" w14:textId="77777777" w:rsidR="003007E7" w:rsidRDefault="00F36FA1">
      <w:pPr>
        <w:pStyle w:val="SourceCode"/>
      </w:pPr>
      <w:r>
        <w:t xml:space="preserve">                lineNumber = lineNumber + 1;</w:t>
      </w:r>
    </w:p>
    <w:p w14:paraId="7523BAAD" w14:textId="77777777" w:rsidR="003007E7" w:rsidRDefault="003007E7">
      <w:pPr>
        <w:pStyle w:val="SourceCode"/>
      </w:pPr>
    </w:p>
    <w:p w14:paraId="76BD79CD" w14:textId="77777777" w:rsidR="003007E7" w:rsidRDefault="00F36FA1">
      <w:pPr>
        <w:pStyle w:val="SourceCode"/>
      </w:pPr>
      <w:r>
        <w:t xml:space="preserve">                // An empty line holds no server, so only other lines are</w:t>
      </w:r>
    </w:p>
    <w:p w14:paraId="5DF6B085" w14:textId="77777777" w:rsidR="003007E7" w:rsidRDefault="00F36FA1">
      <w:pPr>
        <w:pStyle w:val="SourceCode"/>
      </w:pPr>
      <w:r>
        <w:t xml:space="preserve">                // printed.</w:t>
      </w:r>
    </w:p>
    <w:p w14:paraId="5BDED2AE" w14:textId="77777777" w:rsidR="003007E7" w:rsidRDefault="00F36FA1">
      <w:pPr>
        <w:pStyle w:val="SourceCode"/>
      </w:pPr>
      <w:r>
        <w:t xml:space="preserve">                if (line != "")</w:t>
      </w:r>
    </w:p>
    <w:p w14:paraId="0E453A6D" w14:textId="77777777" w:rsidR="003007E7" w:rsidRDefault="00F36FA1">
      <w:pPr>
        <w:pStyle w:val="SourceCode"/>
      </w:pPr>
      <w:r>
        <w:t xml:space="preserve">                {</w:t>
      </w:r>
    </w:p>
    <w:p w14:paraId="10DF1994" w14:textId="77777777" w:rsidR="003007E7" w:rsidRDefault="00F36FA1">
      <w:pPr>
        <w:pStyle w:val="SourceCode"/>
      </w:pPr>
      <w:r>
        <w:t xml:space="preserve">                    // Remember, split returns the pieces; check the field</w:t>
      </w:r>
    </w:p>
    <w:p w14:paraId="59E4FC29" w14:textId="77777777" w:rsidR="003007E7" w:rsidRDefault="00F36FA1">
      <w:pPr>
        <w:pStyle w:val="SourceCode"/>
      </w:pPr>
      <w:r>
        <w:t xml:space="preserve">                    // count first.</w:t>
      </w:r>
    </w:p>
    <w:p w14:paraId="40AA8FFB" w14:textId="77777777" w:rsidR="003007E7" w:rsidRDefault="00F36FA1">
      <w:pPr>
        <w:pStyle w:val="SourceCode"/>
      </w:pPr>
      <w:r>
        <w:t xml:space="preserve">                    string[] fields = line.Split('|');</w:t>
      </w:r>
    </w:p>
    <w:p w14:paraId="6A6256EA" w14:textId="77777777" w:rsidR="003007E7" w:rsidRDefault="00F36FA1">
      <w:pPr>
        <w:pStyle w:val="SourceCode"/>
      </w:pPr>
      <w:r>
        <w:t xml:space="preserve">                    if (fields.Length != 3)</w:t>
      </w:r>
    </w:p>
    <w:p w14:paraId="59AD3AD4" w14:textId="77777777" w:rsidR="003007E7" w:rsidRDefault="00F36FA1">
      <w:pPr>
        <w:pStyle w:val="SourceCode"/>
      </w:pPr>
      <w:r>
        <w:t xml:space="preserve">                    {</w:t>
      </w:r>
    </w:p>
    <w:p w14:paraId="65B6BF77" w14:textId="77777777" w:rsidR="003007E7" w:rsidRDefault="00F36FA1">
      <w:pPr>
        <w:pStyle w:val="SourceCode"/>
      </w:pPr>
      <w:r>
        <w:t xml:space="preserve">                        Console.Error.WriteLine("Error: " + path + " line "</w:t>
      </w:r>
    </w:p>
    <w:p w14:paraId="2EDC1A03" w14:textId="77777777" w:rsidR="003007E7" w:rsidRDefault="00F36FA1">
      <w:pPr>
        <w:pStyle w:val="SourceCode"/>
      </w:pPr>
      <w:r>
        <w:t xml:space="preserve">                            + lineNumber + ": expected 3 fields: " + line);</w:t>
      </w:r>
    </w:p>
    <w:p w14:paraId="4CDEC080" w14:textId="77777777" w:rsidR="003007E7" w:rsidRDefault="00F36FA1">
      <w:pPr>
        <w:pStyle w:val="SourceCode"/>
      </w:pPr>
      <w:r>
        <w:t xml:space="preserve">                        return 1;</w:t>
      </w:r>
    </w:p>
    <w:p w14:paraId="188BDF6B" w14:textId="77777777" w:rsidR="003007E7" w:rsidRDefault="00F36FA1">
      <w:pPr>
        <w:pStyle w:val="SourceCode"/>
      </w:pPr>
      <w:r>
        <w:t xml:space="preserve">                    }</w:t>
      </w:r>
    </w:p>
    <w:p w14:paraId="4906DB72" w14:textId="77777777" w:rsidR="003007E7" w:rsidRDefault="00F36FA1">
      <w:pPr>
        <w:pStyle w:val="SourceCode"/>
      </w:pPr>
      <w:r>
        <w:t xml:space="preserve">                    Console.WriteLine(fields[0] + " " + fields[1] + " "</w:t>
      </w:r>
    </w:p>
    <w:p w14:paraId="271D7A82" w14:textId="77777777" w:rsidR="003007E7" w:rsidRDefault="00F36FA1">
      <w:pPr>
        <w:pStyle w:val="SourceCode"/>
      </w:pPr>
      <w:r>
        <w:t xml:space="preserve">                        + fields[2]);</w:t>
      </w:r>
    </w:p>
    <w:p w14:paraId="30F19BC1" w14:textId="77777777" w:rsidR="003007E7" w:rsidRDefault="00F36FA1">
      <w:pPr>
        <w:pStyle w:val="SourceCode"/>
      </w:pPr>
      <w:r>
        <w:t xml:space="preserve">                    </w:t>
      </w:r>
      <w:r>
        <w:rPr>
          <w:highlight w:val="yellow"/>
        </w:rPr>
        <w:t>serverCount = serverCount + 1;</w:t>
      </w:r>
    </w:p>
    <w:p w14:paraId="3FF0FC60" w14:textId="77777777" w:rsidR="003007E7" w:rsidRDefault="00F36FA1">
      <w:pPr>
        <w:pStyle w:val="SourceCode"/>
      </w:pPr>
      <w:r>
        <w:t xml:space="preserve">                }</w:t>
      </w:r>
    </w:p>
    <w:p w14:paraId="1B0ED0BC" w14:textId="77777777" w:rsidR="003007E7" w:rsidRDefault="00F36FA1">
      <w:pPr>
        <w:pStyle w:val="SourceCode"/>
      </w:pPr>
      <w:r>
        <w:t xml:space="preserve">                line = reader.ReadLine();</w:t>
      </w:r>
    </w:p>
    <w:p w14:paraId="226A7851" w14:textId="77777777" w:rsidR="003007E7" w:rsidRDefault="00F36FA1">
      <w:pPr>
        <w:pStyle w:val="SourceCode"/>
      </w:pPr>
      <w:r>
        <w:t xml:space="preserve">            }</w:t>
      </w:r>
    </w:p>
    <w:p w14:paraId="699681DB" w14:textId="77777777" w:rsidR="003007E7" w:rsidRDefault="00F36FA1">
      <w:pPr>
        <w:pStyle w:val="SourceCode"/>
      </w:pPr>
      <w:r>
        <w:t xml:space="preserve">        }</w:t>
      </w:r>
    </w:p>
    <w:p w14:paraId="4E00A4DF" w14:textId="77777777" w:rsidR="003007E7" w:rsidRDefault="00F36FA1">
      <w:pPr>
        <w:pStyle w:val="SourceCode"/>
      </w:pPr>
      <w:r>
        <w:t xml:space="preserve">        catch (IOException)</w:t>
      </w:r>
    </w:p>
    <w:p w14:paraId="09C1D196" w14:textId="77777777" w:rsidR="003007E7" w:rsidRDefault="00F36FA1">
      <w:pPr>
        <w:pStyle w:val="SourceCode"/>
      </w:pPr>
      <w:r>
        <w:t xml:space="preserve">        {</w:t>
      </w:r>
    </w:p>
    <w:p w14:paraId="6B922169" w14:textId="77777777" w:rsidR="003007E7" w:rsidRDefault="00F36FA1">
      <w:pPr>
        <w:pStyle w:val="SourceCode"/>
      </w:pPr>
      <w:r>
        <w:t xml:space="preserve">            // Remember, an unnamed catch ignores the error's details: a</w:t>
      </w:r>
    </w:p>
    <w:p w14:paraId="6018A2A4" w14:textId="77777777" w:rsidR="003007E7" w:rsidRDefault="00F36FA1">
      <w:pPr>
        <w:pStyle w:val="SourceCode"/>
      </w:pPr>
      <w:r>
        <w:t xml:space="preserve">            // missing file and a failed read are both IOExceptions.</w:t>
      </w:r>
    </w:p>
    <w:p w14:paraId="2C246431" w14:textId="77777777" w:rsidR="003007E7" w:rsidRDefault="00F36FA1">
      <w:pPr>
        <w:pStyle w:val="SourceCode"/>
      </w:pPr>
      <w:r>
        <w:t xml:space="preserve">            Console.Error.WriteLine("Error: could not read " + path);</w:t>
      </w:r>
    </w:p>
    <w:p w14:paraId="0B2473E3" w14:textId="77777777" w:rsidR="003007E7" w:rsidRDefault="00F36FA1">
      <w:pPr>
        <w:pStyle w:val="SourceCode"/>
      </w:pPr>
      <w:r>
        <w:t xml:space="preserve">            return 1;</w:t>
      </w:r>
    </w:p>
    <w:p w14:paraId="107E74E7" w14:textId="77777777" w:rsidR="003007E7" w:rsidRDefault="00F36FA1">
      <w:pPr>
        <w:pStyle w:val="SourceCode"/>
      </w:pPr>
      <w:r>
        <w:t xml:space="preserve">        }</w:t>
      </w:r>
    </w:p>
    <w:p w14:paraId="5E57868D" w14:textId="77777777" w:rsidR="003007E7" w:rsidRDefault="00F36FA1">
      <w:pPr>
        <w:pStyle w:val="SourceCode"/>
      </w:pPr>
      <w:r>
        <w:t xml:space="preserve">        catch (UnauthorizedAccessException)</w:t>
      </w:r>
    </w:p>
    <w:p w14:paraId="5ED1B7BF" w14:textId="77777777" w:rsidR="003007E7" w:rsidRDefault="00F36FA1">
      <w:pPr>
        <w:pStyle w:val="SourceCode"/>
      </w:pPr>
      <w:r>
        <w:t xml:space="preserve">        {</w:t>
      </w:r>
    </w:p>
    <w:p w14:paraId="2E830323" w14:textId="77777777" w:rsidR="003007E7" w:rsidRDefault="00F36FA1">
      <w:pPr>
        <w:pStyle w:val="SourceCode"/>
      </w:pPr>
      <w:r>
        <w:t xml:space="preserve">            // Remember, a folder, or a file you may not read, throws</w:t>
      </w:r>
    </w:p>
    <w:p w14:paraId="731C2D01" w14:textId="77777777" w:rsidR="003007E7" w:rsidRDefault="00F36FA1">
      <w:pPr>
        <w:pStyle w:val="SourceCode"/>
      </w:pPr>
      <w:r>
        <w:t xml:space="preserve">            // UnauthorizedAccessException, which is not an IOException, so</w:t>
      </w:r>
    </w:p>
    <w:p w14:paraId="1AF770A8" w14:textId="77777777" w:rsidR="003007E7" w:rsidRDefault="00F36FA1">
      <w:pPr>
        <w:pStyle w:val="SourceCode"/>
      </w:pPr>
      <w:r>
        <w:t xml:space="preserve">            // it needs its own catch.</w:t>
      </w:r>
    </w:p>
    <w:p w14:paraId="21A9A916" w14:textId="77777777" w:rsidR="003007E7" w:rsidRDefault="00F36FA1">
      <w:pPr>
        <w:pStyle w:val="SourceCode"/>
      </w:pPr>
      <w:r>
        <w:t xml:space="preserve">            Console.Error.WriteLine("Error: could not read " + path);</w:t>
      </w:r>
    </w:p>
    <w:p w14:paraId="04C8727C" w14:textId="77777777" w:rsidR="003007E7" w:rsidRDefault="00F36FA1">
      <w:pPr>
        <w:pStyle w:val="SourceCode"/>
      </w:pPr>
      <w:r>
        <w:t xml:space="preserve">            return 1;</w:t>
      </w:r>
    </w:p>
    <w:p w14:paraId="18DCA916" w14:textId="77777777" w:rsidR="003007E7" w:rsidRDefault="00F36FA1">
      <w:pPr>
        <w:pStyle w:val="SourceCode"/>
      </w:pPr>
      <w:r>
        <w:t xml:space="preserve">        }</w:t>
      </w:r>
    </w:p>
    <w:p w14:paraId="644F60A5" w14:textId="77777777" w:rsidR="003007E7" w:rsidRDefault="003007E7">
      <w:pPr>
        <w:pStyle w:val="SourceCode"/>
      </w:pPr>
    </w:p>
    <w:p w14:paraId="543B87DC" w14:textId="77777777" w:rsidR="003007E7" w:rsidRDefault="00F36FA1">
      <w:pPr>
        <w:pStyle w:val="SourceCode"/>
      </w:pPr>
      <w:r>
        <w:t xml:space="preserve">        </w:t>
      </w:r>
      <w:r>
        <w:rPr>
          <w:highlight w:val="yellow"/>
        </w:rPr>
        <w:t>// The report ends with the count: records, not lines read.</w:t>
      </w:r>
    </w:p>
    <w:p w14:paraId="0AD7EEAC" w14:textId="77777777" w:rsidR="003007E7" w:rsidRDefault="00F36FA1">
      <w:pPr>
        <w:pStyle w:val="SourceCode"/>
      </w:pPr>
      <w:r>
        <w:t xml:space="preserve">        </w:t>
      </w:r>
      <w:r>
        <w:rPr>
          <w:highlight w:val="yellow"/>
        </w:rPr>
        <w:t>Console.WriteLine("Servers: " + serverCount);</w:t>
      </w:r>
    </w:p>
    <w:p w14:paraId="18EBF79B" w14:textId="77777777" w:rsidR="003007E7" w:rsidRDefault="00F36FA1">
      <w:pPr>
        <w:pStyle w:val="SourceCode"/>
        <w:keepNext/>
      </w:pPr>
      <w:r>
        <w:t xml:space="preserve">        return 0;</w:t>
      </w:r>
    </w:p>
    <w:p w14:paraId="2F86B4D9" w14:textId="77777777" w:rsidR="003007E7" w:rsidRDefault="00F36FA1">
      <w:pPr>
        <w:pStyle w:val="SourceCode"/>
        <w:keepNext/>
      </w:pPr>
      <w:r>
        <w:t xml:space="preserve">    }</w:t>
      </w:r>
    </w:p>
    <w:p w14:paraId="5DD4C3DE" w14:textId="77777777" w:rsidR="003007E7" w:rsidRDefault="00F36FA1">
      <w:pPr>
        <w:pStyle w:val="SourceCode"/>
      </w:pPr>
      <w:r>
        <w:t>}</w:t>
      </w:r>
    </w:p>
    <w:p w14:paraId="466B1016" w14:textId="77777777" w:rsidR="003007E7" w:rsidRDefault="003007E7">
      <w:pPr>
        <w:keepNext/>
      </w:pPr>
    </w:p>
    <w:p w14:paraId="1455002D" w14:textId="77777777" w:rsidR="003007E7" w:rsidRDefault="00F36FA1">
      <w:pPr>
        <w:pStyle w:val="Heading3"/>
      </w:pPr>
      <w:r>
        <w:t>C# Build and Run the Fix in Windows PowerShell</w:t>
      </w:r>
    </w:p>
    <w:p w14:paraId="1BF46C35" w14:textId="77777777" w:rsidR="003007E7" w:rsidRDefault="00F36FA1">
      <w:pPr>
        <w:pStyle w:val="CommandBlock"/>
        <w:keepNext/>
      </w:pPr>
      <w:r>
        <w:t>Set-Location "$HOME\spa\lesson-12.16\server-report"</w:t>
      </w:r>
    </w:p>
    <w:p w14:paraId="0AE7E707" w14:textId="77777777" w:rsidR="003007E7" w:rsidRDefault="00F36FA1">
      <w:pPr>
        <w:pStyle w:val="CommandBlock"/>
        <w:keepNext/>
      </w:pPr>
      <w:r>
        <w:t>dotnet build .\csharp\ServerReport --nologo --warnaserror</w:t>
      </w:r>
    </w:p>
    <w:p w14:paraId="7D96ACBD" w14:textId="77777777" w:rsidR="003007E7" w:rsidRDefault="00F36FA1">
      <w:pPr>
        <w:pStyle w:val="CommandBlock"/>
        <w:keepNext/>
      </w:pPr>
      <w:r>
        <w:t>dotnet run --no-build --project .\csharp\ServerReport -- .\servers.txt</w:t>
      </w:r>
    </w:p>
    <w:p w14:paraId="186DCD84" w14:textId="77777777" w:rsidR="003007E7" w:rsidRDefault="00F36FA1">
      <w:pPr>
        <w:pStyle w:val="CommandBlock"/>
      </w:pPr>
      <w:r>
        <w:t>$LASTEXITCODE</w:t>
      </w:r>
    </w:p>
    <w:p w14:paraId="4772085C" w14:textId="77777777" w:rsidR="003007E7" w:rsidRDefault="003007E7">
      <w:pPr>
        <w:keepNext/>
      </w:pPr>
    </w:p>
    <w:p w14:paraId="7CB78F3B" w14:textId="77777777" w:rsidR="003007E7" w:rsidRDefault="00F36FA1">
      <w:pPr>
        <w:pStyle w:val="Heading3"/>
      </w:pPr>
      <w:r>
        <w:t>C# Build and Run the Fix on Linux or macOS</w:t>
      </w:r>
    </w:p>
    <w:p w14:paraId="28FEB429" w14:textId="77777777" w:rsidR="003007E7" w:rsidRDefault="00F36FA1">
      <w:pPr>
        <w:pStyle w:val="CommandBlock"/>
        <w:keepNext/>
      </w:pPr>
      <w:r>
        <w:t>cd "$HOME/spa/lesson-12.16/server-report"</w:t>
      </w:r>
    </w:p>
    <w:p w14:paraId="4E5247C2" w14:textId="77777777" w:rsidR="003007E7" w:rsidRDefault="00F36FA1">
      <w:pPr>
        <w:pStyle w:val="CommandBlock"/>
        <w:keepNext/>
      </w:pPr>
      <w:r>
        <w:t>dotnet build ./csharp/ServerReport --nologo --warnaserror</w:t>
      </w:r>
    </w:p>
    <w:p w14:paraId="4597C687" w14:textId="77777777" w:rsidR="003007E7" w:rsidRDefault="00F36FA1">
      <w:pPr>
        <w:pStyle w:val="CommandBlock"/>
        <w:keepNext/>
      </w:pPr>
      <w:r>
        <w:t>dotnet run --no-build --project ./csharp/ServerReport -- ./servers.txt</w:t>
      </w:r>
    </w:p>
    <w:p w14:paraId="6AA7F5D8" w14:textId="77777777" w:rsidR="003007E7" w:rsidRDefault="00F36FA1">
      <w:pPr>
        <w:pStyle w:val="CommandBlock"/>
      </w:pPr>
      <w:r>
        <w:t>echo $?</w:t>
      </w:r>
    </w:p>
    <w:p w14:paraId="488F4047" w14:textId="77777777" w:rsidR="003007E7" w:rsidRDefault="003007E7">
      <w:pPr>
        <w:keepNext/>
      </w:pPr>
    </w:p>
    <w:p w14:paraId="3AA1B158" w14:textId="77777777" w:rsidR="003007E7" w:rsidRDefault="00F36FA1">
      <w:r>
        <w:t>The output is the same.</w:t>
      </w:r>
    </w:p>
    <w:p w14:paraId="681D56BB" w14:textId="77777777" w:rsidR="003007E7" w:rsidRDefault="003007E7">
      <w:pPr>
        <w:keepNext/>
      </w:pPr>
    </w:p>
    <w:p w14:paraId="48953500" w14:textId="77777777" w:rsidR="003007E7" w:rsidRDefault="00F36FA1">
      <w:pPr>
        <w:pStyle w:val="Heading3"/>
      </w:pPr>
      <w:r>
        <w:t>Go Fix the Count</w:t>
      </w:r>
    </w:p>
    <w:p w14:paraId="1F1F1E83" w14:textId="77777777" w:rsidR="003007E7" w:rsidRDefault="00F36FA1">
      <w:r>
        <w:t>Open the Go program with notepad .\go\main.go, make the three changes below so that the file matches the listing, save it with Ctrl+S, and close Notepad. On Linux or macOS, open ./go/main.go in your editor.</w:t>
      </w:r>
    </w:p>
    <w:p w14:paraId="07E25572" w14:textId="77777777" w:rsidR="003007E7" w:rsidRDefault="003007E7">
      <w:pPr>
        <w:keepNext/>
      </w:pPr>
    </w:p>
    <w:p w14:paraId="10F49F54" w14:textId="77777777" w:rsidR="003007E7" w:rsidRDefault="00F36FA1">
      <w:pPr>
        <w:pStyle w:val="ListBullet"/>
      </w:pPr>
      <w:r>
        <w:t>After lineNumber := 0, a comment and serverCount := 0, the second counter. Remember, := makes a new variable and gives it its first value.</w:t>
      </w:r>
    </w:p>
    <w:p w14:paraId="139113BD" w14:textId="77777777" w:rsidR="003007E7" w:rsidRDefault="00F36FA1">
      <w:pPr>
        <w:pStyle w:val="ListBullet"/>
      </w:pPr>
      <w:r>
        <w:t>After the fmt.Println that prints a server, the new line serverCount = serverCount + 1 inside the if.</w:t>
      </w:r>
    </w:p>
    <w:p w14:paraId="3FAEF24E" w14:textId="77777777" w:rsidR="003007E7" w:rsidRDefault="00F36FA1">
      <w:pPr>
        <w:pStyle w:val="ListBullet"/>
      </w:pPr>
      <w:r>
        <w:t>At the end, the new comment, and fmt.Println prints serverCount in place of lineNumber.</w:t>
      </w:r>
    </w:p>
    <w:p w14:paraId="35928077" w14:textId="77777777" w:rsidR="003007E7" w:rsidRDefault="003007E7">
      <w:pPr>
        <w:keepNext/>
      </w:pPr>
    </w:p>
    <w:p w14:paraId="50571ECF" w14:textId="77777777" w:rsidR="003007E7" w:rsidRDefault="00F36FA1">
      <w:pPr>
        <w:keepNext/>
      </w:pPr>
      <w:r>
        <w:t>Only the highlighted lines change; the rest of the file is shown for context.</w:t>
      </w:r>
    </w:p>
    <w:p w14:paraId="3945D346" w14:textId="77777777" w:rsidR="003007E7" w:rsidRDefault="003007E7">
      <w:pPr>
        <w:keepNext/>
      </w:pPr>
    </w:p>
    <w:p w14:paraId="46C709BC" w14:textId="77777777" w:rsidR="003007E7" w:rsidRDefault="00F36FA1">
      <w:pPr>
        <w:pStyle w:val="Heading3"/>
      </w:pPr>
      <w:r>
        <w:t>lesson-12.16/server-report/go/main.go</w:t>
      </w:r>
    </w:p>
    <w:p w14:paraId="5CCD3AF3" w14:textId="77777777" w:rsidR="003007E7" w:rsidRDefault="00F36FA1">
      <w:pPr>
        <w:pStyle w:val="SourceCode"/>
        <w:keepNext/>
      </w:pPr>
      <w:r>
        <w:t>// server_report prints the servers listed in a servers file, one line per</w:t>
      </w:r>
    </w:p>
    <w:p w14:paraId="485B6B52" w14:textId="77777777" w:rsidR="003007E7" w:rsidRDefault="00F36FA1">
      <w:pPr>
        <w:pStyle w:val="SourceCode"/>
        <w:keepNext/>
      </w:pPr>
      <w:r>
        <w:t>// server. Each line of the file is one record, host|environment|port, as</w:t>
      </w:r>
    </w:p>
    <w:p w14:paraId="763109F8" w14:textId="77777777" w:rsidR="003007E7" w:rsidRDefault="00F36FA1">
      <w:pPr>
        <w:pStyle w:val="SourceCode"/>
      </w:pPr>
      <w:r>
        <w:t>// in Lesson 3.13. The file's path is the program's one argument:</w:t>
      </w:r>
    </w:p>
    <w:p w14:paraId="52585F7C" w14:textId="77777777" w:rsidR="003007E7" w:rsidRDefault="00F36FA1">
      <w:pPr>
        <w:pStyle w:val="SourceCode"/>
      </w:pPr>
      <w:r>
        <w:t>// .\go\server-report.exe .\servers.txt</w:t>
      </w:r>
    </w:p>
    <w:p w14:paraId="23540392" w14:textId="77777777" w:rsidR="003007E7" w:rsidRDefault="00F36FA1">
      <w:pPr>
        <w:pStyle w:val="SourceCode"/>
      </w:pPr>
      <w:r>
        <w:t>// The report ends with a count line: Servers: and the number of servers.</w:t>
      </w:r>
    </w:p>
    <w:p w14:paraId="6919C49D" w14:textId="77777777" w:rsidR="003007E7" w:rsidRDefault="003007E7">
      <w:pPr>
        <w:pStyle w:val="SourceCode"/>
      </w:pPr>
    </w:p>
    <w:p w14:paraId="1C98AD4E" w14:textId="77777777" w:rsidR="003007E7" w:rsidRDefault="00F36FA1">
      <w:pPr>
        <w:pStyle w:val="SourceCode"/>
      </w:pPr>
      <w:r>
        <w:t>// Remember, package main and func main make a program.</w:t>
      </w:r>
    </w:p>
    <w:p w14:paraId="283D3CE3" w14:textId="77777777" w:rsidR="003007E7" w:rsidRDefault="00F36FA1">
      <w:pPr>
        <w:pStyle w:val="SourceCode"/>
      </w:pPr>
      <w:r>
        <w:t>package main</w:t>
      </w:r>
    </w:p>
    <w:p w14:paraId="5055A91B" w14:textId="77777777" w:rsidR="003007E7" w:rsidRDefault="003007E7">
      <w:pPr>
        <w:pStyle w:val="SourceCode"/>
      </w:pPr>
    </w:p>
    <w:p w14:paraId="01454615" w14:textId="77777777" w:rsidR="003007E7" w:rsidRDefault="00F36FA1">
      <w:pPr>
        <w:pStyle w:val="SourceCode"/>
      </w:pPr>
      <w:r>
        <w:t>// Remember, import names the packages this file uses: bufio reads a file</w:t>
      </w:r>
    </w:p>
    <w:p w14:paraId="599E3BDD" w14:textId="77777777" w:rsidR="003007E7" w:rsidRDefault="00F36FA1">
      <w:pPr>
        <w:pStyle w:val="SourceCode"/>
      </w:pPr>
      <w:r>
        <w:t>// one line at a time, fmt prints, os opens files and holds the flags, and</w:t>
      </w:r>
    </w:p>
    <w:p w14:paraId="266B7BE2" w14:textId="77777777" w:rsidR="003007E7" w:rsidRDefault="00F36FA1">
      <w:pPr>
        <w:pStyle w:val="SourceCode"/>
      </w:pPr>
      <w:r>
        <w:t>// strings splits text.</w:t>
      </w:r>
    </w:p>
    <w:p w14:paraId="047C4FF1" w14:textId="77777777" w:rsidR="003007E7" w:rsidRDefault="00F36FA1">
      <w:pPr>
        <w:pStyle w:val="SourceCode"/>
      </w:pPr>
      <w:r>
        <w:t>import (</w:t>
      </w:r>
    </w:p>
    <w:p w14:paraId="301384ED" w14:textId="77777777" w:rsidR="003007E7" w:rsidRDefault="00F36FA1">
      <w:pPr>
        <w:pStyle w:val="SourceCode"/>
      </w:pPr>
      <w:r>
        <w:t xml:space="preserve">    "bufio"</w:t>
      </w:r>
    </w:p>
    <w:p w14:paraId="77DF50A9" w14:textId="77777777" w:rsidR="003007E7" w:rsidRDefault="00F36FA1">
      <w:pPr>
        <w:pStyle w:val="SourceCode"/>
      </w:pPr>
      <w:r>
        <w:t xml:space="preserve">    "fmt"</w:t>
      </w:r>
    </w:p>
    <w:p w14:paraId="4D26580F" w14:textId="77777777" w:rsidR="003007E7" w:rsidRDefault="00F36FA1">
      <w:pPr>
        <w:pStyle w:val="SourceCode"/>
      </w:pPr>
      <w:r>
        <w:t xml:space="preserve">    "os"</w:t>
      </w:r>
    </w:p>
    <w:p w14:paraId="530D0A3F" w14:textId="77777777" w:rsidR="003007E7" w:rsidRDefault="00F36FA1">
      <w:pPr>
        <w:pStyle w:val="SourceCode"/>
      </w:pPr>
      <w:r>
        <w:t xml:space="preserve">    "strings"</w:t>
      </w:r>
    </w:p>
    <w:p w14:paraId="364EE1B6" w14:textId="77777777" w:rsidR="003007E7" w:rsidRDefault="00F36FA1">
      <w:pPr>
        <w:pStyle w:val="SourceCode"/>
      </w:pPr>
      <w:r>
        <w:t>)</w:t>
      </w:r>
    </w:p>
    <w:p w14:paraId="0B35E042" w14:textId="77777777" w:rsidR="003007E7" w:rsidRDefault="003007E7">
      <w:pPr>
        <w:pStyle w:val="SourceCode"/>
      </w:pPr>
    </w:p>
    <w:p w14:paraId="2CE8EEFD" w14:textId="77777777" w:rsidR="003007E7" w:rsidRDefault="00F36FA1">
      <w:pPr>
        <w:pStyle w:val="SourceCode"/>
      </w:pPr>
      <w:r>
        <w:t>func main() {</w:t>
      </w:r>
    </w:p>
    <w:p w14:paraId="7F251D6C" w14:textId="77777777" w:rsidR="003007E7" w:rsidRDefault="00F36FA1">
      <w:pPr>
        <w:pStyle w:val="SourceCode"/>
      </w:pPr>
      <w:r>
        <w:t xml:space="preserve">    // Remember, the flags arrive as a list after the program name:</w:t>
      </w:r>
    </w:p>
    <w:p w14:paraId="4DE6BD4E" w14:textId="77777777" w:rsidR="003007E7" w:rsidRDefault="00F36FA1">
      <w:pPr>
        <w:pStyle w:val="SourceCode"/>
      </w:pPr>
      <w:r>
        <w:t xml:space="preserve">    // os.Args[0] is the program, so the one file path makes 2 entries.</w:t>
      </w:r>
    </w:p>
    <w:p w14:paraId="27F949F4" w14:textId="77777777" w:rsidR="003007E7" w:rsidRDefault="00F36FA1">
      <w:pPr>
        <w:pStyle w:val="SourceCode"/>
      </w:pPr>
      <w:r>
        <w:t xml:space="preserve">    if len(os.Args) != 2 {</w:t>
      </w:r>
    </w:p>
    <w:p w14:paraId="2196EFB5" w14:textId="77777777" w:rsidR="003007E7" w:rsidRDefault="00F36FA1">
      <w:pPr>
        <w:pStyle w:val="SourceCode"/>
      </w:pPr>
      <w:r>
        <w:t xml:space="preserve">        fmt.Fprintln(os.Stderr, "Error: use server-report &lt;servers file&gt;")</w:t>
      </w:r>
    </w:p>
    <w:p w14:paraId="3676B2F8" w14:textId="77777777" w:rsidR="003007E7" w:rsidRDefault="00F36FA1">
      <w:pPr>
        <w:pStyle w:val="SourceCode"/>
      </w:pPr>
      <w:r>
        <w:t xml:space="preserve">        os.Exit(1)</w:t>
      </w:r>
    </w:p>
    <w:p w14:paraId="02BCA120" w14:textId="77777777" w:rsidR="003007E7" w:rsidRDefault="00F36FA1">
      <w:pPr>
        <w:pStyle w:val="SourceCode"/>
      </w:pPr>
      <w:r>
        <w:t xml:space="preserve">    }</w:t>
      </w:r>
    </w:p>
    <w:p w14:paraId="197DF19D" w14:textId="77777777" w:rsidR="003007E7" w:rsidRDefault="00F36FA1">
      <w:pPr>
        <w:pStyle w:val="SourceCode"/>
      </w:pPr>
      <w:r>
        <w:t xml:space="preserve">    path := os.Args[1]</w:t>
      </w:r>
    </w:p>
    <w:p w14:paraId="0FAAD53A" w14:textId="77777777" w:rsidR="003007E7" w:rsidRDefault="00F36FA1">
      <w:pPr>
        <w:pStyle w:val="SourceCode"/>
      </w:pPr>
      <w:r>
        <w:t xml:space="preserve">    fmt.Println("Server Report")</w:t>
      </w:r>
    </w:p>
    <w:p w14:paraId="27C2DD9A" w14:textId="77777777" w:rsidR="003007E7" w:rsidRDefault="003007E7">
      <w:pPr>
        <w:pStyle w:val="SourceCode"/>
      </w:pPr>
    </w:p>
    <w:p w14:paraId="79BC1404" w14:textId="77777777" w:rsidR="003007E7" w:rsidRDefault="00F36FA1">
      <w:pPr>
        <w:pStyle w:val="SourceCode"/>
      </w:pPr>
      <w:r>
        <w:t xml:space="preserve">    // Remember, os.Open opens for reading; check err != nil.</w:t>
      </w:r>
    </w:p>
    <w:p w14:paraId="3F58CAB3" w14:textId="77777777" w:rsidR="003007E7" w:rsidRDefault="00F36FA1">
      <w:pPr>
        <w:pStyle w:val="SourceCode"/>
      </w:pPr>
      <w:r>
        <w:t xml:space="preserve">    file, err := os.Open(path)</w:t>
      </w:r>
    </w:p>
    <w:p w14:paraId="4C650892" w14:textId="77777777" w:rsidR="003007E7" w:rsidRDefault="00F36FA1">
      <w:pPr>
        <w:pStyle w:val="SourceCode"/>
      </w:pPr>
      <w:r>
        <w:t xml:space="preserve">    if err != nil {</w:t>
      </w:r>
    </w:p>
    <w:p w14:paraId="5B06B72F" w14:textId="77777777" w:rsidR="003007E7" w:rsidRDefault="00F36FA1">
      <w:pPr>
        <w:pStyle w:val="SourceCode"/>
      </w:pPr>
      <w:r>
        <w:t xml:space="preserve">        fmt.Fprintln(os.Stderr, "Error: could not read", path)</w:t>
      </w:r>
    </w:p>
    <w:p w14:paraId="2BAE605D" w14:textId="77777777" w:rsidR="003007E7" w:rsidRDefault="00F36FA1">
      <w:pPr>
        <w:pStyle w:val="SourceCode"/>
      </w:pPr>
      <w:r>
        <w:t xml:space="preserve">        os.Exit(1)</w:t>
      </w:r>
    </w:p>
    <w:p w14:paraId="5BB3A4E7" w14:textId="77777777" w:rsidR="003007E7" w:rsidRDefault="00F36FA1">
      <w:pPr>
        <w:pStyle w:val="SourceCode"/>
      </w:pPr>
      <w:r>
        <w:t xml:space="preserve">    }</w:t>
      </w:r>
    </w:p>
    <w:p w14:paraId="15CA18F3" w14:textId="77777777" w:rsidR="003007E7" w:rsidRDefault="003007E7">
      <w:pPr>
        <w:pStyle w:val="SourceCode"/>
      </w:pPr>
    </w:p>
    <w:p w14:paraId="052BCC64" w14:textId="77777777" w:rsidR="003007E7" w:rsidRDefault="00F36FA1">
      <w:pPr>
        <w:pStyle w:val="SourceCode"/>
      </w:pPr>
      <w:r>
        <w:t xml:space="preserve">    // Remember, one line at a time: Scan is false when no line is left,</w:t>
      </w:r>
    </w:p>
    <w:p w14:paraId="7C4CCEF3" w14:textId="77777777" w:rsidR="003007E7" w:rsidRDefault="00F36FA1">
      <w:pPr>
        <w:pStyle w:val="SourceCode"/>
      </w:pPr>
      <w:r>
        <w:t xml:space="preserve">    // and Text returns the line without its \n or \r\n. lineNumber counts</w:t>
      </w:r>
    </w:p>
    <w:p w14:paraId="29AC2A14" w14:textId="77777777" w:rsidR="003007E7" w:rsidRDefault="00F36FA1">
      <w:pPr>
        <w:pStyle w:val="SourceCode"/>
      </w:pPr>
      <w:r>
        <w:t xml:space="preserve">    // every line from 1, as an editor does.</w:t>
      </w:r>
    </w:p>
    <w:p w14:paraId="4CD70706" w14:textId="77777777" w:rsidR="003007E7" w:rsidRDefault="00F36FA1">
      <w:pPr>
        <w:pStyle w:val="SourceCode"/>
      </w:pPr>
      <w:r>
        <w:t xml:space="preserve">    lineNumber := 0</w:t>
      </w:r>
    </w:p>
    <w:p w14:paraId="70354F23" w14:textId="77777777" w:rsidR="003007E7" w:rsidRDefault="00F36FA1">
      <w:pPr>
        <w:pStyle w:val="SourceCode"/>
      </w:pPr>
      <w:r>
        <w:t xml:space="preserve">    </w:t>
      </w:r>
      <w:r>
        <w:rPr>
          <w:highlight w:val="yellow"/>
        </w:rPr>
        <w:t>// serverCount counts records only: an empty line is not a server.</w:t>
      </w:r>
    </w:p>
    <w:p w14:paraId="4829E960" w14:textId="77777777" w:rsidR="003007E7" w:rsidRDefault="00F36FA1">
      <w:pPr>
        <w:pStyle w:val="SourceCode"/>
      </w:pPr>
      <w:r>
        <w:t xml:space="preserve">    </w:t>
      </w:r>
      <w:r>
        <w:rPr>
          <w:highlight w:val="yellow"/>
        </w:rPr>
        <w:t>serverCount := 0</w:t>
      </w:r>
    </w:p>
    <w:p w14:paraId="0AEAE4DD" w14:textId="77777777" w:rsidR="003007E7" w:rsidRDefault="00F36FA1">
      <w:pPr>
        <w:pStyle w:val="SourceCode"/>
      </w:pPr>
      <w:r>
        <w:t xml:space="preserve">    scanner := bufio.NewScanner(file)</w:t>
      </w:r>
    </w:p>
    <w:p w14:paraId="705AB5B8" w14:textId="77777777" w:rsidR="003007E7" w:rsidRDefault="00F36FA1">
      <w:pPr>
        <w:pStyle w:val="SourceCode"/>
      </w:pPr>
      <w:r>
        <w:t xml:space="preserve">    for scanner.Scan() {</w:t>
      </w:r>
    </w:p>
    <w:p w14:paraId="62FA3FF7" w14:textId="77777777" w:rsidR="003007E7" w:rsidRDefault="00F36FA1">
      <w:pPr>
        <w:pStyle w:val="SourceCode"/>
      </w:pPr>
      <w:r>
        <w:t xml:space="preserve">        lineNumber = lineNumber + 1</w:t>
      </w:r>
    </w:p>
    <w:p w14:paraId="3574C4C4" w14:textId="77777777" w:rsidR="003007E7" w:rsidRDefault="00F36FA1">
      <w:pPr>
        <w:pStyle w:val="SourceCode"/>
      </w:pPr>
      <w:r>
        <w:t xml:space="preserve">        line := scanner.Text()</w:t>
      </w:r>
    </w:p>
    <w:p w14:paraId="5BAD6B78" w14:textId="77777777" w:rsidR="003007E7" w:rsidRDefault="003007E7">
      <w:pPr>
        <w:pStyle w:val="SourceCode"/>
      </w:pPr>
    </w:p>
    <w:p w14:paraId="2700B363" w14:textId="77777777" w:rsidR="003007E7" w:rsidRDefault="00F36FA1">
      <w:pPr>
        <w:pStyle w:val="SourceCode"/>
      </w:pPr>
      <w:r>
        <w:t xml:space="preserve">        // An empty line holds no server, so only other lines are printed.</w:t>
      </w:r>
    </w:p>
    <w:p w14:paraId="60EE99CE" w14:textId="77777777" w:rsidR="003007E7" w:rsidRDefault="00F36FA1">
      <w:pPr>
        <w:pStyle w:val="SourceCode"/>
      </w:pPr>
      <w:r>
        <w:t xml:space="preserve">        if line != "" {</w:t>
      </w:r>
    </w:p>
    <w:p w14:paraId="3C8F608F" w14:textId="77777777" w:rsidR="003007E7" w:rsidRDefault="00F36FA1">
      <w:pPr>
        <w:pStyle w:val="SourceCode"/>
      </w:pPr>
      <w:r>
        <w:t xml:space="preserve">            // Remember, split returns the pieces; check the field count</w:t>
      </w:r>
    </w:p>
    <w:p w14:paraId="637816ED" w14:textId="77777777" w:rsidR="003007E7" w:rsidRDefault="00F36FA1">
      <w:pPr>
        <w:pStyle w:val="SourceCode"/>
      </w:pPr>
      <w:r>
        <w:t xml:space="preserve">            // first. Fprintf names the stream, + at the end continues the</w:t>
      </w:r>
    </w:p>
    <w:p w14:paraId="11147F28" w14:textId="77777777" w:rsidR="003007E7" w:rsidRDefault="00F36FA1">
      <w:pPr>
        <w:pStyle w:val="SourceCode"/>
      </w:pPr>
      <w:r>
        <w:t xml:space="preserve">            // line, and os.Exit skips deferred calls, so the file is</w:t>
      </w:r>
    </w:p>
    <w:p w14:paraId="5A5EDB13" w14:textId="77777777" w:rsidR="003007E7" w:rsidRDefault="00F36FA1">
      <w:pPr>
        <w:pStyle w:val="SourceCode"/>
      </w:pPr>
      <w:r>
        <w:t xml:space="preserve">            // closed before it.</w:t>
      </w:r>
    </w:p>
    <w:p w14:paraId="040754ED" w14:textId="77777777" w:rsidR="003007E7" w:rsidRDefault="00F36FA1">
      <w:pPr>
        <w:pStyle w:val="SourceCode"/>
      </w:pPr>
      <w:r>
        <w:t xml:space="preserve">            fields := strings.Split(line, "|")</w:t>
      </w:r>
    </w:p>
    <w:p w14:paraId="2851C697" w14:textId="77777777" w:rsidR="003007E7" w:rsidRDefault="00F36FA1">
      <w:pPr>
        <w:pStyle w:val="SourceCode"/>
      </w:pPr>
      <w:r>
        <w:t xml:space="preserve">            if len(fields) != 3 {</w:t>
      </w:r>
    </w:p>
    <w:p w14:paraId="643C5510" w14:textId="77777777" w:rsidR="003007E7" w:rsidRDefault="00F36FA1">
      <w:pPr>
        <w:pStyle w:val="SourceCode"/>
      </w:pPr>
      <w:r>
        <w:t xml:space="preserve">                fmt.Fprintf(os.Stderr, "Error: %s line %d: expected 3 "+</w:t>
      </w:r>
    </w:p>
    <w:p w14:paraId="79982837" w14:textId="77777777" w:rsidR="003007E7" w:rsidRDefault="00F36FA1">
      <w:pPr>
        <w:pStyle w:val="SourceCode"/>
      </w:pPr>
      <w:r>
        <w:t xml:space="preserve">                    "fields: %s\n", path, lineNumber, line)</w:t>
      </w:r>
    </w:p>
    <w:p w14:paraId="5D4BCB47" w14:textId="77777777" w:rsidR="003007E7" w:rsidRDefault="00F36FA1">
      <w:pPr>
        <w:pStyle w:val="SourceCode"/>
      </w:pPr>
      <w:r>
        <w:t xml:space="preserve">                file.Close()</w:t>
      </w:r>
    </w:p>
    <w:p w14:paraId="3FC24207" w14:textId="77777777" w:rsidR="003007E7" w:rsidRDefault="00F36FA1">
      <w:pPr>
        <w:pStyle w:val="SourceCode"/>
      </w:pPr>
      <w:r>
        <w:t xml:space="preserve">                os.Exit(1)</w:t>
      </w:r>
    </w:p>
    <w:p w14:paraId="1A6BDB37" w14:textId="77777777" w:rsidR="003007E7" w:rsidRDefault="00F36FA1">
      <w:pPr>
        <w:pStyle w:val="SourceCode"/>
      </w:pPr>
      <w:r>
        <w:t xml:space="preserve">            }</w:t>
      </w:r>
    </w:p>
    <w:p w14:paraId="36C58A33" w14:textId="77777777" w:rsidR="003007E7" w:rsidRDefault="00F36FA1">
      <w:pPr>
        <w:pStyle w:val="SourceCode"/>
      </w:pPr>
      <w:r>
        <w:t xml:space="preserve">            fmt.Println(fields[0], fields[1], fields[2])</w:t>
      </w:r>
    </w:p>
    <w:p w14:paraId="5353895D" w14:textId="77777777" w:rsidR="003007E7" w:rsidRDefault="00F36FA1">
      <w:pPr>
        <w:pStyle w:val="SourceCode"/>
      </w:pPr>
      <w:r>
        <w:t xml:space="preserve">            </w:t>
      </w:r>
      <w:r>
        <w:rPr>
          <w:highlight w:val="yellow"/>
        </w:rPr>
        <w:t>serverCount = serverCount + 1</w:t>
      </w:r>
    </w:p>
    <w:p w14:paraId="46C98F86" w14:textId="77777777" w:rsidR="003007E7" w:rsidRDefault="00F36FA1">
      <w:pPr>
        <w:pStyle w:val="SourceCode"/>
      </w:pPr>
      <w:r>
        <w:t xml:space="preserve">        }</w:t>
      </w:r>
    </w:p>
    <w:p w14:paraId="3D93E03F" w14:textId="77777777" w:rsidR="003007E7" w:rsidRDefault="00F36FA1">
      <w:pPr>
        <w:pStyle w:val="SourceCode"/>
      </w:pPr>
      <w:r>
        <w:t xml:space="preserve">    }</w:t>
      </w:r>
    </w:p>
    <w:p w14:paraId="6D0E9F2F" w14:textId="77777777" w:rsidR="003007E7" w:rsidRDefault="003007E7">
      <w:pPr>
        <w:pStyle w:val="SourceCode"/>
      </w:pPr>
    </w:p>
    <w:p w14:paraId="64FDC728" w14:textId="77777777" w:rsidR="003007E7" w:rsidRDefault="00F36FA1">
      <w:pPr>
        <w:pStyle w:val="SourceCode"/>
      </w:pPr>
      <w:r>
        <w:t xml:space="preserve">    // Remember, Err is not nil when a read failed.</w:t>
      </w:r>
    </w:p>
    <w:p w14:paraId="76CE37BF" w14:textId="77777777" w:rsidR="003007E7" w:rsidRDefault="00F36FA1">
      <w:pPr>
        <w:pStyle w:val="SourceCode"/>
      </w:pPr>
      <w:r>
        <w:t xml:space="preserve">    file.Close()</w:t>
      </w:r>
    </w:p>
    <w:p w14:paraId="603DA201" w14:textId="77777777" w:rsidR="003007E7" w:rsidRDefault="00F36FA1">
      <w:pPr>
        <w:pStyle w:val="SourceCode"/>
      </w:pPr>
      <w:r>
        <w:t xml:space="preserve">    if scanner.Err() != nil {</w:t>
      </w:r>
    </w:p>
    <w:p w14:paraId="377CF7E0" w14:textId="77777777" w:rsidR="003007E7" w:rsidRDefault="00F36FA1">
      <w:pPr>
        <w:pStyle w:val="SourceCode"/>
      </w:pPr>
      <w:r>
        <w:t xml:space="preserve">        fmt.Fprintln(os.Stderr, "Error: could not read", path)</w:t>
      </w:r>
    </w:p>
    <w:p w14:paraId="503E1B59" w14:textId="77777777" w:rsidR="003007E7" w:rsidRDefault="00F36FA1">
      <w:pPr>
        <w:pStyle w:val="SourceCode"/>
      </w:pPr>
      <w:r>
        <w:t xml:space="preserve">        os.Exit(1)</w:t>
      </w:r>
    </w:p>
    <w:p w14:paraId="79AC1067" w14:textId="77777777" w:rsidR="003007E7" w:rsidRDefault="00F36FA1">
      <w:pPr>
        <w:pStyle w:val="SourceCode"/>
      </w:pPr>
      <w:r>
        <w:t xml:space="preserve">    }</w:t>
      </w:r>
    </w:p>
    <w:p w14:paraId="58FE2EE9" w14:textId="77777777" w:rsidR="003007E7" w:rsidRDefault="003007E7">
      <w:pPr>
        <w:pStyle w:val="SourceCode"/>
      </w:pPr>
    </w:p>
    <w:p w14:paraId="2A5A8546" w14:textId="77777777" w:rsidR="003007E7" w:rsidRDefault="00F36FA1">
      <w:pPr>
        <w:pStyle w:val="SourceCode"/>
        <w:keepNext/>
      </w:pPr>
      <w:r>
        <w:t xml:space="preserve">    </w:t>
      </w:r>
      <w:r>
        <w:rPr>
          <w:highlight w:val="yellow"/>
        </w:rPr>
        <w:t>// The report ends with the count: records, not lines read.</w:t>
      </w:r>
    </w:p>
    <w:p w14:paraId="6DB7A618" w14:textId="77777777" w:rsidR="003007E7" w:rsidRDefault="00F36FA1">
      <w:pPr>
        <w:pStyle w:val="SourceCode"/>
        <w:keepNext/>
      </w:pPr>
      <w:r>
        <w:t xml:space="preserve">    </w:t>
      </w:r>
      <w:r>
        <w:rPr>
          <w:highlight w:val="yellow"/>
        </w:rPr>
        <w:t>fmt.Println("Servers:", serverCount)</w:t>
      </w:r>
    </w:p>
    <w:p w14:paraId="396BD47D" w14:textId="77777777" w:rsidR="003007E7" w:rsidRDefault="00F36FA1">
      <w:pPr>
        <w:pStyle w:val="SourceCode"/>
      </w:pPr>
      <w:r>
        <w:t>}</w:t>
      </w:r>
    </w:p>
    <w:p w14:paraId="78C39D4B" w14:textId="77777777" w:rsidR="003007E7" w:rsidRDefault="003007E7">
      <w:pPr>
        <w:keepNext/>
      </w:pPr>
    </w:p>
    <w:p w14:paraId="037636F1" w14:textId="77777777" w:rsidR="003007E7" w:rsidRDefault="00F36FA1">
      <w:pPr>
        <w:pStyle w:val="Heading3"/>
      </w:pPr>
      <w:r>
        <w:t>Go Build and Run the Fix in Windows PowerShell</w:t>
      </w:r>
    </w:p>
    <w:p w14:paraId="69267638" w14:textId="77777777" w:rsidR="003007E7" w:rsidRDefault="00F36FA1">
      <w:pPr>
        <w:pStyle w:val="CommandBlock"/>
        <w:keepNext/>
      </w:pPr>
      <w:r>
        <w:t>Set-Location "$HOME\spa\lesson-12.16\server-report"</w:t>
      </w:r>
    </w:p>
    <w:p w14:paraId="039224CE" w14:textId="77777777" w:rsidR="003007E7" w:rsidRDefault="00F36FA1">
      <w:pPr>
        <w:pStyle w:val="CommandBlock"/>
        <w:keepNext/>
      </w:pPr>
      <w:r>
        <w:t>go -C .\go build -o server-report.exe .</w:t>
      </w:r>
    </w:p>
    <w:p w14:paraId="189A99E0" w14:textId="77777777" w:rsidR="003007E7" w:rsidRDefault="00F36FA1">
      <w:pPr>
        <w:pStyle w:val="CommandBlock"/>
        <w:keepNext/>
      </w:pPr>
      <w:r>
        <w:t>.\go\server-report.exe .\servers.txt</w:t>
      </w:r>
    </w:p>
    <w:p w14:paraId="7E0DF233" w14:textId="77777777" w:rsidR="003007E7" w:rsidRDefault="00F36FA1">
      <w:pPr>
        <w:pStyle w:val="CommandBlock"/>
      </w:pPr>
      <w:r>
        <w:t>$LASTEXITCODE</w:t>
      </w:r>
    </w:p>
    <w:p w14:paraId="781187D5" w14:textId="77777777" w:rsidR="003007E7" w:rsidRDefault="003007E7">
      <w:pPr>
        <w:keepNext/>
      </w:pPr>
    </w:p>
    <w:p w14:paraId="5394F994" w14:textId="77777777" w:rsidR="003007E7" w:rsidRDefault="00F36FA1">
      <w:pPr>
        <w:pStyle w:val="Heading3"/>
      </w:pPr>
      <w:r>
        <w:t>Go Build and Run the Fix on Linux or macOS</w:t>
      </w:r>
    </w:p>
    <w:p w14:paraId="15377EB5" w14:textId="77777777" w:rsidR="003007E7" w:rsidRDefault="00F36FA1">
      <w:pPr>
        <w:pStyle w:val="CommandBlock"/>
        <w:keepNext/>
      </w:pPr>
      <w:r>
        <w:t>cd "$HOME/spa/lesson-12.16/server-report"</w:t>
      </w:r>
    </w:p>
    <w:p w14:paraId="0D04945D" w14:textId="77777777" w:rsidR="003007E7" w:rsidRDefault="00F36FA1">
      <w:pPr>
        <w:pStyle w:val="CommandBlock"/>
        <w:keepNext/>
      </w:pPr>
      <w:r>
        <w:t>go -C ./go build -o server-report .</w:t>
      </w:r>
    </w:p>
    <w:p w14:paraId="03BC6684" w14:textId="77777777" w:rsidR="003007E7" w:rsidRDefault="00F36FA1">
      <w:pPr>
        <w:pStyle w:val="CommandBlock"/>
        <w:keepNext/>
      </w:pPr>
      <w:r>
        <w:t>./go/server-report ./servers.txt</w:t>
      </w:r>
    </w:p>
    <w:p w14:paraId="6DB5884D" w14:textId="77777777" w:rsidR="003007E7" w:rsidRDefault="00F36FA1">
      <w:pPr>
        <w:pStyle w:val="CommandBlock"/>
      </w:pPr>
      <w:r>
        <w:t>echo $?</w:t>
      </w:r>
    </w:p>
    <w:p w14:paraId="683AF492" w14:textId="77777777" w:rsidR="003007E7" w:rsidRDefault="003007E7">
      <w:pPr>
        <w:keepNext/>
      </w:pPr>
    </w:p>
    <w:p w14:paraId="38C575F5" w14:textId="77777777" w:rsidR="003007E7" w:rsidRDefault="00F36FA1">
      <w:r>
        <w:t>The output is the same.</w:t>
      </w:r>
    </w:p>
    <w:p w14:paraId="0A4B0795" w14:textId="77777777" w:rsidR="003007E7" w:rsidRDefault="003007E7">
      <w:pPr>
        <w:keepNext/>
      </w:pPr>
    </w:p>
    <w:p w14:paraId="7B6E8EDB" w14:textId="77777777" w:rsidR="003007E7" w:rsidRDefault="00F36FA1">
      <w:pPr>
        <w:pStyle w:val="Heading3"/>
      </w:pPr>
      <w:r>
        <w:t>Python Fix the Count</w:t>
      </w:r>
    </w:p>
    <w:p w14:paraId="5B6B5C72" w14:textId="77777777" w:rsidR="003007E7" w:rsidRDefault="00F36FA1">
      <w:r>
        <w:t>Open the Python program with notepad .\python\server_report.py, make the three changes below so that the file matches the listing, save it with Ctrl+S, and close Notepad. On Linux or macOS, open ./python/server_report.py in your editor.</w:t>
      </w:r>
    </w:p>
    <w:p w14:paraId="40C6690A" w14:textId="77777777" w:rsidR="003007E7" w:rsidRDefault="003007E7">
      <w:pPr>
        <w:keepNext/>
      </w:pPr>
    </w:p>
    <w:p w14:paraId="16B8867E" w14:textId="77777777" w:rsidR="003007E7" w:rsidRDefault="00F36FA1">
      <w:pPr>
        <w:pStyle w:val="ListBullet"/>
      </w:pPr>
      <w:r>
        <w:t>After line_number = 0, a comment and server_count = 0, the second counter.</w:t>
      </w:r>
    </w:p>
    <w:p w14:paraId="400C4BCB" w14:textId="77777777" w:rsidR="003007E7" w:rsidRDefault="00F36FA1">
      <w:pPr>
        <w:pStyle w:val="ListBullet"/>
      </w:pPr>
      <w:r>
        <w:t>After the print that prints a server, the new line server_count = server_count + 1, indented exactly as far as that print, so that it belongs to the if. Remember, in Python the indentation decides which lines a block holds.</w:t>
      </w:r>
    </w:p>
    <w:p w14:paraId="32C4712E" w14:textId="77777777" w:rsidR="003007E7" w:rsidRDefault="00F36FA1">
      <w:pPr>
        <w:pStyle w:val="ListBullet"/>
      </w:pPr>
      <w:r>
        <w:t>At the end, the new comment, and the f-string prints server_count in place of line_number.</w:t>
      </w:r>
    </w:p>
    <w:p w14:paraId="3536C1A9" w14:textId="77777777" w:rsidR="003007E7" w:rsidRDefault="003007E7">
      <w:pPr>
        <w:keepNext/>
      </w:pPr>
    </w:p>
    <w:p w14:paraId="10B042F8" w14:textId="77777777" w:rsidR="003007E7" w:rsidRDefault="00F36FA1">
      <w:pPr>
        <w:keepNext/>
      </w:pPr>
      <w:r>
        <w:t>Only the highlighted lines change; the rest of the file is shown for context.</w:t>
      </w:r>
    </w:p>
    <w:p w14:paraId="5505DE03" w14:textId="77777777" w:rsidR="003007E7" w:rsidRDefault="003007E7">
      <w:pPr>
        <w:keepNext/>
      </w:pPr>
    </w:p>
    <w:p w14:paraId="5D230296" w14:textId="77777777" w:rsidR="003007E7" w:rsidRDefault="00F36FA1">
      <w:pPr>
        <w:pStyle w:val="Heading3"/>
      </w:pPr>
      <w:r>
        <w:t>lesson-12.16/server-report/python/server_report.py</w:t>
      </w:r>
    </w:p>
    <w:p w14:paraId="23272B1B" w14:textId="77777777" w:rsidR="003007E7" w:rsidRDefault="00F36FA1">
      <w:pPr>
        <w:pStyle w:val="SourceCode"/>
        <w:keepNext/>
      </w:pPr>
      <w:r>
        <w:t># server_report prints the servers listed in a servers file, one line per</w:t>
      </w:r>
    </w:p>
    <w:p w14:paraId="30AD72E4" w14:textId="77777777" w:rsidR="003007E7" w:rsidRDefault="00F36FA1">
      <w:pPr>
        <w:pStyle w:val="SourceCode"/>
        <w:keepNext/>
      </w:pPr>
      <w:r>
        <w:t># server. Each line of the file is one record, host|environment|port, as</w:t>
      </w:r>
    </w:p>
    <w:p w14:paraId="091D64A1" w14:textId="77777777" w:rsidR="003007E7" w:rsidRDefault="00F36FA1">
      <w:pPr>
        <w:pStyle w:val="SourceCode"/>
      </w:pPr>
      <w:r>
        <w:t># in Lesson 3.13. The file's path is the program's one argument:</w:t>
      </w:r>
    </w:p>
    <w:p w14:paraId="47AA391F" w14:textId="77777777" w:rsidR="003007E7" w:rsidRDefault="00F36FA1">
      <w:pPr>
        <w:pStyle w:val="SourceCode"/>
      </w:pPr>
      <w:r>
        <w:t># py .\python\server_report.py .\servers.txt</w:t>
      </w:r>
    </w:p>
    <w:p w14:paraId="685E42C9" w14:textId="77777777" w:rsidR="003007E7" w:rsidRDefault="00F36FA1">
      <w:pPr>
        <w:pStyle w:val="SourceCode"/>
      </w:pPr>
      <w:r>
        <w:t># The report ends with a count line: Servers: and the number of servers.</w:t>
      </w:r>
    </w:p>
    <w:p w14:paraId="033501C6" w14:textId="77777777" w:rsidR="003007E7" w:rsidRDefault="003007E7">
      <w:pPr>
        <w:pStyle w:val="SourceCode"/>
      </w:pPr>
    </w:p>
    <w:p w14:paraId="2391B9DC" w14:textId="77777777" w:rsidR="003007E7" w:rsidRDefault="00F36FA1">
      <w:pPr>
        <w:pStyle w:val="SourceCode"/>
      </w:pPr>
      <w:r>
        <w:t># Remember, sys.name after import sys.</w:t>
      </w:r>
    </w:p>
    <w:p w14:paraId="2893F7DB" w14:textId="77777777" w:rsidR="003007E7" w:rsidRDefault="00F36FA1">
      <w:pPr>
        <w:pStyle w:val="SourceCode"/>
      </w:pPr>
      <w:r>
        <w:t>import sys</w:t>
      </w:r>
    </w:p>
    <w:p w14:paraId="4F984940" w14:textId="77777777" w:rsidR="003007E7" w:rsidRDefault="003007E7">
      <w:pPr>
        <w:pStyle w:val="SourceCode"/>
      </w:pPr>
    </w:p>
    <w:p w14:paraId="203EFB09" w14:textId="77777777" w:rsidR="003007E7" w:rsidRDefault="003007E7">
      <w:pPr>
        <w:pStyle w:val="SourceCode"/>
      </w:pPr>
    </w:p>
    <w:p w14:paraId="2B31597E" w14:textId="77777777" w:rsidR="003007E7" w:rsidRDefault="00F36FA1">
      <w:pPr>
        <w:pStyle w:val="SourceCode"/>
      </w:pPr>
      <w:r>
        <w:t># Remember, main returns the exit code: 0 for success, 1 for failure.</w:t>
      </w:r>
    </w:p>
    <w:p w14:paraId="1F430CB8" w14:textId="77777777" w:rsidR="003007E7" w:rsidRDefault="00F36FA1">
      <w:pPr>
        <w:pStyle w:val="SourceCode"/>
      </w:pPr>
      <w:r>
        <w:t>def main() -&gt; int:</w:t>
      </w:r>
    </w:p>
    <w:p w14:paraId="6A4BAF6E" w14:textId="77777777" w:rsidR="003007E7" w:rsidRDefault="00F36FA1">
      <w:pPr>
        <w:pStyle w:val="SourceCode"/>
      </w:pPr>
      <w:r>
        <w:t xml:space="preserve">    # Remember, the flags arrive as a list after the program name.</w:t>
      </w:r>
    </w:p>
    <w:p w14:paraId="7495FED3" w14:textId="77777777" w:rsidR="003007E7" w:rsidRDefault="00F36FA1">
      <w:pPr>
        <w:pStyle w:val="SourceCode"/>
      </w:pPr>
      <w:r>
        <w:t xml:space="preserve">    if len(sys.argv) != 2:</w:t>
      </w:r>
    </w:p>
    <w:p w14:paraId="395DEC20" w14:textId="77777777" w:rsidR="003007E7" w:rsidRDefault="00F36FA1">
      <w:pPr>
        <w:pStyle w:val="SourceCode"/>
      </w:pPr>
      <w:r>
        <w:t xml:space="preserve">        print("Error: use server-report &lt;servers file&gt;", file=sys.stderr)</w:t>
      </w:r>
    </w:p>
    <w:p w14:paraId="63384AAF" w14:textId="77777777" w:rsidR="003007E7" w:rsidRDefault="00F36FA1">
      <w:pPr>
        <w:pStyle w:val="SourceCode"/>
      </w:pPr>
      <w:r>
        <w:t xml:space="preserve">        return 1</w:t>
      </w:r>
    </w:p>
    <w:p w14:paraId="01960B39" w14:textId="77777777" w:rsidR="003007E7" w:rsidRDefault="00F36FA1">
      <w:pPr>
        <w:pStyle w:val="SourceCode"/>
      </w:pPr>
      <w:r>
        <w:t xml:space="preserve">    path = sys.argv[1]</w:t>
      </w:r>
    </w:p>
    <w:p w14:paraId="74392F8B" w14:textId="77777777" w:rsidR="003007E7" w:rsidRDefault="00F36FA1">
      <w:pPr>
        <w:pStyle w:val="SourceCode"/>
      </w:pPr>
      <w:r>
        <w:t xml:space="preserve">    print("Server Report")</w:t>
      </w:r>
    </w:p>
    <w:p w14:paraId="50E1DD49" w14:textId="77777777" w:rsidR="003007E7" w:rsidRDefault="003007E7">
      <w:pPr>
        <w:pStyle w:val="SourceCode"/>
      </w:pPr>
    </w:p>
    <w:p w14:paraId="03F30D38" w14:textId="77777777" w:rsidR="003007E7" w:rsidRDefault="00F36FA1">
      <w:pPr>
        <w:pStyle w:val="SourceCode"/>
      </w:pPr>
      <w:r>
        <w:t xml:space="preserve">    # line_number counts every line from 1, as an editor does.</w:t>
      </w:r>
    </w:p>
    <w:p w14:paraId="1E4ECCB3" w14:textId="77777777" w:rsidR="003007E7" w:rsidRDefault="00F36FA1">
      <w:pPr>
        <w:pStyle w:val="SourceCode"/>
      </w:pPr>
      <w:r>
        <w:t xml:space="preserve">    line_number = 0</w:t>
      </w:r>
    </w:p>
    <w:p w14:paraId="500FC113" w14:textId="77777777" w:rsidR="003007E7" w:rsidRDefault="00F36FA1">
      <w:pPr>
        <w:pStyle w:val="SourceCode"/>
      </w:pPr>
      <w:r>
        <w:t xml:space="preserve">    </w:t>
      </w:r>
      <w:r>
        <w:rPr>
          <w:highlight w:val="yellow"/>
        </w:rPr>
        <w:t># server_count counts records only: an empty line is not a server.</w:t>
      </w:r>
    </w:p>
    <w:p w14:paraId="076ECBC6" w14:textId="77777777" w:rsidR="003007E7" w:rsidRDefault="00F36FA1">
      <w:pPr>
        <w:pStyle w:val="SourceCode"/>
      </w:pPr>
      <w:r>
        <w:t xml:space="preserve">    </w:t>
      </w:r>
      <w:r>
        <w:rPr>
          <w:highlight w:val="yellow"/>
        </w:rPr>
        <w:t>server_count = 0</w:t>
      </w:r>
    </w:p>
    <w:p w14:paraId="408C248D" w14:textId="77777777" w:rsidR="003007E7" w:rsidRDefault="00F36FA1">
      <w:pPr>
        <w:pStyle w:val="SourceCode"/>
      </w:pPr>
      <w:r>
        <w:t xml:space="preserve">    try:</w:t>
      </w:r>
    </w:p>
    <w:p w14:paraId="5B6302D9" w14:textId="77777777" w:rsidR="003007E7" w:rsidRDefault="00F36FA1">
      <w:pPr>
        <w:pStyle w:val="SourceCode"/>
      </w:pPr>
      <w:r>
        <w:t xml:space="preserve">        # Remember, with closes the file even after an error. One line at</w:t>
      </w:r>
    </w:p>
    <w:p w14:paraId="00711F92" w14:textId="77777777" w:rsidR="003007E7" w:rsidRDefault="00F36FA1">
      <w:pPr>
        <w:pStyle w:val="SourceCode"/>
      </w:pPr>
      <w:r>
        <w:t xml:space="preserve">        # a time: a for loop over the file gives each line, ending in \n</w:t>
      </w:r>
    </w:p>
    <w:p w14:paraId="0ED4C443" w14:textId="77777777" w:rsidR="003007E7" w:rsidRDefault="00F36FA1">
      <w:pPr>
        <w:pStyle w:val="SourceCode"/>
      </w:pPr>
      <w:r>
        <w:t xml:space="preserve">        # (text mode reads \r\n as \n).</w:t>
      </w:r>
    </w:p>
    <w:p w14:paraId="1379F5DE" w14:textId="77777777" w:rsidR="003007E7" w:rsidRDefault="00F36FA1">
      <w:pPr>
        <w:pStyle w:val="SourceCode"/>
      </w:pPr>
      <w:r>
        <w:t xml:space="preserve">        with open(path, encoding="utf-8") as file:</w:t>
      </w:r>
    </w:p>
    <w:p w14:paraId="48D9F51E" w14:textId="77777777" w:rsidR="003007E7" w:rsidRDefault="00F36FA1">
      <w:pPr>
        <w:pStyle w:val="SourceCode"/>
      </w:pPr>
      <w:r>
        <w:t xml:space="preserve">            for line in file:</w:t>
      </w:r>
    </w:p>
    <w:p w14:paraId="6C9D4937" w14:textId="77777777" w:rsidR="003007E7" w:rsidRDefault="00F36FA1">
      <w:pPr>
        <w:pStyle w:val="SourceCode"/>
      </w:pPr>
      <w:r>
        <w:t xml:space="preserve">                line_number = line_number + 1</w:t>
      </w:r>
    </w:p>
    <w:p w14:paraId="690EA5E2" w14:textId="77777777" w:rsidR="003007E7" w:rsidRDefault="00F36FA1">
      <w:pPr>
        <w:pStyle w:val="SourceCode"/>
      </w:pPr>
      <w:r>
        <w:t xml:space="preserve">                line = line.replace("\n", "")</w:t>
      </w:r>
    </w:p>
    <w:p w14:paraId="71FEC64F" w14:textId="77777777" w:rsidR="003007E7" w:rsidRDefault="003007E7">
      <w:pPr>
        <w:pStyle w:val="SourceCode"/>
      </w:pPr>
    </w:p>
    <w:p w14:paraId="560AC487" w14:textId="77777777" w:rsidR="003007E7" w:rsidRDefault="00F36FA1">
      <w:pPr>
        <w:pStyle w:val="SourceCode"/>
      </w:pPr>
      <w:r>
        <w:t xml:space="preserve">                # An empty line holds no server, so only other lines are</w:t>
      </w:r>
    </w:p>
    <w:p w14:paraId="76224462" w14:textId="77777777" w:rsidR="003007E7" w:rsidRDefault="00F36FA1">
      <w:pPr>
        <w:pStyle w:val="SourceCode"/>
      </w:pPr>
      <w:r>
        <w:t xml:space="preserve">                # printed.</w:t>
      </w:r>
    </w:p>
    <w:p w14:paraId="1BA65F89" w14:textId="77777777" w:rsidR="003007E7" w:rsidRDefault="00F36FA1">
      <w:pPr>
        <w:pStyle w:val="SourceCode"/>
      </w:pPr>
      <w:r>
        <w:t xml:space="preserve">                if line != "":</w:t>
      </w:r>
    </w:p>
    <w:p w14:paraId="58ABCF07" w14:textId="77777777" w:rsidR="003007E7" w:rsidRDefault="00F36FA1">
      <w:pPr>
        <w:pStyle w:val="SourceCode"/>
      </w:pPr>
      <w:r>
        <w:t xml:space="preserve">                    # Remember, split returns the pieces; check the field</w:t>
      </w:r>
    </w:p>
    <w:p w14:paraId="52322B97" w14:textId="77777777" w:rsidR="003007E7" w:rsidRDefault="00F36FA1">
      <w:pPr>
        <w:pStyle w:val="SourceCode"/>
      </w:pPr>
      <w:r>
        <w:t xml:space="preserve">                    # count first.</w:t>
      </w:r>
    </w:p>
    <w:p w14:paraId="69BF16D8" w14:textId="77777777" w:rsidR="003007E7" w:rsidRDefault="00F36FA1">
      <w:pPr>
        <w:pStyle w:val="SourceCode"/>
      </w:pPr>
      <w:r>
        <w:t xml:space="preserve">                    fields = line.split("|")</w:t>
      </w:r>
    </w:p>
    <w:p w14:paraId="62DC5840" w14:textId="77777777" w:rsidR="003007E7" w:rsidRDefault="00F36FA1">
      <w:pPr>
        <w:pStyle w:val="SourceCode"/>
      </w:pPr>
      <w:r>
        <w:t xml:space="preserve">                    if len(fields) != 3:</w:t>
      </w:r>
    </w:p>
    <w:p w14:paraId="3A326BCA" w14:textId="77777777" w:rsidR="003007E7" w:rsidRDefault="00F36FA1">
      <w:pPr>
        <w:pStyle w:val="SourceCode"/>
      </w:pPr>
      <w:r>
        <w:t xml:space="preserve">                        problem = f"line {line_number}: expected 3 fields"</w:t>
      </w:r>
    </w:p>
    <w:p w14:paraId="3B5DE45F" w14:textId="77777777" w:rsidR="003007E7" w:rsidRDefault="00F36FA1">
      <w:pPr>
        <w:pStyle w:val="SourceCode"/>
      </w:pPr>
      <w:r>
        <w:t xml:space="preserve">                        print(f"Error: {path} {problem}: {line}",</w:t>
      </w:r>
    </w:p>
    <w:p w14:paraId="1C0EEF00" w14:textId="77777777" w:rsidR="003007E7" w:rsidRDefault="00F36FA1">
      <w:pPr>
        <w:pStyle w:val="SourceCode"/>
      </w:pPr>
      <w:r>
        <w:t xml:space="preserve">                              file=sys.stderr)</w:t>
      </w:r>
    </w:p>
    <w:p w14:paraId="03F3885A" w14:textId="77777777" w:rsidR="003007E7" w:rsidRDefault="00F36FA1">
      <w:pPr>
        <w:pStyle w:val="SourceCode"/>
      </w:pPr>
      <w:r>
        <w:t xml:space="preserve">                        return 1</w:t>
      </w:r>
    </w:p>
    <w:p w14:paraId="30C2A4C3" w14:textId="77777777" w:rsidR="003007E7" w:rsidRDefault="00F36FA1">
      <w:pPr>
        <w:pStyle w:val="SourceCode"/>
      </w:pPr>
      <w:r>
        <w:t xml:space="preserve">                    print(f"{fields[0]} {fields[1]} {fields[2]}")</w:t>
      </w:r>
    </w:p>
    <w:p w14:paraId="36378BEE" w14:textId="77777777" w:rsidR="003007E7" w:rsidRDefault="00F36FA1">
      <w:pPr>
        <w:pStyle w:val="SourceCode"/>
      </w:pPr>
      <w:r>
        <w:t xml:space="preserve">                    </w:t>
      </w:r>
      <w:r>
        <w:rPr>
          <w:highlight w:val="yellow"/>
        </w:rPr>
        <w:t>server_count = server_count + 1</w:t>
      </w:r>
    </w:p>
    <w:p w14:paraId="0C00010E" w14:textId="77777777" w:rsidR="003007E7" w:rsidRDefault="00F36FA1">
      <w:pPr>
        <w:pStyle w:val="SourceCode"/>
      </w:pPr>
      <w:r>
        <w:t xml:space="preserve">    except (OSError, ValueError):</w:t>
      </w:r>
    </w:p>
    <w:p w14:paraId="77353685" w14:textId="77777777" w:rsidR="003007E7" w:rsidRDefault="00F36FA1">
      <w:pPr>
        <w:pStyle w:val="SourceCode"/>
      </w:pPr>
      <w:r>
        <w:t xml:space="preserve">        # Remember, except (A, B) catches either, and this one ignores the</w:t>
      </w:r>
    </w:p>
    <w:p w14:paraId="4F79949C" w14:textId="77777777" w:rsidR="003007E7" w:rsidRDefault="00F36FA1">
      <w:pPr>
        <w:pStyle w:val="SourceCode"/>
      </w:pPr>
      <w:r>
        <w:t xml:space="preserve">        # error's details: a missing file or a failed read is an OSError,</w:t>
      </w:r>
    </w:p>
    <w:p w14:paraId="06470E1A" w14:textId="77777777" w:rsidR="003007E7" w:rsidRDefault="00F36FA1">
      <w:pPr>
        <w:pStyle w:val="SourceCode"/>
      </w:pPr>
      <w:r>
        <w:t xml:space="preserve">        # and a file that is not UTF-8 is a ValueError.</w:t>
      </w:r>
    </w:p>
    <w:p w14:paraId="6EF49E5C" w14:textId="77777777" w:rsidR="003007E7" w:rsidRDefault="00F36FA1">
      <w:pPr>
        <w:pStyle w:val="SourceCode"/>
      </w:pPr>
      <w:r>
        <w:t xml:space="preserve">        print(f"Error: could not read {path}", file=sys.stderr)</w:t>
      </w:r>
    </w:p>
    <w:p w14:paraId="396C21FD" w14:textId="77777777" w:rsidR="003007E7" w:rsidRDefault="00F36FA1">
      <w:pPr>
        <w:pStyle w:val="SourceCode"/>
      </w:pPr>
      <w:r>
        <w:t xml:space="preserve">        return 1</w:t>
      </w:r>
    </w:p>
    <w:p w14:paraId="0460B66A" w14:textId="77777777" w:rsidR="003007E7" w:rsidRDefault="003007E7">
      <w:pPr>
        <w:pStyle w:val="SourceCode"/>
      </w:pPr>
    </w:p>
    <w:p w14:paraId="0D42A946" w14:textId="77777777" w:rsidR="003007E7" w:rsidRDefault="00F36FA1">
      <w:pPr>
        <w:pStyle w:val="SourceCode"/>
      </w:pPr>
      <w:r>
        <w:t xml:space="preserve">    </w:t>
      </w:r>
      <w:r>
        <w:rPr>
          <w:highlight w:val="yellow"/>
        </w:rPr>
        <w:t># The report ends with the count: records, not lines read.</w:t>
      </w:r>
    </w:p>
    <w:p w14:paraId="51648EB6" w14:textId="77777777" w:rsidR="003007E7" w:rsidRDefault="00F36FA1">
      <w:pPr>
        <w:pStyle w:val="SourceCode"/>
      </w:pPr>
      <w:r>
        <w:t xml:space="preserve">    </w:t>
      </w:r>
      <w:r>
        <w:rPr>
          <w:highlight w:val="yellow"/>
        </w:rPr>
        <w:t>print(f"Servers: {server_count}")</w:t>
      </w:r>
    </w:p>
    <w:p w14:paraId="19C3C35F" w14:textId="77777777" w:rsidR="003007E7" w:rsidRDefault="00F36FA1">
      <w:pPr>
        <w:pStyle w:val="SourceCode"/>
      </w:pPr>
      <w:r>
        <w:t xml:space="preserve">    return 0</w:t>
      </w:r>
    </w:p>
    <w:p w14:paraId="062AD288" w14:textId="77777777" w:rsidR="003007E7" w:rsidRDefault="003007E7">
      <w:pPr>
        <w:pStyle w:val="SourceCode"/>
      </w:pPr>
    </w:p>
    <w:p w14:paraId="33DB55AB" w14:textId="77777777" w:rsidR="003007E7" w:rsidRDefault="003007E7">
      <w:pPr>
        <w:pStyle w:val="SourceCode"/>
      </w:pPr>
    </w:p>
    <w:p w14:paraId="007245AF" w14:textId="77777777" w:rsidR="003007E7" w:rsidRDefault="00F36FA1">
      <w:pPr>
        <w:pStyle w:val="SourceCode"/>
        <w:keepNext/>
      </w:pPr>
      <w:r>
        <w:t># Remember, sys.exit turns main's return value into the exit code.</w:t>
      </w:r>
    </w:p>
    <w:p w14:paraId="3AE805C5" w14:textId="77777777" w:rsidR="003007E7" w:rsidRDefault="00F36FA1">
      <w:pPr>
        <w:pStyle w:val="SourceCode"/>
        <w:keepNext/>
      </w:pPr>
      <w:r>
        <w:t>if __name__ == "__main__":</w:t>
      </w:r>
    </w:p>
    <w:p w14:paraId="72321D13" w14:textId="77777777" w:rsidR="003007E7" w:rsidRDefault="00F36FA1">
      <w:pPr>
        <w:pStyle w:val="SourceCode"/>
      </w:pPr>
      <w:r>
        <w:t xml:space="preserve">    sys.exit(main())</w:t>
      </w:r>
    </w:p>
    <w:p w14:paraId="07924449" w14:textId="77777777" w:rsidR="003007E7" w:rsidRDefault="003007E7">
      <w:pPr>
        <w:keepNext/>
      </w:pPr>
    </w:p>
    <w:p w14:paraId="11526B08" w14:textId="77777777" w:rsidR="003007E7" w:rsidRDefault="00F36FA1">
      <w:pPr>
        <w:pStyle w:val="Heading3"/>
      </w:pPr>
      <w:r>
        <w:t>Python Run the Fix in Windows PowerShell</w:t>
      </w:r>
    </w:p>
    <w:p w14:paraId="21E0C276" w14:textId="77777777" w:rsidR="003007E7" w:rsidRDefault="00F36FA1">
      <w:pPr>
        <w:pStyle w:val="CommandBlock"/>
        <w:keepNext/>
      </w:pPr>
      <w:r>
        <w:t>Set-Location "$HOME\spa\lesson-12.16\server-report"</w:t>
      </w:r>
    </w:p>
    <w:p w14:paraId="4690F751" w14:textId="77777777" w:rsidR="003007E7" w:rsidRDefault="00F36FA1">
      <w:pPr>
        <w:pStyle w:val="CommandBlock"/>
        <w:keepNext/>
      </w:pPr>
      <w:r>
        <w:t>py .\python\server_report.py .\servers.txt</w:t>
      </w:r>
    </w:p>
    <w:p w14:paraId="426CBF15" w14:textId="77777777" w:rsidR="003007E7" w:rsidRDefault="00F36FA1">
      <w:pPr>
        <w:pStyle w:val="CommandBlock"/>
      </w:pPr>
      <w:r>
        <w:t>$LASTEXITCODE</w:t>
      </w:r>
    </w:p>
    <w:p w14:paraId="60EB6E9B" w14:textId="77777777" w:rsidR="003007E7" w:rsidRDefault="003007E7">
      <w:pPr>
        <w:keepNext/>
      </w:pPr>
    </w:p>
    <w:p w14:paraId="42FF1251" w14:textId="77777777" w:rsidR="003007E7" w:rsidRDefault="00F36FA1">
      <w:pPr>
        <w:pStyle w:val="Heading3"/>
      </w:pPr>
      <w:r>
        <w:t>Python Run the Fix on Linux or macOS</w:t>
      </w:r>
    </w:p>
    <w:p w14:paraId="4E6E7761" w14:textId="77777777" w:rsidR="003007E7" w:rsidRDefault="00F36FA1">
      <w:pPr>
        <w:pStyle w:val="CommandBlock"/>
        <w:keepNext/>
      </w:pPr>
      <w:r>
        <w:t>cd "$HOME/spa/lesson-12.16/server-report"</w:t>
      </w:r>
    </w:p>
    <w:p w14:paraId="7EE6A8CA" w14:textId="77777777" w:rsidR="003007E7" w:rsidRDefault="00F36FA1">
      <w:pPr>
        <w:pStyle w:val="CommandBlock"/>
        <w:keepNext/>
      </w:pPr>
      <w:r>
        <w:t>python3 ./python/server_report.py ./servers.txt</w:t>
      </w:r>
    </w:p>
    <w:p w14:paraId="71E64471" w14:textId="77777777" w:rsidR="003007E7" w:rsidRDefault="00F36FA1">
      <w:pPr>
        <w:pStyle w:val="CommandBlock"/>
      </w:pPr>
      <w:r>
        <w:t>echo $?</w:t>
      </w:r>
    </w:p>
    <w:p w14:paraId="29DC9505" w14:textId="77777777" w:rsidR="003007E7" w:rsidRDefault="003007E7">
      <w:pPr>
        <w:keepNext/>
      </w:pPr>
    </w:p>
    <w:p w14:paraId="0E4D9EEF" w14:textId="77777777" w:rsidR="003007E7" w:rsidRDefault="00F36FA1">
      <w:r>
        <w:t>The output is the same.</w:t>
      </w:r>
    </w:p>
    <w:p w14:paraId="52D7008E" w14:textId="77777777" w:rsidR="003007E7" w:rsidRDefault="003007E7">
      <w:pPr>
        <w:keepNext/>
      </w:pPr>
    </w:p>
    <w:p w14:paraId="1D3D173D" w14:textId="77777777" w:rsidR="003007E7" w:rsidRDefault="00F36FA1">
      <w:pPr>
        <w:pStyle w:val="Heading3"/>
      </w:pPr>
      <w:r>
        <w:t>TypeScript Fix the Count</w:t>
      </w:r>
    </w:p>
    <w:p w14:paraId="4BB135DC" w14:textId="77777777" w:rsidR="003007E7" w:rsidRDefault="00F36FA1">
      <w:r>
        <w:t>Open the TypeScript program with notepad .\typescript\src\main.ts, make the three changes below so that the file matches the listing, save it with Ctrl+S, and close Notepad. On Linux or macOS, open ./typescript/src/main.ts in your editor.</w:t>
      </w:r>
    </w:p>
    <w:p w14:paraId="686C0353" w14:textId="77777777" w:rsidR="003007E7" w:rsidRDefault="003007E7">
      <w:pPr>
        <w:keepNext/>
      </w:pPr>
    </w:p>
    <w:p w14:paraId="12C86F28" w14:textId="77777777" w:rsidR="003007E7" w:rsidRDefault="00F36FA1">
      <w:pPr>
        <w:pStyle w:val="ListBullet"/>
      </w:pPr>
      <w:r>
        <w:t>After let lineNumber: number = 0;, a comment and let serverCount: number = 0;, the second counter. Remember, let makes a variable whose value can change.</w:t>
      </w:r>
    </w:p>
    <w:p w14:paraId="2E5D0981" w14:textId="77777777" w:rsidR="003007E7" w:rsidRDefault="00F36FA1">
      <w:pPr>
        <w:pStyle w:val="ListBullet"/>
      </w:pPr>
      <w:r>
        <w:t>After the console.log that prints a server, the new line serverCount = serverCount + 1; inside the if.</w:t>
      </w:r>
    </w:p>
    <w:p w14:paraId="424267A4" w14:textId="77777777" w:rsidR="003007E7" w:rsidRDefault="00F36FA1">
      <w:pPr>
        <w:pStyle w:val="ListBullet"/>
      </w:pPr>
      <w:r>
        <w:t>At the end, the new comment, and the template literal prints serverCount in place of lineNumber.</w:t>
      </w:r>
    </w:p>
    <w:p w14:paraId="088EC6E3" w14:textId="77777777" w:rsidR="003007E7" w:rsidRDefault="003007E7">
      <w:pPr>
        <w:keepNext/>
      </w:pPr>
    </w:p>
    <w:p w14:paraId="6870B0CE" w14:textId="77777777" w:rsidR="003007E7" w:rsidRDefault="00F36FA1">
      <w:pPr>
        <w:keepNext/>
      </w:pPr>
      <w:r>
        <w:t>Only the highlighted lines change; the rest of the file is shown for context.</w:t>
      </w:r>
    </w:p>
    <w:p w14:paraId="463BAD78" w14:textId="77777777" w:rsidR="003007E7" w:rsidRDefault="003007E7">
      <w:pPr>
        <w:keepNext/>
      </w:pPr>
    </w:p>
    <w:p w14:paraId="7A7ABE3D" w14:textId="77777777" w:rsidR="003007E7" w:rsidRDefault="00F36FA1">
      <w:pPr>
        <w:pStyle w:val="Heading3"/>
      </w:pPr>
      <w:r>
        <w:t>lesson-12.16/server-report/typescript/src/main.ts</w:t>
      </w:r>
    </w:p>
    <w:p w14:paraId="51E12EB5" w14:textId="77777777" w:rsidR="003007E7" w:rsidRDefault="00F36FA1">
      <w:pPr>
        <w:pStyle w:val="SourceCode"/>
        <w:keepNext/>
      </w:pPr>
      <w:r>
        <w:t>// server_report prints the servers listed in a servers file, one line per</w:t>
      </w:r>
    </w:p>
    <w:p w14:paraId="46C9BC08" w14:textId="77777777" w:rsidR="003007E7" w:rsidRDefault="00F36FA1">
      <w:pPr>
        <w:pStyle w:val="SourceCode"/>
        <w:keepNext/>
      </w:pPr>
      <w:r>
        <w:t>// server. Each line of the file is one record, host|environment|port, as</w:t>
      </w:r>
    </w:p>
    <w:p w14:paraId="443F566C" w14:textId="77777777" w:rsidR="003007E7" w:rsidRDefault="00F36FA1">
      <w:pPr>
        <w:pStyle w:val="SourceCode"/>
      </w:pPr>
      <w:r>
        <w:t>// in Lesson 3.13. The file's path is the program's one argument:</w:t>
      </w:r>
    </w:p>
    <w:p w14:paraId="4CE34D11" w14:textId="77777777" w:rsidR="003007E7" w:rsidRDefault="00F36FA1">
      <w:pPr>
        <w:pStyle w:val="SourceCode"/>
      </w:pPr>
      <w:r>
        <w:t>// node .\typescript\dist\main.js .\servers.txt</w:t>
      </w:r>
    </w:p>
    <w:p w14:paraId="47106B3A" w14:textId="77777777" w:rsidR="003007E7" w:rsidRDefault="00F36FA1">
      <w:pPr>
        <w:pStyle w:val="SourceCode"/>
      </w:pPr>
      <w:r>
        <w:t>// The report ends with a count line: Servers: and the number of servers.</w:t>
      </w:r>
    </w:p>
    <w:p w14:paraId="5BEE790B" w14:textId="77777777" w:rsidR="003007E7" w:rsidRDefault="003007E7">
      <w:pPr>
        <w:pStyle w:val="SourceCode"/>
      </w:pPr>
    </w:p>
    <w:p w14:paraId="66A68731" w14:textId="77777777" w:rsidR="003007E7" w:rsidRDefault="00F36FA1">
      <w:pPr>
        <w:pStyle w:val="SourceCode"/>
      </w:pPr>
      <w:r>
        <w:t>// Remember, import { ... } names what this file uses: node:fs opens the</w:t>
      </w:r>
    </w:p>
    <w:p w14:paraId="1D9D47BB" w14:textId="77777777" w:rsidR="003007E7" w:rsidRDefault="00F36FA1">
      <w:pPr>
        <w:pStyle w:val="SourceCode"/>
      </w:pPr>
      <w:r>
        <w:t>// file as a stream, and node:readline cuts the stream into lines.</w:t>
      </w:r>
    </w:p>
    <w:p w14:paraId="35D59E1C" w14:textId="77777777" w:rsidR="003007E7" w:rsidRDefault="00F36FA1">
      <w:pPr>
        <w:pStyle w:val="SourceCode"/>
      </w:pPr>
      <w:r>
        <w:t>import { createReadStream } from "node:fs";</w:t>
      </w:r>
    </w:p>
    <w:p w14:paraId="5F1F7575" w14:textId="77777777" w:rsidR="003007E7" w:rsidRDefault="00F36FA1">
      <w:pPr>
        <w:pStyle w:val="SourceCode"/>
      </w:pPr>
      <w:r>
        <w:t>import * as readline from "node:readline";</w:t>
      </w:r>
    </w:p>
    <w:p w14:paraId="54E9E8D0" w14:textId="77777777" w:rsidR="003007E7" w:rsidRDefault="003007E7">
      <w:pPr>
        <w:pStyle w:val="SourceCode"/>
      </w:pPr>
    </w:p>
    <w:p w14:paraId="2C954F34" w14:textId="77777777" w:rsidR="003007E7" w:rsidRDefault="00F36FA1">
      <w:pPr>
        <w:pStyle w:val="SourceCode"/>
      </w:pPr>
      <w:r>
        <w:t>// Remember, an async function may wait with await.</w:t>
      </w:r>
    </w:p>
    <w:p w14:paraId="770C36FC" w14:textId="77777777" w:rsidR="003007E7" w:rsidRDefault="00F36FA1">
      <w:pPr>
        <w:pStyle w:val="SourceCode"/>
      </w:pPr>
      <w:r>
        <w:t>async function main(): Promise&lt;void&gt; {</w:t>
      </w:r>
    </w:p>
    <w:p w14:paraId="2AA64B1F" w14:textId="77777777" w:rsidR="003007E7" w:rsidRDefault="00F36FA1">
      <w:pPr>
        <w:pStyle w:val="SourceCode"/>
      </w:pPr>
      <w:r>
        <w:t xml:space="preserve">    // Remember, the flags arrive as a list after the program name;</w:t>
      </w:r>
    </w:p>
    <w:p w14:paraId="489CBB8E" w14:textId="77777777" w:rsidR="003007E7" w:rsidRDefault="00F36FA1">
      <w:pPr>
        <w:pStyle w:val="SourceCode"/>
      </w:pPr>
      <w:r>
        <w:t xml:space="preserve">    // process.argv.slice(2) keeps only the words after it.</w:t>
      </w:r>
    </w:p>
    <w:p w14:paraId="3FD40184" w14:textId="77777777" w:rsidR="003007E7" w:rsidRDefault="00F36FA1">
      <w:pPr>
        <w:pStyle w:val="SourceCode"/>
      </w:pPr>
      <w:r>
        <w:t xml:space="preserve">    const flags: string[] = process.argv.slice(2);</w:t>
      </w:r>
    </w:p>
    <w:p w14:paraId="434AF101" w14:textId="77777777" w:rsidR="003007E7" w:rsidRDefault="00F36FA1">
      <w:pPr>
        <w:pStyle w:val="SourceCode"/>
      </w:pPr>
      <w:r>
        <w:t xml:space="preserve">    if (flags.length !== 1) {</w:t>
      </w:r>
    </w:p>
    <w:p w14:paraId="2D0C9B37" w14:textId="77777777" w:rsidR="003007E7" w:rsidRDefault="00F36FA1">
      <w:pPr>
        <w:pStyle w:val="SourceCode"/>
      </w:pPr>
      <w:r>
        <w:t xml:space="preserve">        console.error("Error: use server-report &lt;servers file&gt;");</w:t>
      </w:r>
    </w:p>
    <w:p w14:paraId="57AB5D61" w14:textId="77777777" w:rsidR="003007E7" w:rsidRDefault="00F36FA1">
      <w:pPr>
        <w:pStyle w:val="SourceCode"/>
      </w:pPr>
      <w:r>
        <w:t xml:space="preserve">        process.exitCode = 1;</w:t>
      </w:r>
    </w:p>
    <w:p w14:paraId="642A2841" w14:textId="77777777" w:rsidR="003007E7" w:rsidRDefault="00F36FA1">
      <w:pPr>
        <w:pStyle w:val="SourceCode"/>
      </w:pPr>
      <w:r>
        <w:t xml:space="preserve">        return;</w:t>
      </w:r>
    </w:p>
    <w:p w14:paraId="40573389" w14:textId="77777777" w:rsidR="003007E7" w:rsidRDefault="00F36FA1">
      <w:pPr>
        <w:pStyle w:val="SourceCode"/>
      </w:pPr>
      <w:r>
        <w:t xml:space="preserve">    }</w:t>
      </w:r>
    </w:p>
    <w:p w14:paraId="6C60D427" w14:textId="77777777" w:rsidR="003007E7" w:rsidRDefault="00F36FA1">
      <w:pPr>
        <w:pStyle w:val="SourceCode"/>
      </w:pPr>
      <w:r>
        <w:t xml:space="preserve">    const path: string = flags[0];</w:t>
      </w:r>
    </w:p>
    <w:p w14:paraId="59B7BDA6" w14:textId="77777777" w:rsidR="003007E7" w:rsidRDefault="00F36FA1">
      <w:pPr>
        <w:pStyle w:val="SourceCode"/>
      </w:pPr>
      <w:r>
        <w:t xml:space="preserve">    console.log("Server Report");</w:t>
      </w:r>
    </w:p>
    <w:p w14:paraId="78F36F47" w14:textId="77777777" w:rsidR="003007E7" w:rsidRDefault="003007E7">
      <w:pPr>
        <w:pStyle w:val="SourceCode"/>
      </w:pPr>
    </w:p>
    <w:p w14:paraId="2E00FF2A" w14:textId="77777777" w:rsidR="003007E7" w:rsidRDefault="00F36FA1">
      <w:pPr>
        <w:pStyle w:val="SourceCode"/>
      </w:pPr>
      <w:r>
        <w:t xml:space="preserve">    // lineNumber counts every line from 1, as an editor does.</w:t>
      </w:r>
    </w:p>
    <w:p w14:paraId="7749B836" w14:textId="77777777" w:rsidR="003007E7" w:rsidRDefault="00F36FA1">
      <w:pPr>
        <w:pStyle w:val="SourceCode"/>
      </w:pPr>
      <w:r>
        <w:t xml:space="preserve">    let lineNumber: number = 0;</w:t>
      </w:r>
    </w:p>
    <w:p w14:paraId="622CD42B" w14:textId="77777777" w:rsidR="003007E7" w:rsidRDefault="00F36FA1">
      <w:pPr>
        <w:pStyle w:val="SourceCode"/>
      </w:pPr>
      <w:r>
        <w:t xml:space="preserve">    </w:t>
      </w:r>
      <w:r>
        <w:rPr>
          <w:highlight w:val="yellow"/>
        </w:rPr>
        <w:t>// serverCount counts records only: an empty line is not a server.</w:t>
      </w:r>
    </w:p>
    <w:p w14:paraId="6CD46CD4" w14:textId="77777777" w:rsidR="003007E7" w:rsidRDefault="00F36FA1">
      <w:pPr>
        <w:pStyle w:val="SourceCode"/>
      </w:pPr>
      <w:r>
        <w:t xml:space="preserve">    </w:t>
      </w:r>
      <w:r>
        <w:rPr>
          <w:highlight w:val="yellow"/>
        </w:rPr>
        <w:t>let serverCount: number = 0;</w:t>
      </w:r>
    </w:p>
    <w:p w14:paraId="2C6000D8" w14:textId="77777777" w:rsidR="003007E7" w:rsidRDefault="00F36FA1">
      <w:pPr>
        <w:pStyle w:val="SourceCode"/>
      </w:pPr>
      <w:r>
        <w:t xml:space="preserve">    try {</w:t>
      </w:r>
    </w:p>
    <w:p w14:paraId="7A0D33CF" w14:textId="77777777" w:rsidR="003007E7" w:rsidRDefault="00F36FA1">
      <w:pPr>
        <w:pStyle w:val="SourceCode"/>
      </w:pPr>
      <w:r>
        <w:t xml:space="preserve">        // Remember, one line at a time: for await ... of waits for each</w:t>
      </w:r>
    </w:p>
    <w:p w14:paraId="67898821" w14:textId="77777777" w:rsidR="003007E7" w:rsidRDefault="00F36FA1">
      <w:pPr>
        <w:pStyle w:val="SourceCode"/>
      </w:pPr>
      <w:r>
        <w:t xml:space="preserve">        // line, which readline gives without its line ending, and a</w:t>
      </w:r>
    </w:p>
    <w:p w14:paraId="2238449D" w14:textId="77777777" w:rsidR="003007E7" w:rsidRDefault="00F36FA1">
      <w:pPr>
        <w:pStyle w:val="SourceCode"/>
      </w:pPr>
      <w:r>
        <w:t xml:space="preserve">        // missing file throws from the loop.</w:t>
      </w:r>
    </w:p>
    <w:p w14:paraId="63AD00B7" w14:textId="77777777" w:rsidR="003007E7" w:rsidRDefault="00F36FA1">
      <w:pPr>
        <w:pStyle w:val="SourceCode"/>
      </w:pPr>
      <w:r>
        <w:t xml:space="preserve">        const reader = readline.createInterface({</w:t>
      </w:r>
    </w:p>
    <w:p w14:paraId="7F0169D5" w14:textId="77777777" w:rsidR="003007E7" w:rsidRDefault="00F36FA1">
      <w:pPr>
        <w:pStyle w:val="SourceCode"/>
      </w:pPr>
      <w:r>
        <w:t xml:space="preserve">            input: createReadStream(path, "utf-8"),</w:t>
      </w:r>
    </w:p>
    <w:p w14:paraId="74460C28" w14:textId="77777777" w:rsidR="003007E7" w:rsidRDefault="00F36FA1">
      <w:pPr>
        <w:pStyle w:val="SourceCode"/>
      </w:pPr>
      <w:r>
        <w:t xml:space="preserve">            crlfDelay: Infinity,</w:t>
      </w:r>
    </w:p>
    <w:p w14:paraId="3E4D5D6E" w14:textId="77777777" w:rsidR="003007E7" w:rsidRDefault="00F36FA1">
      <w:pPr>
        <w:pStyle w:val="SourceCode"/>
      </w:pPr>
      <w:r>
        <w:t xml:space="preserve">        });</w:t>
      </w:r>
    </w:p>
    <w:p w14:paraId="39062B63" w14:textId="77777777" w:rsidR="003007E7" w:rsidRDefault="00F36FA1">
      <w:pPr>
        <w:pStyle w:val="SourceCode"/>
      </w:pPr>
      <w:r>
        <w:t xml:space="preserve">        for await (const line of reader) {</w:t>
      </w:r>
    </w:p>
    <w:p w14:paraId="3CBB5A6B" w14:textId="77777777" w:rsidR="003007E7" w:rsidRDefault="00F36FA1">
      <w:pPr>
        <w:pStyle w:val="SourceCode"/>
      </w:pPr>
      <w:r>
        <w:t xml:space="preserve">            lineNumber = lineNumber + 1;</w:t>
      </w:r>
    </w:p>
    <w:p w14:paraId="7A889276" w14:textId="77777777" w:rsidR="003007E7" w:rsidRDefault="003007E7">
      <w:pPr>
        <w:pStyle w:val="SourceCode"/>
      </w:pPr>
    </w:p>
    <w:p w14:paraId="64679FAB" w14:textId="77777777" w:rsidR="003007E7" w:rsidRDefault="00F36FA1">
      <w:pPr>
        <w:pStyle w:val="SourceCode"/>
      </w:pPr>
      <w:r>
        <w:t xml:space="preserve">            // An empty line holds no server, so only other lines are</w:t>
      </w:r>
    </w:p>
    <w:p w14:paraId="7665450D" w14:textId="77777777" w:rsidR="003007E7" w:rsidRDefault="00F36FA1">
      <w:pPr>
        <w:pStyle w:val="SourceCode"/>
      </w:pPr>
      <w:r>
        <w:t xml:space="preserve">            // printed.</w:t>
      </w:r>
    </w:p>
    <w:p w14:paraId="2616ED13" w14:textId="77777777" w:rsidR="003007E7" w:rsidRDefault="00F36FA1">
      <w:pPr>
        <w:pStyle w:val="SourceCode"/>
      </w:pPr>
      <w:r>
        <w:t xml:space="preserve">            if (line !== "") {</w:t>
      </w:r>
    </w:p>
    <w:p w14:paraId="5891B45D" w14:textId="77777777" w:rsidR="003007E7" w:rsidRDefault="00F36FA1">
      <w:pPr>
        <w:pStyle w:val="SourceCode"/>
      </w:pPr>
      <w:r>
        <w:t xml:space="preserve">                // Remember, split returns the pieces; check the field</w:t>
      </w:r>
    </w:p>
    <w:p w14:paraId="68C1320B" w14:textId="77777777" w:rsidR="003007E7" w:rsidRDefault="00F36FA1">
      <w:pPr>
        <w:pStyle w:val="SourceCode"/>
      </w:pPr>
      <w:r>
        <w:t xml:space="preserve">                // count first.</w:t>
      </w:r>
    </w:p>
    <w:p w14:paraId="56A9BD2A" w14:textId="77777777" w:rsidR="003007E7" w:rsidRDefault="00F36FA1">
      <w:pPr>
        <w:pStyle w:val="SourceCode"/>
      </w:pPr>
      <w:r>
        <w:t xml:space="preserve">                const fields: string[] = line.split("|");</w:t>
      </w:r>
    </w:p>
    <w:p w14:paraId="48CAE70C" w14:textId="77777777" w:rsidR="003007E7" w:rsidRDefault="00F36FA1">
      <w:pPr>
        <w:pStyle w:val="SourceCode"/>
      </w:pPr>
      <w:r>
        <w:t xml:space="preserve">                if (fields.length !== 3) {</w:t>
      </w:r>
    </w:p>
    <w:p w14:paraId="2B0E9BB1" w14:textId="77777777" w:rsidR="003007E7" w:rsidRDefault="00F36FA1">
      <w:pPr>
        <w:pStyle w:val="SourceCode"/>
      </w:pPr>
      <w:r>
        <w:t xml:space="preserve">                    const problem: string =</w:t>
      </w:r>
    </w:p>
    <w:p w14:paraId="6A779117" w14:textId="77777777" w:rsidR="003007E7" w:rsidRDefault="00F36FA1">
      <w:pPr>
        <w:pStyle w:val="SourceCode"/>
      </w:pPr>
      <w:r>
        <w:t xml:space="preserve">                        `line ${lineNumber}: expected 3 fields`;</w:t>
      </w:r>
    </w:p>
    <w:p w14:paraId="08061D9D" w14:textId="77777777" w:rsidR="003007E7" w:rsidRDefault="00F36FA1">
      <w:pPr>
        <w:pStyle w:val="SourceCode"/>
      </w:pPr>
      <w:r>
        <w:t xml:space="preserve">                    console.error(`Error: ${path} ${problem}: ${line}`);</w:t>
      </w:r>
    </w:p>
    <w:p w14:paraId="6DAAC5FB" w14:textId="77777777" w:rsidR="003007E7" w:rsidRDefault="00F36FA1">
      <w:pPr>
        <w:pStyle w:val="SourceCode"/>
      </w:pPr>
      <w:r>
        <w:t xml:space="preserve">                    process.exitCode = 1;</w:t>
      </w:r>
    </w:p>
    <w:p w14:paraId="4B7A25FE" w14:textId="77777777" w:rsidR="003007E7" w:rsidRDefault="00F36FA1">
      <w:pPr>
        <w:pStyle w:val="SourceCode"/>
      </w:pPr>
      <w:r>
        <w:t xml:space="preserve">                    return;</w:t>
      </w:r>
    </w:p>
    <w:p w14:paraId="28106C33" w14:textId="77777777" w:rsidR="003007E7" w:rsidRDefault="00F36FA1">
      <w:pPr>
        <w:pStyle w:val="SourceCode"/>
      </w:pPr>
      <w:r>
        <w:t xml:space="preserve">                }</w:t>
      </w:r>
    </w:p>
    <w:p w14:paraId="19139BB9" w14:textId="77777777" w:rsidR="003007E7" w:rsidRDefault="00F36FA1">
      <w:pPr>
        <w:pStyle w:val="SourceCode"/>
      </w:pPr>
      <w:r>
        <w:t xml:space="preserve">                console.log(`${fields[0]} ${fields[1]} ${fields[2]}`);</w:t>
      </w:r>
    </w:p>
    <w:p w14:paraId="2049CEB8" w14:textId="77777777" w:rsidR="003007E7" w:rsidRDefault="00F36FA1">
      <w:pPr>
        <w:pStyle w:val="SourceCode"/>
      </w:pPr>
      <w:r>
        <w:t xml:space="preserve">                </w:t>
      </w:r>
      <w:r>
        <w:rPr>
          <w:highlight w:val="yellow"/>
        </w:rPr>
        <w:t>serverCount = serverCount + 1;</w:t>
      </w:r>
    </w:p>
    <w:p w14:paraId="4A8C1966" w14:textId="77777777" w:rsidR="003007E7" w:rsidRDefault="00F36FA1">
      <w:pPr>
        <w:pStyle w:val="SourceCode"/>
      </w:pPr>
      <w:r>
        <w:t xml:space="preserve">            }</w:t>
      </w:r>
    </w:p>
    <w:p w14:paraId="7BB72C80" w14:textId="77777777" w:rsidR="003007E7" w:rsidRDefault="00F36FA1">
      <w:pPr>
        <w:pStyle w:val="SourceCode"/>
      </w:pPr>
      <w:r>
        <w:t xml:space="preserve">        }</w:t>
      </w:r>
    </w:p>
    <w:p w14:paraId="3D333185" w14:textId="77777777" w:rsidR="003007E7" w:rsidRDefault="00F36FA1">
      <w:pPr>
        <w:pStyle w:val="SourceCode"/>
      </w:pPr>
      <w:r>
        <w:t xml:space="preserve">    } catch {</w:t>
      </w:r>
    </w:p>
    <w:p w14:paraId="6FFFA171" w14:textId="77777777" w:rsidR="003007E7" w:rsidRDefault="00F36FA1">
      <w:pPr>
        <w:pStyle w:val="SourceCode"/>
      </w:pPr>
      <w:r>
        <w:t xml:space="preserve">        // Remember, an unnamed catch ignores the error's details: a</w:t>
      </w:r>
    </w:p>
    <w:p w14:paraId="3CE15BFF" w14:textId="77777777" w:rsidR="003007E7" w:rsidRDefault="00F36FA1">
      <w:pPr>
        <w:pStyle w:val="SourceCode"/>
      </w:pPr>
      <w:r>
        <w:t xml:space="preserve">        // missing file and a failed read both end up here.</w:t>
      </w:r>
    </w:p>
    <w:p w14:paraId="2C930780" w14:textId="77777777" w:rsidR="003007E7" w:rsidRDefault="00F36FA1">
      <w:pPr>
        <w:pStyle w:val="SourceCode"/>
      </w:pPr>
      <w:r>
        <w:t xml:space="preserve">        console.error(`Error: could not read ${path}`);</w:t>
      </w:r>
    </w:p>
    <w:p w14:paraId="1F938661" w14:textId="77777777" w:rsidR="003007E7" w:rsidRDefault="00F36FA1">
      <w:pPr>
        <w:pStyle w:val="SourceCode"/>
      </w:pPr>
      <w:r>
        <w:t xml:space="preserve">        process.exitCode = 1;</w:t>
      </w:r>
    </w:p>
    <w:p w14:paraId="7996F8A6" w14:textId="77777777" w:rsidR="003007E7" w:rsidRDefault="00F36FA1">
      <w:pPr>
        <w:pStyle w:val="SourceCode"/>
      </w:pPr>
      <w:r>
        <w:t xml:space="preserve">        return;</w:t>
      </w:r>
    </w:p>
    <w:p w14:paraId="2FCDE819" w14:textId="77777777" w:rsidR="003007E7" w:rsidRDefault="00F36FA1">
      <w:pPr>
        <w:pStyle w:val="SourceCode"/>
      </w:pPr>
      <w:r>
        <w:t xml:space="preserve">    }</w:t>
      </w:r>
    </w:p>
    <w:p w14:paraId="094DE139" w14:textId="77777777" w:rsidR="003007E7" w:rsidRDefault="003007E7">
      <w:pPr>
        <w:pStyle w:val="SourceCode"/>
      </w:pPr>
    </w:p>
    <w:p w14:paraId="0BC60EE4" w14:textId="77777777" w:rsidR="003007E7" w:rsidRDefault="00F36FA1">
      <w:pPr>
        <w:pStyle w:val="SourceCode"/>
      </w:pPr>
      <w:r>
        <w:t xml:space="preserve">    </w:t>
      </w:r>
      <w:r>
        <w:rPr>
          <w:highlight w:val="yellow"/>
        </w:rPr>
        <w:t>// The report ends with the count: records, not lines read.</w:t>
      </w:r>
    </w:p>
    <w:p w14:paraId="483609BC" w14:textId="77777777" w:rsidR="003007E7" w:rsidRDefault="00F36FA1">
      <w:pPr>
        <w:pStyle w:val="SourceCode"/>
      </w:pPr>
      <w:r>
        <w:t xml:space="preserve">    </w:t>
      </w:r>
      <w:r>
        <w:rPr>
          <w:highlight w:val="yellow"/>
        </w:rPr>
        <w:t>console.log(`Servers: ${serverCount}`);</w:t>
      </w:r>
    </w:p>
    <w:p w14:paraId="5C204105" w14:textId="77777777" w:rsidR="003007E7" w:rsidRDefault="00F36FA1">
      <w:pPr>
        <w:pStyle w:val="SourceCode"/>
        <w:keepNext/>
      </w:pPr>
      <w:r>
        <w:t>}</w:t>
      </w:r>
    </w:p>
    <w:p w14:paraId="5C6B40D8" w14:textId="77777777" w:rsidR="003007E7" w:rsidRDefault="003007E7">
      <w:pPr>
        <w:pStyle w:val="SourceCode"/>
        <w:keepNext/>
      </w:pPr>
    </w:p>
    <w:p w14:paraId="19A38B1E" w14:textId="77777777" w:rsidR="003007E7" w:rsidRDefault="00F36FA1">
      <w:pPr>
        <w:pStyle w:val="SourceCode"/>
        <w:keepNext/>
      </w:pPr>
      <w:r>
        <w:t>// Remember, main() on the last line runs the program.</w:t>
      </w:r>
    </w:p>
    <w:p w14:paraId="321CBFE9" w14:textId="77777777" w:rsidR="003007E7" w:rsidRDefault="00F36FA1">
      <w:pPr>
        <w:pStyle w:val="SourceCode"/>
      </w:pPr>
      <w:r>
        <w:t>main();</w:t>
      </w:r>
    </w:p>
    <w:p w14:paraId="13FB2876" w14:textId="77777777" w:rsidR="003007E7" w:rsidRDefault="003007E7">
      <w:pPr>
        <w:keepNext/>
      </w:pPr>
    </w:p>
    <w:p w14:paraId="254BF00A" w14:textId="77777777" w:rsidR="003007E7" w:rsidRDefault="00F36FA1">
      <w:pPr>
        <w:pStyle w:val="Heading3"/>
      </w:pPr>
      <w:r>
        <w:t>TypeScript Build and Run the Fix in Windows PowerShell</w:t>
      </w:r>
    </w:p>
    <w:p w14:paraId="6D4479CF" w14:textId="77777777" w:rsidR="003007E7" w:rsidRDefault="00F36FA1">
      <w:pPr>
        <w:pStyle w:val="CommandBlock"/>
        <w:keepNext/>
      </w:pPr>
      <w:r>
        <w:t>Set-Location "$HOME\spa\lesson-12.16\server-report"</w:t>
      </w:r>
    </w:p>
    <w:p w14:paraId="7701F3A8" w14:textId="77777777" w:rsidR="003007E7" w:rsidRDefault="00F36FA1">
      <w:pPr>
        <w:pStyle w:val="CommandBlock"/>
        <w:keepNext/>
      </w:pPr>
      <w:r>
        <w:t>npm --prefix .\typescript run check</w:t>
      </w:r>
    </w:p>
    <w:p w14:paraId="20ED5ECE" w14:textId="77777777" w:rsidR="003007E7" w:rsidRDefault="00F36FA1">
      <w:pPr>
        <w:pStyle w:val="CommandBlock"/>
        <w:keepNext/>
      </w:pPr>
      <w:r>
        <w:t>npm --prefix .\typescript run build</w:t>
      </w:r>
    </w:p>
    <w:p w14:paraId="4D5AD888" w14:textId="77777777" w:rsidR="003007E7" w:rsidRDefault="00F36FA1">
      <w:pPr>
        <w:pStyle w:val="CommandBlock"/>
        <w:keepNext/>
      </w:pPr>
      <w:r>
        <w:t>node .\typescript\dist\main.js .\servers.txt</w:t>
      </w:r>
    </w:p>
    <w:p w14:paraId="3131AF20" w14:textId="77777777" w:rsidR="003007E7" w:rsidRDefault="00F36FA1">
      <w:pPr>
        <w:pStyle w:val="CommandBlock"/>
      </w:pPr>
      <w:r>
        <w:t>$LASTEXITCODE</w:t>
      </w:r>
    </w:p>
    <w:p w14:paraId="5A1830AC" w14:textId="77777777" w:rsidR="003007E7" w:rsidRDefault="003007E7">
      <w:pPr>
        <w:keepNext/>
      </w:pPr>
    </w:p>
    <w:p w14:paraId="6D100C5A" w14:textId="77777777" w:rsidR="003007E7" w:rsidRDefault="00F36FA1">
      <w:pPr>
        <w:pStyle w:val="Heading3"/>
      </w:pPr>
      <w:r>
        <w:t>Check Your Results</w:t>
      </w:r>
    </w:p>
    <w:p w14:paraId="1BB6B8AE" w14:textId="77777777" w:rsidR="003007E7" w:rsidRDefault="00F36FA1">
      <w:pPr>
        <w:keepNext/>
      </w:pPr>
      <w:r>
        <w:t>Each of the six programs, C first and TypeScript last, prints this report, and each $LASTEXITCODE prints 0:</w:t>
      </w:r>
    </w:p>
    <w:p w14:paraId="4BD7B8E9" w14:textId="77777777" w:rsidR="003007E7" w:rsidRDefault="003007E7">
      <w:pPr>
        <w:keepNext/>
      </w:pPr>
    </w:p>
    <w:p w14:paraId="2DDDAA59" w14:textId="77777777" w:rsidR="003007E7" w:rsidRDefault="00F36FA1">
      <w:pPr>
        <w:pStyle w:val="RequiredOutput"/>
        <w:keepNext/>
      </w:pPr>
      <w:r>
        <w:t>Server Report</w:t>
      </w:r>
    </w:p>
    <w:p w14:paraId="2BDCDACC" w14:textId="77777777" w:rsidR="003007E7" w:rsidRDefault="00F36FA1">
      <w:pPr>
        <w:pStyle w:val="RequiredOutput"/>
        <w:keepNext/>
      </w:pPr>
      <w:r>
        <w:t>web-01 production 443</w:t>
      </w:r>
    </w:p>
    <w:p w14:paraId="52C27C01" w14:textId="77777777" w:rsidR="003007E7" w:rsidRDefault="00F36FA1">
      <w:pPr>
        <w:pStyle w:val="RequiredOutput"/>
        <w:keepNext/>
      </w:pPr>
      <w:r>
        <w:t>web-02 staging 8443</w:t>
      </w:r>
    </w:p>
    <w:p w14:paraId="0A1C1F8A" w14:textId="77777777" w:rsidR="003007E7" w:rsidRDefault="00F36FA1">
      <w:pPr>
        <w:pStyle w:val="RequiredOutput"/>
        <w:keepNext/>
      </w:pPr>
      <w:r>
        <w:t>db-01 production 3306</w:t>
      </w:r>
    </w:p>
    <w:p w14:paraId="73F29732" w14:textId="77777777" w:rsidR="003007E7" w:rsidRDefault="00F36FA1">
      <w:pPr>
        <w:pStyle w:val="RequiredOutput"/>
        <w:keepNext/>
      </w:pPr>
      <w:r>
        <w:t>app-01 production 8080</w:t>
      </w:r>
    </w:p>
    <w:p w14:paraId="3C9F3D7E" w14:textId="77777777" w:rsidR="003007E7" w:rsidRDefault="00F36FA1">
      <w:pPr>
        <w:pStyle w:val="RequiredOutput"/>
        <w:keepNext/>
      </w:pPr>
      <w:r>
        <w:t>app-02 staging 8080</w:t>
      </w:r>
    </w:p>
    <w:p w14:paraId="4406ED01" w14:textId="77777777" w:rsidR="003007E7" w:rsidRDefault="00F36FA1">
      <w:pPr>
        <w:pStyle w:val="RequiredOutput"/>
        <w:keepNext/>
      </w:pPr>
      <w:r>
        <w:t>queue-01 production 5672</w:t>
      </w:r>
    </w:p>
    <w:p w14:paraId="58BF1E39" w14:textId="77777777" w:rsidR="003007E7" w:rsidRDefault="00F36FA1">
      <w:pPr>
        <w:pStyle w:val="RequiredOutput"/>
        <w:keepNext/>
      </w:pPr>
      <w:r>
        <w:t>metrics-01 production 9090</w:t>
      </w:r>
    </w:p>
    <w:p w14:paraId="36F748E6" w14:textId="77777777" w:rsidR="003007E7" w:rsidRDefault="00F36FA1">
      <w:pPr>
        <w:pStyle w:val="RequiredOutput"/>
        <w:keepNext/>
      </w:pPr>
      <w:r>
        <w:t>alerts-01 production 9093</w:t>
      </w:r>
    </w:p>
    <w:p w14:paraId="47B47160" w14:textId="77777777" w:rsidR="003007E7" w:rsidRDefault="00F36FA1">
      <w:pPr>
        <w:pStyle w:val="RequiredOutput"/>
        <w:keepNext/>
      </w:pPr>
      <w:r>
        <w:t>logs-01 production 3100</w:t>
      </w:r>
    </w:p>
    <w:p w14:paraId="706E5733" w14:textId="77777777" w:rsidR="003007E7" w:rsidRDefault="00F36FA1">
      <w:pPr>
        <w:pStyle w:val="RequiredOutput"/>
      </w:pPr>
      <w:r>
        <w:t>Servers: 9</w:t>
      </w:r>
    </w:p>
    <w:p w14:paraId="54142BDF" w14:textId="77777777" w:rsidR="003007E7" w:rsidRDefault="003007E7">
      <w:pPr>
        <w:keepNext/>
      </w:pPr>
    </w:p>
    <w:p w14:paraId="24E3FD07" w14:textId="77777777" w:rsidR="003007E7" w:rsidRDefault="00F36FA1">
      <w:pPr>
        <w:pStyle w:val="ListBullet"/>
      </w:pPr>
      <w:r>
        <w:t>The nine servers and Servers: 9, with the blank line still in servers.txt: the count now matches the servers printed. It is the report every program printed in the earlier lessons, before the blank line.</w:t>
      </w:r>
    </w:p>
    <w:p w14:paraId="596EC86A" w14:textId="77777777" w:rsidR="003007E7" w:rsidRDefault="00F36FA1">
      <w:pPr>
        <w:pStyle w:val="ListBullet"/>
      </w:pPr>
      <w:r>
        <w:t>If a program still prints Servers: 10, it ran its old build: save the file and build it again. For Python, save the file: Python reads the source each time it runs.</w:t>
      </w:r>
    </w:p>
    <w:p w14:paraId="0A0B604E" w14:textId="77777777" w:rsidR="003007E7" w:rsidRDefault="003007E7">
      <w:pPr>
        <w:keepNext/>
      </w:pPr>
    </w:p>
    <w:p w14:paraId="717A42FC" w14:textId="77777777" w:rsidR="003007E7" w:rsidRDefault="00F36FA1">
      <w:pPr>
        <w:pStyle w:val="Heading3"/>
      </w:pPr>
      <w:r>
        <w:t>TypeScript Build and Run the Fix on Linux or macOS</w:t>
      </w:r>
    </w:p>
    <w:p w14:paraId="7A68B5A7" w14:textId="77777777" w:rsidR="003007E7" w:rsidRDefault="00F36FA1">
      <w:pPr>
        <w:pStyle w:val="CommandBlock"/>
        <w:keepNext/>
      </w:pPr>
      <w:r>
        <w:t>cd "$HOME/spa/lesson-12.16/server-report"</w:t>
      </w:r>
    </w:p>
    <w:p w14:paraId="1E0DCE77" w14:textId="77777777" w:rsidR="003007E7" w:rsidRDefault="00F36FA1">
      <w:pPr>
        <w:pStyle w:val="CommandBlock"/>
        <w:keepNext/>
      </w:pPr>
      <w:r>
        <w:t>npm --prefix ./typescript run check</w:t>
      </w:r>
    </w:p>
    <w:p w14:paraId="12B67C62" w14:textId="77777777" w:rsidR="003007E7" w:rsidRDefault="00F36FA1">
      <w:pPr>
        <w:pStyle w:val="CommandBlock"/>
        <w:keepNext/>
      </w:pPr>
      <w:r>
        <w:t>npm --prefix ./typescript run build</w:t>
      </w:r>
    </w:p>
    <w:p w14:paraId="7DCE6436" w14:textId="77777777" w:rsidR="003007E7" w:rsidRDefault="00F36FA1">
      <w:pPr>
        <w:pStyle w:val="CommandBlock"/>
        <w:keepNext/>
      </w:pPr>
      <w:r>
        <w:t>node ./typescript/dist/main.js ./servers.txt</w:t>
      </w:r>
    </w:p>
    <w:p w14:paraId="71E756B0" w14:textId="77777777" w:rsidR="003007E7" w:rsidRDefault="00F36FA1">
      <w:pPr>
        <w:pStyle w:val="CommandBlock"/>
      </w:pPr>
      <w:r>
        <w:t>echo $?</w:t>
      </w:r>
    </w:p>
    <w:p w14:paraId="52F58D81" w14:textId="77777777" w:rsidR="003007E7" w:rsidRDefault="003007E7">
      <w:pPr>
        <w:keepNext/>
      </w:pPr>
    </w:p>
    <w:p w14:paraId="31427989" w14:textId="77777777" w:rsidR="003007E7" w:rsidRDefault="00F36FA1">
      <w:r>
        <w:t>The output is the same.</w:t>
      </w:r>
    </w:p>
    <w:p w14:paraId="5E3D5748" w14:textId="77777777" w:rsidR="003007E7" w:rsidRDefault="003007E7">
      <w:pPr>
        <w:keepNext/>
      </w:pPr>
    </w:p>
    <w:p w14:paraId="724A4F2D" w14:textId="77777777" w:rsidR="003007E7" w:rsidRDefault="003007E7">
      <w:pPr>
        <w:keepNext/>
      </w:pPr>
    </w:p>
    <w:p w14:paraId="27CC7260" w14:textId="77777777" w:rsidR="003007E7" w:rsidRDefault="00F36FA1">
      <w:pPr>
        <w:pStyle w:val="Heading2"/>
      </w:pPr>
      <w:r>
        <w:t>Step 3 Commit the Fix as One Commit</w:t>
      </w:r>
    </w:p>
    <w:p w14:paraId="694C9E9F" w14:textId="77777777" w:rsidR="003007E7" w:rsidRDefault="00F36FA1">
      <w:r>
        <w:t xml:space="preserve">In Lesson 12.6, a feature made in all six languages was six focused commits, one per language. A fix is different: it is one behavior, and every program must get it at the same time. So the fix is one commit, and that is what makes it easy to copy: one cherry-pick brings the whole fix. Split into one commit per language, the fix would need six cherry-picks, and missing one would leave a release where C counts nine servers and Go counts ten. The blank line in servers.txt goes into the same commit: it is the </w:t>
      </w:r>
      <w:r>
        <w:t>case the fix is about, and anyone who checks out the fix can run the report and see it work. Lesson 12.6 put a data change and a code change in separate commits because each stood on its own; this blank line does not, because without the fix every program would count it. In a project with automated tests, a test would hold this case (Volume 7, Chapter 1, Lesson 1.4: Automated Testing).</w:t>
      </w:r>
    </w:p>
    <w:p w14:paraId="3B6E1A1F" w14:textId="77777777" w:rsidR="003007E7" w:rsidRDefault="003007E7">
      <w:pPr>
        <w:keepNext/>
      </w:pPr>
    </w:p>
    <w:p w14:paraId="09ECE15F" w14:textId="77777777" w:rsidR="003007E7" w:rsidRDefault="00F36FA1">
      <w:r>
        <w:t>Remember, read git status first, review what is staged before you commit, and write a subject that says what and a body that says why (Lessons 12.4 to 12.6).</w:t>
      </w:r>
    </w:p>
    <w:p w14:paraId="5F8E9F46" w14:textId="77777777" w:rsidR="003007E7" w:rsidRDefault="003007E7">
      <w:pPr>
        <w:keepNext/>
      </w:pPr>
    </w:p>
    <w:p w14:paraId="7D812F3F" w14:textId="77777777" w:rsidR="003007E7" w:rsidRDefault="00F36FA1">
      <w:pPr>
        <w:pStyle w:val="Heading3"/>
      </w:pPr>
      <w:r>
        <w:t>Windows PowerShell Review and Commit the Fix</w:t>
      </w:r>
    </w:p>
    <w:p w14:paraId="5FFE7687" w14:textId="77777777" w:rsidR="003007E7" w:rsidRDefault="00F36FA1">
      <w:pPr>
        <w:pStyle w:val="CommandBlock"/>
        <w:keepNext/>
      </w:pPr>
      <w:r>
        <w:t>Set-Location "$HOME\spa\lesson-12.16\server-report"</w:t>
      </w:r>
    </w:p>
    <w:p w14:paraId="4015EF96" w14:textId="77777777" w:rsidR="003007E7" w:rsidRDefault="00F36FA1">
      <w:pPr>
        <w:pStyle w:val="CommandBlock"/>
        <w:keepNext/>
      </w:pPr>
      <w:r>
        <w:t>git status --short</w:t>
      </w:r>
    </w:p>
    <w:p w14:paraId="24951F77" w14:textId="77777777" w:rsidR="003007E7" w:rsidRDefault="00F36FA1">
      <w:pPr>
        <w:pStyle w:val="CommandBlock"/>
        <w:keepNext/>
      </w:pPr>
      <w:r>
        <w:t>git add .</w:t>
      </w:r>
    </w:p>
    <w:p w14:paraId="07E4E722" w14:textId="77777777" w:rsidR="003007E7" w:rsidRDefault="00F36FA1">
      <w:pPr>
        <w:pStyle w:val="CommandBlock"/>
        <w:keepNext/>
      </w:pPr>
      <w:r>
        <w:t>git diff --staged --stat</w:t>
      </w:r>
    </w:p>
    <w:p w14:paraId="7383C117" w14:textId="77777777" w:rsidR="003007E7" w:rsidRDefault="00F36FA1">
      <w:pPr>
        <w:pStyle w:val="CommandBlock"/>
        <w:keepNext/>
      </w:pPr>
      <w:r>
        <w:t>git commit -m "Count only server records" `</w:t>
      </w:r>
    </w:p>
    <w:p w14:paraId="209382F9" w14:textId="77777777" w:rsidR="003007E7" w:rsidRDefault="00F36FA1">
      <w:pPr>
        <w:pStyle w:val="CommandBlock"/>
      </w:pPr>
      <w:r>
        <w:t xml:space="preserve">    -m "A blank line was counted as a server. Now only records are counted."</w:t>
      </w:r>
    </w:p>
    <w:p w14:paraId="5614486C" w14:textId="77777777" w:rsidR="003007E7" w:rsidRDefault="003007E7">
      <w:pPr>
        <w:keepNext/>
      </w:pPr>
    </w:p>
    <w:p w14:paraId="632B3963" w14:textId="77777777" w:rsidR="003007E7" w:rsidRDefault="00F36FA1">
      <w:pPr>
        <w:pStyle w:val="Heading3"/>
      </w:pPr>
      <w:r>
        <w:t>Check Your Results</w:t>
      </w:r>
    </w:p>
    <w:p w14:paraId="0C458939" w14:textId="77777777" w:rsidR="003007E7" w:rsidRDefault="00F36FA1">
      <w:pPr>
        <w:pStyle w:val="RequiredOutput"/>
        <w:keepNext/>
      </w:pPr>
      <w:r>
        <w:t xml:space="preserve"> M c/server_report.c</w:t>
      </w:r>
    </w:p>
    <w:p w14:paraId="62AE05A7" w14:textId="77777777" w:rsidR="003007E7" w:rsidRDefault="00F36FA1">
      <w:pPr>
        <w:pStyle w:val="RequiredOutput"/>
        <w:keepNext/>
      </w:pPr>
      <w:r>
        <w:t xml:space="preserve"> M cpp/server_report.cpp</w:t>
      </w:r>
    </w:p>
    <w:p w14:paraId="491BCF7A" w14:textId="77777777" w:rsidR="003007E7" w:rsidRDefault="00F36FA1">
      <w:pPr>
        <w:pStyle w:val="RequiredOutput"/>
        <w:keepNext/>
      </w:pPr>
      <w:r>
        <w:t xml:space="preserve"> M csharp/ServerReport/Program.cs</w:t>
      </w:r>
    </w:p>
    <w:p w14:paraId="4AF3662B" w14:textId="77777777" w:rsidR="003007E7" w:rsidRDefault="00F36FA1">
      <w:pPr>
        <w:pStyle w:val="RequiredOutput"/>
        <w:keepNext/>
      </w:pPr>
      <w:r>
        <w:t xml:space="preserve"> M go/main.go</w:t>
      </w:r>
    </w:p>
    <w:p w14:paraId="76A35A35" w14:textId="77777777" w:rsidR="003007E7" w:rsidRDefault="00F36FA1">
      <w:pPr>
        <w:pStyle w:val="RequiredOutput"/>
        <w:keepNext/>
      </w:pPr>
      <w:r>
        <w:t xml:space="preserve"> M python/server_report.py</w:t>
      </w:r>
    </w:p>
    <w:p w14:paraId="73C8943E" w14:textId="77777777" w:rsidR="003007E7" w:rsidRDefault="00F36FA1">
      <w:pPr>
        <w:pStyle w:val="RequiredOutput"/>
        <w:keepNext/>
      </w:pPr>
      <w:r>
        <w:t xml:space="preserve"> M servers.txt</w:t>
      </w:r>
    </w:p>
    <w:p w14:paraId="70EC0B6D" w14:textId="77777777" w:rsidR="003007E7" w:rsidRDefault="00F36FA1">
      <w:pPr>
        <w:pStyle w:val="RequiredOutput"/>
        <w:keepNext/>
      </w:pPr>
      <w:r>
        <w:t xml:space="preserve"> M typescript/src/main.ts</w:t>
      </w:r>
    </w:p>
    <w:p w14:paraId="2A7F4D02" w14:textId="77777777" w:rsidR="003007E7" w:rsidRDefault="00F36FA1">
      <w:pPr>
        <w:pStyle w:val="RequiredOutput"/>
        <w:keepNext/>
      </w:pPr>
      <w:r>
        <w:t xml:space="preserve"> c/server_report.c              | 7 +++++--</w:t>
      </w:r>
    </w:p>
    <w:p w14:paraId="70BA1BAB" w14:textId="77777777" w:rsidR="003007E7" w:rsidRDefault="00F36FA1">
      <w:pPr>
        <w:pStyle w:val="RequiredOutput"/>
        <w:keepNext/>
      </w:pPr>
      <w:r>
        <w:t xml:space="preserve"> cpp/server_report.cpp          | 7 +++++--</w:t>
      </w:r>
    </w:p>
    <w:p w14:paraId="2EC45613" w14:textId="77777777" w:rsidR="003007E7" w:rsidRDefault="00F36FA1">
      <w:pPr>
        <w:pStyle w:val="RequiredOutput"/>
        <w:keepNext/>
      </w:pPr>
      <w:r>
        <w:t xml:space="preserve"> csharp/ServerReport/Program.cs | 7 +++++--</w:t>
      </w:r>
    </w:p>
    <w:p w14:paraId="3D26E08F" w14:textId="77777777" w:rsidR="003007E7" w:rsidRDefault="00F36FA1">
      <w:pPr>
        <w:pStyle w:val="RequiredOutput"/>
        <w:keepNext/>
      </w:pPr>
      <w:r>
        <w:t xml:space="preserve"> go/main.go                     | 7 +++++--</w:t>
      </w:r>
    </w:p>
    <w:p w14:paraId="178196A2" w14:textId="77777777" w:rsidR="003007E7" w:rsidRDefault="00F36FA1">
      <w:pPr>
        <w:pStyle w:val="RequiredOutput"/>
        <w:keepNext/>
      </w:pPr>
      <w:r>
        <w:t xml:space="preserve"> python/server_report.py        | 7 +++++--</w:t>
      </w:r>
    </w:p>
    <w:p w14:paraId="617C7FAB" w14:textId="77777777" w:rsidR="003007E7" w:rsidRDefault="00F36FA1">
      <w:pPr>
        <w:pStyle w:val="RequiredOutput"/>
        <w:keepNext/>
      </w:pPr>
      <w:r>
        <w:t xml:space="preserve"> servers.txt                    | 1 +</w:t>
      </w:r>
    </w:p>
    <w:p w14:paraId="003AB385" w14:textId="77777777" w:rsidR="003007E7" w:rsidRDefault="00F36FA1">
      <w:pPr>
        <w:pStyle w:val="RequiredOutput"/>
        <w:keepNext/>
      </w:pPr>
      <w:r>
        <w:t xml:space="preserve"> typescript/src/main.ts         | 7 +++++--</w:t>
      </w:r>
    </w:p>
    <w:p w14:paraId="6705941C" w14:textId="77777777" w:rsidR="003007E7" w:rsidRDefault="00F36FA1">
      <w:pPr>
        <w:pStyle w:val="RequiredOutput"/>
        <w:keepNext/>
      </w:pPr>
      <w:r>
        <w:t xml:space="preserve"> 7 files changed, 31 insertions(+), 12 deletions(-)</w:t>
      </w:r>
    </w:p>
    <w:p w14:paraId="5C0FE91D" w14:textId="77777777" w:rsidR="003007E7" w:rsidRDefault="00F36FA1">
      <w:pPr>
        <w:pStyle w:val="RequiredOutput"/>
        <w:keepNext/>
      </w:pPr>
      <w:r>
        <w:t>[main 1fb6b7d] Count only server records</w:t>
      </w:r>
    </w:p>
    <w:p w14:paraId="696ED7D2" w14:textId="77777777" w:rsidR="003007E7" w:rsidRDefault="00F36FA1">
      <w:pPr>
        <w:pStyle w:val="RequiredOutput"/>
      </w:pPr>
      <w:r>
        <w:t xml:space="preserve"> 7 files changed, 31 insertions(+), 12 deletions(-)</w:t>
      </w:r>
    </w:p>
    <w:p w14:paraId="5C5A8EC5" w14:textId="77777777" w:rsidR="003007E7" w:rsidRDefault="003007E7">
      <w:pPr>
        <w:keepNext/>
      </w:pPr>
    </w:p>
    <w:p w14:paraId="19240298" w14:textId="77777777" w:rsidR="003007E7" w:rsidRDefault="00F36FA1">
      <w:pPr>
        <w:pStyle w:val="ListBullet"/>
      </w:pPr>
      <w:r>
        <w:t>git status --short lists seven changed files, each with M in the right column: the six programs and servers.txt. Nothing else changed: the build outputs never show, because .gitignore names them.</w:t>
      </w:r>
    </w:p>
    <w:p w14:paraId="158451B2" w14:textId="77777777" w:rsidR="003007E7" w:rsidRDefault="00F36FA1">
      <w:pPr>
        <w:pStyle w:val="ListBullet"/>
      </w:pPr>
      <w:r>
        <w:t>git add . staged every change under the current folder (Lesson 12.5): exactly those seven files, so git add printed nothing.</w:t>
      </w:r>
    </w:p>
    <w:p w14:paraId="103ED04A" w14:textId="77777777" w:rsidR="003007E7" w:rsidRDefault="00F36FA1">
      <w:pPr>
        <w:pStyle w:val="ListBullet"/>
      </w:pPr>
      <w:r>
        <w:t>git diff --staged --stat shows what the commit will hold: each program 7 +++++--, five lines in and two out (the new comment and counter, the line that adds 1, and the comment and count line at the end, which replace two old lines), and servers.txt | 1 +, the blank line.</w:t>
      </w:r>
    </w:p>
    <w:p w14:paraId="54C96A51" w14:textId="77777777" w:rsidR="003007E7" w:rsidRDefault="00F36FA1">
      <w:pPr>
        <w:pStyle w:val="ListBullet"/>
      </w:pPr>
      <w:r>
        <w:t>[main 1fb6b7d] Count only server records: one commit on main, 7 files changed, 31 insertions(+), 12 deletions(-). Its id is the one Step 6 finds again in the copy's message; yours differs.</w:t>
      </w:r>
    </w:p>
    <w:p w14:paraId="4E00918C" w14:textId="77777777" w:rsidR="003007E7" w:rsidRDefault="003007E7">
      <w:pPr>
        <w:keepNext/>
      </w:pPr>
    </w:p>
    <w:p w14:paraId="06DC85D3" w14:textId="77777777" w:rsidR="003007E7" w:rsidRDefault="00F36FA1">
      <w:pPr>
        <w:pStyle w:val="Heading3"/>
      </w:pPr>
      <w:r>
        <w:t>Linux or macOS Review and Commit the Fix</w:t>
      </w:r>
    </w:p>
    <w:p w14:paraId="55069A96" w14:textId="77777777" w:rsidR="003007E7" w:rsidRDefault="00F36FA1">
      <w:pPr>
        <w:pStyle w:val="CommandBlock"/>
        <w:keepNext/>
      </w:pPr>
      <w:r>
        <w:t>cd "$HOME/spa/lesson-12.16/server-report"</w:t>
      </w:r>
    </w:p>
    <w:p w14:paraId="79654966" w14:textId="77777777" w:rsidR="003007E7" w:rsidRDefault="00F36FA1">
      <w:pPr>
        <w:pStyle w:val="CommandBlock"/>
        <w:keepNext/>
      </w:pPr>
      <w:r>
        <w:t>git status --short</w:t>
      </w:r>
    </w:p>
    <w:p w14:paraId="3DBDD740" w14:textId="77777777" w:rsidR="003007E7" w:rsidRDefault="00F36FA1">
      <w:pPr>
        <w:pStyle w:val="CommandBlock"/>
        <w:keepNext/>
      </w:pPr>
      <w:r>
        <w:t>git add .</w:t>
      </w:r>
    </w:p>
    <w:p w14:paraId="36F77C35" w14:textId="77777777" w:rsidR="003007E7" w:rsidRDefault="00F36FA1">
      <w:pPr>
        <w:pStyle w:val="CommandBlock"/>
        <w:keepNext/>
      </w:pPr>
      <w:r>
        <w:t>git diff --staged --stat</w:t>
      </w:r>
    </w:p>
    <w:p w14:paraId="4F64BB72" w14:textId="77777777" w:rsidR="003007E7" w:rsidRDefault="00F36FA1">
      <w:pPr>
        <w:pStyle w:val="CommandBlock"/>
        <w:keepNext/>
      </w:pPr>
      <w:r>
        <w:t>git commit -m "Count only server records" \</w:t>
      </w:r>
    </w:p>
    <w:p w14:paraId="6677D51C" w14:textId="77777777" w:rsidR="003007E7" w:rsidRDefault="00F36FA1">
      <w:pPr>
        <w:pStyle w:val="CommandBlock"/>
      </w:pPr>
      <w:r>
        <w:t xml:space="preserve">    -m "A blank line was counted as a server. Now only records are counted."</w:t>
      </w:r>
    </w:p>
    <w:p w14:paraId="1E378511" w14:textId="77777777" w:rsidR="003007E7" w:rsidRDefault="003007E7">
      <w:pPr>
        <w:keepNext/>
      </w:pPr>
    </w:p>
    <w:p w14:paraId="52F8943F" w14:textId="77777777" w:rsidR="003007E7" w:rsidRDefault="00F36FA1">
      <w:r>
        <w:t>The output is the same, except your ids and times.</w:t>
      </w:r>
    </w:p>
    <w:p w14:paraId="255C2222" w14:textId="77777777" w:rsidR="003007E7" w:rsidRDefault="003007E7">
      <w:pPr>
        <w:keepNext/>
      </w:pPr>
    </w:p>
    <w:p w14:paraId="5A9645BF" w14:textId="77777777" w:rsidR="003007E7" w:rsidRDefault="003007E7">
      <w:pPr>
        <w:keepNext/>
      </w:pPr>
    </w:p>
    <w:p w14:paraId="51FE9098" w14:textId="77777777" w:rsidR="003007E7" w:rsidRDefault="00F36FA1">
      <w:pPr>
        <w:pStyle w:val="Heading2"/>
      </w:pPr>
      <w:r>
        <w:t>Step 4 Switch to release-1.0 and Reproduce the Defect</w:t>
      </w:r>
    </w:p>
    <w:p w14:paraId="2DFDF9C0" w14:textId="77777777" w:rsidR="003007E7" w:rsidRDefault="00F36FA1">
      <w:r>
        <w:t>release-1.0 is the branch the older release is built from. Before you copy a fix to a branch, prove that the branch has the bug: if it does not, it does not need the fix. Switch to it, and read both branches in one graph. Remember, git log --oneline --graph with two branch names draws the commits of both (Lesson 12.10).</w:t>
      </w:r>
    </w:p>
    <w:p w14:paraId="03630F20" w14:textId="77777777" w:rsidR="003007E7" w:rsidRDefault="003007E7">
      <w:pPr>
        <w:keepNext/>
      </w:pPr>
    </w:p>
    <w:p w14:paraId="0A47DFF9" w14:textId="77777777" w:rsidR="003007E7" w:rsidRDefault="00F36FA1">
      <w:pPr>
        <w:pStyle w:val="Heading3"/>
      </w:pPr>
      <w:r>
        <w:t>Windows PowerShell Switch to release-1.0</w:t>
      </w:r>
    </w:p>
    <w:p w14:paraId="0268006B" w14:textId="77777777" w:rsidR="003007E7" w:rsidRDefault="00F36FA1">
      <w:pPr>
        <w:pStyle w:val="CommandBlock"/>
        <w:keepNext/>
      </w:pPr>
      <w:r>
        <w:t>Set-Location "$HOME\spa\lesson-12.16\server-report"</w:t>
      </w:r>
    </w:p>
    <w:p w14:paraId="6AE4BBBF" w14:textId="77777777" w:rsidR="003007E7" w:rsidRDefault="00F36FA1">
      <w:pPr>
        <w:pStyle w:val="CommandBlock"/>
        <w:keepNext/>
      </w:pPr>
      <w:r>
        <w:t>git switch release-1.0</w:t>
      </w:r>
    </w:p>
    <w:p w14:paraId="6403750A" w14:textId="77777777" w:rsidR="003007E7" w:rsidRDefault="00F36FA1">
      <w:pPr>
        <w:pStyle w:val="CommandBlock"/>
      </w:pPr>
      <w:r>
        <w:t>git log --oneline --graph -n 9 main release-1.0</w:t>
      </w:r>
    </w:p>
    <w:p w14:paraId="73ADEBB4" w14:textId="77777777" w:rsidR="003007E7" w:rsidRDefault="003007E7">
      <w:pPr>
        <w:keepNext/>
      </w:pPr>
    </w:p>
    <w:p w14:paraId="723847E2" w14:textId="77777777" w:rsidR="003007E7" w:rsidRDefault="00F36FA1">
      <w:pPr>
        <w:pStyle w:val="Heading3"/>
      </w:pPr>
      <w:r>
        <w:t>Check Your Results</w:t>
      </w:r>
    </w:p>
    <w:p w14:paraId="742A8DBA" w14:textId="77777777" w:rsidR="003007E7" w:rsidRDefault="00F36FA1">
      <w:pPr>
        <w:pStyle w:val="RequiredOutput"/>
        <w:keepNext/>
      </w:pPr>
      <w:r>
        <w:t>Switched to a new branch 'release-1.0'</w:t>
      </w:r>
    </w:p>
    <w:p w14:paraId="1F8C16AD" w14:textId="77777777" w:rsidR="003007E7" w:rsidRDefault="00F36FA1">
      <w:pPr>
        <w:pStyle w:val="RequiredOutput"/>
        <w:keepNext/>
      </w:pPr>
      <w:r>
        <w:t>branch 'release-1.0' set up to track 'origin/release-1.0'.</w:t>
      </w:r>
    </w:p>
    <w:p w14:paraId="5C4EB94C" w14:textId="77777777" w:rsidR="003007E7" w:rsidRDefault="00F36FA1">
      <w:pPr>
        <w:pStyle w:val="RequiredOutput"/>
        <w:keepNext/>
      </w:pPr>
      <w:r>
        <w:t>* 1fb6b7d (main) Count only server records</w:t>
      </w:r>
    </w:p>
    <w:p w14:paraId="53277944" w14:textId="77777777" w:rsidR="003007E7" w:rsidRDefault="00F36FA1">
      <w:pPr>
        <w:pStyle w:val="RequiredOutput"/>
        <w:keepNext/>
      </w:pPr>
      <w:r>
        <w:t>* 360d32b (origin/main, origin/HEAD) Ignore the .env file</w:t>
      </w:r>
    </w:p>
    <w:p w14:paraId="2C640BAF" w14:textId="77777777" w:rsidR="003007E7" w:rsidRDefault="00F36FA1">
      <w:pPr>
        <w:pStyle w:val="RequiredOutput"/>
        <w:keepNext/>
      </w:pPr>
      <w:r>
        <w:t>* d8bf250 Refuse extra arguments in the TypeScript report</w:t>
      </w:r>
    </w:p>
    <w:p w14:paraId="1520F438" w14:textId="77777777" w:rsidR="003007E7" w:rsidRDefault="00F36FA1">
      <w:pPr>
        <w:pStyle w:val="RequiredOutput"/>
        <w:keepNext/>
      </w:pPr>
      <w:r>
        <w:t>* 5ba7f6b Refuse extra arguments in the Python report</w:t>
      </w:r>
    </w:p>
    <w:p w14:paraId="2C45D24D" w14:textId="77777777" w:rsidR="003007E7" w:rsidRDefault="00F36FA1">
      <w:pPr>
        <w:pStyle w:val="RequiredOutput"/>
        <w:keepNext/>
      </w:pPr>
      <w:r>
        <w:t>* 53f08d2 Refuse extra arguments in the Go report</w:t>
      </w:r>
    </w:p>
    <w:p w14:paraId="0DA1922B" w14:textId="77777777" w:rsidR="003007E7" w:rsidRDefault="00F36FA1">
      <w:pPr>
        <w:pStyle w:val="RequiredOutput"/>
        <w:keepNext/>
      </w:pPr>
      <w:r>
        <w:t>* 2697151 Refuse extra arguments in the C# report</w:t>
      </w:r>
    </w:p>
    <w:p w14:paraId="0A7125F6" w14:textId="77777777" w:rsidR="003007E7" w:rsidRDefault="00F36FA1">
      <w:pPr>
        <w:pStyle w:val="RequiredOutput"/>
        <w:keepNext/>
      </w:pPr>
      <w:r>
        <w:t>* 482b9ad Refuse extra arguments in the C++ report</w:t>
      </w:r>
    </w:p>
    <w:p w14:paraId="31C9F388" w14:textId="77777777" w:rsidR="003007E7" w:rsidRDefault="00F36FA1">
      <w:pPr>
        <w:pStyle w:val="RequiredOutput"/>
        <w:keepNext/>
      </w:pPr>
      <w:r>
        <w:t>* ff46021 Refuse extra arguments in the C report</w:t>
      </w:r>
    </w:p>
    <w:p w14:paraId="2B9085D8" w14:textId="77777777" w:rsidR="003007E7" w:rsidRDefault="00F36FA1">
      <w:pPr>
        <w:pStyle w:val="RequiredOutput"/>
      </w:pPr>
      <w:r>
        <w:t>* 482561b (HEAD -&gt; release-1.0, origin/release-1.0) Add the monitoring servers</w:t>
      </w:r>
    </w:p>
    <w:p w14:paraId="626B7659" w14:textId="77777777" w:rsidR="003007E7" w:rsidRDefault="003007E7">
      <w:pPr>
        <w:keepNext/>
      </w:pPr>
    </w:p>
    <w:p w14:paraId="4FA82E17" w14:textId="77777777" w:rsidR="003007E7" w:rsidRDefault="00F36FA1">
      <w:pPr>
        <w:pStyle w:val="ListBullet"/>
      </w:pPr>
      <w:r>
        <w:t>Switched to a new branch 'release-1.0' and branch 'release-1.0' set up to track 'origin/release-1.0'.: your clone had release-1.0 only as origin/release-1.0, so git switch made a local branch release-1.0 at the same commit, set it to track origin's, and switched to it. Remember, a branch that tracks another shows it in git branch -vv (Lesson 12.12).</w:t>
      </w:r>
    </w:p>
    <w:p w14:paraId="01FD0891" w14:textId="77777777" w:rsidR="003007E7" w:rsidRDefault="00F36FA1">
      <w:pPr>
        <w:pStyle w:val="ListBullet"/>
      </w:pPr>
      <w:r>
        <w:t>The graph is one straight line: release-1.0 is at 482561b, and main is eight commits further on. The six Refuse extra arguments commits, the .env rule of 360d32b, and your fix are on main only.</w:t>
      </w:r>
    </w:p>
    <w:p w14:paraId="633E5ED7" w14:textId="77777777" w:rsidR="003007E7" w:rsidRDefault="00F36FA1">
      <w:pPr>
        <w:pStyle w:val="ListBullet"/>
      </w:pPr>
      <w:r>
        <w:t>Merging main into release-1.0 would bring all eight. The release needs the fix, not main's other changes: that is a job for git cherry-pick.</w:t>
      </w:r>
    </w:p>
    <w:p w14:paraId="6AC958D7" w14:textId="77777777" w:rsidR="003007E7" w:rsidRDefault="003007E7">
      <w:pPr>
        <w:keepNext/>
      </w:pPr>
    </w:p>
    <w:p w14:paraId="49620ED1" w14:textId="77777777" w:rsidR="003007E7" w:rsidRDefault="00F36FA1">
      <w:pPr>
        <w:pStyle w:val="Heading3"/>
      </w:pPr>
      <w:r>
        <w:t>Linux or macOS Switch to release-1.0</w:t>
      </w:r>
    </w:p>
    <w:p w14:paraId="51DF322E" w14:textId="77777777" w:rsidR="003007E7" w:rsidRDefault="00F36FA1">
      <w:pPr>
        <w:pStyle w:val="CommandBlock"/>
        <w:keepNext/>
      </w:pPr>
      <w:r>
        <w:t>cd "$HOME/spa/lesson-12.16/server-report"</w:t>
      </w:r>
    </w:p>
    <w:p w14:paraId="7A94E8C6" w14:textId="77777777" w:rsidR="003007E7" w:rsidRDefault="00F36FA1">
      <w:pPr>
        <w:pStyle w:val="CommandBlock"/>
        <w:keepNext/>
      </w:pPr>
      <w:r>
        <w:t>git switch release-1.0</w:t>
      </w:r>
    </w:p>
    <w:p w14:paraId="3DB2DA82" w14:textId="77777777" w:rsidR="003007E7" w:rsidRDefault="00F36FA1">
      <w:pPr>
        <w:pStyle w:val="CommandBlock"/>
      </w:pPr>
      <w:r>
        <w:t>git log --oneline --graph -n 9 main release-1.0</w:t>
      </w:r>
    </w:p>
    <w:p w14:paraId="11757A55" w14:textId="77777777" w:rsidR="003007E7" w:rsidRDefault="003007E7">
      <w:pPr>
        <w:keepNext/>
      </w:pPr>
    </w:p>
    <w:p w14:paraId="62E2BED5" w14:textId="77777777" w:rsidR="003007E7" w:rsidRDefault="00F36FA1">
      <w:r>
        <w:t>In a Linux or macOS terminal, git switch prints its two lines in the other order: branch 'release-1.0' set up to track 'origin/release-1.0'. first, then Switched to a new branch 'release-1.0'. The rest is the same, except your ids and times.</w:t>
      </w:r>
    </w:p>
    <w:p w14:paraId="2FBFD4CF" w14:textId="77777777" w:rsidR="003007E7" w:rsidRDefault="003007E7">
      <w:pPr>
        <w:keepNext/>
      </w:pPr>
    </w:p>
    <w:p w14:paraId="6D53E476" w14:textId="77777777" w:rsidR="003007E7" w:rsidRDefault="00F36FA1">
      <w:pPr>
        <w:pStyle w:val="Heading3"/>
      </w:pPr>
      <w:r>
        <w:t>Windows PowerShell Add the Blank Line on release-1.0</w:t>
      </w:r>
    </w:p>
    <w:p w14:paraId="467065D9" w14:textId="77777777" w:rsidR="003007E7" w:rsidRDefault="00F36FA1">
      <w:pPr>
        <w:keepNext/>
      </w:pPr>
      <w:r>
        <w:t>The blank line is not here: you committed it on main, and git switch put release-1.0's own servers.txt in place. Add it again, for the test.</w:t>
      </w:r>
    </w:p>
    <w:p w14:paraId="61000DB9" w14:textId="77777777" w:rsidR="003007E7" w:rsidRDefault="003007E7">
      <w:pPr>
        <w:keepNext/>
      </w:pPr>
    </w:p>
    <w:p w14:paraId="5A1B4E84" w14:textId="77777777" w:rsidR="003007E7" w:rsidRDefault="00F36FA1">
      <w:pPr>
        <w:pStyle w:val="CommandBlock"/>
        <w:keepNext/>
      </w:pPr>
      <w:r>
        <w:t>Set-Location "$HOME\spa\lesson-12.16\server-report"</w:t>
      </w:r>
    </w:p>
    <w:p w14:paraId="64A015C3" w14:textId="77777777" w:rsidR="003007E7" w:rsidRDefault="00F36FA1">
      <w:pPr>
        <w:pStyle w:val="CommandBlock"/>
        <w:keepNext/>
      </w:pPr>
      <w:r>
        <w:t>Add-Content .\servers.txt ""</w:t>
      </w:r>
    </w:p>
    <w:p w14:paraId="6C6FC4AF" w14:textId="77777777" w:rsidR="003007E7" w:rsidRDefault="00F36FA1">
      <w:pPr>
        <w:pStyle w:val="CommandBlock"/>
      </w:pPr>
      <w:r>
        <w:t>git status --short</w:t>
      </w:r>
    </w:p>
    <w:p w14:paraId="16D96E87" w14:textId="77777777" w:rsidR="003007E7" w:rsidRDefault="003007E7">
      <w:pPr>
        <w:keepNext/>
      </w:pPr>
    </w:p>
    <w:p w14:paraId="2E71FBBF" w14:textId="77777777" w:rsidR="003007E7" w:rsidRDefault="00F36FA1">
      <w:pPr>
        <w:pStyle w:val="Heading3"/>
      </w:pPr>
      <w:r>
        <w:t>Check Your Results</w:t>
      </w:r>
    </w:p>
    <w:p w14:paraId="65D3ABE5" w14:textId="77777777" w:rsidR="003007E7" w:rsidRDefault="00F36FA1">
      <w:pPr>
        <w:pStyle w:val="RequiredOutput"/>
      </w:pPr>
      <w:r>
        <w:t xml:space="preserve"> M servers.txt</w:t>
      </w:r>
    </w:p>
    <w:p w14:paraId="04766469" w14:textId="77777777" w:rsidR="003007E7" w:rsidRDefault="003007E7">
      <w:pPr>
        <w:keepNext/>
      </w:pPr>
    </w:p>
    <w:p w14:paraId="4CF6B90E" w14:textId="77777777" w:rsidR="003007E7" w:rsidRDefault="00F36FA1">
      <w:pPr>
        <w:pStyle w:val="ListBullet"/>
      </w:pPr>
      <w:r>
        <w:t>M in the right column beside servers.txt: the blank line is a change you have not committed, on this branch. You throw it away again in Step 5, before the cherry-pick: the fix brings its own.</w:t>
      </w:r>
    </w:p>
    <w:p w14:paraId="30262EAB" w14:textId="77777777" w:rsidR="003007E7" w:rsidRDefault="003007E7">
      <w:pPr>
        <w:keepNext/>
      </w:pPr>
    </w:p>
    <w:p w14:paraId="43D93521" w14:textId="77777777" w:rsidR="003007E7" w:rsidRDefault="00F36FA1">
      <w:pPr>
        <w:pStyle w:val="Heading3"/>
      </w:pPr>
      <w:r>
        <w:t>Linux or macOS Add the Blank Line on release-1.0</w:t>
      </w:r>
    </w:p>
    <w:p w14:paraId="7ED8191D" w14:textId="77777777" w:rsidR="003007E7" w:rsidRDefault="00F36FA1">
      <w:pPr>
        <w:pStyle w:val="CommandBlock"/>
        <w:keepNext/>
      </w:pPr>
      <w:r>
        <w:t>cd "$HOME/spa/lesson-12.16/server-report"</w:t>
      </w:r>
    </w:p>
    <w:p w14:paraId="43485D7A" w14:textId="77777777" w:rsidR="003007E7" w:rsidRDefault="00F36FA1">
      <w:pPr>
        <w:pStyle w:val="CommandBlock"/>
        <w:keepNext/>
      </w:pPr>
      <w:r>
        <w:t>printf '%s\n' '' &gt;&gt; ./servers.txt</w:t>
      </w:r>
    </w:p>
    <w:p w14:paraId="4A36F98C" w14:textId="77777777" w:rsidR="003007E7" w:rsidRDefault="00F36FA1">
      <w:pPr>
        <w:pStyle w:val="CommandBlock"/>
      </w:pPr>
      <w:r>
        <w:t>git status --short</w:t>
      </w:r>
    </w:p>
    <w:p w14:paraId="3A103CBD" w14:textId="77777777" w:rsidR="003007E7" w:rsidRDefault="003007E7">
      <w:pPr>
        <w:keepNext/>
      </w:pPr>
    </w:p>
    <w:p w14:paraId="1BF6E013" w14:textId="77777777" w:rsidR="003007E7" w:rsidRDefault="00F36FA1">
      <w:r>
        <w:t>The output is the same.</w:t>
      </w:r>
    </w:p>
    <w:p w14:paraId="68FF0254" w14:textId="77777777" w:rsidR="003007E7" w:rsidRDefault="003007E7">
      <w:pPr>
        <w:keepNext/>
      </w:pPr>
    </w:p>
    <w:p w14:paraId="1A095105" w14:textId="77777777" w:rsidR="003007E7" w:rsidRDefault="00F36FA1">
      <w:r>
        <w:t>Now build and run all six. Building matters here: git switch put release-1.0's source files in place, but the programs on disk are still the ones you built from main's fixed code in Step 2, because git switch never touches ignored files. Run without building, they would print Servers: 9 and hide the defect. Remember, build again after every switch (Lesson 12.8). Run the six in turn; the report all six print is shown once, after the TypeScript run.</w:t>
      </w:r>
    </w:p>
    <w:p w14:paraId="7275F3FF" w14:textId="77777777" w:rsidR="003007E7" w:rsidRDefault="003007E7">
      <w:pPr>
        <w:keepNext/>
      </w:pPr>
    </w:p>
    <w:p w14:paraId="321E6CE8" w14:textId="77777777" w:rsidR="003007E7" w:rsidRDefault="00F36FA1">
      <w:pPr>
        <w:pStyle w:val="Heading3"/>
      </w:pPr>
      <w:r>
        <w:t>C Build and Run release-1.0 in Windows PowerShell</w:t>
      </w:r>
    </w:p>
    <w:p w14:paraId="5444D014" w14:textId="77777777" w:rsidR="003007E7" w:rsidRDefault="00F36FA1">
      <w:pPr>
        <w:pStyle w:val="CommandBlock"/>
        <w:keepNext/>
      </w:pPr>
      <w:r>
        <w:t>Set-Location "$HOME\spa\lesson-12.16\server-report"</w:t>
      </w:r>
    </w:p>
    <w:p w14:paraId="6EEF7A43" w14:textId="77777777" w:rsidR="003007E7" w:rsidRDefault="00F36FA1">
      <w:pPr>
        <w:pStyle w:val="CommandBlock"/>
        <w:keepNext/>
      </w:pPr>
      <w:r>
        <w:t>gcc -std=c17 -Wall -Wextra -Wpedantic -Werror .\c\server_report.c `</w:t>
      </w:r>
    </w:p>
    <w:p w14:paraId="743244DD" w14:textId="77777777" w:rsidR="003007E7" w:rsidRDefault="00F36FA1">
      <w:pPr>
        <w:pStyle w:val="CommandBlock"/>
        <w:keepNext/>
      </w:pPr>
      <w:r>
        <w:t xml:space="preserve">    -o .\c\server-report.exe</w:t>
      </w:r>
    </w:p>
    <w:p w14:paraId="4788BB1C" w14:textId="77777777" w:rsidR="003007E7" w:rsidRDefault="00F36FA1">
      <w:pPr>
        <w:pStyle w:val="CommandBlock"/>
        <w:keepNext/>
      </w:pPr>
      <w:r>
        <w:t>.\c\server-report.exe .\servers.txt</w:t>
      </w:r>
    </w:p>
    <w:p w14:paraId="637EFF81" w14:textId="77777777" w:rsidR="003007E7" w:rsidRDefault="00F36FA1">
      <w:pPr>
        <w:pStyle w:val="CommandBlock"/>
      </w:pPr>
      <w:r>
        <w:t>$LASTEXITCODE</w:t>
      </w:r>
    </w:p>
    <w:p w14:paraId="1A1CEC01" w14:textId="77777777" w:rsidR="003007E7" w:rsidRDefault="003007E7">
      <w:pPr>
        <w:keepNext/>
      </w:pPr>
    </w:p>
    <w:p w14:paraId="6296AAAB" w14:textId="77777777" w:rsidR="003007E7" w:rsidRDefault="00F36FA1">
      <w:pPr>
        <w:pStyle w:val="Heading3"/>
      </w:pPr>
      <w:r>
        <w:t>C Build and Run release-1.0 on Linux or macOS</w:t>
      </w:r>
    </w:p>
    <w:p w14:paraId="491E46D3" w14:textId="77777777" w:rsidR="003007E7" w:rsidRDefault="00F36FA1">
      <w:pPr>
        <w:pStyle w:val="CommandBlock"/>
        <w:keepNext/>
      </w:pPr>
      <w:r>
        <w:t>cd "$HOME/spa/lesson-12.16/server-report"</w:t>
      </w:r>
    </w:p>
    <w:p w14:paraId="298FEB4A" w14:textId="77777777" w:rsidR="003007E7" w:rsidRDefault="00F36FA1">
      <w:pPr>
        <w:pStyle w:val="CommandBlock"/>
        <w:keepNext/>
      </w:pPr>
      <w:r>
        <w:t>gcc -std=c17 -Wall -Wextra -Wpedantic -Werror ./c/server_report.c \</w:t>
      </w:r>
    </w:p>
    <w:p w14:paraId="1142392C" w14:textId="77777777" w:rsidR="003007E7" w:rsidRDefault="00F36FA1">
      <w:pPr>
        <w:pStyle w:val="CommandBlock"/>
        <w:keepNext/>
      </w:pPr>
      <w:r>
        <w:t xml:space="preserve">    -o ./c/server-report</w:t>
      </w:r>
    </w:p>
    <w:p w14:paraId="349804CF" w14:textId="77777777" w:rsidR="003007E7" w:rsidRDefault="00F36FA1">
      <w:pPr>
        <w:pStyle w:val="CommandBlock"/>
        <w:keepNext/>
      </w:pPr>
      <w:r>
        <w:t>./c/server-report ./servers.txt</w:t>
      </w:r>
    </w:p>
    <w:p w14:paraId="46FD390A" w14:textId="77777777" w:rsidR="003007E7" w:rsidRDefault="00F36FA1">
      <w:pPr>
        <w:pStyle w:val="CommandBlock"/>
      </w:pPr>
      <w:r>
        <w:t>echo $?</w:t>
      </w:r>
    </w:p>
    <w:p w14:paraId="7B82052D" w14:textId="77777777" w:rsidR="003007E7" w:rsidRDefault="003007E7">
      <w:pPr>
        <w:keepNext/>
      </w:pPr>
    </w:p>
    <w:p w14:paraId="460D99AA" w14:textId="77777777" w:rsidR="003007E7" w:rsidRDefault="00F36FA1">
      <w:r>
        <w:t>The output is the same.</w:t>
      </w:r>
    </w:p>
    <w:p w14:paraId="12CCF497" w14:textId="77777777" w:rsidR="003007E7" w:rsidRDefault="003007E7">
      <w:pPr>
        <w:keepNext/>
      </w:pPr>
    </w:p>
    <w:p w14:paraId="5BCFF28F" w14:textId="77777777" w:rsidR="003007E7" w:rsidRDefault="00F36FA1">
      <w:pPr>
        <w:pStyle w:val="Heading3"/>
      </w:pPr>
      <w:r>
        <w:t>C++ Build and Run release-1.0 in Windows PowerShell</w:t>
      </w:r>
    </w:p>
    <w:p w14:paraId="53995082" w14:textId="77777777" w:rsidR="003007E7" w:rsidRDefault="00F36FA1">
      <w:pPr>
        <w:pStyle w:val="CommandBlock"/>
        <w:keepNext/>
      </w:pPr>
      <w:r>
        <w:t>Set-Location "$HOME\spa\lesson-12.16\server-report"</w:t>
      </w:r>
    </w:p>
    <w:p w14:paraId="3BB26F08" w14:textId="77777777" w:rsidR="003007E7" w:rsidRDefault="00F36FA1">
      <w:pPr>
        <w:pStyle w:val="CommandBlock"/>
        <w:keepNext/>
      </w:pPr>
      <w:r>
        <w:t>g++ -std=c++20 -Wall -Wextra -Wpedantic -Werror .\cpp\server_report.cpp `</w:t>
      </w:r>
    </w:p>
    <w:p w14:paraId="475A5DA6" w14:textId="77777777" w:rsidR="003007E7" w:rsidRDefault="00F36FA1">
      <w:pPr>
        <w:pStyle w:val="CommandBlock"/>
        <w:keepNext/>
      </w:pPr>
      <w:r>
        <w:t xml:space="preserve">    -o .\cpp\server-report.exe</w:t>
      </w:r>
    </w:p>
    <w:p w14:paraId="70C777AD" w14:textId="77777777" w:rsidR="003007E7" w:rsidRDefault="00F36FA1">
      <w:pPr>
        <w:pStyle w:val="CommandBlock"/>
        <w:keepNext/>
      </w:pPr>
      <w:r>
        <w:t>.\cpp\server-report.exe .\servers.txt</w:t>
      </w:r>
    </w:p>
    <w:p w14:paraId="2F4727E7" w14:textId="77777777" w:rsidR="003007E7" w:rsidRDefault="00F36FA1">
      <w:pPr>
        <w:pStyle w:val="CommandBlock"/>
      </w:pPr>
      <w:r>
        <w:t>$LASTEXITCODE</w:t>
      </w:r>
    </w:p>
    <w:p w14:paraId="57D28CBA" w14:textId="77777777" w:rsidR="003007E7" w:rsidRDefault="003007E7">
      <w:pPr>
        <w:keepNext/>
      </w:pPr>
    </w:p>
    <w:p w14:paraId="436DA42C" w14:textId="77777777" w:rsidR="003007E7" w:rsidRDefault="00F36FA1">
      <w:pPr>
        <w:pStyle w:val="Heading3"/>
      </w:pPr>
      <w:r>
        <w:t>C++ Build and Run release-1.0 on Linux or macOS</w:t>
      </w:r>
    </w:p>
    <w:p w14:paraId="603FF556" w14:textId="77777777" w:rsidR="003007E7" w:rsidRDefault="00F36FA1">
      <w:pPr>
        <w:pStyle w:val="CommandBlock"/>
        <w:keepNext/>
      </w:pPr>
      <w:r>
        <w:t>cd "$HOME/spa/lesson-12.16/server-report"</w:t>
      </w:r>
    </w:p>
    <w:p w14:paraId="10B3DDC7" w14:textId="77777777" w:rsidR="003007E7" w:rsidRDefault="00F36FA1">
      <w:pPr>
        <w:pStyle w:val="CommandBlock"/>
        <w:keepNext/>
      </w:pPr>
      <w:r>
        <w:t>g++ -std=c++20 -Wall -Wextra -Wpedantic -Werror ./cpp/server_report.cpp \</w:t>
      </w:r>
    </w:p>
    <w:p w14:paraId="5F4FE698" w14:textId="77777777" w:rsidR="003007E7" w:rsidRDefault="00F36FA1">
      <w:pPr>
        <w:pStyle w:val="CommandBlock"/>
        <w:keepNext/>
      </w:pPr>
      <w:r>
        <w:t xml:space="preserve">    -o ./cpp/server-report</w:t>
      </w:r>
    </w:p>
    <w:p w14:paraId="174E441E" w14:textId="77777777" w:rsidR="003007E7" w:rsidRDefault="00F36FA1">
      <w:pPr>
        <w:pStyle w:val="CommandBlock"/>
        <w:keepNext/>
      </w:pPr>
      <w:r>
        <w:t>./cpp/server-report ./servers.txt</w:t>
      </w:r>
    </w:p>
    <w:p w14:paraId="3097DFC8" w14:textId="77777777" w:rsidR="003007E7" w:rsidRDefault="00F36FA1">
      <w:pPr>
        <w:pStyle w:val="CommandBlock"/>
      </w:pPr>
      <w:r>
        <w:t>echo $?</w:t>
      </w:r>
    </w:p>
    <w:p w14:paraId="4D70CDED" w14:textId="77777777" w:rsidR="003007E7" w:rsidRDefault="003007E7">
      <w:pPr>
        <w:keepNext/>
      </w:pPr>
    </w:p>
    <w:p w14:paraId="7B98E7DE" w14:textId="77777777" w:rsidR="003007E7" w:rsidRDefault="00F36FA1">
      <w:r>
        <w:t>The output is the same.</w:t>
      </w:r>
    </w:p>
    <w:p w14:paraId="340429A2" w14:textId="77777777" w:rsidR="003007E7" w:rsidRDefault="003007E7">
      <w:pPr>
        <w:keepNext/>
      </w:pPr>
    </w:p>
    <w:p w14:paraId="1EBDFA9B" w14:textId="77777777" w:rsidR="003007E7" w:rsidRDefault="00F36FA1">
      <w:pPr>
        <w:pStyle w:val="Heading3"/>
      </w:pPr>
      <w:r>
        <w:t>C# Build and Run release-1.0 in Windows PowerShell</w:t>
      </w:r>
    </w:p>
    <w:p w14:paraId="7943BC1C" w14:textId="77777777" w:rsidR="003007E7" w:rsidRDefault="00F36FA1">
      <w:pPr>
        <w:pStyle w:val="CommandBlock"/>
        <w:keepNext/>
      </w:pPr>
      <w:r>
        <w:t>Set-Location "$HOME\spa\lesson-12.16\server-report"</w:t>
      </w:r>
    </w:p>
    <w:p w14:paraId="36947A07" w14:textId="77777777" w:rsidR="003007E7" w:rsidRDefault="00F36FA1">
      <w:pPr>
        <w:pStyle w:val="CommandBlock"/>
        <w:keepNext/>
      </w:pPr>
      <w:r>
        <w:t>dotnet build .\csharp\ServerReport --nologo --warnaserror</w:t>
      </w:r>
    </w:p>
    <w:p w14:paraId="791A421F" w14:textId="77777777" w:rsidR="003007E7" w:rsidRDefault="00F36FA1">
      <w:pPr>
        <w:pStyle w:val="CommandBlock"/>
        <w:keepNext/>
      </w:pPr>
      <w:r>
        <w:t>dotnet run --no-build --project .\csharp\ServerReport -- .\servers.txt</w:t>
      </w:r>
    </w:p>
    <w:p w14:paraId="7F678875" w14:textId="77777777" w:rsidR="003007E7" w:rsidRDefault="00F36FA1">
      <w:pPr>
        <w:pStyle w:val="CommandBlock"/>
      </w:pPr>
      <w:r>
        <w:t>$LASTEXITCODE</w:t>
      </w:r>
    </w:p>
    <w:p w14:paraId="41EAF19B" w14:textId="77777777" w:rsidR="003007E7" w:rsidRDefault="003007E7">
      <w:pPr>
        <w:keepNext/>
      </w:pPr>
    </w:p>
    <w:p w14:paraId="6D439FF2" w14:textId="77777777" w:rsidR="003007E7" w:rsidRDefault="00F36FA1">
      <w:pPr>
        <w:pStyle w:val="Heading3"/>
      </w:pPr>
      <w:r>
        <w:t>C# Build and Run release-1.0 on Linux or macOS</w:t>
      </w:r>
    </w:p>
    <w:p w14:paraId="565C028B" w14:textId="77777777" w:rsidR="003007E7" w:rsidRDefault="00F36FA1">
      <w:pPr>
        <w:pStyle w:val="CommandBlock"/>
        <w:keepNext/>
      </w:pPr>
      <w:r>
        <w:t>cd "$HOME/spa/lesson-12.16/server-report"</w:t>
      </w:r>
    </w:p>
    <w:p w14:paraId="22DA839C" w14:textId="77777777" w:rsidR="003007E7" w:rsidRDefault="00F36FA1">
      <w:pPr>
        <w:pStyle w:val="CommandBlock"/>
        <w:keepNext/>
      </w:pPr>
      <w:r>
        <w:t>dotnet build ./csharp/ServerReport --nologo --warnaserror</w:t>
      </w:r>
    </w:p>
    <w:p w14:paraId="33F7CDD7" w14:textId="77777777" w:rsidR="003007E7" w:rsidRDefault="00F36FA1">
      <w:pPr>
        <w:pStyle w:val="CommandBlock"/>
        <w:keepNext/>
      </w:pPr>
      <w:r>
        <w:t>dotnet run --no-build --project ./csharp/ServerReport -- ./servers.txt</w:t>
      </w:r>
    </w:p>
    <w:p w14:paraId="44A08699" w14:textId="77777777" w:rsidR="003007E7" w:rsidRDefault="00F36FA1">
      <w:pPr>
        <w:pStyle w:val="CommandBlock"/>
      </w:pPr>
      <w:r>
        <w:t>echo $?</w:t>
      </w:r>
    </w:p>
    <w:p w14:paraId="5D587F16" w14:textId="77777777" w:rsidR="003007E7" w:rsidRDefault="003007E7">
      <w:pPr>
        <w:keepNext/>
      </w:pPr>
    </w:p>
    <w:p w14:paraId="2710513A" w14:textId="77777777" w:rsidR="003007E7" w:rsidRDefault="00F36FA1">
      <w:r>
        <w:t>The output is the same.</w:t>
      </w:r>
    </w:p>
    <w:p w14:paraId="3808D691" w14:textId="77777777" w:rsidR="003007E7" w:rsidRDefault="003007E7">
      <w:pPr>
        <w:keepNext/>
      </w:pPr>
    </w:p>
    <w:p w14:paraId="461C50DE" w14:textId="77777777" w:rsidR="003007E7" w:rsidRDefault="00F36FA1">
      <w:pPr>
        <w:pStyle w:val="Heading3"/>
      </w:pPr>
      <w:r>
        <w:t>Go Build and Run release-1.0 in Windows PowerShell</w:t>
      </w:r>
    </w:p>
    <w:p w14:paraId="47572678" w14:textId="77777777" w:rsidR="003007E7" w:rsidRDefault="00F36FA1">
      <w:pPr>
        <w:pStyle w:val="CommandBlock"/>
        <w:keepNext/>
      </w:pPr>
      <w:r>
        <w:t>Set-Location "$HOME\spa\lesson-12.16\server-report"</w:t>
      </w:r>
    </w:p>
    <w:p w14:paraId="756BB0EB" w14:textId="77777777" w:rsidR="003007E7" w:rsidRDefault="00F36FA1">
      <w:pPr>
        <w:pStyle w:val="CommandBlock"/>
        <w:keepNext/>
      </w:pPr>
      <w:r>
        <w:t>go -C .\go build -o server-report.exe .</w:t>
      </w:r>
    </w:p>
    <w:p w14:paraId="3F6F13B8" w14:textId="77777777" w:rsidR="003007E7" w:rsidRDefault="00F36FA1">
      <w:pPr>
        <w:pStyle w:val="CommandBlock"/>
        <w:keepNext/>
      </w:pPr>
      <w:r>
        <w:t>.\go\server-report.exe .\servers.txt</w:t>
      </w:r>
    </w:p>
    <w:p w14:paraId="2354467F" w14:textId="77777777" w:rsidR="003007E7" w:rsidRDefault="00F36FA1">
      <w:pPr>
        <w:pStyle w:val="CommandBlock"/>
      </w:pPr>
      <w:r>
        <w:t>$LASTEXITCODE</w:t>
      </w:r>
    </w:p>
    <w:p w14:paraId="73214901" w14:textId="77777777" w:rsidR="003007E7" w:rsidRDefault="003007E7">
      <w:pPr>
        <w:keepNext/>
      </w:pPr>
    </w:p>
    <w:p w14:paraId="5EFAA785" w14:textId="77777777" w:rsidR="003007E7" w:rsidRDefault="00F36FA1">
      <w:pPr>
        <w:pStyle w:val="Heading3"/>
      </w:pPr>
      <w:r>
        <w:t>Go Build and Run release-1.0 on Linux or macOS</w:t>
      </w:r>
    </w:p>
    <w:p w14:paraId="50F97268" w14:textId="77777777" w:rsidR="003007E7" w:rsidRDefault="00F36FA1">
      <w:pPr>
        <w:pStyle w:val="CommandBlock"/>
        <w:keepNext/>
      </w:pPr>
      <w:r>
        <w:t>cd "$HOME/spa/lesson-12.16/server-report"</w:t>
      </w:r>
    </w:p>
    <w:p w14:paraId="0CA6D880" w14:textId="77777777" w:rsidR="003007E7" w:rsidRDefault="00F36FA1">
      <w:pPr>
        <w:pStyle w:val="CommandBlock"/>
        <w:keepNext/>
      </w:pPr>
      <w:r>
        <w:t>go -C ./go build -o server-report .</w:t>
      </w:r>
    </w:p>
    <w:p w14:paraId="77CC5C5F" w14:textId="77777777" w:rsidR="003007E7" w:rsidRDefault="00F36FA1">
      <w:pPr>
        <w:pStyle w:val="CommandBlock"/>
        <w:keepNext/>
      </w:pPr>
      <w:r>
        <w:t>./go/server-report ./servers.txt</w:t>
      </w:r>
    </w:p>
    <w:p w14:paraId="7600995A" w14:textId="77777777" w:rsidR="003007E7" w:rsidRDefault="00F36FA1">
      <w:pPr>
        <w:pStyle w:val="CommandBlock"/>
      </w:pPr>
      <w:r>
        <w:t>echo $?</w:t>
      </w:r>
    </w:p>
    <w:p w14:paraId="100800D1" w14:textId="77777777" w:rsidR="003007E7" w:rsidRDefault="003007E7">
      <w:pPr>
        <w:keepNext/>
      </w:pPr>
    </w:p>
    <w:p w14:paraId="1E1413CA" w14:textId="77777777" w:rsidR="003007E7" w:rsidRDefault="00F36FA1">
      <w:r>
        <w:t>The output is the same.</w:t>
      </w:r>
    </w:p>
    <w:p w14:paraId="0347F943" w14:textId="77777777" w:rsidR="003007E7" w:rsidRDefault="003007E7">
      <w:pPr>
        <w:keepNext/>
      </w:pPr>
    </w:p>
    <w:p w14:paraId="7B3240C0" w14:textId="77777777" w:rsidR="003007E7" w:rsidRDefault="00F36FA1">
      <w:pPr>
        <w:pStyle w:val="Heading3"/>
      </w:pPr>
      <w:r>
        <w:t>Python Run release-1.0 in Windows PowerShell</w:t>
      </w:r>
    </w:p>
    <w:p w14:paraId="51EAF58B" w14:textId="77777777" w:rsidR="003007E7" w:rsidRDefault="00F36FA1">
      <w:pPr>
        <w:pStyle w:val="CommandBlock"/>
        <w:keepNext/>
      </w:pPr>
      <w:r>
        <w:t>Set-Location "$HOME\spa\lesson-12.16\server-report"</w:t>
      </w:r>
    </w:p>
    <w:p w14:paraId="3DDAC6B7" w14:textId="77777777" w:rsidR="003007E7" w:rsidRDefault="00F36FA1">
      <w:pPr>
        <w:pStyle w:val="CommandBlock"/>
        <w:keepNext/>
      </w:pPr>
      <w:r>
        <w:t>py .\python\server_report.py .\servers.txt</w:t>
      </w:r>
    </w:p>
    <w:p w14:paraId="0D061F91" w14:textId="77777777" w:rsidR="003007E7" w:rsidRDefault="00F36FA1">
      <w:pPr>
        <w:pStyle w:val="CommandBlock"/>
      </w:pPr>
      <w:r>
        <w:t>$LASTEXITCODE</w:t>
      </w:r>
    </w:p>
    <w:p w14:paraId="3EF5C349" w14:textId="77777777" w:rsidR="003007E7" w:rsidRDefault="003007E7">
      <w:pPr>
        <w:keepNext/>
      </w:pPr>
    </w:p>
    <w:p w14:paraId="7551978A" w14:textId="77777777" w:rsidR="003007E7" w:rsidRDefault="00F36FA1">
      <w:pPr>
        <w:pStyle w:val="Heading3"/>
      </w:pPr>
      <w:r>
        <w:t>Python Run release-1.0 on Linux or macOS</w:t>
      </w:r>
    </w:p>
    <w:p w14:paraId="562F8909" w14:textId="77777777" w:rsidR="003007E7" w:rsidRDefault="00F36FA1">
      <w:pPr>
        <w:pStyle w:val="CommandBlock"/>
        <w:keepNext/>
      </w:pPr>
      <w:r>
        <w:t>cd "$HOME/spa/lesson-12.16/server-report"</w:t>
      </w:r>
    </w:p>
    <w:p w14:paraId="78A8FA81" w14:textId="77777777" w:rsidR="003007E7" w:rsidRDefault="00F36FA1">
      <w:pPr>
        <w:pStyle w:val="CommandBlock"/>
        <w:keepNext/>
      </w:pPr>
      <w:r>
        <w:t>python3 ./python/server_report.py ./servers.txt</w:t>
      </w:r>
    </w:p>
    <w:p w14:paraId="059F17B6" w14:textId="77777777" w:rsidR="003007E7" w:rsidRDefault="00F36FA1">
      <w:pPr>
        <w:pStyle w:val="CommandBlock"/>
      </w:pPr>
      <w:r>
        <w:t>echo $?</w:t>
      </w:r>
    </w:p>
    <w:p w14:paraId="435D4382" w14:textId="77777777" w:rsidR="003007E7" w:rsidRDefault="003007E7">
      <w:pPr>
        <w:keepNext/>
      </w:pPr>
    </w:p>
    <w:p w14:paraId="6BF3BA60" w14:textId="77777777" w:rsidR="003007E7" w:rsidRDefault="00F36FA1">
      <w:r>
        <w:t>The output is the same.</w:t>
      </w:r>
    </w:p>
    <w:p w14:paraId="0041E127" w14:textId="77777777" w:rsidR="003007E7" w:rsidRDefault="003007E7">
      <w:pPr>
        <w:keepNext/>
      </w:pPr>
    </w:p>
    <w:p w14:paraId="7A673469" w14:textId="77777777" w:rsidR="003007E7" w:rsidRDefault="00F36FA1">
      <w:pPr>
        <w:pStyle w:val="Heading3"/>
      </w:pPr>
      <w:r>
        <w:t>TypeScript Build and Run release-1.0 in Windows PowerShell</w:t>
      </w:r>
    </w:p>
    <w:p w14:paraId="64529688" w14:textId="77777777" w:rsidR="003007E7" w:rsidRDefault="00F36FA1">
      <w:pPr>
        <w:pStyle w:val="CommandBlock"/>
        <w:keepNext/>
      </w:pPr>
      <w:r>
        <w:t>Set-Location "$HOME\spa\lesson-12.16\server-report"</w:t>
      </w:r>
    </w:p>
    <w:p w14:paraId="4F65C755" w14:textId="77777777" w:rsidR="003007E7" w:rsidRDefault="00F36FA1">
      <w:pPr>
        <w:pStyle w:val="CommandBlock"/>
        <w:keepNext/>
      </w:pPr>
      <w:r>
        <w:t>npm --prefix .\typescript run check</w:t>
      </w:r>
    </w:p>
    <w:p w14:paraId="0E9CDF40" w14:textId="77777777" w:rsidR="003007E7" w:rsidRDefault="00F36FA1">
      <w:pPr>
        <w:pStyle w:val="CommandBlock"/>
        <w:keepNext/>
      </w:pPr>
      <w:r>
        <w:t>npm --prefix .\typescript run build</w:t>
      </w:r>
    </w:p>
    <w:p w14:paraId="332D45C9" w14:textId="77777777" w:rsidR="003007E7" w:rsidRDefault="00F36FA1">
      <w:pPr>
        <w:pStyle w:val="CommandBlock"/>
        <w:keepNext/>
      </w:pPr>
      <w:r>
        <w:t>node .\typescript\dist\main.js .\servers.txt</w:t>
      </w:r>
    </w:p>
    <w:p w14:paraId="6ADAF7F3" w14:textId="77777777" w:rsidR="003007E7" w:rsidRDefault="00F36FA1">
      <w:pPr>
        <w:pStyle w:val="CommandBlock"/>
      </w:pPr>
      <w:r>
        <w:t>$LASTEXITCODE</w:t>
      </w:r>
    </w:p>
    <w:p w14:paraId="6D670D80" w14:textId="77777777" w:rsidR="003007E7" w:rsidRDefault="003007E7">
      <w:pPr>
        <w:keepNext/>
      </w:pPr>
    </w:p>
    <w:p w14:paraId="257DDAD1" w14:textId="77777777" w:rsidR="003007E7" w:rsidRDefault="00F36FA1">
      <w:pPr>
        <w:pStyle w:val="Heading3"/>
      </w:pPr>
      <w:r>
        <w:t>Check Your Results</w:t>
      </w:r>
    </w:p>
    <w:p w14:paraId="68404C61" w14:textId="77777777" w:rsidR="003007E7" w:rsidRDefault="00F36FA1">
      <w:pPr>
        <w:keepNext/>
      </w:pPr>
      <w:r>
        <w:t>Each of the six programs, C first and TypeScript last, prints this report, and each $LASTEXITCODE prints 0:</w:t>
      </w:r>
    </w:p>
    <w:p w14:paraId="05BF17E2" w14:textId="77777777" w:rsidR="003007E7" w:rsidRDefault="003007E7">
      <w:pPr>
        <w:keepNext/>
      </w:pPr>
    </w:p>
    <w:p w14:paraId="0F03E922" w14:textId="77777777" w:rsidR="003007E7" w:rsidRDefault="00F36FA1">
      <w:pPr>
        <w:pStyle w:val="RequiredOutput"/>
        <w:keepNext/>
      </w:pPr>
      <w:r>
        <w:t>Server Report</w:t>
      </w:r>
    </w:p>
    <w:p w14:paraId="24138163" w14:textId="77777777" w:rsidR="003007E7" w:rsidRDefault="00F36FA1">
      <w:pPr>
        <w:pStyle w:val="RequiredOutput"/>
        <w:keepNext/>
      </w:pPr>
      <w:r>
        <w:t>web-01 production 443</w:t>
      </w:r>
    </w:p>
    <w:p w14:paraId="1B578A1C" w14:textId="77777777" w:rsidR="003007E7" w:rsidRDefault="00F36FA1">
      <w:pPr>
        <w:pStyle w:val="RequiredOutput"/>
        <w:keepNext/>
      </w:pPr>
      <w:r>
        <w:t>web-02 staging 8443</w:t>
      </w:r>
    </w:p>
    <w:p w14:paraId="085A112B" w14:textId="77777777" w:rsidR="003007E7" w:rsidRDefault="00F36FA1">
      <w:pPr>
        <w:pStyle w:val="RequiredOutput"/>
        <w:keepNext/>
      </w:pPr>
      <w:r>
        <w:t>db-01 production 3306</w:t>
      </w:r>
    </w:p>
    <w:p w14:paraId="02514C8E" w14:textId="77777777" w:rsidR="003007E7" w:rsidRDefault="00F36FA1">
      <w:pPr>
        <w:pStyle w:val="RequiredOutput"/>
        <w:keepNext/>
      </w:pPr>
      <w:r>
        <w:t>app-01 production 8080</w:t>
      </w:r>
    </w:p>
    <w:p w14:paraId="03F2A454" w14:textId="77777777" w:rsidR="003007E7" w:rsidRDefault="00F36FA1">
      <w:pPr>
        <w:pStyle w:val="RequiredOutput"/>
        <w:keepNext/>
      </w:pPr>
      <w:r>
        <w:t>app-02 staging 8080</w:t>
      </w:r>
    </w:p>
    <w:p w14:paraId="0E96DB99" w14:textId="77777777" w:rsidR="003007E7" w:rsidRDefault="00F36FA1">
      <w:pPr>
        <w:pStyle w:val="RequiredOutput"/>
        <w:keepNext/>
      </w:pPr>
      <w:r>
        <w:t>queue-01 production 5672</w:t>
      </w:r>
    </w:p>
    <w:p w14:paraId="4C734614" w14:textId="77777777" w:rsidR="003007E7" w:rsidRDefault="00F36FA1">
      <w:pPr>
        <w:pStyle w:val="RequiredOutput"/>
        <w:keepNext/>
      </w:pPr>
      <w:r>
        <w:t>metrics-01 production 9090</w:t>
      </w:r>
    </w:p>
    <w:p w14:paraId="7D543F1F" w14:textId="77777777" w:rsidR="003007E7" w:rsidRDefault="00F36FA1">
      <w:pPr>
        <w:pStyle w:val="RequiredOutput"/>
        <w:keepNext/>
      </w:pPr>
      <w:r>
        <w:t>alerts-01 production 9093</w:t>
      </w:r>
    </w:p>
    <w:p w14:paraId="2406864B" w14:textId="77777777" w:rsidR="003007E7" w:rsidRDefault="00F36FA1">
      <w:pPr>
        <w:pStyle w:val="RequiredOutput"/>
        <w:keepNext/>
      </w:pPr>
      <w:r>
        <w:t>logs-01 production 3100</w:t>
      </w:r>
    </w:p>
    <w:p w14:paraId="295AB2CE" w14:textId="77777777" w:rsidR="003007E7" w:rsidRDefault="00F36FA1">
      <w:pPr>
        <w:pStyle w:val="RequiredOutput"/>
      </w:pPr>
      <w:r>
        <w:t>Servers: 10</w:t>
      </w:r>
    </w:p>
    <w:p w14:paraId="178A4E39" w14:textId="77777777" w:rsidR="003007E7" w:rsidRDefault="003007E7">
      <w:pPr>
        <w:keepNext/>
      </w:pPr>
    </w:p>
    <w:p w14:paraId="2FE79BD4" w14:textId="77777777" w:rsidR="003007E7" w:rsidRDefault="00F36FA1">
      <w:pPr>
        <w:pStyle w:val="ListBullet"/>
      </w:pPr>
      <w:r>
        <w:t>Servers: 10 for nine servers: release-1.0 has the defect too, so the release needs the fix.</w:t>
      </w:r>
    </w:p>
    <w:p w14:paraId="6351D38E" w14:textId="77777777" w:rsidR="003007E7" w:rsidRDefault="00F36FA1">
      <w:pPr>
        <w:pStyle w:val="ListBullet"/>
      </w:pPr>
      <w:r>
        <w:t>If a program prints Servers: 9 here, it ran the build from main: build it again.</w:t>
      </w:r>
    </w:p>
    <w:p w14:paraId="552DC99F" w14:textId="77777777" w:rsidR="003007E7" w:rsidRDefault="003007E7">
      <w:pPr>
        <w:keepNext/>
      </w:pPr>
    </w:p>
    <w:p w14:paraId="589CCD33" w14:textId="77777777" w:rsidR="003007E7" w:rsidRDefault="00F36FA1">
      <w:pPr>
        <w:pStyle w:val="Heading3"/>
      </w:pPr>
      <w:r>
        <w:t>TypeScript Build and Run release-1.0 on Linux or macOS</w:t>
      </w:r>
    </w:p>
    <w:p w14:paraId="127901B6" w14:textId="77777777" w:rsidR="003007E7" w:rsidRDefault="00F36FA1">
      <w:pPr>
        <w:pStyle w:val="CommandBlock"/>
        <w:keepNext/>
      </w:pPr>
      <w:r>
        <w:t>cd "$HOME/spa/lesson-12.16/server-report"</w:t>
      </w:r>
    </w:p>
    <w:p w14:paraId="474350F9" w14:textId="77777777" w:rsidR="003007E7" w:rsidRDefault="00F36FA1">
      <w:pPr>
        <w:pStyle w:val="CommandBlock"/>
        <w:keepNext/>
      </w:pPr>
      <w:r>
        <w:t>npm --prefix ./typescript run check</w:t>
      </w:r>
    </w:p>
    <w:p w14:paraId="7C864096" w14:textId="77777777" w:rsidR="003007E7" w:rsidRDefault="00F36FA1">
      <w:pPr>
        <w:pStyle w:val="CommandBlock"/>
        <w:keepNext/>
      </w:pPr>
      <w:r>
        <w:t>npm --prefix ./typescript run build</w:t>
      </w:r>
    </w:p>
    <w:p w14:paraId="4568BC6B" w14:textId="77777777" w:rsidR="003007E7" w:rsidRDefault="00F36FA1">
      <w:pPr>
        <w:pStyle w:val="CommandBlock"/>
        <w:keepNext/>
      </w:pPr>
      <w:r>
        <w:t>node ./typescript/dist/main.js ./servers.txt</w:t>
      </w:r>
    </w:p>
    <w:p w14:paraId="5E112D82" w14:textId="77777777" w:rsidR="003007E7" w:rsidRDefault="00F36FA1">
      <w:pPr>
        <w:pStyle w:val="CommandBlock"/>
      </w:pPr>
      <w:r>
        <w:t>echo $?</w:t>
      </w:r>
    </w:p>
    <w:p w14:paraId="540BCFDB" w14:textId="77777777" w:rsidR="003007E7" w:rsidRDefault="003007E7">
      <w:pPr>
        <w:keepNext/>
      </w:pPr>
    </w:p>
    <w:p w14:paraId="6431F985" w14:textId="77777777" w:rsidR="003007E7" w:rsidRDefault="00F36FA1">
      <w:r>
        <w:t>The output is the same.</w:t>
      </w:r>
    </w:p>
    <w:p w14:paraId="6C3E51E8" w14:textId="77777777" w:rsidR="003007E7" w:rsidRDefault="003007E7">
      <w:pPr>
        <w:keepNext/>
      </w:pPr>
    </w:p>
    <w:p w14:paraId="2DD93562" w14:textId="77777777" w:rsidR="003007E7" w:rsidRDefault="003007E7">
      <w:pPr>
        <w:keepNext/>
      </w:pPr>
    </w:p>
    <w:p w14:paraId="00E1AD13" w14:textId="77777777" w:rsidR="003007E7" w:rsidRDefault="00F36FA1">
      <w:pPr>
        <w:pStyle w:val="Heading2"/>
      </w:pPr>
      <w:r>
        <w:t>Step 5 Copy the Fix With git cherry-pick</w:t>
      </w:r>
    </w:p>
    <w:p w14:paraId="6CB9556A" w14:textId="77777777" w:rsidR="003007E7" w:rsidRDefault="00F36FA1">
      <w:r>
        <w:t>First make the working tree clean. The blank line you added in Step 4 is still a change you have not committed, and the fix changes servers.txt too, so Git would refuse to copy the fix over it (Common Mistakes). Throw the test line away, read the status, then copy main's newest commit, the fix, with -x. main names your fix: Step 4's graph shows main at it, its newest commit. The page uses the name because your fix's id is not 1fb6b7d; teams usually name the id, as the Exercise does. Remember, git restore th</w:t>
      </w:r>
      <w:r>
        <w:t>rows away a file's uncommitted changes, and Git keeps no copy of them (Lesson 1.9), and read git status before every operation (Lesson 12.4).</w:t>
      </w:r>
    </w:p>
    <w:p w14:paraId="1D0EC776" w14:textId="77777777" w:rsidR="003007E7" w:rsidRDefault="003007E7">
      <w:pPr>
        <w:keepNext/>
      </w:pPr>
    </w:p>
    <w:p w14:paraId="5B06B3EF" w14:textId="77777777" w:rsidR="003007E7" w:rsidRDefault="00F36FA1">
      <w:pPr>
        <w:pStyle w:val="Heading3"/>
      </w:pPr>
      <w:r>
        <w:t>Windows PowerShell Cherry-Pick the Fix</w:t>
      </w:r>
    </w:p>
    <w:p w14:paraId="2B31CF43" w14:textId="77777777" w:rsidR="003007E7" w:rsidRDefault="00F36FA1">
      <w:pPr>
        <w:pStyle w:val="CommandBlock"/>
        <w:keepNext/>
      </w:pPr>
      <w:r>
        <w:t>Set-Location "$HOME\spa\lesson-12.16\server-report"</w:t>
      </w:r>
    </w:p>
    <w:p w14:paraId="30E90559" w14:textId="77777777" w:rsidR="003007E7" w:rsidRDefault="00F36FA1">
      <w:pPr>
        <w:pStyle w:val="CommandBlock"/>
        <w:keepNext/>
      </w:pPr>
      <w:r>
        <w:t>git restore .\servers.txt</w:t>
      </w:r>
    </w:p>
    <w:p w14:paraId="767EF029" w14:textId="77777777" w:rsidR="003007E7" w:rsidRDefault="00F36FA1">
      <w:pPr>
        <w:pStyle w:val="CommandBlock"/>
        <w:keepNext/>
      </w:pPr>
      <w:r>
        <w:t>git status</w:t>
      </w:r>
    </w:p>
    <w:p w14:paraId="7ED04402" w14:textId="77777777" w:rsidR="003007E7" w:rsidRDefault="00F36FA1">
      <w:pPr>
        <w:pStyle w:val="CommandBlock"/>
      </w:pPr>
      <w:r>
        <w:t>git cherry-pick -x main</w:t>
      </w:r>
    </w:p>
    <w:p w14:paraId="16CE0F51" w14:textId="77777777" w:rsidR="003007E7" w:rsidRDefault="003007E7">
      <w:pPr>
        <w:keepNext/>
      </w:pPr>
    </w:p>
    <w:p w14:paraId="7A2E6360" w14:textId="77777777" w:rsidR="003007E7" w:rsidRDefault="00F36FA1">
      <w:pPr>
        <w:pStyle w:val="Heading3"/>
      </w:pPr>
      <w:r>
        <w:t>Check Your Results</w:t>
      </w:r>
    </w:p>
    <w:p w14:paraId="60A7489E" w14:textId="77777777" w:rsidR="003007E7" w:rsidRDefault="00F36FA1">
      <w:pPr>
        <w:pStyle w:val="RequiredOutput"/>
        <w:keepNext/>
      </w:pPr>
      <w:r>
        <w:t>On branch release-1.0</w:t>
      </w:r>
    </w:p>
    <w:p w14:paraId="0C99C139" w14:textId="77777777" w:rsidR="003007E7" w:rsidRDefault="00F36FA1">
      <w:pPr>
        <w:pStyle w:val="RequiredOutput"/>
        <w:keepNext/>
      </w:pPr>
      <w:r>
        <w:t>Your branch is up to date with 'origin/release-1.0'.</w:t>
      </w:r>
    </w:p>
    <w:p w14:paraId="019669CC" w14:textId="77777777" w:rsidR="003007E7" w:rsidRDefault="003007E7">
      <w:pPr>
        <w:pStyle w:val="RequiredOutput"/>
        <w:keepNext/>
      </w:pPr>
    </w:p>
    <w:p w14:paraId="02657288" w14:textId="77777777" w:rsidR="003007E7" w:rsidRDefault="00F36FA1">
      <w:pPr>
        <w:pStyle w:val="RequiredOutput"/>
        <w:keepNext/>
      </w:pPr>
      <w:r>
        <w:t>nothing to commit, working tree clean</w:t>
      </w:r>
    </w:p>
    <w:p w14:paraId="08E78076" w14:textId="77777777" w:rsidR="003007E7" w:rsidRDefault="00F36FA1">
      <w:pPr>
        <w:pStyle w:val="RequiredOutput"/>
        <w:keepNext/>
      </w:pPr>
      <w:r>
        <w:t>Auto-merging c/server_report.c</w:t>
      </w:r>
    </w:p>
    <w:p w14:paraId="3437DE8F" w14:textId="77777777" w:rsidR="003007E7" w:rsidRDefault="00F36FA1">
      <w:pPr>
        <w:pStyle w:val="RequiredOutput"/>
        <w:keepNext/>
      </w:pPr>
      <w:r>
        <w:t>Auto-merging cpp/server_report.cpp</w:t>
      </w:r>
    </w:p>
    <w:p w14:paraId="5E61DB2D" w14:textId="77777777" w:rsidR="003007E7" w:rsidRDefault="00F36FA1">
      <w:pPr>
        <w:pStyle w:val="RequiredOutput"/>
        <w:keepNext/>
      </w:pPr>
      <w:r>
        <w:t>Auto-merging csharp/ServerReport/Program.cs</w:t>
      </w:r>
    </w:p>
    <w:p w14:paraId="6B223C2A" w14:textId="77777777" w:rsidR="003007E7" w:rsidRDefault="00F36FA1">
      <w:pPr>
        <w:pStyle w:val="RequiredOutput"/>
        <w:keepNext/>
      </w:pPr>
      <w:r>
        <w:t>Auto-merging go/main.go</w:t>
      </w:r>
    </w:p>
    <w:p w14:paraId="1B6B09E7" w14:textId="77777777" w:rsidR="003007E7" w:rsidRDefault="00F36FA1">
      <w:pPr>
        <w:pStyle w:val="RequiredOutput"/>
        <w:keepNext/>
      </w:pPr>
      <w:r>
        <w:t>Auto-merging python/server_report.py</w:t>
      </w:r>
    </w:p>
    <w:p w14:paraId="74679318" w14:textId="77777777" w:rsidR="003007E7" w:rsidRDefault="00F36FA1">
      <w:pPr>
        <w:pStyle w:val="RequiredOutput"/>
        <w:keepNext/>
      </w:pPr>
      <w:r>
        <w:t>Auto-merging typescript/src/main.ts</w:t>
      </w:r>
    </w:p>
    <w:p w14:paraId="4482F80E" w14:textId="77777777" w:rsidR="003007E7" w:rsidRDefault="00F36FA1">
      <w:pPr>
        <w:pStyle w:val="RequiredOutput"/>
        <w:keepNext/>
      </w:pPr>
      <w:r>
        <w:t>[release-1.0 7341175] Count only server records</w:t>
      </w:r>
    </w:p>
    <w:p w14:paraId="6F730022" w14:textId="77777777" w:rsidR="003007E7" w:rsidRDefault="00F36FA1">
      <w:pPr>
        <w:pStyle w:val="RequiredOutput"/>
        <w:keepNext/>
      </w:pPr>
      <w:r>
        <w:t xml:space="preserve"> Date: Mon Nov 2 11:01:00 2026 +0000</w:t>
      </w:r>
    </w:p>
    <w:p w14:paraId="29D90A65" w14:textId="77777777" w:rsidR="003007E7" w:rsidRDefault="00F36FA1">
      <w:pPr>
        <w:pStyle w:val="RequiredOutput"/>
      </w:pPr>
      <w:r>
        <w:t xml:space="preserve"> 7 files changed, 31 insertions(+), 12 deletions(-)</w:t>
      </w:r>
    </w:p>
    <w:p w14:paraId="067089DB" w14:textId="77777777" w:rsidR="003007E7" w:rsidRDefault="003007E7">
      <w:pPr>
        <w:keepNext/>
      </w:pPr>
    </w:p>
    <w:p w14:paraId="26653CC6" w14:textId="77777777" w:rsidR="003007E7" w:rsidRDefault="00F36FA1">
      <w:pPr>
        <w:pStyle w:val="ListBullet"/>
      </w:pPr>
      <w:r>
        <w:t>git restore printed nothing. git status: nothing to commit, working tree clean, so the cherry-pick can run safely. Your branch is up to date with 'origin/release-1.0': no commit of your own on it yet.</w:t>
      </w:r>
    </w:p>
    <w:p w14:paraId="14D943D6" w14:textId="77777777" w:rsidR="003007E7" w:rsidRDefault="00F36FA1">
      <w:pPr>
        <w:pStyle w:val="ListBullet"/>
      </w:pPr>
      <w:r>
        <w:t>Six Auto-merging lines, one per program. Each program on main differs from its version on release-1.0 in the line that checks the number of arguments, so Git combined the fix with release-1.0's version of each file. That line is far from the counting code, so nothing conflicted. servers.txt gets no Auto-merging line: it is the same on both branches, so Git simply made the change.</w:t>
      </w:r>
    </w:p>
    <w:p w14:paraId="6E0C1C4A" w14:textId="77777777" w:rsidR="003007E7" w:rsidRDefault="00F36FA1">
      <w:pPr>
        <w:pStyle w:val="ListBullet"/>
      </w:pPr>
      <w:r>
        <w:t>[release-1.0 7341175] Count only server records: a new commit on release-1.0, with the original's subject and a new id; the original is 1fb6b7d. No editor opened.</w:t>
      </w:r>
    </w:p>
    <w:p w14:paraId="61A641E2" w14:textId="77777777" w:rsidR="003007E7" w:rsidRDefault="00F36FA1">
      <w:pPr>
        <w:pStyle w:val="ListBullet"/>
      </w:pPr>
      <w:r>
        <w:t>Date: Mon Nov 2 11:01:00 2026 +0000 is the author date, the original's: git cherry-pick always prints it, because a copy keeps its original's author date. 7 files changed, 31 insertions(+), 12 deletions(-): the same counts as the original.</w:t>
      </w:r>
    </w:p>
    <w:p w14:paraId="423A76CF" w14:textId="77777777" w:rsidR="003007E7" w:rsidRDefault="003007E7">
      <w:pPr>
        <w:keepNext/>
      </w:pPr>
    </w:p>
    <w:p w14:paraId="57ECB8C4" w14:textId="77777777" w:rsidR="003007E7" w:rsidRDefault="00F36FA1">
      <w:pPr>
        <w:pStyle w:val="Heading3"/>
      </w:pPr>
      <w:r>
        <w:t>Linux or macOS Cherry-Pick the Fix</w:t>
      </w:r>
    </w:p>
    <w:p w14:paraId="2F7921AD" w14:textId="77777777" w:rsidR="003007E7" w:rsidRDefault="00F36FA1">
      <w:pPr>
        <w:pStyle w:val="CommandBlock"/>
        <w:keepNext/>
      </w:pPr>
      <w:r>
        <w:t>cd "$HOME/spa/lesson-12.16/server-report"</w:t>
      </w:r>
    </w:p>
    <w:p w14:paraId="550DC7F5" w14:textId="77777777" w:rsidR="003007E7" w:rsidRDefault="00F36FA1">
      <w:pPr>
        <w:pStyle w:val="CommandBlock"/>
        <w:keepNext/>
      </w:pPr>
      <w:r>
        <w:t>git restore ./servers.txt</w:t>
      </w:r>
    </w:p>
    <w:p w14:paraId="0CBCE13E" w14:textId="77777777" w:rsidR="003007E7" w:rsidRDefault="00F36FA1">
      <w:pPr>
        <w:pStyle w:val="CommandBlock"/>
        <w:keepNext/>
      </w:pPr>
      <w:r>
        <w:t>git status</w:t>
      </w:r>
    </w:p>
    <w:p w14:paraId="4519B5D4" w14:textId="77777777" w:rsidR="003007E7" w:rsidRDefault="00F36FA1">
      <w:pPr>
        <w:pStyle w:val="CommandBlock"/>
      </w:pPr>
      <w:r>
        <w:t>git cherry-pick -x main</w:t>
      </w:r>
    </w:p>
    <w:p w14:paraId="06616999" w14:textId="77777777" w:rsidR="003007E7" w:rsidRDefault="003007E7">
      <w:pPr>
        <w:keepNext/>
      </w:pPr>
    </w:p>
    <w:p w14:paraId="621CD56B" w14:textId="77777777" w:rsidR="003007E7" w:rsidRDefault="00F36FA1">
      <w:r>
        <w:t>The output is the same, except your ids and times.</w:t>
      </w:r>
    </w:p>
    <w:p w14:paraId="0734449D" w14:textId="77777777" w:rsidR="003007E7" w:rsidRDefault="003007E7">
      <w:pPr>
        <w:keepNext/>
      </w:pPr>
    </w:p>
    <w:p w14:paraId="7B38ED3C" w14:textId="77777777" w:rsidR="003007E7" w:rsidRDefault="003007E7">
      <w:pPr>
        <w:keepNext/>
      </w:pPr>
    </w:p>
    <w:p w14:paraId="51F20B76" w14:textId="77777777" w:rsidR="003007E7" w:rsidRDefault="00F36FA1">
      <w:pPr>
        <w:pStyle w:val="Heading2"/>
      </w:pPr>
      <w:r>
        <w:t>Step 6 Inspect the Copy and Run It</w:t>
      </w:r>
    </w:p>
    <w:p w14:paraId="4DAE80AA" w14:textId="77777777" w:rsidR="003007E7" w:rsidRDefault="00F36FA1">
      <w:r>
        <w:t>Read the new commit in full before you trust it. Remember, git show --stat shows one commit, its message, and the files it changed (Lesson 12.6), and HEAD is the commit you are on.</w:t>
      </w:r>
    </w:p>
    <w:p w14:paraId="3A8AC895" w14:textId="77777777" w:rsidR="003007E7" w:rsidRDefault="003007E7">
      <w:pPr>
        <w:keepNext/>
      </w:pPr>
    </w:p>
    <w:p w14:paraId="793DD943" w14:textId="77777777" w:rsidR="003007E7" w:rsidRDefault="00F36FA1">
      <w:pPr>
        <w:pStyle w:val="Heading3"/>
      </w:pPr>
      <w:r>
        <w:t>Windows PowerShell Show the New Commit</w:t>
      </w:r>
    </w:p>
    <w:p w14:paraId="54C4D713" w14:textId="77777777" w:rsidR="003007E7" w:rsidRDefault="00F36FA1">
      <w:pPr>
        <w:pStyle w:val="CommandBlock"/>
        <w:keepNext/>
      </w:pPr>
      <w:r>
        <w:t>Set-Location "$HOME\spa\lesson-12.16\server-report"</w:t>
      </w:r>
    </w:p>
    <w:p w14:paraId="1E7BD7EF" w14:textId="77777777" w:rsidR="003007E7" w:rsidRDefault="00F36FA1">
      <w:pPr>
        <w:pStyle w:val="CommandBlock"/>
      </w:pPr>
      <w:r>
        <w:t>git show --stat HEAD</w:t>
      </w:r>
    </w:p>
    <w:p w14:paraId="1017B21C" w14:textId="77777777" w:rsidR="003007E7" w:rsidRDefault="003007E7">
      <w:pPr>
        <w:keepNext/>
      </w:pPr>
    </w:p>
    <w:p w14:paraId="78189E2E" w14:textId="77777777" w:rsidR="003007E7" w:rsidRDefault="00F36FA1">
      <w:pPr>
        <w:pStyle w:val="Heading3"/>
      </w:pPr>
      <w:r>
        <w:t>Check Your Results</w:t>
      </w:r>
    </w:p>
    <w:p w14:paraId="63794BE3" w14:textId="77777777" w:rsidR="003007E7" w:rsidRDefault="00F36FA1">
      <w:pPr>
        <w:pStyle w:val="RequiredOutput"/>
        <w:keepNext/>
      </w:pPr>
      <w:r>
        <w:t>commit 734117548ecd544b3ff3753e4d82956a6ecda720 (HEAD -&gt; release-1.0)</w:t>
      </w:r>
    </w:p>
    <w:p w14:paraId="3F612300" w14:textId="77777777" w:rsidR="003007E7" w:rsidRDefault="00F36FA1">
      <w:pPr>
        <w:pStyle w:val="RequiredOutput"/>
        <w:keepNext/>
      </w:pPr>
      <w:r>
        <w:t>Author: Your Name &lt;you@example.com&gt;</w:t>
      </w:r>
    </w:p>
    <w:p w14:paraId="0C88812F" w14:textId="77777777" w:rsidR="003007E7" w:rsidRDefault="00F36FA1">
      <w:pPr>
        <w:pStyle w:val="RequiredOutput"/>
        <w:keepNext/>
      </w:pPr>
      <w:r>
        <w:t>Date:   Mon Nov 2 11:01:00 2026 +0000</w:t>
      </w:r>
    </w:p>
    <w:p w14:paraId="6BD094CE" w14:textId="77777777" w:rsidR="003007E7" w:rsidRDefault="003007E7">
      <w:pPr>
        <w:pStyle w:val="RequiredOutput"/>
        <w:keepNext/>
      </w:pPr>
    </w:p>
    <w:p w14:paraId="3BE98D89" w14:textId="77777777" w:rsidR="003007E7" w:rsidRDefault="00F36FA1">
      <w:pPr>
        <w:pStyle w:val="RequiredOutput"/>
        <w:keepNext/>
      </w:pPr>
      <w:r>
        <w:t xml:space="preserve">    Count only server records</w:t>
      </w:r>
    </w:p>
    <w:p w14:paraId="09E78D6D" w14:textId="77777777" w:rsidR="003007E7" w:rsidRDefault="00F36FA1">
      <w:pPr>
        <w:pStyle w:val="RequiredOutput"/>
        <w:keepNext/>
      </w:pPr>
      <w:r>
        <w:t xml:space="preserve">    </w:t>
      </w:r>
    </w:p>
    <w:p w14:paraId="13293B1C" w14:textId="77777777" w:rsidR="003007E7" w:rsidRDefault="00F36FA1">
      <w:pPr>
        <w:pStyle w:val="RequiredOutput"/>
        <w:keepNext/>
      </w:pPr>
      <w:r>
        <w:t xml:space="preserve">    A blank line was counted as a server. Now only records are counted.</w:t>
      </w:r>
    </w:p>
    <w:p w14:paraId="2FCD509A" w14:textId="77777777" w:rsidR="003007E7" w:rsidRDefault="00F36FA1">
      <w:pPr>
        <w:pStyle w:val="RequiredOutput"/>
        <w:keepNext/>
      </w:pPr>
      <w:r>
        <w:t xml:space="preserve">    </w:t>
      </w:r>
    </w:p>
    <w:p w14:paraId="7299FCF5" w14:textId="77777777" w:rsidR="003007E7" w:rsidRDefault="00F36FA1">
      <w:pPr>
        <w:pStyle w:val="RequiredOutput"/>
        <w:keepNext/>
      </w:pPr>
      <w:r>
        <w:t xml:space="preserve">    (cherry picked from commit 1fb6b7dd16e04ab715a0a9a06d8b078ce7a2b5a5)</w:t>
      </w:r>
    </w:p>
    <w:p w14:paraId="188A3B1E" w14:textId="77777777" w:rsidR="003007E7" w:rsidRDefault="003007E7">
      <w:pPr>
        <w:pStyle w:val="RequiredOutput"/>
        <w:keepNext/>
      </w:pPr>
    </w:p>
    <w:p w14:paraId="0A0AA7F9" w14:textId="77777777" w:rsidR="003007E7" w:rsidRDefault="00F36FA1">
      <w:pPr>
        <w:pStyle w:val="RequiredOutput"/>
        <w:keepNext/>
      </w:pPr>
      <w:r>
        <w:t xml:space="preserve"> c/server_report.c              | 7 +++++--</w:t>
      </w:r>
    </w:p>
    <w:p w14:paraId="55DAA62A" w14:textId="77777777" w:rsidR="003007E7" w:rsidRDefault="00F36FA1">
      <w:pPr>
        <w:pStyle w:val="RequiredOutput"/>
        <w:keepNext/>
      </w:pPr>
      <w:r>
        <w:t xml:space="preserve"> cpp/server_report.cpp          | 7 +++++--</w:t>
      </w:r>
    </w:p>
    <w:p w14:paraId="402587A1" w14:textId="77777777" w:rsidR="003007E7" w:rsidRDefault="00F36FA1">
      <w:pPr>
        <w:pStyle w:val="RequiredOutput"/>
        <w:keepNext/>
      </w:pPr>
      <w:r>
        <w:t xml:space="preserve"> csharp/ServerReport/Program.cs | 7 +++++--</w:t>
      </w:r>
    </w:p>
    <w:p w14:paraId="7AD0F451" w14:textId="77777777" w:rsidR="003007E7" w:rsidRDefault="00F36FA1">
      <w:pPr>
        <w:pStyle w:val="RequiredOutput"/>
        <w:keepNext/>
      </w:pPr>
      <w:r>
        <w:t xml:space="preserve"> go/main.go                     | 7 +++++--</w:t>
      </w:r>
    </w:p>
    <w:p w14:paraId="3D39B68C" w14:textId="77777777" w:rsidR="003007E7" w:rsidRDefault="00F36FA1">
      <w:pPr>
        <w:pStyle w:val="RequiredOutput"/>
        <w:keepNext/>
      </w:pPr>
      <w:r>
        <w:t xml:space="preserve"> python/server_report.py        | 7 +++++--</w:t>
      </w:r>
    </w:p>
    <w:p w14:paraId="6A1CDAB8" w14:textId="77777777" w:rsidR="003007E7" w:rsidRDefault="00F36FA1">
      <w:pPr>
        <w:pStyle w:val="RequiredOutput"/>
        <w:keepNext/>
      </w:pPr>
      <w:r>
        <w:t xml:space="preserve"> servers.txt                    | 1 +</w:t>
      </w:r>
    </w:p>
    <w:p w14:paraId="6FFFB815" w14:textId="77777777" w:rsidR="003007E7" w:rsidRDefault="00F36FA1">
      <w:pPr>
        <w:pStyle w:val="RequiredOutput"/>
        <w:keepNext/>
      </w:pPr>
      <w:r>
        <w:t xml:space="preserve"> typescript/src/main.ts         | 7 +++++--</w:t>
      </w:r>
    </w:p>
    <w:p w14:paraId="4045E568" w14:textId="77777777" w:rsidR="003007E7" w:rsidRDefault="00F36FA1">
      <w:pPr>
        <w:pStyle w:val="RequiredOutput"/>
      </w:pPr>
      <w:r>
        <w:t xml:space="preserve"> 7 files changed, 31 insertions(+), 12 deletions(-)</w:t>
      </w:r>
    </w:p>
    <w:p w14:paraId="547E9049" w14:textId="77777777" w:rsidR="003007E7" w:rsidRDefault="003007E7">
      <w:pPr>
        <w:keepNext/>
      </w:pPr>
    </w:p>
    <w:p w14:paraId="167221A1" w14:textId="77777777" w:rsidR="003007E7" w:rsidRDefault="00F36FA1">
      <w:pPr>
        <w:pStyle w:val="ListBullet"/>
      </w:pPr>
      <w:r>
        <w:t>The first line names the copy by its full id, which starts with 7341175, and HEAD -&gt; release-1.0: you are on it.</w:t>
      </w:r>
    </w:p>
    <w:p w14:paraId="3380E08D" w14:textId="77777777" w:rsidR="003007E7" w:rsidRDefault="00F36FA1">
      <w:pPr>
        <w:pStyle w:val="ListBullet"/>
      </w:pPr>
      <w:r>
        <w:t>Author: Your Name and Date: Mon Nov 2 11:01:00 2026 +0000: the author and the author date of the original fix, not the time of the cherry-pick.</w:t>
      </w:r>
    </w:p>
    <w:p w14:paraId="72334A80" w14:textId="77777777" w:rsidR="003007E7" w:rsidRDefault="00F36FA1">
      <w:pPr>
        <w:pStyle w:val="ListBullet"/>
      </w:pPr>
      <w:r>
        <w:t>The message: the original's subject and body, an empty line, and the line -x added, (cherry picked from commit 1fb6b7dd16e04ab715a0a9a06d8b078ce7a2b5a5). Its 40 characters are the full id of the original, 1fb6b7d, the commit you made in Step 3.</w:t>
      </w:r>
    </w:p>
    <w:p w14:paraId="34BE0311" w14:textId="77777777" w:rsidR="003007E7" w:rsidRDefault="00F36FA1">
      <w:pPr>
        <w:pStyle w:val="ListBullet"/>
      </w:pPr>
      <w:r>
        <w:t>The file lines are exactly Step 3's git diff --staged --stat: the whole fix, and nothing else, came across.</w:t>
      </w:r>
    </w:p>
    <w:p w14:paraId="788872AC" w14:textId="77777777" w:rsidR="003007E7" w:rsidRDefault="003007E7">
      <w:pPr>
        <w:keepNext/>
      </w:pPr>
    </w:p>
    <w:p w14:paraId="25A425F9" w14:textId="77777777" w:rsidR="003007E7" w:rsidRDefault="00F36FA1">
      <w:pPr>
        <w:pStyle w:val="Heading3"/>
      </w:pPr>
      <w:r>
        <w:t>Linux or macOS Show the New Commit</w:t>
      </w:r>
    </w:p>
    <w:p w14:paraId="2551941B" w14:textId="77777777" w:rsidR="003007E7" w:rsidRDefault="00F36FA1">
      <w:pPr>
        <w:pStyle w:val="CommandBlock"/>
        <w:keepNext/>
      </w:pPr>
      <w:r>
        <w:t>cd "$HOME/spa/lesson-12.16/server-report"</w:t>
      </w:r>
    </w:p>
    <w:p w14:paraId="45AB90B2" w14:textId="77777777" w:rsidR="003007E7" w:rsidRDefault="00F36FA1">
      <w:pPr>
        <w:pStyle w:val="CommandBlock"/>
      </w:pPr>
      <w:r>
        <w:t>git show --stat HEAD</w:t>
      </w:r>
    </w:p>
    <w:p w14:paraId="61DAE20A" w14:textId="77777777" w:rsidR="003007E7" w:rsidRDefault="003007E7">
      <w:pPr>
        <w:keepNext/>
      </w:pPr>
    </w:p>
    <w:p w14:paraId="251E909F" w14:textId="77777777" w:rsidR="003007E7" w:rsidRDefault="00F36FA1">
      <w:r>
        <w:t>The output is the same, except your ids and times.</w:t>
      </w:r>
    </w:p>
    <w:p w14:paraId="209EE853" w14:textId="77777777" w:rsidR="003007E7" w:rsidRDefault="003007E7">
      <w:pPr>
        <w:keepNext/>
      </w:pPr>
    </w:p>
    <w:p w14:paraId="0B437359" w14:textId="77777777" w:rsidR="003007E7" w:rsidRDefault="00F36FA1">
      <w:r>
        <w:t>Now build and run all six on release-1.0. The copy holds a combination nobody has built yet: the fix together with release-1.0's own programs. Run the six in turn; the report all six print is shown once, after the TypeScript run.</w:t>
      </w:r>
    </w:p>
    <w:p w14:paraId="35ACE3D7" w14:textId="77777777" w:rsidR="003007E7" w:rsidRDefault="003007E7">
      <w:pPr>
        <w:keepNext/>
      </w:pPr>
    </w:p>
    <w:p w14:paraId="44AD8606" w14:textId="77777777" w:rsidR="003007E7" w:rsidRDefault="00F36FA1">
      <w:pPr>
        <w:pStyle w:val="Heading3"/>
      </w:pPr>
      <w:r>
        <w:t>C Build and Run the Copied Fix in Windows PowerShell</w:t>
      </w:r>
    </w:p>
    <w:p w14:paraId="4FFB62A1" w14:textId="77777777" w:rsidR="003007E7" w:rsidRDefault="00F36FA1">
      <w:pPr>
        <w:pStyle w:val="CommandBlock"/>
        <w:keepNext/>
      </w:pPr>
      <w:r>
        <w:t>Set-Location "$HOME\spa\lesson-12.16\server-report"</w:t>
      </w:r>
    </w:p>
    <w:p w14:paraId="7A039B24" w14:textId="77777777" w:rsidR="003007E7" w:rsidRDefault="00F36FA1">
      <w:pPr>
        <w:pStyle w:val="CommandBlock"/>
        <w:keepNext/>
      </w:pPr>
      <w:r>
        <w:t>gcc -std=c17 -Wall -Wextra -Wpedantic -Werror .\c\server_report.c `</w:t>
      </w:r>
    </w:p>
    <w:p w14:paraId="7763C06A" w14:textId="77777777" w:rsidR="003007E7" w:rsidRDefault="00F36FA1">
      <w:pPr>
        <w:pStyle w:val="CommandBlock"/>
        <w:keepNext/>
      </w:pPr>
      <w:r>
        <w:t xml:space="preserve">    -o .\c\server-report.exe</w:t>
      </w:r>
    </w:p>
    <w:p w14:paraId="48D9AAF4" w14:textId="77777777" w:rsidR="003007E7" w:rsidRDefault="00F36FA1">
      <w:pPr>
        <w:pStyle w:val="CommandBlock"/>
        <w:keepNext/>
      </w:pPr>
      <w:r>
        <w:t>.\c\server-report.exe .\servers.txt</w:t>
      </w:r>
    </w:p>
    <w:p w14:paraId="618023A3" w14:textId="77777777" w:rsidR="003007E7" w:rsidRDefault="00F36FA1">
      <w:pPr>
        <w:pStyle w:val="CommandBlock"/>
      </w:pPr>
      <w:r>
        <w:t>$LASTEXITCODE</w:t>
      </w:r>
    </w:p>
    <w:p w14:paraId="0BE40B9F" w14:textId="77777777" w:rsidR="003007E7" w:rsidRDefault="003007E7">
      <w:pPr>
        <w:keepNext/>
      </w:pPr>
    </w:p>
    <w:p w14:paraId="469E795A" w14:textId="77777777" w:rsidR="003007E7" w:rsidRDefault="00F36FA1">
      <w:pPr>
        <w:pStyle w:val="Heading3"/>
      </w:pPr>
      <w:r>
        <w:t>C Build and Run the Copied Fix on Linux or macOS</w:t>
      </w:r>
    </w:p>
    <w:p w14:paraId="48A23A13" w14:textId="77777777" w:rsidR="003007E7" w:rsidRDefault="00F36FA1">
      <w:pPr>
        <w:pStyle w:val="CommandBlock"/>
        <w:keepNext/>
      </w:pPr>
      <w:r>
        <w:t>cd "$HOME/spa/lesson-12.16/server-report"</w:t>
      </w:r>
    </w:p>
    <w:p w14:paraId="129AD694" w14:textId="77777777" w:rsidR="003007E7" w:rsidRDefault="00F36FA1">
      <w:pPr>
        <w:pStyle w:val="CommandBlock"/>
        <w:keepNext/>
      </w:pPr>
      <w:r>
        <w:t>gcc -std=c17 -Wall -Wextra -Wpedantic -Werror ./c/server_report.c \</w:t>
      </w:r>
    </w:p>
    <w:p w14:paraId="59269FEA" w14:textId="77777777" w:rsidR="003007E7" w:rsidRDefault="00F36FA1">
      <w:pPr>
        <w:pStyle w:val="CommandBlock"/>
        <w:keepNext/>
      </w:pPr>
      <w:r>
        <w:t xml:space="preserve">    -o ./c/server-report</w:t>
      </w:r>
    </w:p>
    <w:p w14:paraId="39D1BE08" w14:textId="77777777" w:rsidR="003007E7" w:rsidRDefault="00F36FA1">
      <w:pPr>
        <w:pStyle w:val="CommandBlock"/>
        <w:keepNext/>
      </w:pPr>
      <w:r>
        <w:t>./c/server-report ./servers.txt</w:t>
      </w:r>
    </w:p>
    <w:p w14:paraId="3E741392" w14:textId="77777777" w:rsidR="003007E7" w:rsidRDefault="00F36FA1">
      <w:pPr>
        <w:pStyle w:val="CommandBlock"/>
      </w:pPr>
      <w:r>
        <w:t>echo $?</w:t>
      </w:r>
    </w:p>
    <w:p w14:paraId="061F99A4" w14:textId="77777777" w:rsidR="003007E7" w:rsidRDefault="003007E7">
      <w:pPr>
        <w:keepNext/>
      </w:pPr>
    </w:p>
    <w:p w14:paraId="0555D4A4" w14:textId="77777777" w:rsidR="003007E7" w:rsidRDefault="00F36FA1">
      <w:r>
        <w:t>The output is the same.</w:t>
      </w:r>
    </w:p>
    <w:p w14:paraId="48CB4390" w14:textId="77777777" w:rsidR="003007E7" w:rsidRDefault="003007E7">
      <w:pPr>
        <w:keepNext/>
      </w:pPr>
    </w:p>
    <w:p w14:paraId="38EBB6B1" w14:textId="77777777" w:rsidR="003007E7" w:rsidRDefault="00F36FA1">
      <w:pPr>
        <w:pStyle w:val="Heading3"/>
      </w:pPr>
      <w:r>
        <w:t>C++ Build and Run the Copied Fix in Windows PowerShell</w:t>
      </w:r>
    </w:p>
    <w:p w14:paraId="45CC73CD" w14:textId="77777777" w:rsidR="003007E7" w:rsidRDefault="00F36FA1">
      <w:pPr>
        <w:pStyle w:val="CommandBlock"/>
        <w:keepNext/>
      </w:pPr>
      <w:r>
        <w:t>Set-Location "$HOME\spa\lesson-12.16\server-report"</w:t>
      </w:r>
    </w:p>
    <w:p w14:paraId="4F834E99" w14:textId="77777777" w:rsidR="003007E7" w:rsidRDefault="00F36FA1">
      <w:pPr>
        <w:pStyle w:val="CommandBlock"/>
        <w:keepNext/>
      </w:pPr>
      <w:r>
        <w:t>g++ -std=c++20 -Wall -Wextra -Wpedantic -Werror .\cpp\server_report.cpp `</w:t>
      </w:r>
    </w:p>
    <w:p w14:paraId="7B6B163A" w14:textId="77777777" w:rsidR="003007E7" w:rsidRDefault="00F36FA1">
      <w:pPr>
        <w:pStyle w:val="CommandBlock"/>
        <w:keepNext/>
      </w:pPr>
      <w:r>
        <w:t xml:space="preserve">    -o .\cpp\server-report.exe</w:t>
      </w:r>
    </w:p>
    <w:p w14:paraId="56409652" w14:textId="77777777" w:rsidR="003007E7" w:rsidRDefault="00F36FA1">
      <w:pPr>
        <w:pStyle w:val="CommandBlock"/>
        <w:keepNext/>
      </w:pPr>
      <w:r>
        <w:t>.\cpp\server-report.exe .\servers.txt</w:t>
      </w:r>
    </w:p>
    <w:p w14:paraId="06D3AD52" w14:textId="77777777" w:rsidR="003007E7" w:rsidRDefault="00F36FA1">
      <w:pPr>
        <w:pStyle w:val="CommandBlock"/>
      </w:pPr>
      <w:r>
        <w:t>$LASTEXITCODE</w:t>
      </w:r>
    </w:p>
    <w:p w14:paraId="01ACDAFD" w14:textId="77777777" w:rsidR="003007E7" w:rsidRDefault="003007E7">
      <w:pPr>
        <w:keepNext/>
      </w:pPr>
    </w:p>
    <w:p w14:paraId="5F59D83A" w14:textId="77777777" w:rsidR="003007E7" w:rsidRDefault="00F36FA1">
      <w:pPr>
        <w:pStyle w:val="Heading3"/>
      </w:pPr>
      <w:r>
        <w:t>C++ Build and Run the Copied Fix on Linux or macOS</w:t>
      </w:r>
    </w:p>
    <w:p w14:paraId="14C90B62" w14:textId="77777777" w:rsidR="003007E7" w:rsidRDefault="00F36FA1">
      <w:pPr>
        <w:pStyle w:val="CommandBlock"/>
        <w:keepNext/>
      </w:pPr>
      <w:r>
        <w:t>cd "$HOME/spa/lesson-12.16/server-report"</w:t>
      </w:r>
    </w:p>
    <w:p w14:paraId="7FC65EB4" w14:textId="77777777" w:rsidR="003007E7" w:rsidRDefault="00F36FA1">
      <w:pPr>
        <w:pStyle w:val="CommandBlock"/>
        <w:keepNext/>
      </w:pPr>
      <w:r>
        <w:t>g++ -std=c++20 -Wall -Wextra -Wpedantic -Werror ./cpp/server_report.cpp \</w:t>
      </w:r>
    </w:p>
    <w:p w14:paraId="782C10C1" w14:textId="77777777" w:rsidR="003007E7" w:rsidRDefault="00F36FA1">
      <w:pPr>
        <w:pStyle w:val="CommandBlock"/>
        <w:keepNext/>
      </w:pPr>
      <w:r>
        <w:t xml:space="preserve">    -o ./cpp/server-report</w:t>
      </w:r>
    </w:p>
    <w:p w14:paraId="4D8BB592" w14:textId="77777777" w:rsidR="003007E7" w:rsidRDefault="00F36FA1">
      <w:pPr>
        <w:pStyle w:val="CommandBlock"/>
        <w:keepNext/>
      </w:pPr>
      <w:r>
        <w:t>./cpp/server-report ./servers.txt</w:t>
      </w:r>
    </w:p>
    <w:p w14:paraId="03C18CD1" w14:textId="77777777" w:rsidR="003007E7" w:rsidRDefault="00F36FA1">
      <w:pPr>
        <w:pStyle w:val="CommandBlock"/>
      </w:pPr>
      <w:r>
        <w:t>echo $?</w:t>
      </w:r>
    </w:p>
    <w:p w14:paraId="3343DB2F" w14:textId="77777777" w:rsidR="003007E7" w:rsidRDefault="003007E7">
      <w:pPr>
        <w:keepNext/>
      </w:pPr>
    </w:p>
    <w:p w14:paraId="4D3C68D3" w14:textId="77777777" w:rsidR="003007E7" w:rsidRDefault="00F36FA1">
      <w:r>
        <w:t>The output is the same.</w:t>
      </w:r>
    </w:p>
    <w:p w14:paraId="218E3CD2" w14:textId="77777777" w:rsidR="003007E7" w:rsidRDefault="003007E7">
      <w:pPr>
        <w:keepNext/>
      </w:pPr>
    </w:p>
    <w:p w14:paraId="68C019C8" w14:textId="77777777" w:rsidR="003007E7" w:rsidRDefault="00F36FA1">
      <w:pPr>
        <w:pStyle w:val="Heading3"/>
      </w:pPr>
      <w:r>
        <w:t>C# Build and Run the Copied Fix in Windows PowerShell</w:t>
      </w:r>
    </w:p>
    <w:p w14:paraId="2CA9F12A" w14:textId="77777777" w:rsidR="003007E7" w:rsidRDefault="00F36FA1">
      <w:pPr>
        <w:pStyle w:val="CommandBlock"/>
        <w:keepNext/>
      </w:pPr>
      <w:r>
        <w:t>Set-Location "$HOME\spa\lesson-12.16\server-report"</w:t>
      </w:r>
    </w:p>
    <w:p w14:paraId="0E959421" w14:textId="77777777" w:rsidR="003007E7" w:rsidRDefault="00F36FA1">
      <w:pPr>
        <w:pStyle w:val="CommandBlock"/>
        <w:keepNext/>
      </w:pPr>
      <w:r>
        <w:t>dotnet build .\csharp\ServerReport --nologo --warnaserror</w:t>
      </w:r>
    </w:p>
    <w:p w14:paraId="1B606E7D" w14:textId="77777777" w:rsidR="003007E7" w:rsidRDefault="00F36FA1">
      <w:pPr>
        <w:pStyle w:val="CommandBlock"/>
        <w:keepNext/>
      </w:pPr>
      <w:r>
        <w:t>dotnet run --no-build --project .\csharp\ServerReport -- .\servers.txt</w:t>
      </w:r>
    </w:p>
    <w:p w14:paraId="5D7B633C" w14:textId="77777777" w:rsidR="003007E7" w:rsidRDefault="00F36FA1">
      <w:pPr>
        <w:pStyle w:val="CommandBlock"/>
      </w:pPr>
      <w:r>
        <w:t>$LASTEXITCODE</w:t>
      </w:r>
    </w:p>
    <w:p w14:paraId="619AECFB" w14:textId="77777777" w:rsidR="003007E7" w:rsidRDefault="003007E7">
      <w:pPr>
        <w:keepNext/>
      </w:pPr>
    </w:p>
    <w:p w14:paraId="0F824083" w14:textId="77777777" w:rsidR="003007E7" w:rsidRDefault="00F36FA1">
      <w:pPr>
        <w:pStyle w:val="Heading3"/>
      </w:pPr>
      <w:r>
        <w:t>C# Build and Run the Copied Fix on Linux or macOS</w:t>
      </w:r>
    </w:p>
    <w:p w14:paraId="12F1A793" w14:textId="77777777" w:rsidR="003007E7" w:rsidRDefault="00F36FA1">
      <w:pPr>
        <w:pStyle w:val="CommandBlock"/>
        <w:keepNext/>
      </w:pPr>
      <w:r>
        <w:t>cd "$HOME/spa/lesson-12.16/server-report"</w:t>
      </w:r>
    </w:p>
    <w:p w14:paraId="5BB67EE7" w14:textId="77777777" w:rsidR="003007E7" w:rsidRDefault="00F36FA1">
      <w:pPr>
        <w:pStyle w:val="CommandBlock"/>
        <w:keepNext/>
      </w:pPr>
      <w:r>
        <w:t>dotnet build ./csharp/ServerReport --nologo --warnaserror</w:t>
      </w:r>
    </w:p>
    <w:p w14:paraId="032F4F38" w14:textId="77777777" w:rsidR="003007E7" w:rsidRDefault="00F36FA1">
      <w:pPr>
        <w:pStyle w:val="CommandBlock"/>
        <w:keepNext/>
      </w:pPr>
      <w:r>
        <w:t>dotnet run --no-build --project ./csharp/ServerReport -- ./servers.txt</w:t>
      </w:r>
    </w:p>
    <w:p w14:paraId="48FECF04" w14:textId="77777777" w:rsidR="003007E7" w:rsidRDefault="00F36FA1">
      <w:pPr>
        <w:pStyle w:val="CommandBlock"/>
      </w:pPr>
      <w:r>
        <w:t>echo $?</w:t>
      </w:r>
    </w:p>
    <w:p w14:paraId="7258A4B8" w14:textId="77777777" w:rsidR="003007E7" w:rsidRDefault="003007E7">
      <w:pPr>
        <w:keepNext/>
      </w:pPr>
    </w:p>
    <w:p w14:paraId="4DB416A3" w14:textId="77777777" w:rsidR="003007E7" w:rsidRDefault="00F36FA1">
      <w:r>
        <w:t>The output is the same.</w:t>
      </w:r>
    </w:p>
    <w:p w14:paraId="10D5455B" w14:textId="77777777" w:rsidR="003007E7" w:rsidRDefault="003007E7">
      <w:pPr>
        <w:keepNext/>
      </w:pPr>
    </w:p>
    <w:p w14:paraId="60D27B3D" w14:textId="77777777" w:rsidR="003007E7" w:rsidRDefault="00F36FA1">
      <w:pPr>
        <w:pStyle w:val="Heading3"/>
      </w:pPr>
      <w:r>
        <w:t>Go Build and Run the Copied Fix in Windows PowerShell</w:t>
      </w:r>
    </w:p>
    <w:p w14:paraId="05CEC26F" w14:textId="77777777" w:rsidR="003007E7" w:rsidRDefault="00F36FA1">
      <w:pPr>
        <w:pStyle w:val="CommandBlock"/>
        <w:keepNext/>
      </w:pPr>
      <w:r>
        <w:t>Set-Location "$HOME\spa\lesson-12.16\server-report"</w:t>
      </w:r>
    </w:p>
    <w:p w14:paraId="6805C5AF" w14:textId="77777777" w:rsidR="003007E7" w:rsidRDefault="00F36FA1">
      <w:pPr>
        <w:pStyle w:val="CommandBlock"/>
        <w:keepNext/>
      </w:pPr>
      <w:r>
        <w:t>go -C .\go build -o server-report.exe .</w:t>
      </w:r>
    </w:p>
    <w:p w14:paraId="407DAE9B" w14:textId="77777777" w:rsidR="003007E7" w:rsidRDefault="00F36FA1">
      <w:pPr>
        <w:pStyle w:val="CommandBlock"/>
        <w:keepNext/>
      </w:pPr>
      <w:r>
        <w:t>.\go\server-report.exe .\servers.txt</w:t>
      </w:r>
    </w:p>
    <w:p w14:paraId="30A03698" w14:textId="77777777" w:rsidR="003007E7" w:rsidRDefault="00F36FA1">
      <w:pPr>
        <w:pStyle w:val="CommandBlock"/>
      </w:pPr>
      <w:r>
        <w:t>$LASTEXITCODE</w:t>
      </w:r>
    </w:p>
    <w:p w14:paraId="0D5B273C" w14:textId="77777777" w:rsidR="003007E7" w:rsidRDefault="003007E7">
      <w:pPr>
        <w:keepNext/>
      </w:pPr>
    </w:p>
    <w:p w14:paraId="7CFCDD3E" w14:textId="77777777" w:rsidR="003007E7" w:rsidRDefault="00F36FA1">
      <w:pPr>
        <w:pStyle w:val="Heading3"/>
      </w:pPr>
      <w:r>
        <w:t>Go Build and Run the Copied Fix on Linux or macOS</w:t>
      </w:r>
    </w:p>
    <w:p w14:paraId="0BC0996C" w14:textId="77777777" w:rsidR="003007E7" w:rsidRDefault="00F36FA1">
      <w:pPr>
        <w:pStyle w:val="CommandBlock"/>
        <w:keepNext/>
      </w:pPr>
      <w:r>
        <w:t>cd "$HOME/spa/lesson-12.16/server-report"</w:t>
      </w:r>
    </w:p>
    <w:p w14:paraId="76CA8E7C" w14:textId="77777777" w:rsidR="003007E7" w:rsidRDefault="00F36FA1">
      <w:pPr>
        <w:pStyle w:val="CommandBlock"/>
        <w:keepNext/>
      </w:pPr>
      <w:r>
        <w:t>go -C ./go build -o server-report .</w:t>
      </w:r>
    </w:p>
    <w:p w14:paraId="53C92B79" w14:textId="77777777" w:rsidR="003007E7" w:rsidRDefault="00F36FA1">
      <w:pPr>
        <w:pStyle w:val="CommandBlock"/>
        <w:keepNext/>
      </w:pPr>
      <w:r>
        <w:t>./go/server-report ./servers.txt</w:t>
      </w:r>
    </w:p>
    <w:p w14:paraId="6795A7AE" w14:textId="77777777" w:rsidR="003007E7" w:rsidRDefault="00F36FA1">
      <w:pPr>
        <w:pStyle w:val="CommandBlock"/>
      </w:pPr>
      <w:r>
        <w:t>echo $?</w:t>
      </w:r>
    </w:p>
    <w:p w14:paraId="734EBF89" w14:textId="77777777" w:rsidR="003007E7" w:rsidRDefault="003007E7">
      <w:pPr>
        <w:keepNext/>
      </w:pPr>
    </w:p>
    <w:p w14:paraId="2F16D83E" w14:textId="77777777" w:rsidR="003007E7" w:rsidRDefault="00F36FA1">
      <w:r>
        <w:t>The output is the same.</w:t>
      </w:r>
    </w:p>
    <w:p w14:paraId="1A72848A" w14:textId="77777777" w:rsidR="003007E7" w:rsidRDefault="003007E7">
      <w:pPr>
        <w:keepNext/>
      </w:pPr>
    </w:p>
    <w:p w14:paraId="36535695" w14:textId="77777777" w:rsidR="003007E7" w:rsidRDefault="00F36FA1">
      <w:pPr>
        <w:pStyle w:val="Heading3"/>
      </w:pPr>
      <w:r>
        <w:t>Python Run the Copied Fix in Windows PowerShell</w:t>
      </w:r>
    </w:p>
    <w:p w14:paraId="362D71AA" w14:textId="77777777" w:rsidR="003007E7" w:rsidRDefault="00F36FA1">
      <w:pPr>
        <w:pStyle w:val="CommandBlock"/>
        <w:keepNext/>
      </w:pPr>
      <w:r>
        <w:t>Set-Location "$HOME\spa\lesson-12.16\server-report"</w:t>
      </w:r>
    </w:p>
    <w:p w14:paraId="086E50F1" w14:textId="77777777" w:rsidR="003007E7" w:rsidRDefault="00F36FA1">
      <w:pPr>
        <w:pStyle w:val="CommandBlock"/>
        <w:keepNext/>
      </w:pPr>
      <w:r>
        <w:t>py .\python\server_report.py .\servers.txt</w:t>
      </w:r>
    </w:p>
    <w:p w14:paraId="0B23DA49" w14:textId="77777777" w:rsidR="003007E7" w:rsidRDefault="00F36FA1">
      <w:pPr>
        <w:pStyle w:val="CommandBlock"/>
      </w:pPr>
      <w:r>
        <w:t>$LASTEXITCODE</w:t>
      </w:r>
    </w:p>
    <w:p w14:paraId="7979E6DA" w14:textId="77777777" w:rsidR="003007E7" w:rsidRDefault="003007E7">
      <w:pPr>
        <w:keepNext/>
      </w:pPr>
    </w:p>
    <w:p w14:paraId="549A2C36" w14:textId="77777777" w:rsidR="003007E7" w:rsidRDefault="00F36FA1">
      <w:pPr>
        <w:pStyle w:val="Heading3"/>
      </w:pPr>
      <w:r>
        <w:t>Python Run the Copied Fix on Linux or macOS</w:t>
      </w:r>
    </w:p>
    <w:p w14:paraId="399EE690" w14:textId="77777777" w:rsidR="003007E7" w:rsidRDefault="00F36FA1">
      <w:pPr>
        <w:pStyle w:val="CommandBlock"/>
        <w:keepNext/>
      </w:pPr>
      <w:r>
        <w:t>cd "$HOME/spa/lesson-12.16/server-report"</w:t>
      </w:r>
    </w:p>
    <w:p w14:paraId="1FFFFF13" w14:textId="77777777" w:rsidR="003007E7" w:rsidRDefault="00F36FA1">
      <w:pPr>
        <w:pStyle w:val="CommandBlock"/>
        <w:keepNext/>
      </w:pPr>
      <w:r>
        <w:t>python3 ./python/server_report.py ./servers.txt</w:t>
      </w:r>
    </w:p>
    <w:p w14:paraId="3AE950CC" w14:textId="77777777" w:rsidR="003007E7" w:rsidRDefault="00F36FA1">
      <w:pPr>
        <w:pStyle w:val="CommandBlock"/>
      </w:pPr>
      <w:r>
        <w:t>echo $?</w:t>
      </w:r>
    </w:p>
    <w:p w14:paraId="23CD743C" w14:textId="77777777" w:rsidR="003007E7" w:rsidRDefault="003007E7">
      <w:pPr>
        <w:keepNext/>
      </w:pPr>
    </w:p>
    <w:p w14:paraId="1BF0D846" w14:textId="77777777" w:rsidR="003007E7" w:rsidRDefault="00F36FA1">
      <w:r>
        <w:t>The output is the same.</w:t>
      </w:r>
    </w:p>
    <w:p w14:paraId="01A5AAEF" w14:textId="77777777" w:rsidR="003007E7" w:rsidRDefault="003007E7">
      <w:pPr>
        <w:keepNext/>
      </w:pPr>
    </w:p>
    <w:p w14:paraId="4B9B3A76" w14:textId="77777777" w:rsidR="003007E7" w:rsidRDefault="00F36FA1">
      <w:pPr>
        <w:pStyle w:val="Heading3"/>
      </w:pPr>
      <w:r>
        <w:t>TypeScript Build and Run the Copied Fix in Windows PowerShell</w:t>
      </w:r>
    </w:p>
    <w:p w14:paraId="1D1E9E15" w14:textId="77777777" w:rsidR="003007E7" w:rsidRDefault="00F36FA1">
      <w:pPr>
        <w:pStyle w:val="CommandBlock"/>
        <w:keepNext/>
      </w:pPr>
      <w:r>
        <w:t>Set-Location "$HOME\spa\lesson-12.16\server-report"</w:t>
      </w:r>
    </w:p>
    <w:p w14:paraId="3AA34912" w14:textId="77777777" w:rsidR="003007E7" w:rsidRDefault="00F36FA1">
      <w:pPr>
        <w:pStyle w:val="CommandBlock"/>
        <w:keepNext/>
      </w:pPr>
      <w:r>
        <w:t>npm --prefix .\typescript run check</w:t>
      </w:r>
    </w:p>
    <w:p w14:paraId="25370F48" w14:textId="77777777" w:rsidR="003007E7" w:rsidRDefault="00F36FA1">
      <w:pPr>
        <w:pStyle w:val="CommandBlock"/>
        <w:keepNext/>
      </w:pPr>
      <w:r>
        <w:t>npm --prefix .\typescript run build</w:t>
      </w:r>
    </w:p>
    <w:p w14:paraId="4C520B88" w14:textId="77777777" w:rsidR="003007E7" w:rsidRDefault="00F36FA1">
      <w:pPr>
        <w:pStyle w:val="CommandBlock"/>
        <w:keepNext/>
      </w:pPr>
      <w:r>
        <w:t>node .\typescript\dist\main.js .\servers.txt</w:t>
      </w:r>
    </w:p>
    <w:p w14:paraId="02913A19" w14:textId="77777777" w:rsidR="003007E7" w:rsidRDefault="00F36FA1">
      <w:pPr>
        <w:pStyle w:val="CommandBlock"/>
      </w:pPr>
      <w:r>
        <w:t>$LASTEXITCODE</w:t>
      </w:r>
    </w:p>
    <w:p w14:paraId="186E94D2" w14:textId="77777777" w:rsidR="003007E7" w:rsidRDefault="003007E7">
      <w:pPr>
        <w:keepNext/>
      </w:pPr>
    </w:p>
    <w:p w14:paraId="654FF78F" w14:textId="77777777" w:rsidR="003007E7" w:rsidRDefault="00F36FA1">
      <w:pPr>
        <w:pStyle w:val="Heading3"/>
      </w:pPr>
      <w:r>
        <w:t>Check Your Results</w:t>
      </w:r>
    </w:p>
    <w:p w14:paraId="47D90D6E" w14:textId="77777777" w:rsidR="003007E7" w:rsidRDefault="00F36FA1">
      <w:pPr>
        <w:keepNext/>
      </w:pPr>
      <w:r>
        <w:t>Each of the six programs, C first and TypeScript last, prints this report, and each $LASTEXITCODE prints 0:</w:t>
      </w:r>
    </w:p>
    <w:p w14:paraId="6CE4FEB0" w14:textId="77777777" w:rsidR="003007E7" w:rsidRDefault="003007E7">
      <w:pPr>
        <w:keepNext/>
      </w:pPr>
    </w:p>
    <w:p w14:paraId="280B9BF4" w14:textId="77777777" w:rsidR="003007E7" w:rsidRDefault="00F36FA1">
      <w:pPr>
        <w:pStyle w:val="RequiredOutput"/>
        <w:keepNext/>
      </w:pPr>
      <w:r>
        <w:t>Server Report</w:t>
      </w:r>
    </w:p>
    <w:p w14:paraId="606A9669" w14:textId="77777777" w:rsidR="003007E7" w:rsidRDefault="00F36FA1">
      <w:pPr>
        <w:pStyle w:val="RequiredOutput"/>
        <w:keepNext/>
      </w:pPr>
      <w:r>
        <w:t>web-01 production 443</w:t>
      </w:r>
    </w:p>
    <w:p w14:paraId="741931E1" w14:textId="77777777" w:rsidR="003007E7" w:rsidRDefault="00F36FA1">
      <w:pPr>
        <w:pStyle w:val="RequiredOutput"/>
        <w:keepNext/>
      </w:pPr>
      <w:r>
        <w:t>web-02 staging 8443</w:t>
      </w:r>
    </w:p>
    <w:p w14:paraId="059B689F" w14:textId="77777777" w:rsidR="003007E7" w:rsidRDefault="00F36FA1">
      <w:pPr>
        <w:pStyle w:val="RequiredOutput"/>
        <w:keepNext/>
      </w:pPr>
      <w:r>
        <w:t>db-01 production 3306</w:t>
      </w:r>
    </w:p>
    <w:p w14:paraId="3609542F" w14:textId="77777777" w:rsidR="003007E7" w:rsidRDefault="00F36FA1">
      <w:pPr>
        <w:pStyle w:val="RequiredOutput"/>
        <w:keepNext/>
      </w:pPr>
      <w:r>
        <w:t>app-01 production 8080</w:t>
      </w:r>
    </w:p>
    <w:p w14:paraId="1EEF604D" w14:textId="77777777" w:rsidR="003007E7" w:rsidRDefault="00F36FA1">
      <w:pPr>
        <w:pStyle w:val="RequiredOutput"/>
        <w:keepNext/>
      </w:pPr>
      <w:r>
        <w:t>app-02 staging 8080</w:t>
      </w:r>
    </w:p>
    <w:p w14:paraId="604E198D" w14:textId="77777777" w:rsidR="003007E7" w:rsidRDefault="00F36FA1">
      <w:pPr>
        <w:pStyle w:val="RequiredOutput"/>
        <w:keepNext/>
      </w:pPr>
      <w:r>
        <w:t>queue-01 production 5672</w:t>
      </w:r>
    </w:p>
    <w:p w14:paraId="2F371D2D" w14:textId="77777777" w:rsidR="003007E7" w:rsidRDefault="00F36FA1">
      <w:pPr>
        <w:pStyle w:val="RequiredOutput"/>
        <w:keepNext/>
      </w:pPr>
      <w:r>
        <w:t>metrics-01 production 9090</w:t>
      </w:r>
    </w:p>
    <w:p w14:paraId="706710DA" w14:textId="77777777" w:rsidR="003007E7" w:rsidRDefault="00F36FA1">
      <w:pPr>
        <w:pStyle w:val="RequiredOutput"/>
        <w:keepNext/>
      </w:pPr>
      <w:r>
        <w:t>alerts-01 production 9093</w:t>
      </w:r>
    </w:p>
    <w:p w14:paraId="3CFE5C4E" w14:textId="77777777" w:rsidR="003007E7" w:rsidRDefault="00F36FA1">
      <w:pPr>
        <w:pStyle w:val="RequiredOutput"/>
        <w:keepNext/>
      </w:pPr>
      <w:r>
        <w:t>logs-01 production 3100</w:t>
      </w:r>
    </w:p>
    <w:p w14:paraId="0527DF67" w14:textId="77777777" w:rsidR="003007E7" w:rsidRDefault="00F36FA1">
      <w:pPr>
        <w:pStyle w:val="RequiredOutput"/>
      </w:pPr>
      <w:r>
        <w:t>Servers: 9</w:t>
      </w:r>
    </w:p>
    <w:p w14:paraId="65B21555" w14:textId="77777777" w:rsidR="003007E7" w:rsidRDefault="003007E7">
      <w:pPr>
        <w:keepNext/>
      </w:pPr>
    </w:p>
    <w:p w14:paraId="7BE95071" w14:textId="77777777" w:rsidR="003007E7" w:rsidRDefault="00F36FA1">
      <w:pPr>
        <w:pStyle w:val="ListBullet"/>
      </w:pPr>
      <w:r>
        <w:t>Servers: 9 with the blank line: the fix works on release-1.0. The blank line itself came with the commit.</w:t>
      </w:r>
    </w:p>
    <w:p w14:paraId="40BFF4D7" w14:textId="77777777" w:rsidR="003007E7" w:rsidRDefault="00F36FA1">
      <w:pPr>
        <w:pStyle w:val="ListBullet"/>
      </w:pPr>
      <w:r>
        <w:t>The programs are still release-1.0's in every other way: the copy brought one commit, not main's six argument commits, so these programs still ignore an extra argument, while main's refuse it.</w:t>
      </w:r>
    </w:p>
    <w:p w14:paraId="1F20A444" w14:textId="77777777" w:rsidR="003007E7" w:rsidRDefault="00F36FA1">
      <w:pPr>
        <w:pStyle w:val="ListBullet"/>
      </w:pPr>
      <w:r>
        <w:t>If a program prints Servers: 10, it ran the build from before the cherry-pick: build it again.</w:t>
      </w:r>
    </w:p>
    <w:p w14:paraId="424A751B" w14:textId="77777777" w:rsidR="003007E7" w:rsidRDefault="003007E7">
      <w:pPr>
        <w:keepNext/>
      </w:pPr>
    </w:p>
    <w:p w14:paraId="3D7B73B0" w14:textId="77777777" w:rsidR="003007E7" w:rsidRDefault="00F36FA1">
      <w:pPr>
        <w:pStyle w:val="Heading3"/>
      </w:pPr>
      <w:r>
        <w:t>TypeScript Build and Run the Copied Fix on Linux or macOS</w:t>
      </w:r>
    </w:p>
    <w:p w14:paraId="4411E979" w14:textId="77777777" w:rsidR="003007E7" w:rsidRDefault="00F36FA1">
      <w:pPr>
        <w:pStyle w:val="CommandBlock"/>
        <w:keepNext/>
      </w:pPr>
      <w:r>
        <w:t>cd "$HOME/spa/lesson-12.16/server-report"</w:t>
      </w:r>
    </w:p>
    <w:p w14:paraId="7E36AC2F" w14:textId="77777777" w:rsidR="003007E7" w:rsidRDefault="00F36FA1">
      <w:pPr>
        <w:pStyle w:val="CommandBlock"/>
        <w:keepNext/>
      </w:pPr>
      <w:r>
        <w:t>npm --prefix ./typescript run check</w:t>
      </w:r>
    </w:p>
    <w:p w14:paraId="12787020" w14:textId="77777777" w:rsidR="003007E7" w:rsidRDefault="00F36FA1">
      <w:pPr>
        <w:pStyle w:val="CommandBlock"/>
        <w:keepNext/>
      </w:pPr>
      <w:r>
        <w:t>npm --prefix ./typescript run build</w:t>
      </w:r>
    </w:p>
    <w:p w14:paraId="31724894" w14:textId="77777777" w:rsidR="003007E7" w:rsidRDefault="00F36FA1">
      <w:pPr>
        <w:pStyle w:val="CommandBlock"/>
        <w:keepNext/>
      </w:pPr>
      <w:r>
        <w:t>node ./typescript/dist/main.js ./servers.txt</w:t>
      </w:r>
    </w:p>
    <w:p w14:paraId="08571E26" w14:textId="77777777" w:rsidR="003007E7" w:rsidRDefault="00F36FA1">
      <w:pPr>
        <w:pStyle w:val="CommandBlock"/>
      </w:pPr>
      <w:r>
        <w:t>echo $?</w:t>
      </w:r>
    </w:p>
    <w:p w14:paraId="112C5D1E" w14:textId="77777777" w:rsidR="003007E7" w:rsidRDefault="003007E7">
      <w:pPr>
        <w:keepNext/>
      </w:pPr>
    </w:p>
    <w:p w14:paraId="6DFCFC0C" w14:textId="77777777" w:rsidR="003007E7" w:rsidRDefault="00F36FA1">
      <w:r>
        <w:t>The output is the same.</w:t>
      </w:r>
    </w:p>
    <w:p w14:paraId="1D5E4263" w14:textId="77777777" w:rsidR="003007E7" w:rsidRDefault="003007E7">
      <w:pPr>
        <w:keepNext/>
      </w:pPr>
    </w:p>
    <w:p w14:paraId="44258457" w14:textId="77777777" w:rsidR="003007E7" w:rsidRDefault="003007E7">
      <w:pPr>
        <w:keepNext/>
      </w:pPr>
    </w:p>
    <w:p w14:paraId="6E52D62B" w14:textId="77777777" w:rsidR="003007E7" w:rsidRDefault="00F36FA1">
      <w:pPr>
        <w:pStyle w:val="Heading2"/>
      </w:pPr>
      <w:r>
        <w:t>Step 7 Compare the Two Histories</w:t>
      </w:r>
    </w:p>
    <w:p w14:paraId="7AEF2448" w14:textId="77777777" w:rsidR="003007E7" w:rsidRDefault="00F36FA1">
      <w:r>
        <w:t>The fix now exists twice: once on main and once on release-1.0. Draw both branches, then look inside both commits. Remember, git cat-file -p prints what a commit object holds (Lesson 12.2), and a branch name names that branch's newest commit.</w:t>
      </w:r>
    </w:p>
    <w:p w14:paraId="434FD751" w14:textId="77777777" w:rsidR="003007E7" w:rsidRDefault="003007E7">
      <w:pPr>
        <w:keepNext/>
      </w:pPr>
    </w:p>
    <w:p w14:paraId="69040D53" w14:textId="77777777" w:rsidR="003007E7" w:rsidRDefault="00F36FA1">
      <w:pPr>
        <w:pStyle w:val="Heading3"/>
      </w:pPr>
      <w:r>
        <w:t>Windows PowerShell Draw Both Branches</w:t>
      </w:r>
    </w:p>
    <w:p w14:paraId="5B800D41" w14:textId="77777777" w:rsidR="003007E7" w:rsidRDefault="00F36FA1">
      <w:pPr>
        <w:pStyle w:val="CommandBlock"/>
        <w:keepNext/>
      </w:pPr>
      <w:r>
        <w:t>Set-Location "$HOME\spa\lesson-12.16\server-report"</w:t>
      </w:r>
    </w:p>
    <w:p w14:paraId="5A896A3A" w14:textId="77777777" w:rsidR="003007E7" w:rsidRDefault="00F36FA1">
      <w:pPr>
        <w:pStyle w:val="CommandBlock"/>
      </w:pPr>
      <w:r>
        <w:t>git log --oneline --graph -n 10 main release-1.0</w:t>
      </w:r>
    </w:p>
    <w:p w14:paraId="64BD1753" w14:textId="77777777" w:rsidR="003007E7" w:rsidRDefault="003007E7">
      <w:pPr>
        <w:keepNext/>
      </w:pPr>
    </w:p>
    <w:p w14:paraId="4534A657" w14:textId="77777777" w:rsidR="003007E7" w:rsidRDefault="00F36FA1">
      <w:pPr>
        <w:pStyle w:val="Heading3"/>
      </w:pPr>
      <w:r>
        <w:t>Check Your Results</w:t>
      </w:r>
    </w:p>
    <w:p w14:paraId="0FDE339F" w14:textId="77777777" w:rsidR="003007E7" w:rsidRDefault="00F36FA1">
      <w:pPr>
        <w:pStyle w:val="RequiredOutput"/>
        <w:keepNext/>
      </w:pPr>
      <w:r>
        <w:t>* 7341175 (HEAD -&gt; release-1.0) Count only server records</w:t>
      </w:r>
    </w:p>
    <w:p w14:paraId="5A6F1056" w14:textId="77777777" w:rsidR="003007E7" w:rsidRDefault="00F36FA1">
      <w:pPr>
        <w:pStyle w:val="RequiredOutput"/>
        <w:keepNext/>
      </w:pPr>
      <w:r>
        <w:t>| * 1fb6b7d (main) Count only server records</w:t>
      </w:r>
    </w:p>
    <w:p w14:paraId="71D28835" w14:textId="77777777" w:rsidR="003007E7" w:rsidRDefault="00F36FA1">
      <w:pPr>
        <w:pStyle w:val="RequiredOutput"/>
        <w:keepNext/>
      </w:pPr>
      <w:r>
        <w:t>| * 360d32b (origin/main, origin/HEAD) Ignore the .env file</w:t>
      </w:r>
    </w:p>
    <w:p w14:paraId="34C058B5" w14:textId="77777777" w:rsidR="003007E7" w:rsidRDefault="00F36FA1">
      <w:pPr>
        <w:pStyle w:val="RequiredOutput"/>
        <w:keepNext/>
      </w:pPr>
      <w:r>
        <w:t>| * d8bf250 Refuse extra arguments in the TypeScript report</w:t>
      </w:r>
    </w:p>
    <w:p w14:paraId="5217F08B" w14:textId="77777777" w:rsidR="003007E7" w:rsidRDefault="00F36FA1">
      <w:pPr>
        <w:pStyle w:val="RequiredOutput"/>
        <w:keepNext/>
      </w:pPr>
      <w:r>
        <w:t>| * 5ba7f6b Refuse extra arguments in the Python report</w:t>
      </w:r>
    </w:p>
    <w:p w14:paraId="7B73E7B3" w14:textId="77777777" w:rsidR="003007E7" w:rsidRDefault="00F36FA1">
      <w:pPr>
        <w:pStyle w:val="RequiredOutput"/>
        <w:keepNext/>
      </w:pPr>
      <w:r>
        <w:t>| * 53f08d2 Refuse extra arguments in the Go report</w:t>
      </w:r>
    </w:p>
    <w:p w14:paraId="288CAAC0" w14:textId="77777777" w:rsidR="003007E7" w:rsidRDefault="00F36FA1">
      <w:pPr>
        <w:pStyle w:val="RequiredOutput"/>
        <w:keepNext/>
      </w:pPr>
      <w:r>
        <w:t>| * 2697151 Refuse extra arguments in the C# report</w:t>
      </w:r>
    </w:p>
    <w:p w14:paraId="377F50CE" w14:textId="77777777" w:rsidR="003007E7" w:rsidRDefault="00F36FA1">
      <w:pPr>
        <w:pStyle w:val="RequiredOutput"/>
        <w:keepNext/>
      </w:pPr>
      <w:r>
        <w:t>| * 482b9ad Refuse extra arguments in the C++ report</w:t>
      </w:r>
    </w:p>
    <w:p w14:paraId="2A4BCC7F" w14:textId="77777777" w:rsidR="003007E7" w:rsidRDefault="00F36FA1">
      <w:pPr>
        <w:pStyle w:val="RequiredOutput"/>
        <w:keepNext/>
      </w:pPr>
      <w:r>
        <w:t>| * ff46021 Refuse extra arguments in the C report</w:t>
      </w:r>
    </w:p>
    <w:p w14:paraId="38F0FFED" w14:textId="77777777" w:rsidR="003007E7" w:rsidRDefault="00F36FA1">
      <w:pPr>
        <w:pStyle w:val="RequiredOutput"/>
        <w:keepNext/>
      </w:pPr>
      <w:r>
        <w:t xml:space="preserve">|/  </w:t>
      </w:r>
    </w:p>
    <w:p w14:paraId="1096EE22" w14:textId="77777777" w:rsidR="003007E7" w:rsidRDefault="00F36FA1">
      <w:pPr>
        <w:pStyle w:val="RequiredOutput"/>
      </w:pPr>
      <w:r>
        <w:t>* 482561b (origin/release-1.0) Add the monitoring servers</w:t>
      </w:r>
    </w:p>
    <w:p w14:paraId="093A4953" w14:textId="77777777" w:rsidR="003007E7" w:rsidRDefault="003007E7">
      <w:pPr>
        <w:keepNext/>
      </w:pPr>
    </w:p>
    <w:p w14:paraId="1C1BA6C2" w14:textId="77777777" w:rsidR="003007E7" w:rsidRDefault="00F36FA1">
      <w:pPr>
        <w:pStyle w:val="ListBullet"/>
      </w:pPr>
      <w:r>
        <w:t>Two lines that start at 482561b: |/ closes them there, where both branches began. On the left, release-1.0's line with one new commit, the copy 7341175. On the right, | *, main's line with its eight commits, the original 1fb6b7d on top.</w:t>
      </w:r>
    </w:p>
    <w:p w14:paraId="6BD91D64" w14:textId="77777777" w:rsidR="003007E7" w:rsidRDefault="00F36FA1">
      <w:pPr>
        <w:pStyle w:val="ListBullet"/>
      </w:pPr>
      <w:r>
        <w:t>The same subject twice, with two ids: one change, two commits. origin/release-1.0 is still at 482561b and origin/main at 360d32b: nothing is pushed.</w:t>
      </w:r>
    </w:p>
    <w:p w14:paraId="03497905" w14:textId="77777777" w:rsidR="003007E7" w:rsidRDefault="00F36FA1">
      <w:pPr>
        <w:pStyle w:val="ListBullet"/>
      </w:pPr>
      <w:r>
        <w:t>The copy is listed first: git log puts the newest commit first, and the copy was made after the original.</w:t>
      </w:r>
    </w:p>
    <w:p w14:paraId="34B479AD" w14:textId="77777777" w:rsidR="003007E7" w:rsidRDefault="003007E7">
      <w:pPr>
        <w:keepNext/>
      </w:pPr>
    </w:p>
    <w:p w14:paraId="0AACB8EC" w14:textId="77777777" w:rsidR="003007E7" w:rsidRDefault="00F36FA1">
      <w:pPr>
        <w:pStyle w:val="Heading3"/>
      </w:pPr>
      <w:r>
        <w:t>Linux or macOS Draw Both Branches</w:t>
      </w:r>
    </w:p>
    <w:p w14:paraId="1F3EDC66" w14:textId="77777777" w:rsidR="003007E7" w:rsidRDefault="00F36FA1">
      <w:pPr>
        <w:pStyle w:val="CommandBlock"/>
        <w:keepNext/>
      </w:pPr>
      <w:r>
        <w:t>cd "$HOME/spa/lesson-12.16/server-report"</w:t>
      </w:r>
    </w:p>
    <w:p w14:paraId="499A0467" w14:textId="77777777" w:rsidR="003007E7" w:rsidRDefault="00F36FA1">
      <w:pPr>
        <w:pStyle w:val="CommandBlock"/>
      </w:pPr>
      <w:r>
        <w:t>git log --oneline --graph -n 10 main release-1.0</w:t>
      </w:r>
    </w:p>
    <w:p w14:paraId="34A7CAF8" w14:textId="77777777" w:rsidR="003007E7" w:rsidRDefault="003007E7">
      <w:pPr>
        <w:keepNext/>
      </w:pPr>
    </w:p>
    <w:p w14:paraId="242266FC" w14:textId="77777777" w:rsidR="003007E7" w:rsidRDefault="00F36FA1">
      <w:r>
        <w:t>The output is the same, except your ids and times.</w:t>
      </w:r>
    </w:p>
    <w:p w14:paraId="56D591AF" w14:textId="77777777" w:rsidR="003007E7" w:rsidRDefault="003007E7">
      <w:pPr>
        <w:keepNext/>
      </w:pPr>
    </w:p>
    <w:p w14:paraId="5A42D2FF" w14:textId="77777777" w:rsidR="003007E7" w:rsidRDefault="00F36FA1">
      <w:pPr>
        <w:pStyle w:val="Heading3"/>
      </w:pPr>
      <w:r>
        <w:t>Windows PowerShell Compare the Two Commits</w:t>
      </w:r>
    </w:p>
    <w:p w14:paraId="50A5541B" w14:textId="77777777" w:rsidR="003007E7" w:rsidRDefault="00F36FA1">
      <w:pPr>
        <w:pStyle w:val="CommandBlock"/>
        <w:keepNext/>
      </w:pPr>
      <w:r>
        <w:t>Set-Location "$HOME\spa\lesson-12.16\server-report"</w:t>
      </w:r>
    </w:p>
    <w:p w14:paraId="719876FB" w14:textId="77777777" w:rsidR="003007E7" w:rsidRDefault="00F36FA1">
      <w:pPr>
        <w:pStyle w:val="CommandBlock"/>
        <w:keepNext/>
      </w:pPr>
      <w:r>
        <w:t>git cat-file -p main</w:t>
      </w:r>
    </w:p>
    <w:p w14:paraId="01197FF6" w14:textId="77777777" w:rsidR="003007E7" w:rsidRDefault="00F36FA1">
      <w:pPr>
        <w:pStyle w:val="CommandBlock"/>
      </w:pPr>
      <w:r>
        <w:t>git cat-file -p release-1.0</w:t>
      </w:r>
    </w:p>
    <w:p w14:paraId="4A4EAEBF" w14:textId="77777777" w:rsidR="003007E7" w:rsidRDefault="003007E7">
      <w:pPr>
        <w:keepNext/>
      </w:pPr>
    </w:p>
    <w:p w14:paraId="4792BFF0" w14:textId="77777777" w:rsidR="003007E7" w:rsidRDefault="00F36FA1">
      <w:pPr>
        <w:pStyle w:val="Heading3"/>
      </w:pPr>
      <w:r>
        <w:t>Check Your Results</w:t>
      </w:r>
    </w:p>
    <w:p w14:paraId="63DA245D" w14:textId="77777777" w:rsidR="003007E7" w:rsidRDefault="00F36FA1">
      <w:pPr>
        <w:pStyle w:val="RequiredOutput"/>
        <w:keepNext/>
      </w:pPr>
      <w:r>
        <w:t>tree 163d35d4d57c01d9d04fe9017e3c4de1fd8623d0</w:t>
      </w:r>
    </w:p>
    <w:p w14:paraId="42B1FD3E" w14:textId="77777777" w:rsidR="003007E7" w:rsidRDefault="00F36FA1">
      <w:pPr>
        <w:pStyle w:val="RequiredOutput"/>
        <w:keepNext/>
      </w:pPr>
      <w:r>
        <w:t>parent 360d32b935bb33f23f88637e909f74e5902e9e5e</w:t>
      </w:r>
    </w:p>
    <w:p w14:paraId="414D1E39" w14:textId="77777777" w:rsidR="003007E7" w:rsidRDefault="00F36FA1">
      <w:pPr>
        <w:pStyle w:val="RequiredOutput"/>
        <w:keepNext/>
      </w:pPr>
      <w:r>
        <w:t>author Your Name &lt;you@example.com&gt; 1793617260 +0000</w:t>
      </w:r>
    </w:p>
    <w:p w14:paraId="468D3D5C" w14:textId="77777777" w:rsidR="003007E7" w:rsidRDefault="00F36FA1">
      <w:pPr>
        <w:pStyle w:val="RequiredOutput"/>
        <w:keepNext/>
      </w:pPr>
      <w:r>
        <w:t>committer Your Name &lt;you@example.com&gt; 1793617260 +0000</w:t>
      </w:r>
    </w:p>
    <w:p w14:paraId="3377C54B" w14:textId="77777777" w:rsidR="003007E7" w:rsidRDefault="003007E7">
      <w:pPr>
        <w:pStyle w:val="RequiredOutput"/>
        <w:keepNext/>
      </w:pPr>
    </w:p>
    <w:p w14:paraId="14D8A40B" w14:textId="77777777" w:rsidR="003007E7" w:rsidRDefault="00F36FA1">
      <w:pPr>
        <w:pStyle w:val="RequiredOutput"/>
        <w:keepNext/>
      </w:pPr>
      <w:r>
        <w:t>Count only server records</w:t>
      </w:r>
    </w:p>
    <w:p w14:paraId="5619ECA6" w14:textId="77777777" w:rsidR="003007E7" w:rsidRDefault="003007E7">
      <w:pPr>
        <w:pStyle w:val="RequiredOutput"/>
        <w:keepNext/>
      </w:pPr>
    </w:p>
    <w:p w14:paraId="3B986E0D" w14:textId="77777777" w:rsidR="003007E7" w:rsidRDefault="00F36FA1">
      <w:pPr>
        <w:pStyle w:val="RequiredOutput"/>
        <w:keepNext/>
      </w:pPr>
      <w:r>
        <w:t>A blank line was counted as a server. Now only records are counted.</w:t>
      </w:r>
    </w:p>
    <w:p w14:paraId="61C2C914" w14:textId="77777777" w:rsidR="003007E7" w:rsidRDefault="00F36FA1">
      <w:pPr>
        <w:pStyle w:val="RequiredOutput"/>
        <w:keepNext/>
      </w:pPr>
      <w:r>
        <w:t>tree 071fc3508da413335b5159fc71ae7759b0858674</w:t>
      </w:r>
    </w:p>
    <w:p w14:paraId="08A8F4BD" w14:textId="77777777" w:rsidR="003007E7" w:rsidRDefault="00F36FA1">
      <w:pPr>
        <w:pStyle w:val="RequiredOutput"/>
        <w:keepNext/>
      </w:pPr>
      <w:r>
        <w:t>parent 482561b80f151f3022bf7b410188ec8e6d097728</w:t>
      </w:r>
    </w:p>
    <w:p w14:paraId="54C19C6C" w14:textId="77777777" w:rsidR="003007E7" w:rsidRDefault="00F36FA1">
      <w:pPr>
        <w:pStyle w:val="RequiredOutput"/>
        <w:keepNext/>
      </w:pPr>
      <w:r>
        <w:t>author Your Name &lt;you@example.com&gt; 1793617260 +0000</w:t>
      </w:r>
    </w:p>
    <w:p w14:paraId="229ACA0E" w14:textId="77777777" w:rsidR="003007E7" w:rsidRDefault="00F36FA1">
      <w:pPr>
        <w:pStyle w:val="RequiredOutput"/>
        <w:keepNext/>
      </w:pPr>
      <w:r>
        <w:t>committer Your Name &lt;you@example.com&gt; 1793619300 +0000</w:t>
      </w:r>
    </w:p>
    <w:p w14:paraId="2746475D" w14:textId="77777777" w:rsidR="003007E7" w:rsidRDefault="003007E7">
      <w:pPr>
        <w:pStyle w:val="RequiredOutput"/>
        <w:keepNext/>
      </w:pPr>
    </w:p>
    <w:p w14:paraId="4E2C912D" w14:textId="77777777" w:rsidR="003007E7" w:rsidRDefault="00F36FA1">
      <w:pPr>
        <w:pStyle w:val="RequiredOutput"/>
        <w:keepNext/>
      </w:pPr>
      <w:r>
        <w:t>Count only server records</w:t>
      </w:r>
    </w:p>
    <w:p w14:paraId="1ECA55C0" w14:textId="77777777" w:rsidR="003007E7" w:rsidRDefault="003007E7">
      <w:pPr>
        <w:pStyle w:val="RequiredOutput"/>
        <w:keepNext/>
      </w:pPr>
    </w:p>
    <w:p w14:paraId="53485787" w14:textId="77777777" w:rsidR="003007E7" w:rsidRDefault="00F36FA1">
      <w:pPr>
        <w:pStyle w:val="RequiredOutput"/>
        <w:keepNext/>
      </w:pPr>
      <w:r>
        <w:t>A blank line was counted as a server. Now only records are counted.</w:t>
      </w:r>
    </w:p>
    <w:p w14:paraId="1952B967" w14:textId="77777777" w:rsidR="003007E7" w:rsidRDefault="003007E7">
      <w:pPr>
        <w:pStyle w:val="RequiredOutput"/>
        <w:keepNext/>
      </w:pPr>
    </w:p>
    <w:p w14:paraId="159F525A" w14:textId="77777777" w:rsidR="003007E7" w:rsidRDefault="00F36FA1">
      <w:pPr>
        <w:pStyle w:val="RequiredOutput"/>
      </w:pPr>
      <w:r>
        <w:t>(cherry picked from commit 1fb6b7dd16e04ab715a0a9a06d8b078ce7a2b5a5)</w:t>
      </w:r>
    </w:p>
    <w:p w14:paraId="1C270770" w14:textId="77777777" w:rsidR="003007E7" w:rsidRDefault="003007E7">
      <w:pPr>
        <w:keepNext/>
      </w:pPr>
    </w:p>
    <w:p w14:paraId="205504C5" w14:textId="77777777" w:rsidR="003007E7" w:rsidRDefault="00F36FA1">
      <w:pPr>
        <w:pStyle w:val="ListBullet"/>
      </w:pPr>
      <w:r>
        <w:t>Everything a commit id is computed from, the original first and the copy second. Line by line:</w:t>
      </w:r>
    </w:p>
    <w:p w14:paraId="78A4AC11" w14:textId="77777777" w:rsidR="003007E7" w:rsidRDefault="00F36FA1">
      <w:pPr>
        <w:pStyle w:val="ListBullet"/>
      </w:pPr>
      <w:r>
        <w:t>tree: different, 163d35d and 071fc35. The copy's snapshot is release-1.0's files with the fix: release-1.0's argument check and .gitignore, not main's. A cherry-pick copies the change, not the files.</w:t>
      </w:r>
    </w:p>
    <w:p w14:paraId="6069F259" w14:textId="77777777" w:rsidR="003007E7" w:rsidRDefault="00F36FA1">
      <w:pPr>
        <w:pStyle w:val="ListBullet"/>
      </w:pPr>
      <w:r>
        <w:t>parent: the original sits on 360d32b, main's commit before it; the copy on 482561b, release-1.0's.</w:t>
      </w:r>
    </w:p>
    <w:p w14:paraId="5B832901" w14:textId="77777777" w:rsidR="003007E7" w:rsidRDefault="00F36FA1">
      <w:pPr>
        <w:pStyle w:val="ListBullet"/>
      </w:pPr>
      <w:r>
        <w:t>author: identical, name, email, and time. 1793617260 is the moment you made the fix, in seconds since 1 January 1970, UTC, the form Git stores, followed by the time zone.</w:t>
      </w:r>
    </w:p>
    <w:p w14:paraId="51C9020D" w14:textId="77777777" w:rsidR="003007E7" w:rsidRDefault="00F36FA1">
      <w:pPr>
        <w:pStyle w:val="ListBullet"/>
      </w:pPr>
      <w:r>
        <w:t>committer: the same name and email, but 1793619300, 2040 seconds later on the page: the moment of the cherry-pick. Yours shows your own times.</w:t>
      </w:r>
    </w:p>
    <w:p w14:paraId="27607BC6" w14:textId="77777777" w:rsidR="003007E7" w:rsidRDefault="00F36FA1">
      <w:pPr>
        <w:pStyle w:val="ListBullet"/>
      </w:pPr>
      <w:r>
        <w:t>The message: the copy's ends with the -x line.</w:t>
      </w:r>
    </w:p>
    <w:p w14:paraId="3B79269C" w14:textId="77777777" w:rsidR="003007E7" w:rsidRDefault="00F36FA1">
      <w:pPr>
        <w:pStyle w:val="ListBullet"/>
      </w:pPr>
      <w:r>
        <w:t>Four of the five parts differ, and any one of them alone would give a new id. Even without -x, and on the same parent, a cherry-pick made a minute later gives a different id, because the committer time is part of the commit.</w:t>
      </w:r>
    </w:p>
    <w:p w14:paraId="31CAF3AF" w14:textId="77777777" w:rsidR="003007E7" w:rsidRDefault="003007E7">
      <w:pPr>
        <w:keepNext/>
      </w:pPr>
    </w:p>
    <w:p w14:paraId="51F33F37" w14:textId="77777777" w:rsidR="003007E7" w:rsidRDefault="00F36FA1">
      <w:pPr>
        <w:pStyle w:val="Heading3"/>
      </w:pPr>
      <w:r>
        <w:t>Linux or macOS Compare the Two Commits</w:t>
      </w:r>
    </w:p>
    <w:p w14:paraId="7BCCF51F" w14:textId="77777777" w:rsidR="003007E7" w:rsidRDefault="00F36FA1">
      <w:pPr>
        <w:pStyle w:val="CommandBlock"/>
        <w:keepNext/>
      </w:pPr>
      <w:r>
        <w:t>cd "$HOME/spa/lesson-12.16/server-report"</w:t>
      </w:r>
    </w:p>
    <w:p w14:paraId="00E4A5CB" w14:textId="77777777" w:rsidR="003007E7" w:rsidRDefault="00F36FA1">
      <w:pPr>
        <w:pStyle w:val="CommandBlock"/>
        <w:keepNext/>
      </w:pPr>
      <w:r>
        <w:t>git cat-file -p main</w:t>
      </w:r>
    </w:p>
    <w:p w14:paraId="5EB91637" w14:textId="77777777" w:rsidR="003007E7" w:rsidRDefault="00F36FA1">
      <w:pPr>
        <w:pStyle w:val="CommandBlock"/>
      </w:pPr>
      <w:r>
        <w:t>git cat-file -p release-1.0</w:t>
      </w:r>
    </w:p>
    <w:p w14:paraId="7D962208" w14:textId="77777777" w:rsidR="003007E7" w:rsidRDefault="003007E7">
      <w:pPr>
        <w:keepNext/>
      </w:pPr>
    </w:p>
    <w:p w14:paraId="03A48159" w14:textId="77777777" w:rsidR="003007E7" w:rsidRDefault="00F36FA1">
      <w:r>
        <w:t>The output is the same, except your ids and times.</w:t>
      </w:r>
    </w:p>
    <w:p w14:paraId="5902F14C" w14:textId="77777777" w:rsidR="003007E7" w:rsidRDefault="003007E7">
      <w:pPr>
        <w:keepNext/>
      </w:pPr>
    </w:p>
    <w:p w14:paraId="60EFD2C4" w14:textId="77777777" w:rsidR="003007E7" w:rsidRDefault="003007E7">
      <w:pPr>
        <w:keepNext/>
      </w:pPr>
    </w:p>
    <w:p w14:paraId="6B758117" w14:textId="77777777" w:rsidR="003007E7" w:rsidRDefault="00F36FA1">
      <w:pPr>
        <w:pStyle w:val="Heading2"/>
      </w:pPr>
      <w:r>
        <w:t>Step 8 Production-Minded: A Cherry-Pick That Stops</w:t>
      </w:r>
    </w:p>
    <w:p w14:paraId="15E65209" w14:textId="77777777" w:rsidR="003007E7" w:rsidRDefault="00F36FA1">
      <w:r>
        <w:t xml:space="preserve">Not every commit copies cleanly. A commit that changes lines the target branch does not have stops with a conflict. Make one on main: main's .gitignore ends with a rule that ignores .env, the file that holds secrets, which main got in 360d32b, Ignore the .env file; release-1.0 never got that commit. Add a second rule beside it, for .env.local, then try to copy that commit to release-1.0. .gitignore is read by no program, so this commit needs no build or run. Your Git shows conflicts in the zdiff3 style you </w:t>
      </w:r>
      <w:r>
        <w:t>set in Lesson 12.15: git config --global merge.conflictStyle zdiff3. Without that setting, Git leaves out the ||||||| section.</w:t>
      </w:r>
    </w:p>
    <w:p w14:paraId="3FE5CE5B" w14:textId="77777777" w:rsidR="003007E7" w:rsidRDefault="003007E7">
      <w:pPr>
        <w:keepNext/>
      </w:pPr>
    </w:p>
    <w:p w14:paraId="6E2A3D8A" w14:textId="77777777" w:rsidR="003007E7" w:rsidRDefault="00F36FA1">
      <w:pPr>
        <w:pStyle w:val="Heading3"/>
      </w:pPr>
      <w:r>
        <w:t>Windows PowerShell A Commit That Depends on main's .env Rule</w:t>
      </w:r>
    </w:p>
    <w:p w14:paraId="6587D815" w14:textId="77777777" w:rsidR="003007E7" w:rsidRDefault="00F36FA1">
      <w:pPr>
        <w:pStyle w:val="CommandBlock"/>
        <w:keepNext/>
      </w:pPr>
      <w:r>
        <w:t>Set-Location "$HOME\spa\lesson-12.16\server-report"</w:t>
      </w:r>
    </w:p>
    <w:p w14:paraId="27798EB3" w14:textId="77777777" w:rsidR="003007E7" w:rsidRDefault="00F36FA1">
      <w:pPr>
        <w:pStyle w:val="CommandBlock"/>
        <w:keepNext/>
      </w:pPr>
      <w:r>
        <w:t>git switch main</w:t>
      </w:r>
    </w:p>
    <w:p w14:paraId="7D64202C" w14:textId="77777777" w:rsidR="003007E7" w:rsidRDefault="00F36FA1">
      <w:pPr>
        <w:pStyle w:val="CommandBlock"/>
        <w:keepNext/>
      </w:pPr>
      <w:r>
        <w:t>Add-Content .\.gitignore ".env.local"</w:t>
      </w:r>
    </w:p>
    <w:p w14:paraId="05332C34" w14:textId="77777777" w:rsidR="003007E7" w:rsidRDefault="00F36FA1">
      <w:pPr>
        <w:pStyle w:val="CommandBlock"/>
        <w:keepNext/>
      </w:pPr>
      <w:r>
        <w:t>git add .\.gitignore</w:t>
      </w:r>
    </w:p>
    <w:p w14:paraId="17336FE1" w14:textId="77777777" w:rsidR="003007E7" w:rsidRDefault="00F36FA1">
      <w:pPr>
        <w:pStyle w:val="CommandBlock"/>
        <w:keepNext/>
      </w:pPr>
      <w:r>
        <w:t>git commit -m "Ignore .env.local files too" `</w:t>
      </w:r>
    </w:p>
    <w:p w14:paraId="2B57CBED" w14:textId="77777777" w:rsidR="003007E7" w:rsidRDefault="00F36FA1">
      <w:pPr>
        <w:pStyle w:val="CommandBlock"/>
        <w:keepNext/>
      </w:pPr>
      <w:r>
        <w:t xml:space="preserve">    -m "Some tools keep one computer's own secrets in .env.local."</w:t>
      </w:r>
    </w:p>
    <w:p w14:paraId="62371DFC" w14:textId="77777777" w:rsidR="003007E7" w:rsidRDefault="00F36FA1">
      <w:pPr>
        <w:pStyle w:val="CommandBlock"/>
      </w:pPr>
      <w:r>
        <w:t>git switch release-1.0</w:t>
      </w:r>
    </w:p>
    <w:p w14:paraId="7786330C" w14:textId="77777777" w:rsidR="003007E7" w:rsidRDefault="003007E7">
      <w:pPr>
        <w:keepNext/>
      </w:pPr>
    </w:p>
    <w:p w14:paraId="72613FC7" w14:textId="77777777" w:rsidR="003007E7" w:rsidRDefault="00F36FA1">
      <w:pPr>
        <w:pStyle w:val="Heading3"/>
      </w:pPr>
      <w:r>
        <w:t>Check Your Results</w:t>
      </w:r>
    </w:p>
    <w:p w14:paraId="17D8AF34" w14:textId="77777777" w:rsidR="003007E7" w:rsidRDefault="00F36FA1">
      <w:pPr>
        <w:pStyle w:val="RequiredOutput"/>
        <w:keepNext/>
      </w:pPr>
      <w:r>
        <w:t>Switched to branch 'main'</w:t>
      </w:r>
    </w:p>
    <w:p w14:paraId="6EC625BF" w14:textId="77777777" w:rsidR="003007E7" w:rsidRDefault="00F36FA1">
      <w:pPr>
        <w:pStyle w:val="RequiredOutput"/>
        <w:keepNext/>
      </w:pPr>
      <w:r>
        <w:t>Your branch is ahead of 'origin/main' by 1 commit.</w:t>
      </w:r>
    </w:p>
    <w:p w14:paraId="42A2F1A5" w14:textId="77777777" w:rsidR="003007E7" w:rsidRDefault="00F36FA1">
      <w:pPr>
        <w:pStyle w:val="RequiredOutput"/>
        <w:keepNext/>
      </w:pPr>
      <w:r>
        <w:t xml:space="preserve">  (use "git push" to publish your local commits)</w:t>
      </w:r>
    </w:p>
    <w:p w14:paraId="001D1818" w14:textId="77777777" w:rsidR="003007E7" w:rsidRDefault="00F36FA1">
      <w:pPr>
        <w:pStyle w:val="RequiredOutput"/>
        <w:keepNext/>
      </w:pPr>
      <w:r>
        <w:t>[main 3dec625] Ignore .env.local files too</w:t>
      </w:r>
    </w:p>
    <w:p w14:paraId="7731F954" w14:textId="77777777" w:rsidR="003007E7" w:rsidRDefault="00F36FA1">
      <w:pPr>
        <w:pStyle w:val="RequiredOutput"/>
        <w:keepNext/>
      </w:pPr>
      <w:r>
        <w:t xml:space="preserve"> 1 file changed, 1 insertion(+)</w:t>
      </w:r>
    </w:p>
    <w:p w14:paraId="5336F697" w14:textId="77777777" w:rsidR="003007E7" w:rsidRDefault="00F36FA1">
      <w:pPr>
        <w:pStyle w:val="RequiredOutput"/>
        <w:keepNext/>
      </w:pPr>
      <w:r>
        <w:t>Switched to branch 'release-1.0'</w:t>
      </w:r>
    </w:p>
    <w:p w14:paraId="7E9ED671" w14:textId="77777777" w:rsidR="003007E7" w:rsidRDefault="00F36FA1">
      <w:pPr>
        <w:pStyle w:val="RequiredOutput"/>
        <w:keepNext/>
      </w:pPr>
      <w:r>
        <w:t>Your branch is ahead of 'origin/release-1.0' by 1 commit.</w:t>
      </w:r>
    </w:p>
    <w:p w14:paraId="2E95BA38" w14:textId="77777777" w:rsidR="003007E7" w:rsidRDefault="00F36FA1">
      <w:pPr>
        <w:pStyle w:val="RequiredOutput"/>
      </w:pPr>
      <w:r>
        <w:t xml:space="preserve">  (use "git push" to publish your local commits)</w:t>
      </w:r>
    </w:p>
    <w:p w14:paraId="4115B1E9" w14:textId="77777777" w:rsidR="003007E7" w:rsidRDefault="003007E7">
      <w:pPr>
        <w:keepNext/>
      </w:pPr>
    </w:p>
    <w:p w14:paraId="785720FE" w14:textId="77777777" w:rsidR="003007E7" w:rsidRDefault="00F36FA1">
      <w:pPr>
        <w:pStyle w:val="ListBullet"/>
      </w:pPr>
      <w:r>
        <w:t>Back on main, ahead of 'origin/main' by 1 commit: your fix. Remember, ahead counts the commits that exist only on your computer (Lesson 12.4).</w:t>
      </w:r>
    </w:p>
    <w:p w14:paraId="419998F3" w14:textId="77777777" w:rsidR="003007E7" w:rsidRDefault="00F36FA1">
      <w:pPr>
        <w:pStyle w:val="ListBullet"/>
      </w:pPr>
      <w:r>
        <w:t>[main 3dec625] Ignore .env.local files too: 1 file changed, 1 insertion(+), the new line after .env.</w:t>
      </w:r>
    </w:p>
    <w:p w14:paraId="3C8D72AD" w14:textId="77777777" w:rsidR="003007E7" w:rsidRDefault="00F36FA1">
      <w:pPr>
        <w:pStyle w:val="ListBullet"/>
      </w:pPr>
      <w:r>
        <w:t>Then back on release-1.0, ahead of 'origin/release-1.0' by 1 commit: the copy of the fix.</w:t>
      </w:r>
    </w:p>
    <w:p w14:paraId="19752CDE" w14:textId="77777777" w:rsidR="003007E7" w:rsidRDefault="003007E7">
      <w:pPr>
        <w:keepNext/>
      </w:pPr>
    </w:p>
    <w:p w14:paraId="3F470835" w14:textId="77777777" w:rsidR="003007E7" w:rsidRDefault="00F36FA1">
      <w:pPr>
        <w:pStyle w:val="Heading3"/>
      </w:pPr>
      <w:r>
        <w:t>Linux or macOS A Commit That Depends on main's .env Rule</w:t>
      </w:r>
    </w:p>
    <w:p w14:paraId="23129EA4" w14:textId="77777777" w:rsidR="003007E7" w:rsidRDefault="00F36FA1">
      <w:pPr>
        <w:pStyle w:val="CommandBlock"/>
        <w:keepNext/>
      </w:pPr>
      <w:r>
        <w:t>cd "$HOME/spa/lesson-12.16/server-report"</w:t>
      </w:r>
    </w:p>
    <w:p w14:paraId="1C5CB4B3" w14:textId="77777777" w:rsidR="003007E7" w:rsidRDefault="00F36FA1">
      <w:pPr>
        <w:pStyle w:val="CommandBlock"/>
        <w:keepNext/>
      </w:pPr>
      <w:r>
        <w:t>git switch main</w:t>
      </w:r>
    </w:p>
    <w:p w14:paraId="2B8CF691" w14:textId="77777777" w:rsidR="003007E7" w:rsidRDefault="00F36FA1">
      <w:pPr>
        <w:pStyle w:val="CommandBlock"/>
        <w:keepNext/>
      </w:pPr>
      <w:r>
        <w:t>printf '%s\n' '.env.local' &gt;&gt; ./.gitignore</w:t>
      </w:r>
    </w:p>
    <w:p w14:paraId="59DBF3B6" w14:textId="77777777" w:rsidR="003007E7" w:rsidRDefault="00F36FA1">
      <w:pPr>
        <w:pStyle w:val="CommandBlock"/>
        <w:keepNext/>
      </w:pPr>
      <w:r>
        <w:t>git add ./.gitignore</w:t>
      </w:r>
    </w:p>
    <w:p w14:paraId="6621818E" w14:textId="77777777" w:rsidR="003007E7" w:rsidRDefault="00F36FA1">
      <w:pPr>
        <w:pStyle w:val="CommandBlock"/>
        <w:keepNext/>
      </w:pPr>
      <w:r>
        <w:t>git commit -m "Ignore .env.local files too" \</w:t>
      </w:r>
    </w:p>
    <w:p w14:paraId="2E7408C4" w14:textId="77777777" w:rsidR="003007E7" w:rsidRDefault="00F36FA1">
      <w:pPr>
        <w:pStyle w:val="CommandBlock"/>
        <w:keepNext/>
      </w:pPr>
      <w:r>
        <w:t xml:space="preserve">    -m "Some tools keep one computer's own secrets in .env.local."</w:t>
      </w:r>
    </w:p>
    <w:p w14:paraId="34811B6C" w14:textId="77777777" w:rsidR="003007E7" w:rsidRDefault="00F36FA1">
      <w:pPr>
        <w:pStyle w:val="CommandBlock"/>
      </w:pPr>
      <w:r>
        <w:t>git switch release-1.0</w:t>
      </w:r>
    </w:p>
    <w:p w14:paraId="5805DE5E" w14:textId="77777777" w:rsidR="003007E7" w:rsidRDefault="003007E7">
      <w:pPr>
        <w:keepNext/>
      </w:pPr>
    </w:p>
    <w:p w14:paraId="743097B5" w14:textId="77777777" w:rsidR="003007E7" w:rsidRDefault="00F36FA1">
      <w:r>
        <w:t>The output is the same, except your ids and times.</w:t>
      </w:r>
    </w:p>
    <w:p w14:paraId="0738F99C" w14:textId="77777777" w:rsidR="003007E7" w:rsidRDefault="003007E7">
      <w:pPr>
        <w:keepNext/>
      </w:pPr>
    </w:p>
    <w:p w14:paraId="2FCC9D14" w14:textId="77777777" w:rsidR="003007E7" w:rsidRDefault="00F36FA1">
      <w:pPr>
        <w:pStyle w:val="Heading3"/>
      </w:pPr>
      <w:r>
        <w:t>Windows PowerShell Cherry-Pick It to release-1.0</w:t>
      </w:r>
    </w:p>
    <w:p w14:paraId="57B2E613" w14:textId="77777777" w:rsidR="003007E7" w:rsidRDefault="00F36FA1">
      <w:pPr>
        <w:pStyle w:val="CommandBlock"/>
        <w:keepNext/>
      </w:pPr>
      <w:r>
        <w:t>Set-Location "$HOME\spa\lesson-12.16\server-report"</w:t>
      </w:r>
    </w:p>
    <w:p w14:paraId="053150A1" w14:textId="77777777" w:rsidR="003007E7" w:rsidRDefault="00F36FA1">
      <w:pPr>
        <w:pStyle w:val="CommandBlock"/>
        <w:keepNext/>
      </w:pPr>
      <w:r>
        <w:t>git cherry-pick -x main</w:t>
      </w:r>
    </w:p>
    <w:p w14:paraId="4FEEEF47" w14:textId="77777777" w:rsidR="003007E7" w:rsidRDefault="00F36FA1">
      <w:pPr>
        <w:pStyle w:val="CommandBlock"/>
        <w:keepNext/>
      </w:pPr>
      <w:r>
        <w:t>git status</w:t>
      </w:r>
    </w:p>
    <w:p w14:paraId="1C5E58E0" w14:textId="77777777" w:rsidR="003007E7" w:rsidRDefault="00F36FA1">
      <w:pPr>
        <w:pStyle w:val="CommandBlock"/>
      </w:pPr>
      <w:r>
        <w:t>Get-Content .\.gitignore -Tail 14</w:t>
      </w:r>
    </w:p>
    <w:p w14:paraId="6A845A4C" w14:textId="77777777" w:rsidR="003007E7" w:rsidRDefault="003007E7">
      <w:pPr>
        <w:keepNext/>
      </w:pPr>
    </w:p>
    <w:p w14:paraId="7288F60A" w14:textId="77777777" w:rsidR="003007E7" w:rsidRDefault="00F36FA1">
      <w:pPr>
        <w:pStyle w:val="Heading3"/>
      </w:pPr>
      <w:r>
        <w:t>Check Your Results</w:t>
      </w:r>
    </w:p>
    <w:p w14:paraId="0B53D512" w14:textId="77777777" w:rsidR="003007E7" w:rsidRDefault="00F36FA1">
      <w:pPr>
        <w:pStyle w:val="RequiredOutput"/>
        <w:keepNext/>
      </w:pPr>
      <w:r>
        <w:t>Auto-merging .gitignore</w:t>
      </w:r>
    </w:p>
    <w:p w14:paraId="2A21DBB2" w14:textId="77777777" w:rsidR="003007E7" w:rsidRDefault="00F36FA1">
      <w:pPr>
        <w:pStyle w:val="RequiredOutput"/>
        <w:keepNext/>
      </w:pPr>
      <w:r>
        <w:t>CONFLICT (content): Merge conflict in .gitignore</w:t>
      </w:r>
    </w:p>
    <w:p w14:paraId="6FF6126E" w14:textId="77777777" w:rsidR="003007E7" w:rsidRDefault="00F36FA1">
      <w:pPr>
        <w:pStyle w:val="RequiredOutput"/>
      </w:pPr>
      <w:r>
        <w:t>error: could not apply 3dec625... Ignore .env.local files too</w:t>
      </w:r>
    </w:p>
    <w:p w14:paraId="4E2DECD6" w14:textId="77777777" w:rsidR="003007E7" w:rsidRDefault="00F36FA1">
      <w:pPr>
        <w:pStyle w:val="RequiredOutput"/>
      </w:pPr>
      <w:r>
        <w:t>hint: After resolving the conflicts, mark them with</w:t>
      </w:r>
    </w:p>
    <w:p w14:paraId="52E3B6B7" w14:textId="77777777" w:rsidR="003007E7" w:rsidRDefault="00F36FA1">
      <w:pPr>
        <w:pStyle w:val="RequiredOutput"/>
      </w:pPr>
      <w:r>
        <w:t>hint: "git add/rm &lt;pathspec&gt;", then run</w:t>
      </w:r>
    </w:p>
    <w:p w14:paraId="04E576AE" w14:textId="77777777" w:rsidR="003007E7" w:rsidRDefault="00F36FA1">
      <w:pPr>
        <w:pStyle w:val="RequiredOutput"/>
      </w:pPr>
      <w:r>
        <w:t>hint: "git cherry-pick --continue".</w:t>
      </w:r>
    </w:p>
    <w:p w14:paraId="7206AFC6" w14:textId="77777777" w:rsidR="003007E7" w:rsidRDefault="00F36FA1">
      <w:pPr>
        <w:pStyle w:val="RequiredOutput"/>
      </w:pPr>
      <w:r>
        <w:t>hint: You can instead skip this commit with "git cherry-pick --skip".</w:t>
      </w:r>
    </w:p>
    <w:p w14:paraId="05923279" w14:textId="77777777" w:rsidR="003007E7" w:rsidRDefault="00F36FA1">
      <w:pPr>
        <w:pStyle w:val="RequiredOutput"/>
      </w:pPr>
      <w:r>
        <w:t>hint: To abort and get back to the state before "git cherry-pick",</w:t>
      </w:r>
    </w:p>
    <w:p w14:paraId="54A70307" w14:textId="77777777" w:rsidR="003007E7" w:rsidRDefault="00F36FA1">
      <w:pPr>
        <w:pStyle w:val="RequiredOutput"/>
      </w:pPr>
      <w:r>
        <w:t>hint: run "git cherry-pick --abort".</w:t>
      </w:r>
    </w:p>
    <w:p w14:paraId="262C10CA" w14:textId="77777777" w:rsidR="003007E7" w:rsidRDefault="00F36FA1">
      <w:pPr>
        <w:pStyle w:val="RequiredOutput"/>
      </w:pPr>
      <w:r>
        <w:t>hint: Disable this message with "git config set advice.mergeConflict false"</w:t>
      </w:r>
    </w:p>
    <w:p w14:paraId="038CE8C8" w14:textId="77777777" w:rsidR="003007E7" w:rsidRDefault="00F36FA1">
      <w:pPr>
        <w:pStyle w:val="RequiredOutput"/>
      </w:pPr>
      <w:r>
        <w:t>On branch release-1.0</w:t>
      </w:r>
    </w:p>
    <w:p w14:paraId="4FCAFA80" w14:textId="77777777" w:rsidR="003007E7" w:rsidRDefault="00F36FA1">
      <w:pPr>
        <w:pStyle w:val="RequiredOutput"/>
      </w:pPr>
      <w:r>
        <w:t>Your branch is ahead of 'origin/release-1.0' by 1 commit.</w:t>
      </w:r>
    </w:p>
    <w:p w14:paraId="38F8E308" w14:textId="77777777" w:rsidR="003007E7" w:rsidRDefault="00F36FA1">
      <w:pPr>
        <w:pStyle w:val="RequiredOutput"/>
      </w:pPr>
      <w:r>
        <w:t xml:space="preserve">  (use "git push" to publish your local commits)</w:t>
      </w:r>
    </w:p>
    <w:p w14:paraId="3F2A7E47" w14:textId="77777777" w:rsidR="003007E7" w:rsidRDefault="003007E7">
      <w:pPr>
        <w:pStyle w:val="RequiredOutput"/>
      </w:pPr>
    </w:p>
    <w:p w14:paraId="5C3B317F" w14:textId="77777777" w:rsidR="003007E7" w:rsidRDefault="00F36FA1">
      <w:pPr>
        <w:pStyle w:val="RequiredOutput"/>
      </w:pPr>
      <w:r>
        <w:t>You are currently cherry-picking commit 3dec625.</w:t>
      </w:r>
    </w:p>
    <w:p w14:paraId="65E6CED1" w14:textId="77777777" w:rsidR="003007E7" w:rsidRDefault="00F36FA1">
      <w:pPr>
        <w:pStyle w:val="RequiredOutput"/>
      </w:pPr>
      <w:r>
        <w:t xml:space="preserve">  (fix conflicts and run "git cherry-pick --continue")</w:t>
      </w:r>
    </w:p>
    <w:p w14:paraId="62992787" w14:textId="77777777" w:rsidR="003007E7" w:rsidRDefault="00F36FA1">
      <w:pPr>
        <w:pStyle w:val="RequiredOutput"/>
      </w:pPr>
      <w:r>
        <w:t xml:space="preserve">  (use "git cherry-pick --skip" to skip this patch)</w:t>
      </w:r>
    </w:p>
    <w:p w14:paraId="288E4CB2" w14:textId="77777777" w:rsidR="003007E7" w:rsidRDefault="00F36FA1">
      <w:pPr>
        <w:pStyle w:val="RequiredOutput"/>
      </w:pPr>
      <w:r>
        <w:t xml:space="preserve">  (use "git cherry-pick --abort" to cancel the cherry-pick operation)</w:t>
      </w:r>
    </w:p>
    <w:p w14:paraId="76211CA8" w14:textId="77777777" w:rsidR="003007E7" w:rsidRDefault="003007E7">
      <w:pPr>
        <w:pStyle w:val="RequiredOutput"/>
      </w:pPr>
    </w:p>
    <w:p w14:paraId="6F554A9F" w14:textId="77777777" w:rsidR="003007E7" w:rsidRDefault="00F36FA1">
      <w:pPr>
        <w:pStyle w:val="RequiredOutput"/>
      </w:pPr>
      <w:r>
        <w:t>Unmerged paths:</w:t>
      </w:r>
    </w:p>
    <w:p w14:paraId="361C9DB0" w14:textId="77777777" w:rsidR="003007E7" w:rsidRDefault="00F36FA1">
      <w:pPr>
        <w:pStyle w:val="RequiredOutput"/>
      </w:pPr>
      <w:r>
        <w:t xml:space="preserve">  (use "git add &lt;file&gt;..." to mark resolution)</w:t>
      </w:r>
    </w:p>
    <w:p w14:paraId="02DA4062" w14:textId="77777777" w:rsidR="003007E7" w:rsidRDefault="00F36FA1">
      <w:pPr>
        <w:pStyle w:val="RequiredOutput"/>
      </w:pPr>
      <w:r>
        <w:tab/>
        <w:t>both modified:   .gitignore</w:t>
      </w:r>
    </w:p>
    <w:p w14:paraId="09E4A21B" w14:textId="77777777" w:rsidR="003007E7" w:rsidRDefault="003007E7">
      <w:pPr>
        <w:pStyle w:val="RequiredOutput"/>
      </w:pPr>
    </w:p>
    <w:p w14:paraId="232BA9A0" w14:textId="77777777" w:rsidR="003007E7" w:rsidRDefault="00F36FA1">
      <w:pPr>
        <w:pStyle w:val="RequiredOutput"/>
      </w:pPr>
      <w:r>
        <w:t>no changes added to commit (use "git add" and/or "git commit -a")</w:t>
      </w:r>
    </w:p>
    <w:p w14:paraId="5D1711FE" w14:textId="77777777" w:rsidR="003007E7" w:rsidRDefault="00F36FA1">
      <w:pPr>
        <w:pStyle w:val="RequiredOutput"/>
      </w:pPr>
      <w:r>
        <w:t>/go/server-report</w:t>
      </w:r>
    </w:p>
    <w:p w14:paraId="591A14AD" w14:textId="77777777" w:rsidR="003007E7" w:rsidRDefault="00F36FA1">
      <w:pPr>
        <w:pStyle w:val="RequiredOutput"/>
      </w:pPr>
      <w:r>
        <w:t>&lt;&lt;&lt;&lt;&lt;&lt;&lt; HEAD</w:t>
      </w:r>
    </w:p>
    <w:p w14:paraId="58981972" w14:textId="77777777" w:rsidR="003007E7" w:rsidRDefault="00F36FA1">
      <w:pPr>
        <w:pStyle w:val="RequiredOutput"/>
      </w:pPr>
      <w:r>
        <w:t>||||||| parent of 3dec625 (Ignore .env.local files too)</w:t>
      </w:r>
    </w:p>
    <w:p w14:paraId="5E151A21" w14:textId="77777777" w:rsidR="003007E7" w:rsidRDefault="003007E7">
      <w:pPr>
        <w:pStyle w:val="RequiredOutput"/>
      </w:pPr>
    </w:p>
    <w:p w14:paraId="6A985D85" w14:textId="77777777" w:rsidR="003007E7" w:rsidRDefault="00F36FA1">
      <w:pPr>
        <w:pStyle w:val="RequiredOutput"/>
      </w:pPr>
      <w:r>
        <w:t># Secrets. Keys and passwords go in .env, which never goes in the</w:t>
      </w:r>
    </w:p>
    <w:p w14:paraId="7248A8FB" w14:textId="77777777" w:rsidR="003007E7" w:rsidRDefault="00F36FA1">
      <w:pPr>
        <w:pStyle w:val="RequiredOutput"/>
      </w:pPr>
      <w:r>
        <w:t># history.</w:t>
      </w:r>
    </w:p>
    <w:p w14:paraId="68879413" w14:textId="77777777" w:rsidR="003007E7" w:rsidRDefault="00F36FA1">
      <w:pPr>
        <w:pStyle w:val="RequiredOutput"/>
      </w:pPr>
      <w:r>
        <w:t>.env</w:t>
      </w:r>
    </w:p>
    <w:p w14:paraId="34489683" w14:textId="77777777" w:rsidR="003007E7" w:rsidRDefault="00F36FA1">
      <w:pPr>
        <w:pStyle w:val="RequiredOutput"/>
      </w:pPr>
      <w:r>
        <w:t>=======</w:t>
      </w:r>
    </w:p>
    <w:p w14:paraId="5FC2F1DC" w14:textId="77777777" w:rsidR="003007E7" w:rsidRDefault="003007E7">
      <w:pPr>
        <w:pStyle w:val="RequiredOutput"/>
      </w:pPr>
    </w:p>
    <w:p w14:paraId="54C56FB2" w14:textId="77777777" w:rsidR="003007E7" w:rsidRDefault="00F36FA1">
      <w:pPr>
        <w:pStyle w:val="RequiredOutput"/>
      </w:pPr>
      <w:r>
        <w:t># Secrets. Keys and passwords go in .env, which never goes in the</w:t>
      </w:r>
    </w:p>
    <w:p w14:paraId="355AD349" w14:textId="77777777" w:rsidR="003007E7" w:rsidRDefault="00F36FA1">
      <w:pPr>
        <w:pStyle w:val="RequiredOutput"/>
      </w:pPr>
      <w:r>
        <w:t># history.</w:t>
      </w:r>
    </w:p>
    <w:p w14:paraId="78686644" w14:textId="77777777" w:rsidR="003007E7" w:rsidRDefault="00F36FA1">
      <w:pPr>
        <w:pStyle w:val="RequiredOutput"/>
        <w:keepNext/>
      </w:pPr>
      <w:r>
        <w:t>.env</w:t>
      </w:r>
    </w:p>
    <w:p w14:paraId="58283B3C" w14:textId="77777777" w:rsidR="003007E7" w:rsidRDefault="00F36FA1">
      <w:pPr>
        <w:pStyle w:val="RequiredOutput"/>
        <w:keepNext/>
      </w:pPr>
      <w:r>
        <w:t>.env.local</w:t>
      </w:r>
    </w:p>
    <w:p w14:paraId="1A754271" w14:textId="77777777" w:rsidR="003007E7" w:rsidRDefault="00F36FA1">
      <w:pPr>
        <w:pStyle w:val="RequiredOutput"/>
      </w:pPr>
      <w:r>
        <w:t>&gt;&gt;&gt;&gt;&gt;&gt;&gt; 3dec625 (Ignore .env.local files too)</w:t>
      </w:r>
    </w:p>
    <w:p w14:paraId="1F82B422" w14:textId="77777777" w:rsidR="003007E7" w:rsidRDefault="003007E7">
      <w:pPr>
        <w:keepNext/>
      </w:pPr>
    </w:p>
    <w:p w14:paraId="74452FF9" w14:textId="77777777" w:rsidR="003007E7" w:rsidRDefault="00F36FA1">
      <w:pPr>
        <w:pStyle w:val="ListBullet"/>
      </w:pPr>
      <w:r>
        <w:t>Auto-merging .gitignore, then CONFLICT (content): Merge conflict in .gitignore: the commit adds .env.local right after main's .env rule, and on release-1.0 those lines do not exist, so Git cannot tell where the change belongs. error: could not apply 3dec625... names the commit. The cherry-pick ends with exit code 1.</w:t>
      </w:r>
    </w:p>
    <w:p w14:paraId="1D4E696E" w14:textId="77777777" w:rsidR="003007E7" w:rsidRDefault="00F36FA1">
      <w:pPr>
        <w:pStyle w:val="ListBullet"/>
      </w:pPr>
      <w:r>
        <w:t>The hint lines name the three ways on: resolve the conflict and run git cherry-pick --continue, skip this commit with --skip, or go back with --abort.</w:t>
      </w:r>
    </w:p>
    <w:p w14:paraId="642F721B" w14:textId="77777777" w:rsidR="003007E7" w:rsidRDefault="00F36FA1">
      <w:pPr>
        <w:pStyle w:val="ListBullet"/>
      </w:pPr>
      <w:r>
        <w:t>git status: You are currently cherry-picking commit 3dec625., the same three ways, and Unmerged paths: both modified: .gitignore. No commit is made yet.</w:t>
      </w:r>
    </w:p>
    <w:p w14:paraId="0B396B26" w14:textId="77777777" w:rsidR="003007E7" w:rsidRDefault="00F36FA1">
      <w:pPr>
        <w:pStyle w:val="ListBullet"/>
      </w:pPr>
      <w:r>
        <w:t>Get-Content -Tail 14 prints the last 14 lines of .gitignore: /go/server-report, the last line both branches share, then the conflict. Remember the markers and the zdiff3 style (Lesson 12.15): between &lt;&lt;&lt;&lt;&lt;&lt;&lt; HEAD and ||||||| stands release-1.0's side, which is empty, because release-1.0 has no secrets rule. The base section, ||||||| parent of 3dec625 (Ignore .env.local files too), holds main's .env rule: the lines the commit started from, which release-1.0 never got. Between ======= and &gt;&gt;&gt;&gt;&gt;&gt;&gt; 3dec625 stan</w:t>
      </w:r>
      <w:r>
        <w:t>ds that rule with the new .env.local line, the commit's side.</w:t>
      </w:r>
    </w:p>
    <w:p w14:paraId="34D05584" w14:textId="77777777" w:rsidR="003007E7" w:rsidRDefault="003007E7">
      <w:pPr>
        <w:keepNext/>
      </w:pPr>
    </w:p>
    <w:p w14:paraId="376D7216" w14:textId="77777777" w:rsidR="003007E7" w:rsidRDefault="00F36FA1">
      <w:pPr>
        <w:pStyle w:val="Heading3"/>
      </w:pPr>
      <w:r>
        <w:t>Linux or macOS Cherry-Pick It to release-1.0</w:t>
      </w:r>
    </w:p>
    <w:p w14:paraId="7CBE7441" w14:textId="77777777" w:rsidR="003007E7" w:rsidRDefault="00F36FA1">
      <w:pPr>
        <w:pStyle w:val="CommandBlock"/>
        <w:keepNext/>
      </w:pPr>
      <w:r>
        <w:t>cd "$HOME/spa/lesson-12.16/server-report"</w:t>
      </w:r>
    </w:p>
    <w:p w14:paraId="317EDFA5" w14:textId="77777777" w:rsidR="003007E7" w:rsidRDefault="00F36FA1">
      <w:pPr>
        <w:pStyle w:val="CommandBlock"/>
        <w:keepNext/>
      </w:pPr>
      <w:r>
        <w:t>git cherry-pick -x main</w:t>
      </w:r>
    </w:p>
    <w:p w14:paraId="6B56847F" w14:textId="77777777" w:rsidR="003007E7" w:rsidRDefault="00F36FA1">
      <w:pPr>
        <w:pStyle w:val="CommandBlock"/>
        <w:keepNext/>
      </w:pPr>
      <w:r>
        <w:t>git status</w:t>
      </w:r>
    </w:p>
    <w:p w14:paraId="7125E7E2" w14:textId="77777777" w:rsidR="003007E7" w:rsidRDefault="00F36FA1">
      <w:pPr>
        <w:pStyle w:val="CommandBlock"/>
      </w:pPr>
      <w:r>
        <w:t>tail -n 14 ./.gitignore</w:t>
      </w:r>
    </w:p>
    <w:p w14:paraId="563DAABB" w14:textId="77777777" w:rsidR="003007E7" w:rsidRDefault="003007E7">
      <w:pPr>
        <w:keepNext/>
      </w:pPr>
    </w:p>
    <w:p w14:paraId="16CBBBDA" w14:textId="77777777" w:rsidR="003007E7" w:rsidRDefault="00F36FA1">
      <w:r>
        <w:t>The output is the same, except your ids. tail -n 14 prints the last 14 lines of a file, as Get-Content -Tail 14 does. The last hint line, about advice.mergeConflict, comes from a newer Git: an older Git may word that line differently or leave it out.</w:t>
      </w:r>
    </w:p>
    <w:p w14:paraId="20F24D99" w14:textId="77777777" w:rsidR="003007E7" w:rsidRDefault="003007E7">
      <w:pPr>
        <w:keepNext/>
      </w:pPr>
    </w:p>
    <w:p w14:paraId="0A97B14A" w14:textId="77777777" w:rsidR="003007E7" w:rsidRDefault="00F36FA1">
      <w:pPr>
        <w:pStyle w:val="Heading3"/>
      </w:pPr>
      <w:r>
        <w:t>Windows PowerShell Back Out With --abort</w:t>
      </w:r>
    </w:p>
    <w:p w14:paraId="78791B07" w14:textId="77777777" w:rsidR="003007E7" w:rsidRDefault="00F36FA1">
      <w:pPr>
        <w:keepNext/>
      </w:pPr>
      <w:r>
        <w:t>The commit only makes sense on top of the .env rule, which release-1.0 lacks, so the right answer here is not to copy it. Back out, check that nothing changed, and see which commit it depends on. Remember, A..B lists the commits B has that A does not, and a path after -- keeps only the commits that changed it (Lesson 12.7).</w:t>
      </w:r>
    </w:p>
    <w:p w14:paraId="590ECFC1" w14:textId="77777777" w:rsidR="003007E7" w:rsidRDefault="003007E7">
      <w:pPr>
        <w:keepNext/>
      </w:pPr>
    </w:p>
    <w:p w14:paraId="284514D4" w14:textId="77777777" w:rsidR="003007E7" w:rsidRDefault="00F36FA1">
      <w:pPr>
        <w:pStyle w:val="CommandBlock"/>
        <w:keepNext/>
      </w:pPr>
      <w:r>
        <w:t>Set-Location "$HOME\spa\lesson-12.16\server-report"</w:t>
      </w:r>
    </w:p>
    <w:p w14:paraId="7D3CCA33" w14:textId="77777777" w:rsidR="003007E7" w:rsidRDefault="00F36FA1">
      <w:pPr>
        <w:pStyle w:val="CommandBlock"/>
        <w:keepNext/>
      </w:pPr>
      <w:r>
        <w:t>git cherry-pick --abort</w:t>
      </w:r>
    </w:p>
    <w:p w14:paraId="202607C8" w14:textId="77777777" w:rsidR="003007E7" w:rsidRDefault="00F36FA1">
      <w:pPr>
        <w:pStyle w:val="CommandBlock"/>
        <w:keepNext/>
      </w:pPr>
      <w:r>
        <w:t>git status -sb</w:t>
      </w:r>
    </w:p>
    <w:p w14:paraId="6E0543DE" w14:textId="77777777" w:rsidR="003007E7" w:rsidRDefault="00F36FA1">
      <w:pPr>
        <w:pStyle w:val="CommandBlock"/>
      </w:pPr>
      <w:r>
        <w:t>git log --oneline release-1.0..main -- .gitignore</w:t>
      </w:r>
    </w:p>
    <w:p w14:paraId="5B098F09" w14:textId="77777777" w:rsidR="003007E7" w:rsidRDefault="003007E7">
      <w:pPr>
        <w:keepNext/>
      </w:pPr>
    </w:p>
    <w:p w14:paraId="18C141FC" w14:textId="77777777" w:rsidR="003007E7" w:rsidRDefault="00F36FA1">
      <w:pPr>
        <w:pStyle w:val="Heading3"/>
      </w:pPr>
      <w:r>
        <w:t>Check Your Results</w:t>
      </w:r>
    </w:p>
    <w:p w14:paraId="490D21BC" w14:textId="77777777" w:rsidR="003007E7" w:rsidRDefault="00F36FA1">
      <w:pPr>
        <w:pStyle w:val="RequiredOutput"/>
        <w:keepNext/>
      </w:pPr>
      <w:r>
        <w:t>## release-1.0...origin/release-1.0 [ahead 1]</w:t>
      </w:r>
    </w:p>
    <w:p w14:paraId="17D40430" w14:textId="77777777" w:rsidR="003007E7" w:rsidRDefault="00F36FA1">
      <w:pPr>
        <w:pStyle w:val="RequiredOutput"/>
        <w:keepNext/>
      </w:pPr>
      <w:r>
        <w:t>3dec625 (main) Ignore .env.local files too</w:t>
      </w:r>
    </w:p>
    <w:p w14:paraId="3BB16594" w14:textId="77777777" w:rsidR="003007E7" w:rsidRDefault="00F36FA1">
      <w:pPr>
        <w:pStyle w:val="RequiredOutput"/>
      </w:pPr>
      <w:r>
        <w:t>360d32b (origin/main, origin/HEAD) Ignore the .env file</w:t>
      </w:r>
    </w:p>
    <w:p w14:paraId="1F92A4D3" w14:textId="77777777" w:rsidR="003007E7" w:rsidRDefault="003007E7">
      <w:pPr>
        <w:keepNext/>
      </w:pPr>
    </w:p>
    <w:p w14:paraId="57CA061F" w14:textId="77777777" w:rsidR="003007E7" w:rsidRDefault="00F36FA1">
      <w:pPr>
        <w:pStyle w:val="ListBullet"/>
      </w:pPr>
      <w:r>
        <w:t>git cherry-pick --abort printed nothing: release-1.0 and its files are exactly as they were before the cherry-pick. Remember, --abort backs out of a stopped merge or rebase (Lessons 12.9 and 12.10); it works the same way here.</w:t>
      </w:r>
    </w:p>
    <w:p w14:paraId="7C59BA6F" w14:textId="77777777" w:rsidR="003007E7" w:rsidRDefault="00F36FA1">
      <w:pPr>
        <w:pStyle w:val="ListBullet"/>
      </w:pPr>
      <w:r>
        <w:t>## release-1.0...origin/release-1.0 [ahead 1]: still one commit ahead, the copy of the fix, and no change in the files. Remember, -sb shows the branch line and the short form (Lesson 12.4).</w:t>
      </w:r>
    </w:p>
    <w:p w14:paraId="1952391A" w14:textId="77777777" w:rsidR="003007E7" w:rsidRDefault="00F36FA1">
      <w:pPr>
        <w:pStyle w:val="ListBullet"/>
      </w:pPr>
      <w:r>
        <w:t>The commits main has and release-1.0 lacks that changed .gitignore: your new commit, and 360d32b, Ignore the .env file, the commit it builds on. That is why it stopped.</w:t>
      </w:r>
    </w:p>
    <w:p w14:paraId="026548D4" w14:textId="77777777" w:rsidR="003007E7" w:rsidRDefault="003007E7">
      <w:pPr>
        <w:keepNext/>
      </w:pPr>
    </w:p>
    <w:p w14:paraId="02A7B134" w14:textId="77777777" w:rsidR="003007E7" w:rsidRDefault="00F36FA1">
      <w:pPr>
        <w:pStyle w:val="Heading3"/>
      </w:pPr>
      <w:r>
        <w:t>Linux or macOS Back Out With --abort</w:t>
      </w:r>
    </w:p>
    <w:p w14:paraId="7645D69B" w14:textId="77777777" w:rsidR="003007E7" w:rsidRDefault="00F36FA1">
      <w:pPr>
        <w:pStyle w:val="CommandBlock"/>
        <w:keepNext/>
      </w:pPr>
      <w:r>
        <w:t>cd "$HOME/spa/lesson-12.16/server-report"</w:t>
      </w:r>
    </w:p>
    <w:p w14:paraId="7046EA6B" w14:textId="77777777" w:rsidR="003007E7" w:rsidRDefault="00F36FA1">
      <w:pPr>
        <w:pStyle w:val="CommandBlock"/>
        <w:keepNext/>
      </w:pPr>
      <w:r>
        <w:t>git cherry-pick --abort</w:t>
      </w:r>
    </w:p>
    <w:p w14:paraId="6B9BF5A4" w14:textId="77777777" w:rsidR="003007E7" w:rsidRDefault="00F36FA1">
      <w:pPr>
        <w:pStyle w:val="CommandBlock"/>
        <w:keepNext/>
      </w:pPr>
      <w:r>
        <w:t>git status -sb</w:t>
      </w:r>
    </w:p>
    <w:p w14:paraId="592B8EA3" w14:textId="77777777" w:rsidR="003007E7" w:rsidRDefault="00F36FA1">
      <w:pPr>
        <w:pStyle w:val="CommandBlock"/>
      </w:pPr>
      <w:r>
        <w:t>git log --oneline release-1.0..main -- .gitignore</w:t>
      </w:r>
    </w:p>
    <w:p w14:paraId="770BD901" w14:textId="77777777" w:rsidR="003007E7" w:rsidRDefault="003007E7">
      <w:pPr>
        <w:keepNext/>
      </w:pPr>
    </w:p>
    <w:p w14:paraId="1C90FABE" w14:textId="77777777" w:rsidR="003007E7" w:rsidRDefault="00F36FA1">
      <w:r>
        <w:t>The output is the same, except your ids and times.</w:t>
      </w:r>
    </w:p>
    <w:p w14:paraId="00F01CC6" w14:textId="77777777" w:rsidR="003007E7" w:rsidRDefault="003007E7">
      <w:pPr>
        <w:keepNext/>
      </w:pPr>
    </w:p>
    <w:p w14:paraId="168C91ED" w14:textId="77777777" w:rsidR="003007E7" w:rsidRDefault="00F36FA1">
      <w:pPr>
        <w:pStyle w:val="Heading3"/>
      </w:pPr>
      <w:r>
        <w:t>The Ways On From a Stopped Cherry-Pick</w:t>
      </w:r>
    </w:p>
    <w:p w14:paraId="29C6FB34" w14:textId="77777777" w:rsidR="003007E7" w:rsidRDefault="00F36FA1">
      <w:pPr>
        <w:pStyle w:val="ListBullet"/>
      </w:pPr>
      <w:r>
        <w:t>--abort, as here: when the commit does not belong on the target, or you are not sure.</w:t>
      </w:r>
    </w:p>
    <w:p w14:paraId="519FD185" w14:textId="77777777" w:rsidR="003007E7" w:rsidRDefault="00F36FA1">
      <w:pPr>
        <w:pStyle w:val="ListBullet"/>
      </w:pPr>
      <w:r>
        <w:t>Copy what it builds on first: git cherry-pick -x 360d32b main copies 360d32b and then main's newest commit, and both apply cleanly, because the second now finds its lines. Do this only when the target really needs both.</w:t>
      </w:r>
    </w:p>
    <w:p w14:paraId="7B35B26B" w14:textId="77777777" w:rsidR="003007E7" w:rsidRDefault="00F36FA1">
      <w:pPr>
        <w:pStyle w:val="ListBullet"/>
      </w:pPr>
      <w:r>
        <w:t>Resolve: edit the file as in Lesson 12.15, git add it, then git cherry-pick --continue, which makes the commit. In a terminal, --continue opens the editor with the message first; git cherry-pick --continue --no-edit keeps the message as it is, with no editor.</w:t>
      </w:r>
    </w:p>
    <w:p w14:paraId="560AA5F6" w14:textId="77777777" w:rsidR="003007E7" w:rsidRDefault="00F36FA1">
      <w:pPr>
        <w:pStyle w:val="ListBullet"/>
      </w:pPr>
      <w:r>
        <w:t>--skip leaves this commit out and goes on with the next, when you copy several commits at once.</w:t>
      </w:r>
    </w:p>
    <w:p w14:paraId="718DA834" w14:textId="77777777" w:rsidR="003007E7" w:rsidRDefault="003007E7">
      <w:pPr>
        <w:keepNext/>
      </w:pPr>
    </w:p>
    <w:p w14:paraId="627ACAED" w14:textId="77777777" w:rsidR="003007E7" w:rsidRDefault="00F36FA1">
      <w:pPr>
        <w:pStyle w:val="Heading3"/>
      </w:pPr>
      <w:r>
        <w:t>Cherry-Pick or Merge</w:t>
      </w:r>
    </w:p>
    <w:p w14:paraId="1BC7BFA4" w14:textId="77777777" w:rsidR="003007E7" w:rsidRDefault="00F36FA1">
      <w:pPr>
        <w:pStyle w:val="ListBullet"/>
      </w:pPr>
      <w:r>
        <w:t>Merge when the target should get a whole branch. A merge brings every commit the branch has, never makes copies, and keeps one commit per change, so the history stays easy to read (Lesson 12.9).</w:t>
      </w:r>
    </w:p>
    <w:p w14:paraId="590FAC60" w14:textId="77777777" w:rsidR="003007E7" w:rsidRDefault="00F36FA1">
      <w:pPr>
        <w:pStyle w:val="ListBullet"/>
      </w:pPr>
      <w:r>
        <w:t>Cherry-pick an isolated commit, a fix that a release needs, when the rest of the branch must not go there. Reproduce the bug on the target first, copy the commit with -x, and build and run the result.</w:t>
      </w:r>
    </w:p>
    <w:p w14:paraId="4954C8C0" w14:textId="77777777" w:rsidR="003007E7" w:rsidRDefault="00F36FA1">
      <w:pPr>
        <w:pStyle w:val="ListBullet"/>
      </w:pPr>
      <w:r>
        <w:t>Use -x only for a commit from a branch other people can see, such as main or a pushed branch, so that the id it records leads somewhere. Copying a commit from your own local branch is fine, but leave -x out if that branch will be deleted.</w:t>
      </w:r>
    </w:p>
    <w:p w14:paraId="54A63A7A" w14:textId="77777777" w:rsidR="003007E7" w:rsidRDefault="00F36FA1">
      <w:pPr>
        <w:pStyle w:val="ListBullet"/>
      </w:pPr>
      <w:r>
        <w:t>A copy is an ordinary commit: you push the release branch as usual (Lesson 12.14: git push), and many teams also list each backport in the release notes.</w:t>
      </w:r>
    </w:p>
    <w:p w14:paraId="081E342A" w14:textId="77777777" w:rsidR="003007E7" w:rsidRDefault="003007E7">
      <w:pPr>
        <w:keepNext/>
      </w:pPr>
    </w:p>
    <w:p w14:paraId="09C3DA92" w14:textId="77777777" w:rsidR="003007E7" w:rsidRDefault="003007E7">
      <w:pPr>
        <w:keepNext/>
      </w:pPr>
    </w:p>
    <w:p w14:paraId="39A4C611" w14:textId="77777777" w:rsidR="003007E7" w:rsidRDefault="003007E7">
      <w:pPr>
        <w:keepNext/>
      </w:pPr>
    </w:p>
    <w:p w14:paraId="014F4868" w14:textId="77777777" w:rsidR="003007E7" w:rsidRDefault="00F36FA1">
      <w:pPr>
        <w:pStyle w:val="Heading1"/>
      </w:pPr>
      <w:r>
        <w:t>Validation Rules</w:t>
      </w:r>
    </w:p>
    <w:p w14:paraId="5999632B" w14:textId="77777777" w:rsidR="003007E7" w:rsidRDefault="00F36FA1">
      <w:r>
        <w:t>This lesson is checked by comparing each output with its Check Your Results by eye. The outputs are short, so no separate validator program is needed.</w:t>
      </w:r>
    </w:p>
    <w:p w14:paraId="6C7E5AF6" w14:textId="77777777" w:rsidR="003007E7" w:rsidRDefault="003007E7">
      <w:pPr>
        <w:keepNext/>
      </w:pPr>
    </w:p>
    <w:p w14:paraId="46747BB7" w14:textId="77777777" w:rsidR="003007E7" w:rsidRDefault="00F36FA1">
      <w:pPr>
        <w:pStyle w:val="ListBullet"/>
      </w:pPr>
      <w:r>
        <w:t>Run each block from the folder its first line moves to.</w:t>
      </w:r>
    </w:p>
    <w:p w14:paraId="7DBAE821" w14:textId="77777777" w:rsidR="003007E7" w:rsidRDefault="00F36FA1">
      <w:pPr>
        <w:pStyle w:val="ListBullet"/>
      </w:pPr>
      <w:r>
        <w:t>Every report must match exactly, in all six languages, and every run must end with exit code 0: Servers: 10 with the blank line before the fix, on main in Step 1 and on release-1.0 in Step 4, and Servers: 9 after it, on main in Step 2 and on release-1.0 in Step 6.</w:t>
      </w:r>
    </w:p>
    <w:p w14:paraId="0668333A" w14:textId="77777777" w:rsidR="003007E7" w:rsidRDefault="00F36FA1">
      <w:pPr>
        <w:pStyle w:val="ListBullet"/>
      </w:pPr>
      <w:r>
        <w:t>Your commit ids and times differ from the page's, because your commits hold your name, your email, and your time. The clone's ids, such as 360d32b and 482561b, match exactly, and so must what the page says about the ids: the copy's id differs from the original's, and its -x line names the original's full id.</w:t>
      </w:r>
    </w:p>
    <w:p w14:paraId="6681E7A6" w14:textId="77777777" w:rsidR="003007E7" w:rsidRDefault="00F36FA1">
      <w:pPr>
        <w:pStyle w:val="ListBullet"/>
      </w:pPr>
      <w:r>
        <w:t>git cherry-pick -x main must make the copy without a conflict, and git cat-file -p must show the same author line in both commits and a different tree, parent, and committer line.</w:t>
      </w:r>
    </w:p>
    <w:p w14:paraId="20A0B242" w14:textId="77777777" w:rsidR="003007E7" w:rsidRDefault="00F36FA1">
      <w:pPr>
        <w:pStyle w:val="ListBullet"/>
      </w:pPr>
      <w:r>
        <w:t>The cherry-pick in Step 8 must stop with CONFLICT, and git cherry-pick --abort must leave release-1.0 one commit ahead with no changes.</w:t>
      </w:r>
    </w:p>
    <w:p w14:paraId="4FE3577B" w14:textId="77777777" w:rsidR="003007E7" w:rsidRDefault="003007E7">
      <w:pPr>
        <w:keepNext/>
      </w:pPr>
    </w:p>
    <w:p w14:paraId="5F9FEACA" w14:textId="77777777" w:rsidR="003007E7" w:rsidRDefault="003007E7">
      <w:pPr>
        <w:keepNext/>
      </w:pPr>
    </w:p>
    <w:p w14:paraId="14FF30CF" w14:textId="77777777" w:rsidR="003007E7" w:rsidRDefault="00F36FA1">
      <w:pPr>
        <w:pStyle w:val="Heading2"/>
      </w:pPr>
      <w:r>
        <w:t>Expected Values</w:t>
      </w:r>
    </w:p>
    <w:p w14:paraId="1D003E7B" w14:textId="77777777" w:rsidR="003007E7" w:rsidRDefault="00F36FA1">
      <w:pPr>
        <w:pStyle w:val="RequiredOutput"/>
        <w:keepNext/>
      </w:pPr>
      <w:r>
        <w:t>Clone: $HOME\spa\lesson-12.16\server-report, main at 360d32b</w:t>
      </w:r>
    </w:p>
    <w:p w14:paraId="2D69C0E3" w14:textId="77777777" w:rsidR="003007E7" w:rsidRDefault="00F36FA1">
      <w:pPr>
        <w:pStyle w:val="RequiredOutput"/>
        <w:keepNext/>
      </w:pPr>
      <w:r>
        <w:t>Defect: nine servers and one blank line print Servers: 10</w:t>
      </w:r>
    </w:p>
    <w:p w14:paraId="4D1993E3" w14:textId="77777777" w:rsidR="003007E7" w:rsidRDefault="00F36FA1">
      <w:pPr>
        <w:pStyle w:val="RequiredOutput"/>
        <w:keepNext/>
      </w:pPr>
      <w:r>
        <w:t>Fix on main: Count only server records, one commit, 7 files</w:t>
      </w:r>
    </w:p>
    <w:p w14:paraId="694B59FB" w14:textId="77777777" w:rsidR="003007E7" w:rsidRDefault="00F36FA1">
      <w:pPr>
        <w:pStyle w:val="RequiredOutput"/>
        <w:keepNext/>
      </w:pPr>
      <w:r>
        <w:t>Report with the fix: nine servers, Servers: 9</w:t>
      </w:r>
    </w:p>
    <w:p w14:paraId="0AC7EF51" w14:textId="77777777" w:rsidR="003007E7" w:rsidRDefault="00F36FA1">
      <w:pPr>
        <w:pStyle w:val="RequiredOutput"/>
        <w:keepNext/>
      </w:pPr>
      <w:r>
        <w:t>release-1.0 before the copy: Servers: 10</w:t>
      </w:r>
    </w:p>
    <w:p w14:paraId="3334B6F1" w14:textId="77777777" w:rsidR="003007E7" w:rsidRDefault="00F36FA1">
      <w:pPr>
        <w:pStyle w:val="RequiredOutput"/>
        <w:keepNext/>
      </w:pPr>
      <w:r>
        <w:t>Copy: git cherry-pick -x main, a new id, the -x line names the original</w:t>
      </w:r>
    </w:p>
    <w:p w14:paraId="085AFE17" w14:textId="77777777" w:rsidR="003007E7" w:rsidRDefault="00F36FA1">
      <w:pPr>
        <w:pStyle w:val="RequiredOutput"/>
        <w:keepNext/>
      </w:pPr>
      <w:r>
        <w:t>release-1.0 after the copy: Servers: 9</w:t>
      </w:r>
    </w:p>
    <w:p w14:paraId="25D27739" w14:textId="77777777" w:rsidR="003007E7" w:rsidRDefault="00F36FA1">
      <w:pPr>
        <w:pStyle w:val="RequiredOutput"/>
        <w:keepNext/>
      </w:pPr>
      <w:r>
        <w:t>Stopped cherry-pick: CONFLICT in .gitignore, then git cherry-pick --abort</w:t>
      </w:r>
    </w:p>
    <w:p w14:paraId="16348865" w14:textId="77777777" w:rsidR="003007E7" w:rsidRDefault="00F36FA1">
      <w:pPr>
        <w:pStyle w:val="RequiredOutput"/>
      </w:pPr>
      <w:r>
        <w:t>Exercise: Use port 443 for web-02, copied to release-1.0</w:t>
      </w:r>
    </w:p>
    <w:p w14:paraId="7861577D" w14:textId="77777777" w:rsidR="003007E7" w:rsidRDefault="003007E7">
      <w:pPr>
        <w:keepNext/>
      </w:pPr>
    </w:p>
    <w:p w14:paraId="49665D95" w14:textId="77777777" w:rsidR="003007E7" w:rsidRDefault="003007E7">
      <w:pPr>
        <w:keepNext/>
      </w:pPr>
    </w:p>
    <w:p w14:paraId="7720EAAD" w14:textId="77777777" w:rsidR="003007E7" w:rsidRDefault="00F36FA1">
      <w:pPr>
        <w:pStyle w:val="Heading2"/>
      </w:pPr>
      <w:r>
        <w:t>Required Clean-Run Output</w:t>
      </w:r>
    </w:p>
    <w:p w14:paraId="44D7EEFA" w14:textId="77777777" w:rsidR="003007E7" w:rsidRDefault="00F36FA1">
      <w:pPr>
        <w:keepNext/>
      </w:pPr>
      <w:r>
        <w:t>Every language, on release-1.0 after the cherry-pick, with the blank line in servers.txt:</w:t>
      </w:r>
    </w:p>
    <w:p w14:paraId="2AF7B7AD" w14:textId="77777777" w:rsidR="003007E7" w:rsidRDefault="003007E7">
      <w:pPr>
        <w:keepNext/>
      </w:pPr>
    </w:p>
    <w:p w14:paraId="7C4E2CEE" w14:textId="77777777" w:rsidR="003007E7" w:rsidRDefault="00F36FA1">
      <w:pPr>
        <w:pStyle w:val="RequiredOutput"/>
        <w:keepNext/>
      </w:pPr>
      <w:r>
        <w:t>Server Report</w:t>
      </w:r>
    </w:p>
    <w:p w14:paraId="5E1E926E" w14:textId="77777777" w:rsidR="003007E7" w:rsidRDefault="00F36FA1">
      <w:pPr>
        <w:pStyle w:val="RequiredOutput"/>
        <w:keepNext/>
      </w:pPr>
      <w:r>
        <w:t>web-01 production 443</w:t>
      </w:r>
    </w:p>
    <w:p w14:paraId="55E47C6C" w14:textId="77777777" w:rsidR="003007E7" w:rsidRDefault="00F36FA1">
      <w:pPr>
        <w:pStyle w:val="RequiredOutput"/>
        <w:keepNext/>
      </w:pPr>
      <w:r>
        <w:t>web-02 staging 8443</w:t>
      </w:r>
    </w:p>
    <w:p w14:paraId="39861BBE" w14:textId="77777777" w:rsidR="003007E7" w:rsidRDefault="00F36FA1">
      <w:pPr>
        <w:pStyle w:val="RequiredOutput"/>
        <w:keepNext/>
      </w:pPr>
      <w:r>
        <w:t>db-01 production 3306</w:t>
      </w:r>
    </w:p>
    <w:p w14:paraId="68E32010" w14:textId="77777777" w:rsidR="003007E7" w:rsidRDefault="00F36FA1">
      <w:pPr>
        <w:pStyle w:val="RequiredOutput"/>
        <w:keepNext/>
      </w:pPr>
      <w:r>
        <w:t>app-01 production 8080</w:t>
      </w:r>
    </w:p>
    <w:p w14:paraId="6C51F00F" w14:textId="77777777" w:rsidR="003007E7" w:rsidRDefault="00F36FA1">
      <w:pPr>
        <w:pStyle w:val="RequiredOutput"/>
        <w:keepNext/>
      </w:pPr>
      <w:r>
        <w:t>app-02 staging 8080</w:t>
      </w:r>
    </w:p>
    <w:p w14:paraId="1E735F05" w14:textId="77777777" w:rsidR="003007E7" w:rsidRDefault="00F36FA1">
      <w:pPr>
        <w:pStyle w:val="RequiredOutput"/>
        <w:keepNext/>
      </w:pPr>
      <w:r>
        <w:t>queue-01 production 5672</w:t>
      </w:r>
    </w:p>
    <w:p w14:paraId="4B110820" w14:textId="77777777" w:rsidR="003007E7" w:rsidRDefault="00F36FA1">
      <w:pPr>
        <w:pStyle w:val="RequiredOutput"/>
        <w:keepNext/>
      </w:pPr>
      <w:r>
        <w:t>metrics-01 production 9090</w:t>
      </w:r>
    </w:p>
    <w:p w14:paraId="67718E23" w14:textId="77777777" w:rsidR="003007E7" w:rsidRDefault="00F36FA1">
      <w:pPr>
        <w:pStyle w:val="RequiredOutput"/>
        <w:keepNext/>
      </w:pPr>
      <w:r>
        <w:t>alerts-01 production 9093</w:t>
      </w:r>
    </w:p>
    <w:p w14:paraId="0A66BEBE" w14:textId="77777777" w:rsidR="003007E7" w:rsidRDefault="00F36FA1">
      <w:pPr>
        <w:pStyle w:val="RequiredOutput"/>
        <w:keepNext/>
      </w:pPr>
      <w:r>
        <w:t>logs-01 production 3100</w:t>
      </w:r>
    </w:p>
    <w:p w14:paraId="22B03353" w14:textId="77777777" w:rsidR="003007E7" w:rsidRDefault="00F36FA1">
      <w:pPr>
        <w:pStyle w:val="RequiredOutput"/>
      </w:pPr>
      <w:r>
        <w:t>Servers: 9</w:t>
      </w:r>
    </w:p>
    <w:p w14:paraId="5CADC8BF" w14:textId="77777777" w:rsidR="003007E7" w:rsidRDefault="003007E7">
      <w:pPr>
        <w:keepNext/>
      </w:pPr>
    </w:p>
    <w:p w14:paraId="11FB402D" w14:textId="77777777" w:rsidR="003007E7" w:rsidRDefault="003007E7">
      <w:pPr>
        <w:keepNext/>
      </w:pPr>
    </w:p>
    <w:p w14:paraId="6ED9AA54" w14:textId="77777777" w:rsidR="003007E7" w:rsidRDefault="003007E7">
      <w:pPr>
        <w:keepNext/>
      </w:pPr>
    </w:p>
    <w:p w14:paraId="2F684A42" w14:textId="77777777" w:rsidR="003007E7" w:rsidRDefault="00F36FA1">
      <w:pPr>
        <w:pStyle w:val="Heading1"/>
      </w:pPr>
      <w:r>
        <w:t>Common Mistakes</w:t>
      </w:r>
    </w:p>
    <w:p w14:paraId="4EF595A0" w14:textId="77777777" w:rsidR="003007E7" w:rsidRDefault="00F36FA1">
      <w:pPr>
        <w:pStyle w:val="ListBullet"/>
      </w:pPr>
      <w:r>
        <w:t>Running the old build after a switch. git switch changes the source files, not the programs you built: on release-1.0 before the cherry-pick, main's builds print Servers: 9 and hide the defect. Build again after every switch and every cherry-pick.</w:t>
      </w:r>
    </w:p>
    <w:p w14:paraId="3E79F830" w14:textId="77777777" w:rsidR="003007E7" w:rsidRDefault="00F36FA1">
      <w:pPr>
        <w:pStyle w:val="ListBullet"/>
      </w:pPr>
      <w:r>
        <w:t>Typing the page's ids. fatal: bad revision '1fb6b7d' means the id is not in your repository: your commits have your own ids. Use the ids your own git log --oneline prints, or a branch name such as main.</w:t>
      </w:r>
    </w:p>
    <w:p w14:paraId="683313D7" w14:textId="77777777" w:rsidR="003007E7" w:rsidRDefault="00F36FA1">
      <w:pPr>
        <w:pStyle w:val="ListBullet"/>
      </w:pPr>
      <w:r>
        <w:t>Picking the wrong commit with a branch name. git cherry-pick main copies main's newest commit. When main has moved on since the fix, that is a different commit: read git log --oneline -n 3 main first, and name the fix by its id.</w:t>
      </w:r>
    </w:p>
    <w:p w14:paraId="0A8D071C" w14:textId="77777777" w:rsidR="003007E7" w:rsidRDefault="00F36FA1">
      <w:pPr>
        <w:pStyle w:val="ListBullet"/>
      </w:pPr>
      <w:r>
        <w:t>Cherry-picking over an uncommitted change. With the test line still in servers.txt, Git refuses: error: Your local changes to the following files would be overwritten by merge:, the file, Please commit your changes or stash them before you merge., Aborting, and fatal: cherry-pick failed, with exit code 128. Nothing changes. Read git status, then commit, stash, or restore the change.</w:t>
      </w:r>
    </w:p>
    <w:p w14:paraId="5F567524" w14:textId="77777777" w:rsidR="003007E7" w:rsidRDefault="00F36FA1">
      <w:pPr>
        <w:pStyle w:val="ListBullet"/>
      </w:pPr>
      <w:r>
        <w:t>Picking the same commit twice. The change is already there, so the copy would change nothing: Git stops with The previous cherry-pick is now empty, possibly due to conflict resolution. and leaves the cherry-pick in progress. git cherry-pick --skip ends it.</w:t>
      </w:r>
    </w:p>
    <w:p w14:paraId="12D8DA38" w14:textId="77777777" w:rsidR="003007E7" w:rsidRDefault="00F36FA1">
      <w:pPr>
        <w:pStyle w:val="ListBullet"/>
      </w:pPr>
      <w:r>
        <w:t>Forgetting -x. The copy then has the original's message alone, and nothing in release-1.0's history leads back to the original. Make -x a habit for commits from main.</w:t>
      </w:r>
    </w:p>
    <w:p w14:paraId="24385EA7" w14:textId="77777777" w:rsidR="003007E7" w:rsidRDefault="00F36FA1">
      <w:pPr>
        <w:pStyle w:val="ListBullet"/>
      </w:pPr>
      <w:r>
        <w:t>Merging main into the release branch to get one fix. The merge brings every commit main has, here the six argument changes and the .env rule as well. Cherry-pick the fix.</w:t>
      </w:r>
    </w:p>
    <w:p w14:paraId="2193EB03" w14:textId="77777777" w:rsidR="003007E7" w:rsidRDefault="00F36FA1">
      <w:pPr>
        <w:pStyle w:val="ListBullet"/>
      </w:pPr>
      <w:r>
        <w:t>An editor opens. git cherry-pick -e, and git cherry-pick --continue in a terminal, open the editor with the message. Git for Windows and macOS open Vim, where Esc, :q!, and Enter leave and keep the message (Lesson 1.9); Ubuntu and Debian open nano, where Ctrl+X leaves and keeps it; if you set core.editor to Notepad, close its window. Add --no-edit to --continue to skip the editor.</w:t>
      </w:r>
    </w:p>
    <w:p w14:paraId="42AB8A5C" w14:textId="77777777" w:rsidR="003007E7" w:rsidRDefault="00F36FA1">
      <w:pPr>
        <w:pStyle w:val="ListBullet"/>
      </w:pPr>
      <w:r>
        <w:t>Waiting at a : at the bottom of the window. Remember, a : or (END) at the bottom means Git's pager is waiting: q quits it.</w:t>
      </w:r>
    </w:p>
    <w:p w14:paraId="49E7D512" w14:textId="77777777" w:rsidR="003007E7" w:rsidRDefault="00F36FA1">
      <w:pPr>
        <w:pStyle w:val="ListBullet"/>
      </w:pPr>
      <w:r>
        <w:t>Cloning a second time. git clone refuses an existing folder that is not empty, with fatal: destination path 'server-report' already exists and is not an empty directory, and changes nothing. To start over, remove the clone from the lesson folder with Remove-Item -Recurse -Force .\server-report: -Force is needed because Git marks its stored objects read-only.</w:t>
      </w:r>
    </w:p>
    <w:p w14:paraId="5DE5F1B9" w14:textId="77777777" w:rsidR="003007E7" w:rsidRDefault="003007E7">
      <w:pPr>
        <w:keepNext/>
      </w:pPr>
    </w:p>
    <w:p w14:paraId="59772C68" w14:textId="77777777" w:rsidR="003007E7" w:rsidRDefault="003007E7">
      <w:pPr>
        <w:keepNext/>
      </w:pPr>
    </w:p>
    <w:p w14:paraId="4BEF88B1" w14:textId="77777777" w:rsidR="003007E7" w:rsidRDefault="003007E7">
      <w:pPr>
        <w:keepNext/>
      </w:pPr>
    </w:p>
    <w:p w14:paraId="3F5BD241" w14:textId="77777777" w:rsidR="003007E7" w:rsidRDefault="00F36FA1">
      <w:pPr>
        <w:pStyle w:val="Heading1"/>
      </w:pPr>
      <w:r>
        <w:t>Project Connection</w:t>
      </w:r>
    </w:p>
    <w:p w14:paraId="409DED4B" w14:textId="77777777" w:rsidR="003007E7" w:rsidRDefault="00F36FA1">
      <w:r>
        <w:t>The Chapter 12 Project, Professional Git Workflow, asks you to cherry-pick an isolated fix: you fix a defect on main, prove that release-1.0 has it too, copy the fix there with git cherry-pick -x main, and build and run all six on the copy, as in Steps 4 to 6. Lesson 12.17: Reset Versus Revert decides how to undo a commit that is already shared, Lesson 12.18: Git Best Practices collects the habits used here (status first, review before commit, test before push), and the HISTORY.md you write in the Project r</w:t>
      </w:r>
      <w:r>
        <w:t>ecords git log --oneline --graph --all, where your copy on release-1.0 has a line of its own, as in Step 7.</w:t>
      </w:r>
    </w:p>
    <w:p w14:paraId="05A51C62" w14:textId="77777777" w:rsidR="003007E7" w:rsidRDefault="003007E7">
      <w:pPr>
        <w:keepNext/>
      </w:pPr>
    </w:p>
    <w:p w14:paraId="2A3E8FAE" w14:textId="77777777" w:rsidR="003007E7" w:rsidRDefault="003007E7">
      <w:pPr>
        <w:keepNext/>
      </w:pPr>
    </w:p>
    <w:p w14:paraId="3D1AC2E7" w14:textId="77777777" w:rsidR="003007E7" w:rsidRDefault="003007E7">
      <w:pPr>
        <w:keepNext/>
      </w:pPr>
    </w:p>
    <w:p w14:paraId="46B3F6B4" w14:textId="77777777" w:rsidR="003007E7" w:rsidRDefault="00F36FA1">
      <w:pPr>
        <w:pStyle w:val="Heading1"/>
      </w:pPr>
      <w:r>
        <w:t>Workbook Exercise</w:t>
      </w:r>
    </w:p>
    <w:p w14:paraId="010C289E" w14:textId="77777777" w:rsidR="003007E7" w:rsidRDefault="00F36FA1">
      <w:r>
        <w:t>Copy a second fix. The team moved web-02 to the standard HTTPS port, 443, but both branches still list 8443 (Lesson 12.5 made the same fix). The Exercise Input switches to main and fixes servers.txt; -replace changes every 8443 in the file, and only web-02's line has one. Remember, (Get-Content f) -replace 'old', 'new' | Set-Content f edits a file in place (Lesson 1.8). The Exercise Builds and Runs then build and run all six on main: the programs on disk are release-1.0's from Step 6, so build them again. T</w:t>
      </w:r>
      <w:r>
        <w:t>he Exercise Commit commits the fix on main. Then, with your own commands, switch to release-1.0 and copy the fix there with git cherry-pick -x and the fix's id, which the Exercise Commit's [main ...] line shows. Then run the Exercise Check, which reads release-1.0's newest commits and builds and runs all six there.</w:t>
      </w:r>
    </w:p>
    <w:p w14:paraId="4A7EE4FA" w14:textId="77777777" w:rsidR="003007E7" w:rsidRDefault="003007E7">
      <w:pPr>
        <w:keepNext/>
      </w:pPr>
    </w:p>
    <w:p w14:paraId="012331C7" w14:textId="77777777" w:rsidR="003007E7" w:rsidRDefault="003007E7">
      <w:pPr>
        <w:keepNext/>
      </w:pPr>
    </w:p>
    <w:p w14:paraId="3E394DE6" w14:textId="77777777" w:rsidR="003007E7" w:rsidRDefault="00F36FA1">
      <w:pPr>
        <w:pStyle w:val="Heading2"/>
      </w:pPr>
      <w:r>
        <w:t>Windows PowerShell Exercise Input</w:t>
      </w:r>
    </w:p>
    <w:p w14:paraId="376E49A5" w14:textId="77777777" w:rsidR="003007E7" w:rsidRDefault="00F36FA1">
      <w:pPr>
        <w:pStyle w:val="CommandBlock"/>
        <w:keepNext/>
      </w:pPr>
      <w:r>
        <w:t>Set-Location "$HOME\spa\lesson-12.16\server-report"</w:t>
      </w:r>
    </w:p>
    <w:p w14:paraId="1D0C231F" w14:textId="77777777" w:rsidR="003007E7" w:rsidRDefault="00F36FA1">
      <w:pPr>
        <w:pStyle w:val="CommandBlock"/>
        <w:keepNext/>
      </w:pPr>
      <w:r>
        <w:t>git switch main</w:t>
      </w:r>
    </w:p>
    <w:p w14:paraId="75AC307A" w14:textId="77777777" w:rsidR="003007E7" w:rsidRDefault="00F36FA1">
      <w:pPr>
        <w:pStyle w:val="CommandBlock"/>
        <w:keepNext/>
      </w:pPr>
      <w:r>
        <w:t>(Get-Content .\servers.txt) -replace "8443", "443" | Set-Content .\servers.txt</w:t>
      </w:r>
    </w:p>
    <w:p w14:paraId="69CCBED0" w14:textId="77777777" w:rsidR="003007E7" w:rsidRDefault="00F36FA1">
      <w:pPr>
        <w:pStyle w:val="CommandBlock"/>
      </w:pPr>
      <w:r>
        <w:t>git diff</w:t>
      </w:r>
    </w:p>
    <w:p w14:paraId="6EC13390" w14:textId="77777777" w:rsidR="003007E7" w:rsidRDefault="003007E7">
      <w:pPr>
        <w:keepNext/>
      </w:pPr>
    </w:p>
    <w:p w14:paraId="04E3FAC6" w14:textId="77777777" w:rsidR="003007E7" w:rsidRDefault="00F36FA1">
      <w:pPr>
        <w:pStyle w:val="Heading3"/>
      </w:pPr>
      <w:r>
        <w:t>Check Your Results</w:t>
      </w:r>
    </w:p>
    <w:p w14:paraId="3918414A" w14:textId="77777777" w:rsidR="003007E7" w:rsidRDefault="00F36FA1">
      <w:pPr>
        <w:pStyle w:val="RequiredOutput"/>
        <w:keepNext/>
      </w:pPr>
      <w:r>
        <w:t>Switched to branch 'main'</w:t>
      </w:r>
    </w:p>
    <w:p w14:paraId="728D9909" w14:textId="77777777" w:rsidR="003007E7" w:rsidRDefault="00F36FA1">
      <w:pPr>
        <w:pStyle w:val="RequiredOutput"/>
        <w:keepNext/>
      </w:pPr>
      <w:r>
        <w:t>Your branch is ahead of 'origin/main' by 2 commits.</w:t>
      </w:r>
    </w:p>
    <w:p w14:paraId="3D34D05A" w14:textId="77777777" w:rsidR="003007E7" w:rsidRDefault="00F36FA1">
      <w:pPr>
        <w:pStyle w:val="RequiredOutput"/>
        <w:keepNext/>
      </w:pPr>
      <w:r>
        <w:t xml:space="preserve">  (use "git push" to publish your local commits)</w:t>
      </w:r>
    </w:p>
    <w:p w14:paraId="2E29DDB2" w14:textId="77777777" w:rsidR="003007E7" w:rsidRDefault="00F36FA1">
      <w:pPr>
        <w:pStyle w:val="RequiredOutput"/>
        <w:keepNext/>
      </w:pPr>
      <w:r>
        <w:t>diff --git a/servers.txt b/servers.txt</w:t>
      </w:r>
    </w:p>
    <w:p w14:paraId="172AB6B4" w14:textId="77777777" w:rsidR="003007E7" w:rsidRDefault="00F36FA1">
      <w:pPr>
        <w:pStyle w:val="RequiredOutput"/>
        <w:keepNext/>
      </w:pPr>
      <w:r>
        <w:t>index df96180..939a8ce 100644</w:t>
      </w:r>
    </w:p>
    <w:p w14:paraId="5CAFE457" w14:textId="77777777" w:rsidR="003007E7" w:rsidRDefault="00F36FA1">
      <w:pPr>
        <w:pStyle w:val="RequiredOutput"/>
        <w:keepNext/>
      </w:pPr>
      <w:r>
        <w:t>--- a/servers.txt</w:t>
      </w:r>
    </w:p>
    <w:p w14:paraId="62D7CC59" w14:textId="77777777" w:rsidR="003007E7" w:rsidRDefault="00F36FA1">
      <w:pPr>
        <w:pStyle w:val="RequiredOutput"/>
        <w:keepNext/>
      </w:pPr>
      <w:r>
        <w:t>+++ b/servers.txt</w:t>
      </w:r>
    </w:p>
    <w:p w14:paraId="0BC75E02" w14:textId="77777777" w:rsidR="003007E7" w:rsidRDefault="00F36FA1">
      <w:pPr>
        <w:pStyle w:val="RequiredOutput"/>
        <w:keepNext/>
      </w:pPr>
      <w:r>
        <w:t>@@ -1,5 +1,5 @@</w:t>
      </w:r>
    </w:p>
    <w:p w14:paraId="7A6E26E0" w14:textId="77777777" w:rsidR="003007E7" w:rsidRDefault="00F36FA1">
      <w:pPr>
        <w:pStyle w:val="RequiredOutput"/>
        <w:keepNext/>
      </w:pPr>
      <w:r>
        <w:t xml:space="preserve"> web-01|production|443</w:t>
      </w:r>
    </w:p>
    <w:p w14:paraId="6ED64965" w14:textId="77777777" w:rsidR="003007E7" w:rsidRDefault="00F36FA1">
      <w:pPr>
        <w:pStyle w:val="RequiredOutput"/>
        <w:keepNext/>
      </w:pPr>
      <w:r>
        <w:t>-web-02|staging|8443</w:t>
      </w:r>
    </w:p>
    <w:p w14:paraId="2DCAA8CB" w14:textId="77777777" w:rsidR="003007E7" w:rsidRDefault="00F36FA1">
      <w:pPr>
        <w:pStyle w:val="RequiredOutput"/>
        <w:keepNext/>
      </w:pPr>
      <w:r>
        <w:t>+web-02|staging|443</w:t>
      </w:r>
    </w:p>
    <w:p w14:paraId="52BA4C63" w14:textId="77777777" w:rsidR="003007E7" w:rsidRDefault="00F36FA1">
      <w:pPr>
        <w:pStyle w:val="RequiredOutput"/>
        <w:keepNext/>
      </w:pPr>
      <w:r>
        <w:t xml:space="preserve"> db-01|production|3306</w:t>
      </w:r>
    </w:p>
    <w:p w14:paraId="5011473C" w14:textId="77777777" w:rsidR="003007E7" w:rsidRDefault="00F36FA1">
      <w:pPr>
        <w:pStyle w:val="RequiredOutput"/>
        <w:keepNext/>
      </w:pPr>
      <w:r>
        <w:t xml:space="preserve"> app-01|production|8080</w:t>
      </w:r>
    </w:p>
    <w:p w14:paraId="41E69766" w14:textId="77777777" w:rsidR="003007E7" w:rsidRDefault="00F36FA1">
      <w:pPr>
        <w:pStyle w:val="RequiredOutput"/>
      </w:pPr>
      <w:r>
        <w:t xml:space="preserve"> app-02|staging|8080</w:t>
      </w:r>
    </w:p>
    <w:p w14:paraId="464AEC49" w14:textId="77777777" w:rsidR="003007E7" w:rsidRDefault="003007E7">
      <w:pPr>
        <w:keepNext/>
      </w:pPr>
    </w:p>
    <w:p w14:paraId="43578A41" w14:textId="77777777" w:rsidR="003007E7" w:rsidRDefault="00F36FA1">
      <w:pPr>
        <w:pStyle w:val="ListBullet"/>
      </w:pPr>
      <w:r>
        <w:t>Back on main, ahead of 'origin/main' by 2 commits: the count fix and the .env.local rule.</w:t>
      </w:r>
    </w:p>
    <w:p w14:paraId="105FC25F" w14:textId="77777777" w:rsidR="003007E7" w:rsidRDefault="00F36FA1">
      <w:pPr>
        <w:pStyle w:val="ListBullet"/>
      </w:pPr>
      <w:r>
        <w:t>One - line and one + line: web-02|staging|8443 became web-02|staging|443, and nothing else changed.</w:t>
      </w:r>
    </w:p>
    <w:p w14:paraId="44B0796C" w14:textId="77777777" w:rsidR="003007E7" w:rsidRDefault="003007E7">
      <w:pPr>
        <w:keepNext/>
      </w:pPr>
    </w:p>
    <w:p w14:paraId="412F05F1" w14:textId="77777777" w:rsidR="003007E7" w:rsidRDefault="003007E7">
      <w:pPr>
        <w:keepNext/>
      </w:pPr>
    </w:p>
    <w:p w14:paraId="4403C2FF" w14:textId="77777777" w:rsidR="003007E7" w:rsidRDefault="00F36FA1">
      <w:pPr>
        <w:pStyle w:val="Heading2"/>
      </w:pPr>
      <w:r>
        <w:t>Linux or macOS Exercise Input</w:t>
      </w:r>
    </w:p>
    <w:p w14:paraId="5F5C7F4F" w14:textId="77777777" w:rsidR="003007E7" w:rsidRDefault="00F36FA1">
      <w:pPr>
        <w:pStyle w:val="CommandBlock"/>
        <w:keepNext/>
      </w:pPr>
      <w:r>
        <w:t>cd "$HOME/spa/lesson-12.16/server-report"</w:t>
      </w:r>
    </w:p>
    <w:p w14:paraId="7A8CEF42" w14:textId="77777777" w:rsidR="003007E7" w:rsidRDefault="00F36FA1">
      <w:pPr>
        <w:pStyle w:val="CommandBlock"/>
        <w:keepNext/>
      </w:pPr>
      <w:r>
        <w:t>git switch main</w:t>
      </w:r>
    </w:p>
    <w:p w14:paraId="0BC3B6F5" w14:textId="77777777" w:rsidR="003007E7" w:rsidRDefault="00F36FA1">
      <w:pPr>
        <w:pStyle w:val="CommandBlock"/>
        <w:keepNext/>
      </w:pPr>
      <w:r>
        <w:t>sed -i.bak 's/8443/443/' ./servers.txt</w:t>
      </w:r>
    </w:p>
    <w:p w14:paraId="6E4E91C5" w14:textId="77777777" w:rsidR="003007E7" w:rsidRDefault="00F36FA1">
      <w:pPr>
        <w:pStyle w:val="CommandBlock"/>
        <w:keepNext/>
      </w:pPr>
      <w:r>
        <w:t>rm ./servers.txt.bak</w:t>
      </w:r>
    </w:p>
    <w:p w14:paraId="573B1851" w14:textId="77777777" w:rsidR="003007E7" w:rsidRDefault="00F36FA1">
      <w:pPr>
        <w:pStyle w:val="CommandBlock"/>
      </w:pPr>
      <w:r>
        <w:t>git diff</w:t>
      </w:r>
    </w:p>
    <w:p w14:paraId="1120CF0B" w14:textId="77777777" w:rsidR="003007E7" w:rsidRDefault="003007E7">
      <w:pPr>
        <w:keepNext/>
      </w:pPr>
    </w:p>
    <w:p w14:paraId="32B396E3" w14:textId="77777777" w:rsidR="003007E7" w:rsidRDefault="00F36FA1">
      <w:r>
        <w:t>The output is the same. Remember, sed -i.bak 's/old/new/' edits the file in place and keeps a copy ending in .bak, which rm deletes.</w:t>
      </w:r>
    </w:p>
    <w:p w14:paraId="2EB05DA7" w14:textId="77777777" w:rsidR="003007E7" w:rsidRDefault="003007E7">
      <w:pPr>
        <w:keepNext/>
      </w:pPr>
    </w:p>
    <w:p w14:paraId="3F05ABAE" w14:textId="77777777" w:rsidR="003007E7" w:rsidRDefault="003007E7">
      <w:pPr>
        <w:keepNext/>
      </w:pPr>
    </w:p>
    <w:p w14:paraId="57980E26" w14:textId="77777777" w:rsidR="003007E7" w:rsidRDefault="00F36FA1">
      <w:pPr>
        <w:pStyle w:val="Heading2"/>
      </w:pPr>
      <w:r>
        <w:t>Windows PowerShell Exercise Builds and Runs</w:t>
      </w:r>
    </w:p>
    <w:p w14:paraId="7F639CC5" w14:textId="77777777" w:rsidR="003007E7" w:rsidRDefault="00F36FA1">
      <w:pPr>
        <w:pStyle w:val="CommandBlock"/>
        <w:keepNext/>
      </w:pPr>
      <w:r>
        <w:t>Set-Location "$HOME\spa\lesson-12.16\server-report"</w:t>
      </w:r>
    </w:p>
    <w:p w14:paraId="2B823105" w14:textId="77777777" w:rsidR="003007E7" w:rsidRDefault="00F36FA1">
      <w:pPr>
        <w:pStyle w:val="CommandBlock"/>
        <w:keepNext/>
      </w:pPr>
      <w:r>
        <w:t>gcc -std=c17 -Wall -Wextra -Wpedantic -Werror .\c\server_report.c `</w:t>
      </w:r>
    </w:p>
    <w:p w14:paraId="3C9F659B" w14:textId="77777777" w:rsidR="003007E7" w:rsidRDefault="00F36FA1">
      <w:pPr>
        <w:pStyle w:val="CommandBlock"/>
        <w:keepNext/>
      </w:pPr>
      <w:r>
        <w:t xml:space="preserve">    -o .\c\server-report.exe</w:t>
      </w:r>
    </w:p>
    <w:p w14:paraId="4A09CE83" w14:textId="77777777" w:rsidR="003007E7" w:rsidRDefault="00F36FA1">
      <w:pPr>
        <w:pStyle w:val="CommandBlock"/>
        <w:keepNext/>
      </w:pPr>
      <w:r>
        <w:t>.\c\server-report.exe .\servers.txt</w:t>
      </w:r>
    </w:p>
    <w:p w14:paraId="7544644F" w14:textId="77777777" w:rsidR="003007E7" w:rsidRDefault="00F36FA1">
      <w:pPr>
        <w:pStyle w:val="CommandBlock"/>
        <w:keepNext/>
      </w:pPr>
      <w:r>
        <w:t>g++ -std=c++20 -Wall -Wextra -Wpedantic -Werror .\cpp\server_report.cpp `</w:t>
      </w:r>
    </w:p>
    <w:p w14:paraId="5BC91A0B" w14:textId="77777777" w:rsidR="003007E7" w:rsidRDefault="00F36FA1">
      <w:pPr>
        <w:pStyle w:val="CommandBlock"/>
        <w:keepNext/>
      </w:pPr>
      <w:r>
        <w:t xml:space="preserve">    -o .\cpp\server-report.exe</w:t>
      </w:r>
    </w:p>
    <w:p w14:paraId="4CF8EED6" w14:textId="77777777" w:rsidR="003007E7" w:rsidRDefault="00F36FA1">
      <w:pPr>
        <w:pStyle w:val="CommandBlock"/>
        <w:keepNext/>
      </w:pPr>
      <w:r>
        <w:t>.\cpp\server-report.exe .\servers.txt</w:t>
      </w:r>
    </w:p>
    <w:p w14:paraId="04EF7597" w14:textId="77777777" w:rsidR="003007E7" w:rsidRDefault="00F36FA1">
      <w:pPr>
        <w:pStyle w:val="CommandBlock"/>
        <w:keepNext/>
      </w:pPr>
      <w:r>
        <w:t>dotnet build .\csharp\ServerReport --nologo --warnaserror</w:t>
      </w:r>
    </w:p>
    <w:p w14:paraId="717EE045" w14:textId="77777777" w:rsidR="003007E7" w:rsidRDefault="00F36FA1">
      <w:pPr>
        <w:pStyle w:val="CommandBlock"/>
        <w:keepNext/>
      </w:pPr>
      <w:r>
        <w:t>dotnet run --no-build --project .\csharp\ServerReport -- .\servers.txt</w:t>
      </w:r>
    </w:p>
    <w:p w14:paraId="2B6E9CAC" w14:textId="77777777" w:rsidR="003007E7" w:rsidRDefault="00F36FA1">
      <w:pPr>
        <w:pStyle w:val="CommandBlock"/>
        <w:keepNext/>
      </w:pPr>
      <w:r>
        <w:t>go -C .\go build -o server-report.exe .</w:t>
      </w:r>
    </w:p>
    <w:p w14:paraId="4D7D31A6" w14:textId="77777777" w:rsidR="003007E7" w:rsidRDefault="00F36FA1">
      <w:pPr>
        <w:pStyle w:val="CommandBlock"/>
        <w:keepNext/>
      </w:pPr>
      <w:r>
        <w:t>.\go\server-report.exe .\servers.txt</w:t>
      </w:r>
    </w:p>
    <w:p w14:paraId="56E68BDD" w14:textId="77777777" w:rsidR="003007E7" w:rsidRDefault="00F36FA1">
      <w:pPr>
        <w:pStyle w:val="CommandBlock"/>
        <w:keepNext/>
      </w:pPr>
      <w:r>
        <w:t>py .\python\server_report.py .\servers.txt</w:t>
      </w:r>
    </w:p>
    <w:p w14:paraId="65907FF7" w14:textId="77777777" w:rsidR="003007E7" w:rsidRDefault="00F36FA1">
      <w:pPr>
        <w:pStyle w:val="CommandBlock"/>
        <w:keepNext/>
      </w:pPr>
      <w:r>
        <w:t>npm --prefix .\typescript run check</w:t>
      </w:r>
    </w:p>
    <w:p w14:paraId="738A0909" w14:textId="77777777" w:rsidR="003007E7" w:rsidRDefault="00F36FA1">
      <w:pPr>
        <w:pStyle w:val="CommandBlock"/>
        <w:keepNext/>
      </w:pPr>
      <w:r>
        <w:t>npm --prefix .\typescript run build</w:t>
      </w:r>
    </w:p>
    <w:p w14:paraId="1189841A" w14:textId="77777777" w:rsidR="003007E7" w:rsidRDefault="00F36FA1">
      <w:pPr>
        <w:pStyle w:val="CommandBlock"/>
      </w:pPr>
      <w:r>
        <w:t>node .\typescript\dist\main.js .\servers.txt</w:t>
      </w:r>
    </w:p>
    <w:p w14:paraId="639D873A" w14:textId="77777777" w:rsidR="003007E7" w:rsidRDefault="003007E7">
      <w:pPr>
        <w:keepNext/>
      </w:pPr>
    </w:p>
    <w:p w14:paraId="2D59953D" w14:textId="77777777" w:rsidR="003007E7" w:rsidRDefault="00F36FA1">
      <w:pPr>
        <w:pStyle w:val="Heading3"/>
      </w:pPr>
      <w:r>
        <w:t>Check Your Results</w:t>
      </w:r>
    </w:p>
    <w:p w14:paraId="60BEFE7B" w14:textId="77777777" w:rsidR="003007E7" w:rsidRDefault="00F36FA1">
      <w:pPr>
        <w:keepNext/>
      </w:pPr>
      <w:r>
        <w:t>Each of the six programs prints this report, so your screen shows it six times, C first and TypeScript last, after what the builds print:</w:t>
      </w:r>
    </w:p>
    <w:p w14:paraId="1A358CCD" w14:textId="77777777" w:rsidR="003007E7" w:rsidRDefault="003007E7">
      <w:pPr>
        <w:keepNext/>
      </w:pPr>
    </w:p>
    <w:p w14:paraId="13675F54" w14:textId="77777777" w:rsidR="003007E7" w:rsidRDefault="00F36FA1">
      <w:pPr>
        <w:pStyle w:val="RequiredOutput"/>
        <w:keepNext/>
      </w:pPr>
      <w:r>
        <w:t>Server Report</w:t>
      </w:r>
    </w:p>
    <w:p w14:paraId="7FC0DE99" w14:textId="77777777" w:rsidR="003007E7" w:rsidRDefault="00F36FA1">
      <w:pPr>
        <w:pStyle w:val="RequiredOutput"/>
        <w:keepNext/>
      </w:pPr>
      <w:r>
        <w:t>web-01 production 443</w:t>
      </w:r>
    </w:p>
    <w:p w14:paraId="25287F8E" w14:textId="77777777" w:rsidR="003007E7" w:rsidRDefault="00F36FA1">
      <w:pPr>
        <w:pStyle w:val="RequiredOutput"/>
        <w:keepNext/>
      </w:pPr>
      <w:r>
        <w:t>web-02 staging 443</w:t>
      </w:r>
    </w:p>
    <w:p w14:paraId="1DB23AB0" w14:textId="77777777" w:rsidR="003007E7" w:rsidRDefault="00F36FA1">
      <w:pPr>
        <w:pStyle w:val="RequiredOutput"/>
        <w:keepNext/>
      </w:pPr>
      <w:r>
        <w:t>db-01 production 3306</w:t>
      </w:r>
    </w:p>
    <w:p w14:paraId="59822C15" w14:textId="77777777" w:rsidR="003007E7" w:rsidRDefault="00F36FA1">
      <w:pPr>
        <w:pStyle w:val="RequiredOutput"/>
        <w:keepNext/>
      </w:pPr>
      <w:r>
        <w:t>app-01 production 8080</w:t>
      </w:r>
    </w:p>
    <w:p w14:paraId="71E1F9AB" w14:textId="77777777" w:rsidR="003007E7" w:rsidRDefault="00F36FA1">
      <w:pPr>
        <w:pStyle w:val="RequiredOutput"/>
        <w:keepNext/>
      </w:pPr>
      <w:r>
        <w:t>app-02 staging 8080</w:t>
      </w:r>
    </w:p>
    <w:p w14:paraId="0533FF60" w14:textId="77777777" w:rsidR="003007E7" w:rsidRDefault="00F36FA1">
      <w:pPr>
        <w:pStyle w:val="RequiredOutput"/>
        <w:keepNext/>
      </w:pPr>
      <w:r>
        <w:t>queue-01 production 5672</w:t>
      </w:r>
    </w:p>
    <w:p w14:paraId="36D8A8DE" w14:textId="77777777" w:rsidR="003007E7" w:rsidRDefault="00F36FA1">
      <w:pPr>
        <w:pStyle w:val="RequiredOutput"/>
        <w:keepNext/>
      </w:pPr>
      <w:r>
        <w:t>metrics-01 production 9090</w:t>
      </w:r>
    </w:p>
    <w:p w14:paraId="30D31FD2" w14:textId="77777777" w:rsidR="003007E7" w:rsidRDefault="00F36FA1">
      <w:pPr>
        <w:pStyle w:val="RequiredOutput"/>
        <w:keepNext/>
      </w:pPr>
      <w:r>
        <w:t>alerts-01 production 9093</w:t>
      </w:r>
    </w:p>
    <w:p w14:paraId="2E788698" w14:textId="77777777" w:rsidR="003007E7" w:rsidRDefault="00F36FA1">
      <w:pPr>
        <w:pStyle w:val="RequiredOutput"/>
        <w:keepNext/>
      </w:pPr>
      <w:r>
        <w:t>logs-01 production 3100</w:t>
      </w:r>
    </w:p>
    <w:p w14:paraId="60D03DBF" w14:textId="77777777" w:rsidR="003007E7" w:rsidRDefault="00F36FA1">
      <w:pPr>
        <w:pStyle w:val="RequiredOutput"/>
      </w:pPr>
      <w:r>
        <w:t>Servers: 9</w:t>
      </w:r>
    </w:p>
    <w:p w14:paraId="2FDDC1FF" w14:textId="77777777" w:rsidR="003007E7" w:rsidRDefault="003007E7">
      <w:pPr>
        <w:keepNext/>
      </w:pPr>
    </w:p>
    <w:p w14:paraId="696825E8" w14:textId="77777777" w:rsidR="003007E7" w:rsidRDefault="00F36FA1">
      <w:pPr>
        <w:pStyle w:val="ListBullet"/>
      </w:pPr>
      <w:r>
        <w:t>web-02 staging 443 on the second line, and Servers: 9 with the blank line: main has both fixes.</w:t>
      </w:r>
    </w:p>
    <w:p w14:paraId="5B83200D" w14:textId="77777777" w:rsidR="003007E7" w:rsidRDefault="003007E7">
      <w:pPr>
        <w:keepNext/>
      </w:pPr>
    </w:p>
    <w:p w14:paraId="50718CB5" w14:textId="77777777" w:rsidR="003007E7" w:rsidRDefault="003007E7">
      <w:pPr>
        <w:keepNext/>
      </w:pPr>
    </w:p>
    <w:p w14:paraId="2F2FCA81" w14:textId="77777777" w:rsidR="003007E7" w:rsidRDefault="00F36FA1">
      <w:pPr>
        <w:pStyle w:val="Heading2"/>
      </w:pPr>
      <w:r>
        <w:t>Linux or macOS Exercise Builds and Runs</w:t>
      </w:r>
    </w:p>
    <w:p w14:paraId="57788D08" w14:textId="77777777" w:rsidR="003007E7" w:rsidRDefault="00F36FA1">
      <w:pPr>
        <w:pStyle w:val="CommandBlock"/>
        <w:keepNext/>
      </w:pPr>
      <w:r>
        <w:t>cd "$HOME/spa/lesson-12.16/server-report"</w:t>
      </w:r>
    </w:p>
    <w:p w14:paraId="46C74166" w14:textId="77777777" w:rsidR="003007E7" w:rsidRDefault="00F36FA1">
      <w:pPr>
        <w:pStyle w:val="CommandBlock"/>
        <w:keepNext/>
      </w:pPr>
      <w:r>
        <w:t>gcc -std=c17 -Wall -Wextra -Wpedantic -Werror ./c/server_report.c \</w:t>
      </w:r>
    </w:p>
    <w:p w14:paraId="6524C98F" w14:textId="77777777" w:rsidR="003007E7" w:rsidRDefault="00F36FA1">
      <w:pPr>
        <w:pStyle w:val="CommandBlock"/>
        <w:keepNext/>
      </w:pPr>
      <w:r>
        <w:t xml:space="preserve">    -o ./c/server-report</w:t>
      </w:r>
    </w:p>
    <w:p w14:paraId="4F55552E" w14:textId="77777777" w:rsidR="003007E7" w:rsidRDefault="00F36FA1">
      <w:pPr>
        <w:pStyle w:val="CommandBlock"/>
        <w:keepNext/>
      </w:pPr>
      <w:r>
        <w:t>./c/server-report ./servers.txt</w:t>
      </w:r>
    </w:p>
    <w:p w14:paraId="17B1A493" w14:textId="77777777" w:rsidR="003007E7" w:rsidRDefault="00F36FA1">
      <w:pPr>
        <w:pStyle w:val="CommandBlock"/>
        <w:keepNext/>
      </w:pPr>
      <w:r>
        <w:t>g++ -std=c++20 -Wall -Wextra -Wpedantic -Werror ./cpp/server_report.cpp \</w:t>
      </w:r>
    </w:p>
    <w:p w14:paraId="15034D3C" w14:textId="77777777" w:rsidR="003007E7" w:rsidRDefault="00F36FA1">
      <w:pPr>
        <w:pStyle w:val="CommandBlock"/>
        <w:keepNext/>
      </w:pPr>
      <w:r>
        <w:t xml:space="preserve">    -o ./cpp/server-report</w:t>
      </w:r>
    </w:p>
    <w:p w14:paraId="3AB6A242" w14:textId="77777777" w:rsidR="003007E7" w:rsidRDefault="00F36FA1">
      <w:pPr>
        <w:pStyle w:val="CommandBlock"/>
        <w:keepNext/>
      </w:pPr>
      <w:r>
        <w:t>./cpp/server-report ./servers.txt</w:t>
      </w:r>
    </w:p>
    <w:p w14:paraId="0B7B7EF1" w14:textId="77777777" w:rsidR="003007E7" w:rsidRDefault="00F36FA1">
      <w:pPr>
        <w:pStyle w:val="CommandBlock"/>
        <w:keepNext/>
      </w:pPr>
      <w:r>
        <w:t>dotnet build ./csharp/ServerReport --nologo --warnaserror</w:t>
      </w:r>
    </w:p>
    <w:p w14:paraId="1BC1A989" w14:textId="77777777" w:rsidR="003007E7" w:rsidRDefault="00F36FA1">
      <w:pPr>
        <w:pStyle w:val="CommandBlock"/>
        <w:keepNext/>
      </w:pPr>
      <w:r>
        <w:t>dotnet run --no-build --project ./csharp/ServerReport -- ./servers.txt</w:t>
      </w:r>
    </w:p>
    <w:p w14:paraId="6F91B945" w14:textId="77777777" w:rsidR="003007E7" w:rsidRDefault="00F36FA1">
      <w:pPr>
        <w:pStyle w:val="CommandBlock"/>
        <w:keepNext/>
      </w:pPr>
      <w:r>
        <w:t>go -C ./go build -o server-report .</w:t>
      </w:r>
    </w:p>
    <w:p w14:paraId="447D775D" w14:textId="77777777" w:rsidR="003007E7" w:rsidRDefault="00F36FA1">
      <w:pPr>
        <w:pStyle w:val="CommandBlock"/>
        <w:keepNext/>
      </w:pPr>
      <w:r>
        <w:t>./go/server-report ./servers.txt</w:t>
      </w:r>
    </w:p>
    <w:p w14:paraId="1C5908D3" w14:textId="77777777" w:rsidR="003007E7" w:rsidRDefault="00F36FA1">
      <w:pPr>
        <w:pStyle w:val="CommandBlock"/>
        <w:keepNext/>
      </w:pPr>
      <w:r>
        <w:t>python3 ./python/server_report.py ./servers.txt</w:t>
      </w:r>
    </w:p>
    <w:p w14:paraId="1EB4388F" w14:textId="77777777" w:rsidR="003007E7" w:rsidRDefault="00F36FA1">
      <w:pPr>
        <w:pStyle w:val="CommandBlock"/>
        <w:keepNext/>
      </w:pPr>
      <w:r>
        <w:t>npm --prefix ./typescript run check</w:t>
      </w:r>
    </w:p>
    <w:p w14:paraId="02EA7861" w14:textId="77777777" w:rsidR="003007E7" w:rsidRDefault="00F36FA1">
      <w:pPr>
        <w:pStyle w:val="CommandBlock"/>
        <w:keepNext/>
      </w:pPr>
      <w:r>
        <w:t>npm --prefix ./typescript run build</w:t>
      </w:r>
    </w:p>
    <w:p w14:paraId="7818DE14" w14:textId="77777777" w:rsidR="003007E7" w:rsidRDefault="00F36FA1">
      <w:pPr>
        <w:pStyle w:val="CommandBlock"/>
      </w:pPr>
      <w:r>
        <w:t>node ./typescript/dist/main.js ./servers.txt</w:t>
      </w:r>
    </w:p>
    <w:p w14:paraId="6D0C91FD" w14:textId="77777777" w:rsidR="003007E7" w:rsidRDefault="003007E7">
      <w:pPr>
        <w:keepNext/>
      </w:pPr>
    </w:p>
    <w:p w14:paraId="164976E5" w14:textId="77777777" w:rsidR="003007E7" w:rsidRDefault="00F36FA1">
      <w:r>
        <w:t>The output is the same.</w:t>
      </w:r>
    </w:p>
    <w:p w14:paraId="1B62FCE5" w14:textId="77777777" w:rsidR="003007E7" w:rsidRDefault="003007E7">
      <w:pPr>
        <w:keepNext/>
      </w:pPr>
    </w:p>
    <w:p w14:paraId="3F8C9E87" w14:textId="77777777" w:rsidR="003007E7" w:rsidRDefault="003007E7">
      <w:pPr>
        <w:keepNext/>
      </w:pPr>
    </w:p>
    <w:p w14:paraId="10AA89DF" w14:textId="77777777" w:rsidR="003007E7" w:rsidRDefault="00F36FA1">
      <w:pPr>
        <w:pStyle w:val="Heading2"/>
      </w:pPr>
      <w:r>
        <w:t>Windows PowerShell Exercise Commit</w:t>
      </w:r>
    </w:p>
    <w:p w14:paraId="7977E7E8" w14:textId="77777777" w:rsidR="003007E7" w:rsidRDefault="00F36FA1">
      <w:pPr>
        <w:pStyle w:val="CommandBlock"/>
        <w:keepNext/>
      </w:pPr>
      <w:r>
        <w:t>Set-Location "$HOME\spa\lesson-12.16\server-report"</w:t>
      </w:r>
    </w:p>
    <w:p w14:paraId="08089C75" w14:textId="77777777" w:rsidR="003007E7" w:rsidRDefault="00F36FA1">
      <w:pPr>
        <w:pStyle w:val="CommandBlock"/>
        <w:keepNext/>
      </w:pPr>
      <w:r>
        <w:t>git add .\servers.txt</w:t>
      </w:r>
    </w:p>
    <w:p w14:paraId="4D66DAA4" w14:textId="77777777" w:rsidR="003007E7" w:rsidRDefault="00F36FA1">
      <w:pPr>
        <w:pStyle w:val="CommandBlock"/>
        <w:keepNext/>
      </w:pPr>
      <w:r>
        <w:t>git commit -m "Use port 443 for web-02" `</w:t>
      </w:r>
    </w:p>
    <w:p w14:paraId="7DDEB0DF" w14:textId="77777777" w:rsidR="003007E7" w:rsidRDefault="00F36FA1">
      <w:pPr>
        <w:pStyle w:val="CommandBlock"/>
      </w:pPr>
      <w:r>
        <w:t xml:space="preserve">    -m "The team moved web-02 to the standard HTTPS port."</w:t>
      </w:r>
    </w:p>
    <w:p w14:paraId="63345F68" w14:textId="77777777" w:rsidR="003007E7" w:rsidRDefault="003007E7">
      <w:pPr>
        <w:keepNext/>
      </w:pPr>
    </w:p>
    <w:p w14:paraId="6B3D177C" w14:textId="77777777" w:rsidR="003007E7" w:rsidRDefault="00F36FA1">
      <w:pPr>
        <w:pStyle w:val="Heading3"/>
      </w:pPr>
      <w:r>
        <w:t>Check Your Results</w:t>
      </w:r>
    </w:p>
    <w:p w14:paraId="21BACFCF" w14:textId="77777777" w:rsidR="003007E7" w:rsidRDefault="00F36FA1">
      <w:pPr>
        <w:pStyle w:val="RequiredOutput"/>
        <w:keepNext/>
      </w:pPr>
      <w:r>
        <w:t>[main e503a08] Use port 443 for web-02</w:t>
      </w:r>
    </w:p>
    <w:p w14:paraId="16C2F113" w14:textId="77777777" w:rsidR="003007E7" w:rsidRDefault="00F36FA1">
      <w:pPr>
        <w:pStyle w:val="RequiredOutput"/>
      </w:pPr>
      <w:r>
        <w:t xml:space="preserve"> 1 file changed, 1 insertion(+), 1 deletion(-)</w:t>
      </w:r>
    </w:p>
    <w:p w14:paraId="4FA71435" w14:textId="77777777" w:rsidR="003007E7" w:rsidRDefault="003007E7">
      <w:pPr>
        <w:keepNext/>
      </w:pPr>
    </w:p>
    <w:p w14:paraId="57BF18D5" w14:textId="77777777" w:rsidR="003007E7" w:rsidRDefault="00F36FA1">
      <w:pPr>
        <w:pStyle w:val="ListBullet"/>
      </w:pPr>
      <w:r>
        <w:t>[main e503a08] Use port 443 for web-02: your fix's id is in these brackets; yours differs. Use it in your cherry-pick.</w:t>
      </w:r>
    </w:p>
    <w:p w14:paraId="59288C94" w14:textId="77777777" w:rsidR="003007E7" w:rsidRDefault="003007E7">
      <w:pPr>
        <w:keepNext/>
      </w:pPr>
    </w:p>
    <w:p w14:paraId="03A5E482" w14:textId="77777777" w:rsidR="003007E7" w:rsidRDefault="003007E7">
      <w:pPr>
        <w:keepNext/>
      </w:pPr>
    </w:p>
    <w:p w14:paraId="0E3C016F" w14:textId="77777777" w:rsidR="003007E7" w:rsidRDefault="00F36FA1">
      <w:pPr>
        <w:pStyle w:val="Heading2"/>
      </w:pPr>
      <w:r>
        <w:t>Linux or macOS Exercise Commit</w:t>
      </w:r>
    </w:p>
    <w:p w14:paraId="2F0FA743" w14:textId="77777777" w:rsidR="003007E7" w:rsidRDefault="00F36FA1">
      <w:pPr>
        <w:pStyle w:val="CommandBlock"/>
        <w:keepNext/>
      </w:pPr>
      <w:r>
        <w:t>cd "$HOME/spa/lesson-12.16/server-report"</w:t>
      </w:r>
    </w:p>
    <w:p w14:paraId="06908811" w14:textId="77777777" w:rsidR="003007E7" w:rsidRDefault="00F36FA1">
      <w:pPr>
        <w:pStyle w:val="CommandBlock"/>
        <w:keepNext/>
      </w:pPr>
      <w:r>
        <w:t>git add ./servers.txt</w:t>
      </w:r>
    </w:p>
    <w:p w14:paraId="71C095AB" w14:textId="77777777" w:rsidR="003007E7" w:rsidRDefault="00F36FA1">
      <w:pPr>
        <w:pStyle w:val="CommandBlock"/>
        <w:keepNext/>
      </w:pPr>
      <w:r>
        <w:t>git commit -m "Use port 443 for web-02" \</w:t>
      </w:r>
    </w:p>
    <w:p w14:paraId="043AA262" w14:textId="77777777" w:rsidR="003007E7" w:rsidRDefault="00F36FA1">
      <w:pPr>
        <w:pStyle w:val="CommandBlock"/>
      </w:pPr>
      <w:r>
        <w:t xml:space="preserve">    -m "The team moved web-02 to the standard HTTPS port."</w:t>
      </w:r>
    </w:p>
    <w:p w14:paraId="58743462" w14:textId="77777777" w:rsidR="003007E7" w:rsidRDefault="003007E7">
      <w:pPr>
        <w:keepNext/>
      </w:pPr>
    </w:p>
    <w:p w14:paraId="7D0A88F0" w14:textId="77777777" w:rsidR="003007E7" w:rsidRDefault="00F36FA1">
      <w:r>
        <w:t>The output is the same, except your ids and times.</w:t>
      </w:r>
    </w:p>
    <w:p w14:paraId="18344A43" w14:textId="77777777" w:rsidR="003007E7" w:rsidRDefault="003007E7">
      <w:pPr>
        <w:keepNext/>
      </w:pPr>
    </w:p>
    <w:p w14:paraId="2911B58C" w14:textId="77777777" w:rsidR="003007E7" w:rsidRDefault="003007E7">
      <w:pPr>
        <w:keepNext/>
      </w:pPr>
    </w:p>
    <w:p w14:paraId="276E8118" w14:textId="77777777" w:rsidR="003007E7" w:rsidRDefault="00F36FA1">
      <w:pPr>
        <w:pStyle w:val="Heading2"/>
      </w:pPr>
      <w:r>
        <w:t>Windows PowerShell Exercise Check</w:t>
      </w:r>
    </w:p>
    <w:p w14:paraId="555B4943" w14:textId="77777777" w:rsidR="003007E7" w:rsidRDefault="00F36FA1">
      <w:pPr>
        <w:keepNext/>
      </w:pPr>
      <w:r>
        <w:t>After your switch and your cherry-pick, read release-1.0's newest three commits, then build and run all six there:</w:t>
      </w:r>
    </w:p>
    <w:p w14:paraId="2A167D7C" w14:textId="77777777" w:rsidR="003007E7" w:rsidRDefault="003007E7">
      <w:pPr>
        <w:keepNext/>
      </w:pPr>
    </w:p>
    <w:p w14:paraId="3BD8D856" w14:textId="77777777" w:rsidR="003007E7" w:rsidRDefault="00F36FA1">
      <w:pPr>
        <w:pStyle w:val="CommandBlock"/>
        <w:keepNext/>
      </w:pPr>
      <w:r>
        <w:t>Set-Location "$HOME\spa\lesson-12.16\server-report"</w:t>
      </w:r>
    </w:p>
    <w:p w14:paraId="08F0305D" w14:textId="77777777" w:rsidR="003007E7" w:rsidRDefault="00F36FA1">
      <w:pPr>
        <w:pStyle w:val="CommandBlock"/>
        <w:keepNext/>
      </w:pPr>
      <w:r>
        <w:t>git log --oneline -n 3</w:t>
      </w:r>
    </w:p>
    <w:p w14:paraId="017C2074" w14:textId="77777777" w:rsidR="003007E7" w:rsidRDefault="00F36FA1">
      <w:pPr>
        <w:pStyle w:val="CommandBlock"/>
      </w:pPr>
      <w:r>
        <w:t>gcc -std=c17 -Wall -Wextra -Wpedantic -Werror .\c\server_report.c `</w:t>
      </w:r>
    </w:p>
    <w:p w14:paraId="11F5AC41" w14:textId="77777777" w:rsidR="003007E7" w:rsidRDefault="00F36FA1">
      <w:pPr>
        <w:pStyle w:val="CommandBlock"/>
      </w:pPr>
      <w:r>
        <w:t xml:space="preserve">    -o .\c\server-report.exe</w:t>
      </w:r>
    </w:p>
    <w:p w14:paraId="18DDF03D" w14:textId="77777777" w:rsidR="003007E7" w:rsidRDefault="00F36FA1">
      <w:pPr>
        <w:pStyle w:val="CommandBlock"/>
      </w:pPr>
      <w:r>
        <w:t>.\c\server-report.exe .\servers.txt</w:t>
      </w:r>
    </w:p>
    <w:p w14:paraId="1556231A" w14:textId="77777777" w:rsidR="003007E7" w:rsidRDefault="00F36FA1">
      <w:pPr>
        <w:pStyle w:val="CommandBlock"/>
      </w:pPr>
      <w:r>
        <w:t>g++ -std=c++20 -Wall -Wextra -Wpedantic -Werror .\cpp\server_report.cpp `</w:t>
      </w:r>
    </w:p>
    <w:p w14:paraId="248D4A7E" w14:textId="77777777" w:rsidR="003007E7" w:rsidRDefault="00F36FA1">
      <w:pPr>
        <w:pStyle w:val="CommandBlock"/>
      </w:pPr>
      <w:r>
        <w:t xml:space="preserve">    -o .\cpp\server-report.exe</w:t>
      </w:r>
    </w:p>
    <w:p w14:paraId="5B6F7BC8" w14:textId="77777777" w:rsidR="003007E7" w:rsidRDefault="00F36FA1">
      <w:pPr>
        <w:pStyle w:val="CommandBlock"/>
      </w:pPr>
      <w:r>
        <w:t>.\cpp\server-report.exe .\servers.txt</w:t>
      </w:r>
    </w:p>
    <w:p w14:paraId="5EEC8C19" w14:textId="77777777" w:rsidR="003007E7" w:rsidRDefault="00F36FA1">
      <w:pPr>
        <w:pStyle w:val="CommandBlock"/>
      </w:pPr>
      <w:r>
        <w:t>dotnet build .\csharp\ServerReport --nologo --warnaserror</w:t>
      </w:r>
    </w:p>
    <w:p w14:paraId="33C7748C" w14:textId="77777777" w:rsidR="003007E7" w:rsidRDefault="00F36FA1">
      <w:pPr>
        <w:pStyle w:val="CommandBlock"/>
      </w:pPr>
      <w:r>
        <w:t>dotnet run --no-build --project .\csharp\ServerReport -- .\servers.txt</w:t>
      </w:r>
    </w:p>
    <w:p w14:paraId="05CEF40F" w14:textId="77777777" w:rsidR="003007E7" w:rsidRDefault="00F36FA1">
      <w:pPr>
        <w:pStyle w:val="CommandBlock"/>
      </w:pPr>
      <w:r>
        <w:t>go -C .\go build -o server-report.exe .</w:t>
      </w:r>
    </w:p>
    <w:p w14:paraId="6F7584B7" w14:textId="77777777" w:rsidR="003007E7" w:rsidRDefault="00F36FA1">
      <w:pPr>
        <w:pStyle w:val="CommandBlock"/>
      </w:pPr>
      <w:r>
        <w:t>.\go\server-report.exe .\servers.txt</w:t>
      </w:r>
    </w:p>
    <w:p w14:paraId="0A715333" w14:textId="77777777" w:rsidR="003007E7" w:rsidRDefault="00F36FA1">
      <w:pPr>
        <w:pStyle w:val="CommandBlock"/>
      </w:pPr>
      <w:r>
        <w:t>py .\python\server_report.py .\servers.txt</w:t>
      </w:r>
    </w:p>
    <w:p w14:paraId="3891829A" w14:textId="77777777" w:rsidR="003007E7" w:rsidRDefault="00F36FA1">
      <w:pPr>
        <w:pStyle w:val="CommandBlock"/>
        <w:keepNext/>
      </w:pPr>
      <w:r>
        <w:t>npm --prefix .\typescript run check</w:t>
      </w:r>
    </w:p>
    <w:p w14:paraId="414C14D4" w14:textId="77777777" w:rsidR="003007E7" w:rsidRDefault="00F36FA1">
      <w:pPr>
        <w:pStyle w:val="CommandBlock"/>
        <w:keepNext/>
      </w:pPr>
      <w:r>
        <w:t>npm --prefix .\typescript run build</w:t>
      </w:r>
    </w:p>
    <w:p w14:paraId="1EC7DC6A" w14:textId="77777777" w:rsidR="003007E7" w:rsidRDefault="00F36FA1">
      <w:pPr>
        <w:pStyle w:val="CommandBlock"/>
      </w:pPr>
      <w:r>
        <w:t>node .\typescript\dist\main.js .\servers.txt</w:t>
      </w:r>
    </w:p>
    <w:p w14:paraId="745F8859" w14:textId="77777777" w:rsidR="003007E7" w:rsidRDefault="003007E7">
      <w:pPr>
        <w:keepNext/>
      </w:pPr>
    </w:p>
    <w:p w14:paraId="0FFEC73B" w14:textId="77777777" w:rsidR="003007E7" w:rsidRDefault="003007E7">
      <w:pPr>
        <w:keepNext/>
      </w:pPr>
    </w:p>
    <w:p w14:paraId="3C2DD084" w14:textId="77777777" w:rsidR="003007E7" w:rsidRDefault="00F36FA1">
      <w:pPr>
        <w:pStyle w:val="Heading2"/>
      </w:pPr>
      <w:r>
        <w:t>Linux or macOS Exercise Check</w:t>
      </w:r>
    </w:p>
    <w:p w14:paraId="44A526A1" w14:textId="77777777" w:rsidR="003007E7" w:rsidRDefault="00F36FA1">
      <w:pPr>
        <w:pStyle w:val="CommandBlock"/>
        <w:keepNext/>
      </w:pPr>
      <w:r>
        <w:t>cd "$HOME/spa/lesson-12.16/server-report"</w:t>
      </w:r>
    </w:p>
    <w:p w14:paraId="0EC7BDB1" w14:textId="77777777" w:rsidR="003007E7" w:rsidRDefault="00F36FA1">
      <w:pPr>
        <w:pStyle w:val="CommandBlock"/>
        <w:keepNext/>
      </w:pPr>
      <w:r>
        <w:t>git log --oneline -n 3</w:t>
      </w:r>
    </w:p>
    <w:p w14:paraId="1FC4E28E" w14:textId="77777777" w:rsidR="003007E7" w:rsidRDefault="00F36FA1">
      <w:pPr>
        <w:pStyle w:val="CommandBlock"/>
      </w:pPr>
      <w:r>
        <w:t>gcc -std=c17 -Wall -Wextra -Wpedantic -Werror ./c/server_report.c \</w:t>
      </w:r>
    </w:p>
    <w:p w14:paraId="5F341E5A" w14:textId="77777777" w:rsidR="003007E7" w:rsidRDefault="00F36FA1">
      <w:pPr>
        <w:pStyle w:val="CommandBlock"/>
      </w:pPr>
      <w:r>
        <w:t xml:space="preserve">    -o ./c/server-report</w:t>
      </w:r>
    </w:p>
    <w:p w14:paraId="6D7D4872" w14:textId="77777777" w:rsidR="003007E7" w:rsidRDefault="00F36FA1">
      <w:pPr>
        <w:pStyle w:val="CommandBlock"/>
      </w:pPr>
      <w:r>
        <w:t>./c/server-report ./servers.txt</w:t>
      </w:r>
    </w:p>
    <w:p w14:paraId="7A5130E0" w14:textId="77777777" w:rsidR="003007E7" w:rsidRDefault="00F36FA1">
      <w:pPr>
        <w:pStyle w:val="CommandBlock"/>
      </w:pPr>
      <w:r>
        <w:t>g++ -std=c++20 -Wall -Wextra -Wpedantic -Werror ./cpp/server_report.cpp \</w:t>
      </w:r>
    </w:p>
    <w:p w14:paraId="17CCFE22" w14:textId="77777777" w:rsidR="003007E7" w:rsidRDefault="00F36FA1">
      <w:pPr>
        <w:pStyle w:val="CommandBlock"/>
      </w:pPr>
      <w:r>
        <w:t xml:space="preserve">    -o ./cpp/server-report</w:t>
      </w:r>
    </w:p>
    <w:p w14:paraId="2E3E2276" w14:textId="77777777" w:rsidR="003007E7" w:rsidRDefault="00F36FA1">
      <w:pPr>
        <w:pStyle w:val="CommandBlock"/>
      </w:pPr>
      <w:r>
        <w:t>./cpp/server-report ./servers.txt</w:t>
      </w:r>
    </w:p>
    <w:p w14:paraId="20BCE6FB" w14:textId="77777777" w:rsidR="003007E7" w:rsidRDefault="00F36FA1">
      <w:pPr>
        <w:pStyle w:val="CommandBlock"/>
      </w:pPr>
      <w:r>
        <w:t>dotnet build ./csharp/ServerReport --nologo --warnaserror</w:t>
      </w:r>
    </w:p>
    <w:p w14:paraId="09F5E40F" w14:textId="77777777" w:rsidR="003007E7" w:rsidRDefault="00F36FA1">
      <w:pPr>
        <w:pStyle w:val="CommandBlock"/>
      </w:pPr>
      <w:r>
        <w:t>dotnet run --no-build --project ./csharp/ServerReport -- ./servers.txt</w:t>
      </w:r>
    </w:p>
    <w:p w14:paraId="393AC1C1" w14:textId="77777777" w:rsidR="003007E7" w:rsidRDefault="00F36FA1">
      <w:pPr>
        <w:pStyle w:val="CommandBlock"/>
      </w:pPr>
      <w:r>
        <w:t>go -C ./go build -o server-report .</w:t>
      </w:r>
    </w:p>
    <w:p w14:paraId="1E27ECB2" w14:textId="77777777" w:rsidR="003007E7" w:rsidRDefault="00F36FA1">
      <w:pPr>
        <w:pStyle w:val="CommandBlock"/>
      </w:pPr>
      <w:r>
        <w:t>./go/server-report ./servers.txt</w:t>
      </w:r>
    </w:p>
    <w:p w14:paraId="7CB02B7F" w14:textId="77777777" w:rsidR="003007E7" w:rsidRDefault="00F36FA1">
      <w:pPr>
        <w:pStyle w:val="CommandBlock"/>
      </w:pPr>
      <w:r>
        <w:t>python3 ./python/server_report.py ./servers.txt</w:t>
      </w:r>
    </w:p>
    <w:p w14:paraId="0D81A83E" w14:textId="77777777" w:rsidR="003007E7" w:rsidRDefault="00F36FA1">
      <w:pPr>
        <w:pStyle w:val="CommandBlock"/>
        <w:keepNext/>
      </w:pPr>
      <w:r>
        <w:t>npm --prefix ./typescript run check</w:t>
      </w:r>
    </w:p>
    <w:p w14:paraId="422004CD" w14:textId="77777777" w:rsidR="003007E7" w:rsidRDefault="00F36FA1">
      <w:pPr>
        <w:pStyle w:val="CommandBlock"/>
        <w:keepNext/>
      </w:pPr>
      <w:r>
        <w:t>npm --prefix ./typescript run build</w:t>
      </w:r>
    </w:p>
    <w:p w14:paraId="616501BD" w14:textId="77777777" w:rsidR="003007E7" w:rsidRDefault="00F36FA1">
      <w:pPr>
        <w:pStyle w:val="CommandBlock"/>
      </w:pPr>
      <w:r>
        <w:t>node ./typescript/dist/main.js ./servers.txt</w:t>
      </w:r>
    </w:p>
    <w:p w14:paraId="7B00A49F" w14:textId="77777777" w:rsidR="003007E7" w:rsidRDefault="003007E7">
      <w:pPr>
        <w:keepNext/>
      </w:pPr>
    </w:p>
    <w:p w14:paraId="62B8565B" w14:textId="77777777" w:rsidR="003007E7" w:rsidRDefault="003007E7">
      <w:pPr>
        <w:keepNext/>
      </w:pPr>
    </w:p>
    <w:p w14:paraId="54D5BECB" w14:textId="77777777" w:rsidR="003007E7" w:rsidRDefault="00F36FA1">
      <w:pPr>
        <w:pStyle w:val="Heading2"/>
      </w:pPr>
      <w:r>
        <w:t>Required Exercise Output</w:t>
      </w:r>
    </w:p>
    <w:p w14:paraId="27055481" w14:textId="77777777" w:rsidR="003007E7" w:rsidRDefault="00F36FA1">
      <w:pPr>
        <w:keepNext/>
      </w:pPr>
      <w:r>
        <w:t>Your switch and your cherry-pick, then the check's git log, then the report that each of the six programs prints. This is the course's own answer, git switch release-1.0 and git cherry-pick -x e503a08; your ids differ:</w:t>
      </w:r>
    </w:p>
    <w:p w14:paraId="12879BC7" w14:textId="77777777" w:rsidR="003007E7" w:rsidRDefault="003007E7">
      <w:pPr>
        <w:keepNext/>
      </w:pPr>
    </w:p>
    <w:p w14:paraId="776FDCA2" w14:textId="77777777" w:rsidR="003007E7" w:rsidRDefault="00F36FA1">
      <w:pPr>
        <w:pStyle w:val="RequiredOutput"/>
        <w:keepNext/>
      </w:pPr>
      <w:r>
        <w:t>Switched to branch 'release-1.0'</w:t>
      </w:r>
    </w:p>
    <w:p w14:paraId="19702DA9" w14:textId="77777777" w:rsidR="003007E7" w:rsidRDefault="00F36FA1">
      <w:pPr>
        <w:pStyle w:val="RequiredOutput"/>
        <w:keepNext/>
      </w:pPr>
      <w:r>
        <w:t>Your branch is ahead of 'origin/release-1.0' by 1 commit.</w:t>
      </w:r>
    </w:p>
    <w:p w14:paraId="7F947B24" w14:textId="77777777" w:rsidR="003007E7" w:rsidRDefault="00F36FA1">
      <w:pPr>
        <w:pStyle w:val="RequiredOutput"/>
        <w:keepNext/>
      </w:pPr>
      <w:r>
        <w:t xml:space="preserve">  (use "git push" to publish your local commits)</w:t>
      </w:r>
    </w:p>
    <w:p w14:paraId="7E45109B" w14:textId="77777777" w:rsidR="003007E7" w:rsidRDefault="00F36FA1">
      <w:pPr>
        <w:pStyle w:val="RequiredOutput"/>
        <w:keepNext/>
      </w:pPr>
      <w:r>
        <w:t>[release-1.0 efa12b4] Use port 443 for web-02</w:t>
      </w:r>
    </w:p>
    <w:p w14:paraId="3A9B0651" w14:textId="77777777" w:rsidR="003007E7" w:rsidRDefault="00F36FA1">
      <w:pPr>
        <w:pStyle w:val="RequiredOutput"/>
        <w:keepNext/>
      </w:pPr>
      <w:r>
        <w:t xml:space="preserve"> Date: Mon Nov 2 12:40:00 2026 +0000</w:t>
      </w:r>
    </w:p>
    <w:p w14:paraId="684E1C94" w14:textId="77777777" w:rsidR="003007E7" w:rsidRDefault="00F36FA1">
      <w:pPr>
        <w:pStyle w:val="RequiredOutput"/>
        <w:keepNext/>
      </w:pPr>
      <w:r>
        <w:t xml:space="preserve"> 1 file changed, 1 insertion(+), 1 deletion(-)</w:t>
      </w:r>
    </w:p>
    <w:p w14:paraId="17AB3ABA" w14:textId="77777777" w:rsidR="003007E7" w:rsidRDefault="00F36FA1">
      <w:pPr>
        <w:pStyle w:val="RequiredOutput"/>
        <w:keepNext/>
      </w:pPr>
      <w:r>
        <w:t>efa12b4 (HEAD -&gt; release-1.0) Use port 443 for web-02</w:t>
      </w:r>
    </w:p>
    <w:p w14:paraId="1EF8A6B2" w14:textId="77777777" w:rsidR="003007E7" w:rsidRDefault="00F36FA1">
      <w:pPr>
        <w:pStyle w:val="RequiredOutput"/>
        <w:keepNext/>
      </w:pPr>
      <w:r>
        <w:t>7341175 Count only server records</w:t>
      </w:r>
    </w:p>
    <w:p w14:paraId="441FCC30" w14:textId="77777777" w:rsidR="003007E7" w:rsidRDefault="00F36FA1">
      <w:pPr>
        <w:pStyle w:val="RequiredOutput"/>
        <w:keepNext/>
      </w:pPr>
      <w:r>
        <w:t>482561b (origin/release-1.0) Add the monitoring servers</w:t>
      </w:r>
    </w:p>
    <w:p w14:paraId="12E918E5" w14:textId="77777777" w:rsidR="003007E7" w:rsidRDefault="00F36FA1">
      <w:pPr>
        <w:pStyle w:val="RequiredOutput"/>
        <w:keepNext/>
      </w:pPr>
      <w:r>
        <w:t>Server Report</w:t>
      </w:r>
    </w:p>
    <w:p w14:paraId="136CB94C" w14:textId="77777777" w:rsidR="003007E7" w:rsidRDefault="00F36FA1">
      <w:pPr>
        <w:pStyle w:val="RequiredOutput"/>
        <w:keepNext/>
      </w:pPr>
      <w:r>
        <w:t>web-01 production 443</w:t>
      </w:r>
    </w:p>
    <w:p w14:paraId="4D0D639D" w14:textId="77777777" w:rsidR="003007E7" w:rsidRDefault="00F36FA1">
      <w:pPr>
        <w:pStyle w:val="RequiredOutput"/>
        <w:keepNext/>
      </w:pPr>
      <w:r>
        <w:t>web-02 staging 443</w:t>
      </w:r>
    </w:p>
    <w:p w14:paraId="15B3510F" w14:textId="77777777" w:rsidR="003007E7" w:rsidRDefault="00F36FA1">
      <w:pPr>
        <w:pStyle w:val="RequiredOutput"/>
        <w:keepNext/>
      </w:pPr>
      <w:r>
        <w:t>db-01 production 3306</w:t>
      </w:r>
    </w:p>
    <w:p w14:paraId="1B3969D1" w14:textId="77777777" w:rsidR="003007E7" w:rsidRDefault="00F36FA1">
      <w:pPr>
        <w:pStyle w:val="RequiredOutput"/>
        <w:keepNext/>
      </w:pPr>
      <w:r>
        <w:t>app-01 production 8080</w:t>
      </w:r>
    </w:p>
    <w:p w14:paraId="049D47B4" w14:textId="77777777" w:rsidR="003007E7" w:rsidRDefault="00F36FA1">
      <w:pPr>
        <w:pStyle w:val="RequiredOutput"/>
        <w:keepNext/>
      </w:pPr>
      <w:r>
        <w:t>app-02 staging 8080</w:t>
      </w:r>
    </w:p>
    <w:p w14:paraId="20D47087" w14:textId="77777777" w:rsidR="003007E7" w:rsidRDefault="00F36FA1">
      <w:pPr>
        <w:pStyle w:val="RequiredOutput"/>
        <w:keepNext/>
      </w:pPr>
      <w:r>
        <w:t>queue-01 production 5672</w:t>
      </w:r>
    </w:p>
    <w:p w14:paraId="10ED9DFF" w14:textId="77777777" w:rsidR="003007E7" w:rsidRDefault="00F36FA1">
      <w:pPr>
        <w:pStyle w:val="RequiredOutput"/>
        <w:keepNext/>
      </w:pPr>
      <w:r>
        <w:t>metrics-01 production 9090</w:t>
      </w:r>
    </w:p>
    <w:p w14:paraId="06D306E6" w14:textId="77777777" w:rsidR="003007E7" w:rsidRDefault="00F36FA1">
      <w:pPr>
        <w:pStyle w:val="RequiredOutput"/>
        <w:keepNext/>
      </w:pPr>
      <w:r>
        <w:t>alerts-01 production 9093</w:t>
      </w:r>
    </w:p>
    <w:p w14:paraId="68BC4F10" w14:textId="77777777" w:rsidR="003007E7" w:rsidRDefault="00F36FA1">
      <w:pPr>
        <w:pStyle w:val="RequiredOutput"/>
        <w:keepNext/>
      </w:pPr>
      <w:r>
        <w:t>logs-01 production 3100</w:t>
      </w:r>
    </w:p>
    <w:p w14:paraId="1B320AC8" w14:textId="77777777" w:rsidR="003007E7" w:rsidRDefault="00F36FA1">
      <w:pPr>
        <w:pStyle w:val="RequiredOutput"/>
      </w:pPr>
      <w:r>
        <w:t>Servers: 9</w:t>
      </w:r>
    </w:p>
    <w:p w14:paraId="69D458B2" w14:textId="77777777" w:rsidR="003007E7" w:rsidRDefault="003007E7">
      <w:pPr>
        <w:keepNext/>
      </w:pPr>
    </w:p>
    <w:p w14:paraId="125B8DCB" w14:textId="77777777" w:rsidR="003007E7" w:rsidRDefault="00F36FA1">
      <w:pPr>
        <w:pStyle w:val="ListBullet"/>
      </w:pPr>
      <w:r>
        <w:t>Switched to branch 'release-1.0': the branch exists now, so no new branch is made. It is 1 commit ahead: the copy of the count fix.</w:t>
      </w:r>
    </w:p>
    <w:p w14:paraId="5D5B5227" w14:textId="77777777" w:rsidR="003007E7" w:rsidRDefault="00F36FA1">
      <w:pPr>
        <w:pStyle w:val="ListBullet"/>
      </w:pPr>
      <w:r>
        <w:t>[release-1.0 efa12b4] Use port 443 for web-02, with the Date: of the original and 1 file changed, 1 insertion(+), 1 deletion(-). No Auto-merging line: servers.txt was the same on both branches before the fix, so the change applied directly.</w:t>
      </w:r>
    </w:p>
    <w:p w14:paraId="136B7EDB" w14:textId="77777777" w:rsidR="003007E7" w:rsidRDefault="00F36FA1">
      <w:pPr>
        <w:pStyle w:val="ListBullet"/>
      </w:pPr>
      <w:r>
        <w:t>The log: the new copy on top, then the copy of the count fix, then 482561b, where release-1.0 started. The .env.local commit is not there: you copied only the fix.</w:t>
      </w:r>
    </w:p>
    <w:p w14:paraId="1DEE657D" w14:textId="77777777" w:rsidR="003007E7" w:rsidRDefault="00F36FA1">
      <w:pPr>
        <w:pStyle w:val="ListBullet"/>
      </w:pPr>
      <w:r>
        <w:t>The report has web-02 on port 443 and Servers: 9, now on release-1.0 as well.</w:t>
      </w:r>
    </w:p>
    <w:p w14:paraId="5DB81C4A" w14:textId="77777777" w:rsidR="003007E7" w:rsidRDefault="003007E7">
      <w:pPr>
        <w:keepNext/>
      </w:pPr>
    </w:p>
    <w:p w14:paraId="7B221F57" w14:textId="77777777" w:rsidR="003007E7" w:rsidRDefault="003007E7">
      <w:pPr>
        <w:keepNext/>
      </w:pPr>
    </w:p>
    <w:p w14:paraId="6719525A" w14:textId="77777777" w:rsidR="003007E7" w:rsidRDefault="003007E7">
      <w:pPr>
        <w:keepNext/>
      </w:pPr>
    </w:p>
    <w:p w14:paraId="51792960" w14:textId="77777777" w:rsidR="003007E7" w:rsidRDefault="00F36FA1">
      <w:pPr>
        <w:pStyle w:val="Heading1"/>
      </w:pPr>
      <w:r>
        <w:t>Challenge</w:t>
      </w:r>
    </w:p>
    <w:p w14:paraId="30352A2F" w14:textId="77777777" w:rsidR="003007E7" w:rsidRDefault="00F36FA1">
      <w:r>
        <w:t>Find the original from the -x line alone. Suppose you have only release-1.0's history and want to know where its newest commit, the Exercise's copy, came from. Read the full message of release-1.0's newest commit with git log -n 1 (Lesson 12.7), then, using only the full id in its last line, open the original commit with git show --stat and that id. Then run the Challenge Check: it prints main's newest commit, which must be the commit you opened.</w:t>
      </w:r>
    </w:p>
    <w:p w14:paraId="02A00C8B" w14:textId="77777777" w:rsidR="003007E7" w:rsidRDefault="003007E7">
      <w:pPr>
        <w:keepNext/>
      </w:pPr>
    </w:p>
    <w:p w14:paraId="510DDE34" w14:textId="77777777" w:rsidR="003007E7" w:rsidRDefault="003007E7">
      <w:pPr>
        <w:keepNext/>
      </w:pPr>
    </w:p>
    <w:p w14:paraId="1C124318" w14:textId="77777777" w:rsidR="003007E7" w:rsidRDefault="00F36FA1">
      <w:pPr>
        <w:pStyle w:val="Heading2"/>
      </w:pPr>
      <w:r>
        <w:t>Windows PowerShell Challenge Check</w:t>
      </w:r>
    </w:p>
    <w:p w14:paraId="03A49DCE" w14:textId="77777777" w:rsidR="003007E7" w:rsidRDefault="00F36FA1">
      <w:pPr>
        <w:pStyle w:val="CommandBlock"/>
        <w:keepNext/>
      </w:pPr>
      <w:r>
        <w:t>Set-Location "$HOME\spa\lesson-12.16\server-report"</w:t>
      </w:r>
    </w:p>
    <w:p w14:paraId="5D469025" w14:textId="77777777" w:rsidR="003007E7" w:rsidRDefault="00F36FA1">
      <w:pPr>
        <w:pStyle w:val="CommandBlock"/>
      </w:pPr>
      <w:r>
        <w:t>git log --oneline -n 1 main</w:t>
      </w:r>
    </w:p>
    <w:p w14:paraId="7714D100" w14:textId="77777777" w:rsidR="003007E7" w:rsidRDefault="003007E7">
      <w:pPr>
        <w:keepNext/>
      </w:pPr>
    </w:p>
    <w:p w14:paraId="74A2ECFA" w14:textId="77777777" w:rsidR="003007E7" w:rsidRDefault="003007E7">
      <w:pPr>
        <w:keepNext/>
      </w:pPr>
    </w:p>
    <w:p w14:paraId="296A15F4" w14:textId="77777777" w:rsidR="003007E7" w:rsidRDefault="00F36FA1">
      <w:pPr>
        <w:pStyle w:val="Heading2"/>
      </w:pPr>
      <w:r>
        <w:t>Linux or macOS Challenge Check</w:t>
      </w:r>
    </w:p>
    <w:p w14:paraId="65D8F11A" w14:textId="77777777" w:rsidR="003007E7" w:rsidRDefault="00F36FA1">
      <w:pPr>
        <w:pStyle w:val="CommandBlock"/>
        <w:keepNext/>
      </w:pPr>
      <w:r>
        <w:t>cd "$HOME/spa/lesson-12.16/server-report"</w:t>
      </w:r>
    </w:p>
    <w:p w14:paraId="4EA66CE1" w14:textId="77777777" w:rsidR="003007E7" w:rsidRDefault="00F36FA1">
      <w:pPr>
        <w:pStyle w:val="CommandBlock"/>
      </w:pPr>
      <w:r>
        <w:t>git log --oneline -n 1 main</w:t>
      </w:r>
    </w:p>
    <w:p w14:paraId="61ABC5EF" w14:textId="77777777" w:rsidR="003007E7" w:rsidRDefault="003007E7">
      <w:pPr>
        <w:keepNext/>
      </w:pPr>
    </w:p>
    <w:p w14:paraId="15D545A2" w14:textId="77777777" w:rsidR="003007E7" w:rsidRDefault="003007E7">
      <w:pPr>
        <w:keepNext/>
      </w:pPr>
    </w:p>
    <w:p w14:paraId="31DD093B" w14:textId="77777777" w:rsidR="003007E7" w:rsidRDefault="00F36FA1">
      <w:pPr>
        <w:pStyle w:val="Heading2"/>
      </w:pPr>
      <w:r>
        <w:t>Required Challenge Output</w:t>
      </w:r>
    </w:p>
    <w:p w14:paraId="07B7EAD0" w14:textId="77777777" w:rsidR="003007E7" w:rsidRDefault="00F36FA1">
      <w:pPr>
        <w:keepNext/>
      </w:pPr>
      <w:r>
        <w:t>Your git log -n 1, your git show --stat with the full id from the -x line, then the check. The course's answer is git log -n 1, then git show --stat e503a0814b8b10d86cc6c05efc4a6ef1c65f544d; your ids differ:</w:t>
      </w:r>
    </w:p>
    <w:p w14:paraId="35B7E0E4" w14:textId="77777777" w:rsidR="003007E7" w:rsidRDefault="003007E7">
      <w:pPr>
        <w:keepNext/>
      </w:pPr>
    </w:p>
    <w:p w14:paraId="6A3B4E90" w14:textId="77777777" w:rsidR="003007E7" w:rsidRDefault="00F36FA1">
      <w:pPr>
        <w:pStyle w:val="RequiredOutput"/>
        <w:keepNext/>
      </w:pPr>
      <w:r>
        <w:t>commit efa12b4b0f49d1203a3d30f3f3707c122044a649 (HEAD -&gt; release-1.0)</w:t>
      </w:r>
    </w:p>
    <w:p w14:paraId="0041CBF3" w14:textId="77777777" w:rsidR="003007E7" w:rsidRDefault="00F36FA1">
      <w:pPr>
        <w:pStyle w:val="RequiredOutput"/>
        <w:keepNext/>
      </w:pPr>
      <w:r>
        <w:t>Author: Your Name &lt;you@example.com&gt;</w:t>
      </w:r>
    </w:p>
    <w:p w14:paraId="7739D063" w14:textId="77777777" w:rsidR="003007E7" w:rsidRDefault="00F36FA1">
      <w:pPr>
        <w:pStyle w:val="RequiredOutput"/>
        <w:keepNext/>
      </w:pPr>
      <w:r>
        <w:t>Date:   Mon Nov 2 12:40:00 2026 +0000</w:t>
      </w:r>
    </w:p>
    <w:p w14:paraId="7FFC5F1F" w14:textId="77777777" w:rsidR="003007E7" w:rsidRDefault="003007E7">
      <w:pPr>
        <w:pStyle w:val="RequiredOutput"/>
        <w:keepNext/>
      </w:pPr>
    </w:p>
    <w:p w14:paraId="0FDA2BEA" w14:textId="77777777" w:rsidR="003007E7" w:rsidRDefault="00F36FA1">
      <w:pPr>
        <w:pStyle w:val="RequiredOutput"/>
        <w:keepNext/>
      </w:pPr>
      <w:r>
        <w:t xml:space="preserve">    Use port 443 for web-02</w:t>
      </w:r>
    </w:p>
    <w:p w14:paraId="3FD36907" w14:textId="77777777" w:rsidR="003007E7" w:rsidRDefault="00F36FA1">
      <w:pPr>
        <w:pStyle w:val="RequiredOutput"/>
        <w:keepNext/>
      </w:pPr>
      <w:r>
        <w:t xml:space="preserve">    </w:t>
      </w:r>
    </w:p>
    <w:p w14:paraId="2C711426" w14:textId="77777777" w:rsidR="003007E7" w:rsidRDefault="00F36FA1">
      <w:pPr>
        <w:pStyle w:val="RequiredOutput"/>
        <w:keepNext/>
      </w:pPr>
      <w:r>
        <w:t xml:space="preserve">    The team moved web-02 to the standard HTTPS port.</w:t>
      </w:r>
    </w:p>
    <w:p w14:paraId="091ED125" w14:textId="77777777" w:rsidR="003007E7" w:rsidRDefault="00F36FA1">
      <w:pPr>
        <w:pStyle w:val="RequiredOutput"/>
        <w:keepNext/>
      </w:pPr>
      <w:r>
        <w:t xml:space="preserve">    </w:t>
      </w:r>
    </w:p>
    <w:p w14:paraId="7E4A3C06" w14:textId="77777777" w:rsidR="003007E7" w:rsidRDefault="00F36FA1">
      <w:pPr>
        <w:pStyle w:val="RequiredOutput"/>
        <w:keepNext/>
      </w:pPr>
      <w:r>
        <w:t xml:space="preserve">    (cherry picked from commit e503a0814b8b10d86cc6c05efc4a6ef1c65f544d)</w:t>
      </w:r>
    </w:p>
    <w:p w14:paraId="00EDAC3E" w14:textId="77777777" w:rsidR="003007E7" w:rsidRDefault="00F36FA1">
      <w:pPr>
        <w:pStyle w:val="RequiredOutput"/>
        <w:keepNext/>
      </w:pPr>
      <w:r>
        <w:t>commit e503a0814b8b10d86cc6c05efc4a6ef1c65f544d (main)</w:t>
      </w:r>
    </w:p>
    <w:p w14:paraId="38F575F4" w14:textId="77777777" w:rsidR="003007E7" w:rsidRDefault="00F36FA1">
      <w:pPr>
        <w:pStyle w:val="RequiredOutput"/>
        <w:keepNext/>
      </w:pPr>
      <w:r>
        <w:t>Author: Your Name &lt;you@example.com&gt;</w:t>
      </w:r>
    </w:p>
    <w:p w14:paraId="3BBAEAA8" w14:textId="77777777" w:rsidR="003007E7" w:rsidRDefault="00F36FA1">
      <w:pPr>
        <w:pStyle w:val="RequiredOutput"/>
        <w:keepNext/>
      </w:pPr>
      <w:r>
        <w:t>Date:   Mon Nov 2 12:40:00 2026 +0000</w:t>
      </w:r>
    </w:p>
    <w:p w14:paraId="0CC90C3F" w14:textId="77777777" w:rsidR="003007E7" w:rsidRDefault="003007E7">
      <w:pPr>
        <w:pStyle w:val="RequiredOutput"/>
        <w:keepNext/>
      </w:pPr>
    </w:p>
    <w:p w14:paraId="17E77EDE" w14:textId="77777777" w:rsidR="003007E7" w:rsidRDefault="00F36FA1">
      <w:pPr>
        <w:pStyle w:val="RequiredOutput"/>
        <w:keepNext/>
      </w:pPr>
      <w:r>
        <w:t xml:space="preserve">    Use port 443 for web-02</w:t>
      </w:r>
    </w:p>
    <w:p w14:paraId="26FAC40C" w14:textId="77777777" w:rsidR="003007E7" w:rsidRDefault="00F36FA1">
      <w:pPr>
        <w:pStyle w:val="RequiredOutput"/>
        <w:keepNext/>
      </w:pPr>
      <w:r>
        <w:t xml:space="preserve">    </w:t>
      </w:r>
    </w:p>
    <w:p w14:paraId="7D3FB914" w14:textId="77777777" w:rsidR="003007E7" w:rsidRDefault="00F36FA1">
      <w:pPr>
        <w:pStyle w:val="RequiredOutput"/>
        <w:keepNext/>
      </w:pPr>
      <w:r>
        <w:t xml:space="preserve">    The team moved web-02 to the standard HTTPS port.</w:t>
      </w:r>
    </w:p>
    <w:p w14:paraId="10AC215D" w14:textId="77777777" w:rsidR="003007E7" w:rsidRDefault="003007E7">
      <w:pPr>
        <w:pStyle w:val="RequiredOutput"/>
        <w:keepNext/>
      </w:pPr>
    </w:p>
    <w:p w14:paraId="3688B23F" w14:textId="77777777" w:rsidR="003007E7" w:rsidRDefault="00F36FA1">
      <w:pPr>
        <w:pStyle w:val="RequiredOutput"/>
        <w:keepNext/>
      </w:pPr>
      <w:r>
        <w:t xml:space="preserve"> servers.txt | 2 +-</w:t>
      </w:r>
    </w:p>
    <w:p w14:paraId="352ADCF9" w14:textId="77777777" w:rsidR="003007E7" w:rsidRDefault="00F36FA1">
      <w:pPr>
        <w:pStyle w:val="RequiredOutput"/>
        <w:keepNext/>
      </w:pPr>
      <w:r>
        <w:t xml:space="preserve"> 1 file changed, 1 insertion(+), 1 deletion(-)</w:t>
      </w:r>
    </w:p>
    <w:p w14:paraId="486C1E3D" w14:textId="77777777" w:rsidR="003007E7" w:rsidRDefault="00F36FA1">
      <w:pPr>
        <w:pStyle w:val="RequiredOutput"/>
      </w:pPr>
      <w:r>
        <w:t>e503a08 (main) Use port 443 for web-02</w:t>
      </w:r>
    </w:p>
    <w:p w14:paraId="76D0E592" w14:textId="77777777" w:rsidR="003007E7" w:rsidRDefault="003007E7">
      <w:pPr>
        <w:keepNext/>
      </w:pPr>
    </w:p>
    <w:p w14:paraId="470402F5" w14:textId="77777777" w:rsidR="003007E7" w:rsidRDefault="00F36FA1">
      <w:pPr>
        <w:pStyle w:val="ListBullet"/>
      </w:pPr>
      <w:r>
        <w:t>The copy's message ends with the -x line, and its 40 characters are the original's full id.</w:t>
      </w:r>
    </w:p>
    <w:p w14:paraId="7FF240A6" w14:textId="77777777" w:rsidR="003007E7" w:rsidRDefault="00F36FA1">
      <w:pPr>
        <w:pStyle w:val="ListBullet"/>
      </w:pPr>
      <w:r>
        <w:t>git show --stat with that id opens the original, on main: the same author, date, and message, without the -x line, and servers.txt | 2 +-, the one changed line.</w:t>
      </w:r>
    </w:p>
    <w:p w14:paraId="0BA723BC" w14:textId="77777777" w:rsidR="003007E7" w:rsidRDefault="00F36FA1">
      <w:pPr>
        <w:pStyle w:val="ListBullet"/>
      </w:pPr>
      <w:r>
        <w:t>The check prints e503a08 (main) Use port 443 for web-02: main's newest commit is the commit the -x line named. The first seven characters of the full id are the short id.</w:t>
      </w:r>
    </w:p>
    <w:p w14:paraId="2612877D" w14:textId="77777777" w:rsidR="003007E7" w:rsidRDefault="003007E7">
      <w:pPr>
        <w:keepNext/>
      </w:pPr>
    </w:p>
    <w:p w14:paraId="2FE495FC" w14:textId="77777777" w:rsidR="003007E7" w:rsidRDefault="003007E7">
      <w:pPr>
        <w:keepNext/>
      </w:pPr>
    </w:p>
    <w:p w14:paraId="6F5ABAA3" w14:textId="77777777" w:rsidR="003007E7" w:rsidRDefault="00F36FA1">
      <w:pPr>
        <w:pStyle w:val="Heading2"/>
      </w:pPr>
      <w:r>
        <w:t>Combine the Two</w:t>
      </w:r>
    </w:p>
    <w:p w14:paraId="06B6F41B" w14:textId="77777777" w:rsidR="003007E7" w:rsidRDefault="00F36FA1">
      <w:r>
        <w:t>Search in the other direction. From the -x lines alone, list every copy in this repository: one git log over every branch, --all, one line per commit, that keeps only the commits whose message contains cherry picked from commit. --grep="&lt;text&gt;" keeps only the commits whose message holds the text; Lesson 12.7 named it. Then run the Combined Check, which lists release-1.0's two newest commits.</w:t>
      </w:r>
    </w:p>
    <w:p w14:paraId="33BF7112" w14:textId="77777777" w:rsidR="003007E7" w:rsidRDefault="003007E7">
      <w:pPr>
        <w:keepNext/>
      </w:pPr>
    </w:p>
    <w:p w14:paraId="5261A165" w14:textId="77777777" w:rsidR="003007E7" w:rsidRDefault="003007E7">
      <w:pPr>
        <w:keepNext/>
      </w:pPr>
    </w:p>
    <w:p w14:paraId="06798213" w14:textId="77777777" w:rsidR="003007E7" w:rsidRDefault="00F36FA1">
      <w:pPr>
        <w:pStyle w:val="Heading2"/>
      </w:pPr>
      <w:r>
        <w:t>Windows PowerShell Combined Check</w:t>
      </w:r>
    </w:p>
    <w:p w14:paraId="7E7FD955" w14:textId="77777777" w:rsidR="003007E7" w:rsidRDefault="00F36FA1">
      <w:pPr>
        <w:pStyle w:val="CommandBlock"/>
        <w:keepNext/>
      </w:pPr>
      <w:r>
        <w:t>Set-Location "$HOME\spa\lesson-12.16\server-report"</w:t>
      </w:r>
    </w:p>
    <w:p w14:paraId="09C18832" w14:textId="77777777" w:rsidR="003007E7" w:rsidRDefault="00F36FA1">
      <w:pPr>
        <w:pStyle w:val="CommandBlock"/>
      </w:pPr>
      <w:r>
        <w:t>git log --oneline -n 2 release-1.0</w:t>
      </w:r>
    </w:p>
    <w:p w14:paraId="60929272" w14:textId="77777777" w:rsidR="003007E7" w:rsidRDefault="003007E7">
      <w:pPr>
        <w:keepNext/>
      </w:pPr>
    </w:p>
    <w:p w14:paraId="720906AA" w14:textId="77777777" w:rsidR="003007E7" w:rsidRDefault="003007E7">
      <w:pPr>
        <w:keepNext/>
      </w:pPr>
    </w:p>
    <w:p w14:paraId="5F518D22" w14:textId="77777777" w:rsidR="003007E7" w:rsidRDefault="00F36FA1">
      <w:pPr>
        <w:pStyle w:val="Heading2"/>
      </w:pPr>
      <w:r>
        <w:t>Linux or macOS Combined Check</w:t>
      </w:r>
    </w:p>
    <w:p w14:paraId="56A04869" w14:textId="77777777" w:rsidR="003007E7" w:rsidRDefault="00F36FA1">
      <w:pPr>
        <w:pStyle w:val="CommandBlock"/>
        <w:keepNext/>
      </w:pPr>
      <w:r>
        <w:t>cd "$HOME/spa/lesson-12.16/server-report"</w:t>
      </w:r>
    </w:p>
    <w:p w14:paraId="5E06D609" w14:textId="77777777" w:rsidR="003007E7" w:rsidRDefault="00F36FA1">
      <w:pPr>
        <w:pStyle w:val="CommandBlock"/>
      </w:pPr>
      <w:r>
        <w:t>git log --oneline -n 2 release-1.0</w:t>
      </w:r>
    </w:p>
    <w:p w14:paraId="474DF4B4" w14:textId="77777777" w:rsidR="003007E7" w:rsidRDefault="003007E7">
      <w:pPr>
        <w:keepNext/>
      </w:pPr>
    </w:p>
    <w:p w14:paraId="14B18AA4" w14:textId="77777777" w:rsidR="003007E7" w:rsidRDefault="003007E7">
      <w:pPr>
        <w:keepNext/>
      </w:pPr>
    </w:p>
    <w:p w14:paraId="7A20629B" w14:textId="77777777" w:rsidR="003007E7" w:rsidRDefault="00F36FA1">
      <w:pPr>
        <w:pStyle w:val="Heading2"/>
      </w:pPr>
      <w:r>
        <w:t>Required Combined Output</w:t>
      </w:r>
    </w:p>
    <w:p w14:paraId="4773DAE1" w14:textId="77777777" w:rsidR="003007E7" w:rsidRDefault="00F36FA1">
      <w:pPr>
        <w:keepNext/>
      </w:pPr>
      <w:r>
        <w:t>Your search, then the check. The course's answer is git log --all --oneline --grep="cherry picked from commit"; your ids differ:</w:t>
      </w:r>
    </w:p>
    <w:p w14:paraId="42A0CC45" w14:textId="77777777" w:rsidR="003007E7" w:rsidRDefault="003007E7">
      <w:pPr>
        <w:keepNext/>
      </w:pPr>
    </w:p>
    <w:p w14:paraId="2DC94770" w14:textId="77777777" w:rsidR="003007E7" w:rsidRDefault="00F36FA1">
      <w:pPr>
        <w:pStyle w:val="RequiredOutput"/>
        <w:keepNext/>
      </w:pPr>
      <w:r>
        <w:t>efa12b4 (HEAD -&gt; release-1.0) Use port 443 for web-02</w:t>
      </w:r>
    </w:p>
    <w:p w14:paraId="1DC65B65" w14:textId="77777777" w:rsidR="003007E7" w:rsidRDefault="00F36FA1">
      <w:pPr>
        <w:pStyle w:val="RequiredOutput"/>
        <w:keepNext/>
      </w:pPr>
      <w:r>
        <w:t>7341175 Count only server records</w:t>
      </w:r>
    </w:p>
    <w:p w14:paraId="5DAD0503" w14:textId="77777777" w:rsidR="003007E7" w:rsidRDefault="00F36FA1">
      <w:pPr>
        <w:pStyle w:val="RequiredOutput"/>
        <w:keepNext/>
      </w:pPr>
      <w:r>
        <w:t>efa12b4 (HEAD -&gt; release-1.0) Use port 443 for web-02</w:t>
      </w:r>
    </w:p>
    <w:p w14:paraId="51A61D54" w14:textId="77777777" w:rsidR="003007E7" w:rsidRDefault="00F36FA1">
      <w:pPr>
        <w:pStyle w:val="RequiredOutput"/>
      </w:pPr>
      <w:r>
        <w:t>7341175 Count only server records</w:t>
      </w:r>
    </w:p>
    <w:p w14:paraId="6CC0062A" w14:textId="77777777" w:rsidR="003007E7" w:rsidRDefault="003007E7">
      <w:pPr>
        <w:keepNext/>
      </w:pPr>
    </w:p>
    <w:p w14:paraId="1DB9739E" w14:textId="77777777" w:rsidR="003007E7" w:rsidRDefault="00F36FA1">
      <w:pPr>
        <w:pStyle w:val="ListBullet"/>
      </w:pPr>
      <w:r>
        <w:t>Your search lists two commits, the two copies, and nothing else: only they carry an -x line. The originals on main do not, and neither does any commit of the training repository.</w:t>
      </w:r>
    </w:p>
    <w:p w14:paraId="6E953FB3" w14:textId="77777777" w:rsidR="003007E7" w:rsidRDefault="00F36FA1">
      <w:pPr>
        <w:pStyle w:val="ListBullet"/>
      </w:pPr>
      <w:r>
        <w:t>The check lists the same two commits: every copy in this repository is on release-1.0. With --grep and a full id in place of the words, the same search finds the copies of one commit.</w:t>
      </w:r>
    </w:p>
    <w:p w14:paraId="6EB9A4EB" w14:textId="77777777" w:rsidR="003007E7" w:rsidRDefault="003007E7">
      <w:pPr>
        <w:keepNext/>
      </w:pPr>
    </w:p>
    <w:p w14:paraId="62F8C4FA" w14:textId="77777777" w:rsidR="003007E7" w:rsidRDefault="003007E7">
      <w:pPr>
        <w:keepNext/>
      </w:pPr>
    </w:p>
    <w:p w14:paraId="7CA9A387" w14:textId="77777777" w:rsidR="003007E7" w:rsidRDefault="003007E7">
      <w:pPr>
        <w:keepNext/>
      </w:pPr>
    </w:p>
    <w:p w14:paraId="12F363CA" w14:textId="77777777" w:rsidR="003007E7" w:rsidRDefault="00F36FA1">
      <w:pPr>
        <w:pStyle w:val="Heading1"/>
      </w:pPr>
      <w:r>
        <w:t>Completion Checklist</w:t>
      </w:r>
    </w:p>
    <w:p w14:paraId="1E47E5AC" w14:textId="77777777" w:rsidR="003007E7" w:rsidRDefault="00F36FA1">
      <w:pPr>
        <w:pStyle w:val="ListBullet"/>
      </w:pPr>
      <w:r>
        <w:t>I can explain what git cherry-pick does: it copies one commit's change onto the branch I am on, as a new commit.</w:t>
      </w:r>
    </w:p>
    <w:p w14:paraId="4742AE2F" w14:textId="77777777" w:rsidR="003007E7" w:rsidRDefault="00F36FA1">
      <w:pPr>
        <w:pStyle w:val="ListBullet"/>
      </w:pPr>
      <w:r>
        <w:t>I reproduced the defect on main: with one blank line in servers.txt, all six programs printed Servers: 10 for nine servers.</w:t>
      </w:r>
    </w:p>
    <w:p w14:paraId="64210B7A" w14:textId="77777777" w:rsidR="003007E7" w:rsidRDefault="00F36FA1">
      <w:pPr>
        <w:pStyle w:val="ListBullet"/>
      </w:pPr>
      <w:r>
        <w:t>I fixed the count in all six languages, built and ran each, and committed the fix and the blank line as one commit, and I can say why one commit.</w:t>
      </w:r>
    </w:p>
    <w:p w14:paraId="62C22F52" w14:textId="77777777" w:rsidR="003007E7" w:rsidRDefault="00F36FA1">
      <w:pPr>
        <w:pStyle w:val="ListBullet"/>
      </w:pPr>
      <w:r>
        <w:t>I switched to release-1.0, a branch my clone had only as origin/release-1.0, and reproduced the defect there after building again.</w:t>
      </w:r>
    </w:p>
    <w:p w14:paraId="4E9E3B20" w14:textId="77777777" w:rsidR="003007E7" w:rsidRDefault="00F36FA1">
      <w:pPr>
        <w:pStyle w:val="ListBullet"/>
      </w:pPr>
      <w:r>
        <w:t>I made the working tree clean and copied the fix with git cherry-pick -x main, with no editor.</w:t>
      </w:r>
    </w:p>
    <w:p w14:paraId="274F0867" w14:textId="77777777" w:rsidR="003007E7" w:rsidRDefault="00F36FA1">
      <w:pPr>
        <w:pStyle w:val="ListBullet"/>
      </w:pPr>
      <w:r>
        <w:t>I read the copy with git show --stat, found the -x line, and built and ran all six programs on release-1.0.</w:t>
      </w:r>
    </w:p>
    <w:p w14:paraId="1E021FBA" w14:textId="77777777" w:rsidR="003007E7" w:rsidRDefault="00F36FA1">
      <w:pPr>
        <w:pStyle w:val="ListBullet"/>
      </w:pPr>
      <w:r>
        <w:t>I compared the two histories with git log --graph and the two commits with git cat-file -p, and can say why the copy has a new id.</w:t>
      </w:r>
    </w:p>
    <w:p w14:paraId="5287E0E9" w14:textId="77777777" w:rsidR="003007E7" w:rsidRDefault="00F36FA1">
      <w:pPr>
        <w:pStyle w:val="ListBullet"/>
      </w:pPr>
      <w:r>
        <w:t>I backed out of a cherry-pick that stopped with CONFLICT, using git cherry-pick --abort, and found the commit it depended on.</w:t>
      </w:r>
    </w:p>
    <w:p w14:paraId="41CC2947" w14:textId="77777777" w:rsidR="003007E7" w:rsidRDefault="00F36FA1">
      <w:pPr>
        <w:pStyle w:val="ListBullet"/>
      </w:pPr>
      <w:r>
        <w:t>I can say when to cherry-pick, when to merge, and when to use -x.</w:t>
      </w:r>
    </w:p>
    <w:p w14:paraId="50587271" w14:textId="77777777" w:rsidR="003007E7" w:rsidRDefault="00F36FA1">
      <w:pPr>
        <w:pStyle w:val="ListBullet"/>
      </w:pPr>
      <w:r>
        <w:t>I copied a second fix by its id, and found an original and every copy from the -x lines alone.</w:t>
      </w:r>
    </w:p>
    <w:p w14:paraId="6C2B373C" w14:textId="77777777" w:rsidR="003007E7" w:rsidRDefault="003007E7">
      <w:pPr>
        <w:keepNext/>
      </w:pPr>
    </w:p>
    <w:p w14:paraId="50F2DF00" w14:textId="77777777" w:rsidR="003007E7" w:rsidRDefault="003007E7">
      <w:pPr>
        <w:keepNext/>
      </w:pPr>
    </w:p>
    <w:p w14:paraId="1061D38D" w14:textId="77777777" w:rsidR="003007E7" w:rsidRDefault="003007E7">
      <w:pPr>
        <w:keepNext/>
      </w:pPr>
    </w:p>
    <w:p w14:paraId="13FD85D1" w14:textId="77777777" w:rsidR="003007E7" w:rsidRDefault="00F36FA1">
      <w:pPr>
        <w:pStyle w:val="Heading1"/>
      </w:pPr>
      <w:r>
        <w:t>Lesson Wrap-Up</w:t>
      </w:r>
    </w:p>
    <w:p w14:paraId="0003623F" w14:textId="77777777" w:rsidR="003007E7" w:rsidRDefault="00F36FA1">
      <w:r>
        <w:t>git cherry-pick copies the change one commit made onto the branch you are on, as a new commit with the same message and author and a new id: a new parent, a new committer time, and the target's own files around the change. You used it the way teams backport a fix: you reproduced the defect on main, fixed it in all six languages as one commit, proved release-1.0 had the same defect, copied the fix with -x so that the copy names its original, and built and ran every program on the result. When a commit builds</w:t>
      </w:r>
      <w:r>
        <w:t xml:space="preserve"> on changes the target lacks, the cherry-pick stops, and git cherry-pick --abort puts everything back. Merge to bring a whole branch; cherry-pick the one commit a branch needs. Lesson 12.17: Reset Versus Revert shows how to undo commits, and why the choice depends on whether they have been shared.</w:t>
      </w:r>
    </w:p>
    <w:sectPr w:rsidR="003007E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BD2"/>
    <w:rsid w:val="003007E7"/>
    <w:rsid w:val="00326F90"/>
    <w:rsid w:val="006B3661"/>
    <w:rsid w:val="008C6B73"/>
    <w:rsid w:val="009B0D15"/>
    <w:rsid w:val="00AA1D8D"/>
    <w:rsid w:val="00B47730"/>
    <w:rsid w:val="00CB0664"/>
    <w:rsid w:val="00DD3ADC"/>
    <w:rsid w:val="00EE0B38"/>
    <w:rsid w:val="00F36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5896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14026</Words>
  <Characters>75795</Characters>
  <Application>Microsoft Office Word</Application>
  <DocSecurity>0</DocSecurity>
  <Lines>2150</Lines>
  <Paragraphs>1494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12.16 Cherry Picking</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