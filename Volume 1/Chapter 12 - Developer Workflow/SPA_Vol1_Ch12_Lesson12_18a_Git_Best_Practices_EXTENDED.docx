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93B3" w14:textId="77777777" w:rsidR="00A40475" w:rsidRDefault="00747DD0">
      <w:pPr>
        <w:pStyle w:val="AcademyTitle"/>
      </w:pPr>
      <w:r>
        <w:t>SYSTEMS PROGRAMMING ACADEMY</w:t>
      </w:r>
    </w:p>
    <w:p w14:paraId="072E1CB6" w14:textId="77777777" w:rsidR="00A40475" w:rsidRDefault="00747DD0">
      <w:pPr>
        <w:pStyle w:val="VolumeTitle"/>
      </w:pPr>
      <w:r>
        <w:t>Volume 1: Foundations of Systems Programming</w:t>
      </w:r>
    </w:p>
    <w:p w14:paraId="0F102E23" w14:textId="77777777" w:rsidR="00A40475" w:rsidRDefault="00747DD0">
      <w:pPr>
        <w:pStyle w:val="ChapterTitle"/>
      </w:pPr>
      <w:r>
        <w:t>Chapter 12: Developer Workflow</w:t>
      </w:r>
    </w:p>
    <w:p w14:paraId="7AC6BB25" w14:textId="77777777" w:rsidR="00A40475" w:rsidRDefault="00747DD0">
      <w:pPr>
        <w:pStyle w:val="LessonTitle"/>
      </w:pPr>
      <w:r>
        <w:t>Lesson 12.18a: Git Best Practices EXTENDED</w:t>
      </w:r>
    </w:p>
    <w:p w14:paraId="350670C1" w14:textId="77777777" w:rsidR="00A40475" w:rsidRDefault="00747DD0">
      <w:pPr>
        <w:pStyle w:val="LessonSubtitle"/>
      </w:pPr>
      <w:r>
        <w:t>Assembly, Rust, Erlang, and Solidity Companion</w:t>
      </w:r>
    </w:p>
    <w:p w14:paraId="53206EC2" w14:textId="77777777" w:rsidR="00A40475" w:rsidRDefault="00A40475">
      <w:pPr>
        <w:keepNext/>
      </w:pPr>
    </w:p>
    <w:p w14:paraId="1E45EFBB" w14:textId="77777777" w:rsidR="00A40475" w:rsidRDefault="00A40475">
      <w:pPr>
        <w:keepNext/>
      </w:pPr>
    </w:p>
    <w:p w14:paraId="7C0A97F2" w14:textId="77777777" w:rsidR="00A40475" w:rsidRDefault="00A40475">
      <w:pPr>
        <w:keepNext/>
      </w:pPr>
    </w:p>
    <w:p w14:paraId="3D7415E7" w14:textId="77777777" w:rsidR="00A40475" w:rsidRDefault="00747DD0">
      <w:pPr>
        <w:pStyle w:val="Heading1"/>
      </w:pPr>
      <w:r>
        <w:t>Goal</w:t>
      </w:r>
    </w:p>
    <w:p w14:paraId="2979037B" w14:textId="77777777" w:rsidR="00A40475" w:rsidRDefault="00747DD0">
      <w:r>
        <w:t xml:space="preserve">Apply Lesson 12.18's habits to the four Extended languages, in a new repository that holds a small project in each: Assembly for Windows and Linux, Rust, Erlang, and Solidity. Git works the same for every language; what differs is what each language's tools write beside your sources. For each project you build and run it, see with git status and git check-ignore -v which files are ignored and which are committed, and commit it in a focused commit of its own: NASM's object files and programs ignored, with a </w:t>
      </w:r>
      <w:r>
        <w:t>.gitattributes rule for line endings; Rust's target folder ignored and Cargo.lock committed; Erlang's _build folder and crash dumps ignored and rebar.lock committed; Foundry's out, cache, broadcast, and lib folders ignored. You see why the course makes projects with cargo init --vcs none and forge init --no-git. Then you keep the most expensive secret in software, a private key, out of every commit: you write anvil's key 0, a private key that everyone knows, into .env without printing it, catch it with Less</w:t>
      </w:r>
      <w:r>
        <w:t>on 12.18's names-only check adapted to the key's shape, and extend the pre-commit hook to refuse it. Last, a fresh clone that builds and runs all four proves that the repository holds everything it needs, and nothing it should not.</w:t>
      </w:r>
    </w:p>
    <w:p w14:paraId="228740E1" w14:textId="77777777" w:rsidR="00A40475" w:rsidRDefault="00A40475">
      <w:pPr>
        <w:keepNext/>
      </w:pPr>
    </w:p>
    <w:p w14:paraId="39D0BE3F" w14:textId="77777777" w:rsidR="00A40475" w:rsidRDefault="00A40475">
      <w:pPr>
        <w:keepNext/>
      </w:pPr>
    </w:p>
    <w:p w14:paraId="181F4DCE" w14:textId="77777777" w:rsidR="00A40475" w:rsidRDefault="00A40475">
      <w:pPr>
        <w:keepNext/>
      </w:pPr>
    </w:p>
    <w:p w14:paraId="03F8A64A" w14:textId="77777777" w:rsidR="00A40475" w:rsidRDefault="00747DD0">
      <w:pPr>
        <w:pStyle w:val="Heading1"/>
      </w:pPr>
      <w:r>
        <w:t>Why This Matters</w:t>
      </w:r>
    </w:p>
    <w:p w14:paraId="75101F2D" w14:textId="77777777" w:rsidR="00A40475" w:rsidRDefault="00747DD0">
      <w:r>
        <w:t>Every language's tools write files of their own, and each writes different ones, so a .gitignore that is right for C is wrong for Rust. Commit a build output and every clone fights over it; ignore the wrong file, such as a lock file, and two teammates build with different versions of the same package without knowing it. A private key is worse than any other leak. An API key can be revoked; a private key cannot: whoever copies it controls its address, and everything the address holds, for good. Programs sear</w:t>
      </w:r>
      <w:r>
        <w:t>ch every push to public repositories for private keys and empty the accounts they unlock within minutes. Rules that are right for every language, and a hook that refuses keys, are how teams avoid both. Read Lesson 12.18 first; this companion builds on it.</w:t>
      </w:r>
    </w:p>
    <w:p w14:paraId="0688E754" w14:textId="77777777" w:rsidR="00A40475" w:rsidRDefault="00A40475">
      <w:pPr>
        <w:keepNext/>
      </w:pPr>
    </w:p>
    <w:p w14:paraId="4D1F3D3C" w14:textId="77777777" w:rsidR="00A40475" w:rsidRDefault="00A40475">
      <w:pPr>
        <w:keepNext/>
      </w:pPr>
    </w:p>
    <w:p w14:paraId="427CF7B8" w14:textId="77777777" w:rsidR="00A40475" w:rsidRDefault="00A40475">
      <w:pPr>
        <w:keepNext/>
      </w:pPr>
    </w:p>
    <w:p w14:paraId="4F382E47" w14:textId="77777777" w:rsidR="00A40475" w:rsidRDefault="00747DD0">
      <w:pPr>
        <w:pStyle w:val="Heading1"/>
      </w:pPr>
      <w:r>
        <w:t>Concept</w:t>
      </w:r>
    </w:p>
    <w:p w14:paraId="39542ADE" w14:textId="77777777" w:rsidR="00A40475" w:rsidRDefault="00747DD0">
      <w:pPr>
        <w:pStyle w:val="ListBullet"/>
      </w:pPr>
      <w:r>
        <w:t>Lesson 12.18's habits apply unchanged. Remember, read git status before every add, commit, switch, pull, and push; read the staged diff before every commit; make one change per commit, with a subject of 50 characters or fewer and a body that says why; and build and run before you push (Lesson 12.18).</w:t>
      </w:r>
    </w:p>
    <w:p w14:paraId="6CFD4EA7" w14:textId="77777777" w:rsidR="00A40475" w:rsidRDefault="00747DD0">
      <w:pPr>
        <w:pStyle w:val="ListBullet"/>
      </w:pPr>
      <w:r>
        <w:t>A new repository starts with its rules. Remember, git init makes a repository in a folder (Lesson 12.2), and .env is ignored, .env.example is committed with names only, and git add -f overrides the ignore (Lesson 12.18). Here the first commit is that settings rule, before any file that could hold a key exists. Git tracks files, never folders: an empty folder never shows in git status, and a clone does not have it.</w:t>
      </w:r>
    </w:p>
    <w:p w14:paraId="4CBF4BDC" w14:textId="77777777" w:rsidR="00A40475" w:rsidRDefault="00747DD0">
      <w:pPr>
        <w:pStyle w:val="ListBullet"/>
      </w:pPr>
      <w:r>
        <w:t>Remember, a / at the start or in the middle ties a .gitignore pattern to its folder, ** matches any folders, and a later ! line takes a path back out; tie each language's ignore rules to its folder (Lesson 12.18). Each tool writes its own files:</w:t>
      </w:r>
    </w:p>
    <w:p w14:paraId="61CE260A" w14:textId="77777777" w:rsidR="00A40475" w:rsidRDefault="00A40475">
      <w:pPr>
        <w:keepNext/>
      </w:pPr>
    </w:p>
    <w:p w14:paraId="3C9635C9" w14:textId="77777777" w:rsidR="00A40475" w:rsidRDefault="00747DD0">
      <w:pPr>
        <w:pStyle w:val="RequiredOutput"/>
        <w:keepNext/>
      </w:pPr>
      <w:r>
        <w:t>Language  Ignored: made again by every build    Committed</w:t>
      </w:r>
    </w:p>
    <w:p w14:paraId="699A25ED" w14:textId="77777777" w:rsidR="00A40475" w:rsidRDefault="00747DD0">
      <w:pPr>
        <w:pStyle w:val="RequiredOutput"/>
        <w:keepNext/>
      </w:pPr>
      <w:r>
        <w:t>Assembly  .obj and .o objects, the programs     the .asm sources</w:t>
      </w:r>
    </w:p>
    <w:p w14:paraId="59ADE0FE" w14:textId="77777777" w:rsidR="00A40475" w:rsidRDefault="00747DD0">
      <w:pPr>
        <w:pStyle w:val="RequiredOutput"/>
        <w:keepNext/>
      </w:pPr>
      <w:r>
        <w:t>Rust      target                                Cargo.toml, Cargo.lock, src</w:t>
      </w:r>
    </w:p>
    <w:p w14:paraId="7E9D5FB0" w14:textId="77777777" w:rsidR="00A40475" w:rsidRDefault="00747DD0">
      <w:pPr>
        <w:pStyle w:val="RequiredOutput"/>
        <w:keepNext/>
      </w:pPr>
      <w:r>
        <w:t>Erlang    _build, erl_crash.dump                rebar.config, rebar.lock, src</w:t>
      </w:r>
    </w:p>
    <w:p w14:paraId="766CE6F5" w14:textId="77777777" w:rsidR="00A40475" w:rsidRDefault="00747DD0">
      <w:pPr>
        <w:pStyle w:val="RequiredOutput"/>
      </w:pPr>
      <w:r>
        <w:t>Solidity  out, cache, broadcast, lib            foundry.toml, script</w:t>
      </w:r>
    </w:p>
    <w:p w14:paraId="4AE5474E" w14:textId="77777777" w:rsidR="00A40475" w:rsidRDefault="00A40475">
      <w:pPr>
        <w:keepNext/>
      </w:pPr>
    </w:p>
    <w:p w14:paraId="58ED5061" w14:textId="77777777" w:rsidR="00A40475" w:rsidRDefault="00747DD0">
      <w:pPr>
        <w:pStyle w:val="ListBullet"/>
      </w:pPr>
      <w:r>
        <w:t>git status with two options shows both kinds at once. Remember, --untracked-files=all lists every untracked file by itself, where plain git status lists only its folder, and --ignored adds the ignored files, marked !! (Lessons 1.9 and 12.4). Together with --untracked-files=all, plain --ignored would list every file inside an ignored folder, all of target among them; --ignored=matching lists such a folder once, as target/. Remember, a path limits git status (Lesson 1.10), and git check-ignore -v names the li</w:t>
      </w:r>
      <w:r>
        <w:t>ne that ignores a path; test folders through a file inside them (Lesson 12.18). -n (--non-matching) also lists the paths that no rule ignores, with :: where the rule would be.</w:t>
      </w:r>
    </w:p>
    <w:p w14:paraId="2331794C" w14:textId="77777777" w:rsidR="00A40475" w:rsidRDefault="00747DD0">
      <w:pPr>
        <w:pStyle w:val="ListBullet"/>
      </w:pPr>
      <w:r>
        <w:t>A lock file records the exact version and checksum of every package a build used: Cargo.lock for Rust, rebar.lock for Erlang. Remember, Cargo.lock records the exact crates every build uses; Cargo writes it, never edit it (Lesson 1.12), and rebar.lock checks rebar3's packages (Lesson 8.0a). A program commits its lock file, so every clone and every build server builds with the same packages; it is never ignored and never edited by hand. Since 2023, Cargo's advice for libraries is to start by committing it too</w:t>
      </w:r>
      <w:r>
        <w:t>; an older project's .gitignore may still list Cargo.lock, as the advice for libraries used to be. This lesson's projects use no packages yet, so Cargo.lock lists only the program itself, and rebar.lock holds one line, [].: an empty list, ended by a period as every Erlang term is. Each is committed all the same, so the first package added is pinned from its first commit.</w:t>
      </w:r>
    </w:p>
    <w:p w14:paraId="3C072D34" w14:textId="77777777" w:rsidR="00A40475" w:rsidRDefault="00747DD0">
      <w:pPr>
        <w:pStyle w:val="ListBullet"/>
      </w:pPr>
      <w:r>
        <w:t>The tools would make repositories of their own. Without --vcs none, cargo init and cargo new run git init in the new project and write a .gitignore holding /target, unless the folder is already inside a repository that does not ignore it. Your course folder ignores the lesson-12.* folders since Lesson 12.2, so there cargo would make one. Without --no-git, forge init makes a repository even inside another, with a .gitignore and a .github folder of its own, and forge install adds forge-std as a Git submodule.</w:t>
      </w:r>
      <w:r>
        <w:t xml:space="preserve"> A repository inside yours that has no commit yet cannot be staged at all: git add stops with an error (Common Mistakes). Remember, once it has a commit, a repository inside a repository is staged as a pointer; take it out with git rm --cached -f, then remove its .git or move it (Lesson 12.2). So the course always passes --vcs none to cargo init and --no-git to forge init and forge install: one repository, made on purpose with git init, holds every project.</w:t>
      </w:r>
    </w:p>
    <w:p w14:paraId="7A5E0080" w14:textId="77777777" w:rsidR="00A40475" w:rsidRDefault="00747DD0">
      <w:pPr>
        <w:pStyle w:val="ListBullet"/>
      </w:pPr>
      <w:r>
        <w:t>A submodule is another repository placed in a folder of yours on purpose: your repository commits a pointer to one of its commits, and a .gitmodules file that names its address. forge install also records the tag and the commit in foundry.lock. git clone copies the pointer, not the files: a clone's lib/forge-std is an empty folder, and git submodule status marks it with a - before the commit. git clone --recurse-submodules, or git submodule update --init --recursive in a clone, fetches the files. forge buil</w:t>
      </w:r>
      <w:r>
        <w:t>d notices an empty submodule and runs that update by itself; other tools do not. This course uses no submodules: forge install --no-git copies forge-std into lib, lib is ignored, and every clone runs the same forge install again (Step 8).</w:t>
      </w:r>
    </w:p>
    <w:p w14:paraId="03461BD3" w14:textId="77777777" w:rsidR="00A40475" w:rsidRDefault="00747DD0">
      <w:pPr>
        <w:pStyle w:val="ListBullet"/>
      </w:pPr>
      <w:r>
        <w:t>Remember, .gitattributes makes line endings a rule of the repository (Lesson 12.18). This repository's Assembly is built on Windows and, in WSL or on Linux, from the same files, so it gets the line that teams with Windows and Linux members commonly use: * text=auto, which stores every text file with LF in the repository whatever core.autocrlf each computer has, and gives each clone its own computer's line ends: CRLF on Windows, LF on Linux and macOS. NASM reads both. A file that a tool writes again on every</w:t>
      </w:r>
      <w:r>
        <w:t xml:space="preserve"> build, always with LF, gets text eol=lf instead, so every checkout writes it the way the tool does and Git never sees it change: rebar.lock (Step 4). git ls-files --eol shows each file's line ends in the staging area (i/), in your folder (w/), and the attribute that applies (attr/).</w:t>
      </w:r>
    </w:p>
    <w:p w14:paraId="33A621BB" w14:textId="77777777" w:rsidR="00A40475" w:rsidRDefault="00747DD0">
      <w:pPr>
        <w:pStyle w:val="ListBullet"/>
      </w:pPr>
      <w:r>
        <w:t>A private key is a secret of its own kind:</w:t>
      </w:r>
    </w:p>
    <w:p w14:paraId="0768BFA2" w14:textId="77777777" w:rsidR="00A40475" w:rsidRDefault="00747DD0">
      <w:pPr>
        <w:pStyle w:val="ListBullet2"/>
      </w:pPr>
      <w:r>
        <w:t xml:space="preserve">It is a 256-bit number, written as 0x and 64 hex digits. The address it belongs to, 0x and 40 hex digits, is worked out from it and is public. Whoever holds the key signs transactions from that address and can </w:t>
      </w:r>
      <w:r>
        <w:lastRenderedPageBreak/>
        <w:t>move everything the address holds; nothing can revoke a key. A mnemonic, the twelve or twenty-four words a wallet shows when it is made, is a secret too: it makes every key of the wallet.</w:t>
      </w:r>
    </w:p>
    <w:p w14:paraId="588C52E9" w14:textId="77777777" w:rsidR="00A40475" w:rsidRDefault="00747DD0">
      <w:pPr>
        <w:pStyle w:val="ListBullet2"/>
      </w:pPr>
      <w:r>
        <w:t>Foundry projects keep a test key, such as anvil's, in .env, as PRIVATE_KEY=0x and the 64 digits: forge reads the .env file in the folder you start it in, by itself, and a script reads the key with vm.envUint("PRIVATE_KEY").</w:t>
      </w:r>
    </w:p>
    <w:p w14:paraId="1A55A32B" w14:textId="77777777" w:rsidR="00A40475" w:rsidRDefault="00747DD0">
      <w:pPr>
        <w:pStyle w:val="ListBullet2"/>
      </w:pPr>
      <w:r>
        <w:t>A key that holds anything of value never sits in a plain file. It goes into Foundry's encrypted keystore: cast wallet import &lt;name&gt; --interactive asks for the key and a password, never taking the key on the command line, and saves it encrypted in .foundry\keystores in your user folder; forge script --account &lt;name&gt; then signs with it after asking for the password. This lesson does not run them: they wait for typed answers. Volume 6, Chapter 14, Lesson 14.5: Secrets Management covers secret stores.</w:t>
      </w:r>
    </w:p>
    <w:p w14:paraId="62615906" w14:textId="77777777" w:rsidR="00A40475" w:rsidRDefault="00747DD0">
      <w:pPr>
        <w:pStyle w:val="ListBullet2"/>
      </w:pPr>
      <w:r>
        <w:t>Never type a real key or a real mnemonic into a command. PowerShell and bash save every command line in a history file, such as PowerShell's ConsoleHost_history.txt and bash's .bash_history, both in your user folder, and a key there is as leaked as one in a commit.</w:t>
      </w:r>
    </w:p>
    <w:p w14:paraId="4BA1220E" w14:textId="77777777" w:rsidR="00A40475" w:rsidRDefault="00747DD0">
      <w:pPr>
        <w:pStyle w:val="ListBullet2"/>
      </w:pPr>
      <w:r>
        <w:t>Remember, anvil's ten prefunded test keys are public, test-only, never secrets (Lesson 6.16a). anvil prints them, and the mnemonic they come from, at every start, the same on every computer. Never send real ether, or anything of value, to their addresses on any public chain: programs watch those addresses and take whatever arrives, at once.</w:t>
      </w:r>
    </w:p>
    <w:p w14:paraId="7FA45BFB" w14:textId="77777777" w:rsidR="00A40475" w:rsidRDefault="00747DD0">
      <w:pPr>
        <w:pStyle w:val="ListBullet2"/>
      </w:pPr>
      <w:r>
        <w:t>This lesson writes anvil's key 0 into .env and treats it as real: no command prints it, and the check prints names or counts only. A key that reaches a screen, a log, or a commit is leaked.</w:t>
      </w:r>
    </w:p>
    <w:p w14:paraId="5F69B7C6" w14:textId="77777777" w:rsidR="00A40475" w:rsidRDefault="00747DD0">
      <w:pPr>
        <w:pStyle w:val="ListBullet"/>
      </w:pPr>
      <w:r>
        <w:t>The check adapted to the key's shape: git grep --cached -l -E "0x[0-9a-fA-F]{64}" prints the names of staged files that hold 0x and 64 hex digits, upper or lower case. Remember, check the staged names and search them for keys with git grep --cached -l -E before you read the full git diff --staged (Lesson 12.18). -e gives git grep one more pattern; with two, it finds a line that matches either, so the hook checks both key shapes in one search. The pattern misses a key written without 0x, but a pattern for 64</w:t>
      </w:r>
      <w:r>
        <w:t xml:space="preserve"> bare hex digits would also match every SHA-256 checksum, such as those Cargo.lock records for each crate.</w:t>
      </w:r>
    </w:p>
    <w:p w14:paraId="75BC100D" w14:textId="77777777" w:rsidR="00A40475" w:rsidRDefault="00747DD0">
      <w:pPr>
        <w:pStyle w:val="ListBullet"/>
      </w:pPr>
      <w:r>
        <w:t>The pattern also matches values that are no secret, and Solidity is full of them: a 32-byte value written in hex is how contracts write role ids, hashes, and storage slots, and how broadcast records write transaction hashes. forge-std's own files hold several, one more reason lib is never committed here. git grep --cached searches every file of the next commit, not only the ones you changed, so one committed value of that shape would make the hook refuse every later commit. When the hook names a file:</w:t>
      </w:r>
    </w:p>
    <w:p w14:paraId="4AC0BCDB" w14:textId="77777777" w:rsidR="00A40475" w:rsidRDefault="00747DD0">
      <w:pPr>
        <w:pStyle w:val="ListBullet2"/>
      </w:pPr>
      <w:r>
        <w:t>.env or another settings file: unstage it with git restore --staged, and never open it to look.</w:t>
      </w:r>
    </w:p>
    <w:p w14:paraId="5F19FA65" w14:textId="77777777" w:rsidR="00A40475" w:rsidRDefault="00747DD0">
      <w:pPr>
        <w:pStyle w:val="ListBullet2"/>
      </w:pPr>
      <w:r>
        <w:t>Any other file: find the lines without printing them. (Select-String -Path &lt;file&gt; -Pattern '0x[0-9a-fA-F]{64}').LineNumber prints only their line numbers. On Linux or macOS, grep -n -o -E '0x[0-9a-fA-F]{64}' &lt;file&gt; | cut -d: -f1 does the same: -n puts each line's number and a : before what grep finds, -o keeps only the matching text, and | hands grep's lines to cut, whose -d: -f1 keeps only what comes before the first : (Volume 1, Chapter 13, Lesson 13.1: Shell Basics). git grep --cached -c prints each file</w:t>
      </w:r>
      <w:r>
        <w:t xml:space="preserve"> with its count of matching lines. A key that slipped into source is removed and rotated.</w:t>
      </w:r>
    </w:p>
    <w:p w14:paraId="02A7D08F" w14:textId="77777777" w:rsidR="00A40475" w:rsidRDefault="00747DD0">
      <w:pPr>
        <w:pStyle w:val="ListBullet2"/>
      </w:pPr>
      <w:r>
        <w:t>A public value the team has reviewed, such as a role id: the hook leaves out that one file with a pathspec after the patterns, -- . ':!src/Roles.sol' (-- ends the options, . is every file, and ':!&lt;path&gt;' leaves one out), or the team uses a scanner with an allowlist, such as gitleaks (Lesson 12.18). Never git commit --no-verify. This repository holds no such value, so its hook needs no exclusion.</w:t>
      </w:r>
    </w:p>
    <w:p w14:paraId="7AF8A595" w14:textId="77777777" w:rsidR="00A40475" w:rsidRDefault="00747DD0">
      <w:pPr>
        <w:pStyle w:val="ListBullet"/>
      </w:pPr>
      <w:r>
        <w:t>When a real private key reaches a pushed commit, move first. Programs copy keys from public pushes within minutes, so make a new key at once and move every fund and every role the old address holds to the new address, before anyone else does. Then revert and push, as for an API key. Remember, a revert never removes a key from history: revert and push, then rotate the key (Lesson 12.18). The old key stays in the history, so it is never used again.</w:t>
      </w:r>
    </w:p>
    <w:p w14:paraId="2FF548B5" w14:textId="77777777" w:rsidR="00A40475" w:rsidRDefault="00747DD0">
      <w:pPr>
        <w:pStyle w:val="ListBullet"/>
      </w:pPr>
      <w:r>
        <w:t>Test before the push, with a fresh clone. Remember, build and run, and read git status, before every push (Lesson 12.18). git clone copies only what was committed, so a clone that builds and runs proves nothing it needs was left out, and a clean git status after its builds proves every output is ignored. cargo build --locked stops with an error instead of changing Cargo.lock, which is how build servers commonly run it.</w:t>
      </w:r>
    </w:p>
    <w:p w14:paraId="6FF310CE" w14:textId="77777777" w:rsidR="00A40475" w:rsidRDefault="00A40475">
      <w:pPr>
        <w:keepNext/>
      </w:pPr>
    </w:p>
    <w:p w14:paraId="5AD8B2DC" w14:textId="77777777" w:rsidR="00A40475" w:rsidRDefault="00A40475">
      <w:pPr>
        <w:keepNext/>
      </w:pPr>
    </w:p>
    <w:p w14:paraId="46527DDC" w14:textId="77777777" w:rsidR="00A40475" w:rsidRDefault="00A40475">
      <w:pPr>
        <w:keepNext/>
      </w:pPr>
    </w:p>
    <w:p w14:paraId="65B335E3" w14:textId="77777777" w:rsidR="00A40475" w:rsidRDefault="00747DD0">
      <w:pPr>
        <w:pStyle w:val="Heading1"/>
      </w:pPr>
      <w:r>
        <w:t>Workflows</w:t>
      </w:r>
    </w:p>
    <w:p w14:paraId="272744EB" w14:textId="77777777" w:rsidR="00A40475" w:rsidRDefault="00747DD0">
      <w:pPr>
        <w:pStyle w:val="WorkflowText"/>
        <w:keepNext/>
      </w:pPr>
      <w:r>
        <w:t>Start a New Repository; Ignore Secrets First</w:t>
      </w:r>
    </w:p>
    <w:p w14:paraId="288BC417" w14:textId="77777777" w:rsidR="00A40475" w:rsidRDefault="00747DD0">
      <w:pPr>
        <w:pStyle w:val="WorkflowText"/>
        <w:keepNext/>
      </w:pPr>
      <w:r>
        <w:t>↓</w:t>
      </w:r>
    </w:p>
    <w:p w14:paraId="14EE5C3B" w14:textId="77777777" w:rsidR="00A40475" w:rsidRDefault="00747DD0">
      <w:pPr>
        <w:pStyle w:val="WorkflowText"/>
        <w:keepNext/>
      </w:pPr>
      <w:r>
        <w:t>Assembly: Ignore Objects and Programs; Store Text With LF</w:t>
      </w:r>
    </w:p>
    <w:p w14:paraId="17550DEA" w14:textId="77777777" w:rsidR="00A40475" w:rsidRDefault="00747DD0">
      <w:pPr>
        <w:pStyle w:val="WorkflowText"/>
        <w:keepNext/>
      </w:pPr>
      <w:r>
        <w:t>↓</w:t>
      </w:r>
    </w:p>
    <w:p w14:paraId="3503929D" w14:textId="77777777" w:rsidR="00A40475" w:rsidRDefault="00747DD0">
      <w:pPr>
        <w:pStyle w:val="WorkflowText"/>
        <w:keepNext/>
      </w:pPr>
      <w:r>
        <w:t>Rust: Ignore target; Commit Cargo.lock</w:t>
      </w:r>
    </w:p>
    <w:p w14:paraId="651C6B3F" w14:textId="77777777" w:rsidR="00A40475" w:rsidRDefault="00747DD0">
      <w:pPr>
        <w:pStyle w:val="WorkflowText"/>
        <w:keepNext/>
      </w:pPr>
      <w:r>
        <w:t>↓</w:t>
      </w:r>
    </w:p>
    <w:p w14:paraId="0E4B4467" w14:textId="77777777" w:rsidR="00A40475" w:rsidRDefault="00747DD0">
      <w:pPr>
        <w:pStyle w:val="WorkflowText"/>
        <w:keepNext/>
      </w:pPr>
      <w:r>
        <w:t>Erlang: Ignore _build and Crash Dumps; Commit rebar.lock</w:t>
      </w:r>
    </w:p>
    <w:p w14:paraId="788BE833" w14:textId="77777777" w:rsidR="00A40475" w:rsidRDefault="00747DD0">
      <w:pPr>
        <w:pStyle w:val="WorkflowText"/>
        <w:keepNext/>
      </w:pPr>
      <w:r>
        <w:t>↓</w:t>
      </w:r>
    </w:p>
    <w:p w14:paraId="2A57E2FE" w14:textId="77777777" w:rsidR="00A40475" w:rsidRDefault="00747DD0">
      <w:pPr>
        <w:pStyle w:val="WorkflowText"/>
        <w:keepNext/>
      </w:pPr>
      <w:r>
        <w:t>Solidity: Ignore out, cache, broadcast, and lib</w:t>
      </w:r>
    </w:p>
    <w:p w14:paraId="08ABE47F" w14:textId="77777777" w:rsidR="00A40475" w:rsidRDefault="00747DD0">
      <w:pPr>
        <w:pStyle w:val="WorkflowText"/>
        <w:keepNext/>
      </w:pPr>
      <w:r>
        <w:t>↓</w:t>
      </w:r>
    </w:p>
    <w:p w14:paraId="456994C8" w14:textId="77777777" w:rsidR="00A40475" w:rsidRDefault="00747DD0">
      <w:pPr>
        <w:pStyle w:val="WorkflowText"/>
        <w:keepNext/>
      </w:pPr>
      <w:r>
        <w:t>A Private Key in .env; Catch It Before a Commit</w:t>
      </w:r>
    </w:p>
    <w:p w14:paraId="7E7DA2C8" w14:textId="77777777" w:rsidR="00A40475" w:rsidRDefault="00747DD0">
      <w:pPr>
        <w:pStyle w:val="WorkflowText"/>
        <w:keepNext/>
      </w:pPr>
      <w:r>
        <w:t>↓</w:t>
      </w:r>
    </w:p>
    <w:p w14:paraId="34DAC29A" w14:textId="77777777" w:rsidR="00A40475" w:rsidRDefault="00747DD0">
      <w:pPr>
        <w:pStyle w:val="WorkflowText"/>
        <w:keepNext/>
      </w:pPr>
      <w:r>
        <w:t>Extend the pre-commit Hook to Private Keys</w:t>
      </w:r>
    </w:p>
    <w:p w14:paraId="47684FCF" w14:textId="77777777" w:rsidR="00A40475" w:rsidRDefault="00747DD0">
      <w:pPr>
        <w:pStyle w:val="WorkflowText"/>
        <w:keepNext/>
      </w:pPr>
      <w:r>
        <w:t>↓</w:t>
      </w:r>
    </w:p>
    <w:p w14:paraId="07CA8514" w14:textId="77777777" w:rsidR="00A40475" w:rsidRDefault="00747DD0">
      <w:pPr>
        <w:pStyle w:val="WorkflowText"/>
      </w:pPr>
      <w:r>
        <w:t>Test Before the Push: Build and Run a Fresh Clone</w:t>
      </w:r>
    </w:p>
    <w:p w14:paraId="7F6011AD" w14:textId="77777777" w:rsidR="00A40475" w:rsidRDefault="00A40475">
      <w:pPr>
        <w:keepNext/>
      </w:pPr>
    </w:p>
    <w:p w14:paraId="239309A5" w14:textId="77777777" w:rsidR="00A40475" w:rsidRDefault="00A40475">
      <w:pPr>
        <w:keepNext/>
      </w:pPr>
    </w:p>
    <w:p w14:paraId="5AE5B2B7" w14:textId="77777777" w:rsidR="00A40475" w:rsidRDefault="00A40475">
      <w:pPr>
        <w:keepNext/>
      </w:pPr>
    </w:p>
    <w:p w14:paraId="39060407" w14:textId="77777777" w:rsidR="00A40475" w:rsidRDefault="00747DD0">
      <w:pPr>
        <w:pStyle w:val="Heading1"/>
      </w:pPr>
      <w:r>
        <w:t>Shared Learning Contract</w:t>
      </w:r>
    </w:p>
    <w:p w14:paraId="36D54973" w14:textId="77777777" w:rsidR="00A40475" w:rsidRDefault="00747DD0">
      <w:pPr>
        <w:pStyle w:val="ListBullet"/>
      </w:pPr>
      <w:r>
        <w:t>The repository is new: server-report in lesson-12.18-extended, made with git init, on main. It holds one project per language, each made with the course's own tools: NASM files for Windows and Linux, cargo init --vcs none, a typed rebar.config built by rebar3, and forge init --empty --no-git --offline with forge-std v1.16.2 from forge install --no-git. rebar3 3.27.1 sits in the lesson folder, outside the repository, checked by its SHA-256.</w:t>
      </w:r>
    </w:p>
    <w:p w14:paraId="2F6F9081" w14:textId="77777777" w:rsidR="00A40475" w:rsidRDefault="00747DD0">
      <w:pPr>
        <w:pStyle w:val="ListBullet"/>
      </w:pPr>
      <w:r>
        <w:t>Every program prints the same line, Server Report, with exit code 0: the report's title, the smallest program that makes each tool write its files. The Linux Assembly program runs in WSL or on Linux.</w:t>
      </w:r>
    </w:p>
    <w:p w14:paraId="66076287" w14:textId="77777777" w:rsidR="00A40475" w:rsidRDefault="00747DD0">
      <w:pPr>
        <w:pStyle w:val="ListBullet"/>
      </w:pPr>
      <w:r>
        <w:t>main gets one focused commit per change, each reviewed before it is made: the settings rules first, then each language with its ignore rules, then the deploy script with .env.example, then the hook. The Exercise adds one more, a rule for NASM listing files.</w:t>
      </w:r>
    </w:p>
    <w:p w14:paraId="445BC1B0" w14:textId="77777777" w:rsidR="00A40475" w:rsidRDefault="00747DD0">
      <w:pPr>
        <w:pStyle w:val="ListBullet"/>
      </w:pPr>
      <w:r>
        <w:t>.env holds PRIVATE_KEY=0x and 64 hex digits: anvil's development key 0, a private key that everyone knows, worked out by cast from anvil's public mnemonic and written straight into .env. No command prints it; Deployer.s.sol prints only its address, 0xf39Fd6e51aad88F6F4ce6aB8827279cffFb92266. You treat it as a real key; a key that holds value would go into Foundry's encrypted keystore instead.</w:t>
      </w:r>
    </w:p>
    <w:p w14:paraId="0F226551" w14:textId="77777777" w:rsidR="00A40475" w:rsidRDefault="00747DD0">
      <w:pPr>
        <w:pStyle w:val="ListBullet"/>
      </w:pPr>
      <w:r>
        <w:t>The secret check prints file names only: git grep --cached -l -E "0x[0-9a-fA-F]{64}". The hook checks Lesson 12.18's API key shape and the private key shape, and refuses the commit with exit code 1.</w:t>
      </w:r>
    </w:p>
    <w:p w14:paraId="359588E0" w14:textId="77777777" w:rsidR="00A40475" w:rsidRDefault="00747DD0">
      <w:pPr>
        <w:pStyle w:val="ListBullet"/>
      </w:pPr>
      <w:r>
        <w:t>Every output on this page is what Git and the programs print. Commit ids and dates are not the same on your computer, because they include your name, email, and the time.</w:t>
      </w:r>
    </w:p>
    <w:p w14:paraId="44B0D8E9" w14:textId="77777777" w:rsidR="00A40475" w:rsidRDefault="00A40475">
      <w:pPr>
        <w:keepNext/>
      </w:pPr>
    </w:p>
    <w:p w14:paraId="4F7E2CD3" w14:textId="77777777" w:rsidR="00A40475" w:rsidRDefault="00A40475">
      <w:pPr>
        <w:keepNext/>
      </w:pPr>
    </w:p>
    <w:p w14:paraId="368A6DC0" w14:textId="77777777" w:rsidR="00A40475" w:rsidRDefault="00A40475">
      <w:pPr>
        <w:keepNext/>
      </w:pPr>
    </w:p>
    <w:p w14:paraId="77A12315" w14:textId="77777777" w:rsidR="00A40475" w:rsidRDefault="00747DD0">
      <w:pPr>
        <w:pStyle w:val="Heading1"/>
      </w:pPr>
      <w:r>
        <w:t>Project Layout</w:t>
      </w:r>
    </w:p>
    <w:p w14:paraId="7BCBCFA4" w14:textId="77777777" w:rsidR="00A40475" w:rsidRDefault="00747DD0">
      <w:pPr>
        <w:pStyle w:val="CommandBlock"/>
        <w:keepNext/>
      </w:pPr>
      <w:r>
        <w:t>spa/</w:t>
      </w:r>
    </w:p>
    <w:p w14:paraId="54E9BFE3" w14:textId="77777777" w:rsidR="00A40475" w:rsidRDefault="00747DD0">
      <w:pPr>
        <w:pStyle w:val="CommandBlock"/>
        <w:keepNext/>
      </w:pPr>
      <w:r>
        <w:t xml:space="preserve">  lesson-12.18-extended/</w:t>
      </w:r>
    </w:p>
    <w:p w14:paraId="2673444E" w14:textId="77777777" w:rsidR="00A40475" w:rsidRDefault="00747DD0">
      <w:pPr>
        <w:pStyle w:val="CommandBlock"/>
      </w:pPr>
      <w:r>
        <w:t xml:space="preserve">    server-report/</w:t>
      </w:r>
    </w:p>
    <w:p w14:paraId="2F1019D6" w14:textId="77777777" w:rsidR="00A40475" w:rsidRDefault="00747DD0">
      <w:pPr>
        <w:pStyle w:val="CommandBlock"/>
      </w:pPr>
      <w:r>
        <w:t xml:space="preserve">      .git/</w:t>
      </w:r>
    </w:p>
    <w:p w14:paraId="17BBF4BF" w14:textId="77777777" w:rsidR="00A40475" w:rsidRDefault="00747DD0">
      <w:pPr>
        <w:pStyle w:val="CommandBlock"/>
      </w:pPr>
      <w:r>
        <w:t xml:space="preserve">      .githooks/</w:t>
      </w:r>
    </w:p>
    <w:p w14:paraId="20A8FA3D" w14:textId="77777777" w:rsidR="00A40475" w:rsidRDefault="00747DD0">
      <w:pPr>
        <w:pStyle w:val="CommandBlock"/>
      </w:pPr>
      <w:r>
        <w:lastRenderedPageBreak/>
        <w:t xml:space="preserve">      assembly/</w:t>
      </w:r>
    </w:p>
    <w:p w14:paraId="0D94A824" w14:textId="77777777" w:rsidR="00A40475" w:rsidRDefault="00747DD0">
      <w:pPr>
        <w:pStyle w:val="CommandBlock"/>
      </w:pPr>
      <w:r>
        <w:t xml:space="preserve">        windows/</w:t>
      </w:r>
    </w:p>
    <w:p w14:paraId="1B03267A" w14:textId="77777777" w:rsidR="00A40475" w:rsidRDefault="00747DD0">
      <w:pPr>
        <w:pStyle w:val="CommandBlock"/>
      </w:pPr>
      <w:r>
        <w:t xml:space="preserve">          server_report.asm</w:t>
      </w:r>
    </w:p>
    <w:p w14:paraId="62E7CF0A" w14:textId="77777777" w:rsidR="00A40475" w:rsidRDefault="00747DD0">
      <w:pPr>
        <w:pStyle w:val="CommandBlock"/>
      </w:pPr>
      <w:r>
        <w:t xml:space="preserve">        linux/</w:t>
      </w:r>
    </w:p>
    <w:p w14:paraId="71FE9FBA" w14:textId="77777777" w:rsidR="00A40475" w:rsidRDefault="00747DD0">
      <w:pPr>
        <w:pStyle w:val="CommandBlock"/>
      </w:pPr>
      <w:r>
        <w:t xml:space="preserve">          server_report.asm</w:t>
      </w:r>
    </w:p>
    <w:p w14:paraId="50428E64" w14:textId="77777777" w:rsidR="00A40475" w:rsidRDefault="00747DD0">
      <w:pPr>
        <w:pStyle w:val="CommandBlock"/>
      </w:pPr>
      <w:r>
        <w:t xml:space="preserve">      rust/</w:t>
      </w:r>
    </w:p>
    <w:p w14:paraId="245D7ADB" w14:textId="77777777" w:rsidR="00A40475" w:rsidRDefault="00747DD0">
      <w:pPr>
        <w:pStyle w:val="CommandBlock"/>
      </w:pPr>
      <w:r>
        <w:t xml:space="preserve">        src/</w:t>
      </w:r>
    </w:p>
    <w:p w14:paraId="313EE5F2" w14:textId="77777777" w:rsidR="00A40475" w:rsidRDefault="00747DD0">
      <w:pPr>
        <w:pStyle w:val="CommandBlock"/>
      </w:pPr>
      <w:r>
        <w:t xml:space="preserve">          main.rs</w:t>
      </w:r>
    </w:p>
    <w:p w14:paraId="55084C34" w14:textId="77777777" w:rsidR="00A40475" w:rsidRDefault="00747DD0">
      <w:pPr>
        <w:pStyle w:val="CommandBlock"/>
      </w:pPr>
      <w:r>
        <w:t xml:space="preserve">      erlang/</w:t>
      </w:r>
    </w:p>
    <w:p w14:paraId="3A60582F" w14:textId="77777777" w:rsidR="00A40475" w:rsidRDefault="00747DD0">
      <w:pPr>
        <w:pStyle w:val="CommandBlock"/>
      </w:pPr>
      <w:r>
        <w:t xml:space="preserve">        rebar.config</w:t>
      </w:r>
    </w:p>
    <w:p w14:paraId="1D23CF21" w14:textId="77777777" w:rsidR="00A40475" w:rsidRDefault="00747DD0">
      <w:pPr>
        <w:pStyle w:val="CommandBlock"/>
      </w:pPr>
      <w:r>
        <w:t xml:space="preserve">        src/</w:t>
      </w:r>
    </w:p>
    <w:p w14:paraId="01CDE67B" w14:textId="77777777" w:rsidR="00A40475" w:rsidRDefault="00747DD0">
      <w:pPr>
        <w:pStyle w:val="CommandBlock"/>
      </w:pPr>
      <w:r>
        <w:t xml:space="preserve">          server_report.app.src</w:t>
      </w:r>
    </w:p>
    <w:p w14:paraId="530FA6B8" w14:textId="77777777" w:rsidR="00A40475" w:rsidRDefault="00747DD0">
      <w:pPr>
        <w:pStyle w:val="CommandBlock"/>
      </w:pPr>
      <w:r>
        <w:t xml:space="preserve">          server_report.erl</w:t>
      </w:r>
    </w:p>
    <w:p w14:paraId="1A7BB6DE" w14:textId="77777777" w:rsidR="00A40475" w:rsidRDefault="00747DD0">
      <w:pPr>
        <w:pStyle w:val="CommandBlock"/>
      </w:pPr>
      <w:r>
        <w:t xml:space="preserve">      solidity/</w:t>
      </w:r>
    </w:p>
    <w:p w14:paraId="17231AD9" w14:textId="77777777" w:rsidR="00A40475" w:rsidRDefault="00747DD0">
      <w:pPr>
        <w:pStyle w:val="CommandBlock"/>
      </w:pPr>
      <w:r>
        <w:t xml:space="preserve">        foundry.toml</w:t>
      </w:r>
    </w:p>
    <w:p w14:paraId="38C9B326" w14:textId="77777777" w:rsidR="00A40475" w:rsidRDefault="00747DD0">
      <w:pPr>
        <w:pStyle w:val="CommandBlock"/>
      </w:pPr>
      <w:r>
        <w:t xml:space="preserve">        script/</w:t>
      </w:r>
    </w:p>
    <w:p w14:paraId="2CEA9B1D" w14:textId="77777777" w:rsidR="00A40475" w:rsidRDefault="00747DD0">
      <w:pPr>
        <w:pStyle w:val="CommandBlock"/>
      </w:pPr>
      <w:r>
        <w:t xml:space="preserve">          ServerReport.s.sol</w:t>
      </w:r>
    </w:p>
    <w:p w14:paraId="3F4D6700" w14:textId="77777777" w:rsidR="00A40475" w:rsidRDefault="00747DD0">
      <w:pPr>
        <w:pStyle w:val="CommandBlock"/>
      </w:pPr>
      <w:r>
        <w:t xml:space="preserve">          Deployer.s.sol</w:t>
      </w:r>
    </w:p>
    <w:p w14:paraId="17753F13" w14:textId="77777777" w:rsidR="00A40475" w:rsidRDefault="00747DD0">
      <w:pPr>
        <w:pStyle w:val="CommandBlock"/>
      </w:pPr>
      <w:r>
        <w:t xml:space="preserve">      .gitignore</w:t>
      </w:r>
    </w:p>
    <w:p w14:paraId="080167BD" w14:textId="77777777" w:rsidR="00A40475" w:rsidRDefault="00747DD0">
      <w:pPr>
        <w:pStyle w:val="CommandBlock"/>
        <w:keepNext/>
      </w:pPr>
      <w:r>
        <w:t xml:space="preserve">    clone-check/</w:t>
      </w:r>
    </w:p>
    <w:p w14:paraId="38F57B1A" w14:textId="77777777" w:rsidR="00A40475" w:rsidRDefault="00747DD0">
      <w:pPr>
        <w:pStyle w:val="CommandBlock"/>
        <w:keepNext/>
      </w:pPr>
      <w:r>
        <w:t xml:space="preserve">    server.git/</w:t>
      </w:r>
    </w:p>
    <w:p w14:paraId="3C806C30" w14:textId="77777777" w:rsidR="00A40475" w:rsidRDefault="00747DD0">
      <w:pPr>
        <w:pStyle w:val="CommandBlock"/>
      </w:pPr>
      <w:r>
        <w:t xml:space="preserve">    teammate/</w:t>
      </w:r>
    </w:p>
    <w:p w14:paraId="25C33BD0" w14:textId="77777777" w:rsidR="00A40475" w:rsidRDefault="00A40475">
      <w:pPr>
        <w:keepNext/>
      </w:pPr>
    </w:p>
    <w:p w14:paraId="4DDA7440" w14:textId="77777777" w:rsidR="00A40475" w:rsidRDefault="00747DD0">
      <w:pPr>
        <w:pStyle w:val="ListBullet"/>
      </w:pPr>
      <w:r>
        <w:t>lesson-12.18-extended sits in your course folder, spa, beside lesson-12.18. Project Setup downloads rebar3 into it: a tool, so it stays outside the repository.</w:t>
      </w:r>
    </w:p>
    <w:p w14:paraId="50AAA559" w14:textId="77777777" w:rsidR="00A40475" w:rsidRDefault="00747DD0">
      <w:pPr>
        <w:pStyle w:val="ListBullet"/>
      </w:pPr>
      <w:r>
        <w:t>server-report is the repository. You type the files shown above in the steps that use them. The tools write the rest: cargo writes Cargo.toml, Cargo.lock, and target; rebar3 writes rebar.lock and _build; forge init writes foundry.toml, which you replace, README.md, and the src, test, and script folders, and forge writes lib, out, and cache. You write .gitignore, .gitattributes, .env, .env.example, and the hook in .githooks with Set-Content and Add-Content lines.</w:t>
      </w:r>
    </w:p>
    <w:p w14:paraId="3D9628F7" w14:textId="77777777" w:rsidR="00A40475" w:rsidRDefault="00747DD0">
      <w:pPr>
        <w:pStyle w:val="ListBullet"/>
      </w:pPr>
      <w:r>
        <w:t>clone-check is Step 8's fresh clone. server.git and teammate are made by the Challenge: a shared server and a teammate's clone of it (Lesson 12.12).</w:t>
      </w:r>
    </w:p>
    <w:p w14:paraId="44AE5935" w14:textId="77777777" w:rsidR="00A40475" w:rsidRDefault="00A40475">
      <w:pPr>
        <w:keepNext/>
      </w:pPr>
    </w:p>
    <w:p w14:paraId="6FA1190C" w14:textId="77777777" w:rsidR="00A40475" w:rsidRDefault="00A40475">
      <w:pPr>
        <w:keepNext/>
      </w:pPr>
    </w:p>
    <w:p w14:paraId="124AD68D" w14:textId="77777777" w:rsidR="00A40475" w:rsidRDefault="00A40475">
      <w:pPr>
        <w:keepNext/>
      </w:pPr>
    </w:p>
    <w:p w14:paraId="5C1595FE" w14:textId="77777777" w:rsidR="00A40475" w:rsidRDefault="00747DD0">
      <w:pPr>
        <w:pStyle w:val="Heading1"/>
      </w:pPr>
      <w:r>
        <w:t>Project Setup</w:t>
      </w:r>
    </w:p>
    <w:p w14:paraId="43282902" w14:textId="77777777" w:rsidR="00A40475" w:rsidRDefault="00A40475">
      <w:pPr>
        <w:keepNext/>
      </w:pPr>
    </w:p>
    <w:p w14:paraId="76BA159A" w14:textId="77777777" w:rsidR="00A40475" w:rsidRDefault="00A40475">
      <w:pPr>
        <w:keepNext/>
      </w:pPr>
    </w:p>
    <w:p w14:paraId="5BDBBA04" w14:textId="77777777" w:rsidR="00A40475" w:rsidRDefault="00747DD0">
      <w:pPr>
        <w:pStyle w:val="Heading2"/>
      </w:pPr>
      <w:r>
        <w:t>Windows PowerShell Project Setup</w:t>
      </w:r>
    </w:p>
    <w:p w14:paraId="177C1C13" w14:textId="77777777" w:rsidR="00A40475" w:rsidRDefault="00747DD0">
      <w:pPr>
        <w:keepNext/>
      </w:pPr>
      <w:r>
        <w:t>This lesson needs Git for Windows 2.56 or later (Lesson 1.9), or Git 2.46 or later on Linux and macOS, and the four Extended toolchains from Chapter 1: NASM and gcc, Rust, Erlang, and Foundry, with WSL for Linux Assembly. Make the lesson folder in your course folder, C:\Users\</w:t>
      </w:r>
      <w:r>
        <w:rPr>
          <w:b/>
        </w:rPr>
        <w:t>&lt;&lt;&lt;your $env:USERNAME&gt;&gt;&gt;</w:t>
      </w:r>
      <w:r>
        <w:t>\spa, which PowerShell writes as $HOME\spa, and move into it. Then download rebar3 3.27.1, Erlang's build tool, into the lesson folder and check it. Remember, rebar3 is one file, an escript, downloaded by its release address and checked by its SHA-256 before it runs (Lesson 8.0a). Remember, &amp; runs Windows' own curl.exe by its full path (Lesson 6.4), and -fsSL -o saves the download quietly, follows GitHub's redirect, and stops with an error instead of saving an error page (Lesson 2.17). rebar3 sits outside t</w:t>
      </w:r>
      <w:r>
        <w:t>he repository on purpose: a tool you download is not part of your project, as a compiler is not.</w:t>
      </w:r>
    </w:p>
    <w:p w14:paraId="0F4DB89B" w14:textId="77777777" w:rsidR="00A40475" w:rsidRDefault="00A40475">
      <w:pPr>
        <w:keepNext/>
      </w:pPr>
    </w:p>
    <w:p w14:paraId="33AFD286" w14:textId="77777777" w:rsidR="00A40475" w:rsidRDefault="00747DD0">
      <w:pPr>
        <w:pStyle w:val="CommandBlock"/>
        <w:keepNext/>
      </w:pPr>
      <w:r>
        <w:t>New-Item -ItemType Directory -Force "$HOME\spa\lesson-12.18-extended" | Out-Null</w:t>
      </w:r>
    </w:p>
    <w:p w14:paraId="7B2C2BB4" w14:textId="77777777" w:rsidR="00A40475" w:rsidRDefault="00747DD0">
      <w:pPr>
        <w:pStyle w:val="CommandBlock"/>
        <w:keepNext/>
      </w:pPr>
      <w:r>
        <w:t>Set-Location "$HOME\spa\lesson-12.18-extended"</w:t>
      </w:r>
    </w:p>
    <w:p w14:paraId="68958E1A" w14:textId="77777777" w:rsidR="00A40475" w:rsidRDefault="00747DD0">
      <w:pPr>
        <w:pStyle w:val="CommandBlock"/>
        <w:keepNext/>
      </w:pPr>
      <w:r>
        <w:t>&amp; "$env:SystemRoot\System32\curl.exe" -fsSL -o .\rebar3 `</w:t>
      </w:r>
    </w:p>
    <w:p w14:paraId="4C796312" w14:textId="77777777" w:rsidR="00A40475" w:rsidRDefault="00747DD0">
      <w:pPr>
        <w:pStyle w:val="CommandBlock"/>
      </w:pPr>
      <w:r>
        <w:t xml:space="preserve">    https://github.com/erlang/rebar3/releases/download/3.27.1/rebar3</w:t>
      </w:r>
    </w:p>
    <w:p w14:paraId="67DA8B65" w14:textId="77777777" w:rsidR="00A40475" w:rsidRDefault="00A40475">
      <w:pPr>
        <w:keepNext/>
      </w:pPr>
    </w:p>
    <w:p w14:paraId="46228412" w14:textId="77777777" w:rsidR="00A40475" w:rsidRDefault="00747DD0">
      <w:pPr>
        <w:pStyle w:val="Heading3"/>
      </w:pPr>
      <w:r>
        <w:t>Windows PowerShell rebar3 Check</w:t>
      </w:r>
    </w:p>
    <w:p w14:paraId="35319356" w14:textId="77777777" w:rsidR="00A40475" w:rsidRDefault="00747DD0">
      <w:pPr>
        <w:keepNext/>
      </w:pPr>
      <w:r>
        <w:t>Remember, a downloaded file's SHA-256 must match before you run it (Lesson 2.17).</w:t>
      </w:r>
    </w:p>
    <w:p w14:paraId="49EE1A31" w14:textId="77777777" w:rsidR="00A40475" w:rsidRDefault="00A40475">
      <w:pPr>
        <w:keepNext/>
      </w:pPr>
    </w:p>
    <w:p w14:paraId="4E6F9C5F" w14:textId="77777777" w:rsidR="00A40475" w:rsidRDefault="00747DD0">
      <w:pPr>
        <w:pStyle w:val="CommandBlock"/>
        <w:keepNext/>
      </w:pPr>
      <w:r>
        <w:t>Set-Location "$HOME\spa\lesson-12.18-extended"</w:t>
      </w:r>
    </w:p>
    <w:p w14:paraId="2ACEC8CC" w14:textId="77777777" w:rsidR="00A40475" w:rsidRDefault="00747DD0">
      <w:pPr>
        <w:pStyle w:val="CommandBlock"/>
      </w:pPr>
      <w:r>
        <w:t>(Get-FileHash .\rebar3).Hash</w:t>
      </w:r>
    </w:p>
    <w:p w14:paraId="59F9FD3E" w14:textId="77777777" w:rsidR="00A40475" w:rsidRDefault="00A40475">
      <w:pPr>
        <w:keepNext/>
      </w:pPr>
    </w:p>
    <w:p w14:paraId="66752A22" w14:textId="77777777" w:rsidR="00A40475" w:rsidRDefault="00747DD0">
      <w:pPr>
        <w:pStyle w:val="Heading3"/>
      </w:pPr>
      <w:r>
        <w:t>Check Your Results</w:t>
      </w:r>
    </w:p>
    <w:p w14:paraId="37DE48CC" w14:textId="77777777" w:rsidR="00A40475" w:rsidRDefault="00747DD0">
      <w:pPr>
        <w:pStyle w:val="RequiredOutput"/>
      </w:pPr>
      <w:r>
        <w:t>708407032479514DD68B581A0B09A68B5A781FB6F53DCF4AD81CE4EF6B92940F</w:t>
      </w:r>
    </w:p>
    <w:p w14:paraId="659B89E8" w14:textId="77777777" w:rsidR="00A40475" w:rsidRDefault="00A40475">
      <w:pPr>
        <w:keepNext/>
      </w:pPr>
    </w:p>
    <w:p w14:paraId="1B067448" w14:textId="77777777" w:rsidR="00A40475" w:rsidRDefault="00747DD0">
      <w:r>
        <w:t>This is the value GitHub publishes beside rebar3 3.27.1. If yours differs, delete .\rebar3 and download it again.</w:t>
      </w:r>
    </w:p>
    <w:p w14:paraId="61A7B051" w14:textId="77777777" w:rsidR="00A40475" w:rsidRDefault="00A40475">
      <w:pPr>
        <w:keepNext/>
      </w:pPr>
    </w:p>
    <w:p w14:paraId="7923FC2C" w14:textId="77777777" w:rsidR="00A40475" w:rsidRDefault="00A40475">
      <w:pPr>
        <w:keepNext/>
      </w:pPr>
    </w:p>
    <w:p w14:paraId="748E21A3" w14:textId="77777777" w:rsidR="00A40475" w:rsidRDefault="00747DD0">
      <w:pPr>
        <w:pStyle w:val="Heading2"/>
      </w:pPr>
      <w:r>
        <w:t>Linux or macOS Project Setup</w:t>
      </w:r>
    </w:p>
    <w:p w14:paraId="0BAD5B96" w14:textId="77777777" w:rsidR="00A40475" w:rsidRDefault="00747DD0">
      <w:pPr>
        <w:keepNext/>
      </w:pPr>
      <w:r>
        <w:t>Every Git command in this lesson works with Git 2.46 or later, the oldest version Lesson 1.9 allows for later lessons. sha256sum prints the same value in lowercase letters, followed by the file's name.</w:t>
      </w:r>
    </w:p>
    <w:p w14:paraId="149F363A" w14:textId="77777777" w:rsidR="00A40475" w:rsidRDefault="00A40475">
      <w:pPr>
        <w:keepNext/>
      </w:pPr>
    </w:p>
    <w:p w14:paraId="3AF01368" w14:textId="77777777" w:rsidR="00A40475" w:rsidRDefault="00747DD0">
      <w:pPr>
        <w:pStyle w:val="CommandBlock"/>
        <w:keepNext/>
      </w:pPr>
      <w:r>
        <w:t>mkdir -p "$HOME/spa/lesson-12.18-extended"</w:t>
      </w:r>
    </w:p>
    <w:p w14:paraId="2725496F" w14:textId="77777777" w:rsidR="00A40475" w:rsidRDefault="00747DD0">
      <w:pPr>
        <w:pStyle w:val="CommandBlock"/>
        <w:keepNext/>
      </w:pPr>
      <w:r>
        <w:t>cd "$HOME/spa/lesson-12.18-extended"</w:t>
      </w:r>
    </w:p>
    <w:p w14:paraId="5C7EFA32" w14:textId="77777777" w:rsidR="00A40475" w:rsidRDefault="00747DD0">
      <w:pPr>
        <w:pStyle w:val="CommandBlock"/>
        <w:keepNext/>
      </w:pPr>
      <w:r>
        <w:t>curl -fsSL -o ./rebar3 \</w:t>
      </w:r>
    </w:p>
    <w:p w14:paraId="0E5125F6" w14:textId="77777777" w:rsidR="00A40475" w:rsidRDefault="00747DD0">
      <w:pPr>
        <w:pStyle w:val="CommandBlock"/>
        <w:keepNext/>
      </w:pPr>
      <w:r>
        <w:t xml:space="preserve">    https://github.com/erlang/rebar3/releases/download/3.27.1/rebar3</w:t>
      </w:r>
    </w:p>
    <w:p w14:paraId="5A2A0104" w14:textId="77777777" w:rsidR="00A40475" w:rsidRDefault="00747DD0">
      <w:pPr>
        <w:pStyle w:val="CommandBlock"/>
      </w:pPr>
      <w:r>
        <w:t>sha256sum ./rebar3</w:t>
      </w:r>
    </w:p>
    <w:p w14:paraId="1875EE91" w14:textId="77777777" w:rsidR="00A40475" w:rsidRDefault="00A40475">
      <w:pPr>
        <w:keepNext/>
      </w:pPr>
    </w:p>
    <w:p w14:paraId="7F4DEAAB" w14:textId="77777777" w:rsidR="00A40475" w:rsidRDefault="00A40475">
      <w:pPr>
        <w:keepNext/>
      </w:pPr>
    </w:p>
    <w:p w14:paraId="6B309296" w14:textId="77777777" w:rsidR="00A40475" w:rsidRDefault="00A40475">
      <w:pPr>
        <w:keepNext/>
      </w:pPr>
    </w:p>
    <w:p w14:paraId="4174770F" w14:textId="77777777" w:rsidR="00A40475" w:rsidRDefault="00747DD0">
      <w:pPr>
        <w:pStyle w:val="Heading1"/>
      </w:pPr>
      <w:r>
        <w:t>Git Workflow</w:t>
      </w:r>
    </w:p>
    <w:p w14:paraId="2C0849F3" w14:textId="77777777" w:rsidR="00A40475" w:rsidRDefault="00747DD0">
      <w:r>
        <w:t>Steps 1 to 5 are the Basic layer: start the repository with its secret rule, then add one language at a time, each built and run, its outputs ignored, and its project committed. Steps 6 to 8 are the Production-Minded layer: keep a private key out of every commit, make the check automatic, and test the whole repository in a fresh clone before it is pushed. Run each block from the folder its first line moves to, and compare what it prints with its Check Your Results.</w:t>
      </w:r>
    </w:p>
    <w:p w14:paraId="5509BE67" w14:textId="77777777" w:rsidR="00A40475" w:rsidRDefault="00A40475">
      <w:pPr>
        <w:keepNext/>
      </w:pPr>
    </w:p>
    <w:p w14:paraId="71DA4810" w14:textId="77777777" w:rsidR="00A40475" w:rsidRDefault="00A40475">
      <w:pPr>
        <w:keepNext/>
      </w:pPr>
    </w:p>
    <w:p w14:paraId="5E0B7510" w14:textId="77777777" w:rsidR="00A40475" w:rsidRDefault="00747DD0">
      <w:pPr>
        <w:pStyle w:val="Heading2"/>
      </w:pPr>
      <w:r>
        <w:t>Step 1 Start a New Repository and Ignore Secrets First</w:t>
      </w:r>
    </w:p>
    <w:p w14:paraId="7896CC56" w14:textId="77777777" w:rsidR="00A40475" w:rsidRDefault="00747DD0">
      <w:r>
        <w:t>git init makes the repository. --quiet (-q) leaves out the Initialized empty Git repository line, which names the full path and is wider than this page; git status shows the result instead. New-Item makes the folders that hold the files you type for Assembly and Erlang; cargo and forge make their own.</w:t>
      </w:r>
    </w:p>
    <w:p w14:paraId="4C2A042A" w14:textId="77777777" w:rsidR="00A40475" w:rsidRDefault="00A40475">
      <w:pPr>
        <w:keepNext/>
      </w:pPr>
    </w:p>
    <w:p w14:paraId="02EEA218" w14:textId="77777777" w:rsidR="00A40475" w:rsidRDefault="00747DD0">
      <w:pPr>
        <w:pStyle w:val="Heading3"/>
      </w:pPr>
      <w:r>
        <w:t>Windows PowerShell Start the Repository</w:t>
      </w:r>
    </w:p>
    <w:p w14:paraId="17CD163D" w14:textId="77777777" w:rsidR="00A40475" w:rsidRDefault="00747DD0">
      <w:pPr>
        <w:pStyle w:val="CommandBlock"/>
        <w:keepNext/>
      </w:pPr>
      <w:r>
        <w:t>Set-Location "$HOME\spa\lesson-12.18-extended"</w:t>
      </w:r>
    </w:p>
    <w:p w14:paraId="31DAD963" w14:textId="77777777" w:rsidR="00A40475" w:rsidRDefault="00747DD0">
      <w:pPr>
        <w:pStyle w:val="CommandBlock"/>
        <w:keepNext/>
      </w:pPr>
      <w:r>
        <w:t>git init --quiet server-report</w:t>
      </w:r>
    </w:p>
    <w:p w14:paraId="33D2706D" w14:textId="77777777" w:rsidR="00A40475" w:rsidRDefault="00747DD0">
      <w:pPr>
        <w:pStyle w:val="CommandBlock"/>
        <w:keepNext/>
      </w:pPr>
      <w:r>
        <w:t>New-Item -ItemType Directory `</w:t>
      </w:r>
    </w:p>
    <w:p w14:paraId="2B2FC7B0" w14:textId="77777777" w:rsidR="00A40475" w:rsidRDefault="00747DD0">
      <w:pPr>
        <w:pStyle w:val="CommandBlock"/>
        <w:keepNext/>
      </w:pPr>
      <w:r>
        <w:t xml:space="preserve">    "$HOME\spa\lesson-12.18-extended\server-report\assembly\windows", `</w:t>
      </w:r>
    </w:p>
    <w:p w14:paraId="630C665B" w14:textId="77777777" w:rsidR="00A40475" w:rsidRDefault="00747DD0">
      <w:pPr>
        <w:pStyle w:val="CommandBlock"/>
        <w:keepNext/>
      </w:pPr>
      <w:r>
        <w:t xml:space="preserve">    "$HOME\spa\lesson-12.18-extended\server-report\assembly\linux", `</w:t>
      </w:r>
    </w:p>
    <w:p w14:paraId="6DBF8C78" w14:textId="77777777" w:rsidR="00A40475" w:rsidRDefault="00747DD0">
      <w:pPr>
        <w:pStyle w:val="CommandBlock"/>
        <w:keepNext/>
      </w:pPr>
      <w:r>
        <w:t xml:space="preserve">    "$HOME\spa\lesson-12.18-extended\server-report\erlang\src" | Out-Null</w:t>
      </w:r>
    </w:p>
    <w:p w14:paraId="687CC882" w14:textId="77777777" w:rsidR="00A40475" w:rsidRDefault="00747DD0">
      <w:pPr>
        <w:pStyle w:val="CommandBlock"/>
        <w:keepNext/>
      </w:pPr>
      <w:r>
        <w:t>Set-Location "$HOME\spa\lesson-12.18-extended\server-report"</w:t>
      </w:r>
    </w:p>
    <w:p w14:paraId="1625193E" w14:textId="77777777" w:rsidR="00A40475" w:rsidRDefault="00747DD0">
      <w:pPr>
        <w:pStyle w:val="CommandBlock"/>
      </w:pPr>
      <w:r>
        <w:t>git status --short --branch</w:t>
      </w:r>
    </w:p>
    <w:p w14:paraId="28461639" w14:textId="77777777" w:rsidR="00A40475" w:rsidRDefault="00A40475">
      <w:pPr>
        <w:keepNext/>
      </w:pPr>
    </w:p>
    <w:p w14:paraId="23CF531D" w14:textId="77777777" w:rsidR="00A40475" w:rsidRDefault="00747DD0">
      <w:pPr>
        <w:pStyle w:val="Heading3"/>
      </w:pPr>
      <w:r>
        <w:t>Check Your Results</w:t>
      </w:r>
    </w:p>
    <w:p w14:paraId="63B4412C" w14:textId="77777777" w:rsidR="00A40475" w:rsidRDefault="00747DD0">
      <w:pPr>
        <w:pStyle w:val="RequiredOutput"/>
      </w:pPr>
      <w:r>
        <w:t>## No commits yet on main</w:t>
      </w:r>
    </w:p>
    <w:p w14:paraId="15351352" w14:textId="77777777" w:rsidR="00A40475" w:rsidRDefault="00A40475">
      <w:pPr>
        <w:keepNext/>
      </w:pPr>
    </w:p>
    <w:p w14:paraId="3032FE91" w14:textId="77777777" w:rsidR="00A40475" w:rsidRDefault="00747DD0">
      <w:pPr>
        <w:pStyle w:val="ListBullet"/>
      </w:pPr>
      <w:r>
        <w:t>## No commits yet on main: a repository with nothing in it yet, on main, the branch name your global settings give every new repository (Lesson 1.9).</w:t>
      </w:r>
    </w:p>
    <w:p w14:paraId="2F5CC8FC" w14:textId="77777777" w:rsidR="00A40475" w:rsidRDefault="00747DD0">
      <w:pPr>
        <w:pStyle w:val="ListBullet"/>
      </w:pPr>
      <w:r>
        <w:t>The three new folders are not listed: Git tracks files, and an empty folder is nothing to Git.</w:t>
      </w:r>
    </w:p>
    <w:p w14:paraId="159729E4" w14:textId="77777777" w:rsidR="00A40475" w:rsidRDefault="00A40475">
      <w:pPr>
        <w:keepNext/>
      </w:pPr>
    </w:p>
    <w:p w14:paraId="632EC819" w14:textId="77777777" w:rsidR="00A40475" w:rsidRDefault="00747DD0">
      <w:pPr>
        <w:pStyle w:val="Heading3"/>
      </w:pPr>
      <w:r>
        <w:t>Windows PowerShell Ignore Secrets First, and Commit</w:t>
      </w:r>
    </w:p>
    <w:p w14:paraId="14BF50BC" w14:textId="77777777" w:rsidR="00A40475" w:rsidRDefault="00747DD0">
      <w:pPr>
        <w:keepNext/>
      </w:pPr>
      <w:r>
        <w:t>The first file is .gitignore, with Lesson 12.18's settings rules, so .env is ignored before any file that could hold a key exists. Remember, Set-Content writes a file, one line for each value (Lesson 1.9). Read the staged diff, and commit.</w:t>
      </w:r>
    </w:p>
    <w:p w14:paraId="0A88F41F" w14:textId="77777777" w:rsidR="00A40475" w:rsidRDefault="00A40475">
      <w:pPr>
        <w:keepNext/>
      </w:pPr>
    </w:p>
    <w:p w14:paraId="430A091A" w14:textId="77777777" w:rsidR="00A40475" w:rsidRDefault="00747DD0">
      <w:pPr>
        <w:pStyle w:val="CommandBlock"/>
        <w:keepNext/>
      </w:pPr>
      <w:r>
        <w:t>Set-Location "$HOME\spa\lesson-12.18-extended\server-report"</w:t>
      </w:r>
    </w:p>
    <w:p w14:paraId="730BFAFE" w14:textId="77777777" w:rsidR="00A40475" w:rsidRDefault="00747DD0">
      <w:pPr>
        <w:pStyle w:val="CommandBlock"/>
        <w:keepNext/>
      </w:pPr>
      <w:r>
        <w:t>Set-Content .\.gitignore `</w:t>
      </w:r>
    </w:p>
    <w:p w14:paraId="2DA8C63B" w14:textId="77777777" w:rsidR="00A40475" w:rsidRDefault="00747DD0">
      <w:pPr>
        <w:pStyle w:val="CommandBlock"/>
        <w:keepNext/>
      </w:pPr>
      <w:r>
        <w:t xml:space="preserve">    "# Secrets. Keys and passwords go in .env, which never goes in the", `</w:t>
      </w:r>
    </w:p>
    <w:p w14:paraId="3EC984E6" w14:textId="77777777" w:rsidR="00A40475" w:rsidRDefault="00747DD0">
      <w:pPr>
        <w:pStyle w:val="CommandBlock"/>
        <w:keepNext/>
      </w:pPr>
      <w:r>
        <w:t xml:space="preserve">    "# history. Other settings files hold secrets too; the example file", `</w:t>
      </w:r>
    </w:p>
    <w:p w14:paraId="53FC3FA0" w14:textId="77777777" w:rsidR="00A40475" w:rsidRDefault="00747DD0">
      <w:pPr>
        <w:pStyle w:val="CommandBlock"/>
        <w:keepNext/>
      </w:pPr>
      <w:r>
        <w:t xml:space="preserve">    "# holds names only, never values, so it is committed.", `</w:t>
      </w:r>
    </w:p>
    <w:p w14:paraId="0F21AF53" w14:textId="77777777" w:rsidR="00A40475" w:rsidRDefault="00747DD0">
      <w:pPr>
        <w:pStyle w:val="CommandBlock"/>
        <w:keepNext/>
      </w:pPr>
      <w:r>
        <w:t xml:space="preserve">    ".env", `</w:t>
      </w:r>
    </w:p>
    <w:p w14:paraId="1A4FC099" w14:textId="77777777" w:rsidR="00A40475" w:rsidRDefault="00747DD0">
      <w:pPr>
        <w:pStyle w:val="CommandBlock"/>
        <w:keepNext/>
      </w:pPr>
      <w:r>
        <w:t xml:space="preserve">    ".env.*", `</w:t>
      </w:r>
    </w:p>
    <w:p w14:paraId="009C5EF7" w14:textId="77777777" w:rsidR="00A40475" w:rsidRDefault="00747DD0">
      <w:pPr>
        <w:pStyle w:val="CommandBlock"/>
        <w:keepNext/>
      </w:pPr>
      <w:r>
        <w:t xml:space="preserve">    "!.env.example"</w:t>
      </w:r>
    </w:p>
    <w:p w14:paraId="09F3D1BF" w14:textId="77777777" w:rsidR="00A40475" w:rsidRDefault="00747DD0">
      <w:pPr>
        <w:pStyle w:val="CommandBlock"/>
        <w:keepNext/>
      </w:pPr>
      <w:r>
        <w:t>git add .\.gitignore</w:t>
      </w:r>
    </w:p>
    <w:p w14:paraId="69C23FB6" w14:textId="77777777" w:rsidR="00A40475" w:rsidRDefault="00747DD0">
      <w:pPr>
        <w:pStyle w:val="CommandBlock"/>
        <w:keepNext/>
      </w:pPr>
      <w:r>
        <w:t>git diff --staged</w:t>
      </w:r>
    </w:p>
    <w:p w14:paraId="5C131EB7" w14:textId="77777777" w:rsidR="00A40475" w:rsidRDefault="00747DD0">
      <w:pPr>
        <w:pStyle w:val="CommandBlock"/>
        <w:keepNext/>
      </w:pPr>
      <w:r>
        <w:t>git commit -m "Ignore every settings file but the example" `</w:t>
      </w:r>
    </w:p>
    <w:p w14:paraId="648E42B9" w14:textId="77777777" w:rsidR="00A40475" w:rsidRDefault="00747DD0">
      <w:pPr>
        <w:pStyle w:val="CommandBlock"/>
      </w:pPr>
      <w:r>
        <w:t xml:space="preserve">    -m "Settings files hold secrets; the example holds only their names."</w:t>
      </w:r>
    </w:p>
    <w:p w14:paraId="40A290CB" w14:textId="77777777" w:rsidR="00A40475" w:rsidRDefault="00A40475">
      <w:pPr>
        <w:keepNext/>
      </w:pPr>
    </w:p>
    <w:p w14:paraId="37999091" w14:textId="77777777" w:rsidR="00A40475" w:rsidRDefault="00747DD0">
      <w:pPr>
        <w:pStyle w:val="Heading3"/>
      </w:pPr>
      <w:r>
        <w:t>Check Your Results</w:t>
      </w:r>
    </w:p>
    <w:p w14:paraId="194BD5D5" w14:textId="77777777" w:rsidR="00A40475" w:rsidRDefault="00747DD0">
      <w:pPr>
        <w:pStyle w:val="RequiredOutput"/>
        <w:keepNext/>
      </w:pPr>
      <w:r>
        <w:t>diff --git a/.gitignore b/.gitignore</w:t>
      </w:r>
    </w:p>
    <w:p w14:paraId="0D5706FA" w14:textId="77777777" w:rsidR="00A40475" w:rsidRDefault="00747DD0">
      <w:pPr>
        <w:pStyle w:val="RequiredOutput"/>
        <w:keepNext/>
      </w:pPr>
      <w:r>
        <w:t>new file mode 100644</w:t>
      </w:r>
    </w:p>
    <w:p w14:paraId="5EB359F1" w14:textId="77777777" w:rsidR="00A40475" w:rsidRDefault="00747DD0">
      <w:pPr>
        <w:pStyle w:val="RequiredOutput"/>
        <w:keepNext/>
      </w:pPr>
      <w:r>
        <w:t>index 0000000..747d966</w:t>
      </w:r>
    </w:p>
    <w:p w14:paraId="218E6A70" w14:textId="77777777" w:rsidR="00A40475" w:rsidRDefault="00747DD0">
      <w:pPr>
        <w:pStyle w:val="RequiredOutput"/>
        <w:keepNext/>
      </w:pPr>
      <w:r>
        <w:t>--- /dev/null</w:t>
      </w:r>
    </w:p>
    <w:p w14:paraId="6F961623" w14:textId="77777777" w:rsidR="00A40475" w:rsidRDefault="00747DD0">
      <w:pPr>
        <w:pStyle w:val="RequiredOutput"/>
        <w:keepNext/>
      </w:pPr>
      <w:r>
        <w:t>+++ b/.gitignore</w:t>
      </w:r>
    </w:p>
    <w:p w14:paraId="6BDC398B" w14:textId="77777777" w:rsidR="00A40475" w:rsidRDefault="00747DD0">
      <w:pPr>
        <w:pStyle w:val="RequiredOutput"/>
        <w:keepNext/>
      </w:pPr>
      <w:r>
        <w:t>@@ -0,0 +1,6 @@</w:t>
      </w:r>
    </w:p>
    <w:p w14:paraId="7A987B02" w14:textId="77777777" w:rsidR="00A40475" w:rsidRDefault="00747DD0">
      <w:pPr>
        <w:pStyle w:val="RequiredOutput"/>
        <w:keepNext/>
      </w:pPr>
      <w:r>
        <w:t>+# Secrets. Keys and passwords go in .env, which never goes in the</w:t>
      </w:r>
    </w:p>
    <w:p w14:paraId="46B4031F" w14:textId="77777777" w:rsidR="00A40475" w:rsidRDefault="00747DD0">
      <w:pPr>
        <w:pStyle w:val="RequiredOutput"/>
        <w:keepNext/>
      </w:pPr>
      <w:r>
        <w:t>+# history. Other settings files hold secrets too; the example file</w:t>
      </w:r>
    </w:p>
    <w:p w14:paraId="02E89ECC" w14:textId="77777777" w:rsidR="00A40475" w:rsidRDefault="00747DD0">
      <w:pPr>
        <w:pStyle w:val="RequiredOutput"/>
        <w:keepNext/>
      </w:pPr>
      <w:r>
        <w:t>+# holds names only, never values, so it is committed.</w:t>
      </w:r>
    </w:p>
    <w:p w14:paraId="3120A61E" w14:textId="77777777" w:rsidR="00A40475" w:rsidRDefault="00747DD0">
      <w:pPr>
        <w:pStyle w:val="RequiredOutput"/>
        <w:keepNext/>
      </w:pPr>
      <w:r>
        <w:t>+.env</w:t>
      </w:r>
    </w:p>
    <w:p w14:paraId="4C91949B" w14:textId="77777777" w:rsidR="00A40475" w:rsidRDefault="00747DD0">
      <w:pPr>
        <w:pStyle w:val="RequiredOutput"/>
        <w:keepNext/>
      </w:pPr>
      <w:r>
        <w:t>+.env.*</w:t>
      </w:r>
    </w:p>
    <w:p w14:paraId="07FEE8A3" w14:textId="77777777" w:rsidR="00A40475" w:rsidRDefault="00747DD0">
      <w:pPr>
        <w:pStyle w:val="RequiredOutput"/>
        <w:keepNext/>
      </w:pPr>
      <w:r>
        <w:t>+!.env.example</w:t>
      </w:r>
    </w:p>
    <w:p w14:paraId="592F5F06" w14:textId="77777777" w:rsidR="00A40475" w:rsidRDefault="00747DD0">
      <w:pPr>
        <w:pStyle w:val="RequiredOutput"/>
        <w:keepNext/>
      </w:pPr>
      <w:r>
        <w:t>[main (root-commit) 23c2b57] Ignore every settings file but the example</w:t>
      </w:r>
    </w:p>
    <w:p w14:paraId="095D50A9" w14:textId="77777777" w:rsidR="00A40475" w:rsidRDefault="00747DD0">
      <w:pPr>
        <w:pStyle w:val="RequiredOutput"/>
        <w:keepNext/>
      </w:pPr>
      <w:r>
        <w:t xml:space="preserve"> 1 file changed, 6 insertions(+)</w:t>
      </w:r>
    </w:p>
    <w:p w14:paraId="5BEC10F3" w14:textId="77777777" w:rsidR="00A40475" w:rsidRDefault="00747DD0">
      <w:pPr>
        <w:pStyle w:val="RequiredOutput"/>
      </w:pPr>
      <w:r>
        <w:t xml:space="preserve"> create mode 100644 .gitignore</w:t>
      </w:r>
    </w:p>
    <w:p w14:paraId="0A5324E7" w14:textId="77777777" w:rsidR="00A40475" w:rsidRDefault="00A40475">
      <w:pPr>
        <w:keepNext/>
      </w:pPr>
    </w:p>
    <w:p w14:paraId="32BB779A" w14:textId="77777777" w:rsidR="00A40475" w:rsidRDefault="00747DD0">
      <w:pPr>
        <w:pStyle w:val="ListBullet"/>
      </w:pPr>
      <w:r>
        <w:t>new file mode 100644 and @@ -0,0 +1,6 @@: a new file of six lines, every one a + line. Line 4, .env, ignores the settings file in any folder, because it has no /; line 5, .env.*, every other settings file; line 6, !.env.example, takes the example back out.</w:t>
      </w:r>
    </w:p>
    <w:p w14:paraId="5CE825F0" w14:textId="77777777" w:rsidR="00A40475" w:rsidRDefault="00747DD0">
      <w:pPr>
        <w:pStyle w:val="ListBullet"/>
      </w:pPr>
      <w:r>
        <w:t>[main (root-commit) 23c2b57] Ignore every settings file but the example: root-commit marks the first commit of a repository, the one with no parent. Your id differs: it includes your name, email, and the time.</w:t>
      </w:r>
    </w:p>
    <w:p w14:paraId="51043D9B" w14:textId="77777777" w:rsidR="00A40475" w:rsidRDefault="00A40475">
      <w:pPr>
        <w:keepNext/>
      </w:pPr>
    </w:p>
    <w:p w14:paraId="2ABC3FD9" w14:textId="77777777" w:rsidR="00A40475" w:rsidRDefault="00747DD0">
      <w:pPr>
        <w:pStyle w:val="Heading3"/>
      </w:pPr>
      <w:r>
        <w:t>Linux or macOS Start the Repository and Ignore Secrets First</w:t>
      </w:r>
    </w:p>
    <w:p w14:paraId="12EA27D3" w14:textId="77777777" w:rsidR="00A40475" w:rsidRDefault="00747DD0">
      <w:pPr>
        <w:pStyle w:val="CommandBlock"/>
        <w:keepNext/>
      </w:pPr>
      <w:r>
        <w:t>cd "$HOME/spa/lesson-12.18-extended"</w:t>
      </w:r>
    </w:p>
    <w:p w14:paraId="3C0681C6" w14:textId="77777777" w:rsidR="00A40475" w:rsidRDefault="00747DD0">
      <w:pPr>
        <w:pStyle w:val="CommandBlock"/>
        <w:keepNext/>
      </w:pPr>
      <w:r>
        <w:t>git init --quiet server-report</w:t>
      </w:r>
    </w:p>
    <w:p w14:paraId="60AD64A4" w14:textId="77777777" w:rsidR="00A40475" w:rsidRDefault="00747DD0">
      <w:pPr>
        <w:pStyle w:val="CommandBlock"/>
      </w:pPr>
      <w:r>
        <w:t>mkdir -p "$HOME/spa/lesson-12.18-extended/server-report/assembly/windows" \</w:t>
      </w:r>
    </w:p>
    <w:p w14:paraId="76FACE01" w14:textId="77777777" w:rsidR="00A40475" w:rsidRDefault="00747DD0">
      <w:pPr>
        <w:pStyle w:val="CommandBlock"/>
      </w:pPr>
      <w:r>
        <w:t xml:space="preserve">    "$HOME/spa/lesson-12.18-extended/server-report/assembly/linux" \</w:t>
      </w:r>
    </w:p>
    <w:p w14:paraId="0EBDE1D2" w14:textId="77777777" w:rsidR="00A40475" w:rsidRDefault="00747DD0">
      <w:pPr>
        <w:pStyle w:val="CommandBlock"/>
      </w:pPr>
      <w:r>
        <w:t xml:space="preserve">    "$HOME/spa/lesson-12.18-extended/server-report/erlang/src"</w:t>
      </w:r>
    </w:p>
    <w:p w14:paraId="258CE6AB" w14:textId="77777777" w:rsidR="00A40475" w:rsidRDefault="00747DD0">
      <w:pPr>
        <w:pStyle w:val="CommandBlock"/>
      </w:pPr>
      <w:r>
        <w:t>cd "$HOME/spa/lesson-12.18-extended/server-report"</w:t>
      </w:r>
    </w:p>
    <w:p w14:paraId="2979FC7F" w14:textId="77777777" w:rsidR="00A40475" w:rsidRDefault="00747DD0">
      <w:pPr>
        <w:pStyle w:val="CommandBlock"/>
      </w:pPr>
      <w:r>
        <w:t>git status --short --branch</w:t>
      </w:r>
    </w:p>
    <w:p w14:paraId="47D86DD3" w14:textId="77777777" w:rsidR="00A40475" w:rsidRDefault="00747DD0">
      <w:pPr>
        <w:pStyle w:val="CommandBlock"/>
      </w:pPr>
      <w:r>
        <w:t>printf '%s\n' \</w:t>
      </w:r>
    </w:p>
    <w:p w14:paraId="54FA21C0" w14:textId="77777777" w:rsidR="00A40475" w:rsidRDefault="00747DD0">
      <w:pPr>
        <w:pStyle w:val="CommandBlock"/>
      </w:pPr>
      <w:r>
        <w:t xml:space="preserve">    '# Secrets. Keys and passwords go in .env, which never goes in the' \</w:t>
      </w:r>
    </w:p>
    <w:p w14:paraId="1AEDA462" w14:textId="77777777" w:rsidR="00A40475" w:rsidRDefault="00747DD0">
      <w:pPr>
        <w:pStyle w:val="CommandBlock"/>
      </w:pPr>
      <w:r>
        <w:t xml:space="preserve">    '# history. Other settings files hold secrets too; the example file' \</w:t>
      </w:r>
    </w:p>
    <w:p w14:paraId="29C81114" w14:textId="77777777" w:rsidR="00A40475" w:rsidRDefault="00747DD0">
      <w:pPr>
        <w:pStyle w:val="CommandBlock"/>
      </w:pPr>
      <w:r>
        <w:t xml:space="preserve">    '# holds names only, never values, so it is committed.' \</w:t>
      </w:r>
    </w:p>
    <w:p w14:paraId="7B43FF0F" w14:textId="77777777" w:rsidR="00A40475" w:rsidRDefault="00747DD0">
      <w:pPr>
        <w:pStyle w:val="CommandBlock"/>
      </w:pPr>
      <w:r>
        <w:t xml:space="preserve">    '.env' \</w:t>
      </w:r>
    </w:p>
    <w:p w14:paraId="7A9CD7A2" w14:textId="77777777" w:rsidR="00A40475" w:rsidRDefault="00747DD0">
      <w:pPr>
        <w:pStyle w:val="CommandBlock"/>
      </w:pPr>
      <w:r>
        <w:t xml:space="preserve">    '.env.*' \</w:t>
      </w:r>
    </w:p>
    <w:p w14:paraId="6E096559" w14:textId="77777777" w:rsidR="00A40475" w:rsidRDefault="00747DD0">
      <w:pPr>
        <w:pStyle w:val="CommandBlock"/>
      </w:pPr>
      <w:r>
        <w:t xml:space="preserve">    '!.env.example' &gt; ./.gitignore</w:t>
      </w:r>
    </w:p>
    <w:p w14:paraId="7981FF24" w14:textId="77777777" w:rsidR="00A40475" w:rsidRDefault="00747DD0">
      <w:pPr>
        <w:pStyle w:val="CommandBlock"/>
      </w:pPr>
      <w:r>
        <w:t>git add ./.gitignore</w:t>
      </w:r>
    </w:p>
    <w:p w14:paraId="0B25F301" w14:textId="77777777" w:rsidR="00A40475" w:rsidRDefault="00747DD0">
      <w:pPr>
        <w:pStyle w:val="CommandBlock"/>
        <w:keepNext/>
      </w:pPr>
      <w:r>
        <w:t>git diff --staged</w:t>
      </w:r>
    </w:p>
    <w:p w14:paraId="49E828A2" w14:textId="77777777" w:rsidR="00A40475" w:rsidRDefault="00747DD0">
      <w:pPr>
        <w:pStyle w:val="CommandBlock"/>
        <w:keepNext/>
      </w:pPr>
      <w:r>
        <w:t>git commit -m "Ignore every settings file but the example" \</w:t>
      </w:r>
    </w:p>
    <w:p w14:paraId="6A6B9C53" w14:textId="77777777" w:rsidR="00A40475" w:rsidRDefault="00747DD0">
      <w:pPr>
        <w:pStyle w:val="CommandBlock"/>
      </w:pPr>
      <w:r>
        <w:t xml:space="preserve">    -m "Settings files hold secrets; the example holds only their names."</w:t>
      </w:r>
    </w:p>
    <w:p w14:paraId="3D591550" w14:textId="77777777" w:rsidR="00A40475" w:rsidRDefault="00A40475">
      <w:pPr>
        <w:keepNext/>
      </w:pPr>
    </w:p>
    <w:p w14:paraId="1D936CE4" w14:textId="77777777" w:rsidR="00A40475" w:rsidRDefault="00747DD0">
      <w:r>
        <w:t>Remember, printf '%s\n' writes each quoted text on its own line, and &gt; writes them into a file (Lesson 12.18). The output is the same.</w:t>
      </w:r>
    </w:p>
    <w:p w14:paraId="3BC51D9A" w14:textId="77777777" w:rsidR="00A40475" w:rsidRDefault="00A40475">
      <w:pPr>
        <w:keepNext/>
      </w:pPr>
    </w:p>
    <w:p w14:paraId="140D6E52" w14:textId="77777777" w:rsidR="00A40475" w:rsidRDefault="00A40475">
      <w:pPr>
        <w:keepNext/>
      </w:pPr>
    </w:p>
    <w:p w14:paraId="624DFD4E" w14:textId="77777777" w:rsidR="00A40475" w:rsidRDefault="00747DD0">
      <w:pPr>
        <w:pStyle w:val="Heading2"/>
      </w:pPr>
      <w:r>
        <w:t>Step 2 Assembly: Ignore Objects and Programs; Store Text With LF</w:t>
      </w:r>
    </w:p>
    <w:p w14:paraId="64FB780B" w14:textId="77777777" w:rsidR="00A40475" w:rsidRDefault="00747DD0">
      <w:r>
        <w:t>Each Assembly program prints the report's title with printf, as in Lesson 1.11: a Windows version and a Linux version, which pass the text in different registers. notepad .\assembly\windows\server_report.asm creates and opens the first file: choose Yes, type the file, save it with Ctrl+S, and close Notepad. Do the same for .\assembly\linux\server_report.asm (on Linux, nano ./assembly/linux/server_report.asm, then Ctrl+O, Enter, and Ctrl+X).</w:t>
      </w:r>
    </w:p>
    <w:p w14:paraId="1E392E9E" w14:textId="77777777" w:rsidR="00A40475" w:rsidRDefault="00A40475">
      <w:pPr>
        <w:keepNext/>
      </w:pPr>
    </w:p>
    <w:p w14:paraId="12BE171A" w14:textId="77777777" w:rsidR="00A40475" w:rsidRDefault="00747DD0">
      <w:pPr>
        <w:pStyle w:val="Heading3"/>
      </w:pPr>
      <w:r>
        <w:t>lesson-12.18-extended/server-report/assembly/windows/server_report.asm</w:t>
      </w:r>
    </w:p>
    <w:p w14:paraId="218900A9" w14:textId="77777777" w:rsidR="00A40475" w:rsidRDefault="00747DD0">
      <w:pPr>
        <w:pStyle w:val="SourceCode"/>
        <w:keepNext/>
      </w:pPr>
      <w:r>
        <w:t>; Assembly for 64-bit Windows, written for NASM.</w:t>
      </w:r>
    </w:p>
    <w:p w14:paraId="1FEB206C" w14:textId="77777777" w:rsidR="00A40475" w:rsidRDefault="00747DD0">
      <w:pPr>
        <w:pStyle w:val="SourceCode"/>
        <w:keepNext/>
      </w:pPr>
      <w:r>
        <w:t>; Lesson 12.18a: the server report at its smallest, the title only.</w:t>
      </w:r>
    </w:p>
    <w:p w14:paraId="1A479E96" w14:textId="77777777" w:rsidR="00A40475" w:rsidRDefault="00747DD0">
      <w:pPr>
        <w:pStyle w:val="SourceCode"/>
      </w:pPr>
      <w:r>
        <w:t>; This lesson is about what Git keeps of each project, so the program</w:t>
      </w:r>
    </w:p>
    <w:p w14:paraId="489BA1AE" w14:textId="77777777" w:rsidR="00A40475" w:rsidRDefault="00747DD0">
      <w:pPr>
        <w:pStyle w:val="SourceCode"/>
      </w:pPr>
      <w:r>
        <w:t>; is as small as a program can be.</w:t>
      </w:r>
    </w:p>
    <w:p w14:paraId="15966B1A" w14:textId="77777777" w:rsidR="00A40475" w:rsidRDefault="00747DD0">
      <w:pPr>
        <w:pStyle w:val="SourceCode"/>
      </w:pPr>
      <w:r>
        <w:t>; Remember, default rel makes [label] addresses relative, global main</w:t>
      </w:r>
    </w:p>
    <w:p w14:paraId="46978495" w14:textId="77777777" w:rsidR="00A40475" w:rsidRDefault="00747DD0">
      <w:pPr>
        <w:pStyle w:val="SourceCode"/>
      </w:pPr>
      <w:r>
        <w:t>; lets the linker find main, and extern names a C library function.</w:t>
      </w:r>
    </w:p>
    <w:p w14:paraId="3DC6348D" w14:textId="77777777" w:rsidR="00A40475" w:rsidRDefault="00747DD0">
      <w:pPr>
        <w:pStyle w:val="SourceCode"/>
      </w:pPr>
      <w:r>
        <w:t>default rel</w:t>
      </w:r>
    </w:p>
    <w:p w14:paraId="77DAD8B1" w14:textId="77777777" w:rsidR="00A40475" w:rsidRDefault="00747DD0">
      <w:pPr>
        <w:pStyle w:val="SourceCode"/>
      </w:pPr>
      <w:r>
        <w:t>global main</w:t>
      </w:r>
    </w:p>
    <w:p w14:paraId="21B7E57B" w14:textId="77777777" w:rsidR="00A40475" w:rsidRDefault="00747DD0">
      <w:pPr>
        <w:pStyle w:val="SourceCode"/>
      </w:pPr>
      <w:r>
        <w:t>extern printf</w:t>
      </w:r>
    </w:p>
    <w:p w14:paraId="26EB57CF" w14:textId="77777777" w:rsidR="00A40475" w:rsidRDefault="00A40475">
      <w:pPr>
        <w:pStyle w:val="SourceCode"/>
      </w:pPr>
    </w:p>
    <w:p w14:paraId="2D94558D" w14:textId="77777777" w:rsidR="00A40475" w:rsidRDefault="00747DD0">
      <w:pPr>
        <w:pStyle w:val="SourceCode"/>
      </w:pPr>
      <w:r>
        <w:t>; The text printf prints. Remember, 10 ends the line and 0 ends the text.</w:t>
      </w:r>
    </w:p>
    <w:p w14:paraId="2EA2C24A" w14:textId="77777777" w:rsidR="00A40475" w:rsidRDefault="00747DD0">
      <w:pPr>
        <w:pStyle w:val="SourceCode"/>
      </w:pPr>
      <w:r>
        <w:t>section .rdata</w:t>
      </w:r>
    </w:p>
    <w:p w14:paraId="35044FF9" w14:textId="77777777" w:rsidR="00A40475" w:rsidRDefault="00747DD0">
      <w:pPr>
        <w:pStyle w:val="SourceCode"/>
      </w:pPr>
      <w:r>
        <w:t xml:space="preserve">    title_text db "Server Report", 10, 0</w:t>
      </w:r>
    </w:p>
    <w:p w14:paraId="017CDB0D" w14:textId="77777777" w:rsidR="00A40475" w:rsidRDefault="00A40475">
      <w:pPr>
        <w:pStyle w:val="SourceCode"/>
      </w:pPr>
    </w:p>
    <w:p w14:paraId="2DEC422A" w14:textId="77777777" w:rsidR="00A40475" w:rsidRDefault="00747DD0">
      <w:pPr>
        <w:pStyle w:val="SourceCode"/>
      </w:pPr>
      <w:r>
        <w:t>section .text</w:t>
      </w:r>
    </w:p>
    <w:p w14:paraId="5BB300D3" w14:textId="77777777" w:rsidR="00A40475" w:rsidRDefault="00747DD0">
      <w:pPr>
        <w:pStyle w:val="SourceCode"/>
      </w:pPr>
      <w:r>
        <w:t>; Remember, sub rsp, 40 gives every call its 32 bytes of scratch space</w:t>
      </w:r>
    </w:p>
    <w:p w14:paraId="7D339380" w14:textId="77777777" w:rsidR="00A40475" w:rsidRDefault="00747DD0">
      <w:pPr>
        <w:pStyle w:val="SourceCode"/>
      </w:pPr>
      <w:r>
        <w:t>; and keeps the stack aligned, and rcx holds the first value on Windows.</w:t>
      </w:r>
    </w:p>
    <w:p w14:paraId="3EAE8CC9" w14:textId="77777777" w:rsidR="00A40475" w:rsidRDefault="00747DD0">
      <w:pPr>
        <w:pStyle w:val="SourceCode"/>
      </w:pPr>
      <w:r>
        <w:t>main:</w:t>
      </w:r>
    </w:p>
    <w:p w14:paraId="495BDB74" w14:textId="77777777" w:rsidR="00A40475" w:rsidRDefault="00747DD0">
      <w:pPr>
        <w:pStyle w:val="SourceCode"/>
      </w:pPr>
      <w:r>
        <w:t xml:space="preserve">    sub rsp, 40</w:t>
      </w:r>
    </w:p>
    <w:p w14:paraId="63FEC236" w14:textId="77777777" w:rsidR="00A40475" w:rsidRDefault="00747DD0">
      <w:pPr>
        <w:pStyle w:val="SourceCode"/>
      </w:pPr>
      <w:r>
        <w:t xml:space="preserve">    lea rcx, [title_text]</w:t>
      </w:r>
    </w:p>
    <w:p w14:paraId="3F6D7FFD" w14:textId="77777777" w:rsidR="00A40475" w:rsidRDefault="00747DD0">
      <w:pPr>
        <w:pStyle w:val="SourceCode"/>
      </w:pPr>
      <w:r>
        <w:t xml:space="preserve">    call printf</w:t>
      </w:r>
    </w:p>
    <w:p w14:paraId="66D3D5BD" w14:textId="77777777" w:rsidR="00A40475" w:rsidRDefault="00747DD0">
      <w:pPr>
        <w:pStyle w:val="SourceCode"/>
      </w:pPr>
      <w:r>
        <w:t xml:space="preserve">    ; Remember, eax = 0 is main's exit code: the program succeeded.</w:t>
      </w:r>
    </w:p>
    <w:p w14:paraId="67BBA2C7" w14:textId="77777777" w:rsidR="00A40475" w:rsidRDefault="00747DD0">
      <w:pPr>
        <w:pStyle w:val="SourceCode"/>
        <w:keepNext/>
      </w:pPr>
      <w:r>
        <w:t xml:space="preserve">    xor eax, eax</w:t>
      </w:r>
    </w:p>
    <w:p w14:paraId="24609472" w14:textId="77777777" w:rsidR="00A40475" w:rsidRDefault="00747DD0">
      <w:pPr>
        <w:pStyle w:val="SourceCode"/>
        <w:keepNext/>
      </w:pPr>
      <w:r>
        <w:t xml:space="preserve">    add rsp, 40</w:t>
      </w:r>
    </w:p>
    <w:p w14:paraId="282B9F53" w14:textId="77777777" w:rsidR="00A40475" w:rsidRDefault="00747DD0">
      <w:pPr>
        <w:pStyle w:val="SourceCode"/>
      </w:pPr>
      <w:r>
        <w:t xml:space="preserve">    ret</w:t>
      </w:r>
    </w:p>
    <w:p w14:paraId="2C8BF8B0" w14:textId="77777777" w:rsidR="00A40475" w:rsidRDefault="00A40475">
      <w:pPr>
        <w:keepNext/>
      </w:pPr>
    </w:p>
    <w:p w14:paraId="10D040FF" w14:textId="77777777" w:rsidR="00A40475" w:rsidRDefault="00747DD0">
      <w:pPr>
        <w:pStyle w:val="Heading3"/>
      </w:pPr>
      <w:r>
        <w:t>lesson-12.18-extended/server-report/assembly/linux/server_report.asm</w:t>
      </w:r>
    </w:p>
    <w:p w14:paraId="205A2DF0" w14:textId="77777777" w:rsidR="00A40475" w:rsidRDefault="00747DD0">
      <w:pPr>
        <w:pStyle w:val="SourceCode"/>
        <w:keepNext/>
      </w:pPr>
      <w:r>
        <w:t>; Assembly for 64-bit Linux, written for NASM.</w:t>
      </w:r>
    </w:p>
    <w:p w14:paraId="3EA1059D" w14:textId="77777777" w:rsidR="00A40475" w:rsidRDefault="00747DD0">
      <w:pPr>
        <w:pStyle w:val="SourceCode"/>
        <w:keepNext/>
      </w:pPr>
      <w:r>
        <w:t>; Lesson 12.18a: the server report at its smallest, the title only.</w:t>
      </w:r>
    </w:p>
    <w:p w14:paraId="42611F11" w14:textId="77777777" w:rsidR="00A40475" w:rsidRDefault="00747DD0">
      <w:pPr>
        <w:pStyle w:val="SourceCode"/>
      </w:pPr>
      <w:r>
        <w:t>; This lesson is about what Git keeps of each project, so the program</w:t>
      </w:r>
    </w:p>
    <w:p w14:paraId="22F1B082" w14:textId="77777777" w:rsidR="00A40475" w:rsidRDefault="00747DD0">
      <w:pPr>
        <w:pStyle w:val="SourceCode"/>
      </w:pPr>
      <w:r>
        <w:t>; is as small as a program can be.</w:t>
      </w:r>
    </w:p>
    <w:p w14:paraId="2D0D4332" w14:textId="77777777" w:rsidR="00A40475" w:rsidRDefault="00747DD0">
      <w:pPr>
        <w:pStyle w:val="SourceCode"/>
      </w:pPr>
      <w:r>
        <w:t>; Remember, default rel makes [label] addresses relative, global main</w:t>
      </w:r>
    </w:p>
    <w:p w14:paraId="70D79214" w14:textId="77777777" w:rsidR="00A40475" w:rsidRDefault="00747DD0">
      <w:pPr>
        <w:pStyle w:val="SourceCode"/>
      </w:pPr>
      <w:r>
        <w:t>; lets the linker find main, and extern names a C library function.</w:t>
      </w:r>
    </w:p>
    <w:p w14:paraId="190BFCF5" w14:textId="77777777" w:rsidR="00A40475" w:rsidRDefault="00747DD0">
      <w:pPr>
        <w:pStyle w:val="SourceCode"/>
      </w:pPr>
      <w:r>
        <w:t>default rel</w:t>
      </w:r>
    </w:p>
    <w:p w14:paraId="7BF407DC" w14:textId="77777777" w:rsidR="00A40475" w:rsidRDefault="00747DD0">
      <w:pPr>
        <w:pStyle w:val="SourceCode"/>
      </w:pPr>
      <w:r>
        <w:t>global main</w:t>
      </w:r>
    </w:p>
    <w:p w14:paraId="5BDE805A" w14:textId="77777777" w:rsidR="00A40475" w:rsidRDefault="00747DD0">
      <w:pPr>
        <w:pStyle w:val="SourceCode"/>
      </w:pPr>
      <w:r>
        <w:t>extern printf</w:t>
      </w:r>
    </w:p>
    <w:p w14:paraId="01EED93C" w14:textId="77777777" w:rsidR="00A40475" w:rsidRDefault="00A40475">
      <w:pPr>
        <w:pStyle w:val="SourceCode"/>
      </w:pPr>
    </w:p>
    <w:p w14:paraId="431092C9" w14:textId="77777777" w:rsidR="00A40475" w:rsidRDefault="00747DD0">
      <w:pPr>
        <w:pStyle w:val="SourceCode"/>
      </w:pPr>
      <w:r>
        <w:t>; The text printf prints. Remember, 10 ends the line and 0 ends the text.</w:t>
      </w:r>
    </w:p>
    <w:p w14:paraId="6DDC0781" w14:textId="77777777" w:rsidR="00A40475" w:rsidRDefault="00747DD0">
      <w:pPr>
        <w:pStyle w:val="SourceCode"/>
      </w:pPr>
      <w:r>
        <w:t>section .rodata</w:t>
      </w:r>
    </w:p>
    <w:p w14:paraId="2D18D294" w14:textId="77777777" w:rsidR="00A40475" w:rsidRDefault="00747DD0">
      <w:pPr>
        <w:pStyle w:val="SourceCode"/>
      </w:pPr>
      <w:r>
        <w:t xml:space="preserve">    title_text db "Server Report", 10, 0</w:t>
      </w:r>
    </w:p>
    <w:p w14:paraId="2C535534" w14:textId="77777777" w:rsidR="00A40475" w:rsidRDefault="00A40475">
      <w:pPr>
        <w:pStyle w:val="SourceCode"/>
      </w:pPr>
    </w:p>
    <w:p w14:paraId="13F872C7" w14:textId="77777777" w:rsidR="00A40475" w:rsidRDefault="00747DD0">
      <w:pPr>
        <w:pStyle w:val="SourceCode"/>
      </w:pPr>
      <w:r>
        <w:t>section .text</w:t>
      </w:r>
    </w:p>
    <w:p w14:paraId="3D57E953" w14:textId="77777777" w:rsidR="00A40475" w:rsidRDefault="00747DD0">
      <w:pPr>
        <w:pStyle w:val="SourceCode"/>
      </w:pPr>
      <w:r>
        <w:t>; Remember, push rbp keeps the stack aligned on Linux, rdi holds the</w:t>
      </w:r>
    </w:p>
    <w:p w14:paraId="709EF55C" w14:textId="77777777" w:rsidR="00A40475" w:rsidRDefault="00747DD0">
      <w:pPr>
        <w:pStyle w:val="SourceCode"/>
      </w:pPr>
      <w:r>
        <w:t>; first value, and eax = 0 tells printf that no xmm registers are used.</w:t>
      </w:r>
    </w:p>
    <w:p w14:paraId="1D37ACF4" w14:textId="77777777" w:rsidR="00A40475" w:rsidRDefault="00747DD0">
      <w:pPr>
        <w:pStyle w:val="SourceCode"/>
      </w:pPr>
      <w:r>
        <w:t>main:</w:t>
      </w:r>
    </w:p>
    <w:p w14:paraId="7BF2E115" w14:textId="77777777" w:rsidR="00A40475" w:rsidRDefault="00747DD0">
      <w:pPr>
        <w:pStyle w:val="SourceCode"/>
      </w:pPr>
      <w:r>
        <w:t xml:space="preserve">    push rbp</w:t>
      </w:r>
    </w:p>
    <w:p w14:paraId="2FB1D7AB" w14:textId="77777777" w:rsidR="00A40475" w:rsidRDefault="00747DD0">
      <w:pPr>
        <w:pStyle w:val="SourceCode"/>
      </w:pPr>
      <w:r>
        <w:t xml:space="preserve">    lea rdi, [title_text]</w:t>
      </w:r>
    </w:p>
    <w:p w14:paraId="54AB8A78" w14:textId="77777777" w:rsidR="00A40475" w:rsidRDefault="00747DD0">
      <w:pPr>
        <w:pStyle w:val="SourceCode"/>
      </w:pPr>
      <w:r>
        <w:t xml:space="preserve">    xor eax, eax</w:t>
      </w:r>
    </w:p>
    <w:p w14:paraId="53EC0525" w14:textId="77777777" w:rsidR="00A40475" w:rsidRDefault="00747DD0">
      <w:pPr>
        <w:pStyle w:val="SourceCode"/>
      </w:pPr>
      <w:r>
        <w:t xml:space="preserve">    call printf</w:t>
      </w:r>
    </w:p>
    <w:p w14:paraId="208E3755" w14:textId="77777777" w:rsidR="00A40475" w:rsidRDefault="00747DD0">
      <w:pPr>
        <w:pStyle w:val="SourceCode"/>
      </w:pPr>
      <w:r>
        <w:t xml:space="preserve">    ; Remember, eax = 0 is main's exit code: the program succeeded.</w:t>
      </w:r>
    </w:p>
    <w:p w14:paraId="0AED7805" w14:textId="77777777" w:rsidR="00A40475" w:rsidRDefault="00747DD0">
      <w:pPr>
        <w:pStyle w:val="SourceCode"/>
      </w:pPr>
      <w:r>
        <w:t xml:space="preserve">    xor eax, eax</w:t>
      </w:r>
    </w:p>
    <w:p w14:paraId="53221DE0" w14:textId="77777777" w:rsidR="00A40475" w:rsidRDefault="00747DD0">
      <w:pPr>
        <w:pStyle w:val="SourceCode"/>
      </w:pPr>
      <w:r>
        <w:t xml:space="preserve">    pop rbp</w:t>
      </w:r>
    </w:p>
    <w:p w14:paraId="5EE0EDD8" w14:textId="77777777" w:rsidR="00A40475" w:rsidRDefault="00747DD0">
      <w:pPr>
        <w:pStyle w:val="SourceCode"/>
      </w:pPr>
      <w:r>
        <w:t xml:space="preserve">    ret</w:t>
      </w:r>
    </w:p>
    <w:p w14:paraId="76115EA4" w14:textId="77777777" w:rsidR="00A40475" w:rsidRDefault="00A40475">
      <w:pPr>
        <w:pStyle w:val="SourceCode"/>
      </w:pPr>
    </w:p>
    <w:p w14:paraId="1368BE5B" w14:textId="77777777" w:rsidR="00A40475" w:rsidRDefault="00747DD0">
      <w:pPr>
        <w:pStyle w:val="SourceCode"/>
        <w:keepNext/>
      </w:pPr>
      <w:r>
        <w:t>; Remember, this line marks the stack as not executable, so the linker</w:t>
      </w:r>
    </w:p>
    <w:p w14:paraId="345B5771" w14:textId="77777777" w:rsidR="00A40475" w:rsidRDefault="00747DD0">
      <w:pPr>
        <w:pStyle w:val="SourceCode"/>
        <w:keepNext/>
      </w:pPr>
      <w:r>
        <w:t>; prints no warning.</w:t>
      </w:r>
    </w:p>
    <w:p w14:paraId="2F364E3D" w14:textId="77777777" w:rsidR="00A40475" w:rsidRDefault="00747DD0">
      <w:pPr>
        <w:pStyle w:val="SourceCode"/>
      </w:pPr>
      <w:r>
        <w:t>section .note.GNU-stack noalloc noexec nowrite progbits</w:t>
      </w:r>
    </w:p>
    <w:p w14:paraId="516438E0" w14:textId="77777777" w:rsidR="00A40475" w:rsidRDefault="00A40475">
      <w:pPr>
        <w:keepNext/>
      </w:pPr>
    </w:p>
    <w:p w14:paraId="0CE6C47E" w14:textId="77777777" w:rsidR="00A40475" w:rsidRDefault="00747DD0">
      <w:pPr>
        <w:pStyle w:val="Heading3"/>
      </w:pPr>
      <w:r>
        <w:t>Assembly Build and Run in Windows PowerShell</w:t>
      </w:r>
    </w:p>
    <w:p w14:paraId="0C0CC475" w14:textId="77777777" w:rsidR="00A40475" w:rsidRDefault="00747DD0">
      <w:pPr>
        <w:keepNext/>
      </w:pPr>
      <w:r>
        <w:t>Remember, nasm -f win64 assembles a source into an object file, and gcc links the object file with the C library into a program (Lesson 1.11). The build writes two files beside the source: server_report.obj and server-report.exe.</w:t>
      </w:r>
    </w:p>
    <w:p w14:paraId="60D97632" w14:textId="77777777" w:rsidR="00A40475" w:rsidRDefault="00A40475">
      <w:pPr>
        <w:keepNext/>
      </w:pPr>
    </w:p>
    <w:p w14:paraId="11985720" w14:textId="77777777" w:rsidR="00A40475" w:rsidRDefault="00747DD0">
      <w:pPr>
        <w:pStyle w:val="CommandBlock"/>
        <w:keepNext/>
      </w:pPr>
      <w:r>
        <w:t>Set-Location "$HOME\spa\lesson-12.18-extended\server-report"</w:t>
      </w:r>
    </w:p>
    <w:p w14:paraId="1C531CE0" w14:textId="77777777" w:rsidR="00A40475" w:rsidRDefault="00747DD0">
      <w:pPr>
        <w:pStyle w:val="CommandBlock"/>
        <w:keepNext/>
      </w:pPr>
      <w:r>
        <w:t>nasm -f win64 .\assembly\windows\server_report.asm `</w:t>
      </w:r>
    </w:p>
    <w:p w14:paraId="3B878455" w14:textId="77777777" w:rsidR="00A40475" w:rsidRDefault="00747DD0">
      <w:pPr>
        <w:pStyle w:val="CommandBlock"/>
        <w:keepNext/>
      </w:pPr>
      <w:r>
        <w:t xml:space="preserve">    -o .\assembly\windows\server_report.obj</w:t>
      </w:r>
    </w:p>
    <w:p w14:paraId="58EC8B3E" w14:textId="77777777" w:rsidR="00A40475" w:rsidRDefault="00747DD0">
      <w:pPr>
        <w:pStyle w:val="CommandBlock"/>
        <w:keepNext/>
      </w:pPr>
      <w:r>
        <w:t>gcc .\assembly\windows\server_report.obj -o .\assembly\windows\server-report.exe</w:t>
      </w:r>
    </w:p>
    <w:p w14:paraId="05A6A59D" w14:textId="77777777" w:rsidR="00A40475" w:rsidRDefault="00747DD0">
      <w:pPr>
        <w:pStyle w:val="CommandBlock"/>
        <w:keepNext/>
      </w:pPr>
      <w:r>
        <w:t>.\assembly\windows\server-report.exe</w:t>
      </w:r>
    </w:p>
    <w:p w14:paraId="652C3493" w14:textId="77777777" w:rsidR="00A40475" w:rsidRDefault="00747DD0">
      <w:pPr>
        <w:pStyle w:val="CommandBlock"/>
      </w:pPr>
      <w:r>
        <w:t>$LASTEXITCODE</w:t>
      </w:r>
    </w:p>
    <w:p w14:paraId="6BE9E29C" w14:textId="77777777" w:rsidR="00A40475" w:rsidRDefault="00A40475">
      <w:pPr>
        <w:keepNext/>
      </w:pPr>
    </w:p>
    <w:p w14:paraId="06A77A81" w14:textId="77777777" w:rsidR="00A40475" w:rsidRDefault="00747DD0">
      <w:pPr>
        <w:pStyle w:val="Heading3"/>
      </w:pPr>
      <w:r>
        <w:t>Check Your Results</w:t>
      </w:r>
    </w:p>
    <w:p w14:paraId="621355D7" w14:textId="77777777" w:rsidR="00A40475" w:rsidRDefault="00747DD0">
      <w:pPr>
        <w:pStyle w:val="RequiredOutput"/>
      </w:pPr>
      <w:r>
        <w:t>Server Report</w:t>
      </w:r>
    </w:p>
    <w:p w14:paraId="1AD1150A" w14:textId="77777777" w:rsidR="00A40475" w:rsidRDefault="00A40475">
      <w:pPr>
        <w:keepNext/>
      </w:pPr>
    </w:p>
    <w:p w14:paraId="6220E4BE" w14:textId="77777777" w:rsidR="00A40475" w:rsidRDefault="00747DD0">
      <w:pPr>
        <w:pStyle w:val="ListBullet"/>
      </w:pPr>
      <w:r>
        <w:t>Server Report, and $LASTEXITCODE prints 0: the program built and ran without an error.</w:t>
      </w:r>
    </w:p>
    <w:p w14:paraId="22F42B23" w14:textId="77777777" w:rsidR="00A40475" w:rsidRDefault="00747DD0">
      <w:pPr>
        <w:pStyle w:val="ListBullet"/>
      </w:pPr>
      <w:r>
        <w:t>If nasm names a line, compare that line of your file with the page.</w:t>
      </w:r>
    </w:p>
    <w:p w14:paraId="0C279697" w14:textId="77777777" w:rsidR="00A40475" w:rsidRDefault="00A40475">
      <w:pPr>
        <w:keepNext/>
      </w:pPr>
    </w:p>
    <w:p w14:paraId="65C8CD29" w14:textId="77777777" w:rsidR="00A40475" w:rsidRDefault="00747DD0">
      <w:pPr>
        <w:pStyle w:val="Heading3"/>
      </w:pPr>
      <w:r>
        <w:t>Assembly Build and Run on Linux</w:t>
      </w:r>
    </w:p>
    <w:p w14:paraId="63738179" w14:textId="77777777" w:rsidR="00A40475" w:rsidRDefault="00747DD0">
      <w:pPr>
        <w:keepNext/>
      </w:pPr>
      <w:r>
        <w:t>The Linux version runs on 64-bit Linux, or in WSL on Windows. On Windows, type wsl in the PowerShell window that is in server-report: bash starts in that same folder, so leave out the cd line, and type exit to come back. Remember, nasm -f elf64 and gcc -no-pie build the Linux program, and echo $? prints the exit code in bash. It prints the same line, Server Report, then 0, and writes server_report.o and server-report, with no ending.</w:t>
      </w:r>
    </w:p>
    <w:p w14:paraId="613AE828" w14:textId="77777777" w:rsidR="00A40475" w:rsidRDefault="00A40475">
      <w:pPr>
        <w:keepNext/>
      </w:pPr>
    </w:p>
    <w:p w14:paraId="2BE92145" w14:textId="77777777" w:rsidR="00A40475" w:rsidRDefault="00747DD0">
      <w:pPr>
        <w:pStyle w:val="CommandBlock"/>
        <w:keepNext/>
      </w:pPr>
      <w:r>
        <w:t>cd "$HOME/spa/lesson-12.18-extended/server-report"</w:t>
      </w:r>
    </w:p>
    <w:p w14:paraId="29AE2CA2" w14:textId="77777777" w:rsidR="00A40475" w:rsidRDefault="00747DD0">
      <w:pPr>
        <w:pStyle w:val="CommandBlock"/>
        <w:keepNext/>
      </w:pPr>
      <w:r>
        <w:t>nasm -f elf64 ./assembly/linux/server_report.asm \</w:t>
      </w:r>
    </w:p>
    <w:p w14:paraId="19F31127" w14:textId="77777777" w:rsidR="00A40475" w:rsidRDefault="00747DD0">
      <w:pPr>
        <w:pStyle w:val="CommandBlock"/>
        <w:keepNext/>
      </w:pPr>
      <w:r>
        <w:t xml:space="preserve">    -o ./assembly/linux/server_report.o</w:t>
      </w:r>
    </w:p>
    <w:p w14:paraId="1CE5D7E4" w14:textId="77777777" w:rsidR="00A40475" w:rsidRDefault="00747DD0">
      <w:pPr>
        <w:pStyle w:val="CommandBlock"/>
        <w:keepNext/>
      </w:pPr>
      <w:r>
        <w:t>gcc -no-pie ./assembly/linux/server_report.o -o ./assembly/linux/server-report</w:t>
      </w:r>
    </w:p>
    <w:p w14:paraId="38980DAF" w14:textId="77777777" w:rsidR="00A40475" w:rsidRDefault="00747DD0">
      <w:pPr>
        <w:pStyle w:val="CommandBlock"/>
        <w:keepNext/>
      </w:pPr>
      <w:r>
        <w:t>./assembly/linux/server-report</w:t>
      </w:r>
    </w:p>
    <w:p w14:paraId="3C51D3D5" w14:textId="77777777" w:rsidR="00A40475" w:rsidRDefault="00747DD0">
      <w:pPr>
        <w:pStyle w:val="CommandBlock"/>
      </w:pPr>
      <w:r>
        <w:t>echo $?</w:t>
      </w:r>
    </w:p>
    <w:p w14:paraId="2A386361" w14:textId="77777777" w:rsidR="00A40475" w:rsidRDefault="00A40475">
      <w:pPr>
        <w:keepNext/>
      </w:pPr>
    </w:p>
    <w:p w14:paraId="50494146" w14:textId="77777777" w:rsidR="00A40475" w:rsidRDefault="00747DD0">
      <w:pPr>
        <w:pStyle w:val="Heading3"/>
      </w:pPr>
      <w:r>
        <w:t>Windows PowerShell Ignore the Assembly Outputs</w:t>
      </w:r>
    </w:p>
    <w:p w14:paraId="255A0DBF" w14:textId="77777777" w:rsidR="00A40475" w:rsidRDefault="00747DD0">
      <w:pPr>
        <w:keepNext/>
      </w:pPr>
      <w:r>
        <w:t>Add the Assembly group to the end of .gitignore: an empty line, a comment that says what the group is for, and the rules, each tied to the assembly folder. ** lets one rule cover both the windows and linux folders. Remember, Add-Content adds lines at the end of a file (Lesson 1.9). Then write .gitattributes, read git status with both options, limited to the files this step touches, and ask check-ignore about each build output.</w:t>
      </w:r>
    </w:p>
    <w:p w14:paraId="0ACE20C5" w14:textId="77777777" w:rsidR="00A40475" w:rsidRDefault="00A40475">
      <w:pPr>
        <w:keepNext/>
      </w:pPr>
    </w:p>
    <w:p w14:paraId="20CBEAE1" w14:textId="77777777" w:rsidR="00A40475" w:rsidRDefault="00747DD0">
      <w:pPr>
        <w:pStyle w:val="CommandBlock"/>
        <w:keepNext/>
      </w:pPr>
      <w:r>
        <w:t>Set-Location "$HOME\spa\lesson-12.18-extended\server-report"</w:t>
      </w:r>
    </w:p>
    <w:p w14:paraId="49FE6DE3" w14:textId="77777777" w:rsidR="00A40475" w:rsidRDefault="00747DD0">
      <w:pPr>
        <w:pStyle w:val="CommandBlock"/>
        <w:keepNext/>
      </w:pPr>
      <w:r>
        <w:t>Add-Content .\.gitignore "", `</w:t>
      </w:r>
    </w:p>
    <w:p w14:paraId="40CA877D" w14:textId="77777777" w:rsidR="00A40475" w:rsidRDefault="00747DD0">
      <w:pPr>
        <w:pStyle w:val="CommandBlock"/>
      </w:pPr>
      <w:r>
        <w:t xml:space="preserve">    "# Assembly: the object files NASM writes (.obj on Windows, .o on Linux)", `</w:t>
      </w:r>
    </w:p>
    <w:p w14:paraId="34BCA113" w14:textId="77777777" w:rsidR="00A40475" w:rsidRDefault="00747DD0">
      <w:pPr>
        <w:pStyle w:val="CommandBlock"/>
      </w:pPr>
      <w:r>
        <w:t xml:space="preserve">    "# and the programs gcc links from them. The .asm sources are committed.", `</w:t>
      </w:r>
    </w:p>
    <w:p w14:paraId="437C2780" w14:textId="77777777" w:rsidR="00A40475" w:rsidRDefault="00747DD0">
      <w:pPr>
        <w:pStyle w:val="CommandBlock"/>
      </w:pPr>
      <w:r>
        <w:t xml:space="preserve">    "/assembly/**/*.obj", `</w:t>
      </w:r>
    </w:p>
    <w:p w14:paraId="0D042BED" w14:textId="77777777" w:rsidR="00A40475" w:rsidRDefault="00747DD0">
      <w:pPr>
        <w:pStyle w:val="CommandBlock"/>
      </w:pPr>
      <w:r>
        <w:t xml:space="preserve">    "/assembly/**/*.o", `</w:t>
      </w:r>
    </w:p>
    <w:p w14:paraId="7415CF14" w14:textId="77777777" w:rsidR="00A40475" w:rsidRDefault="00747DD0">
      <w:pPr>
        <w:pStyle w:val="CommandBlock"/>
      </w:pPr>
      <w:r>
        <w:t xml:space="preserve">    "/assembly/windows/*.exe", `</w:t>
      </w:r>
    </w:p>
    <w:p w14:paraId="03B62403" w14:textId="77777777" w:rsidR="00A40475" w:rsidRDefault="00747DD0">
      <w:pPr>
        <w:pStyle w:val="CommandBlock"/>
      </w:pPr>
      <w:r>
        <w:t xml:space="preserve">    "/assembly/linux/server-report"</w:t>
      </w:r>
    </w:p>
    <w:p w14:paraId="7D90305F" w14:textId="77777777" w:rsidR="00A40475" w:rsidRDefault="00747DD0">
      <w:pPr>
        <w:pStyle w:val="CommandBlock"/>
      </w:pPr>
      <w:r>
        <w:t>Set-Content .\.gitattributes `</w:t>
      </w:r>
    </w:p>
    <w:p w14:paraId="1F9CAFF0" w14:textId="77777777" w:rsidR="00A40475" w:rsidRDefault="00747DD0">
      <w:pPr>
        <w:pStyle w:val="CommandBlock"/>
      </w:pPr>
      <w:r>
        <w:t xml:space="preserve">    "# Store every text file with LF line ends in the repository, whatever", `</w:t>
      </w:r>
    </w:p>
    <w:p w14:paraId="591654BD" w14:textId="77777777" w:rsidR="00A40475" w:rsidRDefault="00747DD0">
      <w:pPr>
        <w:pStyle w:val="CommandBlock"/>
      </w:pPr>
      <w:r>
        <w:t xml:space="preserve">    "# core.autocrlf says on each computer; each clone gets its own ends.", `</w:t>
      </w:r>
    </w:p>
    <w:p w14:paraId="48BDCC99" w14:textId="77777777" w:rsidR="00A40475" w:rsidRDefault="00747DD0">
      <w:pPr>
        <w:pStyle w:val="CommandBlock"/>
      </w:pPr>
      <w:r>
        <w:t xml:space="preserve">    "* text=auto"</w:t>
      </w:r>
    </w:p>
    <w:p w14:paraId="345EDFAD" w14:textId="77777777" w:rsidR="00A40475" w:rsidRDefault="00747DD0">
      <w:pPr>
        <w:pStyle w:val="CommandBlock"/>
      </w:pPr>
      <w:r>
        <w:t>git status --short --untracked-files=all --ignored=matching `</w:t>
      </w:r>
    </w:p>
    <w:p w14:paraId="36B7BE60" w14:textId="77777777" w:rsidR="00A40475" w:rsidRDefault="00747DD0">
      <w:pPr>
        <w:pStyle w:val="CommandBlock"/>
      </w:pPr>
      <w:r>
        <w:t xml:space="preserve">    .gitignore .gitattributes assembly</w:t>
      </w:r>
    </w:p>
    <w:p w14:paraId="420F2A23" w14:textId="77777777" w:rsidR="00A40475" w:rsidRDefault="00747DD0">
      <w:pPr>
        <w:pStyle w:val="CommandBlock"/>
        <w:keepNext/>
      </w:pPr>
      <w:r>
        <w:t>git check-ignore -v assembly/windows/server_report.obj `</w:t>
      </w:r>
    </w:p>
    <w:p w14:paraId="5AD06292" w14:textId="77777777" w:rsidR="00A40475" w:rsidRDefault="00747DD0">
      <w:pPr>
        <w:pStyle w:val="CommandBlock"/>
        <w:keepNext/>
      </w:pPr>
      <w:r>
        <w:t xml:space="preserve">    assembly/windows/server-report.exe assembly/linux/server_report.o `</w:t>
      </w:r>
    </w:p>
    <w:p w14:paraId="07625D6C" w14:textId="77777777" w:rsidR="00A40475" w:rsidRDefault="00747DD0">
      <w:pPr>
        <w:pStyle w:val="CommandBlock"/>
      </w:pPr>
      <w:r>
        <w:t xml:space="preserve">    assembly/linux/server-report</w:t>
      </w:r>
    </w:p>
    <w:p w14:paraId="63A6BEAA" w14:textId="77777777" w:rsidR="00A40475" w:rsidRDefault="00A40475">
      <w:pPr>
        <w:keepNext/>
      </w:pPr>
    </w:p>
    <w:p w14:paraId="0EED7613" w14:textId="77777777" w:rsidR="00A40475" w:rsidRDefault="00747DD0">
      <w:pPr>
        <w:pStyle w:val="Heading3"/>
      </w:pPr>
      <w:r>
        <w:t>Check Your Results</w:t>
      </w:r>
    </w:p>
    <w:p w14:paraId="46D7631C" w14:textId="77777777" w:rsidR="00A40475" w:rsidRDefault="00747DD0">
      <w:pPr>
        <w:pStyle w:val="RequiredOutput"/>
        <w:keepNext/>
      </w:pPr>
      <w:r>
        <w:t xml:space="preserve"> M .gitignore</w:t>
      </w:r>
    </w:p>
    <w:p w14:paraId="50020974" w14:textId="77777777" w:rsidR="00A40475" w:rsidRDefault="00747DD0">
      <w:pPr>
        <w:pStyle w:val="RequiredOutput"/>
        <w:keepNext/>
      </w:pPr>
      <w:r>
        <w:t>?? .gitattributes</w:t>
      </w:r>
    </w:p>
    <w:p w14:paraId="793190A3" w14:textId="77777777" w:rsidR="00A40475" w:rsidRDefault="00747DD0">
      <w:pPr>
        <w:pStyle w:val="RequiredOutput"/>
        <w:keepNext/>
      </w:pPr>
      <w:r>
        <w:t>?? assembly/linux/server_report.asm</w:t>
      </w:r>
    </w:p>
    <w:p w14:paraId="7D86B3D3" w14:textId="77777777" w:rsidR="00A40475" w:rsidRDefault="00747DD0">
      <w:pPr>
        <w:pStyle w:val="RequiredOutput"/>
        <w:keepNext/>
      </w:pPr>
      <w:r>
        <w:t>?? assembly/windows/server_report.asm</w:t>
      </w:r>
    </w:p>
    <w:p w14:paraId="33AD942C" w14:textId="77777777" w:rsidR="00A40475" w:rsidRDefault="00747DD0">
      <w:pPr>
        <w:pStyle w:val="RequiredOutput"/>
        <w:keepNext/>
      </w:pPr>
      <w:r>
        <w:t>!! assembly/linux/server-report</w:t>
      </w:r>
    </w:p>
    <w:p w14:paraId="251A32D4" w14:textId="77777777" w:rsidR="00A40475" w:rsidRDefault="00747DD0">
      <w:pPr>
        <w:pStyle w:val="RequiredOutput"/>
        <w:keepNext/>
      </w:pPr>
      <w:r>
        <w:t>!! assembly/linux/server_report.o</w:t>
      </w:r>
    </w:p>
    <w:p w14:paraId="791CB67E" w14:textId="77777777" w:rsidR="00A40475" w:rsidRDefault="00747DD0">
      <w:pPr>
        <w:pStyle w:val="RequiredOutput"/>
        <w:keepNext/>
      </w:pPr>
      <w:r>
        <w:t>!! assembly/windows/server-report.exe</w:t>
      </w:r>
    </w:p>
    <w:p w14:paraId="5D920AEA" w14:textId="77777777" w:rsidR="00A40475" w:rsidRDefault="00747DD0">
      <w:pPr>
        <w:pStyle w:val="RequiredOutput"/>
        <w:keepNext/>
      </w:pPr>
      <w:r>
        <w:t>!! assembly/windows/server_report.obj</w:t>
      </w:r>
    </w:p>
    <w:p w14:paraId="46B998AF" w14:textId="77777777" w:rsidR="00A40475" w:rsidRDefault="00747DD0">
      <w:pPr>
        <w:pStyle w:val="RequiredOutput"/>
        <w:keepNext/>
      </w:pPr>
      <w:r>
        <w:t>.gitignore:10:/assembly/**/*.obj</w:t>
      </w:r>
      <w:r>
        <w:tab/>
        <w:t>assembly/windows/server_report.obj</w:t>
      </w:r>
    </w:p>
    <w:p w14:paraId="59235E12" w14:textId="77777777" w:rsidR="00A40475" w:rsidRDefault="00747DD0">
      <w:pPr>
        <w:pStyle w:val="RequiredOutput"/>
        <w:keepNext/>
      </w:pPr>
      <w:r>
        <w:t>.gitignore:12:/assembly/windows/*.exe</w:t>
      </w:r>
      <w:r>
        <w:tab/>
        <w:t>assembly/windows/server-report.exe</w:t>
      </w:r>
    </w:p>
    <w:p w14:paraId="3CDCB2FA" w14:textId="77777777" w:rsidR="00A40475" w:rsidRDefault="00747DD0">
      <w:pPr>
        <w:pStyle w:val="RequiredOutput"/>
        <w:keepNext/>
      </w:pPr>
      <w:r>
        <w:t>.gitignore:11:/assembly/**/*.o</w:t>
      </w:r>
      <w:r>
        <w:tab/>
        <w:t>assembly/linux/server_report.o</w:t>
      </w:r>
    </w:p>
    <w:p w14:paraId="79CB03DF" w14:textId="77777777" w:rsidR="00A40475" w:rsidRDefault="00747DD0">
      <w:pPr>
        <w:pStyle w:val="RequiredOutput"/>
      </w:pPr>
      <w:r>
        <w:t>.gitignore:13:/assembly/linux/server-report</w:t>
      </w:r>
      <w:r>
        <w:tab/>
        <w:t>assembly/linux/server-report</w:t>
      </w:r>
    </w:p>
    <w:p w14:paraId="7C608728" w14:textId="77777777" w:rsidR="00A40475" w:rsidRDefault="00A40475">
      <w:pPr>
        <w:keepNext/>
      </w:pPr>
    </w:p>
    <w:p w14:paraId="1E2E0132" w14:textId="77777777" w:rsidR="00A40475" w:rsidRDefault="00747DD0">
      <w:pPr>
        <w:pStyle w:val="ListBullet"/>
      </w:pPr>
      <w:r>
        <w:t>M .gitignore, with the M in the right column, and ?? .gitattributes: the rules changed, and the attributes file is new.</w:t>
      </w:r>
    </w:p>
    <w:p w14:paraId="65F091C9" w14:textId="77777777" w:rsidR="00A40475" w:rsidRDefault="00747DD0">
      <w:pPr>
        <w:pStyle w:val="ListBullet"/>
      </w:pPr>
      <w:r>
        <w:t>?? for the two .asm sources, listed one by one because of --untracked-files=all: they will be committed.</w:t>
      </w:r>
    </w:p>
    <w:p w14:paraId="5915B5D1" w14:textId="77777777" w:rsidR="00A40475" w:rsidRDefault="00747DD0">
      <w:pPr>
        <w:pStyle w:val="ListBullet"/>
      </w:pPr>
      <w:r>
        <w:t>!! for the four build outputs: the two object files and the two programs, ignored. If you built only one of the two versions, only its two lines appear.</w:t>
      </w:r>
    </w:p>
    <w:p w14:paraId="30ECFF0C" w14:textId="77777777" w:rsidR="00A40475" w:rsidRDefault="00747DD0">
      <w:pPr>
        <w:pStyle w:val="ListBullet"/>
      </w:pPr>
      <w:r>
        <w:t>Each check-ignore line names the rule: line 10, /assembly/**/*.obj, for the Windows object; line 11 for the Linux one; and lines 12 and 13 for the two programs. The Linux program has no ending, so it is named in full, as the training repository names its Linux programs.</w:t>
      </w:r>
    </w:p>
    <w:p w14:paraId="0F014D53" w14:textId="77777777" w:rsidR="00A40475" w:rsidRDefault="00A40475">
      <w:pPr>
        <w:keepNext/>
      </w:pPr>
    </w:p>
    <w:p w14:paraId="40001416" w14:textId="77777777" w:rsidR="00A40475" w:rsidRDefault="00747DD0">
      <w:pPr>
        <w:pStyle w:val="Heading3"/>
      </w:pPr>
      <w:r>
        <w:t>Windows PowerShell Review and Commit the Assembly Project</w:t>
      </w:r>
    </w:p>
    <w:p w14:paraId="5E0F6CE7" w14:textId="77777777" w:rsidR="00A40475" w:rsidRDefault="00747DD0">
      <w:pPr>
        <w:keepNext/>
      </w:pPr>
      <w:r>
        <w:t>Stage the two rule files and the assembly folder, and see how Git stores the Assembly sources. You read each source as you typed it, so git diff --staged --stat, the staged files with their counts of changed lines, is the review here (Lesson 12.18).</w:t>
      </w:r>
    </w:p>
    <w:p w14:paraId="10D1BCC0" w14:textId="77777777" w:rsidR="00A40475" w:rsidRDefault="00A40475">
      <w:pPr>
        <w:keepNext/>
      </w:pPr>
    </w:p>
    <w:p w14:paraId="5942DBA1" w14:textId="77777777" w:rsidR="00A40475" w:rsidRDefault="00747DD0">
      <w:pPr>
        <w:pStyle w:val="CommandBlock"/>
        <w:keepNext/>
      </w:pPr>
      <w:r>
        <w:t>Set-Location "$HOME\spa\lesson-12.18-extended\server-report"</w:t>
      </w:r>
    </w:p>
    <w:p w14:paraId="74F08D12" w14:textId="77777777" w:rsidR="00A40475" w:rsidRDefault="00747DD0">
      <w:pPr>
        <w:pStyle w:val="CommandBlock"/>
        <w:keepNext/>
      </w:pPr>
      <w:r>
        <w:t>git add .\.gitignore .\.gitattributes .\assembly</w:t>
      </w:r>
    </w:p>
    <w:p w14:paraId="4B60E6B9" w14:textId="77777777" w:rsidR="00A40475" w:rsidRDefault="00747DD0">
      <w:pPr>
        <w:pStyle w:val="CommandBlock"/>
        <w:keepNext/>
      </w:pPr>
      <w:r>
        <w:t>git ls-files --eol assembly</w:t>
      </w:r>
    </w:p>
    <w:p w14:paraId="5F80125C" w14:textId="77777777" w:rsidR="00A40475" w:rsidRDefault="00747DD0">
      <w:pPr>
        <w:pStyle w:val="CommandBlock"/>
        <w:keepNext/>
      </w:pPr>
      <w:r>
        <w:t>git diff --staged --stat</w:t>
      </w:r>
    </w:p>
    <w:p w14:paraId="4F4D3461" w14:textId="77777777" w:rsidR="00A40475" w:rsidRDefault="00747DD0">
      <w:pPr>
        <w:pStyle w:val="CommandBlock"/>
        <w:keepNext/>
      </w:pPr>
      <w:r>
        <w:t>git commit -m "Add the Assembly server report" `</w:t>
      </w:r>
    </w:p>
    <w:p w14:paraId="5FDF48B9" w14:textId="77777777" w:rsidR="00A40475" w:rsidRDefault="00747DD0">
      <w:pPr>
        <w:pStyle w:val="CommandBlock"/>
      </w:pPr>
      <w:r>
        <w:t xml:space="preserve">    -m "Objects and programs are ignored; .gitattributes stores text with LF."</w:t>
      </w:r>
    </w:p>
    <w:p w14:paraId="13F5D918" w14:textId="77777777" w:rsidR="00A40475" w:rsidRDefault="00A40475">
      <w:pPr>
        <w:keepNext/>
      </w:pPr>
    </w:p>
    <w:p w14:paraId="5996392C" w14:textId="77777777" w:rsidR="00A40475" w:rsidRDefault="00747DD0">
      <w:pPr>
        <w:pStyle w:val="Heading3"/>
      </w:pPr>
      <w:r>
        <w:t>Check Your Results</w:t>
      </w:r>
    </w:p>
    <w:p w14:paraId="731C2373" w14:textId="77777777" w:rsidR="00A40475" w:rsidRDefault="00747DD0">
      <w:pPr>
        <w:pStyle w:val="RequiredOutput"/>
        <w:keepNext/>
      </w:pPr>
      <w:r>
        <w:t xml:space="preserve">i/lf    w/crlf  attr/text=auto        </w:t>
      </w:r>
      <w:r>
        <w:tab/>
        <w:t>assembly/linux/server_report.asm</w:t>
      </w:r>
    </w:p>
    <w:p w14:paraId="1988E426" w14:textId="77777777" w:rsidR="00A40475" w:rsidRDefault="00747DD0">
      <w:pPr>
        <w:pStyle w:val="RequiredOutput"/>
        <w:keepNext/>
      </w:pPr>
      <w:r>
        <w:t xml:space="preserve">i/lf    w/crlf  attr/text=auto        </w:t>
      </w:r>
      <w:r>
        <w:tab/>
        <w:t>assembly/windows/server_report.asm</w:t>
      </w:r>
    </w:p>
    <w:p w14:paraId="33A5328A" w14:textId="77777777" w:rsidR="00A40475" w:rsidRDefault="00747DD0">
      <w:pPr>
        <w:pStyle w:val="RequiredOutput"/>
        <w:keepNext/>
      </w:pPr>
      <w:r>
        <w:t xml:space="preserve"> .gitattributes                     |  3 +++</w:t>
      </w:r>
    </w:p>
    <w:p w14:paraId="63909C77" w14:textId="77777777" w:rsidR="00A40475" w:rsidRDefault="00747DD0">
      <w:pPr>
        <w:pStyle w:val="RequiredOutput"/>
        <w:keepNext/>
      </w:pPr>
      <w:r>
        <w:t xml:space="preserve"> .gitignore                         |  7 +++++++</w:t>
      </w:r>
    </w:p>
    <w:p w14:paraId="3DCF743F" w14:textId="77777777" w:rsidR="00A40475" w:rsidRDefault="00747DD0">
      <w:pPr>
        <w:pStyle w:val="RequiredOutput"/>
        <w:keepNext/>
      </w:pPr>
      <w:r>
        <w:t xml:space="preserve"> assembly/linux/server_report.asm   | 30 ++++++++++++++++++++++++++++++</w:t>
      </w:r>
    </w:p>
    <w:p w14:paraId="5AAB67C2" w14:textId="77777777" w:rsidR="00A40475" w:rsidRDefault="00747DD0">
      <w:pPr>
        <w:pStyle w:val="RequiredOutput"/>
        <w:keepNext/>
      </w:pPr>
      <w:r>
        <w:t xml:space="preserve"> assembly/windows/server_report.asm | 25 +++++++++++++++++++++++++</w:t>
      </w:r>
    </w:p>
    <w:p w14:paraId="7CB85344" w14:textId="77777777" w:rsidR="00A40475" w:rsidRDefault="00747DD0">
      <w:pPr>
        <w:pStyle w:val="RequiredOutput"/>
        <w:keepNext/>
      </w:pPr>
      <w:r>
        <w:t xml:space="preserve"> 4 files changed, 65 insertions(+)</w:t>
      </w:r>
    </w:p>
    <w:p w14:paraId="465F5715" w14:textId="77777777" w:rsidR="00A40475" w:rsidRDefault="00747DD0">
      <w:pPr>
        <w:pStyle w:val="RequiredOutput"/>
        <w:keepNext/>
      </w:pPr>
      <w:r>
        <w:t>[main 732d3c9] Add the Assembly server report</w:t>
      </w:r>
    </w:p>
    <w:p w14:paraId="529C9260" w14:textId="77777777" w:rsidR="00A40475" w:rsidRDefault="00747DD0">
      <w:pPr>
        <w:pStyle w:val="RequiredOutput"/>
        <w:keepNext/>
      </w:pPr>
      <w:r>
        <w:t xml:space="preserve"> 4 files changed, 65 insertions(+)</w:t>
      </w:r>
    </w:p>
    <w:p w14:paraId="5BA84D3B" w14:textId="77777777" w:rsidR="00A40475" w:rsidRDefault="00747DD0">
      <w:pPr>
        <w:pStyle w:val="RequiredOutput"/>
        <w:keepNext/>
      </w:pPr>
      <w:r>
        <w:t xml:space="preserve"> create mode 100644 .gitattributes</w:t>
      </w:r>
    </w:p>
    <w:p w14:paraId="62A7C0E6" w14:textId="77777777" w:rsidR="00A40475" w:rsidRDefault="00747DD0">
      <w:pPr>
        <w:pStyle w:val="RequiredOutput"/>
        <w:keepNext/>
      </w:pPr>
      <w:r>
        <w:t xml:space="preserve"> create mode 100644 assembly/linux/server_report.asm</w:t>
      </w:r>
    </w:p>
    <w:p w14:paraId="58A02A0B" w14:textId="77777777" w:rsidR="00A40475" w:rsidRDefault="00747DD0">
      <w:pPr>
        <w:pStyle w:val="RequiredOutput"/>
      </w:pPr>
      <w:r>
        <w:t xml:space="preserve"> create mode 100644 assembly/windows/server_report.asm</w:t>
      </w:r>
    </w:p>
    <w:p w14:paraId="1379D6D1" w14:textId="77777777" w:rsidR="00A40475" w:rsidRDefault="00A40475">
      <w:pPr>
        <w:keepNext/>
      </w:pPr>
    </w:p>
    <w:p w14:paraId="4432DC34" w14:textId="77777777" w:rsidR="00A40475" w:rsidRDefault="00747DD0">
      <w:pPr>
        <w:pStyle w:val="ListBullet"/>
      </w:pPr>
      <w:r>
        <w:t>i/lf w/crlf attr/text=auto: each source is stored with LF in the staging area, and so in the commit, while your Notepad copy keeps CRLF; text=auto is the rule from .gitattributes. A clone on Linux gets the same files with LF.</w:t>
      </w:r>
    </w:p>
    <w:p w14:paraId="6E368D48" w14:textId="77777777" w:rsidR="00A40475" w:rsidRDefault="00747DD0">
      <w:pPr>
        <w:pStyle w:val="ListBullet"/>
      </w:pPr>
      <w:r>
        <w:t>--stat lists the four files and nothing else: no object file and no program.</w:t>
      </w:r>
    </w:p>
    <w:p w14:paraId="3DD6ED8E" w14:textId="77777777" w:rsidR="00A40475" w:rsidRDefault="00747DD0">
      <w:pPr>
        <w:pStyle w:val="ListBullet"/>
      </w:pPr>
      <w:r>
        <w:t>[main 732d3c9] Add the Assembly server report, then create mode 100644 for each new file.</w:t>
      </w:r>
    </w:p>
    <w:p w14:paraId="796437B9" w14:textId="77777777" w:rsidR="00A40475" w:rsidRDefault="00A40475">
      <w:pPr>
        <w:keepNext/>
      </w:pPr>
    </w:p>
    <w:p w14:paraId="14BABDEE" w14:textId="77777777" w:rsidR="00A40475" w:rsidRDefault="00747DD0">
      <w:pPr>
        <w:pStyle w:val="Heading3"/>
      </w:pPr>
      <w:r>
        <w:t>Linux or macOS Ignore, Review, and Commit the Assembly Project</w:t>
      </w:r>
    </w:p>
    <w:p w14:paraId="5B15018A" w14:textId="77777777" w:rsidR="00A40475" w:rsidRDefault="00747DD0">
      <w:pPr>
        <w:pStyle w:val="CommandBlock"/>
        <w:keepNext/>
      </w:pPr>
      <w:r>
        <w:t>cd "$HOME/spa/lesson-12.18-extended/server-report"</w:t>
      </w:r>
    </w:p>
    <w:p w14:paraId="4FE9002C" w14:textId="77777777" w:rsidR="00A40475" w:rsidRDefault="00747DD0">
      <w:pPr>
        <w:pStyle w:val="CommandBlock"/>
        <w:keepNext/>
      </w:pPr>
      <w:r>
        <w:t>printf '%s\n' \</w:t>
      </w:r>
    </w:p>
    <w:p w14:paraId="38B8672F" w14:textId="77777777" w:rsidR="00A40475" w:rsidRDefault="00747DD0">
      <w:pPr>
        <w:pStyle w:val="CommandBlock"/>
      </w:pPr>
      <w:r>
        <w:t xml:space="preserve">    '' \</w:t>
      </w:r>
    </w:p>
    <w:p w14:paraId="155B4FB1" w14:textId="77777777" w:rsidR="00A40475" w:rsidRDefault="00747DD0">
      <w:pPr>
        <w:pStyle w:val="CommandBlock"/>
      </w:pPr>
      <w:r>
        <w:t xml:space="preserve">    '# Assembly: the object files NASM writes (.obj on Windows, .o on Linux)' \</w:t>
      </w:r>
    </w:p>
    <w:p w14:paraId="6B0CF611" w14:textId="77777777" w:rsidR="00A40475" w:rsidRDefault="00747DD0">
      <w:pPr>
        <w:pStyle w:val="CommandBlock"/>
      </w:pPr>
      <w:r>
        <w:t xml:space="preserve">    '# and the programs gcc links from them. The .asm sources are committed.' \</w:t>
      </w:r>
    </w:p>
    <w:p w14:paraId="6B48CFED" w14:textId="77777777" w:rsidR="00A40475" w:rsidRDefault="00747DD0">
      <w:pPr>
        <w:pStyle w:val="CommandBlock"/>
      </w:pPr>
      <w:r>
        <w:t xml:space="preserve">    '/assembly/**/*.obj' \</w:t>
      </w:r>
    </w:p>
    <w:p w14:paraId="635DAAB6" w14:textId="77777777" w:rsidR="00A40475" w:rsidRDefault="00747DD0">
      <w:pPr>
        <w:pStyle w:val="CommandBlock"/>
      </w:pPr>
      <w:r>
        <w:t xml:space="preserve">    '/assembly/**/*.o' \</w:t>
      </w:r>
    </w:p>
    <w:p w14:paraId="1B6AEC73" w14:textId="77777777" w:rsidR="00A40475" w:rsidRDefault="00747DD0">
      <w:pPr>
        <w:pStyle w:val="CommandBlock"/>
      </w:pPr>
      <w:r>
        <w:t xml:space="preserve">    '/assembly/windows/*.exe' \</w:t>
      </w:r>
    </w:p>
    <w:p w14:paraId="6FFDB391" w14:textId="77777777" w:rsidR="00A40475" w:rsidRDefault="00747DD0">
      <w:pPr>
        <w:pStyle w:val="CommandBlock"/>
      </w:pPr>
      <w:r>
        <w:t xml:space="preserve">    '/assembly/linux/server-report' &gt;&gt; ./.gitignore</w:t>
      </w:r>
    </w:p>
    <w:p w14:paraId="72DEBFED" w14:textId="77777777" w:rsidR="00A40475" w:rsidRDefault="00747DD0">
      <w:pPr>
        <w:pStyle w:val="CommandBlock"/>
      </w:pPr>
      <w:r>
        <w:t>printf '%s\n' \</w:t>
      </w:r>
    </w:p>
    <w:p w14:paraId="6675E9D8" w14:textId="77777777" w:rsidR="00A40475" w:rsidRDefault="00747DD0">
      <w:pPr>
        <w:pStyle w:val="CommandBlock"/>
      </w:pPr>
      <w:r>
        <w:t xml:space="preserve">    '# Store every text file with LF line ends in the repository, whatever' \</w:t>
      </w:r>
    </w:p>
    <w:p w14:paraId="54990252" w14:textId="77777777" w:rsidR="00A40475" w:rsidRDefault="00747DD0">
      <w:pPr>
        <w:pStyle w:val="CommandBlock"/>
      </w:pPr>
      <w:r>
        <w:t xml:space="preserve">    '# core.autocrlf says on each computer; each clone gets its own ends.' \</w:t>
      </w:r>
    </w:p>
    <w:p w14:paraId="0CFAF17D" w14:textId="77777777" w:rsidR="00A40475" w:rsidRDefault="00747DD0">
      <w:pPr>
        <w:pStyle w:val="CommandBlock"/>
      </w:pPr>
      <w:r>
        <w:t xml:space="preserve">    '* text=auto' &gt; ./.gitattributes</w:t>
      </w:r>
    </w:p>
    <w:p w14:paraId="120EF8E4" w14:textId="77777777" w:rsidR="00A40475" w:rsidRDefault="00747DD0">
      <w:pPr>
        <w:pStyle w:val="CommandBlock"/>
      </w:pPr>
      <w:r>
        <w:t>git status --short --untracked-files=all --ignored=matching \</w:t>
      </w:r>
    </w:p>
    <w:p w14:paraId="636F0A4F" w14:textId="77777777" w:rsidR="00A40475" w:rsidRDefault="00747DD0">
      <w:pPr>
        <w:pStyle w:val="CommandBlock"/>
      </w:pPr>
      <w:r>
        <w:t xml:space="preserve">    .gitignore .gitattributes assembly</w:t>
      </w:r>
    </w:p>
    <w:p w14:paraId="35EB5D7B" w14:textId="77777777" w:rsidR="00A40475" w:rsidRDefault="00747DD0">
      <w:pPr>
        <w:pStyle w:val="CommandBlock"/>
      </w:pPr>
      <w:r>
        <w:t>git check-ignore -v assembly/linux/server_report.o assembly/linux/server-report</w:t>
      </w:r>
    </w:p>
    <w:p w14:paraId="216DF6ED" w14:textId="77777777" w:rsidR="00A40475" w:rsidRDefault="00747DD0">
      <w:pPr>
        <w:pStyle w:val="CommandBlock"/>
      </w:pPr>
      <w:r>
        <w:t>git add ./.gitignore ./.gitattributes ./assembly</w:t>
      </w:r>
    </w:p>
    <w:p w14:paraId="12A6A144" w14:textId="77777777" w:rsidR="00A40475" w:rsidRDefault="00747DD0">
      <w:pPr>
        <w:pStyle w:val="CommandBlock"/>
      </w:pPr>
      <w:r>
        <w:t>git ls-files --eol assembly</w:t>
      </w:r>
    </w:p>
    <w:p w14:paraId="1D8565E7" w14:textId="77777777" w:rsidR="00A40475" w:rsidRDefault="00747DD0">
      <w:pPr>
        <w:pStyle w:val="CommandBlock"/>
        <w:keepNext/>
      </w:pPr>
      <w:r>
        <w:t>git diff --staged --stat</w:t>
      </w:r>
    </w:p>
    <w:p w14:paraId="21A30B3D" w14:textId="77777777" w:rsidR="00A40475" w:rsidRDefault="00747DD0">
      <w:pPr>
        <w:pStyle w:val="CommandBlock"/>
        <w:keepNext/>
      </w:pPr>
      <w:r>
        <w:t>git commit -m "Add the Assembly server report" \</w:t>
      </w:r>
    </w:p>
    <w:p w14:paraId="06F2DF1B" w14:textId="77777777" w:rsidR="00A40475" w:rsidRDefault="00747DD0">
      <w:pPr>
        <w:pStyle w:val="CommandBlock"/>
      </w:pPr>
      <w:r>
        <w:t xml:space="preserve">    -m "Objects and programs are ignored; .gitattributes stores text with LF."</w:t>
      </w:r>
    </w:p>
    <w:p w14:paraId="2E65CE46" w14:textId="77777777" w:rsidR="00A40475" w:rsidRDefault="00A40475">
      <w:pPr>
        <w:keepNext/>
      </w:pPr>
    </w:p>
    <w:p w14:paraId="12A72781" w14:textId="77777777" w:rsidR="00A40475" w:rsidRDefault="00747DD0">
      <w:r>
        <w:t>Remember, &gt;&gt; adds to the end of a file (Lesson 12.18). On Linux only the Linux outputs exist, so git status lists two !! lines; on macOS neither version builds (elf64 is a Linux format), so no !! line appears. check-ignore asks about the two Linux outputs and prints the same two lines on both. git ls-files --eol prints w/lf, because nano saves LF. The rest is the same.</w:t>
      </w:r>
    </w:p>
    <w:p w14:paraId="31A32BB3" w14:textId="77777777" w:rsidR="00A40475" w:rsidRDefault="00A40475">
      <w:pPr>
        <w:keepNext/>
      </w:pPr>
    </w:p>
    <w:p w14:paraId="5BD02F78" w14:textId="77777777" w:rsidR="00A40475" w:rsidRDefault="00A40475">
      <w:pPr>
        <w:keepNext/>
      </w:pPr>
    </w:p>
    <w:p w14:paraId="5CB9E655" w14:textId="77777777" w:rsidR="00A40475" w:rsidRDefault="00747DD0">
      <w:pPr>
        <w:pStyle w:val="Heading2"/>
      </w:pPr>
      <w:r>
        <w:t>Step 3 Rust: Ignore target; Commit Cargo.lock</w:t>
      </w:r>
    </w:p>
    <w:p w14:paraId="62C63F9E" w14:textId="77777777" w:rsidR="00A40475" w:rsidRDefault="00747DD0">
      <w:r>
        <w:t>cargo init makes the Rust project. Remember, cargo init makes the .\rust folder a Rust project with Cargo.toml and a starter src\main.rs; --name names the project and its program, and --vcs none makes no Git repository of its own (Lessons 1.12 and 3.1a). Here, inside server-report, cargo would find the repository and make none of its own even without --vcs none; in your lesson folder, which your course folder's .gitignore ignores, it would make one. --vcs none gives the same result everywhere.</w:t>
      </w:r>
    </w:p>
    <w:p w14:paraId="6A836A16" w14:textId="77777777" w:rsidR="00A40475" w:rsidRDefault="00A40475">
      <w:pPr>
        <w:keepNext/>
      </w:pPr>
    </w:p>
    <w:p w14:paraId="4E89B817" w14:textId="77777777" w:rsidR="00A40475" w:rsidRDefault="00747DD0">
      <w:pPr>
        <w:pStyle w:val="Heading3"/>
      </w:pPr>
      <w:r>
        <w:t>Rust Project in Windows PowerShell</w:t>
      </w:r>
    </w:p>
    <w:p w14:paraId="14682BFD" w14:textId="77777777" w:rsidR="00A40475" w:rsidRDefault="00747DD0">
      <w:pPr>
        <w:pStyle w:val="CommandBlock"/>
        <w:keepNext/>
      </w:pPr>
      <w:r>
        <w:t>Set-Location "$HOME\spa\lesson-12.18-extended\server-report"</w:t>
      </w:r>
    </w:p>
    <w:p w14:paraId="7B6C5662" w14:textId="77777777" w:rsidR="00A40475" w:rsidRDefault="00747DD0">
      <w:pPr>
        <w:pStyle w:val="CommandBlock"/>
      </w:pPr>
      <w:r>
        <w:t>cargo init .\rust --name server-report --vcs none</w:t>
      </w:r>
    </w:p>
    <w:p w14:paraId="063AE6C4" w14:textId="77777777" w:rsidR="00A40475" w:rsidRDefault="00A40475">
      <w:pPr>
        <w:keepNext/>
      </w:pPr>
    </w:p>
    <w:p w14:paraId="1CB395BE" w14:textId="77777777" w:rsidR="00A40475" w:rsidRDefault="00747DD0">
      <w:pPr>
        <w:pStyle w:val="Heading3"/>
      </w:pPr>
      <w:r>
        <w:t>Rust Project on Linux or macOS</w:t>
      </w:r>
    </w:p>
    <w:p w14:paraId="308457C4" w14:textId="77777777" w:rsidR="00A40475" w:rsidRDefault="00747DD0">
      <w:pPr>
        <w:pStyle w:val="CommandBlock"/>
        <w:keepNext/>
      </w:pPr>
      <w:r>
        <w:t>cd "$HOME/spa/lesson-12.18-extended/server-report"</w:t>
      </w:r>
    </w:p>
    <w:p w14:paraId="6027C774" w14:textId="77777777" w:rsidR="00A40475" w:rsidRDefault="00747DD0">
      <w:pPr>
        <w:pStyle w:val="CommandBlock"/>
      </w:pPr>
      <w:r>
        <w:t>cargo init ./rust --name server-report --vcs none</w:t>
      </w:r>
    </w:p>
    <w:p w14:paraId="711B9164" w14:textId="77777777" w:rsidR="00A40475" w:rsidRDefault="00A40475">
      <w:pPr>
        <w:keepNext/>
      </w:pPr>
    </w:p>
    <w:p w14:paraId="49A5AAE1" w14:textId="77777777" w:rsidR="00A40475" w:rsidRDefault="00747DD0">
      <w:r>
        <w:t>cargo init prints Creating binary (application) package and a note about Cargo.toml. notepad .\rust\src\main.rs opens cargo's starter program: select everything with Ctrl+A, type the file below in its place, save it with Ctrl+S, and close Notepad. On Linux or macOS, nano ./rust/src/main.rs opens it: delete the starter lines, type the file, then save and close it with Ctrl+O, Enter, and Ctrl+X.</w:t>
      </w:r>
    </w:p>
    <w:p w14:paraId="739955D3" w14:textId="77777777" w:rsidR="00A40475" w:rsidRDefault="00A40475">
      <w:pPr>
        <w:keepNext/>
      </w:pPr>
    </w:p>
    <w:p w14:paraId="5C7E628E" w14:textId="77777777" w:rsidR="00A40475" w:rsidRDefault="00747DD0">
      <w:pPr>
        <w:pStyle w:val="Heading3"/>
      </w:pPr>
      <w:r>
        <w:t>lesson-12.18-extended/server-report/rust/src/main.rs</w:t>
      </w:r>
    </w:p>
    <w:p w14:paraId="7797D8CB" w14:textId="77777777" w:rsidR="00A40475" w:rsidRDefault="00747DD0">
      <w:pPr>
        <w:pStyle w:val="SourceCode"/>
        <w:keepNext/>
      </w:pPr>
      <w:r>
        <w:t>// Lesson 12.18a: the server report in Rust at its smallest, the title</w:t>
      </w:r>
    </w:p>
    <w:p w14:paraId="1764E394" w14:textId="77777777" w:rsidR="00A40475" w:rsidRDefault="00747DD0">
      <w:pPr>
        <w:pStyle w:val="SourceCode"/>
        <w:keepNext/>
      </w:pPr>
      <w:r>
        <w:t>// only. This lesson is about what Git keeps of each project, so the</w:t>
      </w:r>
    </w:p>
    <w:p w14:paraId="147B53C0" w14:textId="77777777" w:rsidR="00A40475" w:rsidRDefault="00747DD0">
      <w:pPr>
        <w:pStyle w:val="SourceCode"/>
        <w:keepNext/>
      </w:pPr>
      <w:r>
        <w:t>// program is as small as a program can be.</w:t>
      </w:r>
    </w:p>
    <w:p w14:paraId="5A489BF4" w14:textId="77777777" w:rsidR="00A40475" w:rsidRDefault="00A40475">
      <w:pPr>
        <w:pStyle w:val="SourceCode"/>
        <w:keepNext/>
      </w:pPr>
    </w:p>
    <w:p w14:paraId="2E93CA1D" w14:textId="77777777" w:rsidR="00A40475" w:rsidRDefault="00747DD0">
      <w:pPr>
        <w:pStyle w:val="SourceCode"/>
        <w:keepNext/>
      </w:pPr>
      <w:r>
        <w:t>// Remember, main is where the program starts, and println! prints one</w:t>
      </w:r>
    </w:p>
    <w:p w14:paraId="76BD98A4" w14:textId="77777777" w:rsidR="00A40475" w:rsidRDefault="00747DD0">
      <w:pPr>
        <w:pStyle w:val="SourceCode"/>
        <w:keepNext/>
      </w:pPr>
      <w:r>
        <w:t>// line.</w:t>
      </w:r>
    </w:p>
    <w:p w14:paraId="6295D12C" w14:textId="77777777" w:rsidR="00A40475" w:rsidRDefault="00747DD0">
      <w:pPr>
        <w:pStyle w:val="SourceCode"/>
        <w:keepNext/>
      </w:pPr>
      <w:r>
        <w:t>fn main() {</w:t>
      </w:r>
    </w:p>
    <w:p w14:paraId="28868018" w14:textId="77777777" w:rsidR="00A40475" w:rsidRDefault="00747DD0">
      <w:pPr>
        <w:pStyle w:val="SourceCode"/>
        <w:keepNext/>
      </w:pPr>
      <w:r>
        <w:t xml:space="preserve">    println!("Server Report");</w:t>
      </w:r>
    </w:p>
    <w:p w14:paraId="4AECDCE7" w14:textId="77777777" w:rsidR="00A40475" w:rsidRDefault="00747DD0">
      <w:pPr>
        <w:pStyle w:val="SourceCode"/>
      </w:pPr>
      <w:r>
        <w:t>}</w:t>
      </w:r>
    </w:p>
    <w:p w14:paraId="7BE36EFE" w14:textId="77777777" w:rsidR="00A40475" w:rsidRDefault="00A40475">
      <w:pPr>
        <w:keepNext/>
      </w:pPr>
    </w:p>
    <w:p w14:paraId="5F2607BF" w14:textId="77777777" w:rsidR="00A40475" w:rsidRDefault="00747DD0">
      <w:pPr>
        <w:pStyle w:val="Heading3"/>
      </w:pPr>
      <w:r>
        <w:t>Rust Build and Run in Windows PowerShell</w:t>
      </w:r>
    </w:p>
    <w:p w14:paraId="510425CB" w14:textId="77777777" w:rsidR="00A40475" w:rsidRDefault="00747DD0">
      <w:pPr>
        <w:keepNext/>
      </w:pPr>
      <w:r>
        <w:t>The first build writes Cargo.lock beside Cargo.toml, and puts the program and everything the compiler made into target.</w:t>
      </w:r>
    </w:p>
    <w:p w14:paraId="272ABCCE" w14:textId="77777777" w:rsidR="00A40475" w:rsidRDefault="00A40475">
      <w:pPr>
        <w:keepNext/>
      </w:pPr>
    </w:p>
    <w:p w14:paraId="2D99FF6E" w14:textId="77777777" w:rsidR="00A40475" w:rsidRDefault="00747DD0">
      <w:pPr>
        <w:pStyle w:val="CommandBlock"/>
        <w:keepNext/>
      </w:pPr>
      <w:r>
        <w:t>Set-Location "$HOME\spa\lesson-12.18-extended\server-report"</w:t>
      </w:r>
    </w:p>
    <w:p w14:paraId="07E8FB93" w14:textId="77777777" w:rsidR="00A40475" w:rsidRDefault="00747DD0">
      <w:pPr>
        <w:pStyle w:val="CommandBlock"/>
        <w:keepNext/>
      </w:pPr>
      <w:r>
        <w:t>cargo build --manifest-path .\rust\Cargo.toml</w:t>
      </w:r>
    </w:p>
    <w:p w14:paraId="1007FD5D" w14:textId="77777777" w:rsidR="00A40475" w:rsidRDefault="00747DD0">
      <w:pPr>
        <w:pStyle w:val="CommandBlock"/>
        <w:keepNext/>
      </w:pPr>
      <w:r>
        <w:t>.\rust\target\debug\server-report.exe</w:t>
      </w:r>
    </w:p>
    <w:p w14:paraId="1D8F8CCA" w14:textId="77777777" w:rsidR="00A40475" w:rsidRDefault="00747DD0">
      <w:pPr>
        <w:pStyle w:val="CommandBlock"/>
      </w:pPr>
      <w:r>
        <w:t>$LASTEXITCODE</w:t>
      </w:r>
    </w:p>
    <w:p w14:paraId="2718D71C" w14:textId="77777777" w:rsidR="00A40475" w:rsidRDefault="00A40475">
      <w:pPr>
        <w:keepNext/>
      </w:pPr>
    </w:p>
    <w:p w14:paraId="7F0109B6" w14:textId="77777777" w:rsidR="00A40475" w:rsidRDefault="00747DD0">
      <w:pPr>
        <w:pStyle w:val="Heading3"/>
      </w:pPr>
      <w:r>
        <w:t>Check Your Results</w:t>
      </w:r>
    </w:p>
    <w:p w14:paraId="65DE8253" w14:textId="77777777" w:rsidR="00A40475" w:rsidRDefault="00747DD0">
      <w:pPr>
        <w:pStyle w:val="RequiredOutput"/>
      </w:pPr>
      <w:r>
        <w:t>Server Report</w:t>
      </w:r>
    </w:p>
    <w:p w14:paraId="243AAA0F" w14:textId="77777777" w:rsidR="00A40475" w:rsidRDefault="00A40475">
      <w:pPr>
        <w:keepNext/>
      </w:pPr>
    </w:p>
    <w:p w14:paraId="799AB73F" w14:textId="77777777" w:rsidR="00A40475" w:rsidRDefault="00747DD0">
      <w:pPr>
        <w:pStyle w:val="ListBullet"/>
      </w:pPr>
      <w:r>
        <w:t>Server Report, and $LASTEXITCODE prints 0. cargo build prints its own Compiling and Finished lines first; they are not part of the program's output.</w:t>
      </w:r>
    </w:p>
    <w:p w14:paraId="3F74D5C3" w14:textId="77777777" w:rsidR="00A40475" w:rsidRDefault="00A40475">
      <w:pPr>
        <w:keepNext/>
      </w:pPr>
    </w:p>
    <w:p w14:paraId="003966A5" w14:textId="77777777" w:rsidR="00A40475" w:rsidRDefault="00747DD0">
      <w:pPr>
        <w:pStyle w:val="Heading3"/>
      </w:pPr>
      <w:r>
        <w:t>Rust Build and Run on Linux or macOS</w:t>
      </w:r>
    </w:p>
    <w:p w14:paraId="35238263" w14:textId="77777777" w:rsidR="00A40475" w:rsidRDefault="00747DD0">
      <w:pPr>
        <w:pStyle w:val="CommandBlock"/>
        <w:keepNext/>
      </w:pPr>
      <w:r>
        <w:t>cd "$HOME/spa/lesson-12.18-extended/server-report"</w:t>
      </w:r>
    </w:p>
    <w:p w14:paraId="2E4DDD85" w14:textId="77777777" w:rsidR="00A40475" w:rsidRDefault="00747DD0">
      <w:pPr>
        <w:pStyle w:val="CommandBlock"/>
        <w:keepNext/>
      </w:pPr>
      <w:r>
        <w:t>cargo build --manifest-path ./rust/Cargo.toml</w:t>
      </w:r>
    </w:p>
    <w:p w14:paraId="7C37F91A" w14:textId="77777777" w:rsidR="00A40475" w:rsidRDefault="00747DD0">
      <w:pPr>
        <w:pStyle w:val="CommandBlock"/>
        <w:keepNext/>
      </w:pPr>
      <w:r>
        <w:t>./rust/target/debug/server-report</w:t>
      </w:r>
    </w:p>
    <w:p w14:paraId="0A5C46B8" w14:textId="77777777" w:rsidR="00A40475" w:rsidRDefault="00747DD0">
      <w:pPr>
        <w:pStyle w:val="CommandBlock"/>
      </w:pPr>
      <w:r>
        <w:t>echo $?</w:t>
      </w:r>
    </w:p>
    <w:p w14:paraId="1111C675" w14:textId="77777777" w:rsidR="00A40475" w:rsidRDefault="00A40475">
      <w:pPr>
        <w:keepNext/>
      </w:pPr>
    </w:p>
    <w:p w14:paraId="71F72029" w14:textId="77777777" w:rsidR="00A40475" w:rsidRDefault="00747DD0">
      <w:r>
        <w:t>The output is the same.</w:t>
      </w:r>
    </w:p>
    <w:p w14:paraId="3099C4CC" w14:textId="77777777" w:rsidR="00A40475" w:rsidRDefault="00A40475">
      <w:pPr>
        <w:keepNext/>
      </w:pPr>
    </w:p>
    <w:p w14:paraId="161FA259" w14:textId="77777777" w:rsidR="00A40475" w:rsidRDefault="00747DD0">
      <w:pPr>
        <w:pStyle w:val="Heading3"/>
      </w:pPr>
      <w:r>
        <w:t>Windows PowerShell Ignore Rust's target Folder</w:t>
      </w:r>
    </w:p>
    <w:p w14:paraId="56A3FACF" w14:textId="77777777" w:rsidR="00A40475" w:rsidRDefault="00747DD0">
      <w:pPr>
        <w:keepNext/>
      </w:pPr>
      <w:r>
        <w:t>One rule covers every Rust build: /rust/target/. -n shows that Cargo.lock is not ignored.</w:t>
      </w:r>
    </w:p>
    <w:p w14:paraId="6BD9C62A" w14:textId="77777777" w:rsidR="00A40475" w:rsidRDefault="00A40475">
      <w:pPr>
        <w:keepNext/>
      </w:pPr>
    </w:p>
    <w:p w14:paraId="1C9439D6" w14:textId="77777777" w:rsidR="00A40475" w:rsidRDefault="00747DD0">
      <w:pPr>
        <w:pStyle w:val="CommandBlock"/>
        <w:keepNext/>
      </w:pPr>
      <w:r>
        <w:t>Set-Location "$HOME\spa\lesson-12.18-extended\server-report"</w:t>
      </w:r>
    </w:p>
    <w:p w14:paraId="7D7B94E4" w14:textId="77777777" w:rsidR="00A40475" w:rsidRDefault="00747DD0">
      <w:pPr>
        <w:pStyle w:val="CommandBlock"/>
        <w:keepNext/>
      </w:pPr>
      <w:r>
        <w:t>Add-Content .\.gitignore "", `</w:t>
      </w:r>
    </w:p>
    <w:p w14:paraId="090BD9FB" w14:textId="77777777" w:rsidR="00A40475" w:rsidRDefault="00747DD0">
      <w:pPr>
        <w:pStyle w:val="CommandBlock"/>
        <w:keepNext/>
      </w:pPr>
      <w:r>
        <w:t xml:space="preserve">    "# Rust: cargo writes every build into target. Cargo.lock is committed:", `</w:t>
      </w:r>
    </w:p>
    <w:p w14:paraId="26B61C12" w14:textId="77777777" w:rsidR="00A40475" w:rsidRDefault="00747DD0">
      <w:pPr>
        <w:pStyle w:val="CommandBlock"/>
        <w:keepNext/>
      </w:pPr>
      <w:r>
        <w:t xml:space="preserve">    "# it records the exact crates every build uses.", `</w:t>
      </w:r>
    </w:p>
    <w:p w14:paraId="335FA69F" w14:textId="77777777" w:rsidR="00A40475" w:rsidRDefault="00747DD0">
      <w:pPr>
        <w:pStyle w:val="CommandBlock"/>
        <w:keepNext/>
      </w:pPr>
      <w:r>
        <w:t xml:space="preserve">    "/rust/target/"</w:t>
      </w:r>
    </w:p>
    <w:p w14:paraId="7787F18F" w14:textId="77777777" w:rsidR="00A40475" w:rsidRDefault="00747DD0">
      <w:pPr>
        <w:pStyle w:val="CommandBlock"/>
        <w:keepNext/>
      </w:pPr>
      <w:r>
        <w:t>git status --short --untracked-files=all --ignored=matching .gitignore rust</w:t>
      </w:r>
    </w:p>
    <w:p w14:paraId="354AE5F3" w14:textId="77777777" w:rsidR="00A40475" w:rsidRDefault="00747DD0">
      <w:pPr>
        <w:pStyle w:val="CommandBlock"/>
      </w:pPr>
      <w:r>
        <w:t>git check-ignore -v -n rust/target/debug/server-report.exe rust/Cargo.lock</w:t>
      </w:r>
    </w:p>
    <w:p w14:paraId="15645D71" w14:textId="77777777" w:rsidR="00A40475" w:rsidRDefault="00A40475">
      <w:pPr>
        <w:keepNext/>
      </w:pPr>
    </w:p>
    <w:p w14:paraId="46617A70" w14:textId="77777777" w:rsidR="00A40475" w:rsidRDefault="00747DD0">
      <w:pPr>
        <w:pStyle w:val="Heading3"/>
      </w:pPr>
      <w:r>
        <w:t>Check Your Results</w:t>
      </w:r>
    </w:p>
    <w:p w14:paraId="24A2F1FB" w14:textId="77777777" w:rsidR="00A40475" w:rsidRDefault="00747DD0">
      <w:pPr>
        <w:pStyle w:val="RequiredOutput"/>
        <w:keepNext/>
      </w:pPr>
      <w:r>
        <w:t xml:space="preserve"> M .gitignore</w:t>
      </w:r>
    </w:p>
    <w:p w14:paraId="1A29F51D" w14:textId="77777777" w:rsidR="00A40475" w:rsidRDefault="00747DD0">
      <w:pPr>
        <w:pStyle w:val="RequiredOutput"/>
        <w:keepNext/>
      </w:pPr>
      <w:r>
        <w:t>?? rust/Cargo.lock</w:t>
      </w:r>
    </w:p>
    <w:p w14:paraId="56AD2596" w14:textId="77777777" w:rsidR="00A40475" w:rsidRDefault="00747DD0">
      <w:pPr>
        <w:pStyle w:val="RequiredOutput"/>
        <w:keepNext/>
      </w:pPr>
      <w:r>
        <w:t>?? rust/Cargo.toml</w:t>
      </w:r>
    </w:p>
    <w:p w14:paraId="4B87D358" w14:textId="77777777" w:rsidR="00A40475" w:rsidRDefault="00747DD0">
      <w:pPr>
        <w:pStyle w:val="RequiredOutput"/>
        <w:keepNext/>
      </w:pPr>
      <w:r>
        <w:t>?? rust/src/main.rs</w:t>
      </w:r>
    </w:p>
    <w:p w14:paraId="34C3A75E" w14:textId="77777777" w:rsidR="00A40475" w:rsidRDefault="00747DD0">
      <w:pPr>
        <w:pStyle w:val="RequiredOutput"/>
        <w:keepNext/>
      </w:pPr>
      <w:r>
        <w:t>!! rust/target/</w:t>
      </w:r>
    </w:p>
    <w:p w14:paraId="50F8972A" w14:textId="77777777" w:rsidR="00A40475" w:rsidRDefault="00747DD0">
      <w:pPr>
        <w:pStyle w:val="RequiredOutput"/>
        <w:keepNext/>
      </w:pPr>
      <w:r>
        <w:t>.gitignore:17:/rust/target/</w:t>
      </w:r>
      <w:r>
        <w:tab/>
        <w:t>rust/target/debug/server-report.exe</w:t>
      </w:r>
    </w:p>
    <w:p w14:paraId="6BCC142D" w14:textId="77777777" w:rsidR="00A40475" w:rsidRDefault="00747DD0">
      <w:pPr>
        <w:pStyle w:val="RequiredOutput"/>
      </w:pPr>
      <w:r>
        <w:t>::</w:t>
      </w:r>
      <w:r>
        <w:tab/>
        <w:t>rust/Cargo.lock</w:t>
      </w:r>
    </w:p>
    <w:p w14:paraId="0F2EEE19" w14:textId="77777777" w:rsidR="00A40475" w:rsidRDefault="00A40475">
      <w:pPr>
        <w:keepNext/>
      </w:pPr>
    </w:p>
    <w:p w14:paraId="1670F05A" w14:textId="77777777" w:rsidR="00A40475" w:rsidRDefault="00747DD0">
      <w:pPr>
        <w:pStyle w:val="ListBullet"/>
      </w:pPr>
      <w:r>
        <w:t>?? for Cargo.lock, Cargo.toml, and src/main.rs: the three files the project is made of, ready to commit.</w:t>
      </w:r>
    </w:p>
    <w:p w14:paraId="05C17A2D" w14:textId="77777777" w:rsidR="00A40475" w:rsidRDefault="00747DD0">
      <w:pPr>
        <w:pStyle w:val="ListBullet"/>
      </w:pPr>
      <w:r>
        <w:t>!! rust/target/, once: the whole folder is ignored, the program and every file the compiler made.</w:t>
      </w:r>
    </w:p>
    <w:p w14:paraId="6A78BCC7" w14:textId="77777777" w:rsidR="00A40475" w:rsidRDefault="00747DD0">
      <w:pPr>
        <w:pStyle w:val="ListBullet"/>
      </w:pPr>
      <w:r>
        <w:t>line 17, /rust/target/, ignores the program; ::, with no rule, means no line ignores Cargo.lock, so it is committed.</w:t>
      </w:r>
    </w:p>
    <w:p w14:paraId="34EF137B" w14:textId="77777777" w:rsidR="00A40475" w:rsidRDefault="00A40475">
      <w:pPr>
        <w:keepNext/>
      </w:pPr>
    </w:p>
    <w:p w14:paraId="52CB32D2" w14:textId="77777777" w:rsidR="00A40475" w:rsidRDefault="00747DD0">
      <w:pPr>
        <w:pStyle w:val="Heading3"/>
      </w:pPr>
      <w:r>
        <w:t>Windows PowerShell Review and Commit the Rust Project</w:t>
      </w:r>
    </w:p>
    <w:p w14:paraId="586973A9" w14:textId="77777777" w:rsidR="00A40475" w:rsidRDefault="00747DD0">
      <w:pPr>
        <w:pStyle w:val="CommandBlock"/>
        <w:keepNext/>
      </w:pPr>
      <w:r>
        <w:t>Set-Location "$HOME\spa\lesson-12.18-extended\server-report"</w:t>
      </w:r>
    </w:p>
    <w:p w14:paraId="6086FE46" w14:textId="77777777" w:rsidR="00A40475" w:rsidRDefault="00747DD0">
      <w:pPr>
        <w:pStyle w:val="CommandBlock"/>
        <w:keepNext/>
      </w:pPr>
      <w:r>
        <w:t>git add .\.gitignore .\rust</w:t>
      </w:r>
    </w:p>
    <w:p w14:paraId="35D5A224" w14:textId="77777777" w:rsidR="00A40475" w:rsidRDefault="00747DD0">
      <w:pPr>
        <w:pStyle w:val="CommandBlock"/>
        <w:keepNext/>
      </w:pPr>
      <w:r>
        <w:t>git diff --staged --stat</w:t>
      </w:r>
    </w:p>
    <w:p w14:paraId="5FBA0955" w14:textId="77777777" w:rsidR="00A40475" w:rsidRDefault="00747DD0">
      <w:pPr>
        <w:pStyle w:val="CommandBlock"/>
        <w:keepNext/>
      </w:pPr>
      <w:r>
        <w:t>git commit -m "Add the Rust server report" `</w:t>
      </w:r>
    </w:p>
    <w:p w14:paraId="7F04DBF0" w14:textId="77777777" w:rsidR="00A40475" w:rsidRDefault="00747DD0">
      <w:pPr>
        <w:pStyle w:val="CommandBlock"/>
      </w:pPr>
      <w:r>
        <w:t xml:space="preserve">    -m "Cargo.lock is committed so every clone builds the same crates."</w:t>
      </w:r>
    </w:p>
    <w:p w14:paraId="78769320" w14:textId="77777777" w:rsidR="00A40475" w:rsidRDefault="00A40475">
      <w:pPr>
        <w:keepNext/>
      </w:pPr>
    </w:p>
    <w:p w14:paraId="77F72616" w14:textId="77777777" w:rsidR="00A40475" w:rsidRDefault="00747DD0">
      <w:pPr>
        <w:pStyle w:val="Heading3"/>
      </w:pPr>
      <w:r>
        <w:t>Check Your Results</w:t>
      </w:r>
    </w:p>
    <w:p w14:paraId="5F7D16BF" w14:textId="77777777" w:rsidR="00A40475" w:rsidRDefault="00747DD0">
      <w:pPr>
        <w:pStyle w:val="RequiredOutput"/>
        <w:keepNext/>
      </w:pPr>
      <w:r>
        <w:t>warning: in the working copy of 'rust/Cargo.lock', LF will be ...</w:t>
      </w:r>
    </w:p>
    <w:p w14:paraId="5CDE87DC" w14:textId="77777777" w:rsidR="00A40475" w:rsidRDefault="00747DD0">
      <w:pPr>
        <w:pStyle w:val="RequiredOutput"/>
        <w:keepNext/>
      </w:pPr>
      <w:r>
        <w:t>warning: in the working copy of 'rust/Cargo.toml', LF will be ...</w:t>
      </w:r>
    </w:p>
    <w:p w14:paraId="600EE108" w14:textId="77777777" w:rsidR="00A40475" w:rsidRDefault="00747DD0">
      <w:pPr>
        <w:pStyle w:val="RequiredOutput"/>
        <w:keepNext/>
      </w:pPr>
      <w:r>
        <w:t xml:space="preserve"> .gitignore       | 4 ++++</w:t>
      </w:r>
    </w:p>
    <w:p w14:paraId="35DBCF24" w14:textId="77777777" w:rsidR="00A40475" w:rsidRDefault="00747DD0">
      <w:pPr>
        <w:pStyle w:val="RequiredOutput"/>
        <w:keepNext/>
      </w:pPr>
      <w:r>
        <w:t xml:space="preserve"> rust/Cargo.lock  | 7 +++++++</w:t>
      </w:r>
    </w:p>
    <w:p w14:paraId="4CA66CBF" w14:textId="77777777" w:rsidR="00A40475" w:rsidRDefault="00747DD0">
      <w:pPr>
        <w:pStyle w:val="RequiredOutput"/>
        <w:keepNext/>
      </w:pPr>
      <w:r>
        <w:t xml:space="preserve"> rust/Cargo.toml  | 6 ++++++</w:t>
      </w:r>
    </w:p>
    <w:p w14:paraId="27A6BEF8" w14:textId="77777777" w:rsidR="00A40475" w:rsidRDefault="00747DD0">
      <w:pPr>
        <w:pStyle w:val="RequiredOutput"/>
        <w:keepNext/>
      </w:pPr>
      <w:r>
        <w:t xml:space="preserve"> rust/src/main.rs | 9 +++++++++</w:t>
      </w:r>
    </w:p>
    <w:p w14:paraId="42F8F2EE" w14:textId="77777777" w:rsidR="00A40475" w:rsidRDefault="00747DD0">
      <w:pPr>
        <w:pStyle w:val="RequiredOutput"/>
        <w:keepNext/>
      </w:pPr>
      <w:r>
        <w:t xml:space="preserve"> 4 files changed, 26 insertions(+)</w:t>
      </w:r>
    </w:p>
    <w:p w14:paraId="638C6F32" w14:textId="77777777" w:rsidR="00A40475" w:rsidRDefault="00747DD0">
      <w:pPr>
        <w:pStyle w:val="RequiredOutput"/>
        <w:keepNext/>
      </w:pPr>
      <w:r>
        <w:t>[main 876c701] Add the Rust server report</w:t>
      </w:r>
    </w:p>
    <w:p w14:paraId="1D92D018" w14:textId="77777777" w:rsidR="00A40475" w:rsidRDefault="00747DD0">
      <w:pPr>
        <w:pStyle w:val="RequiredOutput"/>
        <w:keepNext/>
      </w:pPr>
      <w:r>
        <w:t xml:space="preserve"> 4 files changed, 26 insertions(+)</w:t>
      </w:r>
    </w:p>
    <w:p w14:paraId="2445F705" w14:textId="77777777" w:rsidR="00A40475" w:rsidRDefault="00747DD0">
      <w:pPr>
        <w:pStyle w:val="RequiredOutput"/>
        <w:keepNext/>
      </w:pPr>
      <w:r>
        <w:t xml:space="preserve"> create mode 100644 rust/Cargo.lock</w:t>
      </w:r>
    </w:p>
    <w:p w14:paraId="2B224D8A" w14:textId="77777777" w:rsidR="00A40475" w:rsidRDefault="00747DD0">
      <w:pPr>
        <w:pStyle w:val="RequiredOutput"/>
        <w:keepNext/>
      </w:pPr>
      <w:r>
        <w:t xml:space="preserve"> create mode 100644 rust/Cargo.toml</w:t>
      </w:r>
    </w:p>
    <w:p w14:paraId="5E056EFD" w14:textId="77777777" w:rsidR="00A40475" w:rsidRDefault="00747DD0">
      <w:pPr>
        <w:pStyle w:val="RequiredOutput"/>
      </w:pPr>
      <w:r>
        <w:t xml:space="preserve"> create mode 100644 rust/src/main.rs</w:t>
      </w:r>
    </w:p>
    <w:p w14:paraId="117FC12C" w14:textId="77777777" w:rsidR="00A40475" w:rsidRDefault="00A40475">
      <w:pPr>
        <w:keepNext/>
      </w:pPr>
    </w:p>
    <w:p w14:paraId="6D225F9E" w14:textId="77777777" w:rsidR="00A40475" w:rsidRDefault="00747DD0">
      <w:pPr>
        <w:pStyle w:val="ListBullet"/>
      </w:pPr>
      <w:r>
        <w:t>The two warning: lines come from git add: cargo wrote Cargo.lock and Cargo.toml with LF. Each notice ends with LF will be replaced by CRLF the next time Git touches it, too wide for this page, which writes that end as .... Remember, the notice is harmless: Git stores LF and gives you CRLF (Lesson 1.9). Files you typed in Notepad already have CRLF, so they bring no notice.</w:t>
      </w:r>
    </w:p>
    <w:p w14:paraId="5ABB17CC" w14:textId="77777777" w:rsidR="00A40475" w:rsidRDefault="00747DD0">
      <w:pPr>
        <w:pStyle w:val="ListBullet"/>
      </w:pPr>
      <w:r>
        <w:t>--stat: .gitignore and the three Rust files, Cargo.lock among them, and nothing from target. You did not type Cargo.toml or Cargo.lock: git diff --staged shows them before you commit, as for any file you did not type.</w:t>
      </w:r>
    </w:p>
    <w:p w14:paraId="568CE06C" w14:textId="77777777" w:rsidR="00A40475" w:rsidRDefault="00747DD0">
      <w:pPr>
        <w:pStyle w:val="ListBullet"/>
      </w:pPr>
      <w:r>
        <w:t>[main 876c701] Add the Rust server report: one language, with its rules, in one commit.</w:t>
      </w:r>
    </w:p>
    <w:p w14:paraId="758A7DFA" w14:textId="77777777" w:rsidR="00A40475" w:rsidRDefault="00A40475">
      <w:pPr>
        <w:keepNext/>
      </w:pPr>
    </w:p>
    <w:p w14:paraId="5D0FCB7E" w14:textId="77777777" w:rsidR="00A40475" w:rsidRDefault="00747DD0">
      <w:pPr>
        <w:pStyle w:val="Heading3"/>
      </w:pPr>
      <w:r>
        <w:t>Linux or macOS Ignore, Review, and Commit the Rust Project</w:t>
      </w:r>
    </w:p>
    <w:p w14:paraId="41FE7B5D" w14:textId="77777777" w:rsidR="00A40475" w:rsidRDefault="00747DD0">
      <w:pPr>
        <w:pStyle w:val="CommandBlock"/>
        <w:keepNext/>
      </w:pPr>
      <w:r>
        <w:t>cd "$HOME/spa/lesson-12.18-extended/server-report"</w:t>
      </w:r>
    </w:p>
    <w:p w14:paraId="5ACF696A" w14:textId="77777777" w:rsidR="00A40475" w:rsidRDefault="00747DD0">
      <w:pPr>
        <w:pStyle w:val="CommandBlock"/>
        <w:keepNext/>
      </w:pPr>
      <w:r>
        <w:t>printf '%s\n' \</w:t>
      </w:r>
    </w:p>
    <w:p w14:paraId="620BDE0C" w14:textId="77777777" w:rsidR="00A40475" w:rsidRDefault="00747DD0">
      <w:pPr>
        <w:pStyle w:val="CommandBlock"/>
        <w:keepNext/>
      </w:pPr>
      <w:r>
        <w:t xml:space="preserve">    '' \</w:t>
      </w:r>
    </w:p>
    <w:p w14:paraId="7C526AB1" w14:textId="77777777" w:rsidR="00A40475" w:rsidRDefault="00747DD0">
      <w:pPr>
        <w:pStyle w:val="CommandBlock"/>
        <w:keepNext/>
      </w:pPr>
      <w:r>
        <w:t xml:space="preserve">    '# Rust: cargo writes every build into target. Cargo.lock is committed:' \</w:t>
      </w:r>
    </w:p>
    <w:p w14:paraId="00D3FD91" w14:textId="77777777" w:rsidR="00A40475" w:rsidRDefault="00747DD0">
      <w:pPr>
        <w:pStyle w:val="CommandBlock"/>
        <w:keepNext/>
      </w:pPr>
      <w:r>
        <w:t xml:space="preserve">    '# it records the exact crates every build uses.' \</w:t>
      </w:r>
    </w:p>
    <w:p w14:paraId="5FB3617D" w14:textId="77777777" w:rsidR="00A40475" w:rsidRDefault="00747DD0">
      <w:pPr>
        <w:pStyle w:val="CommandBlock"/>
        <w:keepNext/>
      </w:pPr>
      <w:r>
        <w:t xml:space="preserve">    '/rust/target/' &gt;&gt; ./.gitignore</w:t>
      </w:r>
    </w:p>
    <w:p w14:paraId="7FAFF2FE" w14:textId="77777777" w:rsidR="00A40475" w:rsidRDefault="00747DD0">
      <w:pPr>
        <w:pStyle w:val="CommandBlock"/>
        <w:keepNext/>
      </w:pPr>
      <w:r>
        <w:t>git status --short --untracked-files=all --ignored=matching .gitignore rust</w:t>
      </w:r>
    </w:p>
    <w:p w14:paraId="1C09E5DF" w14:textId="77777777" w:rsidR="00A40475" w:rsidRDefault="00747DD0">
      <w:pPr>
        <w:pStyle w:val="CommandBlock"/>
        <w:keepNext/>
      </w:pPr>
      <w:r>
        <w:t>git check-ignore -v -n rust/target/debug/server-report rust/Cargo.lock</w:t>
      </w:r>
    </w:p>
    <w:p w14:paraId="42C46F8F" w14:textId="77777777" w:rsidR="00A40475" w:rsidRDefault="00747DD0">
      <w:pPr>
        <w:pStyle w:val="CommandBlock"/>
        <w:keepNext/>
      </w:pPr>
      <w:r>
        <w:t>git add ./.gitignore ./rust</w:t>
      </w:r>
    </w:p>
    <w:p w14:paraId="04F888BC" w14:textId="77777777" w:rsidR="00A40475" w:rsidRDefault="00747DD0">
      <w:pPr>
        <w:pStyle w:val="CommandBlock"/>
        <w:keepNext/>
      </w:pPr>
      <w:r>
        <w:t>git diff --staged --stat</w:t>
      </w:r>
    </w:p>
    <w:p w14:paraId="4DA24839" w14:textId="77777777" w:rsidR="00A40475" w:rsidRDefault="00747DD0">
      <w:pPr>
        <w:pStyle w:val="CommandBlock"/>
        <w:keepNext/>
      </w:pPr>
      <w:r>
        <w:t>git commit -m "Add the Rust server report" \</w:t>
      </w:r>
    </w:p>
    <w:p w14:paraId="65B987D3" w14:textId="77777777" w:rsidR="00A40475" w:rsidRDefault="00747DD0">
      <w:pPr>
        <w:pStyle w:val="CommandBlock"/>
      </w:pPr>
      <w:r>
        <w:t xml:space="preserve">    -m "Cargo.lock is committed so every clone builds the same crates."</w:t>
      </w:r>
    </w:p>
    <w:p w14:paraId="199C90AE" w14:textId="77777777" w:rsidR="00A40475" w:rsidRDefault="00A40475">
      <w:pPr>
        <w:keepNext/>
      </w:pPr>
    </w:p>
    <w:p w14:paraId="266733B0" w14:textId="77777777" w:rsidR="00A40475" w:rsidRDefault="00747DD0">
      <w:r>
        <w:t>The output is the same, without the warning: lines, and check-ignore names rust/target/debug/server-report, with no ending.</w:t>
      </w:r>
    </w:p>
    <w:p w14:paraId="60369D8F" w14:textId="77777777" w:rsidR="00A40475" w:rsidRDefault="00A40475">
      <w:pPr>
        <w:keepNext/>
      </w:pPr>
    </w:p>
    <w:p w14:paraId="2A4760C0" w14:textId="77777777" w:rsidR="00A40475" w:rsidRDefault="00A40475">
      <w:pPr>
        <w:keepNext/>
      </w:pPr>
    </w:p>
    <w:p w14:paraId="0F576B83" w14:textId="77777777" w:rsidR="00A40475" w:rsidRDefault="00747DD0">
      <w:pPr>
        <w:pStyle w:val="Heading2"/>
      </w:pPr>
      <w:r>
        <w:t>Step 4 Erlang: Ignore _build and Crash Dumps; Commit rebar.lock</w:t>
      </w:r>
    </w:p>
    <w:p w14:paraId="27C43830" w14:textId="77777777" w:rsidR="00A40475" w:rsidRDefault="00747DD0">
      <w:r>
        <w:t>The Erlang project is the course's rebar3 layout: rebar.config in .\erlang, and the application file and the module in .\erlang\src, the folder Step 1 made. Type the three files with Notepad, as in Step 2.</w:t>
      </w:r>
    </w:p>
    <w:p w14:paraId="2DAC5ABC" w14:textId="77777777" w:rsidR="00A40475" w:rsidRDefault="00A40475">
      <w:pPr>
        <w:keepNext/>
      </w:pPr>
    </w:p>
    <w:p w14:paraId="4821BB35" w14:textId="77777777" w:rsidR="00A40475" w:rsidRDefault="00747DD0">
      <w:pPr>
        <w:pStyle w:val="Heading3"/>
      </w:pPr>
      <w:r>
        <w:t>lesson-12.18-extended/server-report/erlang/rebar.config</w:t>
      </w:r>
    </w:p>
    <w:p w14:paraId="5117C315" w14:textId="77777777" w:rsidR="00A40475" w:rsidRDefault="00747DD0">
      <w:pPr>
        <w:pStyle w:val="SourceCode"/>
        <w:keepNext/>
      </w:pPr>
      <w:r>
        <w:t>%% rebar3 reads this file: the project's settings. Remember, deps lists</w:t>
      </w:r>
    </w:p>
    <w:p w14:paraId="17A3ECE0" w14:textId="77777777" w:rsidR="00A40475" w:rsidRDefault="00747DD0">
      <w:pPr>
        <w:pStyle w:val="SourceCode"/>
        <w:keepNext/>
      </w:pPr>
      <w:r>
        <w:t>%% the Hex packages to fetch, each pinned at one exact version. This</w:t>
      </w:r>
    </w:p>
    <w:p w14:paraId="06C3049A" w14:textId="77777777" w:rsidR="00A40475" w:rsidRDefault="00747DD0">
      <w:pPr>
        <w:pStyle w:val="SourceCode"/>
        <w:keepNext/>
      </w:pPr>
      <w:r>
        <w:t>%% project uses none yet, so the list is empty.</w:t>
      </w:r>
    </w:p>
    <w:p w14:paraId="02943668" w14:textId="77777777" w:rsidR="00A40475" w:rsidRDefault="00747DD0">
      <w:pPr>
        <w:pStyle w:val="SourceCode"/>
      </w:pPr>
      <w:r>
        <w:t>{deps, []}.</w:t>
      </w:r>
    </w:p>
    <w:p w14:paraId="0AF7D893" w14:textId="77777777" w:rsidR="00A40475" w:rsidRDefault="00A40475">
      <w:pPr>
        <w:keepNext/>
      </w:pPr>
    </w:p>
    <w:p w14:paraId="613C39FF" w14:textId="77777777" w:rsidR="00A40475" w:rsidRDefault="00747DD0">
      <w:pPr>
        <w:pStyle w:val="Heading3"/>
      </w:pPr>
      <w:r>
        <w:t>lesson-12.18-extended/server-report/erlang/src/server_report.app.src</w:t>
      </w:r>
    </w:p>
    <w:p w14:paraId="5E89DE1E" w14:textId="77777777" w:rsidR="00A40475" w:rsidRDefault="00747DD0">
      <w:pPr>
        <w:pStyle w:val="SourceCode"/>
        <w:keepNext/>
      </w:pPr>
      <w:r>
        <w:t>%% The application file. Remember, rebar3 builds every module in src as</w:t>
      </w:r>
    </w:p>
    <w:p w14:paraId="6A1B046E" w14:textId="77777777" w:rsidR="00A40475" w:rsidRDefault="00747DD0">
      <w:pPr>
        <w:pStyle w:val="SourceCode"/>
        <w:keepNext/>
      </w:pPr>
      <w:r>
        <w:t>%% one OTP application, here server_report at version 0.1.0, which</w:t>
      </w:r>
    </w:p>
    <w:p w14:paraId="2985E081" w14:textId="77777777" w:rsidR="00A40475" w:rsidRDefault="00747DD0">
      <w:pPr>
        <w:pStyle w:val="SourceCode"/>
        <w:keepNext/>
      </w:pPr>
      <w:r>
        <w:t>%% needs kernel and stdlib started first.</w:t>
      </w:r>
    </w:p>
    <w:p w14:paraId="100287F6" w14:textId="77777777" w:rsidR="00A40475" w:rsidRDefault="00747DD0">
      <w:pPr>
        <w:pStyle w:val="SourceCode"/>
        <w:keepNext/>
      </w:pPr>
      <w:r>
        <w:t>{application, server_report,</w:t>
      </w:r>
    </w:p>
    <w:p w14:paraId="4C26ACB4" w14:textId="77777777" w:rsidR="00A40475" w:rsidRDefault="00747DD0">
      <w:pPr>
        <w:pStyle w:val="SourceCode"/>
        <w:keepNext/>
      </w:pPr>
      <w:r>
        <w:t xml:space="preserve"> [{description, "Lesson 12.18a server report"},</w:t>
      </w:r>
    </w:p>
    <w:p w14:paraId="02BC420C" w14:textId="77777777" w:rsidR="00A40475" w:rsidRDefault="00747DD0">
      <w:pPr>
        <w:pStyle w:val="SourceCode"/>
        <w:keepNext/>
      </w:pPr>
      <w:r>
        <w:t xml:space="preserve">  {vsn, "0.1.0"},</w:t>
      </w:r>
    </w:p>
    <w:p w14:paraId="0B3E72DF" w14:textId="77777777" w:rsidR="00A40475" w:rsidRDefault="00747DD0">
      <w:pPr>
        <w:pStyle w:val="SourceCode"/>
      </w:pPr>
      <w:r>
        <w:t xml:space="preserve">  {applications, [kernel, stdlib]}]}.</w:t>
      </w:r>
    </w:p>
    <w:p w14:paraId="75C98471" w14:textId="77777777" w:rsidR="00A40475" w:rsidRDefault="00A40475">
      <w:pPr>
        <w:keepNext/>
      </w:pPr>
    </w:p>
    <w:p w14:paraId="4EEAD30F" w14:textId="77777777" w:rsidR="00A40475" w:rsidRDefault="00747DD0">
      <w:pPr>
        <w:pStyle w:val="Heading3"/>
      </w:pPr>
      <w:r>
        <w:t>lesson-12.18-extended/server-report/erlang/src/server_report.erl</w:t>
      </w:r>
    </w:p>
    <w:p w14:paraId="21AFC649" w14:textId="77777777" w:rsidR="00A40475" w:rsidRDefault="00747DD0">
      <w:pPr>
        <w:pStyle w:val="SourceCode"/>
        <w:keepNext/>
      </w:pPr>
      <w:r>
        <w:t>%% Lesson 12.18a: the server report in Erlang at its smallest, the title</w:t>
      </w:r>
    </w:p>
    <w:p w14:paraId="6F569E35" w14:textId="77777777" w:rsidR="00A40475" w:rsidRDefault="00747DD0">
      <w:pPr>
        <w:pStyle w:val="SourceCode"/>
        <w:keepNext/>
      </w:pPr>
      <w:r>
        <w:t>%% only. This lesson is about what Git keeps of each project, so the</w:t>
      </w:r>
    </w:p>
    <w:p w14:paraId="6900403A" w14:textId="77777777" w:rsidR="00A40475" w:rsidRDefault="00747DD0">
      <w:pPr>
        <w:pStyle w:val="SourceCode"/>
        <w:keepNext/>
      </w:pPr>
      <w:r>
        <w:t>%% program is as small as a program can be.</w:t>
      </w:r>
    </w:p>
    <w:p w14:paraId="49ACDD57" w14:textId="77777777" w:rsidR="00A40475" w:rsidRDefault="00A40475">
      <w:pPr>
        <w:pStyle w:val="SourceCode"/>
        <w:keepNext/>
      </w:pPr>
    </w:p>
    <w:p w14:paraId="07B43E82" w14:textId="77777777" w:rsidR="00A40475" w:rsidRDefault="00747DD0">
      <w:pPr>
        <w:pStyle w:val="SourceCode"/>
        <w:keepNext/>
      </w:pPr>
      <w:r>
        <w:t>%% Remember, -module names the module and -export lists what others may</w:t>
      </w:r>
    </w:p>
    <w:p w14:paraId="28CEA3EC" w14:textId="77777777" w:rsidR="00A40475" w:rsidRDefault="00747DD0">
      <w:pPr>
        <w:pStyle w:val="SourceCode"/>
        <w:keepNext/>
      </w:pPr>
      <w:r>
        <w:t>%% call: main/0, which erl's -s starts.</w:t>
      </w:r>
    </w:p>
    <w:p w14:paraId="1A734C09" w14:textId="77777777" w:rsidR="00A40475" w:rsidRDefault="00747DD0">
      <w:pPr>
        <w:pStyle w:val="SourceCode"/>
        <w:keepNext/>
      </w:pPr>
      <w:r>
        <w:t>-module(server_report).</w:t>
      </w:r>
    </w:p>
    <w:p w14:paraId="5438AAB1" w14:textId="77777777" w:rsidR="00A40475" w:rsidRDefault="00747DD0">
      <w:pPr>
        <w:pStyle w:val="SourceCode"/>
        <w:keepNext/>
      </w:pPr>
      <w:r>
        <w:t>-export([main/0]).</w:t>
      </w:r>
    </w:p>
    <w:p w14:paraId="1CF935B3" w14:textId="77777777" w:rsidR="00A40475" w:rsidRDefault="00A40475">
      <w:pPr>
        <w:pStyle w:val="SourceCode"/>
        <w:keepNext/>
      </w:pPr>
    </w:p>
    <w:p w14:paraId="1F8DCF00" w14:textId="77777777" w:rsidR="00A40475" w:rsidRDefault="00747DD0">
      <w:pPr>
        <w:pStyle w:val="SourceCode"/>
        <w:keepNext/>
      </w:pPr>
      <w:r>
        <w:t>%% Remember, io:format prints its text, and ~n ends the line.</w:t>
      </w:r>
    </w:p>
    <w:p w14:paraId="1E4AE49B" w14:textId="77777777" w:rsidR="00A40475" w:rsidRDefault="00747DD0">
      <w:pPr>
        <w:pStyle w:val="SourceCode"/>
        <w:keepNext/>
      </w:pPr>
      <w:r>
        <w:t>main() -&gt;</w:t>
      </w:r>
    </w:p>
    <w:p w14:paraId="3A30CB3A" w14:textId="77777777" w:rsidR="00A40475" w:rsidRDefault="00747DD0">
      <w:pPr>
        <w:pStyle w:val="SourceCode"/>
      </w:pPr>
      <w:r>
        <w:t xml:space="preserve">    io:format("Server Report~n").</w:t>
      </w:r>
    </w:p>
    <w:p w14:paraId="7CF13D65" w14:textId="77777777" w:rsidR="00A40475" w:rsidRDefault="00A40475">
      <w:pPr>
        <w:keepNext/>
      </w:pPr>
    </w:p>
    <w:p w14:paraId="4DCD36EA" w14:textId="77777777" w:rsidR="00A40475" w:rsidRDefault="00747DD0">
      <w:pPr>
        <w:pStyle w:val="Heading3"/>
      </w:pPr>
      <w:r>
        <w:t>Erlang Build and Run in Windows PowerShell</w:t>
      </w:r>
    </w:p>
    <w:p w14:paraId="54C08626" w14:textId="77777777" w:rsidR="00A40475" w:rsidRDefault="00747DD0">
      <w:pPr>
        <w:keepNext/>
      </w:pPr>
      <w:r>
        <w:t>Remember, rebar3 runs inside .\erlang, and rebar3 compile builds the application into _build; -env ERL_LIBS lets erl find it (Lesson 8.0a). ..\..\rebar3 is the rebar3 file two folders up, in the lesson folder. The first compile also writes rebar.lock.</w:t>
      </w:r>
    </w:p>
    <w:p w14:paraId="78E74328" w14:textId="77777777" w:rsidR="00A40475" w:rsidRDefault="00A40475">
      <w:pPr>
        <w:keepNext/>
      </w:pPr>
    </w:p>
    <w:p w14:paraId="5B085030" w14:textId="77777777" w:rsidR="00A40475" w:rsidRDefault="00747DD0">
      <w:pPr>
        <w:pStyle w:val="CommandBlock"/>
        <w:keepNext/>
      </w:pPr>
      <w:r>
        <w:t>Set-Location "$HOME\spa\lesson-12.18-extended\server-report"</w:t>
      </w:r>
    </w:p>
    <w:p w14:paraId="68F9289D" w14:textId="77777777" w:rsidR="00A40475" w:rsidRDefault="00747DD0">
      <w:pPr>
        <w:pStyle w:val="CommandBlock"/>
        <w:keepNext/>
      </w:pPr>
      <w:r>
        <w:t>Push-Location .\erlang</w:t>
      </w:r>
    </w:p>
    <w:p w14:paraId="3997ED72" w14:textId="77777777" w:rsidR="00A40475" w:rsidRDefault="00747DD0">
      <w:pPr>
        <w:pStyle w:val="CommandBlock"/>
        <w:keepNext/>
      </w:pPr>
      <w:r>
        <w:t>escript ..\..\rebar3 compile</w:t>
      </w:r>
    </w:p>
    <w:p w14:paraId="147D0329" w14:textId="77777777" w:rsidR="00A40475" w:rsidRDefault="00747DD0">
      <w:pPr>
        <w:pStyle w:val="CommandBlock"/>
        <w:keepNext/>
      </w:pPr>
      <w:r>
        <w:t>Pop-Location</w:t>
      </w:r>
    </w:p>
    <w:p w14:paraId="1AEF0015" w14:textId="77777777" w:rsidR="00A40475" w:rsidRDefault="00747DD0">
      <w:pPr>
        <w:pStyle w:val="CommandBlock"/>
        <w:keepNext/>
      </w:pPr>
      <w:r>
        <w:t>erl -noshell -env ERL_LIBS .\erlang\_build\default\lib -s server_report main `</w:t>
      </w:r>
    </w:p>
    <w:p w14:paraId="5DE2E458" w14:textId="77777777" w:rsidR="00A40475" w:rsidRDefault="00747DD0">
      <w:pPr>
        <w:pStyle w:val="CommandBlock"/>
        <w:keepNext/>
      </w:pPr>
      <w:r>
        <w:t xml:space="preserve">    -s init stop</w:t>
      </w:r>
    </w:p>
    <w:p w14:paraId="645EDF14" w14:textId="77777777" w:rsidR="00A40475" w:rsidRDefault="00747DD0">
      <w:pPr>
        <w:pStyle w:val="CommandBlock"/>
      </w:pPr>
      <w:r>
        <w:t>$LASTEXITCODE</w:t>
      </w:r>
    </w:p>
    <w:p w14:paraId="26A0FDAD" w14:textId="77777777" w:rsidR="00A40475" w:rsidRDefault="00A40475">
      <w:pPr>
        <w:keepNext/>
      </w:pPr>
    </w:p>
    <w:p w14:paraId="09308F8C" w14:textId="77777777" w:rsidR="00A40475" w:rsidRDefault="00747DD0">
      <w:pPr>
        <w:pStyle w:val="Heading3"/>
      </w:pPr>
      <w:r>
        <w:t>Check Your Results</w:t>
      </w:r>
    </w:p>
    <w:p w14:paraId="26FF9C18" w14:textId="77777777" w:rsidR="00A40475" w:rsidRDefault="00747DD0">
      <w:pPr>
        <w:pStyle w:val="RequiredOutput"/>
      </w:pPr>
      <w:r>
        <w:t>Server Report</w:t>
      </w:r>
    </w:p>
    <w:p w14:paraId="3713FAF8" w14:textId="77777777" w:rsidR="00A40475" w:rsidRDefault="00A40475">
      <w:pPr>
        <w:keepNext/>
      </w:pPr>
    </w:p>
    <w:p w14:paraId="148FC30E" w14:textId="77777777" w:rsidR="00A40475" w:rsidRDefault="00747DD0">
      <w:pPr>
        <w:pStyle w:val="ListBullet"/>
      </w:pPr>
      <w:r>
        <w:t>Server Report, and $LASTEXITCODE prints 0. rebar3 prints its own lines first: ===&gt; Verifying dependencies..., ===&gt; Analyzing applications..., and ===&gt; Compiling server_report.</w:t>
      </w:r>
    </w:p>
    <w:p w14:paraId="6A3AA415" w14:textId="77777777" w:rsidR="00A40475" w:rsidRDefault="00A40475">
      <w:pPr>
        <w:keepNext/>
      </w:pPr>
    </w:p>
    <w:p w14:paraId="66B5BC14" w14:textId="77777777" w:rsidR="00A40475" w:rsidRDefault="00747DD0">
      <w:pPr>
        <w:pStyle w:val="Heading3"/>
      </w:pPr>
      <w:r>
        <w:t>Erlang Build and Run on Linux or macOS</w:t>
      </w:r>
    </w:p>
    <w:p w14:paraId="64FD2E2B" w14:textId="77777777" w:rsidR="00A40475" w:rsidRDefault="00747DD0">
      <w:pPr>
        <w:pStyle w:val="CommandBlock"/>
        <w:keepNext/>
      </w:pPr>
      <w:r>
        <w:t>cd "$HOME/spa/lesson-12.18-extended/server-report"</w:t>
      </w:r>
    </w:p>
    <w:p w14:paraId="5FE11ED5" w14:textId="77777777" w:rsidR="00A40475" w:rsidRDefault="00747DD0">
      <w:pPr>
        <w:pStyle w:val="CommandBlock"/>
        <w:keepNext/>
      </w:pPr>
      <w:r>
        <w:t>cd ./erlang</w:t>
      </w:r>
    </w:p>
    <w:p w14:paraId="5A68AAD8" w14:textId="77777777" w:rsidR="00A40475" w:rsidRDefault="00747DD0">
      <w:pPr>
        <w:pStyle w:val="CommandBlock"/>
        <w:keepNext/>
      </w:pPr>
      <w:r>
        <w:t>escript ../../rebar3 compile</w:t>
      </w:r>
    </w:p>
    <w:p w14:paraId="7C6EF5A9" w14:textId="77777777" w:rsidR="00A40475" w:rsidRDefault="00747DD0">
      <w:pPr>
        <w:pStyle w:val="CommandBlock"/>
        <w:keepNext/>
      </w:pPr>
      <w:r>
        <w:t>cd ..</w:t>
      </w:r>
    </w:p>
    <w:p w14:paraId="47D34264" w14:textId="77777777" w:rsidR="00A40475" w:rsidRDefault="00747DD0">
      <w:pPr>
        <w:pStyle w:val="CommandBlock"/>
        <w:keepNext/>
      </w:pPr>
      <w:r>
        <w:t>erl -noshell -env ERL_LIBS ./erlang/_build/default/lib -s server_report main \</w:t>
      </w:r>
    </w:p>
    <w:p w14:paraId="0EA6C2AF" w14:textId="77777777" w:rsidR="00A40475" w:rsidRDefault="00747DD0">
      <w:pPr>
        <w:pStyle w:val="CommandBlock"/>
        <w:keepNext/>
      </w:pPr>
      <w:r>
        <w:t xml:space="preserve">    -s init stop</w:t>
      </w:r>
    </w:p>
    <w:p w14:paraId="2E876A93" w14:textId="77777777" w:rsidR="00A40475" w:rsidRDefault="00747DD0">
      <w:pPr>
        <w:pStyle w:val="CommandBlock"/>
      </w:pPr>
      <w:r>
        <w:t>echo $?</w:t>
      </w:r>
    </w:p>
    <w:p w14:paraId="1C104952" w14:textId="77777777" w:rsidR="00A40475" w:rsidRDefault="00A40475">
      <w:pPr>
        <w:keepNext/>
      </w:pPr>
    </w:p>
    <w:p w14:paraId="37D97FF1" w14:textId="77777777" w:rsidR="00A40475" w:rsidRDefault="00747DD0">
      <w:r>
        <w:t>cd ./erlang and cd .. do what Push-Location and Pop-Location do on Windows (Lesson 8.0a). The output is the same.</w:t>
      </w:r>
    </w:p>
    <w:p w14:paraId="2E0E2063" w14:textId="77777777" w:rsidR="00A40475" w:rsidRDefault="00A40475">
      <w:pPr>
        <w:keepNext/>
      </w:pPr>
    </w:p>
    <w:p w14:paraId="6EFD35A7" w14:textId="77777777" w:rsidR="00A40475" w:rsidRDefault="00747DD0">
      <w:pPr>
        <w:pStyle w:val="Heading3"/>
      </w:pPr>
      <w:r>
        <w:t>Windows PowerShell Ignore Erlang's Build and Crash Dumps</w:t>
      </w:r>
    </w:p>
    <w:p w14:paraId="030030A6" w14:textId="77777777" w:rsidR="00A40475" w:rsidRDefault="00747DD0">
      <w:pPr>
        <w:keepNext/>
      </w:pPr>
      <w:r>
        <w:t>erl_crash.dump has no / in its rule: erl writes it in whatever folder it was started in, here the top of the repository, so the rule matches in every folder. rebar.lock also gets a line in .gitattributes. rebar3 writes rebar.lock again on every compile, always with LF. A Windows clone checks it out with CRLF, so after its first compile Git would list rebar.lock as modified, though nothing in it changed. text eol=lf makes every checkout write that one file with LF, as rebar3 does.</w:t>
      </w:r>
    </w:p>
    <w:p w14:paraId="3956EFDA" w14:textId="77777777" w:rsidR="00A40475" w:rsidRDefault="00A40475">
      <w:pPr>
        <w:keepNext/>
      </w:pPr>
    </w:p>
    <w:p w14:paraId="573C43BB" w14:textId="77777777" w:rsidR="00A40475" w:rsidRDefault="00747DD0">
      <w:pPr>
        <w:pStyle w:val="CommandBlock"/>
        <w:keepNext/>
      </w:pPr>
      <w:r>
        <w:t>Set-Location "$HOME\spa\lesson-12.18-extended\server-report"</w:t>
      </w:r>
    </w:p>
    <w:p w14:paraId="3DFF3CFE" w14:textId="77777777" w:rsidR="00A40475" w:rsidRDefault="00747DD0">
      <w:pPr>
        <w:pStyle w:val="CommandBlock"/>
        <w:keepNext/>
      </w:pPr>
      <w:r>
        <w:t>Add-Content .\.gitignore "", `</w:t>
      </w:r>
    </w:p>
    <w:p w14:paraId="03D3B0DF" w14:textId="77777777" w:rsidR="00A40475" w:rsidRDefault="00747DD0">
      <w:pPr>
        <w:pStyle w:val="CommandBlock"/>
        <w:keepNext/>
      </w:pPr>
      <w:r>
        <w:t xml:space="preserve">    "# Erlang: rebar3 writes every build into _build, and erl writes", `</w:t>
      </w:r>
    </w:p>
    <w:p w14:paraId="6B351142" w14:textId="77777777" w:rsidR="00A40475" w:rsidRDefault="00747DD0">
      <w:pPr>
        <w:pStyle w:val="CommandBlock"/>
        <w:keepNext/>
      </w:pPr>
      <w:r>
        <w:t xml:space="preserve">    "# erl_crash.dump where it was started when it stops on an error.", `</w:t>
      </w:r>
    </w:p>
    <w:p w14:paraId="6DE3FE4B" w14:textId="77777777" w:rsidR="00A40475" w:rsidRDefault="00747DD0">
      <w:pPr>
        <w:pStyle w:val="CommandBlock"/>
        <w:keepNext/>
      </w:pPr>
      <w:r>
        <w:t xml:space="preserve">    "/erlang/_build/", `</w:t>
      </w:r>
    </w:p>
    <w:p w14:paraId="5E9F840C" w14:textId="77777777" w:rsidR="00A40475" w:rsidRDefault="00747DD0">
      <w:pPr>
        <w:pStyle w:val="CommandBlock"/>
        <w:keepNext/>
      </w:pPr>
      <w:r>
        <w:t xml:space="preserve">    "erl_crash.dump"</w:t>
      </w:r>
    </w:p>
    <w:p w14:paraId="2899A37E" w14:textId="77777777" w:rsidR="00A40475" w:rsidRDefault="00747DD0">
      <w:pPr>
        <w:pStyle w:val="CommandBlock"/>
        <w:keepNext/>
      </w:pPr>
      <w:r>
        <w:t>Add-Content .\.gitattributes "", `</w:t>
      </w:r>
    </w:p>
    <w:p w14:paraId="2921D82A" w14:textId="77777777" w:rsidR="00A40475" w:rsidRDefault="00747DD0">
      <w:pPr>
        <w:pStyle w:val="CommandBlock"/>
        <w:keepNext/>
      </w:pPr>
      <w:r>
        <w:t xml:space="preserve">    "# rebar3 writes rebar.lock again, with LF, on every compile, so every", `</w:t>
      </w:r>
    </w:p>
    <w:p w14:paraId="126E905D" w14:textId="77777777" w:rsidR="00A40475" w:rsidRDefault="00747DD0">
      <w:pPr>
        <w:pStyle w:val="CommandBlock"/>
        <w:keepNext/>
      </w:pPr>
      <w:r>
        <w:t xml:space="preserve">    "# checkout writes it with LF too, and Git never sees it change.", `</w:t>
      </w:r>
    </w:p>
    <w:p w14:paraId="36A4EFBD" w14:textId="77777777" w:rsidR="00A40475" w:rsidRDefault="00747DD0">
      <w:pPr>
        <w:pStyle w:val="CommandBlock"/>
        <w:keepNext/>
      </w:pPr>
      <w:r>
        <w:t xml:space="preserve">    "/erlang/rebar.lock text eol=lf"</w:t>
      </w:r>
    </w:p>
    <w:p w14:paraId="708E0916" w14:textId="77777777" w:rsidR="00A40475" w:rsidRDefault="00747DD0">
      <w:pPr>
        <w:pStyle w:val="CommandBlock"/>
        <w:keepNext/>
      </w:pPr>
      <w:r>
        <w:t>git status --short --untracked-files=all --ignored=matching `</w:t>
      </w:r>
    </w:p>
    <w:p w14:paraId="13FF929F" w14:textId="77777777" w:rsidR="00A40475" w:rsidRDefault="00747DD0">
      <w:pPr>
        <w:pStyle w:val="CommandBlock"/>
        <w:keepNext/>
      </w:pPr>
      <w:r>
        <w:t xml:space="preserve">    .gitignore .gitattributes erlang</w:t>
      </w:r>
    </w:p>
    <w:p w14:paraId="4EA89A87" w14:textId="77777777" w:rsidR="00A40475" w:rsidRDefault="00747DD0">
      <w:pPr>
        <w:pStyle w:val="CommandBlock"/>
        <w:keepNext/>
      </w:pPr>
      <w:r>
        <w:t>git check-ignore -v -n erl_crash.dump erlang/rebar.lock `</w:t>
      </w:r>
    </w:p>
    <w:p w14:paraId="353D12CC" w14:textId="77777777" w:rsidR="00A40475" w:rsidRDefault="00747DD0">
      <w:pPr>
        <w:pStyle w:val="CommandBlock"/>
      </w:pPr>
      <w:r>
        <w:t xml:space="preserve">    erlang/_build/default/lib/server_report/ebin</w:t>
      </w:r>
    </w:p>
    <w:p w14:paraId="0306E937" w14:textId="77777777" w:rsidR="00A40475" w:rsidRDefault="00A40475">
      <w:pPr>
        <w:keepNext/>
      </w:pPr>
    </w:p>
    <w:p w14:paraId="3B2D92EF" w14:textId="77777777" w:rsidR="00A40475" w:rsidRDefault="00747DD0">
      <w:pPr>
        <w:pStyle w:val="Heading3"/>
      </w:pPr>
      <w:r>
        <w:t>Check Your Results</w:t>
      </w:r>
    </w:p>
    <w:p w14:paraId="5E6ABE41" w14:textId="77777777" w:rsidR="00A40475" w:rsidRDefault="00747DD0">
      <w:pPr>
        <w:pStyle w:val="RequiredOutput"/>
        <w:keepNext/>
      </w:pPr>
      <w:r>
        <w:t xml:space="preserve"> M .gitattributes</w:t>
      </w:r>
    </w:p>
    <w:p w14:paraId="4011B5E1" w14:textId="77777777" w:rsidR="00A40475" w:rsidRDefault="00747DD0">
      <w:pPr>
        <w:pStyle w:val="RequiredOutput"/>
        <w:keepNext/>
      </w:pPr>
      <w:r>
        <w:t xml:space="preserve"> M .gitignore</w:t>
      </w:r>
    </w:p>
    <w:p w14:paraId="027B52A8" w14:textId="77777777" w:rsidR="00A40475" w:rsidRDefault="00747DD0">
      <w:pPr>
        <w:pStyle w:val="RequiredOutput"/>
        <w:keepNext/>
      </w:pPr>
      <w:r>
        <w:t>?? erlang/rebar.config</w:t>
      </w:r>
    </w:p>
    <w:p w14:paraId="501EA94F" w14:textId="77777777" w:rsidR="00A40475" w:rsidRDefault="00747DD0">
      <w:pPr>
        <w:pStyle w:val="RequiredOutput"/>
        <w:keepNext/>
      </w:pPr>
      <w:r>
        <w:t>?? erlang/rebar.lock</w:t>
      </w:r>
    </w:p>
    <w:p w14:paraId="435210F8" w14:textId="77777777" w:rsidR="00A40475" w:rsidRDefault="00747DD0">
      <w:pPr>
        <w:pStyle w:val="RequiredOutput"/>
        <w:keepNext/>
      </w:pPr>
      <w:r>
        <w:t>?? erlang/src/server_report.app.src</w:t>
      </w:r>
    </w:p>
    <w:p w14:paraId="3E61DFB2" w14:textId="77777777" w:rsidR="00A40475" w:rsidRDefault="00747DD0">
      <w:pPr>
        <w:pStyle w:val="RequiredOutput"/>
        <w:keepNext/>
      </w:pPr>
      <w:r>
        <w:t>?? erlang/src/server_report.erl</w:t>
      </w:r>
    </w:p>
    <w:p w14:paraId="4BCF9531" w14:textId="77777777" w:rsidR="00A40475" w:rsidRDefault="00747DD0">
      <w:pPr>
        <w:pStyle w:val="RequiredOutput"/>
        <w:keepNext/>
      </w:pPr>
      <w:r>
        <w:t>!! erlang/_build/</w:t>
      </w:r>
    </w:p>
    <w:p w14:paraId="759B575B" w14:textId="77777777" w:rsidR="00A40475" w:rsidRDefault="00747DD0">
      <w:pPr>
        <w:pStyle w:val="RequiredOutput"/>
        <w:keepNext/>
      </w:pPr>
      <w:r>
        <w:t>.gitignore:22:erl_crash.dump</w:t>
      </w:r>
      <w:r>
        <w:tab/>
        <w:t>erl_crash.dump</w:t>
      </w:r>
    </w:p>
    <w:p w14:paraId="6373471A" w14:textId="77777777" w:rsidR="00A40475" w:rsidRDefault="00747DD0">
      <w:pPr>
        <w:pStyle w:val="RequiredOutput"/>
        <w:keepNext/>
      </w:pPr>
      <w:r>
        <w:t>::</w:t>
      </w:r>
      <w:r>
        <w:tab/>
        <w:t>erlang/rebar.lock</w:t>
      </w:r>
    </w:p>
    <w:p w14:paraId="587B92D3" w14:textId="77777777" w:rsidR="00A40475" w:rsidRDefault="00747DD0">
      <w:pPr>
        <w:pStyle w:val="RequiredOutput"/>
      </w:pPr>
      <w:r>
        <w:t>.gitignore:21:/erlang/_build/</w:t>
      </w:r>
      <w:r>
        <w:tab/>
      </w:r>
      <w:r>
        <w:t>erlang/_build/default/lib/server_report/ebin</w:t>
      </w:r>
    </w:p>
    <w:p w14:paraId="17BC9573" w14:textId="77777777" w:rsidR="00A40475" w:rsidRDefault="00A40475">
      <w:pPr>
        <w:keepNext/>
      </w:pPr>
    </w:p>
    <w:p w14:paraId="38BE2CBA" w14:textId="77777777" w:rsidR="00A40475" w:rsidRDefault="00747DD0">
      <w:pPr>
        <w:pStyle w:val="ListBullet"/>
      </w:pPr>
      <w:r>
        <w:t>M in the right column for the two rule files. ?? for rebar.config, rebar.lock, and the two files in src: the project, ready to commit. !! erlang/_build/: every build, ignored.</w:t>
      </w:r>
    </w:p>
    <w:p w14:paraId="72C6AE23" w14:textId="77777777" w:rsidR="00A40475" w:rsidRDefault="00747DD0">
      <w:pPr>
        <w:pStyle w:val="ListBullet"/>
      </w:pPr>
      <w:r>
        <w:t>erl_crash.dump is ignored by line 22, though no crash has written one; the folder that holds the compiled module, server_report.beam, by line 21; and :: means no line ignores rebar.lock.</w:t>
      </w:r>
    </w:p>
    <w:p w14:paraId="4B137B5C" w14:textId="77777777" w:rsidR="00A40475" w:rsidRDefault="00A40475">
      <w:pPr>
        <w:keepNext/>
      </w:pPr>
    </w:p>
    <w:p w14:paraId="457061FF" w14:textId="77777777" w:rsidR="00A40475" w:rsidRDefault="00747DD0">
      <w:pPr>
        <w:pStyle w:val="Heading3"/>
      </w:pPr>
      <w:r>
        <w:t>Windows PowerShell Review and Commit the Erlang Project</w:t>
      </w:r>
    </w:p>
    <w:p w14:paraId="036C4ADB" w14:textId="77777777" w:rsidR="00A40475" w:rsidRDefault="00747DD0">
      <w:pPr>
        <w:pStyle w:val="CommandBlock"/>
        <w:keepNext/>
      </w:pPr>
      <w:r>
        <w:t>Set-Location "$HOME\spa\lesson-12.18-extended\server-report"</w:t>
      </w:r>
    </w:p>
    <w:p w14:paraId="6C807784" w14:textId="77777777" w:rsidR="00A40475" w:rsidRDefault="00747DD0">
      <w:pPr>
        <w:pStyle w:val="CommandBlock"/>
        <w:keepNext/>
      </w:pPr>
      <w:r>
        <w:t>git add .\.gitignore .\.gitattributes .\erlang</w:t>
      </w:r>
    </w:p>
    <w:p w14:paraId="1775F97E" w14:textId="77777777" w:rsidR="00A40475" w:rsidRDefault="00747DD0">
      <w:pPr>
        <w:pStyle w:val="CommandBlock"/>
        <w:keepNext/>
      </w:pPr>
      <w:r>
        <w:t>git ls-files --eol erlang/rebar.lock</w:t>
      </w:r>
    </w:p>
    <w:p w14:paraId="23F1180A" w14:textId="77777777" w:rsidR="00A40475" w:rsidRDefault="00747DD0">
      <w:pPr>
        <w:pStyle w:val="CommandBlock"/>
        <w:keepNext/>
      </w:pPr>
      <w:r>
        <w:t>git diff --staged --stat</w:t>
      </w:r>
    </w:p>
    <w:p w14:paraId="7333F320" w14:textId="77777777" w:rsidR="00A40475" w:rsidRDefault="00747DD0">
      <w:pPr>
        <w:pStyle w:val="CommandBlock"/>
        <w:keepNext/>
      </w:pPr>
      <w:r>
        <w:t>git commit -m "Add the Erlang server report" `</w:t>
      </w:r>
    </w:p>
    <w:p w14:paraId="2B02F502" w14:textId="77777777" w:rsidR="00A40475" w:rsidRDefault="00747DD0">
      <w:pPr>
        <w:pStyle w:val="CommandBlock"/>
      </w:pPr>
      <w:r>
        <w:t xml:space="preserve">    -m "rebar.lock is committed with LF; _build and crash dumps are ignored."</w:t>
      </w:r>
    </w:p>
    <w:p w14:paraId="2B7E143C" w14:textId="77777777" w:rsidR="00A40475" w:rsidRDefault="00A40475">
      <w:pPr>
        <w:keepNext/>
      </w:pPr>
    </w:p>
    <w:p w14:paraId="1EDB18B7" w14:textId="77777777" w:rsidR="00A40475" w:rsidRDefault="00747DD0">
      <w:pPr>
        <w:pStyle w:val="Heading3"/>
      </w:pPr>
      <w:r>
        <w:t>Check Your Results</w:t>
      </w:r>
    </w:p>
    <w:p w14:paraId="564FF2EE" w14:textId="77777777" w:rsidR="00A40475" w:rsidRDefault="00747DD0">
      <w:pPr>
        <w:pStyle w:val="RequiredOutput"/>
        <w:keepNext/>
      </w:pPr>
      <w:r>
        <w:t xml:space="preserve">i/lf    w/lf    attr/text eol=lf      </w:t>
      </w:r>
      <w:r>
        <w:tab/>
        <w:t>erlang/rebar.lock</w:t>
      </w:r>
    </w:p>
    <w:p w14:paraId="5427751E" w14:textId="77777777" w:rsidR="00A40475" w:rsidRDefault="00747DD0">
      <w:pPr>
        <w:pStyle w:val="RequiredOutput"/>
        <w:keepNext/>
      </w:pPr>
      <w:r>
        <w:t xml:space="preserve"> .gitattributes                   |  4 ++++</w:t>
      </w:r>
    </w:p>
    <w:p w14:paraId="08C4E5E1" w14:textId="77777777" w:rsidR="00A40475" w:rsidRDefault="00747DD0">
      <w:pPr>
        <w:pStyle w:val="RequiredOutput"/>
        <w:keepNext/>
      </w:pPr>
      <w:r>
        <w:t xml:space="preserve"> .gitignore                       |  5 +++++</w:t>
      </w:r>
    </w:p>
    <w:p w14:paraId="04B3A463" w14:textId="77777777" w:rsidR="00A40475" w:rsidRDefault="00747DD0">
      <w:pPr>
        <w:pStyle w:val="RequiredOutput"/>
        <w:keepNext/>
      </w:pPr>
      <w:r>
        <w:t xml:space="preserve"> erlang/rebar.config              |  4 ++++</w:t>
      </w:r>
    </w:p>
    <w:p w14:paraId="7AB60D8D" w14:textId="77777777" w:rsidR="00A40475" w:rsidRDefault="00747DD0">
      <w:pPr>
        <w:pStyle w:val="RequiredOutput"/>
        <w:keepNext/>
      </w:pPr>
      <w:r>
        <w:t xml:space="preserve"> erlang/rebar.lock                |  1 +</w:t>
      </w:r>
    </w:p>
    <w:p w14:paraId="3532E524" w14:textId="77777777" w:rsidR="00A40475" w:rsidRDefault="00747DD0">
      <w:pPr>
        <w:pStyle w:val="RequiredOutput"/>
        <w:keepNext/>
      </w:pPr>
      <w:r>
        <w:t xml:space="preserve"> erlang/src/server_report.app.src |  7 +++++++</w:t>
      </w:r>
    </w:p>
    <w:p w14:paraId="7C8D66EC" w14:textId="77777777" w:rsidR="00A40475" w:rsidRDefault="00747DD0">
      <w:pPr>
        <w:pStyle w:val="RequiredOutput"/>
        <w:keepNext/>
      </w:pPr>
      <w:r>
        <w:t xml:space="preserve"> erlang/src/server_report.erl     | 12 ++++++++++++</w:t>
      </w:r>
    </w:p>
    <w:p w14:paraId="57B26B90" w14:textId="77777777" w:rsidR="00A40475" w:rsidRDefault="00747DD0">
      <w:pPr>
        <w:pStyle w:val="RequiredOutput"/>
        <w:keepNext/>
      </w:pPr>
      <w:r>
        <w:t xml:space="preserve"> 6 files changed, 33 insertions(+)</w:t>
      </w:r>
    </w:p>
    <w:p w14:paraId="72D548A7" w14:textId="77777777" w:rsidR="00A40475" w:rsidRDefault="00747DD0">
      <w:pPr>
        <w:pStyle w:val="RequiredOutput"/>
        <w:keepNext/>
      </w:pPr>
      <w:r>
        <w:t>[main b625c73] Add the Erlang server report</w:t>
      </w:r>
    </w:p>
    <w:p w14:paraId="7B512A99" w14:textId="77777777" w:rsidR="00A40475" w:rsidRDefault="00747DD0">
      <w:pPr>
        <w:pStyle w:val="RequiredOutput"/>
        <w:keepNext/>
      </w:pPr>
      <w:r>
        <w:t xml:space="preserve"> 6 files changed, 33 insertions(+)</w:t>
      </w:r>
    </w:p>
    <w:p w14:paraId="73DC1A34" w14:textId="77777777" w:rsidR="00A40475" w:rsidRDefault="00747DD0">
      <w:pPr>
        <w:pStyle w:val="RequiredOutput"/>
        <w:keepNext/>
      </w:pPr>
      <w:r>
        <w:t xml:space="preserve"> create mode 100644 erlang/rebar.config</w:t>
      </w:r>
    </w:p>
    <w:p w14:paraId="5DE62903" w14:textId="77777777" w:rsidR="00A40475" w:rsidRDefault="00747DD0">
      <w:pPr>
        <w:pStyle w:val="RequiredOutput"/>
        <w:keepNext/>
      </w:pPr>
      <w:r>
        <w:t xml:space="preserve"> create mode 100644 erlang/rebar.lock</w:t>
      </w:r>
    </w:p>
    <w:p w14:paraId="61C03620" w14:textId="77777777" w:rsidR="00A40475" w:rsidRDefault="00747DD0">
      <w:pPr>
        <w:pStyle w:val="RequiredOutput"/>
        <w:keepNext/>
      </w:pPr>
      <w:r>
        <w:t xml:space="preserve"> create mode 100644 erlang/src/server_report.app.src</w:t>
      </w:r>
    </w:p>
    <w:p w14:paraId="25E941E4" w14:textId="77777777" w:rsidR="00A40475" w:rsidRDefault="00747DD0">
      <w:pPr>
        <w:pStyle w:val="RequiredOutput"/>
      </w:pPr>
      <w:r>
        <w:t xml:space="preserve"> create mode 100644 erlang/src/server_report.erl</w:t>
      </w:r>
    </w:p>
    <w:p w14:paraId="0091A09F" w14:textId="77777777" w:rsidR="00A40475" w:rsidRDefault="00A40475">
      <w:pPr>
        <w:keepNext/>
      </w:pPr>
    </w:p>
    <w:p w14:paraId="6DCBB09A" w14:textId="77777777" w:rsidR="00A40475" w:rsidRDefault="00747DD0">
      <w:pPr>
        <w:pStyle w:val="ListBullet"/>
      </w:pPr>
      <w:r>
        <w:t>attr/text eol=lf: the new rule applies to rebar.lock, and it is LF in the staging area and in your folder alike, so git add printed no warning for it.</w:t>
      </w:r>
    </w:p>
    <w:p w14:paraId="3A42F0AB" w14:textId="77777777" w:rsidR="00A40475" w:rsidRDefault="00747DD0">
      <w:pPr>
        <w:pStyle w:val="ListBullet"/>
      </w:pPr>
      <w:r>
        <w:t>rebar.lock | 1 +: its one line, [].: an empty list, ended by a period as every Erlang term is. It is committed with the project's other files.</w:t>
      </w:r>
    </w:p>
    <w:p w14:paraId="3517A4B7" w14:textId="77777777" w:rsidR="00A40475" w:rsidRDefault="00A40475">
      <w:pPr>
        <w:keepNext/>
      </w:pPr>
    </w:p>
    <w:p w14:paraId="6716DD17" w14:textId="77777777" w:rsidR="00A40475" w:rsidRDefault="00747DD0">
      <w:pPr>
        <w:pStyle w:val="Heading3"/>
      </w:pPr>
      <w:r>
        <w:t>Linux or macOS Ignore, Review, and Commit the Erlang Project</w:t>
      </w:r>
    </w:p>
    <w:p w14:paraId="732CA8AC" w14:textId="77777777" w:rsidR="00A40475" w:rsidRDefault="00747DD0">
      <w:pPr>
        <w:pStyle w:val="CommandBlock"/>
        <w:keepNext/>
      </w:pPr>
      <w:r>
        <w:t>cd "$HOME/spa/lesson-12.18-extended/server-report"</w:t>
      </w:r>
    </w:p>
    <w:p w14:paraId="134FCF37" w14:textId="77777777" w:rsidR="00A40475" w:rsidRDefault="00747DD0">
      <w:pPr>
        <w:pStyle w:val="CommandBlock"/>
        <w:keepNext/>
      </w:pPr>
      <w:r>
        <w:t>printf '%s\n' \</w:t>
      </w:r>
    </w:p>
    <w:p w14:paraId="77CD26DA" w14:textId="77777777" w:rsidR="00A40475" w:rsidRDefault="00747DD0">
      <w:pPr>
        <w:pStyle w:val="CommandBlock"/>
      </w:pPr>
      <w:r>
        <w:t xml:space="preserve">    '' \</w:t>
      </w:r>
    </w:p>
    <w:p w14:paraId="14586A0A" w14:textId="77777777" w:rsidR="00A40475" w:rsidRDefault="00747DD0">
      <w:pPr>
        <w:pStyle w:val="CommandBlock"/>
      </w:pPr>
      <w:r>
        <w:t xml:space="preserve">    '# Erlang: rebar3 writes every build into _build, and erl writes' \</w:t>
      </w:r>
    </w:p>
    <w:p w14:paraId="1EE8CA64" w14:textId="77777777" w:rsidR="00A40475" w:rsidRDefault="00747DD0">
      <w:pPr>
        <w:pStyle w:val="CommandBlock"/>
      </w:pPr>
      <w:r>
        <w:t xml:space="preserve">    '# erl_crash.dump where it was started when it stops on an error.' \</w:t>
      </w:r>
    </w:p>
    <w:p w14:paraId="63A9201D" w14:textId="77777777" w:rsidR="00A40475" w:rsidRDefault="00747DD0">
      <w:pPr>
        <w:pStyle w:val="CommandBlock"/>
      </w:pPr>
      <w:r>
        <w:t xml:space="preserve">    '/erlang/_build/' \</w:t>
      </w:r>
    </w:p>
    <w:p w14:paraId="6A41E4CE" w14:textId="77777777" w:rsidR="00A40475" w:rsidRDefault="00747DD0">
      <w:pPr>
        <w:pStyle w:val="CommandBlock"/>
      </w:pPr>
      <w:r>
        <w:t xml:space="preserve">    'erl_crash.dump' &gt;&gt; ./.gitignore</w:t>
      </w:r>
    </w:p>
    <w:p w14:paraId="7CF39EBB" w14:textId="77777777" w:rsidR="00A40475" w:rsidRDefault="00747DD0">
      <w:pPr>
        <w:pStyle w:val="CommandBlock"/>
      </w:pPr>
      <w:r>
        <w:t>printf '%s\n' \</w:t>
      </w:r>
    </w:p>
    <w:p w14:paraId="291D5B5B" w14:textId="77777777" w:rsidR="00A40475" w:rsidRDefault="00747DD0">
      <w:pPr>
        <w:pStyle w:val="CommandBlock"/>
      </w:pPr>
      <w:r>
        <w:t xml:space="preserve">    '' \</w:t>
      </w:r>
    </w:p>
    <w:p w14:paraId="6646696E" w14:textId="77777777" w:rsidR="00A40475" w:rsidRDefault="00747DD0">
      <w:pPr>
        <w:pStyle w:val="CommandBlock"/>
      </w:pPr>
      <w:r>
        <w:t xml:space="preserve">    '# rebar3 writes rebar.lock again, with LF, on every compile, so every' \</w:t>
      </w:r>
    </w:p>
    <w:p w14:paraId="364783B8" w14:textId="77777777" w:rsidR="00A40475" w:rsidRDefault="00747DD0">
      <w:pPr>
        <w:pStyle w:val="CommandBlock"/>
      </w:pPr>
      <w:r>
        <w:t xml:space="preserve">    '# checkout writes it with LF too, and Git never sees it change.' \</w:t>
      </w:r>
    </w:p>
    <w:p w14:paraId="7094ECC1" w14:textId="77777777" w:rsidR="00A40475" w:rsidRDefault="00747DD0">
      <w:pPr>
        <w:pStyle w:val="CommandBlock"/>
      </w:pPr>
      <w:r>
        <w:t xml:space="preserve">    '/erlang/rebar.lock text eol=lf' &gt;&gt; ./.gitattributes</w:t>
      </w:r>
    </w:p>
    <w:p w14:paraId="1C4B89D3" w14:textId="77777777" w:rsidR="00A40475" w:rsidRDefault="00747DD0">
      <w:pPr>
        <w:pStyle w:val="CommandBlock"/>
      </w:pPr>
      <w:r>
        <w:t>git status --short --untracked-files=all --ignored=matching \</w:t>
      </w:r>
    </w:p>
    <w:p w14:paraId="18F311BC" w14:textId="77777777" w:rsidR="00A40475" w:rsidRDefault="00747DD0">
      <w:pPr>
        <w:pStyle w:val="CommandBlock"/>
      </w:pPr>
      <w:r>
        <w:t xml:space="preserve">    .gitignore .gitattributes erlang</w:t>
      </w:r>
    </w:p>
    <w:p w14:paraId="3FFC27F9" w14:textId="77777777" w:rsidR="00A40475" w:rsidRDefault="00747DD0">
      <w:pPr>
        <w:pStyle w:val="CommandBlock"/>
      </w:pPr>
      <w:r>
        <w:t>git check-ignore -v -n erl_crash.dump erlang/rebar.lock \</w:t>
      </w:r>
    </w:p>
    <w:p w14:paraId="47964AA8" w14:textId="77777777" w:rsidR="00A40475" w:rsidRDefault="00747DD0">
      <w:pPr>
        <w:pStyle w:val="CommandBlock"/>
      </w:pPr>
      <w:r>
        <w:t xml:space="preserve">    erlang/_build/default/lib/server_report/ebin</w:t>
      </w:r>
    </w:p>
    <w:p w14:paraId="6BBAE8A5" w14:textId="77777777" w:rsidR="00A40475" w:rsidRDefault="00747DD0">
      <w:pPr>
        <w:pStyle w:val="CommandBlock"/>
      </w:pPr>
      <w:r>
        <w:t>git add ./.gitignore ./.gitattributes ./erlang</w:t>
      </w:r>
    </w:p>
    <w:p w14:paraId="7C7BE511" w14:textId="77777777" w:rsidR="00A40475" w:rsidRDefault="00747DD0">
      <w:pPr>
        <w:pStyle w:val="CommandBlock"/>
      </w:pPr>
      <w:r>
        <w:t>git ls-files --eol erlang/rebar.lock</w:t>
      </w:r>
    </w:p>
    <w:p w14:paraId="380FC95E" w14:textId="77777777" w:rsidR="00A40475" w:rsidRDefault="00747DD0">
      <w:pPr>
        <w:pStyle w:val="CommandBlock"/>
        <w:keepNext/>
      </w:pPr>
      <w:r>
        <w:t>git diff --staged --stat</w:t>
      </w:r>
    </w:p>
    <w:p w14:paraId="50ACEF4B" w14:textId="77777777" w:rsidR="00A40475" w:rsidRDefault="00747DD0">
      <w:pPr>
        <w:pStyle w:val="CommandBlock"/>
        <w:keepNext/>
      </w:pPr>
      <w:r>
        <w:t>git commit -m "Add the Erlang server report" \</w:t>
      </w:r>
    </w:p>
    <w:p w14:paraId="1564E96A" w14:textId="77777777" w:rsidR="00A40475" w:rsidRDefault="00747DD0">
      <w:pPr>
        <w:pStyle w:val="CommandBlock"/>
      </w:pPr>
      <w:r>
        <w:t xml:space="preserve">    -m "rebar.lock is committed with LF; _build and crash dumps are ignored."</w:t>
      </w:r>
    </w:p>
    <w:p w14:paraId="5B5B40D4" w14:textId="77777777" w:rsidR="00A40475" w:rsidRDefault="00A40475">
      <w:pPr>
        <w:keepNext/>
      </w:pPr>
    </w:p>
    <w:p w14:paraId="56D2DD21" w14:textId="77777777" w:rsidR="00A40475" w:rsidRDefault="00747DD0">
      <w:r>
        <w:t>The output is the same.</w:t>
      </w:r>
    </w:p>
    <w:p w14:paraId="727A2C34" w14:textId="77777777" w:rsidR="00A40475" w:rsidRDefault="00A40475">
      <w:pPr>
        <w:keepNext/>
      </w:pPr>
    </w:p>
    <w:p w14:paraId="53FEB256" w14:textId="77777777" w:rsidR="00A40475" w:rsidRDefault="00A40475">
      <w:pPr>
        <w:keepNext/>
      </w:pPr>
    </w:p>
    <w:p w14:paraId="6D0C795C" w14:textId="77777777" w:rsidR="00A40475" w:rsidRDefault="00747DD0">
      <w:pPr>
        <w:pStyle w:val="Heading2"/>
      </w:pPr>
      <w:r>
        <w:t>Step 5 Solidity: Ignore out, cache, broadcast, and lib</w:t>
      </w:r>
    </w:p>
    <w:p w14:paraId="1298C2C0" w14:textId="77777777" w:rsidR="00A40475" w:rsidRDefault="00747DD0">
      <w:r>
        <w:t>Remember, forge init --empty makes a Foundry project with no example files, in a folder that must not already hold files; --no-git makes no Git repository of its own, and --offline downloads nothing (Lessons 1.14 and 2.1a). Without --no-git, forge init would make a repository inside this one.</w:t>
      </w:r>
    </w:p>
    <w:p w14:paraId="0973EAD6" w14:textId="77777777" w:rsidR="00A40475" w:rsidRDefault="00A40475">
      <w:pPr>
        <w:keepNext/>
      </w:pPr>
    </w:p>
    <w:p w14:paraId="3F04D83A" w14:textId="77777777" w:rsidR="00A40475" w:rsidRDefault="00747DD0">
      <w:pPr>
        <w:pStyle w:val="Heading3"/>
      </w:pPr>
      <w:r>
        <w:t>Solidity Project in Windows PowerShell</w:t>
      </w:r>
    </w:p>
    <w:p w14:paraId="37E803A9" w14:textId="77777777" w:rsidR="00A40475" w:rsidRDefault="00747DD0">
      <w:pPr>
        <w:pStyle w:val="CommandBlock"/>
        <w:keepNext/>
      </w:pPr>
      <w:r>
        <w:t>Set-Location "$HOME\spa\lesson-12.18-extended\server-report"</w:t>
      </w:r>
    </w:p>
    <w:p w14:paraId="5AE13506" w14:textId="77777777" w:rsidR="00A40475" w:rsidRDefault="00747DD0">
      <w:pPr>
        <w:pStyle w:val="CommandBlock"/>
      </w:pPr>
      <w:r>
        <w:t>forge init .\solidity --empty --no-git --offline</w:t>
      </w:r>
    </w:p>
    <w:p w14:paraId="0CBBFDBA" w14:textId="77777777" w:rsidR="00A40475" w:rsidRDefault="00A40475">
      <w:pPr>
        <w:keepNext/>
      </w:pPr>
    </w:p>
    <w:p w14:paraId="2301742E" w14:textId="77777777" w:rsidR="00A40475" w:rsidRDefault="00747DD0">
      <w:pPr>
        <w:pStyle w:val="Heading3"/>
      </w:pPr>
      <w:r>
        <w:t>Solidity Project on Linux or macOS</w:t>
      </w:r>
    </w:p>
    <w:p w14:paraId="09D2D79D" w14:textId="77777777" w:rsidR="00A40475" w:rsidRDefault="00747DD0">
      <w:pPr>
        <w:pStyle w:val="CommandBlock"/>
        <w:keepNext/>
      </w:pPr>
      <w:r>
        <w:t>cd "$HOME/spa/lesson-12.18-extended/server-report"</w:t>
      </w:r>
    </w:p>
    <w:p w14:paraId="78A65FC6" w14:textId="77777777" w:rsidR="00A40475" w:rsidRDefault="00747DD0">
      <w:pPr>
        <w:pStyle w:val="CommandBlock"/>
      </w:pPr>
      <w:r>
        <w:t>forge init ./solidity --empty --no-git --offline</w:t>
      </w:r>
    </w:p>
    <w:p w14:paraId="21B5228C" w14:textId="77777777" w:rsidR="00A40475" w:rsidRDefault="00A40475">
      <w:pPr>
        <w:keepNext/>
      </w:pPr>
    </w:p>
    <w:p w14:paraId="3CFB12D3" w14:textId="77777777" w:rsidR="00A40475" w:rsidRDefault="00747DD0">
      <w:r>
        <w:t>forge init prints Initializing and the folder, then Initialized forge project. Then replace the foundry.toml it wrote with this lesson's settings, the course's own: notepad .\solidity\foundry.toml opens it; select everything with Ctrl+A, type the file below in its place, save it with Ctrl+S, and close Notepad (on Linux or macOS, nano ./solidity/foundry.toml).</w:t>
      </w:r>
    </w:p>
    <w:p w14:paraId="070E0AD0" w14:textId="77777777" w:rsidR="00A40475" w:rsidRDefault="00A40475">
      <w:pPr>
        <w:keepNext/>
      </w:pPr>
    </w:p>
    <w:p w14:paraId="40C17F17" w14:textId="77777777" w:rsidR="00A40475" w:rsidRDefault="00747DD0">
      <w:pPr>
        <w:pStyle w:val="Heading3"/>
      </w:pPr>
      <w:r>
        <w:t>lesson-12.18-extended/server-report/solidity/foundry.toml</w:t>
      </w:r>
    </w:p>
    <w:p w14:paraId="5A3571AA" w14:textId="77777777" w:rsidR="00A40475" w:rsidRDefault="00747DD0">
      <w:pPr>
        <w:pStyle w:val="SourceCode"/>
        <w:keepNext/>
      </w:pPr>
      <w:r>
        <w:t>[profile.default]  # Remember, the settings forge uses by default.</w:t>
      </w:r>
    </w:p>
    <w:p w14:paraId="4F567E91" w14:textId="77777777" w:rsidR="00A40475" w:rsidRDefault="00747DD0">
      <w:pPr>
        <w:pStyle w:val="SourceCode"/>
        <w:keepNext/>
      </w:pPr>
      <w:r>
        <w:t># The scripts in script/ are the only Solidity sources in this project.</w:t>
      </w:r>
    </w:p>
    <w:p w14:paraId="44426B86" w14:textId="77777777" w:rsidR="00A40475" w:rsidRDefault="00747DD0">
      <w:pPr>
        <w:pStyle w:val="SourceCode"/>
        <w:keepNext/>
      </w:pPr>
      <w:r>
        <w:t>src = "script"</w:t>
      </w:r>
    </w:p>
    <w:p w14:paraId="4323CE45" w14:textId="77777777" w:rsidR="00A40475" w:rsidRDefault="00747DD0">
      <w:pPr>
        <w:pStyle w:val="SourceCode"/>
        <w:keepNext/>
      </w:pPr>
      <w:r>
        <w:t># forge install puts forge-std in lib/.</w:t>
      </w:r>
    </w:p>
    <w:p w14:paraId="4FACF7B2" w14:textId="77777777" w:rsidR="00A40475" w:rsidRDefault="00747DD0">
      <w:pPr>
        <w:pStyle w:val="SourceCode"/>
      </w:pPr>
      <w:r>
        <w:t>libs = ["lib"]</w:t>
      </w:r>
    </w:p>
    <w:p w14:paraId="39A73E35" w14:textId="77777777" w:rsidR="00A40475" w:rsidRDefault="00A40475">
      <w:pPr>
        <w:keepNext/>
      </w:pPr>
    </w:p>
    <w:p w14:paraId="600A4939" w14:textId="77777777" w:rsidR="00A40475" w:rsidRDefault="00747DD0">
      <w:pPr>
        <w:pStyle w:val="Heading3"/>
      </w:pPr>
      <w:r>
        <w:t>Solidity forge-std in Windows PowerShell</w:t>
      </w:r>
    </w:p>
    <w:p w14:paraId="05A804F9" w14:textId="77777777" w:rsidR="00A40475" w:rsidRDefault="00747DD0">
      <w:pPr>
        <w:keepNext/>
      </w:pPr>
      <w:r>
        <w:t>Remember, forge install adds forge-std v1.16.2 to lib (Lesson 1.14). With --no-git it copies plain files there, with no submodule.</w:t>
      </w:r>
    </w:p>
    <w:p w14:paraId="19D38233" w14:textId="77777777" w:rsidR="00A40475" w:rsidRDefault="00A40475">
      <w:pPr>
        <w:keepNext/>
      </w:pPr>
    </w:p>
    <w:p w14:paraId="6236ABC7" w14:textId="77777777" w:rsidR="00A40475" w:rsidRDefault="00747DD0">
      <w:pPr>
        <w:pStyle w:val="CommandBlock"/>
        <w:keepNext/>
      </w:pPr>
      <w:r>
        <w:t>Set-Location "$HOME\spa\lesson-12.18-extended\server-report"</w:t>
      </w:r>
    </w:p>
    <w:p w14:paraId="6668D58C" w14:textId="77777777" w:rsidR="00A40475" w:rsidRDefault="00747DD0">
      <w:pPr>
        <w:pStyle w:val="CommandBlock"/>
        <w:keepNext/>
      </w:pPr>
      <w:r>
        <w:t>Push-Location .\solidity</w:t>
      </w:r>
    </w:p>
    <w:p w14:paraId="5ED5370C" w14:textId="77777777" w:rsidR="00A40475" w:rsidRDefault="00747DD0">
      <w:pPr>
        <w:pStyle w:val="CommandBlock"/>
        <w:keepNext/>
      </w:pPr>
      <w:r>
        <w:t>forge install foundry-rs/forge-std@v1.16.2 --no-git</w:t>
      </w:r>
    </w:p>
    <w:p w14:paraId="34ADA35F" w14:textId="77777777" w:rsidR="00A40475" w:rsidRDefault="00747DD0">
      <w:pPr>
        <w:pStyle w:val="CommandBlock"/>
      </w:pPr>
      <w:r>
        <w:t>Pop-Location</w:t>
      </w:r>
    </w:p>
    <w:p w14:paraId="04614F74" w14:textId="77777777" w:rsidR="00A40475" w:rsidRDefault="00A40475">
      <w:pPr>
        <w:keepNext/>
      </w:pPr>
    </w:p>
    <w:p w14:paraId="2431C3C0" w14:textId="77777777" w:rsidR="00A40475" w:rsidRDefault="00747DD0">
      <w:pPr>
        <w:pStyle w:val="Heading3"/>
      </w:pPr>
      <w:r>
        <w:t>Solidity forge-std on Linux or macOS</w:t>
      </w:r>
    </w:p>
    <w:p w14:paraId="242F4F7A" w14:textId="77777777" w:rsidR="00A40475" w:rsidRDefault="00747DD0">
      <w:pPr>
        <w:pStyle w:val="CommandBlock"/>
        <w:keepNext/>
      </w:pPr>
      <w:r>
        <w:t>cd "$HOME/spa/lesson-12.18-extended/server-report"</w:t>
      </w:r>
    </w:p>
    <w:p w14:paraId="4608D409" w14:textId="77777777" w:rsidR="00A40475" w:rsidRDefault="00747DD0">
      <w:pPr>
        <w:pStyle w:val="CommandBlock"/>
        <w:keepNext/>
      </w:pPr>
      <w:r>
        <w:t>cd ./solidity</w:t>
      </w:r>
    </w:p>
    <w:p w14:paraId="5BBB3981" w14:textId="77777777" w:rsidR="00A40475" w:rsidRDefault="00747DD0">
      <w:pPr>
        <w:pStyle w:val="CommandBlock"/>
        <w:keepNext/>
      </w:pPr>
      <w:r>
        <w:t>forge install foundry-rs/forge-std@v1.16.2 --no-git</w:t>
      </w:r>
    </w:p>
    <w:p w14:paraId="3899FAB5" w14:textId="77777777" w:rsidR="00A40475" w:rsidRDefault="00747DD0">
      <w:pPr>
        <w:pStyle w:val="CommandBlock"/>
      </w:pPr>
      <w:r>
        <w:t>cd ..</w:t>
      </w:r>
    </w:p>
    <w:p w14:paraId="0633BA5D" w14:textId="77777777" w:rsidR="00A40475" w:rsidRDefault="00A40475">
      <w:pPr>
        <w:keepNext/>
      </w:pPr>
    </w:p>
    <w:p w14:paraId="098135A4" w14:textId="77777777" w:rsidR="00A40475" w:rsidRDefault="00747DD0">
      <w:r>
        <w:t>forge install prints Installing forge-std, a Cloning line, and Installed forge-std v1.16.2. Then type the script: notepad .\solidity\script\ServerReport.s.sol creates and opens it (on Linux or macOS, nano ./solidity/script/ServerReport.s.sol).</w:t>
      </w:r>
    </w:p>
    <w:p w14:paraId="3CF37C5E" w14:textId="77777777" w:rsidR="00A40475" w:rsidRDefault="00A40475">
      <w:pPr>
        <w:keepNext/>
      </w:pPr>
    </w:p>
    <w:p w14:paraId="63F6E6EE" w14:textId="77777777" w:rsidR="00A40475" w:rsidRDefault="00747DD0">
      <w:pPr>
        <w:pStyle w:val="Heading3"/>
      </w:pPr>
      <w:r>
        <w:t>lesson-12.18-extended/server-report/solidity/script/ServerReport.s.sol</w:t>
      </w:r>
    </w:p>
    <w:p w14:paraId="12062EED" w14:textId="77777777" w:rsidR="00A40475" w:rsidRDefault="00747DD0">
      <w:pPr>
        <w:pStyle w:val="SourceCode"/>
        <w:keepNext/>
      </w:pPr>
      <w:r>
        <w:t>// SPDX-License-Identifier: MIT</w:t>
      </w:r>
    </w:p>
    <w:p w14:paraId="1242F43F" w14:textId="77777777" w:rsidR="00A40475" w:rsidRDefault="00747DD0">
      <w:pPr>
        <w:pStyle w:val="SourceCode"/>
        <w:keepNext/>
      </w:pPr>
      <w:r>
        <w:t>// Lesson 12.18a: the server report in Solidity at its smallest, the</w:t>
      </w:r>
    </w:p>
    <w:p w14:paraId="2DA0C691" w14:textId="77777777" w:rsidR="00A40475" w:rsidRDefault="00747DD0">
      <w:pPr>
        <w:pStyle w:val="SourceCode"/>
      </w:pPr>
      <w:r>
        <w:t>// title only. This lesson is about what Git keeps of each project, so</w:t>
      </w:r>
    </w:p>
    <w:p w14:paraId="0BEE6C90" w14:textId="77777777" w:rsidR="00A40475" w:rsidRDefault="00747DD0">
      <w:pPr>
        <w:pStyle w:val="SourceCode"/>
      </w:pPr>
      <w:r>
        <w:t>// the script is as small as a script can be. Remember, every file starts</w:t>
      </w:r>
    </w:p>
    <w:p w14:paraId="54C79984" w14:textId="77777777" w:rsidR="00A40475" w:rsidRDefault="00747DD0">
      <w:pPr>
        <w:pStyle w:val="SourceCode"/>
      </w:pPr>
      <w:r>
        <w:t>// with a license line and pragma.</w:t>
      </w:r>
    </w:p>
    <w:p w14:paraId="0859488E" w14:textId="77777777" w:rsidR="00A40475" w:rsidRDefault="00747DD0">
      <w:pPr>
        <w:pStyle w:val="SourceCode"/>
      </w:pPr>
      <w:r>
        <w:t>pragma solidity ^0.8.20;</w:t>
      </w:r>
    </w:p>
    <w:p w14:paraId="64411CC4" w14:textId="77777777" w:rsidR="00A40475" w:rsidRDefault="00A40475">
      <w:pPr>
        <w:pStyle w:val="SourceCode"/>
      </w:pPr>
    </w:p>
    <w:p w14:paraId="30F97959" w14:textId="77777777" w:rsidR="00A40475" w:rsidRDefault="00747DD0">
      <w:pPr>
        <w:pStyle w:val="SourceCode"/>
      </w:pPr>
      <w:r>
        <w:t>// Remember, Script and console come from forge-std, in lib.</w:t>
      </w:r>
    </w:p>
    <w:p w14:paraId="6DB1259E" w14:textId="77777777" w:rsidR="00A40475" w:rsidRDefault="00747DD0">
      <w:pPr>
        <w:pStyle w:val="SourceCode"/>
      </w:pPr>
      <w:r>
        <w:t>import {Script, console} from "forge-std/Script.sol";</w:t>
      </w:r>
    </w:p>
    <w:p w14:paraId="3FFD19E1" w14:textId="77777777" w:rsidR="00A40475" w:rsidRDefault="00A40475">
      <w:pPr>
        <w:pStyle w:val="SourceCode"/>
      </w:pPr>
    </w:p>
    <w:p w14:paraId="6BD6B3C3" w14:textId="77777777" w:rsidR="00A40475" w:rsidRDefault="00747DD0">
      <w:pPr>
        <w:pStyle w:val="SourceCode"/>
      </w:pPr>
      <w:r>
        <w:t>contract ServerReport is Script {</w:t>
      </w:r>
    </w:p>
    <w:p w14:paraId="26BB36AE" w14:textId="77777777" w:rsidR="00A40475" w:rsidRDefault="00747DD0">
      <w:pPr>
        <w:pStyle w:val="SourceCode"/>
      </w:pPr>
      <w:r>
        <w:t xml:space="preserve">    // Remember, forge script calls run, and console.log prints one line</w:t>
      </w:r>
    </w:p>
    <w:p w14:paraId="772D67FB" w14:textId="77777777" w:rsidR="00A40475" w:rsidRDefault="00747DD0">
      <w:pPr>
        <w:pStyle w:val="SourceCode"/>
      </w:pPr>
      <w:r>
        <w:t xml:space="preserve">    // under == Logs ==.</w:t>
      </w:r>
    </w:p>
    <w:p w14:paraId="23FAFFEC" w14:textId="77777777" w:rsidR="00A40475" w:rsidRDefault="00747DD0">
      <w:pPr>
        <w:pStyle w:val="SourceCode"/>
      </w:pPr>
      <w:r>
        <w:t xml:space="preserve">    function run() external pure {</w:t>
      </w:r>
    </w:p>
    <w:p w14:paraId="6F38BE66" w14:textId="77777777" w:rsidR="00A40475" w:rsidRDefault="00747DD0">
      <w:pPr>
        <w:pStyle w:val="SourceCode"/>
        <w:keepNext/>
      </w:pPr>
      <w:r>
        <w:t xml:space="preserve">        console.log("Server Report");</w:t>
      </w:r>
    </w:p>
    <w:p w14:paraId="6EED3BB3" w14:textId="77777777" w:rsidR="00A40475" w:rsidRDefault="00747DD0">
      <w:pPr>
        <w:pStyle w:val="SourceCode"/>
        <w:keepNext/>
      </w:pPr>
      <w:r>
        <w:t xml:space="preserve">    }</w:t>
      </w:r>
    </w:p>
    <w:p w14:paraId="1E182A8E" w14:textId="77777777" w:rsidR="00A40475" w:rsidRDefault="00747DD0">
      <w:pPr>
        <w:pStyle w:val="SourceCode"/>
      </w:pPr>
      <w:r>
        <w:t>}</w:t>
      </w:r>
    </w:p>
    <w:p w14:paraId="20254C0D" w14:textId="77777777" w:rsidR="00A40475" w:rsidRDefault="00A40475">
      <w:pPr>
        <w:keepNext/>
      </w:pPr>
    </w:p>
    <w:p w14:paraId="51E3469E" w14:textId="77777777" w:rsidR="00A40475" w:rsidRDefault="00747DD0">
      <w:pPr>
        <w:pStyle w:val="Heading3"/>
      </w:pPr>
      <w:r>
        <w:t>Solidity Build and Run in Windows PowerShell</w:t>
      </w:r>
    </w:p>
    <w:p w14:paraId="17190892" w14:textId="77777777" w:rsidR="00A40475" w:rsidRDefault="00747DD0">
      <w:pPr>
        <w:keepNext/>
      </w:pPr>
      <w:r>
        <w:t>forge build writes the compiled script into out and its own records into cache.</w:t>
      </w:r>
    </w:p>
    <w:p w14:paraId="366A9578" w14:textId="77777777" w:rsidR="00A40475" w:rsidRDefault="00A40475">
      <w:pPr>
        <w:keepNext/>
      </w:pPr>
    </w:p>
    <w:p w14:paraId="31F4DA90" w14:textId="77777777" w:rsidR="00A40475" w:rsidRDefault="00747DD0">
      <w:pPr>
        <w:pStyle w:val="CommandBlock"/>
        <w:keepNext/>
      </w:pPr>
      <w:r>
        <w:t>Set-Location "$HOME\spa\lesson-12.18-extended\server-report"</w:t>
      </w:r>
    </w:p>
    <w:p w14:paraId="1971821C" w14:textId="77777777" w:rsidR="00A40475" w:rsidRDefault="00747DD0">
      <w:pPr>
        <w:pStyle w:val="CommandBlock"/>
        <w:keepNext/>
      </w:pPr>
      <w:r>
        <w:t>forge build --root .\solidity</w:t>
      </w:r>
    </w:p>
    <w:p w14:paraId="32991DB3" w14:textId="77777777" w:rsidR="00A40475" w:rsidRDefault="00747DD0">
      <w:pPr>
        <w:pStyle w:val="CommandBlock"/>
        <w:keepNext/>
      </w:pPr>
      <w:r>
        <w:t>forge script --root .\solidity .\solidity\script\ServerReport.s.sol</w:t>
      </w:r>
    </w:p>
    <w:p w14:paraId="37153857" w14:textId="77777777" w:rsidR="00A40475" w:rsidRDefault="00747DD0">
      <w:pPr>
        <w:pStyle w:val="CommandBlock"/>
      </w:pPr>
      <w:r>
        <w:t>$LASTEXITCODE</w:t>
      </w:r>
    </w:p>
    <w:p w14:paraId="441F330D" w14:textId="77777777" w:rsidR="00A40475" w:rsidRDefault="00A40475">
      <w:pPr>
        <w:keepNext/>
      </w:pPr>
    </w:p>
    <w:p w14:paraId="7BF66491" w14:textId="77777777" w:rsidR="00A40475" w:rsidRDefault="00747DD0">
      <w:pPr>
        <w:pStyle w:val="Heading3"/>
      </w:pPr>
      <w:r>
        <w:t>Check Your Results</w:t>
      </w:r>
    </w:p>
    <w:p w14:paraId="367D0FA1" w14:textId="77777777" w:rsidR="00A40475" w:rsidRDefault="00747DD0">
      <w:pPr>
        <w:pStyle w:val="RequiredOutput"/>
      </w:pPr>
      <w:r>
        <w:t>Server Report</w:t>
      </w:r>
    </w:p>
    <w:p w14:paraId="76CD5E30" w14:textId="77777777" w:rsidR="00A40475" w:rsidRDefault="00A40475">
      <w:pPr>
        <w:keepNext/>
      </w:pPr>
    </w:p>
    <w:p w14:paraId="3FA35B50" w14:textId="77777777" w:rsidR="00A40475" w:rsidRDefault="00747DD0">
      <w:pPr>
        <w:pStyle w:val="ListBullet"/>
      </w:pPr>
      <w:r>
        <w:t>Under == Logs ==, Server Report, and $LASTEXITCODE prints 0. forge prints its own lines first, such as Compiler run successful! and Script ran successfully.</w:t>
      </w:r>
    </w:p>
    <w:p w14:paraId="78F2D9E9" w14:textId="77777777" w:rsidR="00A40475" w:rsidRDefault="00A40475">
      <w:pPr>
        <w:keepNext/>
      </w:pPr>
    </w:p>
    <w:p w14:paraId="179EB549" w14:textId="77777777" w:rsidR="00A40475" w:rsidRDefault="00747DD0">
      <w:pPr>
        <w:pStyle w:val="Heading3"/>
      </w:pPr>
      <w:r>
        <w:t>Solidity Build and Run on Linux or macOS</w:t>
      </w:r>
    </w:p>
    <w:p w14:paraId="3E9D6BE4" w14:textId="77777777" w:rsidR="00A40475" w:rsidRDefault="00747DD0">
      <w:pPr>
        <w:pStyle w:val="CommandBlock"/>
        <w:keepNext/>
      </w:pPr>
      <w:r>
        <w:t>cd "$HOME/spa/lesson-12.18-extended/server-report"</w:t>
      </w:r>
    </w:p>
    <w:p w14:paraId="3840D069" w14:textId="77777777" w:rsidR="00A40475" w:rsidRDefault="00747DD0">
      <w:pPr>
        <w:pStyle w:val="CommandBlock"/>
        <w:keepNext/>
      </w:pPr>
      <w:r>
        <w:t>forge build --root ./solidity</w:t>
      </w:r>
    </w:p>
    <w:p w14:paraId="29882A08" w14:textId="77777777" w:rsidR="00A40475" w:rsidRDefault="00747DD0">
      <w:pPr>
        <w:pStyle w:val="CommandBlock"/>
        <w:keepNext/>
      </w:pPr>
      <w:r>
        <w:t>forge script --root ./solidity ./solidity/script/ServerReport.s.sol</w:t>
      </w:r>
    </w:p>
    <w:p w14:paraId="67C13F3C" w14:textId="77777777" w:rsidR="00A40475" w:rsidRDefault="00747DD0">
      <w:pPr>
        <w:pStyle w:val="CommandBlock"/>
      </w:pPr>
      <w:r>
        <w:t>echo $?</w:t>
      </w:r>
    </w:p>
    <w:p w14:paraId="7BA3C1D3" w14:textId="77777777" w:rsidR="00A40475" w:rsidRDefault="00A40475">
      <w:pPr>
        <w:keepNext/>
      </w:pPr>
    </w:p>
    <w:p w14:paraId="544FC478" w14:textId="77777777" w:rsidR="00A40475" w:rsidRDefault="00747DD0">
      <w:r>
        <w:t>The output is the same.</w:t>
      </w:r>
    </w:p>
    <w:p w14:paraId="13312383" w14:textId="77777777" w:rsidR="00A40475" w:rsidRDefault="00A40475">
      <w:pPr>
        <w:keepNext/>
      </w:pPr>
    </w:p>
    <w:p w14:paraId="5F2C0BFD" w14:textId="77777777" w:rsidR="00A40475" w:rsidRDefault="00747DD0">
      <w:pPr>
        <w:pStyle w:val="Heading3"/>
      </w:pPr>
      <w:r>
        <w:t>Windows PowerShell Ignore Foundry's Outputs and lib</w:t>
      </w:r>
    </w:p>
    <w:p w14:paraId="37D4D9FA" w14:textId="77777777" w:rsidR="00A40475" w:rsidRDefault="00747DD0">
      <w:pPr>
        <w:keepNext/>
      </w:pPr>
      <w:r>
        <w:t>broadcast does not exist yet: forge script writes it when it sends transactions to a chain, with a folder for each script, such as broadcast/ServerReport.s.sol, and a record of each transaction. lib holds forge-std, which forge install puts back in every clone, so lib is ignored too.</w:t>
      </w:r>
    </w:p>
    <w:p w14:paraId="7BBB2954" w14:textId="77777777" w:rsidR="00A40475" w:rsidRDefault="00A40475">
      <w:pPr>
        <w:keepNext/>
      </w:pPr>
    </w:p>
    <w:p w14:paraId="562D6FBA" w14:textId="77777777" w:rsidR="00A40475" w:rsidRDefault="00747DD0">
      <w:pPr>
        <w:pStyle w:val="CommandBlock"/>
        <w:keepNext/>
      </w:pPr>
      <w:r>
        <w:t>Set-Location "$HOME\spa\lesson-12.18-extended\server-report"</w:t>
      </w:r>
    </w:p>
    <w:p w14:paraId="28242849" w14:textId="77777777" w:rsidR="00A40475" w:rsidRDefault="00747DD0">
      <w:pPr>
        <w:pStyle w:val="CommandBlock"/>
        <w:keepNext/>
      </w:pPr>
      <w:r>
        <w:t>Add-Content .\.gitignore "", `</w:t>
      </w:r>
    </w:p>
    <w:p w14:paraId="0E2A39B6" w14:textId="77777777" w:rsidR="00A40475" w:rsidRDefault="00747DD0">
      <w:pPr>
        <w:pStyle w:val="CommandBlock"/>
        <w:keepNext/>
      </w:pPr>
      <w:r>
        <w:t xml:space="preserve">    "# Solidity: the compiled output and cache forge writes, the records of", `</w:t>
      </w:r>
    </w:p>
    <w:p w14:paraId="04F4AFA5" w14:textId="77777777" w:rsidR="00A40475" w:rsidRDefault="00747DD0">
      <w:pPr>
        <w:pStyle w:val="CommandBlock"/>
        <w:keepNext/>
      </w:pPr>
      <w:r>
        <w:t xml:space="preserve">    "# script broadcasts, and forge-std, which forge install puts back.", `</w:t>
      </w:r>
    </w:p>
    <w:p w14:paraId="3A030D15" w14:textId="77777777" w:rsidR="00A40475" w:rsidRDefault="00747DD0">
      <w:pPr>
        <w:pStyle w:val="CommandBlock"/>
        <w:keepNext/>
      </w:pPr>
      <w:r>
        <w:t xml:space="preserve">    "/solidity/out/", `</w:t>
      </w:r>
    </w:p>
    <w:p w14:paraId="2219A4B0" w14:textId="77777777" w:rsidR="00A40475" w:rsidRDefault="00747DD0">
      <w:pPr>
        <w:pStyle w:val="CommandBlock"/>
        <w:keepNext/>
      </w:pPr>
      <w:r>
        <w:t xml:space="preserve">    "/solidity/cache/", `</w:t>
      </w:r>
    </w:p>
    <w:p w14:paraId="4CCFC768" w14:textId="77777777" w:rsidR="00A40475" w:rsidRDefault="00747DD0">
      <w:pPr>
        <w:pStyle w:val="CommandBlock"/>
        <w:keepNext/>
      </w:pPr>
      <w:r>
        <w:t xml:space="preserve">    "/solidity/broadcast/", `</w:t>
      </w:r>
    </w:p>
    <w:p w14:paraId="5A21C7F5" w14:textId="77777777" w:rsidR="00A40475" w:rsidRDefault="00747DD0">
      <w:pPr>
        <w:pStyle w:val="CommandBlock"/>
        <w:keepNext/>
      </w:pPr>
      <w:r>
        <w:t xml:space="preserve">    "/solidity/lib/"</w:t>
      </w:r>
    </w:p>
    <w:p w14:paraId="5D00E069" w14:textId="77777777" w:rsidR="00A40475" w:rsidRDefault="00747DD0">
      <w:pPr>
        <w:pStyle w:val="CommandBlock"/>
        <w:keepNext/>
      </w:pPr>
      <w:r>
        <w:t>git status --short --untracked-files=all --ignored=matching .gitignore solidity</w:t>
      </w:r>
    </w:p>
    <w:p w14:paraId="05AE1741" w14:textId="77777777" w:rsidR="00A40475" w:rsidRDefault="00747DD0">
      <w:pPr>
        <w:pStyle w:val="CommandBlock"/>
        <w:keepNext/>
      </w:pPr>
      <w:r>
        <w:t>git check-ignore -v solidity/out/ServerReport.s.sol/ServerReport.json `</w:t>
      </w:r>
    </w:p>
    <w:p w14:paraId="02BEDCCD" w14:textId="77777777" w:rsidR="00A40475" w:rsidRDefault="00747DD0">
      <w:pPr>
        <w:pStyle w:val="CommandBlock"/>
        <w:keepNext/>
      </w:pPr>
      <w:r>
        <w:t xml:space="preserve">    solidity/cache/solidity-files-cache.json `</w:t>
      </w:r>
    </w:p>
    <w:p w14:paraId="6F29632F" w14:textId="77777777" w:rsidR="00A40475" w:rsidRDefault="00747DD0">
      <w:pPr>
        <w:pStyle w:val="CommandBlock"/>
        <w:keepNext/>
      </w:pPr>
      <w:r>
        <w:t xml:space="preserve">    solidity/broadcast/ServerReport.s.sol `</w:t>
      </w:r>
    </w:p>
    <w:p w14:paraId="21CF038E" w14:textId="77777777" w:rsidR="00A40475" w:rsidRDefault="00747DD0">
      <w:pPr>
        <w:pStyle w:val="CommandBlock"/>
      </w:pPr>
      <w:r>
        <w:t xml:space="preserve">    solidity/lib/forge-std/src/Script.sol</w:t>
      </w:r>
    </w:p>
    <w:p w14:paraId="1DC82459" w14:textId="77777777" w:rsidR="00A40475" w:rsidRDefault="00A40475">
      <w:pPr>
        <w:keepNext/>
      </w:pPr>
    </w:p>
    <w:p w14:paraId="222721EE" w14:textId="77777777" w:rsidR="00A40475" w:rsidRDefault="00747DD0">
      <w:pPr>
        <w:pStyle w:val="Heading3"/>
      </w:pPr>
      <w:r>
        <w:t>Check Your Results</w:t>
      </w:r>
    </w:p>
    <w:p w14:paraId="524D78C2" w14:textId="77777777" w:rsidR="00A40475" w:rsidRDefault="00747DD0">
      <w:pPr>
        <w:pStyle w:val="RequiredOutput"/>
        <w:keepNext/>
      </w:pPr>
      <w:r>
        <w:t xml:space="preserve"> M .gitignore</w:t>
      </w:r>
    </w:p>
    <w:p w14:paraId="011E8764" w14:textId="77777777" w:rsidR="00A40475" w:rsidRDefault="00747DD0">
      <w:pPr>
        <w:pStyle w:val="RequiredOutput"/>
        <w:keepNext/>
      </w:pPr>
      <w:r>
        <w:t>?? solidity/README.md</w:t>
      </w:r>
    </w:p>
    <w:p w14:paraId="0B3CC3CC" w14:textId="77777777" w:rsidR="00A40475" w:rsidRDefault="00747DD0">
      <w:pPr>
        <w:pStyle w:val="RequiredOutput"/>
        <w:keepNext/>
      </w:pPr>
      <w:r>
        <w:t>?? solidity/foundry.toml</w:t>
      </w:r>
    </w:p>
    <w:p w14:paraId="353032FE" w14:textId="77777777" w:rsidR="00A40475" w:rsidRDefault="00747DD0">
      <w:pPr>
        <w:pStyle w:val="RequiredOutput"/>
        <w:keepNext/>
      </w:pPr>
      <w:r>
        <w:t>?? solidity/script/ServerReport.s.sol</w:t>
      </w:r>
    </w:p>
    <w:p w14:paraId="1520FD00" w14:textId="77777777" w:rsidR="00A40475" w:rsidRDefault="00747DD0">
      <w:pPr>
        <w:pStyle w:val="RequiredOutput"/>
        <w:keepNext/>
      </w:pPr>
      <w:r>
        <w:t>!! solidity/cache/</w:t>
      </w:r>
    </w:p>
    <w:p w14:paraId="2D96A61B" w14:textId="77777777" w:rsidR="00A40475" w:rsidRDefault="00747DD0">
      <w:pPr>
        <w:pStyle w:val="RequiredOutput"/>
        <w:keepNext/>
      </w:pPr>
      <w:r>
        <w:t>!! solidity/lib/</w:t>
      </w:r>
    </w:p>
    <w:p w14:paraId="076F2561" w14:textId="77777777" w:rsidR="00A40475" w:rsidRDefault="00747DD0">
      <w:pPr>
        <w:pStyle w:val="RequiredOutput"/>
        <w:keepNext/>
      </w:pPr>
      <w:r>
        <w:t>!! solidity/out/</w:t>
      </w:r>
    </w:p>
    <w:p w14:paraId="4DF9A19D" w14:textId="77777777" w:rsidR="00A40475" w:rsidRDefault="00747DD0">
      <w:pPr>
        <w:pStyle w:val="RequiredOutput"/>
        <w:keepNext/>
      </w:pPr>
      <w:r>
        <w:t>.gitignore:26:/solidity/out/</w:t>
      </w:r>
      <w:r>
        <w:tab/>
        <w:t>solidity/out/ServerReport.s.sol/ServerReport.json</w:t>
      </w:r>
    </w:p>
    <w:p w14:paraId="7CB9DC09" w14:textId="77777777" w:rsidR="00A40475" w:rsidRDefault="00747DD0">
      <w:pPr>
        <w:pStyle w:val="RequiredOutput"/>
        <w:keepNext/>
      </w:pPr>
      <w:r>
        <w:t>.gitignore:27:/solidity/cache/</w:t>
      </w:r>
      <w:r>
        <w:tab/>
        <w:t>solidity/cache/solidity-files-cache.json</w:t>
      </w:r>
    </w:p>
    <w:p w14:paraId="013B3F42" w14:textId="77777777" w:rsidR="00A40475" w:rsidRDefault="00747DD0">
      <w:pPr>
        <w:pStyle w:val="RequiredOutput"/>
        <w:keepNext/>
      </w:pPr>
      <w:r>
        <w:t>.gitignore:28:/solidity/broadcast/</w:t>
      </w:r>
      <w:r>
        <w:tab/>
        <w:t>solidity/broadcast/ServerReport.s.sol</w:t>
      </w:r>
    </w:p>
    <w:p w14:paraId="58F66F5D" w14:textId="77777777" w:rsidR="00A40475" w:rsidRDefault="00747DD0">
      <w:pPr>
        <w:pStyle w:val="RequiredOutput"/>
      </w:pPr>
      <w:r>
        <w:t>.gitignore:29:/solidity/lib/</w:t>
      </w:r>
      <w:r>
        <w:tab/>
        <w:t>solidity/lib/forge-std/src/Script.sol</w:t>
      </w:r>
    </w:p>
    <w:p w14:paraId="011B18F5" w14:textId="77777777" w:rsidR="00A40475" w:rsidRDefault="00A40475">
      <w:pPr>
        <w:keepNext/>
      </w:pPr>
    </w:p>
    <w:p w14:paraId="0799299A" w14:textId="77777777" w:rsidR="00A40475" w:rsidRDefault="00747DD0">
      <w:pPr>
        <w:pStyle w:val="ListBullet"/>
      </w:pPr>
      <w:r>
        <w:t>?? for README.md, foundry.toml, and the script: the project. README.md is forge's own notes on its commands; a real project rewrites it to describe itself.</w:t>
      </w:r>
    </w:p>
    <w:p w14:paraId="19DDAE13" w14:textId="77777777" w:rsidR="00A40475" w:rsidRDefault="00747DD0">
      <w:pPr>
        <w:pStyle w:val="ListBullet"/>
      </w:pPr>
      <w:r>
        <w:t>src and test are not listed: forge init --empty left them empty, so Git has nothing to track there.</w:t>
      </w:r>
    </w:p>
    <w:p w14:paraId="686BC58F" w14:textId="77777777" w:rsidR="00A40475" w:rsidRDefault="00747DD0">
      <w:pPr>
        <w:pStyle w:val="ListBullet"/>
      </w:pPr>
      <w:r>
        <w:t>!! for cache, lib, and out, each once. check-ignore names lines 26 to 29, one for each path, the broadcast folder too, though it does not exist yet: a rule can be tested before the file is made (Lesson 12.18).</w:t>
      </w:r>
    </w:p>
    <w:p w14:paraId="0986FF6B" w14:textId="77777777" w:rsidR="00A40475" w:rsidRDefault="00747DD0">
      <w:pPr>
        <w:pStyle w:val="ListBullet"/>
      </w:pPr>
      <w:r>
        <w:t>Foundry's own .gitignore, which forge init writes without --no-git, ignores only the broadcasts to anvil's chain, 31337, and dry runs, so that a team keeps a record of what it sent to real chains. This repository sends nothing anywhere, so it ignores the whole folder.</w:t>
      </w:r>
    </w:p>
    <w:p w14:paraId="1B015C6D" w14:textId="77777777" w:rsidR="00A40475" w:rsidRDefault="00A40475">
      <w:pPr>
        <w:keepNext/>
      </w:pPr>
    </w:p>
    <w:p w14:paraId="1E43900D" w14:textId="77777777" w:rsidR="00A40475" w:rsidRDefault="00747DD0">
      <w:pPr>
        <w:pStyle w:val="Heading3"/>
      </w:pPr>
      <w:r>
        <w:t>Windows PowerShell Review and Commit the Solidity Project</w:t>
      </w:r>
    </w:p>
    <w:p w14:paraId="20F9FD05" w14:textId="77777777" w:rsidR="00A40475" w:rsidRDefault="00747DD0">
      <w:pPr>
        <w:pStyle w:val="CommandBlock"/>
        <w:keepNext/>
      </w:pPr>
      <w:r>
        <w:t>Set-Location "$HOME\spa\lesson-12.18-extended\server-report"</w:t>
      </w:r>
    </w:p>
    <w:p w14:paraId="316C686F" w14:textId="77777777" w:rsidR="00A40475" w:rsidRDefault="00747DD0">
      <w:pPr>
        <w:pStyle w:val="CommandBlock"/>
        <w:keepNext/>
      </w:pPr>
      <w:r>
        <w:t>git add .\.gitignore .\solidity</w:t>
      </w:r>
    </w:p>
    <w:p w14:paraId="26EF25F8" w14:textId="77777777" w:rsidR="00A40475" w:rsidRDefault="00747DD0">
      <w:pPr>
        <w:pStyle w:val="CommandBlock"/>
        <w:keepNext/>
      </w:pPr>
      <w:r>
        <w:t>git diff --staged --stat</w:t>
      </w:r>
    </w:p>
    <w:p w14:paraId="3F90650C" w14:textId="77777777" w:rsidR="00A40475" w:rsidRDefault="00747DD0">
      <w:pPr>
        <w:pStyle w:val="CommandBlock"/>
        <w:keepNext/>
      </w:pPr>
      <w:r>
        <w:t>git commit -m "Add the Solidity server report" `</w:t>
      </w:r>
    </w:p>
    <w:p w14:paraId="218161EA" w14:textId="77777777" w:rsidR="00A40475" w:rsidRDefault="00747DD0">
      <w:pPr>
        <w:pStyle w:val="CommandBlock"/>
      </w:pPr>
      <w:r>
        <w:t xml:space="preserve">    -m "Build outputs and forge-std are ignored; each clone installs forge-std."</w:t>
      </w:r>
    </w:p>
    <w:p w14:paraId="7B961EB4" w14:textId="77777777" w:rsidR="00A40475" w:rsidRDefault="00A40475">
      <w:pPr>
        <w:keepNext/>
      </w:pPr>
    </w:p>
    <w:p w14:paraId="4924D148" w14:textId="77777777" w:rsidR="00A40475" w:rsidRDefault="00747DD0">
      <w:pPr>
        <w:pStyle w:val="Heading3"/>
      </w:pPr>
      <w:r>
        <w:t>Check Your Results</w:t>
      </w:r>
    </w:p>
    <w:p w14:paraId="247D9498" w14:textId="77777777" w:rsidR="00A40475" w:rsidRDefault="00747DD0">
      <w:pPr>
        <w:pStyle w:val="RequiredOutput"/>
        <w:keepNext/>
      </w:pPr>
      <w:r>
        <w:t xml:space="preserve"> .gitignore                         |  7 ++++</w:t>
      </w:r>
    </w:p>
    <w:p w14:paraId="00BA521B" w14:textId="77777777" w:rsidR="00A40475" w:rsidRDefault="00747DD0">
      <w:pPr>
        <w:pStyle w:val="RequiredOutput"/>
        <w:keepNext/>
      </w:pPr>
      <w:r>
        <w:t xml:space="preserve"> solidity/README.md                 | 66 ++++++++++++++++++++++++++++++++++++++</w:t>
      </w:r>
    </w:p>
    <w:p w14:paraId="06EC82D8" w14:textId="77777777" w:rsidR="00A40475" w:rsidRDefault="00747DD0">
      <w:pPr>
        <w:pStyle w:val="RequiredOutput"/>
        <w:keepNext/>
      </w:pPr>
      <w:r>
        <w:t xml:space="preserve"> solidity/foundry.toml              |  5 +++</w:t>
      </w:r>
    </w:p>
    <w:p w14:paraId="3A645251" w14:textId="77777777" w:rsidR="00A40475" w:rsidRDefault="00747DD0">
      <w:pPr>
        <w:pStyle w:val="RequiredOutput"/>
        <w:keepNext/>
      </w:pPr>
      <w:r>
        <w:t xml:space="preserve"> solidity/script/ServerReport.s.sol | 17 ++++++++++</w:t>
      </w:r>
    </w:p>
    <w:p w14:paraId="35B6B518" w14:textId="77777777" w:rsidR="00A40475" w:rsidRDefault="00747DD0">
      <w:pPr>
        <w:pStyle w:val="RequiredOutput"/>
        <w:keepNext/>
      </w:pPr>
      <w:r>
        <w:t xml:space="preserve"> 4 files changed, 95 insertions(+)</w:t>
      </w:r>
    </w:p>
    <w:p w14:paraId="3D4E3CC6" w14:textId="77777777" w:rsidR="00A40475" w:rsidRDefault="00747DD0">
      <w:pPr>
        <w:pStyle w:val="RequiredOutput"/>
        <w:keepNext/>
      </w:pPr>
      <w:r>
        <w:t>[main b3c62dc] Add the Solidity server report</w:t>
      </w:r>
    </w:p>
    <w:p w14:paraId="7D7E56B6" w14:textId="77777777" w:rsidR="00A40475" w:rsidRDefault="00747DD0">
      <w:pPr>
        <w:pStyle w:val="RequiredOutput"/>
        <w:keepNext/>
      </w:pPr>
      <w:r>
        <w:t xml:space="preserve"> 4 files changed, 95 insertions(+)</w:t>
      </w:r>
    </w:p>
    <w:p w14:paraId="72D17BB3" w14:textId="77777777" w:rsidR="00A40475" w:rsidRDefault="00747DD0">
      <w:pPr>
        <w:pStyle w:val="RequiredOutput"/>
        <w:keepNext/>
      </w:pPr>
      <w:r>
        <w:t xml:space="preserve"> create mode 100644 solidity/README.md</w:t>
      </w:r>
    </w:p>
    <w:p w14:paraId="69837E55" w14:textId="77777777" w:rsidR="00A40475" w:rsidRDefault="00747DD0">
      <w:pPr>
        <w:pStyle w:val="RequiredOutput"/>
        <w:keepNext/>
      </w:pPr>
      <w:r>
        <w:t xml:space="preserve"> create mode 100644 solidity/foundry.toml</w:t>
      </w:r>
    </w:p>
    <w:p w14:paraId="749269E7" w14:textId="77777777" w:rsidR="00A40475" w:rsidRDefault="00747DD0">
      <w:pPr>
        <w:pStyle w:val="RequiredOutput"/>
      </w:pPr>
      <w:r>
        <w:t xml:space="preserve"> create mode 100644 solidity/script/ServerReport.s.sol</w:t>
      </w:r>
    </w:p>
    <w:p w14:paraId="2FF5B9C1" w14:textId="77777777" w:rsidR="00A40475" w:rsidRDefault="00A40475">
      <w:pPr>
        <w:keepNext/>
      </w:pPr>
    </w:p>
    <w:p w14:paraId="00E3FE41" w14:textId="77777777" w:rsidR="00A40475" w:rsidRDefault="00747DD0">
      <w:pPr>
        <w:pStyle w:val="ListBullet"/>
      </w:pPr>
      <w:r>
        <w:t>--stat: .gitignore and the three files, and nothing from lib, out, or cache. README.md is forge's, 66 lines long.</w:t>
      </w:r>
    </w:p>
    <w:p w14:paraId="459DAE9F" w14:textId="77777777" w:rsidR="00A40475" w:rsidRDefault="00747DD0">
      <w:pPr>
        <w:pStyle w:val="ListBullet"/>
      </w:pPr>
      <w:r>
        <w:t>[main b3c62dc] Add the Solidity server report: the fourth language, in a commit of its own.</w:t>
      </w:r>
    </w:p>
    <w:p w14:paraId="4D40EDA4" w14:textId="77777777" w:rsidR="00A40475" w:rsidRDefault="00A40475">
      <w:pPr>
        <w:keepNext/>
      </w:pPr>
    </w:p>
    <w:p w14:paraId="4EE996C0" w14:textId="77777777" w:rsidR="00A40475" w:rsidRDefault="00747DD0">
      <w:pPr>
        <w:pStyle w:val="Heading3"/>
      </w:pPr>
      <w:r>
        <w:t>Linux or macOS Ignore, Review, and Commit the Solidity Project</w:t>
      </w:r>
    </w:p>
    <w:p w14:paraId="72492C59" w14:textId="77777777" w:rsidR="00A40475" w:rsidRDefault="00747DD0">
      <w:pPr>
        <w:pStyle w:val="CommandBlock"/>
        <w:keepNext/>
      </w:pPr>
      <w:r>
        <w:t>cd "$HOME/spa/lesson-12.18-extended/server-report"</w:t>
      </w:r>
    </w:p>
    <w:p w14:paraId="7C37420C" w14:textId="77777777" w:rsidR="00A40475" w:rsidRDefault="00747DD0">
      <w:pPr>
        <w:pStyle w:val="CommandBlock"/>
        <w:keepNext/>
      </w:pPr>
      <w:r>
        <w:t>printf '%s\n' \</w:t>
      </w:r>
    </w:p>
    <w:p w14:paraId="6EEDBFF7" w14:textId="77777777" w:rsidR="00A40475" w:rsidRDefault="00747DD0">
      <w:pPr>
        <w:pStyle w:val="CommandBlock"/>
      </w:pPr>
      <w:r>
        <w:t xml:space="preserve">    '' \</w:t>
      </w:r>
    </w:p>
    <w:p w14:paraId="31EA5F71" w14:textId="77777777" w:rsidR="00A40475" w:rsidRDefault="00747DD0">
      <w:pPr>
        <w:pStyle w:val="CommandBlock"/>
      </w:pPr>
      <w:r>
        <w:t xml:space="preserve">    '# Solidity: the compiled output and cache forge writes, the records of' \</w:t>
      </w:r>
    </w:p>
    <w:p w14:paraId="075C3D82" w14:textId="77777777" w:rsidR="00A40475" w:rsidRDefault="00747DD0">
      <w:pPr>
        <w:pStyle w:val="CommandBlock"/>
      </w:pPr>
      <w:r>
        <w:t xml:space="preserve">    '# script broadcasts, and forge-std, which forge install puts back.' \</w:t>
      </w:r>
    </w:p>
    <w:p w14:paraId="78B05454" w14:textId="77777777" w:rsidR="00A40475" w:rsidRDefault="00747DD0">
      <w:pPr>
        <w:pStyle w:val="CommandBlock"/>
      </w:pPr>
      <w:r>
        <w:t xml:space="preserve">    '/solidity/out/' \</w:t>
      </w:r>
    </w:p>
    <w:p w14:paraId="1FA00BE2" w14:textId="77777777" w:rsidR="00A40475" w:rsidRDefault="00747DD0">
      <w:pPr>
        <w:pStyle w:val="CommandBlock"/>
      </w:pPr>
      <w:r>
        <w:t xml:space="preserve">    '/solidity/cache/' \</w:t>
      </w:r>
    </w:p>
    <w:p w14:paraId="59F4B032" w14:textId="77777777" w:rsidR="00A40475" w:rsidRDefault="00747DD0">
      <w:pPr>
        <w:pStyle w:val="CommandBlock"/>
      </w:pPr>
      <w:r>
        <w:t xml:space="preserve">    '/solidity/broadcast/' \</w:t>
      </w:r>
    </w:p>
    <w:p w14:paraId="1B1858DD" w14:textId="77777777" w:rsidR="00A40475" w:rsidRDefault="00747DD0">
      <w:pPr>
        <w:pStyle w:val="CommandBlock"/>
      </w:pPr>
      <w:r>
        <w:t xml:space="preserve">    '/solidity/lib/' &gt;&gt; ./.gitignore</w:t>
      </w:r>
    </w:p>
    <w:p w14:paraId="1015E2F1" w14:textId="77777777" w:rsidR="00A40475" w:rsidRDefault="00747DD0">
      <w:pPr>
        <w:pStyle w:val="CommandBlock"/>
      </w:pPr>
      <w:r>
        <w:t>git status --short --untracked-files=all --ignored=matching .gitignore solidity</w:t>
      </w:r>
    </w:p>
    <w:p w14:paraId="32AFE40F" w14:textId="77777777" w:rsidR="00A40475" w:rsidRDefault="00747DD0">
      <w:pPr>
        <w:pStyle w:val="CommandBlock"/>
      </w:pPr>
      <w:r>
        <w:t>git check-ignore -v solidity/out/ServerReport.s.sol/ServerReport.json \</w:t>
      </w:r>
    </w:p>
    <w:p w14:paraId="20CCE93F" w14:textId="77777777" w:rsidR="00A40475" w:rsidRDefault="00747DD0">
      <w:pPr>
        <w:pStyle w:val="CommandBlock"/>
      </w:pPr>
      <w:r>
        <w:t xml:space="preserve">    solidity/cache/solidity-files-cache.json \</w:t>
      </w:r>
    </w:p>
    <w:p w14:paraId="701CC889" w14:textId="77777777" w:rsidR="00A40475" w:rsidRDefault="00747DD0">
      <w:pPr>
        <w:pStyle w:val="CommandBlock"/>
      </w:pPr>
      <w:r>
        <w:t xml:space="preserve">    solidity/broadcast/ServerReport.s.sol \</w:t>
      </w:r>
    </w:p>
    <w:p w14:paraId="1B4627E2" w14:textId="77777777" w:rsidR="00A40475" w:rsidRDefault="00747DD0">
      <w:pPr>
        <w:pStyle w:val="CommandBlock"/>
      </w:pPr>
      <w:r>
        <w:t xml:space="preserve">    solidity/lib/forge-std/src/Script.sol</w:t>
      </w:r>
    </w:p>
    <w:p w14:paraId="6D74C32B" w14:textId="77777777" w:rsidR="00A40475" w:rsidRDefault="00747DD0">
      <w:pPr>
        <w:pStyle w:val="CommandBlock"/>
      </w:pPr>
      <w:r>
        <w:t>git add ./.gitignore ./solidity</w:t>
      </w:r>
    </w:p>
    <w:p w14:paraId="3370400F" w14:textId="77777777" w:rsidR="00A40475" w:rsidRDefault="00747DD0">
      <w:pPr>
        <w:pStyle w:val="CommandBlock"/>
        <w:keepNext/>
      </w:pPr>
      <w:r>
        <w:t>git diff --staged --stat</w:t>
      </w:r>
    </w:p>
    <w:p w14:paraId="7456479A" w14:textId="77777777" w:rsidR="00A40475" w:rsidRDefault="00747DD0">
      <w:pPr>
        <w:pStyle w:val="CommandBlock"/>
        <w:keepNext/>
      </w:pPr>
      <w:r>
        <w:t>git commit -m "Add the Solidity server report" \</w:t>
      </w:r>
    </w:p>
    <w:p w14:paraId="2D05DC14" w14:textId="77777777" w:rsidR="00A40475" w:rsidRDefault="00747DD0">
      <w:pPr>
        <w:pStyle w:val="CommandBlock"/>
      </w:pPr>
      <w:r>
        <w:t xml:space="preserve">    -m "Build outputs and forge-std are ignored; each clone installs forge-std."</w:t>
      </w:r>
    </w:p>
    <w:p w14:paraId="54D8ABEE" w14:textId="77777777" w:rsidR="00A40475" w:rsidRDefault="00A40475">
      <w:pPr>
        <w:keepNext/>
      </w:pPr>
    </w:p>
    <w:p w14:paraId="174899F0" w14:textId="77777777" w:rsidR="00A40475" w:rsidRDefault="00747DD0">
      <w:r>
        <w:t>The output is the same. The committed .gitignore now holds the settings rules and one group for each language, each with a comment that says what the group is for:</w:t>
      </w:r>
    </w:p>
    <w:p w14:paraId="574642CF" w14:textId="77777777" w:rsidR="00A40475" w:rsidRDefault="00A40475">
      <w:pPr>
        <w:keepNext/>
      </w:pPr>
    </w:p>
    <w:p w14:paraId="3D7DE900" w14:textId="77777777" w:rsidR="00A40475" w:rsidRDefault="00747DD0">
      <w:pPr>
        <w:pStyle w:val="Heading3"/>
      </w:pPr>
      <w:r>
        <w:t>lesson-12.18-extended/server-report/.gitignore</w:t>
      </w:r>
    </w:p>
    <w:p w14:paraId="22606AC3" w14:textId="77777777" w:rsidR="00A40475" w:rsidRDefault="00747DD0">
      <w:pPr>
        <w:pStyle w:val="SourceCode"/>
        <w:keepNext/>
      </w:pPr>
      <w:r>
        <w:t># Secrets. Keys and passwords go in .env, which never goes in the</w:t>
      </w:r>
    </w:p>
    <w:p w14:paraId="67EC726F" w14:textId="77777777" w:rsidR="00A40475" w:rsidRDefault="00747DD0">
      <w:pPr>
        <w:pStyle w:val="SourceCode"/>
        <w:keepNext/>
      </w:pPr>
      <w:r>
        <w:t># history. Other settings files hold secrets too; the example file</w:t>
      </w:r>
    </w:p>
    <w:p w14:paraId="74EF03FB" w14:textId="77777777" w:rsidR="00A40475" w:rsidRDefault="00747DD0">
      <w:pPr>
        <w:pStyle w:val="SourceCode"/>
      </w:pPr>
      <w:r>
        <w:t># holds names only, never values, so it is committed.</w:t>
      </w:r>
    </w:p>
    <w:p w14:paraId="1078B776" w14:textId="77777777" w:rsidR="00A40475" w:rsidRDefault="00747DD0">
      <w:pPr>
        <w:pStyle w:val="SourceCode"/>
      </w:pPr>
      <w:r>
        <w:t>.env</w:t>
      </w:r>
    </w:p>
    <w:p w14:paraId="0222E657" w14:textId="77777777" w:rsidR="00A40475" w:rsidRDefault="00747DD0">
      <w:pPr>
        <w:pStyle w:val="SourceCode"/>
      </w:pPr>
      <w:r>
        <w:t>.env.*</w:t>
      </w:r>
    </w:p>
    <w:p w14:paraId="0FEB3B20" w14:textId="77777777" w:rsidR="00A40475" w:rsidRDefault="00747DD0">
      <w:pPr>
        <w:pStyle w:val="SourceCode"/>
      </w:pPr>
      <w:r>
        <w:t>!.env.example</w:t>
      </w:r>
    </w:p>
    <w:p w14:paraId="4E47F1D9" w14:textId="77777777" w:rsidR="00A40475" w:rsidRDefault="00A40475">
      <w:pPr>
        <w:pStyle w:val="SourceCode"/>
      </w:pPr>
    </w:p>
    <w:p w14:paraId="3915FDA8" w14:textId="77777777" w:rsidR="00A40475" w:rsidRDefault="00747DD0">
      <w:pPr>
        <w:pStyle w:val="SourceCode"/>
      </w:pPr>
      <w:r>
        <w:t># Assembly: the object files NASM writes (.obj on Windows, .o on Linux)</w:t>
      </w:r>
    </w:p>
    <w:p w14:paraId="1BB0D81F" w14:textId="77777777" w:rsidR="00A40475" w:rsidRDefault="00747DD0">
      <w:pPr>
        <w:pStyle w:val="SourceCode"/>
      </w:pPr>
      <w:r>
        <w:t># and the programs gcc links from them. The .asm sources are committed.</w:t>
      </w:r>
    </w:p>
    <w:p w14:paraId="6A5FD8AD" w14:textId="77777777" w:rsidR="00A40475" w:rsidRDefault="00747DD0">
      <w:pPr>
        <w:pStyle w:val="SourceCode"/>
      </w:pPr>
      <w:r>
        <w:t>/assembly/**/*.obj</w:t>
      </w:r>
    </w:p>
    <w:p w14:paraId="7A08669F" w14:textId="77777777" w:rsidR="00A40475" w:rsidRDefault="00747DD0">
      <w:pPr>
        <w:pStyle w:val="SourceCode"/>
      </w:pPr>
      <w:r>
        <w:t>/assembly/**/*.o</w:t>
      </w:r>
    </w:p>
    <w:p w14:paraId="2F55D2AE" w14:textId="77777777" w:rsidR="00A40475" w:rsidRDefault="00747DD0">
      <w:pPr>
        <w:pStyle w:val="SourceCode"/>
      </w:pPr>
      <w:r>
        <w:t>/assembly/windows/*.exe</w:t>
      </w:r>
    </w:p>
    <w:p w14:paraId="0A802CDD" w14:textId="77777777" w:rsidR="00A40475" w:rsidRDefault="00747DD0">
      <w:pPr>
        <w:pStyle w:val="SourceCode"/>
      </w:pPr>
      <w:r>
        <w:t>/assembly/linux/server-report</w:t>
      </w:r>
    </w:p>
    <w:p w14:paraId="7245D0FB" w14:textId="77777777" w:rsidR="00A40475" w:rsidRDefault="00A40475">
      <w:pPr>
        <w:pStyle w:val="SourceCode"/>
      </w:pPr>
    </w:p>
    <w:p w14:paraId="7B6F1DF3" w14:textId="77777777" w:rsidR="00A40475" w:rsidRDefault="00747DD0">
      <w:pPr>
        <w:pStyle w:val="SourceCode"/>
      </w:pPr>
      <w:r>
        <w:t># Rust: cargo writes every build into target. Cargo.lock is committed:</w:t>
      </w:r>
    </w:p>
    <w:p w14:paraId="70DCDB5A" w14:textId="77777777" w:rsidR="00A40475" w:rsidRDefault="00747DD0">
      <w:pPr>
        <w:pStyle w:val="SourceCode"/>
      </w:pPr>
      <w:r>
        <w:t># it records the exact crates every build uses.</w:t>
      </w:r>
    </w:p>
    <w:p w14:paraId="63D7F112" w14:textId="77777777" w:rsidR="00A40475" w:rsidRDefault="00747DD0">
      <w:pPr>
        <w:pStyle w:val="SourceCode"/>
      </w:pPr>
      <w:r>
        <w:t>/rust/target/</w:t>
      </w:r>
    </w:p>
    <w:p w14:paraId="6E483699" w14:textId="77777777" w:rsidR="00A40475" w:rsidRDefault="00A40475">
      <w:pPr>
        <w:pStyle w:val="SourceCode"/>
      </w:pPr>
    </w:p>
    <w:p w14:paraId="63637D79" w14:textId="77777777" w:rsidR="00A40475" w:rsidRDefault="00747DD0">
      <w:pPr>
        <w:pStyle w:val="SourceCode"/>
      </w:pPr>
      <w:r>
        <w:t># Erlang: rebar3 writes every build into _build, and erl writes</w:t>
      </w:r>
    </w:p>
    <w:p w14:paraId="7AD16864" w14:textId="77777777" w:rsidR="00A40475" w:rsidRDefault="00747DD0">
      <w:pPr>
        <w:pStyle w:val="SourceCode"/>
      </w:pPr>
      <w:r>
        <w:t># erl_crash.dump where it was started when it stops on an error.</w:t>
      </w:r>
    </w:p>
    <w:p w14:paraId="4E9EB193" w14:textId="77777777" w:rsidR="00A40475" w:rsidRDefault="00747DD0">
      <w:pPr>
        <w:pStyle w:val="SourceCode"/>
      </w:pPr>
      <w:r>
        <w:t>/erlang/_build/</w:t>
      </w:r>
    </w:p>
    <w:p w14:paraId="390F27F3" w14:textId="77777777" w:rsidR="00A40475" w:rsidRDefault="00747DD0">
      <w:pPr>
        <w:pStyle w:val="SourceCode"/>
      </w:pPr>
      <w:r>
        <w:t>erl_crash.dump</w:t>
      </w:r>
    </w:p>
    <w:p w14:paraId="157C5D10" w14:textId="77777777" w:rsidR="00A40475" w:rsidRDefault="00A40475">
      <w:pPr>
        <w:pStyle w:val="SourceCode"/>
      </w:pPr>
    </w:p>
    <w:p w14:paraId="5F0AE2BC" w14:textId="77777777" w:rsidR="00A40475" w:rsidRDefault="00747DD0">
      <w:pPr>
        <w:pStyle w:val="SourceCode"/>
      </w:pPr>
      <w:r>
        <w:t># Solidity: the compiled output and cache forge writes, the records of</w:t>
      </w:r>
    </w:p>
    <w:p w14:paraId="3FA941C7" w14:textId="77777777" w:rsidR="00A40475" w:rsidRDefault="00747DD0">
      <w:pPr>
        <w:pStyle w:val="SourceCode"/>
      </w:pPr>
      <w:r>
        <w:t># script broadcasts, and forge-std, which forge install puts back.</w:t>
      </w:r>
    </w:p>
    <w:p w14:paraId="5B4D5651" w14:textId="77777777" w:rsidR="00A40475" w:rsidRDefault="00747DD0">
      <w:pPr>
        <w:pStyle w:val="SourceCode"/>
      </w:pPr>
      <w:r>
        <w:t>/solidity/out/</w:t>
      </w:r>
    </w:p>
    <w:p w14:paraId="40F55843" w14:textId="77777777" w:rsidR="00A40475" w:rsidRDefault="00747DD0">
      <w:pPr>
        <w:pStyle w:val="SourceCode"/>
        <w:keepNext/>
      </w:pPr>
      <w:r>
        <w:t>/solidity/cache/</w:t>
      </w:r>
    </w:p>
    <w:p w14:paraId="1F47DF54" w14:textId="77777777" w:rsidR="00A40475" w:rsidRDefault="00747DD0">
      <w:pPr>
        <w:pStyle w:val="SourceCode"/>
        <w:keepNext/>
      </w:pPr>
      <w:r>
        <w:t>/solidity/broadcast/</w:t>
      </w:r>
    </w:p>
    <w:p w14:paraId="234F5CF4" w14:textId="77777777" w:rsidR="00A40475" w:rsidRDefault="00747DD0">
      <w:pPr>
        <w:pStyle w:val="SourceCode"/>
      </w:pPr>
      <w:r>
        <w:t>/solidity/lib/</w:t>
      </w:r>
    </w:p>
    <w:p w14:paraId="36ADC266" w14:textId="77777777" w:rsidR="00A40475" w:rsidRDefault="00A40475">
      <w:pPr>
        <w:keepNext/>
      </w:pPr>
    </w:p>
    <w:p w14:paraId="4307A104" w14:textId="77777777" w:rsidR="00A40475" w:rsidRDefault="00A40475">
      <w:pPr>
        <w:keepNext/>
      </w:pPr>
    </w:p>
    <w:p w14:paraId="16B8E7C1" w14:textId="77777777" w:rsidR="00A40475" w:rsidRDefault="00747DD0">
      <w:pPr>
        <w:pStyle w:val="Heading2"/>
      </w:pPr>
      <w:r>
        <w:t>Step 6 Production-Minded: A Private Key in .env</w:t>
      </w:r>
    </w:p>
    <w:p w14:paraId="4E9F8DA9" w14:textId="77777777" w:rsidR="00A40475" w:rsidRDefault="00747DD0">
      <w:r>
        <w:t>A deploy script needs a private key to sign with, and Foundry projects keep a test key in .env; a key that holds value goes into Foundry's encrypted keystore instead (Concept). Deployer.s.sol reads the key and prints only the address it belongs to. Type it with notepad .\solidity\script\Deployer.s.sol.</w:t>
      </w:r>
    </w:p>
    <w:p w14:paraId="5A0A6F39" w14:textId="77777777" w:rsidR="00A40475" w:rsidRDefault="00A40475">
      <w:pPr>
        <w:keepNext/>
      </w:pPr>
    </w:p>
    <w:p w14:paraId="5D59CDF3" w14:textId="77777777" w:rsidR="00A40475" w:rsidRDefault="00747DD0">
      <w:pPr>
        <w:pStyle w:val="Heading3"/>
      </w:pPr>
      <w:r>
        <w:t>lesson-12.18-extended/server-report/solidity/script/Deployer.s.sol</w:t>
      </w:r>
    </w:p>
    <w:p w14:paraId="593EC0DD" w14:textId="77777777" w:rsidR="00A40475" w:rsidRDefault="00747DD0">
      <w:pPr>
        <w:pStyle w:val="SourceCode"/>
        <w:keepNext/>
      </w:pPr>
      <w:r>
        <w:t>// SPDX-License-Identifier: MIT</w:t>
      </w:r>
    </w:p>
    <w:p w14:paraId="5779B31A" w14:textId="77777777" w:rsidR="00A40475" w:rsidRDefault="00747DD0">
      <w:pPr>
        <w:pStyle w:val="SourceCode"/>
        <w:keepNext/>
      </w:pPr>
      <w:r>
        <w:t>// Lesson 12.18a: prints the address a deploy would be sent from. Its</w:t>
      </w:r>
    </w:p>
    <w:p w14:paraId="72D8DDF5" w14:textId="77777777" w:rsidR="00A40475" w:rsidRDefault="00747DD0">
      <w:pPr>
        <w:pStyle w:val="SourceCode"/>
      </w:pPr>
      <w:r>
        <w:t>// private key comes from PRIVATE_KEY, which forge reads from the .env</w:t>
      </w:r>
    </w:p>
    <w:p w14:paraId="04C80754" w14:textId="77777777" w:rsidR="00A40475" w:rsidRDefault="00747DD0">
      <w:pPr>
        <w:pStyle w:val="SourceCode"/>
      </w:pPr>
      <w:r>
        <w:t>// file in the folder it starts in. The key itself is never printed.</w:t>
      </w:r>
    </w:p>
    <w:p w14:paraId="08CDD6CB" w14:textId="77777777" w:rsidR="00A40475" w:rsidRDefault="00747DD0">
      <w:pPr>
        <w:pStyle w:val="SourceCode"/>
      </w:pPr>
      <w:r>
        <w:t>pragma solidity ^0.8.20;</w:t>
      </w:r>
    </w:p>
    <w:p w14:paraId="5BB5E2D7" w14:textId="77777777" w:rsidR="00A40475" w:rsidRDefault="00A40475">
      <w:pPr>
        <w:pStyle w:val="SourceCode"/>
      </w:pPr>
    </w:p>
    <w:p w14:paraId="6BCC3BAD" w14:textId="77777777" w:rsidR="00A40475" w:rsidRDefault="00747DD0">
      <w:pPr>
        <w:pStyle w:val="SourceCode"/>
      </w:pPr>
      <w:r>
        <w:t>import {Script, console} from "forge-std/Script.sol";</w:t>
      </w:r>
    </w:p>
    <w:p w14:paraId="151A596E" w14:textId="77777777" w:rsidR="00A40475" w:rsidRDefault="00A40475">
      <w:pPr>
        <w:pStyle w:val="SourceCode"/>
      </w:pPr>
    </w:p>
    <w:p w14:paraId="2EE594EC" w14:textId="77777777" w:rsidR="00A40475" w:rsidRDefault="00747DD0">
      <w:pPr>
        <w:pStyle w:val="SourceCode"/>
      </w:pPr>
      <w:r>
        <w:t>contract Deployer is Script {</w:t>
      </w:r>
    </w:p>
    <w:p w14:paraId="388EF1E9" w14:textId="77777777" w:rsidR="00A40475" w:rsidRDefault="00747DD0">
      <w:pPr>
        <w:pStyle w:val="SourceCode"/>
      </w:pPr>
      <w:r>
        <w:t xml:space="preserve">    // view, not pure: the function reads the environment, through vm.</w:t>
      </w:r>
    </w:p>
    <w:p w14:paraId="5EE338C1" w14:textId="77777777" w:rsidR="00A40475" w:rsidRDefault="00747DD0">
      <w:pPr>
        <w:pStyle w:val="SourceCode"/>
      </w:pPr>
      <w:r>
        <w:t xml:space="preserve">    function run() external view {</w:t>
      </w:r>
    </w:p>
    <w:p w14:paraId="4E053E65" w14:textId="77777777" w:rsidR="00A40475" w:rsidRDefault="00747DD0">
      <w:pPr>
        <w:pStyle w:val="SourceCode"/>
      </w:pPr>
      <w:r>
        <w:t xml:space="preserve">        // vm.envUint reads an environment variable as a uint256. A key</w:t>
      </w:r>
    </w:p>
    <w:p w14:paraId="3A379351" w14:textId="77777777" w:rsidR="00A40475" w:rsidRDefault="00747DD0">
      <w:pPr>
        <w:pStyle w:val="SourceCode"/>
      </w:pPr>
      <w:r>
        <w:t xml:space="preserve">        // written as 0x and 64 hex digits is one 256-bit number. It</w:t>
      </w:r>
    </w:p>
    <w:p w14:paraId="011B501D" w14:textId="77777777" w:rsidR="00A40475" w:rsidRDefault="00747DD0">
      <w:pPr>
        <w:pStyle w:val="SourceCode"/>
      </w:pPr>
      <w:r>
        <w:t xml:space="preserve">        // reverts, ending the script, when PRIVATE_KEY is missing.</w:t>
      </w:r>
    </w:p>
    <w:p w14:paraId="0FDD192B" w14:textId="77777777" w:rsidR="00A40475" w:rsidRDefault="00747DD0">
      <w:pPr>
        <w:pStyle w:val="SourceCode"/>
      </w:pPr>
      <w:r>
        <w:t xml:space="preserve">        uint256 privateKey = vm.envUint("PRIVATE_KEY");</w:t>
      </w:r>
    </w:p>
    <w:p w14:paraId="301B35AE" w14:textId="77777777" w:rsidR="00A40475" w:rsidRDefault="00747DD0">
      <w:pPr>
        <w:pStyle w:val="SourceCode"/>
      </w:pPr>
      <w:r>
        <w:t xml:space="preserve">        // vm.addr works out the address the key belongs to: public, so</w:t>
      </w:r>
    </w:p>
    <w:p w14:paraId="1EE715E3" w14:textId="77777777" w:rsidR="00A40475" w:rsidRDefault="00747DD0">
      <w:pPr>
        <w:pStyle w:val="SourceCode"/>
      </w:pPr>
      <w:r>
        <w:t xml:space="preserve">        // anyone may see it. console.log prints it after the text and a</w:t>
      </w:r>
    </w:p>
    <w:p w14:paraId="223F741B" w14:textId="77777777" w:rsidR="00A40475" w:rsidRDefault="00747DD0">
      <w:pPr>
        <w:pStyle w:val="SourceCode"/>
      </w:pPr>
      <w:r>
        <w:t xml:space="preserve">        // space. vm.startBroadcast(privateKey) would sign a real deploy.</w:t>
      </w:r>
    </w:p>
    <w:p w14:paraId="7755E857" w14:textId="77777777" w:rsidR="00A40475" w:rsidRDefault="00747DD0">
      <w:pPr>
        <w:pStyle w:val="SourceCode"/>
        <w:keepNext/>
      </w:pPr>
      <w:r>
        <w:t xml:space="preserve">        console.log("Deployer:", vm.addr(privateKey));</w:t>
      </w:r>
    </w:p>
    <w:p w14:paraId="35BF4076" w14:textId="77777777" w:rsidR="00A40475" w:rsidRDefault="00747DD0">
      <w:pPr>
        <w:pStyle w:val="SourceCode"/>
        <w:keepNext/>
      </w:pPr>
      <w:r>
        <w:t xml:space="preserve">    }</w:t>
      </w:r>
    </w:p>
    <w:p w14:paraId="0518D1DA" w14:textId="77777777" w:rsidR="00A40475" w:rsidRDefault="00747DD0">
      <w:pPr>
        <w:pStyle w:val="SourceCode"/>
      </w:pPr>
      <w:r>
        <w:t>}</w:t>
      </w:r>
    </w:p>
    <w:p w14:paraId="243749A6" w14:textId="77777777" w:rsidR="00A40475" w:rsidRDefault="00A40475">
      <w:pPr>
        <w:keepNext/>
      </w:pPr>
    </w:p>
    <w:p w14:paraId="78113AA5" w14:textId="77777777" w:rsidR="00A40475" w:rsidRDefault="00747DD0">
      <w:pPr>
        <w:pStyle w:val="Heading3"/>
      </w:pPr>
      <w:r>
        <w:t>Solidity Key and Deployer Run in Windows PowerShell</w:t>
      </w:r>
    </w:p>
    <w:p w14:paraId="4803C7DF" w14:textId="77777777" w:rsidR="00A40475" w:rsidRDefault="00747DD0">
      <w:r>
        <w:t>These lines write anvil's key 0 straight into .env, and no line prints it:</w:t>
      </w:r>
    </w:p>
    <w:p w14:paraId="5417A0A2" w14:textId="77777777" w:rsidR="00A40475" w:rsidRDefault="00A40475">
      <w:pPr>
        <w:keepNext/>
      </w:pPr>
    </w:p>
    <w:p w14:paraId="297A52E6" w14:textId="77777777" w:rsidR="00A40475" w:rsidRDefault="00747DD0">
      <w:pPr>
        <w:pStyle w:val="ListBullet"/>
      </w:pPr>
      <w:r>
        <w:t>cast wallet private-key works out a key from a mnemonic and an index: anvil's public mnemonic, twelve words, and 0, its first account. $privateKey = keeps what cast prints in a variable, so nothing reaches the screen. This mnemonic is public, so typing it is harmless; never type a real key or mnemonic into a command, because the shell saves every command line in its history file.</w:t>
      </w:r>
    </w:p>
    <w:p w14:paraId="54CB188C" w14:textId="77777777" w:rsidR="00A40475" w:rsidRDefault="00747DD0">
      <w:pPr>
        <w:pStyle w:val="ListBullet"/>
      </w:pPr>
      <w:r>
        <w:t>Set-Content writes one line into .env: PRIVATE_KEY= and the key. The variable keeps the key only until you close the window.</w:t>
      </w:r>
    </w:p>
    <w:p w14:paraId="0E798848" w14:textId="77777777" w:rsidR="00A40475" w:rsidRDefault="00747DD0">
      <w:pPr>
        <w:pStyle w:val="ListBullet"/>
      </w:pPr>
      <w:r>
        <w:t>Remember, write a practice key straight into .env and check only its shape with a Select-String count (Lesson 12.18). This count is the lines of .env that are exactly PRIVATE_KEY=, 0x, and 64 hex digits: 1 or 0, never a line.</w:t>
      </w:r>
    </w:p>
    <w:p w14:paraId="676DE854" w14:textId="77777777" w:rsidR="00A40475" w:rsidRDefault="00747DD0">
      <w:pPr>
        <w:pStyle w:val="ListBullet"/>
      </w:pPr>
      <w:r>
        <w:t>forge script runs Deployer.s.sol from the top of the repository, so forge reads the .env there.</w:t>
      </w:r>
    </w:p>
    <w:p w14:paraId="7E76C4DD" w14:textId="77777777" w:rsidR="00A40475" w:rsidRDefault="00A40475">
      <w:pPr>
        <w:keepNext/>
      </w:pPr>
    </w:p>
    <w:p w14:paraId="2D6B5722" w14:textId="77777777" w:rsidR="00A40475" w:rsidRDefault="00747DD0">
      <w:pPr>
        <w:pStyle w:val="CommandBlock"/>
        <w:keepNext/>
      </w:pPr>
      <w:r>
        <w:t>Set-Location "$HOME\spa\lesson-12.18-extended\server-report"</w:t>
      </w:r>
    </w:p>
    <w:p w14:paraId="09FA8F24" w14:textId="77777777" w:rsidR="00A40475" w:rsidRDefault="00747DD0">
      <w:pPr>
        <w:pStyle w:val="CommandBlock"/>
        <w:keepNext/>
      </w:pPr>
      <w:r>
        <w:t>$privateKey = cast wallet private-key `</w:t>
      </w:r>
    </w:p>
    <w:p w14:paraId="6C521F1C" w14:textId="77777777" w:rsidR="00A40475" w:rsidRDefault="00747DD0">
      <w:pPr>
        <w:pStyle w:val="CommandBlock"/>
        <w:keepNext/>
      </w:pPr>
      <w:r>
        <w:t xml:space="preserve">    "test test test test test test test test test test test junk" 0</w:t>
      </w:r>
    </w:p>
    <w:p w14:paraId="25805681" w14:textId="77777777" w:rsidR="00A40475" w:rsidRDefault="00747DD0">
      <w:pPr>
        <w:pStyle w:val="CommandBlock"/>
        <w:keepNext/>
      </w:pPr>
      <w:r>
        <w:t>Set-Content .\.env "PRIVATE_KEY=$privateKey"</w:t>
      </w:r>
    </w:p>
    <w:p w14:paraId="47836AE7" w14:textId="77777777" w:rsidR="00A40475" w:rsidRDefault="00747DD0">
      <w:pPr>
        <w:pStyle w:val="CommandBlock"/>
        <w:keepNext/>
      </w:pPr>
      <w:r>
        <w:t>(Select-String -Path .\.env -CaseSensitive `</w:t>
      </w:r>
    </w:p>
    <w:p w14:paraId="17A90A2B" w14:textId="77777777" w:rsidR="00A40475" w:rsidRDefault="00747DD0">
      <w:pPr>
        <w:pStyle w:val="CommandBlock"/>
        <w:keepNext/>
      </w:pPr>
      <w:r>
        <w:t xml:space="preserve">    -Pattern '^PRIVATE_KEY=0x[0-9a-fA-F]{64}$').Count</w:t>
      </w:r>
    </w:p>
    <w:p w14:paraId="4AF7DCD3" w14:textId="77777777" w:rsidR="00A40475" w:rsidRDefault="00747DD0">
      <w:pPr>
        <w:pStyle w:val="CommandBlock"/>
        <w:keepNext/>
      </w:pPr>
      <w:r>
        <w:t>forge script --root .\solidity .\solidity\script\Deployer.s.sol</w:t>
      </w:r>
    </w:p>
    <w:p w14:paraId="21DF7640" w14:textId="77777777" w:rsidR="00A40475" w:rsidRDefault="00747DD0">
      <w:pPr>
        <w:pStyle w:val="CommandBlock"/>
      </w:pPr>
      <w:r>
        <w:t>$LASTEXITCODE</w:t>
      </w:r>
    </w:p>
    <w:p w14:paraId="14C848CC" w14:textId="77777777" w:rsidR="00A40475" w:rsidRDefault="00A40475">
      <w:pPr>
        <w:keepNext/>
      </w:pPr>
    </w:p>
    <w:p w14:paraId="629D81E4" w14:textId="77777777" w:rsidR="00A40475" w:rsidRDefault="00747DD0">
      <w:pPr>
        <w:pStyle w:val="Heading3"/>
      </w:pPr>
      <w:r>
        <w:t>Check Your Results</w:t>
      </w:r>
    </w:p>
    <w:p w14:paraId="4F8CE21E" w14:textId="77777777" w:rsidR="00A40475" w:rsidRDefault="00747DD0">
      <w:pPr>
        <w:pStyle w:val="RequiredOutput"/>
        <w:keepNext/>
      </w:pPr>
      <w:r>
        <w:t>1</w:t>
      </w:r>
    </w:p>
    <w:p w14:paraId="6ACB6E04" w14:textId="77777777" w:rsidR="00A40475" w:rsidRDefault="00747DD0">
      <w:pPr>
        <w:pStyle w:val="RequiredOutput"/>
        <w:keepNext/>
      </w:pPr>
      <w:r>
        <w:t>Deployer: 0xf39Fd6e51aad88F6F4ce6aB8827279cffFb92266</w:t>
      </w:r>
    </w:p>
    <w:p w14:paraId="1948767B" w14:textId="77777777" w:rsidR="00A40475" w:rsidRDefault="00747DD0">
      <w:pPr>
        <w:pStyle w:val="RequiredOutput"/>
      </w:pPr>
      <w:r>
        <w:t>0</w:t>
      </w:r>
    </w:p>
    <w:p w14:paraId="0BF61D3C" w14:textId="77777777" w:rsidR="00A40475" w:rsidRDefault="00A40475">
      <w:pPr>
        <w:keepNext/>
      </w:pPr>
    </w:p>
    <w:p w14:paraId="7BCC4462" w14:textId="77777777" w:rsidR="00A40475" w:rsidRDefault="00747DD0">
      <w:pPr>
        <w:pStyle w:val="ListBullet"/>
      </w:pPr>
      <w:r>
        <w:t>1: .env holds one line in the key's shape. The key itself never reached your screen.</w:t>
      </w:r>
    </w:p>
    <w:p w14:paraId="66686FA4" w14:textId="77777777" w:rsidR="00A40475" w:rsidRDefault="00747DD0">
      <w:pPr>
        <w:pStyle w:val="ListBullet"/>
      </w:pPr>
      <w:r>
        <w:t>Deployer: 0xf39Fd6e51aad88F6F4ce6aB8827279cffFb92266: the address of anvil's first account, which Lesson 4.1a listed. forge read PRIVATE_KEY from .env, and vm.addr worked out the address from it. The address is public; only the key signs.</w:t>
      </w:r>
    </w:p>
    <w:p w14:paraId="4F8FD326" w14:textId="77777777" w:rsidR="00A40475" w:rsidRDefault="00747DD0">
      <w:pPr>
        <w:pStyle w:val="ListBullet"/>
      </w:pPr>
      <w:r>
        <w:t>0: the script ran. vm.envUint: environment variable "PRIVATE_KEY" not found, with exit code 1, means forge did not start in the folder that holds .env.</w:t>
      </w:r>
    </w:p>
    <w:p w14:paraId="5BA43A36" w14:textId="77777777" w:rsidR="00A40475" w:rsidRDefault="00A40475">
      <w:pPr>
        <w:keepNext/>
      </w:pPr>
    </w:p>
    <w:p w14:paraId="465A088D" w14:textId="77777777" w:rsidR="00A40475" w:rsidRDefault="00747DD0">
      <w:pPr>
        <w:pStyle w:val="Heading3"/>
      </w:pPr>
      <w:r>
        <w:t>Solidity Key and Deployer Run on Linux or macOS</w:t>
      </w:r>
    </w:p>
    <w:p w14:paraId="0706E863" w14:textId="77777777" w:rsidR="00A40475" w:rsidRDefault="00747DD0">
      <w:pPr>
        <w:pStyle w:val="CommandBlock"/>
        <w:keepNext/>
      </w:pPr>
      <w:r>
        <w:t>cd "$HOME/spa/lesson-12.18-extended/server-report"</w:t>
      </w:r>
    </w:p>
    <w:p w14:paraId="2F0DC54E" w14:textId="77777777" w:rsidR="00A40475" w:rsidRDefault="00747DD0">
      <w:pPr>
        <w:pStyle w:val="CommandBlock"/>
        <w:keepNext/>
      </w:pPr>
      <w:r>
        <w:t>printf 'PRIVATE_KEY=%s\n' "$(cast wallet private-key \</w:t>
      </w:r>
    </w:p>
    <w:p w14:paraId="3E5702AD" w14:textId="77777777" w:rsidR="00A40475" w:rsidRDefault="00747DD0">
      <w:pPr>
        <w:pStyle w:val="CommandBlock"/>
        <w:keepNext/>
      </w:pPr>
      <w:r>
        <w:t xml:space="preserve">    'test test test test test test test test test test test junk' 0)" &gt; ./.env</w:t>
      </w:r>
    </w:p>
    <w:p w14:paraId="2B0E6950" w14:textId="77777777" w:rsidR="00A40475" w:rsidRDefault="00747DD0">
      <w:pPr>
        <w:pStyle w:val="CommandBlock"/>
        <w:keepNext/>
      </w:pPr>
      <w:r>
        <w:t>grep -c -E '^PRIVATE_KEY=0x[0-9a-fA-F]{64}$' ./.env</w:t>
      </w:r>
    </w:p>
    <w:p w14:paraId="62EAD9F5" w14:textId="77777777" w:rsidR="00A40475" w:rsidRDefault="00747DD0">
      <w:pPr>
        <w:pStyle w:val="CommandBlock"/>
        <w:keepNext/>
      </w:pPr>
      <w:r>
        <w:t>forge script --root ./solidity ./solidity/script/Deployer.s.sol</w:t>
      </w:r>
    </w:p>
    <w:p w14:paraId="66B8792C" w14:textId="77777777" w:rsidR="00A40475" w:rsidRDefault="00747DD0">
      <w:pPr>
        <w:pStyle w:val="CommandBlock"/>
      </w:pPr>
      <w:r>
        <w:t>echo $?</w:t>
      </w:r>
    </w:p>
    <w:p w14:paraId="4E0D7FC6" w14:textId="77777777" w:rsidR="00A40475" w:rsidRDefault="00A40475">
      <w:pPr>
        <w:keepNext/>
      </w:pPr>
    </w:p>
    <w:p w14:paraId="76EBB341" w14:textId="77777777" w:rsidR="00A40475" w:rsidRDefault="00747DD0">
      <w:r>
        <w:t>Remember, $( ) runs a command and gives back what it prints, and printf fills %s with it, so the key goes straight into .env (Lesson 12.18). grep -c prints the count, 1. The output is the same.</w:t>
      </w:r>
    </w:p>
    <w:p w14:paraId="4B48CD22" w14:textId="77777777" w:rsidR="00A40475" w:rsidRDefault="00A40475">
      <w:pPr>
        <w:keepNext/>
      </w:pPr>
    </w:p>
    <w:p w14:paraId="42F26964" w14:textId="77777777" w:rsidR="00A40475" w:rsidRDefault="00747DD0">
      <w:pPr>
        <w:pStyle w:val="Heading3"/>
      </w:pPr>
      <w:r>
        <w:t>Windows PowerShell The Example File, and the Mistake Caught</w:t>
      </w:r>
    </w:p>
    <w:p w14:paraId="68C20B93" w14:textId="77777777" w:rsidR="00A40475" w:rsidRDefault="00747DD0">
      <w:pPr>
        <w:keepNext/>
      </w:pPr>
      <w:r>
        <w:t>.env.example names the setting with no value, so a teammate knows what to set. Check both names with check-ignore, stage the two files you mean, then make Lesson 12.18's mistake, git add -f .env, and run the check: the staged names, then the search for the key's shape.</w:t>
      </w:r>
    </w:p>
    <w:p w14:paraId="7742F5F8" w14:textId="77777777" w:rsidR="00A40475" w:rsidRDefault="00A40475">
      <w:pPr>
        <w:keepNext/>
      </w:pPr>
    </w:p>
    <w:p w14:paraId="5EE316B0" w14:textId="77777777" w:rsidR="00A40475" w:rsidRDefault="00747DD0">
      <w:pPr>
        <w:pStyle w:val="CommandBlock"/>
        <w:keepNext/>
      </w:pPr>
      <w:r>
        <w:t>Set-Location "$HOME\spa\lesson-12.18-extended\server-report"</w:t>
      </w:r>
    </w:p>
    <w:p w14:paraId="48EA57D8" w14:textId="77777777" w:rsidR="00A40475" w:rsidRDefault="00747DD0">
      <w:pPr>
        <w:pStyle w:val="CommandBlock"/>
        <w:keepNext/>
      </w:pPr>
      <w:r>
        <w:t>Set-Content .\.env.example `</w:t>
      </w:r>
    </w:p>
    <w:p w14:paraId="6138E79D" w14:textId="77777777" w:rsidR="00A40475" w:rsidRDefault="00747DD0">
      <w:pPr>
        <w:pStyle w:val="CommandBlock"/>
        <w:keepNext/>
      </w:pPr>
      <w:r>
        <w:t xml:space="preserve">    "# Copy this file to .env and set each value there.", "PRIVATE_KEY="</w:t>
      </w:r>
    </w:p>
    <w:p w14:paraId="5F1A4C52" w14:textId="77777777" w:rsidR="00A40475" w:rsidRDefault="00747DD0">
      <w:pPr>
        <w:pStyle w:val="CommandBlock"/>
        <w:keepNext/>
      </w:pPr>
      <w:r>
        <w:t>git check-ignore -v .env .env.example</w:t>
      </w:r>
    </w:p>
    <w:p w14:paraId="0EEEE146" w14:textId="77777777" w:rsidR="00A40475" w:rsidRDefault="00747DD0">
      <w:pPr>
        <w:pStyle w:val="CommandBlock"/>
        <w:keepNext/>
      </w:pPr>
      <w:r>
        <w:t>git add .\.env.example .\solidity\script\Deployer.s.sol</w:t>
      </w:r>
    </w:p>
    <w:p w14:paraId="7D44FB17" w14:textId="77777777" w:rsidR="00A40475" w:rsidRDefault="00747DD0">
      <w:pPr>
        <w:pStyle w:val="CommandBlock"/>
        <w:keepNext/>
      </w:pPr>
      <w:r>
        <w:t>git add -f .env</w:t>
      </w:r>
    </w:p>
    <w:p w14:paraId="5A619831" w14:textId="77777777" w:rsidR="00A40475" w:rsidRDefault="00747DD0">
      <w:pPr>
        <w:pStyle w:val="CommandBlock"/>
        <w:keepNext/>
      </w:pPr>
      <w:r>
        <w:t>git diff --cached --name-only</w:t>
      </w:r>
    </w:p>
    <w:p w14:paraId="6D186CEF" w14:textId="77777777" w:rsidR="00A40475" w:rsidRDefault="00747DD0">
      <w:pPr>
        <w:pStyle w:val="CommandBlock"/>
      </w:pPr>
      <w:r>
        <w:t>git grep --cached -l -E "0x[0-9a-fA-F]{64}"</w:t>
      </w:r>
    </w:p>
    <w:p w14:paraId="5D18048F" w14:textId="77777777" w:rsidR="00A40475" w:rsidRDefault="00A40475">
      <w:pPr>
        <w:keepNext/>
      </w:pPr>
    </w:p>
    <w:p w14:paraId="7D73C5FA" w14:textId="77777777" w:rsidR="00A40475" w:rsidRDefault="00747DD0">
      <w:pPr>
        <w:pStyle w:val="Heading3"/>
      </w:pPr>
      <w:r>
        <w:t>Check Your Results</w:t>
      </w:r>
    </w:p>
    <w:p w14:paraId="5D7EF477" w14:textId="77777777" w:rsidR="00A40475" w:rsidRDefault="00747DD0">
      <w:pPr>
        <w:pStyle w:val="RequiredOutput"/>
        <w:keepNext/>
      </w:pPr>
      <w:r>
        <w:t>.gitignore:4:.env</w:t>
      </w:r>
      <w:r>
        <w:tab/>
        <w:t>.env</w:t>
      </w:r>
    </w:p>
    <w:p w14:paraId="6A7561C1" w14:textId="77777777" w:rsidR="00A40475" w:rsidRDefault="00747DD0">
      <w:pPr>
        <w:pStyle w:val="RequiredOutput"/>
        <w:keepNext/>
      </w:pPr>
      <w:r>
        <w:t>.gitignore:6:!.env.example</w:t>
      </w:r>
      <w:r>
        <w:tab/>
        <w:t>.env.example</w:t>
      </w:r>
    </w:p>
    <w:p w14:paraId="343411DD" w14:textId="77777777" w:rsidR="00A40475" w:rsidRDefault="00747DD0">
      <w:pPr>
        <w:pStyle w:val="RequiredOutput"/>
        <w:keepNext/>
      </w:pPr>
      <w:r>
        <w:t>.env</w:t>
      </w:r>
    </w:p>
    <w:p w14:paraId="4C9E2294" w14:textId="77777777" w:rsidR="00A40475" w:rsidRDefault="00747DD0">
      <w:pPr>
        <w:pStyle w:val="RequiredOutput"/>
        <w:keepNext/>
      </w:pPr>
      <w:r>
        <w:t>.env.example</w:t>
      </w:r>
    </w:p>
    <w:p w14:paraId="69A152B1" w14:textId="77777777" w:rsidR="00A40475" w:rsidRDefault="00747DD0">
      <w:pPr>
        <w:pStyle w:val="RequiredOutput"/>
        <w:keepNext/>
      </w:pPr>
      <w:r>
        <w:t>solidity/script/Deployer.s.sol</w:t>
      </w:r>
    </w:p>
    <w:p w14:paraId="6CEE42B7" w14:textId="77777777" w:rsidR="00A40475" w:rsidRDefault="00747DD0">
      <w:pPr>
        <w:pStyle w:val="RequiredOutput"/>
      </w:pPr>
      <w:r>
        <w:t>.env</w:t>
      </w:r>
    </w:p>
    <w:p w14:paraId="0B824E56" w14:textId="77777777" w:rsidR="00A40475" w:rsidRDefault="00A40475">
      <w:pPr>
        <w:keepNext/>
      </w:pPr>
    </w:p>
    <w:p w14:paraId="2103E36E" w14:textId="77777777" w:rsidR="00A40475" w:rsidRDefault="00747DD0">
      <w:pPr>
        <w:pStyle w:val="ListBullet"/>
      </w:pPr>
      <w:r>
        <w:t>Line 4 ignores .env, and line 6, the ! line, keeps .env.example: Step 1's rules at work.</w:t>
      </w:r>
    </w:p>
    <w:p w14:paraId="2D38B08E" w14:textId="77777777" w:rsidR="00A40475" w:rsidRDefault="00747DD0">
      <w:pPr>
        <w:pStyle w:val="ListBullet"/>
      </w:pPr>
      <w:r>
        <w:t>The three staged names: .env among them, the first warning.</w:t>
      </w:r>
    </w:p>
    <w:p w14:paraId="72D9F6E6" w14:textId="77777777" w:rsidR="00A40475" w:rsidRDefault="00747DD0">
      <w:pPr>
        <w:pStyle w:val="ListBullet"/>
      </w:pPr>
      <w:r>
        <w:t>.env, again: the one staged file that holds 0x and 64 hex digits. git grep printed its name, never its line.</w:t>
      </w:r>
    </w:p>
    <w:p w14:paraId="2EE1C20D" w14:textId="77777777" w:rsidR="00A40475" w:rsidRDefault="00A40475">
      <w:pPr>
        <w:keepNext/>
      </w:pPr>
    </w:p>
    <w:p w14:paraId="25DE472A" w14:textId="77777777" w:rsidR="00A40475" w:rsidRDefault="00747DD0">
      <w:pPr>
        <w:pStyle w:val="Heading3"/>
      </w:pPr>
      <w:r>
        <w:t>Windows PowerShell Unstage the Key and Commit the Script</w:t>
      </w:r>
    </w:p>
    <w:p w14:paraId="5B5CD2F3" w14:textId="77777777" w:rsidR="00A40475" w:rsidRDefault="00747DD0">
      <w:pPr>
        <w:keepNext/>
      </w:pPr>
      <w:r>
        <w:t>Remember, git restore --staged &lt;file&gt; takes a file back out of the staging area and leaves it on disk (Lesson 12.5). Run the check again; it must print nothing.</w:t>
      </w:r>
    </w:p>
    <w:p w14:paraId="13159311" w14:textId="77777777" w:rsidR="00A40475" w:rsidRDefault="00A40475">
      <w:pPr>
        <w:keepNext/>
      </w:pPr>
    </w:p>
    <w:p w14:paraId="3DB79E09" w14:textId="77777777" w:rsidR="00A40475" w:rsidRDefault="00747DD0">
      <w:pPr>
        <w:pStyle w:val="CommandBlock"/>
        <w:keepNext/>
      </w:pPr>
      <w:r>
        <w:t>Set-Location "$HOME\spa\lesson-12.18-extended\server-report"</w:t>
      </w:r>
    </w:p>
    <w:p w14:paraId="48369536" w14:textId="77777777" w:rsidR="00A40475" w:rsidRDefault="00747DD0">
      <w:pPr>
        <w:pStyle w:val="CommandBlock"/>
        <w:keepNext/>
      </w:pPr>
      <w:r>
        <w:t>git restore --staged .env</w:t>
      </w:r>
    </w:p>
    <w:p w14:paraId="71071F91" w14:textId="77777777" w:rsidR="00A40475" w:rsidRDefault="00747DD0">
      <w:pPr>
        <w:pStyle w:val="CommandBlock"/>
        <w:keepNext/>
      </w:pPr>
      <w:r>
        <w:t>git grep --cached -l -E "0x[0-9a-fA-F]{64}"</w:t>
      </w:r>
    </w:p>
    <w:p w14:paraId="3952ED8B" w14:textId="77777777" w:rsidR="00A40475" w:rsidRDefault="00747DD0">
      <w:pPr>
        <w:pStyle w:val="CommandBlock"/>
        <w:keepNext/>
      </w:pPr>
      <w:r>
        <w:t>$LASTEXITCODE</w:t>
      </w:r>
    </w:p>
    <w:p w14:paraId="3D6FCEAE" w14:textId="77777777" w:rsidR="00A40475" w:rsidRDefault="00747DD0">
      <w:pPr>
        <w:pStyle w:val="CommandBlock"/>
        <w:keepNext/>
      </w:pPr>
      <w:r>
        <w:t>git diff --staged --stat</w:t>
      </w:r>
    </w:p>
    <w:p w14:paraId="0558B33E" w14:textId="77777777" w:rsidR="00A40475" w:rsidRDefault="00747DD0">
      <w:pPr>
        <w:pStyle w:val="CommandBlock"/>
        <w:keepNext/>
      </w:pPr>
      <w:r>
        <w:t>git commit -m "Read the deploy key from .env" `</w:t>
      </w:r>
    </w:p>
    <w:p w14:paraId="36E116AF" w14:textId="77777777" w:rsidR="00A40475" w:rsidRDefault="00747DD0">
      <w:pPr>
        <w:pStyle w:val="CommandBlock"/>
      </w:pPr>
      <w:r>
        <w:t xml:space="preserve">    -m "Deployer.s.sol reads PRIVATE_KEY; .env.example names it, with no value."</w:t>
      </w:r>
    </w:p>
    <w:p w14:paraId="74300426" w14:textId="77777777" w:rsidR="00A40475" w:rsidRDefault="00A40475">
      <w:pPr>
        <w:keepNext/>
      </w:pPr>
    </w:p>
    <w:p w14:paraId="711C1811" w14:textId="77777777" w:rsidR="00A40475" w:rsidRDefault="00747DD0">
      <w:pPr>
        <w:pStyle w:val="Heading3"/>
      </w:pPr>
      <w:r>
        <w:t>Check Your Results</w:t>
      </w:r>
    </w:p>
    <w:p w14:paraId="5DD44487" w14:textId="77777777" w:rsidR="00A40475" w:rsidRDefault="00747DD0">
      <w:pPr>
        <w:pStyle w:val="RequiredOutput"/>
        <w:keepNext/>
      </w:pPr>
      <w:r>
        <w:t>1</w:t>
      </w:r>
    </w:p>
    <w:p w14:paraId="3355CEBA" w14:textId="77777777" w:rsidR="00A40475" w:rsidRDefault="00747DD0">
      <w:pPr>
        <w:pStyle w:val="RequiredOutput"/>
        <w:keepNext/>
      </w:pPr>
      <w:r>
        <w:t xml:space="preserve"> .env.example                   |  2 ++</w:t>
      </w:r>
    </w:p>
    <w:p w14:paraId="7DE88DAF" w14:textId="77777777" w:rsidR="00A40475" w:rsidRDefault="00747DD0">
      <w:pPr>
        <w:pStyle w:val="RequiredOutput"/>
        <w:keepNext/>
      </w:pPr>
      <w:r>
        <w:t xml:space="preserve"> solidity/script/Deployer.s.sol | 21 +++++++++++++++++++++</w:t>
      </w:r>
    </w:p>
    <w:p w14:paraId="5D9063CA" w14:textId="77777777" w:rsidR="00A40475" w:rsidRDefault="00747DD0">
      <w:pPr>
        <w:pStyle w:val="RequiredOutput"/>
        <w:keepNext/>
      </w:pPr>
      <w:r>
        <w:t xml:space="preserve"> 2 files changed, 23 insertions(+)</w:t>
      </w:r>
    </w:p>
    <w:p w14:paraId="075127E9" w14:textId="77777777" w:rsidR="00A40475" w:rsidRDefault="00747DD0">
      <w:pPr>
        <w:pStyle w:val="RequiredOutput"/>
        <w:keepNext/>
      </w:pPr>
      <w:r>
        <w:t>[main 84a5b56] Read the deploy key from .env</w:t>
      </w:r>
    </w:p>
    <w:p w14:paraId="4F74BBDB" w14:textId="77777777" w:rsidR="00A40475" w:rsidRDefault="00747DD0">
      <w:pPr>
        <w:pStyle w:val="RequiredOutput"/>
        <w:keepNext/>
      </w:pPr>
      <w:r>
        <w:t xml:space="preserve"> 2 files changed, 23 insertions(+)</w:t>
      </w:r>
    </w:p>
    <w:p w14:paraId="4C57B2D3" w14:textId="77777777" w:rsidR="00A40475" w:rsidRDefault="00747DD0">
      <w:pPr>
        <w:pStyle w:val="RequiredOutput"/>
        <w:keepNext/>
      </w:pPr>
      <w:r>
        <w:t xml:space="preserve"> create mode 100644 .env.example</w:t>
      </w:r>
    </w:p>
    <w:p w14:paraId="5B742291" w14:textId="77777777" w:rsidR="00A40475" w:rsidRDefault="00747DD0">
      <w:pPr>
        <w:pStyle w:val="RequiredOutput"/>
      </w:pPr>
      <w:r>
        <w:t xml:space="preserve"> create mode 100644 solidity/script/Deployer.s.sol</w:t>
      </w:r>
    </w:p>
    <w:p w14:paraId="115EED52" w14:textId="77777777" w:rsidR="00A40475" w:rsidRDefault="00A40475">
      <w:pPr>
        <w:keepNext/>
      </w:pPr>
    </w:p>
    <w:p w14:paraId="01C311B3" w14:textId="77777777" w:rsidR="00A40475" w:rsidRDefault="00747DD0">
      <w:pPr>
        <w:pStyle w:val="ListBullet"/>
      </w:pPr>
      <w:r>
        <w:t>1: git grep found no key in what is staged, the answer you want.</w:t>
      </w:r>
    </w:p>
    <w:p w14:paraId="338AA844" w14:textId="77777777" w:rsidR="00A40475" w:rsidRDefault="00747DD0">
      <w:pPr>
        <w:pStyle w:val="ListBullet"/>
      </w:pPr>
      <w:r>
        <w:t>--stat: .env.example and the script, and no .env. The commit holds the key's name, never its value.</w:t>
      </w:r>
    </w:p>
    <w:p w14:paraId="696600EF" w14:textId="77777777" w:rsidR="00A40475" w:rsidRDefault="00747DD0">
      <w:pPr>
        <w:pStyle w:val="ListBullet"/>
      </w:pPr>
      <w:r>
        <w:t>git add -f had already copied .env into .git as an object, and git restore --staged leaves that copy in no commit. A push never sends it, but a clone made from a folder path copies every object, as Lesson 12.18 showed: Step 8's clone and the Challenge's server hold that copy too.</w:t>
      </w:r>
    </w:p>
    <w:p w14:paraId="093EC591" w14:textId="77777777" w:rsidR="00A40475" w:rsidRDefault="00A40475">
      <w:pPr>
        <w:keepNext/>
      </w:pPr>
    </w:p>
    <w:p w14:paraId="482DFF00" w14:textId="77777777" w:rsidR="00A40475" w:rsidRDefault="00747DD0">
      <w:pPr>
        <w:pStyle w:val="Heading3"/>
      </w:pPr>
      <w:r>
        <w:t>Linux or macOS The Example File, the Mistake, and the Commit</w:t>
      </w:r>
    </w:p>
    <w:p w14:paraId="279C8D1A" w14:textId="77777777" w:rsidR="00A40475" w:rsidRDefault="00747DD0">
      <w:pPr>
        <w:pStyle w:val="CommandBlock"/>
        <w:keepNext/>
      </w:pPr>
      <w:r>
        <w:t>cd "$HOME/spa/lesson-12.18-extended/server-report"</w:t>
      </w:r>
    </w:p>
    <w:p w14:paraId="3BDDD9B7" w14:textId="77777777" w:rsidR="00A40475" w:rsidRDefault="00747DD0">
      <w:pPr>
        <w:pStyle w:val="CommandBlock"/>
        <w:keepNext/>
      </w:pPr>
      <w:r>
        <w:t>printf '%s\n' \</w:t>
      </w:r>
    </w:p>
    <w:p w14:paraId="48F60EF5" w14:textId="77777777" w:rsidR="00A40475" w:rsidRDefault="00747DD0">
      <w:pPr>
        <w:pStyle w:val="CommandBlock"/>
        <w:keepNext/>
      </w:pPr>
      <w:r>
        <w:t xml:space="preserve">    '# Copy this file to .env and set each value there.' \</w:t>
      </w:r>
    </w:p>
    <w:p w14:paraId="22A89FCD" w14:textId="77777777" w:rsidR="00A40475" w:rsidRDefault="00747DD0">
      <w:pPr>
        <w:pStyle w:val="CommandBlock"/>
        <w:keepNext/>
      </w:pPr>
      <w:r>
        <w:t xml:space="preserve">    'PRIVATE_KEY=' &gt; ./.env.example</w:t>
      </w:r>
    </w:p>
    <w:p w14:paraId="3A074A4C" w14:textId="77777777" w:rsidR="00A40475" w:rsidRDefault="00747DD0">
      <w:pPr>
        <w:pStyle w:val="CommandBlock"/>
        <w:keepNext/>
      </w:pPr>
      <w:r>
        <w:t>git check-ignore -v .env .env.example</w:t>
      </w:r>
    </w:p>
    <w:p w14:paraId="44BA22BF" w14:textId="77777777" w:rsidR="00A40475" w:rsidRDefault="00747DD0">
      <w:pPr>
        <w:pStyle w:val="CommandBlock"/>
        <w:keepNext/>
      </w:pPr>
      <w:r>
        <w:t>git add ./.env.example ./solidity/script/Deployer.s.sol</w:t>
      </w:r>
    </w:p>
    <w:p w14:paraId="33D3CAC3" w14:textId="77777777" w:rsidR="00A40475" w:rsidRDefault="00747DD0">
      <w:pPr>
        <w:pStyle w:val="CommandBlock"/>
        <w:keepNext/>
      </w:pPr>
      <w:r>
        <w:t>git add -f .env</w:t>
      </w:r>
    </w:p>
    <w:p w14:paraId="5F16585B" w14:textId="77777777" w:rsidR="00A40475" w:rsidRDefault="00747DD0">
      <w:pPr>
        <w:pStyle w:val="CommandBlock"/>
        <w:keepNext/>
      </w:pPr>
      <w:r>
        <w:t>git diff --cached --name-only</w:t>
      </w:r>
    </w:p>
    <w:p w14:paraId="774879C4" w14:textId="77777777" w:rsidR="00A40475" w:rsidRDefault="00747DD0">
      <w:pPr>
        <w:pStyle w:val="CommandBlock"/>
        <w:keepNext/>
      </w:pPr>
      <w:r>
        <w:t>git grep --cached -l -E "0x[0-9a-fA-F]{64}"</w:t>
      </w:r>
    </w:p>
    <w:p w14:paraId="327444D2" w14:textId="77777777" w:rsidR="00A40475" w:rsidRDefault="00747DD0">
      <w:pPr>
        <w:pStyle w:val="CommandBlock"/>
        <w:keepNext/>
      </w:pPr>
      <w:r>
        <w:t>git restore --staged .env</w:t>
      </w:r>
    </w:p>
    <w:p w14:paraId="3181066E" w14:textId="77777777" w:rsidR="00A40475" w:rsidRDefault="00747DD0">
      <w:pPr>
        <w:pStyle w:val="CommandBlock"/>
        <w:keepNext/>
      </w:pPr>
      <w:r>
        <w:t>git grep --cached -l -E "0x[0-9a-fA-F]{64}"</w:t>
      </w:r>
    </w:p>
    <w:p w14:paraId="3DE07125" w14:textId="77777777" w:rsidR="00A40475" w:rsidRDefault="00747DD0">
      <w:pPr>
        <w:pStyle w:val="CommandBlock"/>
        <w:keepNext/>
      </w:pPr>
      <w:r>
        <w:t>echo $?</w:t>
      </w:r>
    </w:p>
    <w:p w14:paraId="66616158" w14:textId="77777777" w:rsidR="00A40475" w:rsidRDefault="00747DD0">
      <w:pPr>
        <w:pStyle w:val="CommandBlock"/>
        <w:keepNext/>
      </w:pPr>
      <w:r>
        <w:t>git diff --staged --stat</w:t>
      </w:r>
    </w:p>
    <w:p w14:paraId="40E0630E" w14:textId="77777777" w:rsidR="00A40475" w:rsidRDefault="00747DD0">
      <w:pPr>
        <w:pStyle w:val="CommandBlock"/>
        <w:keepNext/>
      </w:pPr>
      <w:r>
        <w:t>git commit -m "Read the deploy key from .env" \</w:t>
      </w:r>
    </w:p>
    <w:p w14:paraId="7B44F41D" w14:textId="77777777" w:rsidR="00A40475" w:rsidRDefault="00747DD0">
      <w:pPr>
        <w:pStyle w:val="CommandBlock"/>
      </w:pPr>
      <w:r>
        <w:t xml:space="preserve">    -m "Deployer.s.sol reads PRIVATE_KEY; .env.example names it, with no value."</w:t>
      </w:r>
    </w:p>
    <w:p w14:paraId="1F55E92F" w14:textId="77777777" w:rsidR="00A40475" w:rsidRDefault="00A40475">
      <w:pPr>
        <w:keepNext/>
      </w:pPr>
    </w:p>
    <w:p w14:paraId="3DDF723D" w14:textId="77777777" w:rsidR="00A40475" w:rsidRDefault="00747DD0">
      <w:r>
        <w:t>The output is the same.</w:t>
      </w:r>
    </w:p>
    <w:p w14:paraId="402E508C" w14:textId="77777777" w:rsidR="00A40475" w:rsidRDefault="00A40475">
      <w:pPr>
        <w:keepNext/>
      </w:pPr>
    </w:p>
    <w:p w14:paraId="4BD4E227" w14:textId="77777777" w:rsidR="00A40475" w:rsidRDefault="00A40475">
      <w:pPr>
        <w:keepNext/>
      </w:pPr>
    </w:p>
    <w:p w14:paraId="40F4BD19" w14:textId="77777777" w:rsidR="00A40475" w:rsidRDefault="00747DD0">
      <w:pPr>
        <w:pStyle w:val="Heading2"/>
      </w:pPr>
      <w:r>
        <w:t>Step 7 Production-Minded: Extend the pre-commit Hook to Private Keys</w:t>
      </w:r>
    </w:p>
    <w:p w14:paraId="08073423" w14:textId="77777777" w:rsidR="00A40475" w:rsidRDefault="00747DD0">
      <w:r>
        <w:t>Remember, a pre-commit hook in .githooks runs when core.hooksPath names that folder, refuses a commit with a nonzero exit, and must be turned on in every clone (Lesson 12.18). This repository's hook is Lesson 12.18's with the second pattern added.</w:t>
      </w:r>
    </w:p>
    <w:p w14:paraId="1767E434" w14:textId="77777777" w:rsidR="00A40475" w:rsidRDefault="00A40475">
      <w:pPr>
        <w:keepNext/>
      </w:pPr>
    </w:p>
    <w:p w14:paraId="07AA6F4B" w14:textId="77777777" w:rsidR="00A40475" w:rsidRDefault="00747DD0">
      <w:pPr>
        <w:pStyle w:val="Heading3"/>
      </w:pPr>
      <w:r>
        <w:t>Windows PowerShell Write the Hook</w:t>
      </w:r>
    </w:p>
    <w:p w14:paraId="307C3FE7" w14:textId="77777777" w:rsidR="00A40475" w:rsidRDefault="00747DD0">
      <w:pPr>
        <w:pStyle w:val="CommandBlock"/>
        <w:keepNext/>
      </w:pPr>
      <w:r>
        <w:t>Set-Location "$HOME\spa\lesson-12.18-extended\server-report"</w:t>
      </w:r>
    </w:p>
    <w:p w14:paraId="29AC487A" w14:textId="77777777" w:rsidR="00A40475" w:rsidRDefault="00747DD0">
      <w:pPr>
        <w:pStyle w:val="CommandBlock"/>
        <w:keepNext/>
      </w:pPr>
      <w:r>
        <w:t>New-Item -ItemType Directory `</w:t>
      </w:r>
    </w:p>
    <w:p w14:paraId="516535B4" w14:textId="77777777" w:rsidR="00A40475" w:rsidRDefault="00747DD0">
      <w:pPr>
        <w:pStyle w:val="CommandBlock"/>
      </w:pPr>
      <w:r>
        <w:t xml:space="preserve">    "$HOME\spa\lesson-12.18-extended\server-report\.githooks" | Out-Null</w:t>
      </w:r>
    </w:p>
    <w:p w14:paraId="32CA1BE0" w14:textId="77777777" w:rsidR="00A40475" w:rsidRDefault="00747DD0">
      <w:pPr>
        <w:pStyle w:val="CommandBlock"/>
      </w:pPr>
      <w:r>
        <w:t>Set-Content .\.githooks\pre-commit `</w:t>
      </w:r>
    </w:p>
    <w:p w14:paraId="0E9C1FEB" w14:textId="77777777" w:rsidR="00A40475" w:rsidRDefault="00747DD0">
      <w:pPr>
        <w:pStyle w:val="CommandBlock"/>
      </w:pPr>
      <w:r>
        <w:t xml:space="preserve">    '#!/bin/sh', `</w:t>
      </w:r>
    </w:p>
    <w:p w14:paraId="16812F0C" w14:textId="77777777" w:rsidR="00A40475" w:rsidRDefault="00747DD0">
      <w:pPr>
        <w:pStyle w:val="CommandBlock"/>
      </w:pPr>
      <w:r>
        <w:t xml:space="preserve">    '# pre-commit: Git runs this file before every commit, in a clone', `</w:t>
      </w:r>
    </w:p>
    <w:p w14:paraId="74F6AD6F" w14:textId="77777777" w:rsidR="00A40475" w:rsidRDefault="00747DD0">
      <w:pPr>
        <w:pStyle w:val="CommandBlock"/>
      </w:pPr>
      <w:r>
        <w:t xml:space="preserve">    '# whose core.hooksPath setting names this folder.', `</w:t>
      </w:r>
    </w:p>
    <w:p w14:paraId="36685F81" w14:textId="77777777" w:rsidR="00A40475" w:rsidRDefault="00747DD0">
      <w:pPr>
        <w:pStyle w:val="CommandBlock"/>
      </w:pPr>
      <w:r>
        <w:t xml:space="preserve">    '# It refuses the commit when a staged file holds an API key (spa_,', `</w:t>
      </w:r>
    </w:p>
    <w:p w14:paraId="5D24AC28" w14:textId="77777777" w:rsidR="00A40475" w:rsidRDefault="00747DD0">
      <w:pPr>
        <w:pStyle w:val="CommandBlock"/>
      </w:pPr>
      <w:r>
        <w:t xml:space="preserve">    '# 8 hex digits, _, and 64 hex digits) or a private key (0x and 64 hex', `</w:t>
      </w:r>
    </w:p>
    <w:p w14:paraId="62ED61A1" w14:textId="77777777" w:rsidR="00A40475" w:rsidRDefault="00747DD0">
      <w:pPr>
        <w:pStyle w:val="CommandBlock"/>
      </w:pPr>
      <w:r>
        <w:t xml:space="preserve">    '# digits). git grep prints only the names of those files, never a key.', `</w:t>
      </w:r>
    </w:p>
    <w:p w14:paraId="47C75B4B" w14:textId="77777777" w:rsidR="00A40475" w:rsidRDefault="00747DD0">
      <w:pPr>
        <w:pStyle w:val="CommandBlock"/>
      </w:pPr>
      <w:r>
        <w:t xml:space="preserve">    'if git grep --cached -l -E -e "spa_[0-9a-f]{8}_[0-9a-f]{64}" \', `</w:t>
      </w:r>
    </w:p>
    <w:p w14:paraId="4606251C" w14:textId="77777777" w:rsidR="00A40475" w:rsidRDefault="00747DD0">
      <w:pPr>
        <w:pStyle w:val="CommandBlock"/>
      </w:pPr>
      <w:r>
        <w:t xml:space="preserve">    '    -e "0x[0-9a-fA-F]{64}"; then', `</w:t>
      </w:r>
    </w:p>
    <w:p w14:paraId="74CA8D58" w14:textId="77777777" w:rsidR="00A40475" w:rsidRDefault="00747DD0">
      <w:pPr>
        <w:pStyle w:val="CommandBlock"/>
      </w:pPr>
      <w:r>
        <w:t xml:space="preserve">    '    echo "Commit refused: the files above hold a key."', `</w:t>
      </w:r>
    </w:p>
    <w:p w14:paraId="199D5192" w14:textId="77777777" w:rsidR="00A40475" w:rsidRDefault="00747DD0">
      <w:pPr>
        <w:pStyle w:val="CommandBlock"/>
      </w:pPr>
      <w:r>
        <w:t xml:space="preserve">    '    echo "Unstage each one with git restore --staged &lt;file&gt;."', `</w:t>
      </w:r>
    </w:p>
    <w:p w14:paraId="434F1765" w14:textId="77777777" w:rsidR="00A40475" w:rsidRDefault="00747DD0">
      <w:pPr>
        <w:pStyle w:val="CommandBlock"/>
        <w:keepNext/>
      </w:pPr>
      <w:r>
        <w:t xml:space="preserve">    '    exit 1', `</w:t>
      </w:r>
    </w:p>
    <w:p w14:paraId="4C4150DD" w14:textId="77777777" w:rsidR="00A40475" w:rsidRDefault="00747DD0">
      <w:pPr>
        <w:pStyle w:val="CommandBlock"/>
        <w:keepNext/>
      </w:pPr>
      <w:r>
        <w:t xml:space="preserve">    'fi'</w:t>
      </w:r>
    </w:p>
    <w:p w14:paraId="00C7F998" w14:textId="77777777" w:rsidR="00A40475" w:rsidRDefault="00747DD0">
      <w:pPr>
        <w:pStyle w:val="CommandBlock"/>
      </w:pPr>
      <w:r>
        <w:t>Get-Content .\.githooks\pre-commit</w:t>
      </w:r>
    </w:p>
    <w:p w14:paraId="12BEDE64" w14:textId="77777777" w:rsidR="00A40475" w:rsidRDefault="00A40475">
      <w:pPr>
        <w:keepNext/>
      </w:pPr>
    </w:p>
    <w:p w14:paraId="3F664F36" w14:textId="77777777" w:rsidR="00A40475" w:rsidRDefault="00747DD0">
      <w:pPr>
        <w:pStyle w:val="Heading3"/>
      </w:pPr>
      <w:r>
        <w:t>Check Your Results</w:t>
      </w:r>
    </w:p>
    <w:p w14:paraId="52F9A864" w14:textId="77777777" w:rsidR="00A40475" w:rsidRDefault="00747DD0">
      <w:pPr>
        <w:pStyle w:val="RequiredOutput"/>
        <w:keepNext/>
      </w:pPr>
      <w:r>
        <w:t>#!/bin/sh</w:t>
      </w:r>
    </w:p>
    <w:p w14:paraId="4EBDD759" w14:textId="77777777" w:rsidR="00A40475" w:rsidRDefault="00747DD0">
      <w:pPr>
        <w:pStyle w:val="RequiredOutput"/>
        <w:keepNext/>
      </w:pPr>
      <w:r>
        <w:t># pre-commit: Git runs this file before every commit, in a clone</w:t>
      </w:r>
    </w:p>
    <w:p w14:paraId="63FB550F" w14:textId="77777777" w:rsidR="00A40475" w:rsidRDefault="00747DD0">
      <w:pPr>
        <w:pStyle w:val="RequiredOutput"/>
        <w:keepNext/>
      </w:pPr>
      <w:r>
        <w:t># whose core.hooksPath setting names this folder.</w:t>
      </w:r>
    </w:p>
    <w:p w14:paraId="3BFB1796" w14:textId="77777777" w:rsidR="00A40475" w:rsidRDefault="00747DD0">
      <w:pPr>
        <w:pStyle w:val="RequiredOutput"/>
        <w:keepNext/>
      </w:pPr>
      <w:r>
        <w:t># It refuses the commit when a staged file holds an API key (spa_,</w:t>
      </w:r>
    </w:p>
    <w:p w14:paraId="2AC4A7FD" w14:textId="77777777" w:rsidR="00A40475" w:rsidRDefault="00747DD0">
      <w:pPr>
        <w:pStyle w:val="RequiredOutput"/>
        <w:keepNext/>
      </w:pPr>
      <w:r>
        <w:t># 8 hex digits, _, and 64 hex digits) or a private key (0x and 64 hex</w:t>
      </w:r>
    </w:p>
    <w:p w14:paraId="556D6E39" w14:textId="77777777" w:rsidR="00A40475" w:rsidRDefault="00747DD0">
      <w:pPr>
        <w:pStyle w:val="RequiredOutput"/>
        <w:keepNext/>
      </w:pPr>
      <w:r>
        <w:t># digits). git grep prints only the names of those files, never a key.</w:t>
      </w:r>
    </w:p>
    <w:p w14:paraId="622A6E53" w14:textId="77777777" w:rsidR="00A40475" w:rsidRDefault="00747DD0">
      <w:pPr>
        <w:pStyle w:val="RequiredOutput"/>
        <w:keepNext/>
      </w:pPr>
      <w:r>
        <w:t>if git grep --cached -l -E -e "spa_[0-9a-f]{8}_[0-9a-f]{64}" \</w:t>
      </w:r>
    </w:p>
    <w:p w14:paraId="10D75C64" w14:textId="77777777" w:rsidR="00A40475" w:rsidRDefault="00747DD0">
      <w:pPr>
        <w:pStyle w:val="RequiredOutput"/>
        <w:keepNext/>
      </w:pPr>
      <w:r>
        <w:t xml:space="preserve">    -e "0x[0-9a-fA-F]{64}"; then</w:t>
      </w:r>
    </w:p>
    <w:p w14:paraId="310033EF" w14:textId="77777777" w:rsidR="00A40475" w:rsidRDefault="00747DD0">
      <w:pPr>
        <w:pStyle w:val="RequiredOutput"/>
        <w:keepNext/>
      </w:pPr>
      <w:r>
        <w:t xml:space="preserve">    echo "Commit refused: the files above hold a key."</w:t>
      </w:r>
    </w:p>
    <w:p w14:paraId="6FD515DD" w14:textId="77777777" w:rsidR="00A40475" w:rsidRDefault="00747DD0">
      <w:pPr>
        <w:pStyle w:val="RequiredOutput"/>
        <w:keepNext/>
      </w:pPr>
      <w:r>
        <w:t xml:space="preserve">    echo "Unstage each one with git restore --staged &lt;file&gt;."</w:t>
      </w:r>
    </w:p>
    <w:p w14:paraId="5CB4A868" w14:textId="77777777" w:rsidR="00A40475" w:rsidRDefault="00747DD0">
      <w:pPr>
        <w:pStyle w:val="RequiredOutput"/>
        <w:keepNext/>
      </w:pPr>
      <w:r>
        <w:t xml:space="preserve">    exit 1</w:t>
      </w:r>
    </w:p>
    <w:p w14:paraId="19AD97FE" w14:textId="77777777" w:rsidR="00A40475" w:rsidRDefault="00747DD0">
      <w:pPr>
        <w:pStyle w:val="RequiredOutput"/>
      </w:pPr>
      <w:r>
        <w:t>fi</w:t>
      </w:r>
    </w:p>
    <w:p w14:paraId="33ACA891" w14:textId="77777777" w:rsidR="00A40475" w:rsidRDefault="00A40475">
      <w:pPr>
        <w:keepNext/>
      </w:pPr>
    </w:p>
    <w:p w14:paraId="01CB8C7C" w14:textId="77777777" w:rsidR="00A40475" w:rsidRDefault="00747DD0">
      <w:pPr>
        <w:pStyle w:val="ListBullet"/>
      </w:pPr>
      <w:r>
        <w:t>Remember, #!/bin/sh names the program that runs the file, sh; if runs the lines up to fi when its command exits 0, as git grep does when it finds a key; and exit 1 ends the script with code 1 (Lesson 12.18).</w:t>
      </w:r>
    </w:p>
    <w:p w14:paraId="78D9214C" w14:textId="77777777" w:rsidR="00A40475" w:rsidRDefault="00747DD0">
      <w:pPr>
        <w:pStyle w:val="ListBullet"/>
      </w:pPr>
      <w:r>
        <w:t>-e gives git grep each pattern: Lesson 12.18's API key, then the private key. A staged file that holds either is named, and the commit is refused.</w:t>
      </w:r>
    </w:p>
    <w:p w14:paraId="3CDF5FEA" w14:textId="77777777" w:rsidR="00A40475" w:rsidRDefault="00747DD0">
      <w:pPr>
        <w:pStyle w:val="ListBullet"/>
      </w:pPr>
      <w:r>
        <w:t>The \ at the end of the if line continues the command on the next line, as in every bash block of this course; sh reads the two lines as one.</w:t>
      </w:r>
    </w:p>
    <w:p w14:paraId="606F75CA" w14:textId="77777777" w:rsidR="00A40475" w:rsidRDefault="00747DD0">
      <w:pPr>
        <w:pStyle w:val="ListBullet"/>
      </w:pPr>
      <w:r>
        <w:t>Set-Content wrote the hook with CRLF, which Git for Windows' sh reads without trouble. Git stores it with LF: core.autocrlf does that on Windows, and Step 2's * text=auto on every computer, so a Linux or macOS clone gets a hook its sh can run. This repository does not add Lesson 12.18's .githooks/* text eol=lf line, which would also give a Windows folder an LF hook. That matters only to Git run from WSL inside the Windows folder, whose sh stops on CRLF: in this lesson, WSL runs the Linux Assembly build only</w:t>
      </w:r>
      <w:r>
        <w:t>, and every Git command runs in PowerShell.</w:t>
      </w:r>
    </w:p>
    <w:p w14:paraId="2F06A1CC" w14:textId="77777777" w:rsidR="00A40475" w:rsidRDefault="00747DD0">
      <w:pPr>
        <w:pStyle w:val="ListBullet"/>
      </w:pPr>
      <w:r>
        <w:t>A file the hook names is not always a key: see the Concept for what to do with a public 32-byte value.</w:t>
      </w:r>
    </w:p>
    <w:p w14:paraId="2C79D9AA" w14:textId="77777777" w:rsidR="00A40475" w:rsidRDefault="00A40475">
      <w:pPr>
        <w:keepNext/>
      </w:pPr>
    </w:p>
    <w:p w14:paraId="59A01E55" w14:textId="77777777" w:rsidR="00A40475" w:rsidRDefault="00747DD0">
      <w:pPr>
        <w:pStyle w:val="Heading3"/>
      </w:pPr>
      <w:r>
        <w:t>Windows PowerShell Turn the Hook On and Commit It</w:t>
      </w:r>
    </w:p>
    <w:p w14:paraId="6EB878F8" w14:textId="77777777" w:rsidR="00A40475" w:rsidRDefault="00747DD0">
      <w:pPr>
        <w:keepNext/>
      </w:pPr>
      <w:r>
        <w:t>Remember, git add --chmod=+x stages the hook and records it as executable, for Linux and macOS (Lesson 12.18).</w:t>
      </w:r>
    </w:p>
    <w:p w14:paraId="3605B6FC" w14:textId="77777777" w:rsidR="00A40475" w:rsidRDefault="00A40475">
      <w:pPr>
        <w:keepNext/>
      </w:pPr>
    </w:p>
    <w:p w14:paraId="1449A2D0" w14:textId="77777777" w:rsidR="00A40475" w:rsidRDefault="00747DD0">
      <w:pPr>
        <w:pStyle w:val="CommandBlock"/>
        <w:keepNext/>
      </w:pPr>
      <w:r>
        <w:t>Set-Location "$HOME\spa\lesson-12.18-extended\server-report"</w:t>
      </w:r>
    </w:p>
    <w:p w14:paraId="67F7C10E" w14:textId="77777777" w:rsidR="00A40475" w:rsidRDefault="00747DD0">
      <w:pPr>
        <w:pStyle w:val="CommandBlock"/>
        <w:keepNext/>
      </w:pPr>
      <w:r>
        <w:t>git config core.hooksPath .githooks</w:t>
      </w:r>
    </w:p>
    <w:p w14:paraId="26B61878" w14:textId="77777777" w:rsidR="00A40475" w:rsidRDefault="00747DD0">
      <w:pPr>
        <w:pStyle w:val="CommandBlock"/>
        <w:keepNext/>
      </w:pPr>
      <w:r>
        <w:t>git config core.hooksPath</w:t>
      </w:r>
    </w:p>
    <w:p w14:paraId="32D57A07" w14:textId="77777777" w:rsidR="00A40475" w:rsidRDefault="00747DD0">
      <w:pPr>
        <w:pStyle w:val="CommandBlock"/>
        <w:keepNext/>
      </w:pPr>
      <w:r>
        <w:t>git add --chmod=+x .\.githooks\pre-commit</w:t>
      </w:r>
    </w:p>
    <w:p w14:paraId="42B72E7E" w14:textId="77777777" w:rsidR="00A40475" w:rsidRDefault="00747DD0">
      <w:pPr>
        <w:pStyle w:val="CommandBlock"/>
        <w:keepNext/>
      </w:pPr>
      <w:r>
        <w:t>git diff --staged --stat</w:t>
      </w:r>
    </w:p>
    <w:p w14:paraId="087F6A59" w14:textId="77777777" w:rsidR="00A40475" w:rsidRDefault="00747DD0">
      <w:pPr>
        <w:pStyle w:val="CommandBlock"/>
        <w:keepNext/>
      </w:pPr>
      <w:r>
        <w:t>git commit -m "Refuse commits that stage a key" `</w:t>
      </w:r>
    </w:p>
    <w:p w14:paraId="1B1F9241" w14:textId="77777777" w:rsidR="00A40475" w:rsidRDefault="00747DD0">
      <w:pPr>
        <w:pStyle w:val="CommandBlock"/>
      </w:pPr>
      <w:r>
        <w:t xml:space="preserve">    -m "The pre-commit hook checks staged files for API keys and private keys."</w:t>
      </w:r>
    </w:p>
    <w:p w14:paraId="253A8AC0" w14:textId="77777777" w:rsidR="00A40475" w:rsidRDefault="00A40475">
      <w:pPr>
        <w:keepNext/>
      </w:pPr>
    </w:p>
    <w:p w14:paraId="51E9B7FF" w14:textId="77777777" w:rsidR="00A40475" w:rsidRDefault="00747DD0">
      <w:pPr>
        <w:pStyle w:val="Heading3"/>
      </w:pPr>
      <w:r>
        <w:t>Check Your Results</w:t>
      </w:r>
    </w:p>
    <w:p w14:paraId="0E44A016" w14:textId="77777777" w:rsidR="00A40475" w:rsidRDefault="00747DD0">
      <w:pPr>
        <w:pStyle w:val="RequiredOutput"/>
        <w:keepNext/>
      </w:pPr>
      <w:r>
        <w:t>.githooks</w:t>
      </w:r>
    </w:p>
    <w:p w14:paraId="79BE156D" w14:textId="77777777" w:rsidR="00A40475" w:rsidRDefault="00747DD0">
      <w:pPr>
        <w:pStyle w:val="RequiredOutput"/>
        <w:keepNext/>
      </w:pPr>
      <w:r>
        <w:t xml:space="preserve"> .githooks/pre-commit | 12 ++++++++++++</w:t>
      </w:r>
    </w:p>
    <w:p w14:paraId="0C48E199" w14:textId="77777777" w:rsidR="00A40475" w:rsidRDefault="00747DD0">
      <w:pPr>
        <w:pStyle w:val="RequiredOutput"/>
        <w:keepNext/>
      </w:pPr>
      <w:r>
        <w:t xml:space="preserve"> 1 file changed, 12 insertions(+)</w:t>
      </w:r>
    </w:p>
    <w:p w14:paraId="63036CBE" w14:textId="77777777" w:rsidR="00A40475" w:rsidRDefault="00747DD0">
      <w:pPr>
        <w:pStyle w:val="RequiredOutput"/>
        <w:keepNext/>
      </w:pPr>
      <w:r>
        <w:t>[main c9ba400] Refuse commits that stage a key</w:t>
      </w:r>
    </w:p>
    <w:p w14:paraId="156F9DC7" w14:textId="77777777" w:rsidR="00A40475" w:rsidRDefault="00747DD0">
      <w:pPr>
        <w:pStyle w:val="RequiredOutput"/>
        <w:keepNext/>
      </w:pPr>
      <w:r>
        <w:t xml:space="preserve"> 1 file changed, 12 insertions(+)</w:t>
      </w:r>
    </w:p>
    <w:p w14:paraId="76048C38" w14:textId="77777777" w:rsidR="00A40475" w:rsidRDefault="00747DD0">
      <w:pPr>
        <w:pStyle w:val="RequiredOutput"/>
      </w:pPr>
      <w:r>
        <w:t xml:space="preserve"> create mode 100755 .githooks/pre-commit</w:t>
      </w:r>
    </w:p>
    <w:p w14:paraId="278431A3" w14:textId="77777777" w:rsidR="00A40475" w:rsidRDefault="00A40475">
      <w:pPr>
        <w:keepNext/>
      </w:pPr>
    </w:p>
    <w:p w14:paraId="15710645" w14:textId="77777777" w:rsidR="00A40475" w:rsidRDefault="00747DD0">
      <w:pPr>
        <w:pStyle w:val="ListBullet"/>
      </w:pPr>
      <w:r>
        <w:t>.githooks: the setting, read back.</w:t>
      </w:r>
    </w:p>
    <w:p w14:paraId="2C0A468E" w14:textId="77777777" w:rsidR="00A40475" w:rsidRDefault="00747DD0">
      <w:pPr>
        <w:pStyle w:val="ListBullet"/>
      </w:pPr>
      <w:r>
        <w:t>create mode 100755 .githooks/pre-commit: executable. The hook ran for this very commit, found no key, and let it through.</w:t>
      </w:r>
    </w:p>
    <w:p w14:paraId="214185FC" w14:textId="77777777" w:rsidR="00A40475" w:rsidRDefault="00A40475">
      <w:pPr>
        <w:keepNext/>
      </w:pPr>
    </w:p>
    <w:p w14:paraId="69BDEA90" w14:textId="77777777" w:rsidR="00A40475" w:rsidRDefault="00747DD0">
      <w:pPr>
        <w:pStyle w:val="Heading3"/>
      </w:pPr>
      <w:r>
        <w:t>Windows PowerShell The Hook Refuses the Key</w:t>
      </w:r>
    </w:p>
    <w:p w14:paraId="35DC843C" w14:textId="77777777" w:rsidR="00A40475" w:rsidRDefault="00747DD0">
      <w:pPr>
        <w:pStyle w:val="CommandBlock"/>
        <w:keepNext/>
      </w:pPr>
      <w:r>
        <w:t>Set-Location "$HOME\spa\lesson-12.18-extended\server-report"</w:t>
      </w:r>
    </w:p>
    <w:p w14:paraId="67C9B72E" w14:textId="77777777" w:rsidR="00A40475" w:rsidRDefault="00747DD0">
      <w:pPr>
        <w:pStyle w:val="CommandBlock"/>
        <w:keepNext/>
      </w:pPr>
      <w:r>
        <w:t>git add -f .env</w:t>
      </w:r>
    </w:p>
    <w:p w14:paraId="40854131" w14:textId="77777777" w:rsidR="00A40475" w:rsidRDefault="00747DD0">
      <w:pPr>
        <w:pStyle w:val="CommandBlock"/>
        <w:keepNext/>
      </w:pPr>
      <w:r>
        <w:t>git commit -m "Add the deploy settings"</w:t>
      </w:r>
    </w:p>
    <w:p w14:paraId="5322DAB4" w14:textId="77777777" w:rsidR="00A40475" w:rsidRDefault="00747DD0">
      <w:pPr>
        <w:pStyle w:val="CommandBlock"/>
        <w:keepNext/>
      </w:pPr>
      <w:r>
        <w:t>$LASTEXITCODE</w:t>
      </w:r>
    </w:p>
    <w:p w14:paraId="7B2D066D" w14:textId="77777777" w:rsidR="00A40475" w:rsidRDefault="00747DD0">
      <w:pPr>
        <w:pStyle w:val="CommandBlock"/>
        <w:keepNext/>
      </w:pPr>
      <w:r>
        <w:t>git restore --staged .env</w:t>
      </w:r>
    </w:p>
    <w:p w14:paraId="095C780A" w14:textId="77777777" w:rsidR="00A40475" w:rsidRDefault="00747DD0">
      <w:pPr>
        <w:pStyle w:val="CommandBlock"/>
      </w:pPr>
      <w:r>
        <w:t>git status --short</w:t>
      </w:r>
    </w:p>
    <w:p w14:paraId="3B75D599" w14:textId="77777777" w:rsidR="00A40475" w:rsidRDefault="00A40475">
      <w:pPr>
        <w:keepNext/>
      </w:pPr>
    </w:p>
    <w:p w14:paraId="329030BD" w14:textId="77777777" w:rsidR="00A40475" w:rsidRDefault="00747DD0">
      <w:pPr>
        <w:pStyle w:val="Heading3"/>
      </w:pPr>
      <w:r>
        <w:t>Check Your Results</w:t>
      </w:r>
    </w:p>
    <w:p w14:paraId="60AA9A8D" w14:textId="77777777" w:rsidR="00A40475" w:rsidRDefault="00747DD0">
      <w:pPr>
        <w:pStyle w:val="RequiredOutput"/>
        <w:keepNext/>
      </w:pPr>
      <w:r>
        <w:t>.env</w:t>
      </w:r>
    </w:p>
    <w:p w14:paraId="0BF7EF8A" w14:textId="77777777" w:rsidR="00A40475" w:rsidRDefault="00747DD0">
      <w:pPr>
        <w:pStyle w:val="RequiredOutput"/>
        <w:keepNext/>
      </w:pPr>
      <w:r>
        <w:t>Commit refused: the files above hold a key.</w:t>
      </w:r>
    </w:p>
    <w:p w14:paraId="41AD2C38" w14:textId="77777777" w:rsidR="00A40475" w:rsidRDefault="00747DD0">
      <w:pPr>
        <w:pStyle w:val="RequiredOutput"/>
        <w:keepNext/>
      </w:pPr>
      <w:r>
        <w:t>Unstage each one with git restore --staged &lt;file&gt;.</w:t>
      </w:r>
    </w:p>
    <w:p w14:paraId="2B8624D4" w14:textId="77777777" w:rsidR="00A40475" w:rsidRDefault="00747DD0">
      <w:pPr>
        <w:pStyle w:val="RequiredOutput"/>
      </w:pPr>
      <w:r>
        <w:t>1</w:t>
      </w:r>
    </w:p>
    <w:p w14:paraId="543FB39A" w14:textId="77777777" w:rsidR="00A40475" w:rsidRDefault="00A40475">
      <w:pPr>
        <w:keepNext/>
      </w:pPr>
    </w:p>
    <w:p w14:paraId="2ADA0BF0" w14:textId="77777777" w:rsidR="00A40475" w:rsidRDefault="00747DD0">
      <w:pPr>
        <w:pStyle w:val="ListBullet"/>
      </w:pPr>
      <w:r>
        <w:t>.env is git grep's line inside the hook: the file that holds a key, by name. The next two lines are the hook's echo lines, and $LASTEXITCODE is 1: Git made no commit.</w:t>
      </w:r>
    </w:p>
    <w:p w14:paraId="0A08CCBC" w14:textId="77777777" w:rsidR="00A40475" w:rsidRDefault="00747DD0">
      <w:pPr>
        <w:pStyle w:val="ListBullet"/>
      </w:pPr>
      <w:r>
        <w:t>git restore --staged .env and git status --short print nothing: the repository is clean, and .env is still on disk, ignored.</w:t>
      </w:r>
    </w:p>
    <w:p w14:paraId="0EA2F3E9" w14:textId="77777777" w:rsidR="00A40475" w:rsidRDefault="00A40475">
      <w:pPr>
        <w:keepNext/>
      </w:pPr>
    </w:p>
    <w:p w14:paraId="1C73DA2F" w14:textId="77777777" w:rsidR="00A40475" w:rsidRDefault="00747DD0">
      <w:pPr>
        <w:pStyle w:val="Heading3"/>
      </w:pPr>
      <w:r>
        <w:t>Linux or macOS Write the Hook, Turn It On, and Test It</w:t>
      </w:r>
    </w:p>
    <w:p w14:paraId="2385FAD1" w14:textId="77777777" w:rsidR="00A40475" w:rsidRDefault="00747DD0">
      <w:pPr>
        <w:pStyle w:val="CommandBlock"/>
        <w:keepNext/>
      </w:pPr>
      <w:r>
        <w:t>cd "$HOME/spa/lesson-12.18-extended/server-report"</w:t>
      </w:r>
    </w:p>
    <w:p w14:paraId="65F3F12D" w14:textId="77777777" w:rsidR="00A40475" w:rsidRDefault="00747DD0">
      <w:pPr>
        <w:pStyle w:val="CommandBlock"/>
        <w:keepNext/>
      </w:pPr>
      <w:r>
        <w:t>mkdir -p "$HOME/spa/lesson-12.18-extended/server-report/.githooks"</w:t>
      </w:r>
    </w:p>
    <w:p w14:paraId="5A782F9A" w14:textId="77777777" w:rsidR="00A40475" w:rsidRDefault="00747DD0">
      <w:pPr>
        <w:pStyle w:val="CommandBlock"/>
      </w:pPr>
      <w:r>
        <w:t>printf '%s\n' \</w:t>
      </w:r>
    </w:p>
    <w:p w14:paraId="4FC70222" w14:textId="77777777" w:rsidR="00A40475" w:rsidRDefault="00747DD0">
      <w:pPr>
        <w:pStyle w:val="CommandBlock"/>
      </w:pPr>
      <w:r>
        <w:t xml:space="preserve">    '#!/bin/sh' \</w:t>
      </w:r>
    </w:p>
    <w:p w14:paraId="20A9AE5E" w14:textId="77777777" w:rsidR="00A40475" w:rsidRDefault="00747DD0">
      <w:pPr>
        <w:pStyle w:val="CommandBlock"/>
      </w:pPr>
      <w:r>
        <w:t xml:space="preserve">    '# pre-commit: Git runs this file before every commit, in a clone' \</w:t>
      </w:r>
    </w:p>
    <w:p w14:paraId="289301B9" w14:textId="77777777" w:rsidR="00A40475" w:rsidRDefault="00747DD0">
      <w:pPr>
        <w:pStyle w:val="CommandBlock"/>
      </w:pPr>
      <w:r>
        <w:t xml:space="preserve">    '# whose core.hooksPath setting names this folder.' \</w:t>
      </w:r>
    </w:p>
    <w:p w14:paraId="2AB5EB2D" w14:textId="77777777" w:rsidR="00A40475" w:rsidRDefault="00747DD0">
      <w:pPr>
        <w:pStyle w:val="CommandBlock"/>
      </w:pPr>
      <w:r>
        <w:t xml:space="preserve">    '# It refuses the commit when a staged file holds an API key (spa_,' \</w:t>
      </w:r>
    </w:p>
    <w:p w14:paraId="200BF671" w14:textId="77777777" w:rsidR="00A40475" w:rsidRDefault="00747DD0">
      <w:pPr>
        <w:pStyle w:val="CommandBlock"/>
      </w:pPr>
      <w:r>
        <w:t xml:space="preserve">    '# 8 hex digits, _, and 64 hex digits) or a private key (0x and 64 hex' \</w:t>
      </w:r>
    </w:p>
    <w:p w14:paraId="05F9FF68" w14:textId="77777777" w:rsidR="00A40475" w:rsidRDefault="00747DD0">
      <w:pPr>
        <w:pStyle w:val="CommandBlock"/>
      </w:pPr>
      <w:r>
        <w:t xml:space="preserve">    '# digits). git grep prints only the names of those files, never a key.' \</w:t>
      </w:r>
    </w:p>
    <w:p w14:paraId="62C7EEA7" w14:textId="77777777" w:rsidR="00A40475" w:rsidRDefault="00747DD0">
      <w:pPr>
        <w:pStyle w:val="CommandBlock"/>
      </w:pPr>
      <w:r>
        <w:t xml:space="preserve">    'if git grep --cached -l -E -e "spa_[0-9a-f]{8}_[0-9a-f]{64}" \' \</w:t>
      </w:r>
    </w:p>
    <w:p w14:paraId="2B1B6D83" w14:textId="77777777" w:rsidR="00A40475" w:rsidRDefault="00747DD0">
      <w:pPr>
        <w:pStyle w:val="CommandBlock"/>
      </w:pPr>
      <w:r>
        <w:t xml:space="preserve">    '    -e "0x[0-9a-fA-F]{64}"; then' \</w:t>
      </w:r>
    </w:p>
    <w:p w14:paraId="56450332" w14:textId="77777777" w:rsidR="00A40475" w:rsidRDefault="00747DD0">
      <w:pPr>
        <w:pStyle w:val="CommandBlock"/>
      </w:pPr>
      <w:r>
        <w:t xml:space="preserve">    '    echo "Commit refused: the files above hold a key."' \</w:t>
      </w:r>
    </w:p>
    <w:p w14:paraId="30986F61" w14:textId="77777777" w:rsidR="00A40475" w:rsidRDefault="00747DD0">
      <w:pPr>
        <w:pStyle w:val="CommandBlock"/>
      </w:pPr>
      <w:r>
        <w:t xml:space="preserve">    '    echo "Unstage each one with git restore --staged &lt;file&gt;."' \</w:t>
      </w:r>
    </w:p>
    <w:p w14:paraId="62F5AA63" w14:textId="77777777" w:rsidR="00A40475" w:rsidRDefault="00747DD0">
      <w:pPr>
        <w:pStyle w:val="CommandBlock"/>
      </w:pPr>
      <w:r>
        <w:t xml:space="preserve">    '    exit 1' \</w:t>
      </w:r>
    </w:p>
    <w:p w14:paraId="0596831E" w14:textId="77777777" w:rsidR="00A40475" w:rsidRDefault="00747DD0">
      <w:pPr>
        <w:pStyle w:val="CommandBlock"/>
      </w:pPr>
      <w:r>
        <w:t xml:space="preserve">    'fi' &gt; ./.githooks/pre-commit</w:t>
      </w:r>
    </w:p>
    <w:p w14:paraId="7A30BFA1" w14:textId="77777777" w:rsidR="00A40475" w:rsidRDefault="00747DD0">
      <w:pPr>
        <w:pStyle w:val="CommandBlock"/>
      </w:pPr>
      <w:r>
        <w:t>cat ./.githooks/pre-commit</w:t>
      </w:r>
    </w:p>
    <w:p w14:paraId="3B348A5C" w14:textId="77777777" w:rsidR="00A40475" w:rsidRDefault="00747DD0">
      <w:pPr>
        <w:pStyle w:val="CommandBlock"/>
      </w:pPr>
      <w:r>
        <w:t>chmod +x ./.githooks/pre-commit</w:t>
      </w:r>
    </w:p>
    <w:p w14:paraId="69ACC376" w14:textId="77777777" w:rsidR="00A40475" w:rsidRDefault="00747DD0">
      <w:pPr>
        <w:pStyle w:val="CommandBlock"/>
      </w:pPr>
      <w:r>
        <w:t>git config core.hooksPath .githooks</w:t>
      </w:r>
    </w:p>
    <w:p w14:paraId="23D3701E" w14:textId="77777777" w:rsidR="00A40475" w:rsidRDefault="00747DD0">
      <w:pPr>
        <w:pStyle w:val="CommandBlock"/>
      </w:pPr>
      <w:r>
        <w:t>git config core.hooksPath</w:t>
      </w:r>
    </w:p>
    <w:p w14:paraId="0180F81C" w14:textId="77777777" w:rsidR="00A40475" w:rsidRDefault="00747DD0">
      <w:pPr>
        <w:pStyle w:val="CommandBlock"/>
      </w:pPr>
      <w:r>
        <w:t>git add ./.githooks/pre-commit</w:t>
      </w:r>
    </w:p>
    <w:p w14:paraId="4BBAE90B" w14:textId="77777777" w:rsidR="00A40475" w:rsidRDefault="00747DD0">
      <w:pPr>
        <w:pStyle w:val="CommandBlock"/>
      </w:pPr>
      <w:r>
        <w:t>git diff --staged --stat</w:t>
      </w:r>
    </w:p>
    <w:p w14:paraId="5C8B1E8A" w14:textId="77777777" w:rsidR="00A40475" w:rsidRDefault="00747DD0">
      <w:pPr>
        <w:pStyle w:val="CommandBlock"/>
      </w:pPr>
      <w:r>
        <w:t>git commit -m "Refuse commits that stage a key" \</w:t>
      </w:r>
    </w:p>
    <w:p w14:paraId="601F8DBD" w14:textId="77777777" w:rsidR="00A40475" w:rsidRDefault="00747DD0">
      <w:pPr>
        <w:pStyle w:val="CommandBlock"/>
      </w:pPr>
      <w:r>
        <w:t xml:space="preserve">    -m "The pre-commit hook checks staged files for API keys and private keys."</w:t>
      </w:r>
    </w:p>
    <w:p w14:paraId="358D844C" w14:textId="77777777" w:rsidR="00A40475" w:rsidRDefault="00747DD0">
      <w:pPr>
        <w:pStyle w:val="CommandBlock"/>
      </w:pPr>
      <w:r>
        <w:t>git add -f .env</w:t>
      </w:r>
    </w:p>
    <w:p w14:paraId="11191C06" w14:textId="77777777" w:rsidR="00A40475" w:rsidRDefault="00747DD0">
      <w:pPr>
        <w:pStyle w:val="CommandBlock"/>
      </w:pPr>
      <w:r>
        <w:t>git commit -m "Add the deploy settings"</w:t>
      </w:r>
    </w:p>
    <w:p w14:paraId="0B54BF71" w14:textId="77777777" w:rsidR="00A40475" w:rsidRDefault="00747DD0">
      <w:pPr>
        <w:pStyle w:val="CommandBlock"/>
        <w:keepNext/>
      </w:pPr>
      <w:r>
        <w:t>echo $?</w:t>
      </w:r>
    </w:p>
    <w:p w14:paraId="4D40FA70" w14:textId="77777777" w:rsidR="00A40475" w:rsidRDefault="00747DD0">
      <w:pPr>
        <w:pStyle w:val="CommandBlock"/>
        <w:keepNext/>
      </w:pPr>
      <w:r>
        <w:t>git restore --staged .env</w:t>
      </w:r>
    </w:p>
    <w:p w14:paraId="50D470DB" w14:textId="77777777" w:rsidR="00A40475" w:rsidRDefault="00747DD0">
      <w:pPr>
        <w:pStyle w:val="CommandBlock"/>
      </w:pPr>
      <w:r>
        <w:t>git status --short</w:t>
      </w:r>
    </w:p>
    <w:p w14:paraId="00FA570E" w14:textId="77777777" w:rsidR="00A40475" w:rsidRDefault="00A40475">
      <w:pPr>
        <w:keepNext/>
      </w:pPr>
    </w:p>
    <w:p w14:paraId="1EEA713B" w14:textId="77777777" w:rsidR="00A40475" w:rsidRDefault="00747DD0">
      <w:r>
        <w:t>Inside the single quotes, the \ that ends the if line is written into the hook as it is; the \ after the closing quote continues the printf command, as in every bash block. Remember, chmod +x marks the file executable, and git add then records 100755 by itself (Lesson 12.18). The output is the same.</w:t>
      </w:r>
    </w:p>
    <w:p w14:paraId="2306A04E" w14:textId="77777777" w:rsidR="00A40475" w:rsidRDefault="00A40475">
      <w:pPr>
        <w:keepNext/>
      </w:pPr>
    </w:p>
    <w:p w14:paraId="50409455" w14:textId="77777777" w:rsidR="00A40475" w:rsidRDefault="00A40475">
      <w:pPr>
        <w:keepNext/>
      </w:pPr>
    </w:p>
    <w:p w14:paraId="588767B8" w14:textId="77777777" w:rsidR="00A40475" w:rsidRDefault="00747DD0">
      <w:pPr>
        <w:pStyle w:val="Heading2"/>
      </w:pPr>
      <w:r>
        <w:t>Step 8 Production-Minded: Test Before the Push: Build and Run a Fresh Clone</w:t>
      </w:r>
    </w:p>
    <w:p w14:paraId="5DA2D01D" w14:textId="77777777" w:rsidR="00A40475" w:rsidRDefault="00747DD0">
      <w:r>
        <w:t>Remember, build and run, and read git status, before every push (Lesson 12.18). This repository has no server yet; before its first push, prove that a fresh clone builds and runs. Remember, git clone copies a repository with its whole history into a new folder (Lesson 12.3).</w:t>
      </w:r>
    </w:p>
    <w:p w14:paraId="4A16D34F" w14:textId="77777777" w:rsidR="00A40475" w:rsidRDefault="00A40475">
      <w:pPr>
        <w:keepNext/>
      </w:pPr>
    </w:p>
    <w:p w14:paraId="68B55151" w14:textId="77777777" w:rsidR="00A40475" w:rsidRDefault="00747DD0">
      <w:pPr>
        <w:pStyle w:val="Heading3"/>
      </w:pPr>
      <w:r>
        <w:t>Windows PowerShell Clone the Repository</w:t>
      </w:r>
    </w:p>
    <w:p w14:paraId="0EFD858B" w14:textId="77777777" w:rsidR="00A40475" w:rsidRDefault="00747DD0">
      <w:pPr>
        <w:pStyle w:val="CommandBlock"/>
        <w:keepNext/>
      </w:pPr>
      <w:r>
        <w:t>Set-Location "$HOME\spa\lesson-12.18-extended"</w:t>
      </w:r>
    </w:p>
    <w:p w14:paraId="2EF8D54D" w14:textId="77777777" w:rsidR="00A40475" w:rsidRDefault="00747DD0">
      <w:pPr>
        <w:pStyle w:val="CommandBlock"/>
        <w:keepNext/>
      </w:pPr>
      <w:r>
        <w:t>git clone server-report clone-check</w:t>
      </w:r>
    </w:p>
    <w:p w14:paraId="1B1BC078" w14:textId="77777777" w:rsidR="00A40475" w:rsidRDefault="00747DD0">
      <w:pPr>
        <w:pStyle w:val="CommandBlock"/>
        <w:keepNext/>
      </w:pPr>
      <w:r>
        <w:t>Set-Location "$HOME\spa\lesson-12.18-extended\clone-check"</w:t>
      </w:r>
    </w:p>
    <w:p w14:paraId="12B378BD" w14:textId="77777777" w:rsidR="00A40475" w:rsidRDefault="00747DD0">
      <w:pPr>
        <w:pStyle w:val="CommandBlock"/>
      </w:pPr>
      <w:r>
        <w:t>git status --short --branch</w:t>
      </w:r>
    </w:p>
    <w:p w14:paraId="0A2BA688" w14:textId="77777777" w:rsidR="00A40475" w:rsidRDefault="00A40475">
      <w:pPr>
        <w:keepNext/>
      </w:pPr>
    </w:p>
    <w:p w14:paraId="47A067E7" w14:textId="77777777" w:rsidR="00A40475" w:rsidRDefault="00747DD0">
      <w:pPr>
        <w:pStyle w:val="Heading3"/>
      </w:pPr>
      <w:r>
        <w:t>Check Your Results</w:t>
      </w:r>
    </w:p>
    <w:p w14:paraId="6FBEE11B" w14:textId="77777777" w:rsidR="00A40475" w:rsidRDefault="00747DD0">
      <w:pPr>
        <w:pStyle w:val="RequiredOutput"/>
        <w:keepNext/>
      </w:pPr>
      <w:r>
        <w:t>Cloning into 'clone-check'...</w:t>
      </w:r>
    </w:p>
    <w:p w14:paraId="08CEC0FF" w14:textId="77777777" w:rsidR="00A40475" w:rsidRDefault="00747DD0">
      <w:pPr>
        <w:pStyle w:val="RequiredOutput"/>
        <w:keepNext/>
      </w:pPr>
      <w:r>
        <w:t>done.</w:t>
      </w:r>
    </w:p>
    <w:p w14:paraId="7ECEB799" w14:textId="77777777" w:rsidR="00A40475" w:rsidRDefault="00747DD0">
      <w:pPr>
        <w:pStyle w:val="RequiredOutput"/>
      </w:pPr>
      <w:r>
        <w:t>## main...origin/main</w:t>
      </w:r>
    </w:p>
    <w:p w14:paraId="5B6654ED" w14:textId="77777777" w:rsidR="00A40475" w:rsidRDefault="00A40475">
      <w:pPr>
        <w:keepNext/>
      </w:pPr>
    </w:p>
    <w:p w14:paraId="7FD4FB1C" w14:textId="77777777" w:rsidR="00A40475" w:rsidRDefault="00747DD0">
      <w:pPr>
        <w:pStyle w:val="ListBullet"/>
      </w:pPr>
      <w:r>
        <w:t>Cloning into 'clone-check'... and done.: a clone made from a folder, with no download.</w:t>
      </w:r>
    </w:p>
    <w:p w14:paraId="28B25A68" w14:textId="77777777" w:rsidR="00A40475" w:rsidRDefault="00747DD0">
      <w:pPr>
        <w:pStyle w:val="ListBullet"/>
      </w:pPr>
      <w:r>
        <w:t>## main...origin/main: clean, and level with its origin, the server-report folder. The clone has the committed files only: no .env, no build outputs, no lib, and no empty src or test folder.</w:t>
      </w:r>
    </w:p>
    <w:p w14:paraId="5D431DB9" w14:textId="77777777" w:rsidR="00A40475" w:rsidRDefault="00A40475">
      <w:pPr>
        <w:keepNext/>
      </w:pPr>
    </w:p>
    <w:p w14:paraId="72D82928" w14:textId="77777777" w:rsidR="00A40475" w:rsidRDefault="00747DD0">
      <w:pPr>
        <w:pStyle w:val="Heading3"/>
      </w:pPr>
      <w:r>
        <w:t>Linux or macOS Clone the Repository</w:t>
      </w:r>
    </w:p>
    <w:p w14:paraId="69AFD366" w14:textId="77777777" w:rsidR="00A40475" w:rsidRDefault="00747DD0">
      <w:pPr>
        <w:pStyle w:val="CommandBlock"/>
        <w:keepNext/>
      </w:pPr>
      <w:r>
        <w:t>cd "$HOME/spa/lesson-12.18-extended"</w:t>
      </w:r>
    </w:p>
    <w:p w14:paraId="194DD13D" w14:textId="77777777" w:rsidR="00A40475" w:rsidRDefault="00747DD0">
      <w:pPr>
        <w:pStyle w:val="CommandBlock"/>
        <w:keepNext/>
      </w:pPr>
      <w:r>
        <w:t>git clone server-report clone-check</w:t>
      </w:r>
    </w:p>
    <w:p w14:paraId="5960DB30" w14:textId="77777777" w:rsidR="00A40475" w:rsidRDefault="00747DD0">
      <w:pPr>
        <w:pStyle w:val="CommandBlock"/>
        <w:keepNext/>
      </w:pPr>
      <w:r>
        <w:t>cd "$HOME/spa/lesson-12.18-extended/clone-check"</w:t>
      </w:r>
    </w:p>
    <w:p w14:paraId="73C5ABF5" w14:textId="77777777" w:rsidR="00A40475" w:rsidRDefault="00747DD0">
      <w:pPr>
        <w:pStyle w:val="CommandBlock"/>
      </w:pPr>
      <w:r>
        <w:t>git status --short --branch</w:t>
      </w:r>
    </w:p>
    <w:p w14:paraId="0162C8F3" w14:textId="77777777" w:rsidR="00A40475" w:rsidRDefault="00A40475">
      <w:pPr>
        <w:keepNext/>
      </w:pPr>
    </w:p>
    <w:p w14:paraId="45C3B7F7" w14:textId="77777777" w:rsidR="00A40475" w:rsidRDefault="00747DD0">
      <w:r>
        <w:t>The output is the same.</w:t>
      </w:r>
    </w:p>
    <w:p w14:paraId="00756696" w14:textId="77777777" w:rsidR="00A40475" w:rsidRDefault="00A40475">
      <w:pPr>
        <w:keepNext/>
      </w:pPr>
    </w:p>
    <w:p w14:paraId="32ED3DFE" w14:textId="77777777" w:rsidR="00A40475" w:rsidRDefault="00747DD0">
      <w:pPr>
        <w:pStyle w:val="Heading3"/>
      </w:pPr>
      <w:r>
        <w:t>Assembly Build and Run in the Clone in Windows PowerShell</w:t>
      </w:r>
    </w:p>
    <w:p w14:paraId="52700746" w14:textId="77777777" w:rsidR="00A40475" w:rsidRDefault="00747DD0">
      <w:pPr>
        <w:pStyle w:val="CommandBlock"/>
        <w:keepNext/>
      </w:pPr>
      <w:r>
        <w:t>Set-Location "$HOME\spa\lesson-12.18-extended\clone-check"</w:t>
      </w:r>
    </w:p>
    <w:p w14:paraId="2ED3F125" w14:textId="77777777" w:rsidR="00A40475" w:rsidRDefault="00747DD0">
      <w:pPr>
        <w:pStyle w:val="CommandBlock"/>
        <w:keepNext/>
      </w:pPr>
      <w:r>
        <w:t>nasm -f win64 .\assembly\windows\server_report.asm `</w:t>
      </w:r>
    </w:p>
    <w:p w14:paraId="13D6D908" w14:textId="77777777" w:rsidR="00A40475" w:rsidRDefault="00747DD0">
      <w:pPr>
        <w:pStyle w:val="CommandBlock"/>
        <w:keepNext/>
      </w:pPr>
      <w:r>
        <w:t xml:space="preserve">    -o .\assembly\windows\server_report.obj</w:t>
      </w:r>
    </w:p>
    <w:p w14:paraId="3450D169" w14:textId="77777777" w:rsidR="00A40475" w:rsidRDefault="00747DD0">
      <w:pPr>
        <w:pStyle w:val="CommandBlock"/>
        <w:keepNext/>
      </w:pPr>
      <w:r>
        <w:t>gcc .\assembly\windows\server_report.obj -o .\assembly\windows\server-report.exe</w:t>
      </w:r>
    </w:p>
    <w:p w14:paraId="1B7E8A41" w14:textId="77777777" w:rsidR="00A40475" w:rsidRDefault="00747DD0">
      <w:pPr>
        <w:pStyle w:val="CommandBlock"/>
        <w:keepNext/>
      </w:pPr>
      <w:r>
        <w:t>.\assembly\windows\server-report.exe</w:t>
      </w:r>
    </w:p>
    <w:p w14:paraId="608AA2AC" w14:textId="77777777" w:rsidR="00A40475" w:rsidRDefault="00747DD0">
      <w:pPr>
        <w:pStyle w:val="CommandBlock"/>
      </w:pPr>
      <w:r>
        <w:t>$LASTEXITCODE</w:t>
      </w:r>
    </w:p>
    <w:p w14:paraId="418F9021" w14:textId="77777777" w:rsidR="00A40475" w:rsidRDefault="00A40475">
      <w:pPr>
        <w:keepNext/>
      </w:pPr>
    </w:p>
    <w:p w14:paraId="3B990E31" w14:textId="77777777" w:rsidR="00A40475" w:rsidRDefault="00747DD0">
      <w:pPr>
        <w:pStyle w:val="Heading3"/>
      </w:pPr>
      <w:r>
        <w:t>Assembly Build and Run in the Clone on Linux</w:t>
      </w:r>
    </w:p>
    <w:p w14:paraId="79C23D39" w14:textId="77777777" w:rsidR="00A40475" w:rsidRDefault="00747DD0">
      <w:pPr>
        <w:keepNext/>
      </w:pPr>
      <w:r>
        <w:t>On Windows, run it in WSL from clone-check, as in Step 2.</w:t>
      </w:r>
    </w:p>
    <w:p w14:paraId="2BB3A23A" w14:textId="77777777" w:rsidR="00A40475" w:rsidRDefault="00A40475">
      <w:pPr>
        <w:keepNext/>
      </w:pPr>
    </w:p>
    <w:p w14:paraId="256361EA" w14:textId="77777777" w:rsidR="00A40475" w:rsidRDefault="00747DD0">
      <w:pPr>
        <w:pStyle w:val="CommandBlock"/>
        <w:keepNext/>
      </w:pPr>
      <w:r>
        <w:t>cd "$HOME/spa/lesson-12.18-extended/clone-check"</w:t>
      </w:r>
    </w:p>
    <w:p w14:paraId="70B0157D" w14:textId="77777777" w:rsidR="00A40475" w:rsidRDefault="00747DD0">
      <w:pPr>
        <w:pStyle w:val="CommandBlock"/>
        <w:keepNext/>
      </w:pPr>
      <w:r>
        <w:t>nasm -f elf64 ./assembly/linux/server_report.asm \</w:t>
      </w:r>
    </w:p>
    <w:p w14:paraId="2E354131" w14:textId="77777777" w:rsidR="00A40475" w:rsidRDefault="00747DD0">
      <w:pPr>
        <w:pStyle w:val="CommandBlock"/>
        <w:keepNext/>
      </w:pPr>
      <w:r>
        <w:t xml:space="preserve">    -o ./assembly/linux/server_report.o</w:t>
      </w:r>
    </w:p>
    <w:p w14:paraId="4C12B41D" w14:textId="77777777" w:rsidR="00A40475" w:rsidRDefault="00747DD0">
      <w:pPr>
        <w:pStyle w:val="CommandBlock"/>
        <w:keepNext/>
      </w:pPr>
      <w:r>
        <w:t>gcc -no-pie ./assembly/linux/server_report.o -o ./assembly/linux/server-report</w:t>
      </w:r>
    </w:p>
    <w:p w14:paraId="0494A909" w14:textId="77777777" w:rsidR="00A40475" w:rsidRDefault="00747DD0">
      <w:pPr>
        <w:pStyle w:val="CommandBlock"/>
        <w:keepNext/>
      </w:pPr>
      <w:r>
        <w:t>./assembly/linux/server-report</w:t>
      </w:r>
    </w:p>
    <w:p w14:paraId="56257258" w14:textId="77777777" w:rsidR="00A40475" w:rsidRDefault="00747DD0">
      <w:pPr>
        <w:pStyle w:val="CommandBlock"/>
      </w:pPr>
      <w:r>
        <w:t>echo $?</w:t>
      </w:r>
    </w:p>
    <w:p w14:paraId="75A07D05" w14:textId="77777777" w:rsidR="00A40475" w:rsidRDefault="00A40475">
      <w:pPr>
        <w:keepNext/>
      </w:pPr>
    </w:p>
    <w:p w14:paraId="28E92DF7" w14:textId="77777777" w:rsidR="00A40475" w:rsidRDefault="00747DD0">
      <w:pPr>
        <w:pStyle w:val="Heading3"/>
      </w:pPr>
      <w:r>
        <w:t>Rust Build and Run in the Clone in Windows PowerShell</w:t>
      </w:r>
    </w:p>
    <w:p w14:paraId="14952E08" w14:textId="77777777" w:rsidR="00A40475" w:rsidRDefault="00747DD0">
      <w:pPr>
        <w:keepNext/>
      </w:pPr>
      <w:r>
        <w:t>--locked makes cargo stop with an error instead of changing Cargo.lock, so the build proves that the committed lock file is complete.</w:t>
      </w:r>
    </w:p>
    <w:p w14:paraId="3A139F74" w14:textId="77777777" w:rsidR="00A40475" w:rsidRDefault="00A40475">
      <w:pPr>
        <w:keepNext/>
      </w:pPr>
    </w:p>
    <w:p w14:paraId="1DD907F9" w14:textId="77777777" w:rsidR="00A40475" w:rsidRDefault="00747DD0">
      <w:pPr>
        <w:pStyle w:val="CommandBlock"/>
        <w:keepNext/>
      </w:pPr>
      <w:r>
        <w:t>Set-Location "$HOME\spa\lesson-12.18-extended\clone-check"</w:t>
      </w:r>
    </w:p>
    <w:p w14:paraId="2A13A557" w14:textId="77777777" w:rsidR="00A40475" w:rsidRDefault="00747DD0">
      <w:pPr>
        <w:pStyle w:val="CommandBlock"/>
        <w:keepNext/>
      </w:pPr>
      <w:r>
        <w:t>cargo build --locked --manifest-path .\rust\Cargo.toml</w:t>
      </w:r>
    </w:p>
    <w:p w14:paraId="4EBAB1D4" w14:textId="77777777" w:rsidR="00A40475" w:rsidRDefault="00747DD0">
      <w:pPr>
        <w:pStyle w:val="CommandBlock"/>
        <w:keepNext/>
      </w:pPr>
      <w:r>
        <w:t>.\rust\target\debug\server-report.exe</w:t>
      </w:r>
    </w:p>
    <w:p w14:paraId="6B44E6D5" w14:textId="77777777" w:rsidR="00A40475" w:rsidRDefault="00747DD0">
      <w:pPr>
        <w:pStyle w:val="CommandBlock"/>
      </w:pPr>
      <w:r>
        <w:t>$LASTEXITCODE</w:t>
      </w:r>
    </w:p>
    <w:p w14:paraId="4D586AE5" w14:textId="77777777" w:rsidR="00A40475" w:rsidRDefault="00A40475">
      <w:pPr>
        <w:keepNext/>
      </w:pPr>
    </w:p>
    <w:p w14:paraId="5409B439" w14:textId="77777777" w:rsidR="00A40475" w:rsidRDefault="00747DD0">
      <w:pPr>
        <w:pStyle w:val="Heading3"/>
      </w:pPr>
      <w:r>
        <w:t>Rust Build and Run in the Clone on Linux or macOS</w:t>
      </w:r>
    </w:p>
    <w:p w14:paraId="1353D12A" w14:textId="77777777" w:rsidR="00A40475" w:rsidRDefault="00747DD0">
      <w:pPr>
        <w:pStyle w:val="CommandBlock"/>
        <w:keepNext/>
      </w:pPr>
      <w:r>
        <w:t>cd "$HOME/spa/lesson-12.18-extended/clone-check"</w:t>
      </w:r>
    </w:p>
    <w:p w14:paraId="118C05A9" w14:textId="77777777" w:rsidR="00A40475" w:rsidRDefault="00747DD0">
      <w:pPr>
        <w:pStyle w:val="CommandBlock"/>
        <w:keepNext/>
      </w:pPr>
      <w:r>
        <w:t>cargo build --locked --manifest-path ./rust/Cargo.toml</w:t>
      </w:r>
    </w:p>
    <w:p w14:paraId="43C1F039" w14:textId="77777777" w:rsidR="00A40475" w:rsidRDefault="00747DD0">
      <w:pPr>
        <w:pStyle w:val="CommandBlock"/>
        <w:keepNext/>
      </w:pPr>
      <w:r>
        <w:t>./rust/target/debug/server-report</w:t>
      </w:r>
    </w:p>
    <w:p w14:paraId="02298DA8" w14:textId="77777777" w:rsidR="00A40475" w:rsidRDefault="00747DD0">
      <w:pPr>
        <w:pStyle w:val="CommandBlock"/>
      </w:pPr>
      <w:r>
        <w:t>echo $?</w:t>
      </w:r>
    </w:p>
    <w:p w14:paraId="0F2C1C6F" w14:textId="77777777" w:rsidR="00A40475" w:rsidRDefault="00A40475">
      <w:pPr>
        <w:keepNext/>
      </w:pPr>
    </w:p>
    <w:p w14:paraId="2A4B7CDC" w14:textId="77777777" w:rsidR="00A40475" w:rsidRDefault="00747DD0">
      <w:pPr>
        <w:pStyle w:val="Heading3"/>
      </w:pPr>
      <w:r>
        <w:t>Erlang Build and Run in the Clone in Windows PowerShell</w:t>
      </w:r>
    </w:p>
    <w:p w14:paraId="2D01C6AF" w14:textId="77777777" w:rsidR="00A40475" w:rsidRDefault="00747DD0">
      <w:pPr>
        <w:pStyle w:val="CommandBlock"/>
        <w:keepNext/>
      </w:pPr>
      <w:r>
        <w:t>Set-Location "$HOME\spa\lesson-12.18-extended\clone-check"</w:t>
      </w:r>
    </w:p>
    <w:p w14:paraId="382FFB58" w14:textId="77777777" w:rsidR="00A40475" w:rsidRDefault="00747DD0">
      <w:pPr>
        <w:pStyle w:val="CommandBlock"/>
        <w:keepNext/>
      </w:pPr>
      <w:r>
        <w:t>Push-Location .\erlang</w:t>
      </w:r>
    </w:p>
    <w:p w14:paraId="23CA3BA8" w14:textId="77777777" w:rsidR="00A40475" w:rsidRDefault="00747DD0">
      <w:pPr>
        <w:pStyle w:val="CommandBlock"/>
        <w:keepNext/>
      </w:pPr>
      <w:r>
        <w:t>escript ..\..\rebar3 compile</w:t>
      </w:r>
    </w:p>
    <w:p w14:paraId="205F69F5" w14:textId="77777777" w:rsidR="00A40475" w:rsidRDefault="00747DD0">
      <w:pPr>
        <w:pStyle w:val="CommandBlock"/>
        <w:keepNext/>
      </w:pPr>
      <w:r>
        <w:t>Pop-Location</w:t>
      </w:r>
    </w:p>
    <w:p w14:paraId="0770B240" w14:textId="77777777" w:rsidR="00A40475" w:rsidRDefault="00747DD0">
      <w:pPr>
        <w:pStyle w:val="CommandBlock"/>
        <w:keepNext/>
      </w:pPr>
      <w:r>
        <w:t>erl -noshell -env ERL_LIBS .\erlang\_build\default\lib -s server_report main `</w:t>
      </w:r>
    </w:p>
    <w:p w14:paraId="0972F75A" w14:textId="77777777" w:rsidR="00A40475" w:rsidRDefault="00747DD0">
      <w:pPr>
        <w:pStyle w:val="CommandBlock"/>
        <w:keepNext/>
      </w:pPr>
      <w:r>
        <w:t xml:space="preserve">    -s init stop</w:t>
      </w:r>
    </w:p>
    <w:p w14:paraId="1A87F0B8" w14:textId="77777777" w:rsidR="00A40475" w:rsidRDefault="00747DD0">
      <w:pPr>
        <w:pStyle w:val="CommandBlock"/>
      </w:pPr>
      <w:r>
        <w:t>$LASTEXITCODE</w:t>
      </w:r>
    </w:p>
    <w:p w14:paraId="6C2A7F15" w14:textId="77777777" w:rsidR="00A40475" w:rsidRDefault="00A40475">
      <w:pPr>
        <w:keepNext/>
      </w:pPr>
    </w:p>
    <w:p w14:paraId="355A4A55" w14:textId="77777777" w:rsidR="00A40475" w:rsidRDefault="00747DD0">
      <w:pPr>
        <w:pStyle w:val="Heading3"/>
      </w:pPr>
      <w:r>
        <w:t>Erlang Build and Run in the Clone on Linux or macOS</w:t>
      </w:r>
    </w:p>
    <w:p w14:paraId="63E2628A" w14:textId="77777777" w:rsidR="00A40475" w:rsidRDefault="00747DD0">
      <w:pPr>
        <w:pStyle w:val="CommandBlock"/>
        <w:keepNext/>
      </w:pPr>
      <w:r>
        <w:t>cd "$HOME/spa/lesson-12.18-extended/clone-check"</w:t>
      </w:r>
    </w:p>
    <w:p w14:paraId="7EEB22CB" w14:textId="77777777" w:rsidR="00A40475" w:rsidRDefault="00747DD0">
      <w:pPr>
        <w:pStyle w:val="CommandBlock"/>
        <w:keepNext/>
      </w:pPr>
      <w:r>
        <w:t>cd ./erlang</w:t>
      </w:r>
    </w:p>
    <w:p w14:paraId="1DA2BDB5" w14:textId="77777777" w:rsidR="00A40475" w:rsidRDefault="00747DD0">
      <w:pPr>
        <w:pStyle w:val="CommandBlock"/>
        <w:keepNext/>
      </w:pPr>
      <w:r>
        <w:t>escript ../../rebar3 compile</w:t>
      </w:r>
    </w:p>
    <w:p w14:paraId="07549B41" w14:textId="77777777" w:rsidR="00A40475" w:rsidRDefault="00747DD0">
      <w:pPr>
        <w:pStyle w:val="CommandBlock"/>
        <w:keepNext/>
      </w:pPr>
      <w:r>
        <w:t>cd ..</w:t>
      </w:r>
    </w:p>
    <w:p w14:paraId="53D4BF90" w14:textId="77777777" w:rsidR="00A40475" w:rsidRDefault="00747DD0">
      <w:pPr>
        <w:pStyle w:val="CommandBlock"/>
        <w:keepNext/>
      </w:pPr>
      <w:r>
        <w:t>erl -noshell -env ERL_LIBS ./erlang/_build/default/lib -s server_report main \</w:t>
      </w:r>
    </w:p>
    <w:p w14:paraId="23C5E4EF" w14:textId="77777777" w:rsidR="00A40475" w:rsidRDefault="00747DD0">
      <w:pPr>
        <w:pStyle w:val="CommandBlock"/>
        <w:keepNext/>
      </w:pPr>
      <w:r>
        <w:t xml:space="preserve">    -s init stop</w:t>
      </w:r>
    </w:p>
    <w:p w14:paraId="79EC74B2" w14:textId="77777777" w:rsidR="00A40475" w:rsidRDefault="00747DD0">
      <w:pPr>
        <w:pStyle w:val="CommandBlock"/>
      </w:pPr>
      <w:r>
        <w:t>echo $?</w:t>
      </w:r>
    </w:p>
    <w:p w14:paraId="7F45C2A0" w14:textId="77777777" w:rsidR="00A40475" w:rsidRDefault="00A40475">
      <w:pPr>
        <w:keepNext/>
      </w:pPr>
    </w:p>
    <w:p w14:paraId="32487EF8" w14:textId="77777777" w:rsidR="00A40475" w:rsidRDefault="00747DD0">
      <w:pPr>
        <w:pStyle w:val="Heading3"/>
      </w:pPr>
      <w:r>
        <w:t>Solidity Build and Run in the Clone in Windows PowerShell</w:t>
      </w:r>
    </w:p>
    <w:p w14:paraId="223BB9E6" w14:textId="77777777" w:rsidR="00A40475" w:rsidRDefault="00747DD0">
      <w:pPr>
        <w:keepNext/>
      </w:pPr>
      <w:r>
        <w:t>lib is ignored, so the clone has no forge-std: without the same forge install as Step 5, forge build stops with Source "forge-std/Script.sol" not found.</w:t>
      </w:r>
    </w:p>
    <w:p w14:paraId="6857832B" w14:textId="77777777" w:rsidR="00A40475" w:rsidRDefault="00A40475">
      <w:pPr>
        <w:keepNext/>
      </w:pPr>
    </w:p>
    <w:p w14:paraId="005007EE" w14:textId="77777777" w:rsidR="00A40475" w:rsidRDefault="00747DD0">
      <w:pPr>
        <w:pStyle w:val="CommandBlock"/>
        <w:keepNext/>
      </w:pPr>
      <w:r>
        <w:t>Set-Location "$HOME\spa\lesson-12.18-extended\clone-check"</w:t>
      </w:r>
    </w:p>
    <w:p w14:paraId="194CD9E1" w14:textId="77777777" w:rsidR="00A40475" w:rsidRDefault="00747DD0">
      <w:pPr>
        <w:pStyle w:val="CommandBlock"/>
        <w:keepNext/>
      </w:pPr>
      <w:r>
        <w:t>Push-Location .\solidity</w:t>
      </w:r>
    </w:p>
    <w:p w14:paraId="344F4ADB" w14:textId="77777777" w:rsidR="00A40475" w:rsidRDefault="00747DD0">
      <w:pPr>
        <w:pStyle w:val="CommandBlock"/>
        <w:keepNext/>
      </w:pPr>
      <w:r>
        <w:t>forge install foundry-rs/forge-std@v1.16.2 --no-git</w:t>
      </w:r>
    </w:p>
    <w:p w14:paraId="60F78BA7" w14:textId="77777777" w:rsidR="00A40475" w:rsidRDefault="00747DD0">
      <w:pPr>
        <w:pStyle w:val="CommandBlock"/>
        <w:keepNext/>
      </w:pPr>
      <w:r>
        <w:t>Pop-Location</w:t>
      </w:r>
    </w:p>
    <w:p w14:paraId="13B57EC1" w14:textId="77777777" w:rsidR="00A40475" w:rsidRDefault="00747DD0">
      <w:pPr>
        <w:pStyle w:val="CommandBlock"/>
        <w:keepNext/>
      </w:pPr>
      <w:r>
        <w:t>forge build --root .\solidity</w:t>
      </w:r>
    </w:p>
    <w:p w14:paraId="34CC79F8" w14:textId="77777777" w:rsidR="00A40475" w:rsidRDefault="00747DD0">
      <w:pPr>
        <w:pStyle w:val="CommandBlock"/>
        <w:keepNext/>
      </w:pPr>
      <w:r>
        <w:t>forge script --root .\solidity .\solidity\script\ServerReport.s.sol</w:t>
      </w:r>
    </w:p>
    <w:p w14:paraId="2370005A" w14:textId="77777777" w:rsidR="00A40475" w:rsidRDefault="00747DD0">
      <w:pPr>
        <w:pStyle w:val="CommandBlock"/>
      </w:pPr>
      <w:r>
        <w:t>$LASTEXITCODE</w:t>
      </w:r>
    </w:p>
    <w:p w14:paraId="1ACA4DB2" w14:textId="77777777" w:rsidR="00A40475" w:rsidRDefault="00A40475">
      <w:pPr>
        <w:keepNext/>
      </w:pPr>
    </w:p>
    <w:p w14:paraId="5E1366B3" w14:textId="77777777" w:rsidR="00A40475" w:rsidRDefault="00747DD0">
      <w:pPr>
        <w:pStyle w:val="Heading3"/>
      </w:pPr>
      <w:r>
        <w:t>Check Your Results</w:t>
      </w:r>
    </w:p>
    <w:p w14:paraId="2957D458" w14:textId="77777777" w:rsidR="00A40475" w:rsidRDefault="00747DD0">
      <w:pPr>
        <w:keepNext/>
      </w:pPr>
      <w:r>
        <w:t>Each of the four programs, Assembly first and Solidity last, prints this line, and every exit code is 0:</w:t>
      </w:r>
    </w:p>
    <w:p w14:paraId="2979FC5A" w14:textId="77777777" w:rsidR="00A40475" w:rsidRDefault="00A40475">
      <w:pPr>
        <w:keepNext/>
      </w:pPr>
    </w:p>
    <w:p w14:paraId="47D2CE01" w14:textId="77777777" w:rsidR="00A40475" w:rsidRDefault="00747DD0">
      <w:pPr>
        <w:pStyle w:val="RequiredOutput"/>
      </w:pPr>
      <w:r>
        <w:t>Server Report</w:t>
      </w:r>
    </w:p>
    <w:p w14:paraId="7D35D6E0" w14:textId="77777777" w:rsidR="00A40475" w:rsidRDefault="00A40475">
      <w:pPr>
        <w:keepNext/>
      </w:pPr>
    </w:p>
    <w:p w14:paraId="15813967" w14:textId="77777777" w:rsidR="00A40475" w:rsidRDefault="00747DD0">
      <w:pPr>
        <w:pStyle w:val="ListBullet"/>
      </w:pPr>
      <w:r>
        <w:t>Every project builds from what was committed: the sources, Cargo.toml and Cargo.lock, rebar.config and rebar.lock, foundry.toml, and forge-std installed again at the same tag.</w:t>
      </w:r>
    </w:p>
    <w:p w14:paraId="1983D8CC" w14:textId="77777777" w:rsidR="00A40475" w:rsidRDefault="00747DD0">
      <w:pPr>
        <w:pStyle w:val="ListBullet"/>
      </w:pPr>
      <w:r>
        <w:t>cargo build --locked did not need to change Cargo.lock. rebar3 wrote rebar.lock again, with LF, and the clone had checked it out with LF, as Step 4's .gitattributes line asks, so nothing changed.</w:t>
      </w:r>
    </w:p>
    <w:p w14:paraId="7220BC4F" w14:textId="77777777" w:rsidR="00A40475" w:rsidRDefault="00A40475">
      <w:pPr>
        <w:keepNext/>
      </w:pPr>
    </w:p>
    <w:p w14:paraId="6CE5175C" w14:textId="77777777" w:rsidR="00A40475" w:rsidRDefault="00747DD0">
      <w:pPr>
        <w:pStyle w:val="Heading3"/>
      </w:pPr>
      <w:r>
        <w:t>Solidity Build and Run in the Clone on Linux or macOS</w:t>
      </w:r>
    </w:p>
    <w:p w14:paraId="2BBE1D95" w14:textId="77777777" w:rsidR="00A40475" w:rsidRDefault="00747DD0">
      <w:pPr>
        <w:pStyle w:val="CommandBlock"/>
        <w:keepNext/>
      </w:pPr>
      <w:r>
        <w:t>cd "$HOME/spa/lesson-12.18-extended/clone-check"</w:t>
      </w:r>
    </w:p>
    <w:p w14:paraId="3781AC07" w14:textId="77777777" w:rsidR="00A40475" w:rsidRDefault="00747DD0">
      <w:pPr>
        <w:pStyle w:val="CommandBlock"/>
        <w:keepNext/>
      </w:pPr>
      <w:r>
        <w:t>cd ./solidity</w:t>
      </w:r>
    </w:p>
    <w:p w14:paraId="04B16CA7" w14:textId="77777777" w:rsidR="00A40475" w:rsidRDefault="00747DD0">
      <w:pPr>
        <w:pStyle w:val="CommandBlock"/>
        <w:keepNext/>
      </w:pPr>
      <w:r>
        <w:t>forge install foundry-rs/forge-std@v1.16.2 --no-git</w:t>
      </w:r>
    </w:p>
    <w:p w14:paraId="25A1E98F" w14:textId="77777777" w:rsidR="00A40475" w:rsidRDefault="00747DD0">
      <w:pPr>
        <w:pStyle w:val="CommandBlock"/>
        <w:keepNext/>
      </w:pPr>
      <w:r>
        <w:t>cd ..</w:t>
      </w:r>
    </w:p>
    <w:p w14:paraId="4F89D0D7" w14:textId="77777777" w:rsidR="00A40475" w:rsidRDefault="00747DD0">
      <w:pPr>
        <w:pStyle w:val="CommandBlock"/>
        <w:keepNext/>
      </w:pPr>
      <w:r>
        <w:t>forge build --root ./solidity</w:t>
      </w:r>
    </w:p>
    <w:p w14:paraId="751DA34A" w14:textId="77777777" w:rsidR="00A40475" w:rsidRDefault="00747DD0">
      <w:pPr>
        <w:pStyle w:val="CommandBlock"/>
        <w:keepNext/>
      </w:pPr>
      <w:r>
        <w:t>forge script --root ./solidity ./solidity/script/ServerReport.s.sol</w:t>
      </w:r>
    </w:p>
    <w:p w14:paraId="0D0E5043" w14:textId="77777777" w:rsidR="00A40475" w:rsidRDefault="00747DD0">
      <w:pPr>
        <w:pStyle w:val="CommandBlock"/>
      </w:pPr>
      <w:r>
        <w:t>echo $?</w:t>
      </w:r>
    </w:p>
    <w:p w14:paraId="7929CFE9" w14:textId="77777777" w:rsidR="00A40475" w:rsidRDefault="00A40475">
      <w:pPr>
        <w:keepNext/>
      </w:pPr>
    </w:p>
    <w:p w14:paraId="541A18FA" w14:textId="77777777" w:rsidR="00A40475" w:rsidRDefault="00747DD0">
      <w:pPr>
        <w:pStyle w:val="Heading3"/>
      </w:pPr>
      <w:r>
        <w:t>Windows PowerShell Ready to Push</w:t>
      </w:r>
    </w:p>
    <w:p w14:paraId="083D0810" w14:textId="77777777" w:rsidR="00A40475" w:rsidRDefault="00747DD0">
      <w:pPr>
        <w:pStyle w:val="CommandBlock"/>
        <w:keepNext/>
      </w:pPr>
      <w:r>
        <w:t>Set-Location "$HOME\spa\lesson-12.18-extended\clone-check"</w:t>
      </w:r>
    </w:p>
    <w:p w14:paraId="286B0E1A" w14:textId="77777777" w:rsidR="00A40475" w:rsidRDefault="00747DD0">
      <w:pPr>
        <w:pStyle w:val="CommandBlock"/>
      </w:pPr>
      <w:r>
        <w:t>git status --short --branch</w:t>
      </w:r>
    </w:p>
    <w:p w14:paraId="2E08CF71" w14:textId="77777777" w:rsidR="00A40475" w:rsidRDefault="00A40475">
      <w:pPr>
        <w:keepNext/>
      </w:pPr>
    </w:p>
    <w:p w14:paraId="230AED48" w14:textId="77777777" w:rsidR="00A40475" w:rsidRDefault="00747DD0">
      <w:pPr>
        <w:pStyle w:val="Heading3"/>
      </w:pPr>
      <w:r>
        <w:t>Check Your Results</w:t>
      </w:r>
    </w:p>
    <w:p w14:paraId="753DA4B7" w14:textId="77777777" w:rsidR="00A40475" w:rsidRDefault="00747DD0">
      <w:pPr>
        <w:pStyle w:val="RequiredOutput"/>
      </w:pPr>
      <w:r>
        <w:t>## main...origin/main</w:t>
      </w:r>
    </w:p>
    <w:p w14:paraId="58E4FE35" w14:textId="77777777" w:rsidR="00A40475" w:rsidRDefault="00A40475">
      <w:pPr>
        <w:keepNext/>
      </w:pPr>
    </w:p>
    <w:p w14:paraId="63F92FA9" w14:textId="77777777" w:rsidR="00A40475" w:rsidRDefault="00747DD0">
      <w:pPr>
        <w:pStyle w:val="ListBullet"/>
      </w:pPr>
      <w:r>
        <w:t>## main...origin/main and nothing more: four builds wrote objects, programs, target, _build, lib, out, and cache into the clone, and every one of them is ignored.</w:t>
      </w:r>
    </w:p>
    <w:p w14:paraId="69A662A0" w14:textId="77777777" w:rsidR="00A40475" w:rsidRDefault="00747DD0">
      <w:pPr>
        <w:pStyle w:val="ListBullet"/>
      </w:pPr>
      <w:r>
        <w:t>This is the moment to push the repository to its server, and to open a pull request for review (Lesson 12.14; Volume 1, Chapter 12, Lesson 12.19: Pull Requests and Code Review). The clone has served its purpose; you may delete it.</w:t>
      </w:r>
    </w:p>
    <w:p w14:paraId="2F22741C" w14:textId="77777777" w:rsidR="00A40475" w:rsidRDefault="00A40475">
      <w:pPr>
        <w:keepNext/>
      </w:pPr>
    </w:p>
    <w:p w14:paraId="57CD23CC" w14:textId="77777777" w:rsidR="00A40475" w:rsidRDefault="00747DD0">
      <w:pPr>
        <w:pStyle w:val="Heading3"/>
      </w:pPr>
      <w:r>
        <w:t>Linux or macOS Ready to Push</w:t>
      </w:r>
    </w:p>
    <w:p w14:paraId="73E329D7" w14:textId="77777777" w:rsidR="00A40475" w:rsidRDefault="00747DD0">
      <w:pPr>
        <w:pStyle w:val="CommandBlock"/>
        <w:keepNext/>
      </w:pPr>
      <w:r>
        <w:t>cd "$HOME/spa/lesson-12.18-extended/clone-check"</w:t>
      </w:r>
    </w:p>
    <w:p w14:paraId="6CC90A0C" w14:textId="77777777" w:rsidR="00A40475" w:rsidRDefault="00747DD0">
      <w:pPr>
        <w:pStyle w:val="CommandBlock"/>
      </w:pPr>
      <w:r>
        <w:t>git status --short --branch</w:t>
      </w:r>
    </w:p>
    <w:p w14:paraId="779372C1" w14:textId="77777777" w:rsidR="00A40475" w:rsidRDefault="00A40475">
      <w:pPr>
        <w:keepNext/>
      </w:pPr>
    </w:p>
    <w:p w14:paraId="6EA654D1" w14:textId="77777777" w:rsidR="00A40475" w:rsidRDefault="00747DD0">
      <w:r>
        <w:t>The output is the same.</w:t>
      </w:r>
    </w:p>
    <w:p w14:paraId="7E10B5C1" w14:textId="77777777" w:rsidR="00A40475" w:rsidRDefault="00A40475">
      <w:pPr>
        <w:keepNext/>
      </w:pPr>
    </w:p>
    <w:p w14:paraId="6219B99A" w14:textId="77777777" w:rsidR="00A40475" w:rsidRDefault="00A40475">
      <w:pPr>
        <w:keepNext/>
      </w:pPr>
    </w:p>
    <w:p w14:paraId="0FF238F7" w14:textId="77777777" w:rsidR="00A40475" w:rsidRDefault="00A40475">
      <w:pPr>
        <w:keepNext/>
      </w:pPr>
    </w:p>
    <w:p w14:paraId="5A802469" w14:textId="77777777" w:rsidR="00A40475" w:rsidRDefault="00747DD0">
      <w:pPr>
        <w:pStyle w:val="Heading1"/>
      </w:pPr>
      <w:r>
        <w:t>Validation Rules</w:t>
      </w:r>
    </w:p>
    <w:p w14:paraId="0101B155" w14:textId="77777777" w:rsidR="00A40475" w:rsidRDefault="00747DD0">
      <w:r>
        <w:t>This lesson is checked by comparing each output with its Check Your Results by eye. The outputs are short, so no separate validator program is needed.</w:t>
      </w:r>
    </w:p>
    <w:p w14:paraId="38FCAD8C" w14:textId="77777777" w:rsidR="00A40475" w:rsidRDefault="00A40475">
      <w:pPr>
        <w:keepNext/>
      </w:pPr>
    </w:p>
    <w:p w14:paraId="509A9905" w14:textId="77777777" w:rsidR="00A40475" w:rsidRDefault="00747DD0">
      <w:pPr>
        <w:pStyle w:val="ListBullet"/>
      </w:pPr>
      <w:r>
        <w:t>Run each block from the folder its first line moves to: the lesson folder for clones, server-report for the Git Workflow, clone-check in Step 8, and teammate in the Challenge.</w:t>
      </w:r>
    </w:p>
    <w:p w14:paraId="55ED2CDB" w14:textId="77777777" w:rsidR="00A40475" w:rsidRDefault="00747DD0">
      <w:pPr>
        <w:pStyle w:val="ListBullet"/>
      </w:pPr>
      <w:r>
        <w:t>Every program must print Server Report with exit code 0, in Steps 2 to 5 and again in the fresh clone.</w:t>
      </w:r>
    </w:p>
    <w:p w14:paraId="06DEB7D0" w14:textId="77777777" w:rsidR="00A40475" w:rsidRDefault="00747DD0">
      <w:pPr>
        <w:pStyle w:val="ListBullet"/>
      </w:pPr>
      <w:r>
        <w:t>Every build output must show as !! and every source, Cargo.lock, and rebar.lock as ??, before each commit; the clone's git status must be clean after its builds.</w:t>
      </w:r>
    </w:p>
    <w:p w14:paraId="293E4968" w14:textId="77777777" w:rsidR="00A40475" w:rsidRDefault="00747DD0">
      <w:pPr>
        <w:pStyle w:val="ListBullet"/>
      </w:pPr>
      <w:r>
        <w:t>The key must never appear on your screen: only counts, file names, the address, and exit codes. A key that ever does is leaked; for a real key, move what its address holds to a new key at once.</w:t>
      </w:r>
    </w:p>
    <w:p w14:paraId="5592E004" w14:textId="77777777" w:rsidR="00A40475" w:rsidRDefault="00747DD0">
      <w:pPr>
        <w:pStyle w:val="ListBullet"/>
      </w:pPr>
      <w:r>
        <w:t>The secret check must find .env when it is staged and print nothing, with exit code 1, when it is not. The hook must refuse the commit that stages .env, with exit code 1.</w:t>
      </w:r>
    </w:p>
    <w:p w14:paraId="7EA8CCFF" w14:textId="77777777" w:rsidR="00A40475" w:rsidRDefault="00747DD0">
      <w:pPr>
        <w:pStyle w:val="ListBullet"/>
      </w:pPr>
      <w:r>
        <w:t>Every git line must match the page, except the ids of your own commits, the ids of the Challenge's commits, the server's path, and the push's thread count, size, and speed.</w:t>
      </w:r>
    </w:p>
    <w:p w14:paraId="2CCD40C8" w14:textId="77777777" w:rsidR="00A40475" w:rsidRDefault="00A40475">
      <w:pPr>
        <w:keepNext/>
      </w:pPr>
    </w:p>
    <w:p w14:paraId="593B1318" w14:textId="77777777" w:rsidR="00A40475" w:rsidRDefault="00A40475">
      <w:pPr>
        <w:keepNext/>
      </w:pPr>
    </w:p>
    <w:p w14:paraId="4A5862C6" w14:textId="77777777" w:rsidR="00A40475" w:rsidRDefault="00747DD0">
      <w:pPr>
        <w:pStyle w:val="Heading2"/>
      </w:pPr>
      <w:r>
        <w:t>Expected Values</w:t>
      </w:r>
    </w:p>
    <w:p w14:paraId="3BD224B7" w14:textId="77777777" w:rsidR="00A40475" w:rsidRDefault="00747DD0">
      <w:pPr>
        <w:pStyle w:val="RequiredOutput"/>
        <w:keepNext/>
      </w:pPr>
      <w:r>
        <w:t>Repository: server-report, git init, branch main</w:t>
      </w:r>
    </w:p>
    <w:p w14:paraId="07D751B5" w14:textId="77777777" w:rsidR="00A40475" w:rsidRDefault="00747DD0">
      <w:pPr>
        <w:pStyle w:val="RequiredOutput"/>
        <w:keepNext/>
      </w:pPr>
      <w:r>
        <w:t>.gitignore lines 4-6: .env, .env.*, !.env.example</w:t>
      </w:r>
    </w:p>
    <w:p w14:paraId="6A663C55" w14:textId="77777777" w:rsidR="00A40475" w:rsidRDefault="00747DD0">
      <w:pPr>
        <w:pStyle w:val="RequiredOutput"/>
        <w:keepNext/>
      </w:pPr>
      <w:r>
        <w:t>Assembly lines 10-13; Rust 17; Erlang 21-22; Solidity 26-29</w:t>
      </w:r>
    </w:p>
    <w:p w14:paraId="6F256FD4" w14:textId="77777777" w:rsidR="00A40475" w:rsidRDefault="00747DD0">
      <w:pPr>
        <w:pStyle w:val="RequiredOutput"/>
        <w:keepNext/>
      </w:pPr>
      <w:r>
        <w:t>Committed lock files: rust/Cargo.lock, erlang/rebar.lock</w:t>
      </w:r>
    </w:p>
    <w:p w14:paraId="0A4007E3" w14:textId="77777777" w:rsidR="00A40475" w:rsidRDefault="00747DD0">
      <w:pPr>
        <w:pStyle w:val="RequiredOutput"/>
        <w:keepNext/>
      </w:pPr>
      <w:r>
        <w:t>Program output: Server Report, exit code 0, in all four</w:t>
      </w:r>
    </w:p>
    <w:p w14:paraId="557B4A48" w14:textId="77777777" w:rsidR="00A40475" w:rsidRDefault="00747DD0">
      <w:pPr>
        <w:pStyle w:val="RequiredOutput"/>
        <w:keepNext/>
      </w:pPr>
      <w:r>
        <w:t>.env: PRIVATE_KEY=0x&lt;64 hex&gt;, never printed; address 0xf39F...2266</w:t>
      </w:r>
    </w:p>
    <w:p w14:paraId="75DD9C8C" w14:textId="77777777" w:rsidR="00A40475" w:rsidRDefault="00747DD0">
      <w:pPr>
        <w:pStyle w:val="RequiredOutput"/>
        <w:keepNext/>
      </w:pPr>
      <w:r>
        <w:t>Hook: two patterns, mode 100755, core.hooksPath .githooks</w:t>
      </w:r>
    </w:p>
    <w:p w14:paraId="51CB9261" w14:textId="77777777" w:rsidR="00A40475" w:rsidRDefault="00747DD0">
      <w:pPr>
        <w:pStyle w:val="RequiredOutput"/>
      </w:pPr>
      <w:r>
        <w:t>Exercise: /assembly/**/*.lst on line 32</w:t>
      </w:r>
    </w:p>
    <w:p w14:paraId="09BB8642" w14:textId="77777777" w:rsidR="00A40475" w:rsidRDefault="00A40475">
      <w:pPr>
        <w:keepNext/>
      </w:pPr>
    </w:p>
    <w:p w14:paraId="7A1A3E7B" w14:textId="77777777" w:rsidR="00A40475" w:rsidRDefault="00A40475">
      <w:pPr>
        <w:keepNext/>
      </w:pPr>
    </w:p>
    <w:p w14:paraId="5BDBF0D7" w14:textId="77777777" w:rsidR="00A40475" w:rsidRDefault="00747DD0">
      <w:pPr>
        <w:pStyle w:val="Heading2"/>
      </w:pPr>
      <w:r>
        <w:t>Required Clean-Run Output</w:t>
      </w:r>
    </w:p>
    <w:p w14:paraId="1FB34133" w14:textId="77777777" w:rsidR="00A40475" w:rsidRDefault="00747DD0">
      <w:pPr>
        <w:keepNext/>
      </w:pPr>
      <w:r>
        <w:t>Each program, in Steps 2 to 5 and in the fresh clone, in every language:</w:t>
      </w:r>
    </w:p>
    <w:p w14:paraId="3AD8F3E1" w14:textId="77777777" w:rsidR="00A40475" w:rsidRDefault="00A40475">
      <w:pPr>
        <w:keepNext/>
      </w:pPr>
    </w:p>
    <w:p w14:paraId="3010DAFA" w14:textId="77777777" w:rsidR="00A40475" w:rsidRDefault="00747DD0">
      <w:pPr>
        <w:pStyle w:val="RequiredOutput"/>
      </w:pPr>
      <w:r>
        <w:t>Server Report</w:t>
      </w:r>
    </w:p>
    <w:p w14:paraId="11AD734D" w14:textId="77777777" w:rsidR="00A40475" w:rsidRDefault="00A40475">
      <w:pPr>
        <w:keepNext/>
      </w:pPr>
    </w:p>
    <w:p w14:paraId="462D1994" w14:textId="77777777" w:rsidR="00A40475" w:rsidRDefault="00A40475">
      <w:pPr>
        <w:keepNext/>
      </w:pPr>
    </w:p>
    <w:p w14:paraId="4B3B1CFB" w14:textId="77777777" w:rsidR="00A40475" w:rsidRDefault="00A40475">
      <w:pPr>
        <w:keepNext/>
      </w:pPr>
    </w:p>
    <w:p w14:paraId="35D39756" w14:textId="77777777" w:rsidR="00A40475" w:rsidRDefault="00747DD0">
      <w:pPr>
        <w:pStyle w:val="Heading1"/>
      </w:pPr>
      <w:r>
        <w:t>Common Mistakes</w:t>
      </w:r>
    </w:p>
    <w:p w14:paraId="11618308" w14:textId="77777777" w:rsidR="00A40475" w:rsidRDefault="00747DD0">
      <w:pPr>
        <w:pStyle w:val="ListBullet"/>
      </w:pPr>
      <w:r>
        <w:t xml:space="preserve">Forgetting --no-git. forge init then makes .\solidity\.git, a repository with no commit, and git add .\solidity stops: error: 'solidity/' does not have a commit checked out, error: unable to index file 'solidity/', and fatal: adding files failed, with exit code 128. Nothing is staged, and git status --short still lists ?? solidity/. Delete what forge made for its own repository, Remove-Item -Recurse -Force .\solidity\.git, .\solidity\.github, .\solidity\.gitignore (on Linux or macOS, rm -rf ./solidity/.git </w:t>
      </w:r>
      <w:r>
        <w:t>./solidity/.github ./solidity/.gitignore), and git add again. A repository inside yours that already has a commit is staged as a pointer instead, with warning: adding embedded git repository (Lesson 12.2's git rm --cached -f).</w:t>
      </w:r>
    </w:p>
    <w:p w14:paraId="64EC73A4" w14:textId="77777777" w:rsidR="00A40475" w:rsidRDefault="00747DD0">
      <w:pPr>
        <w:pStyle w:val="ListBullet"/>
      </w:pPr>
      <w:r>
        <w:t>Forgetting --vcs none. Inside server-report, cargo init makes no repository even without it (Step 3); in a folder a repository ignores, such as your lesson folder, or outside any repository, it makes one, with a .gitignore of its own.</w:t>
      </w:r>
    </w:p>
    <w:p w14:paraId="5E1D3B16" w14:textId="77777777" w:rsidR="00A40475" w:rsidRDefault="00747DD0">
      <w:pPr>
        <w:pStyle w:val="ListBullet"/>
      </w:pPr>
      <w:r>
        <w:t>Ignoring Cargo.lock or rebar.lock. Old templates and old advice may list Cargo.lock; a program commits it, and git check-ignore -v -n shows :: for it when no rule ignores it.</w:t>
      </w:r>
    </w:p>
    <w:p w14:paraId="22709309" w14:textId="77777777" w:rsidR="00A40475" w:rsidRDefault="00747DD0">
      <w:pPr>
        <w:pStyle w:val="ListBullet"/>
      </w:pPr>
      <w:r>
        <w:t>A rule without a / where you meant one folder: target/ alone also ignores a folder named target in any other language. Tie each rule to its language's folder.</w:t>
      </w:r>
    </w:p>
    <w:p w14:paraId="53C58427" w14:textId="77777777" w:rsidR="00A40475" w:rsidRDefault="00747DD0">
      <w:pPr>
        <w:pStyle w:val="ListBullet"/>
      </w:pPr>
      <w:r>
        <w:t>Committing lib/forge-std as plain files: hundreds of library files in the history, updated only by copying them again by hand, and the hook would refuse them, because forge-std's own files hold 0x and 64 hex digits. Ignore lib and run the pinned forge install in every clone, as this course does; a team that uses forge's submodule instead clones with --recurse-submodules.</w:t>
      </w:r>
    </w:p>
    <w:p w14:paraId="5B6BBBBC" w14:textId="77777777" w:rsidR="00A40475" w:rsidRDefault="00747DD0">
      <w:pPr>
        <w:pStyle w:val="ListBullet"/>
      </w:pPr>
      <w:r>
        <w:t>Printing a private key to check it: Get-Content .\.env, cat ./.env, cast wallet private-key on its own, or git diff --staged with .env staged. A key that reached a screen is leaked: a real one means moving everything its address holds to a new key.</w:t>
      </w:r>
    </w:p>
    <w:p w14:paraId="4F0E06E5" w14:textId="77777777" w:rsidR="00A40475" w:rsidRDefault="00747DD0">
      <w:pPr>
        <w:pStyle w:val="ListBullet"/>
      </w:pPr>
      <w:r>
        <w:t>Sending anything of value to an anvil address on a real chain. Its key is public: it is taken at once.</w:t>
      </w:r>
    </w:p>
    <w:p w14:paraId="682B52BC" w14:textId="77777777" w:rsidR="00A40475" w:rsidRDefault="00747DD0">
      <w:pPr>
        <w:pStyle w:val="ListBullet"/>
      </w:pPr>
      <w:r>
        <w:t>Calling a revert the fix for a pushed key. The commit before it still holds the key: make a new key, move every fund and role to it, then revert.</w:t>
      </w:r>
    </w:p>
    <w:p w14:paraId="6111E471" w14:textId="77777777" w:rsidR="00A40475" w:rsidRDefault="00747DD0">
      <w:pPr>
        <w:pStyle w:val="ListBullet"/>
      </w:pPr>
      <w:r>
        <w:t>Opening the file the hook names to see why. If it is .env or another settings file, unstage it unread; for any other file, print only the line numbers, as the Concept shows. Never get past the hook with git commit --no-verify: a reviewed public value is left out of the hook with a pathspec instead.</w:t>
      </w:r>
    </w:p>
    <w:p w14:paraId="06759D58" w14:textId="77777777" w:rsidR="00A40475" w:rsidRDefault="00747DD0">
      <w:pPr>
        <w:pStyle w:val="ListBullet"/>
      </w:pPr>
      <w:r>
        <w:t>Running forge script from a folder without the .env: vm.envUint: environment variable "PRIVATE_KEY" not found. Run it from the top of the repository, where .env is.</w:t>
      </w:r>
    </w:p>
    <w:p w14:paraId="6921E7B9" w14:textId="77777777" w:rsidR="00A40475" w:rsidRDefault="00747DD0">
      <w:pPr>
        <w:pStyle w:val="ListBullet"/>
      </w:pPr>
      <w:r>
        <w:t>Committing the downloaded rebar3 file. A tool is not part of the project; keep it outside the repository, or ignore it.</w:t>
      </w:r>
    </w:p>
    <w:p w14:paraId="54C38B3C" w14:textId="77777777" w:rsidR="00A40475" w:rsidRDefault="00747DD0">
      <w:pPr>
        <w:pStyle w:val="ListBullet"/>
      </w:pPr>
      <w:r>
        <w:t>Waiting at a : at the bottom of the window. When git log or git diff prints more than the window holds, Git shows it one page at a time: press Space for the next page and q to quit.</w:t>
      </w:r>
    </w:p>
    <w:p w14:paraId="6CC14D44" w14:textId="77777777" w:rsidR="00A40475" w:rsidRDefault="00A40475">
      <w:pPr>
        <w:keepNext/>
      </w:pPr>
    </w:p>
    <w:p w14:paraId="4EBE2D0D" w14:textId="77777777" w:rsidR="00A40475" w:rsidRDefault="00A40475">
      <w:pPr>
        <w:keepNext/>
      </w:pPr>
    </w:p>
    <w:p w14:paraId="70D33598" w14:textId="77777777" w:rsidR="00A40475" w:rsidRDefault="00A40475">
      <w:pPr>
        <w:keepNext/>
      </w:pPr>
    </w:p>
    <w:p w14:paraId="71BBFB4E" w14:textId="77777777" w:rsidR="00A40475" w:rsidRDefault="00747DD0">
      <w:pPr>
        <w:pStyle w:val="Heading1"/>
      </w:pPr>
      <w:r>
        <w:t>Project Connection</w:t>
      </w:r>
    </w:p>
    <w:p w14:paraId="53A4DF8A" w14:textId="77777777" w:rsidR="00A40475" w:rsidRDefault="00747DD0">
      <w:r>
        <w:t>The Chapter 12 Project, Professional Git Workflow, works in the training repository's six primary languages, whose ignore rules and lock file are already committed, and keeps Lesson 12.18's review habit by hand, without a hook: git status at its key steps and a review of the staged changes before each commit. This lesson's habits are for a repository you start yourself, in any of the four Extended languages: start it as Step 1 did, with git init and the settings rules before the first project file; tie each</w:t>
      </w:r>
      <w:r>
        <w:t xml:space="preserve"> language's ignore rules to its folder; commit the lock files; turn on a hook that checks both key shapes; and build a fresh clone before the first push. Later volumes build on the same ground: Volume 7, Chapter 1, Lesson 1.2: Pipeline Fundamentals builds every push in a fresh clone for you, as Step 8 did by hand, and Volume 6, Chapter 14, Lesson 14.5: Secrets Management keeps keys out of files altogether.</w:t>
      </w:r>
    </w:p>
    <w:p w14:paraId="772082E0" w14:textId="77777777" w:rsidR="00A40475" w:rsidRDefault="00A40475">
      <w:pPr>
        <w:keepNext/>
      </w:pPr>
    </w:p>
    <w:p w14:paraId="3549D219" w14:textId="77777777" w:rsidR="00A40475" w:rsidRDefault="00A40475">
      <w:pPr>
        <w:keepNext/>
      </w:pPr>
    </w:p>
    <w:p w14:paraId="6C0DD355" w14:textId="77777777" w:rsidR="00A40475" w:rsidRDefault="00A40475">
      <w:pPr>
        <w:keepNext/>
      </w:pPr>
    </w:p>
    <w:p w14:paraId="6971644E" w14:textId="77777777" w:rsidR="00A40475" w:rsidRDefault="00747DD0">
      <w:pPr>
        <w:pStyle w:val="Heading1"/>
      </w:pPr>
      <w:r>
        <w:t>Workbook Exercise</w:t>
      </w:r>
    </w:p>
    <w:p w14:paraId="3E21EB10" w14:textId="77777777" w:rsidR="00A40475" w:rsidRDefault="00747DD0">
      <w:r>
        <w:t>nasm -l &lt;file&gt; also writes a listing file: each source line with the machine code it became, a help when you debug. A listing is made again whenever it is needed, so it is never committed. Add a rule to the end of .gitignore in server-report: an empty line, a # comment that says why, and one pattern for every .lst file anywhere inside the assembly folder. Then run the Exercise Check: Get-Content with -Tail 2 prints the last two lines of the file, your comment and your rule (Lesson 5.9), and check-ignore ask</w:t>
      </w:r>
      <w:r>
        <w:t>s about a listing in each Assembly folder; neither listing need exist. Then stage the file, read git diff --staged, and commit the rule with a subject and a body; the hook runs for this commit too. Last, run the Exercise Commit Check.</w:t>
      </w:r>
    </w:p>
    <w:p w14:paraId="36439FC7" w14:textId="77777777" w:rsidR="00A40475" w:rsidRDefault="00A40475">
      <w:pPr>
        <w:keepNext/>
      </w:pPr>
    </w:p>
    <w:p w14:paraId="5B555C66" w14:textId="77777777" w:rsidR="00A40475" w:rsidRDefault="00A40475">
      <w:pPr>
        <w:keepNext/>
      </w:pPr>
    </w:p>
    <w:p w14:paraId="74C69D5A" w14:textId="77777777" w:rsidR="00A40475" w:rsidRDefault="00747DD0">
      <w:pPr>
        <w:pStyle w:val="Heading2"/>
      </w:pPr>
      <w:r>
        <w:t>Windows PowerShell Exercise Check</w:t>
      </w:r>
    </w:p>
    <w:p w14:paraId="028F7FE8" w14:textId="77777777" w:rsidR="00A40475" w:rsidRDefault="00747DD0">
      <w:pPr>
        <w:pStyle w:val="CommandBlock"/>
        <w:keepNext/>
      </w:pPr>
      <w:r>
        <w:t>Set-Location "$HOME\spa\lesson-12.18-extended\server-report"</w:t>
      </w:r>
    </w:p>
    <w:p w14:paraId="562AA4A6" w14:textId="77777777" w:rsidR="00A40475" w:rsidRDefault="00747DD0">
      <w:pPr>
        <w:pStyle w:val="CommandBlock"/>
        <w:keepNext/>
      </w:pPr>
      <w:r>
        <w:t>Get-Content .\.gitignore -Tail 2</w:t>
      </w:r>
    </w:p>
    <w:p w14:paraId="3CFB4515" w14:textId="77777777" w:rsidR="00A40475" w:rsidRDefault="00747DD0">
      <w:pPr>
        <w:pStyle w:val="CommandBlock"/>
        <w:keepNext/>
      </w:pPr>
      <w:r>
        <w:t>git check-ignore -v assembly/windows/server_report.lst `</w:t>
      </w:r>
    </w:p>
    <w:p w14:paraId="0E95F9C5" w14:textId="77777777" w:rsidR="00A40475" w:rsidRDefault="00747DD0">
      <w:pPr>
        <w:pStyle w:val="CommandBlock"/>
      </w:pPr>
      <w:r>
        <w:t xml:space="preserve">    assembly/linux/server_report.lst</w:t>
      </w:r>
    </w:p>
    <w:p w14:paraId="2A9BA474" w14:textId="77777777" w:rsidR="00A40475" w:rsidRDefault="00A40475">
      <w:pPr>
        <w:keepNext/>
      </w:pPr>
    </w:p>
    <w:p w14:paraId="3000BE39" w14:textId="77777777" w:rsidR="00A40475" w:rsidRDefault="00A40475">
      <w:pPr>
        <w:keepNext/>
      </w:pPr>
    </w:p>
    <w:p w14:paraId="278E6082" w14:textId="77777777" w:rsidR="00A40475" w:rsidRDefault="00747DD0">
      <w:pPr>
        <w:pStyle w:val="Heading2"/>
      </w:pPr>
      <w:r>
        <w:t>Linux or macOS Exercise Check</w:t>
      </w:r>
    </w:p>
    <w:p w14:paraId="1C191FDD" w14:textId="77777777" w:rsidR="00A40475" w:rsidRDefault="00747DD0">
      <w:pPr>
        <w:pStyle w:val="CommandBlock"/>
        <w:keepNext/>
      </w:pPr>
      <w:r>
        <w:t>cd "$HOME/spa/lesson-12.18-extended/server-report"</w:t>
      </w:r>
    </w:p>
    <w:p w14:paraId="0AE82373" w14:textId="77777777" w:rsidR="00A40475" w:rsidRDefault="00747DD0">
      <w:pPr>
        <w:pStyle w:val="CommandBlock"/>
        <w:keepNext/>
      </w:pPr>
      <w:r>
        <w:t>tail -n 2 ./.gitignore</w:t>
      </w:r>
    </w:p>
    <w:p w14:paraId="06A4B52B" w14:textId="77777777" w:rsidR="00A40475" w:rsidRDefault="00747DD0">
      <w:pPr>
        <w:pStyle w:val="CommandBlock"/>
        <w:keepNext/>
      </w:pPr>
      <w:r>
        <w:t>git check-ignore -v assembly/windows/server_report.lst \</w:t>
      </w:r>
    </w:p>
    <w:p w14:paraId="77C6E38C" w14:textId="77777777" w:rsidR="00A40475" w:rsidRDefault="00747DD0">
      <w:pPr>
        <w:pStyle w:val="CommandBlock"/>
      </w:pPr>
      <w:r>
        <w:t xml:space="preserve">    assembly/linux/server_report.lst</w:t>
      </w:r>
    </w:p>
    <w:p w14:paraId="24146327" w14:textId="77777777" w:rsidR="00A40475" w:rsidRDefault="00A40475">
      <w:pPr>
        <w:keepNext/>
      </w:pPr>
    </w:p>
    <w:p w14:paraId="3D2C9B38" w14:textId="77777777" w:rsidR="00A40475" w:rsidRDefault="00A40475">
      <w:pPr>
        <w:keepNext/>
      </w:pPr>
    </w:p>
    <w:p w14:paraId="734B9B31" w14:textId="77777777" w:rsidR="00A40475" w:rsidRDefault="00747DD0">
      <w:pPr>
        <w:pStyle w:val="Heading2"/>
      </w:pPr>
      <w:r>
        <w:t>Windows PowerShell Exercise Commit Check</w:t>
      </w:r>
    </w:p>
    <w:p w14:paraId="368D9D90" w14:textId="77777777" w:rsidR="00A40475" w:rsidRDefault="00747DD0">
      <w:pPr>
        <w:keepNext/>
      </w:pPr>
      <w:r>
        <w:t>After your git add, git diff --staged, and commit, show the commit in full. Remember, git log -1 --stat shows the newest commit in full: id, author, date, message, and the files it changed (Lesson 12.1).</w:t>
      </w:r>
    </w:p>
    <w:p w14:paraId="71E27367" w14:textId="77777777" w:rsidR="00A40475" w:rsidRDefault="00A40475">
      <w:pPr>
        <w:keepNext/>
      </w:pPr>
    </w:p>
    <w:p w14:paraId="17722B4F" w14:textId="77777777" w:rsidR="00A40475" w:rsidRDefault="00747DD0">
      <w:pPr>
        <w:pStyle w:val="CommandBlock"/>
        <w:keepNext/>
      </w:pPr>
      <w:r>
        <w:t>Set-Location "$HOME\spa\lesson-12.18-extended\server-report"</w:t>
      </w:r>
    </w:p>
    <w:p w14:paraId="11F436F7" w14:textId="77777777" w:rsidR="00A40475" w:rsidRDefault="00747DD0">
      <w:pPr>
        <w:pStyle w:val="CommandBlock"/>
      </w:pPr>
      <w:r>
        <w:t>git log -1 --stat</w:t>
      </w:r>
    </w:p>
    <w:p w14:paraId="60ED5D39" w14:textId="77777777" w:rsidR="00A40475" w:rsidRDefault="00A40475">
      <w:pPr>
        <w:keepNext/>
      </w:pPr>
    </w:p>
    <w:p w14:paraId="0D1E3617" w14:textId="77777777" w:rsidR="00A40475" w:rsidRDefault="00A40475">
      <w:pPr>
        <w:keepNext/>
      </w:pPr>
    </w:p>
    <w:p w14:paraId="5B0DD6C9" w14:textId="77777777" w:rsidR="00A40475" w:rsidRDefault="00747DD0">
      <w:pPr>
        <w:pStyle w:val="Heading2"/>
      </w:pPr>
      <w:r>
        <w:t>Linux or macOS Exercise Commit Check</w:t>
      </w:r>
    </w:p>
    <w:p w14:paraId="3CF5D355" w14:textId="77777777" w:rsidR="00A40475" w:rsidRDefault="00747DD0">
      <w:pPr>
        <w:pStyle w:val="CommandBlock"/>
        <w:keepNext/>
      </w:pPr>
      <w:r>
        <w:t>cd "$HOME/spa/lesson-12.18-extended/server-report"</w:t>
      </w:r>
    </w:p>
    <w:p w14:paraId="3DB93673" w14:textId="77777777" w:rsidR="00A40475" w:rsidRDefault="00747DD0">
      <w:pPr>
        <w:pStyle w:val="CommandBlock"/>
      </w:pPr>
      <w:r>
        <w:t>git log -1 --stat</w:t>
      </w:r>
    </w:p>
    <w:p w14:paraId="056ABA10" w14:textId="77777777" w:rsidR="00A40475" w:rsidRDefault="00A40475">
      <w:pPr>
        <w:keepNext/>
      </w:pPr>
    </w:p>
    <w:p w14:paraId="6A70BAF2" w14:textId="77777777" w:rsidR="00A40475" w:rsidRDefault="00A40475">
      <w:pPr>
        <w:keepNext/>
      </w:pPr>
    </w:p>
    <w:p w14:paraId="01C0CC88" w14:textId="77777777" w:rsidR="00A40475" w:rsidRDefault="00747DD0">
      <w:pPr>
        <w:pStyle w:val="Heading2"/>
      </w:pPr>
      <w:r>
        <w:t>Required Exercise Output</w:t>
      </w:r>
    </w:p>
    <w:p w14:paraId="5C731F1F" w14:textId="77777777" w:rsidR="00A40475" w:rsidRDefault="00747DD0">
      <w:pPr>
        <w:keepNext/>
      </w:pPr>
      <w:r>
        <w:t>The check; then your git add, which prints nothing, git diff --staged, and commit; then git log -1 --stat. This is the course's own answer; your comment, subject, and body may say it in other words, and your ids, name, email, and dates are your own:</w:t>
      </w:r>
    </w:p>
    <w:p w14:paraId="477DDE6D" w14:textId="77777777" w:rsidR="00A40475" w:rsidRDefault="00A40475">
      <w:pPr>
        <w:keepNext/>
      </w:pPr>
    </w:p>
    <w:p w14:paraId="42CAD73C" w14:textId="77777777" w:rsidR="00A40475" w:rsidRDefault="00747DD0">
      <w:pPr>
        <w:pStyle w:val="RequiredOutput"/>
        <w:keepNext/>
      </w:pPr>
      <w:r>
        <w:t># NASM listing files (nasm -l): made again whenever they are needed.</w:t>
      </w:r>
    </w:p>
    <w:p w14:paraId="7AAFF841" w14:textId="77777777" w:rsidR="00A40475" w:rsidRDefault="00747DD0">
      <w:pPr>
        <w:pStyle w:val="RequiredOutput"/>
        <w:keepNext/>
      </w:pPr>
      <w:r>
        <w:t>/assembly/**/*.lst</w:t>
      </w:r>
    </w:p>
    <w:p w14:paraId="4BD3BF30" w14:textId="77777777" w:rsidR="00A40475" w:rsidRDefault="00747DD0">
      <w:pPr>
        <w:pStyle w:val="RequiredOutput"/>
      </w:pPr>
      <w:r>
        <w:t>.gitignore:32:/assembly/**/*.lst</w:t>
      </w:r>
      <w:r>
        <w:tab/>
        <w:t>assembly/windows/server_report.lst</w:t>
      </w:r>
    </w:p>
    <w:p w14:paraId="155A6BBB" w14:textId="77777777" w:rsidR="00A40475" w:rsidRDefault="00747DD0">
      <w:pPr>
        <w:pStyle w:val="RequiredOutput"/>
      </w:pPr>
      <w:r>
        <w:t>.gitignore:32:/assembly/**/*.lst</w:t>
      </w:r>
      <w:r>
        <w:tab/>
        <w:t>assembly/linux/server_report.lst</w:t>
      </w:r>
    </w:p>
    <w:p w14:paraId="48E3AFDD" w14:textId="77777777" w:rsidR="00A40475" w:rsidRDefault="00747DD0">
      <w:pPr>
        <w:pStyle w:val="RequiredOutput"/>
      </w:pPr>
      <w:r>
        <w:t>diff --git a/.gitignore b/.gitignore</w:t>
      </w:r>
    </w:p>
    <w:p w14:paraId="61DE7D56" w14:textId="77777777" w:rsidR="00A40475" w:rsidRDefault="00747DD0">
      <w:pPr>
        <w:pStyle w:val="RequiredOutput"/>
      </w:pPr>
      <w:r>
        <w:t>index 609408d..8cb41b4 100644</w:t>
      </w:r>
    </w:p>
    <w:p w14:paraId="2F7B3418" w14:textId="77777777" w:rsidR="00A40475" w:rsidRDefault="00747DD0">
      <w:pPr>
        <w:pStyle w:val="RequiredOutput"/>
      </w:pPr>
      <w:r>
        <w:t>--- a/.gitignore</w:t>
      </w:r>
    </w:p>
    <w:p w14:paraId="248A4D1E" w14:textId="77777777" w:rsidR="00A40475" w:rsidRDefault="00747DD0">
      <w:pPr>
        <w:pStyle w:val="RequiredOutput"/>
      </w:pPr>
      <w:r>
        <w:t>+++ b/.gitignore</w:t>
      </w:r>
    </w:p>
    <w:p w14:paraId="68BD4DEA" w14:textId="77777777" w:rsidR="00A40475" w:rsidRDefault="00747DD0">
      <w:pPr>
        <w:pStyle w:val="RequiredOutput"/>
      </w:pPr>
      <w:r>
        <w:t>@@ -27,3 +27,6 @@ erl_crash.dump</w:t>
      </w:r>
    </w:p>
    <w:p w14:paraId="4162F7EE" w14:textId="77777777" w:rsidR="00A40475" w:rsidRDefault="00747DD0">
      <w:pPr>
        <w:pStyle w:val="RequiredOutput"/>
      </w:pPr>
      <w:r>
        <w:t xml:space="preserve"> /solidity/cache/</w:t>
      </w:r>
    </w:p>
    <w:p w14:paraId="0CCE2AD9" w14:textId="77777777" w:rsidR="00A40475" w:rsidRDefault="00747DD0">
      <w:pPr>
        <w:pStyle w:val="RequiredOutput"/>
      </w:pPr>
      <w:r>
        <w:t xml:space="preserve"> /solidity/broadcast/</w:t>
      </w:r>
    </w:p>
    <w:p w14:paraId="5C4E81F3" w14:textId="77777777" w:rsidR="00A40475" w:rsidRDefault="00747DD0">
      <w:pPr>
        <w:pStyle w:val="RequiredOutput"/>
      </w:pPr>
      <w:r>
        <w:t xml:space="preserve"> /solidity/lib/</w:t>
      </w:r>
    </w:p>
    <w:p w14:paraId="4ADC2D2E" w14:textId="77777777" w:rsidR="00A40475" w:rsidRDefault="00747DD0">
      <w:pPr>
        <w:pStyle w:val="RequiredOutput"/>
      </w:pPr>
      <w:r>
        <w:t>+</w:t>
      </w:r>
    </w:p>
    <w:p w14:paraId="7BBE18BF" w14:textId="77777777" w:rsidR="00A40475" w:rsidRDefault="00747DD0">
      <w:pPr>
        <w:pStyle w:val="RequiredOutput"/>
      </w:pPr>
      <w:r>
        <w:t>+# NASM listing files (nasm -l): made again whenever they are needed.</w:t>
      </w:r>
    </w:p>
    <w:p w14:paraId="46C84BD3" w14:textId="77777777" w:rsidR="00A40475" w:rsidRDefault="00747DD0">
      <w:pPr>
        <w:pStyle w:val="RequiredOutput"/>
      </w:pPr>
      <w:r>
        <w:t>+/assembly/**/*.lst</w:t>
      </w:r>
    </w:p>
    <w:p w14:paraId="0D11C1FC" w14:textId="77777777" w:rsidR="00A40475" w:rsidRDefault="00747DD0">
      <w:pPr>
        <w:pStyle w:val="RequiredOutput"/>
      </w:pPr>
      <w:r>
        <w:t>[main d0132bb] Ignore NASM listing files</w:t>
      </w:r>
    </w:p>
    <w:p w14:paraId="7D4B9C56" w14:textId="77777777" w:rsidR="00A40475" w:rsidRDefault="00747DD0">
      <w:pPr>
        <w:pStyle w:val="RequiredOutput"/>
      </w:pPr>
      <w:r>
        <w:t xml:space="preserve"> 1 file changed, 3 insertions(+)</w:t>
      </w:r>
    </w:p>
    <w:p w14:paraId="58B98D7F" w14:textId="77777777" w:rsidR="00A40475" w:rsidRDefault="00747DD0">
      <w:pPr>
        <w:pStyle w:val="RequiredOutput"/>
      </w:pPr>
      <w:r>
        <w:t>commit d0132bba5aded2035f39f02c878330aa28a5a48e (HEAD -&gt; main)</w:t>
      </w:r>
    </w:p>
    <w:p w14:paraId="61761D86" w14:textId="77777777" w:rsidR="00A40475" w:rsidRDefault="00747DD0">
      <w:pPr>
        <w:pStyle w:val="RequiredOutput"/>
      </w:pPr>
      <w:r>
        <w:t>Author: Your Name &lt;you@example.com&gt;</w:t>
      </w:r>
    </w:p>
    <w:p w14:paraId="0B577619" w14:textId="77777777" w:rsidR="00A40475" w:rsidRDefault="00747DD0">
      <w:pPr>
        <w:pStyle w:val="RequiredOutput"/>
      </w:pPr>
      <w:r>
        <w:t>Date:   Mon Nov 2 12:25:00 2026 +0000</w:t>
      </w:r>
    </w:p>
    <w:p w14:paraId="355A5D72" w14:textId="77777777" w:rsidR="00A40475" w:rsidRDefault="00A40475">
      <w:pPr>
        <w:pStyle w:val="RequiredOutput"/>
      </w:pPr>
    </w:p>
    <w:p w14:paraId="66BFB960" w14:textId="77777777" w:rsidR="00A40475" w:rsidRDefault="00747DD0">
      <w:pPr>
        <w:pStyle w:val="RequiredOutput"/>
      </w:pPr>
      <w:r>
        <w:t xml:space="preserve">    Ignore NASM listing files</w:t>
      </w:r>
    </w:p>
    <w:p w14:paraId="64378558" w14:textId="77777777" w:rsidR="00A40475" w:rsidRDefault="00747DD0">
      <w:pPr>
        <w:pStyle w:val="RequiredOutput"/>
      </w:pPr>
      <w:r>
        <w:t xml:space="preserve">    </w:t>
      </w:r>
    </w:p>
    <w:p w14:paraId="41036945" w14:textId="77777777" w:rsidR="00A40475" w:rsidRDefault="00747DD0">
      <w:pPr>
        <w:pStyle w:val="RequiredOutput"/>
        <w:keepNext/>
      </w:pPr>
      <w:r>
        <w:t xml:space="preserve">    nasm -l makes a listing again whenever one is needed.</w:t>
      </w:r>
    </w:p>
    <w:p w14:paraId="3AEA4FE9" w14:textId="77777777" w:rsidR="00A40475" w:rsidRDefault="00A40475">
      <w:pPr>
        <w:pStyle w:val="RequiredOutput"/>
        <w:keepNext/>
      </w:pPr>
    </w:p>
    <w:p w14:paraId="4A08814D" w14:textId="77777777" w:rsidR="00A40475" w:rsidRDefault="00747DD0">
      <w:pPr>
        <w:pStyle w:val="RequiredOutput"/>
        <w:keepNext/>
      </w:pPr>
      <w:r>
        <w:t xml:space="preserve"> .gitignore | 3 +++</w:t>
      </w:r>
    </w:p>
    <w:p w14:paraId="435530C7" w14:textId="77777777" w:rsidR="00A40475" w:rsidRDefault="00747DD0">
      <w:pPr>
        <w:pStyle w:val="RequiredOutput"/>
      </w:pPr>
      <w:r>
        <w:t xml:space="preserve"> 1 file changed, 3 insertions(+)</w:t>
      </w:r>
    </w:p>
    <w:p w14:paraId="363D18E9" w14:textId="77777777" w:rsidR="00A40475" w:rsidRDefault="00A40475">
      <w:pPr>
        <w:keepNext/>
      </w:pPr>
    </w:p>
    <w:p w14:paraId="60F17B95" w14:textId="77777777" w:rsidR="00A40475" w:rsidRDefault="00747DD0">
      <w:pPr>
        <w:pStyle w:val="ListBullet"/>
      </w:pPr>
      <w:r>
        <w:t>The last two lines: your comment on line 31, after the empty line, and /assembly/**/*.lst on line 32. ** reaches both the windows and the linux folder, and the / at the start ties the rule to the assembly folder. If your line number differs, you added a different number of lines.</w:t>
      </w:r>
    </w:p>
    <w:p w14:paraId="2B1EF446" w14:textId="77777777" w:rsidR="00A40475" w:rsidRDefault="00747DD0">
      <w:pPr>
        <w:pStyle w:val="ListBullet"/>
      </w:pPr>
      <w:r>
        <w:t>git diff --staged: three + lines at the end of .gitignore, and nothing else.</w:t>
      </w:r>
    </w:p>
    <w:p w14:paraId="5D8DDF8B" w14:textId="77777777" w:rsidR="00A40475" w:rsidRDefault="00747DD0">
      <w:pPr>
        <w:pStyle w:val="ListBullet"/>
      </w:pPr>
      <w:r>
        <w:t>The commit: the hook ran, found no key, and printed nothing. 1 file changed, 3 insertions(+): the empty line, the comment, and the rule.</w:t>
      </w:r>
    </w:p>
    <w:p w14:paraId="26C5C797" w14:textId="77777777" w:rsidR="00A40475" w:rsidRDefault="00A40475">
      <w:pPr>
        <w:keepNext/>
      </w:pPr>
    </w:p>
    <w:p w14:paraId="0C86BB82" w14:textId="77777777" w:rsidR="00A40475" w:rsidRDefault="00A40475">
      <w:pPr>
        <w:keepNext/>
      </w:pPr>
    </w:p>
    <w:p w14:paraId="27D420ED" w14:textId="77777777" w:rsidR="00A40475" w:rsidRDefault="00A40475">
      <w:pPr>
        <w:keepNext/>
      </w:pPr>
    </w:p>
    <w:p w14:paraId="0FFFEE81" w14:textId="77777777" w:rsidR="00A40475" w:rsidRDefault="00747DD0">
      <w:pPr>
        <w:pStyle w:val="Heading1"/>
      </w:pPr>
      <w:r>
        <w:t>Challenge</w:t>
      </w:r>
    </w:p>
    <w:p w14:paraId="686D8C80" w14:textId="77777777" w:rsidR="00A40475" w:rsidRDefault="00747DD0">
      <w:r>
        <w:t>Lesson 12.18's Challenge, with a private key. Your teammate, Avery Lee, works from the team's shared server and adds the key a deploy script needs on a branch, feature/deploy-key. Avery's clone never ran git config core.hooksPath .githooks, so the hook does nothing there. Avery makes a new private key, force-adds .env, commits it, and pushes the branch to the server, so anyone who fetches it has the key. The Challenge Input does all of that for you: it makes the server, server.git, as a bare clone of your r</w:t>
      </w:r>
      <w:r>
        <w:t>epository, and Avery's clone of it, in the folder teammate. Avery's key comes from .NET's secure generator, as Lesson 12.18's practice key did: 32 random bytes are a private key, which is how wallets make keys. Nothing prints it. Then, in the teammate folder:</w:t>
      </w:r>
    </w:p>
    <w:p w14:paraId="4DB3E8D6" w14:textId="77777777" w:rsidR="00A40475" w:rsidRDefault="00A40475">
      <w:pPr>
        <w:keepNext/>
      </w:pPr>
    </w:p>
    <w:p w14:paraId="09F82785" w14:textId="77777777" w:rsidR="00A40475" w:rsidRDefault="00747DD0">
      <w:pPr>
        <w:pStyle w:val="ListBullet"/>
      </w:pPr>
      <w:r>
        <w:t>Run the Challenge Secret Check: the check on Avery's branch, and the history of .env.</w:t>
      </w:r>
    </w:p>
    <w:p w14:paraId="1010E1A0" w14:textId="77777777" w:rsidR="00A40475" w:rsidRDefault="00747DD0">
      <w:pPr>
        <w:pStyle w:val="ListBullet"/>
      </w:pPr>
      <w:r>
        <w:t>Decide what to do, and do it. Treat the key as a real one that held funds: what comes first, and why? Then which of Lesson 12.17's ways of undoing a commit is right for a commit others may have? Use it with --no-edit on Avery's commit, HEAD, and push the result. Write a new key into .env with the key lines of the Challenge Input. In this folder the new key goes into .env after the revert, because .env stays a tracked file until the revert deletes it, and git revert stops when a file it changes has changes o</w:t>
      </w:r>
      <w:r>
        <w:t>f yours; for a real key, the new key and the move of the funds come first, in the wallet. Then turn the hook on in Avery's clone. The revert changes only .env, which no build reads (forge reads it only when a script runs, and Avery's clone has no forge-std in lib), so no build is needed.</w:t>
      </w:r>
    </w:p>
    <w:p w14:paraId="72AC7576" w14:textId="77777777" w:rsidR="00A40475" w:rsidRDefault="00747DD0">
      <w:pPr>
        <w:pStyle w:val="ListBullet"/>
      </w:pPr>
      <w:r>
        <w:t>Run the Challenge Check, and compare it with the Required Challenge Output.</w:t>
      </w:r>
    </w:p>
    <w:p w14:paraId="5D2334DD" w14:textId="77777777" w:rsidR="00A40475" w:rsidRDefault="00A40475">
      <w:pPr>
        <w:keepNext/>
      </w:pPr>
    </w:p>
    <w:p w14:paraId="2AAFEC03" w14:textId="77777777" w:rsidR="00A40475" w:rsidRDefault="00A40475">
      <w:pPr>
        <w:keepNext/>
      </w:pPr>
    </w:p>
    <w:p w14:paraId="39FDEDE1" w14:textId="77777777" w:rsidR="00A40475" w:rsidRDefault="00747DD0">
      <w:pPr>
        <w:pStyle w:val="Heading2"/>
      </w:pPr>
      <w:r>
        <w:t>Windows PowerShell Challenge Input: Your Teammate's Step</w:t>
      </w:r>
    </w:p>
    <w:p w14:paraId="5D9BB2D1" w14:textId="77777777" w:rsidR="00A40475" w:rsidRDefault="00747DD0">
      <w:pPr>
        <w:keepNext/>
      </w:pPr>
      <w:r>
        <w:t xml:space="preserve">Remember, a bare repository stands in for the team's server (Lesson 12.12), git config without --global sets an identity for one repository (Lesson 12.12), and git push -u sends a new branch and makes it the branch's upstream (Lesson 12.14). Remember, git switch -c makes a branch and switches to it (Lesson 12.8). The key lines are Lesson 12.18's with 32 bytes: New-Object byte[] 32 makes the bytes, GetBytes fills them from .NET's secure generator, and BitConverter, -replace, and ToLower write them as 64 hex </w:t>
      </w:r>
      <w:r>
        <w:t>digits, which Set-Content writes after 0x.</w:t>
      </w:r>
    </w:p>
    <w:p w14:paraId="3927F336" w14:textId="77777777" w:rsidR="00A40475" w:rsidRDefault="00A40475">
      <w:pPr>
        <w:keepNext/>
      </w:pPr>
    </w:p>
    <w:p w14:paraId="4CAA3F0D" w14:textId="77777777" w:rsidR="00A40475" w:rsidRDefault="00747DD0">
      <w:pPr>
        <w:pStyle w:val="CommandBlock"/>
        <w:keepNext/>
      </w:pPr>
      <w:r>
        <w:t>Set-Location "$HOME\spa\lesson-12.18-extended"</w:t>
      </w:r>
    </w:p>
    <w:p w14:paraId="3A41A6CC" w14:textId="77777777" w:rsidR="00A40475" w:rsidRDefault="00747DD0">
      <w:pPr>
        <w:pStyle w:val="CommandBlock"/>
        <w:keepNext/>
      </w:pPr>
      <w:r>
        <w:t>git clone --bare server-report server.git</w:t>
      </w:r>
    </w:p>
    <w:p w14:paraId="03A8A81F" w14:textId="77777777" w:rsidR="00A40475" w:rsidRDefault="00747DD0">
      <w:pPr>
        <w:pStyle w:val="CommandBlock"/>
      </w:pPr>
      <w:r>
        <w:t>git clone server.git teammate</w:t>
      </w:r>
    </w:p>
    <w:p w14:paraId="78464FBA" w14:textId="77777777" w:rsidR="00A40475" w:rsidRDefault="00747DD0">
      <w:pPr>
        <w:pStyle w:val="CommandBlock"/>
      </w:pPr>
      <w:r>
        <w:t>Set-Location "$HOME\spa\lesson-12.18-extended\teammate"</w:t>
      </w:r>
    </w:p>
    <w:p w14:paraId="3C6D81B1" w14:textId="77777777" w:rsidR="00A40475" w:rsidRDefault="00747DD0">
      <w:pPr>
        <w:pStyle w:val="CommandBlock"/>
      </w:pPr>
      <w:r>
        <w:t>git config user.name "Avery Lee"</w:t>
      </w:r>
    </w:p>
    <w:p w14:paraId="50152529" w14:textId="77777777" w:rsidR="00A40475" w:rsidRDefault="00747DD0">
      <w:pPr>
        <w:pStyle w:val="CommandBlock"/>
      </w:pPr>
      <w:r>
        <w:t>git config user.email "avery@example.com"</w:t>
      </w:r>
    </w:p>
    <w:p w14:paraId="563F8922" w14:textId="77777777" w:rsidR="00A40475" w:rsidRDefault="00747DD0">
      <w:pPr>
        <w:pStyle w:val="CommandBlock"/>
      </w:pPr>
      <w:r>
        <w:t>git config core.hooksPath</w:t>
      </w:r>
    </w:p>
    <w:p w14:paraId="5E7CC520" w14:textId="77777777" w:rsidR="00A40475" w:rsidRDefault="00747DD0">
      <w:pPr>
        <w:pStyle w:val="CommandBlock"/>
      </w:pPr>
      <w:r>
        <w:t>git switch -c feature/deploy-key</w:t>
      </w:r>
    </w:p>
    <w:p w14:paraId="73A34C6A" w14:textId="77777777" w:rsidR="00A40475" w:rsidRDefault="00747DD0">
      <w:pPr>
        <w:pStyle w:val="CommandBlock"/>
      </w:pPr>
      <w:r>
        <w:t>$keyBytes = New-Object byte[] 32</w:t>
      </w:r>
    </w:p>
    <w:p w14:paraId="5AB77F02" w14:textId="77777777" w:rsidR="00A40475" w:rsidRDefault="00747DD0">
      <w:pPr>
        <w:pStyle w:val="CommandBlock"/>
      </w:pPr>
      <w:r>
        <w:t>$generator = [System.Security.Cryptography.RandomNumberGenerator]::Create()</w:t>
      </w:r>
    </w:p>
    <w:p w14:paraId="4C905D59" w14:textId="77777777" w:rsidR="00A40475" w:rsidRDefault="00747DD0">
      <w:pPr>
        <w:pStyle w:val="CommandBlock"/>
      </w:pPr>
      <w:r>
        <w:t>$generator.GetBytes($keyBytes)</w:t>
      </w:r>
    </w:p>
    <w:p w14:paraId="5959EF34" w14:textId="77777777" w:rsidR="00A40475" w:rsidRDefault="00747DD0">
      <w:pPr>
        <w:pStyle w:val="CommandBlock"/>
      </w:pPr>
      <w:r>
        <w:t>$keyHex = ([BitConverter]::ToString($keyBytes) -replace "-", "").ToLower()</w:t>
      </w:r>
    </w:p>
    <w:p w14:paraId="6A3A8FDB" w14:textId="77777777" w:rsidR="00A40475" w:rsidRDefault="00747DD0">
      <w:pPr>
        <w:pStyle w:val="CommandBlock"/>
      </w:pPr>
      <w:r>
        <w:t>Set-Content .\.env "PRIVATE_KEY=0x$keyHex"</w:t>
      </w:r>
    </w:p>
    <w:p w14:paraId="63ADA8F6" w14:textId="77777777" w:rsidR="00A40475" w:rsidRDefault="00747DD0">
      <w:pPr>
        <w:pStyle w:val="CommandBlock"/>
        <w:keepNext/>
      </w:pPr>
      <w:r>
        <w:t>git add -f .env</w:t>
      </w:r>
    </w:p>
    <w:p w14:paraId="1837CE7F" w14:textId="77777777" w:rsidR="00A40475" w:rsidRDefault="00747DD0">
      <w:pPr>
        <w:pStyle w:val="CommandBlock"/>
        <w:keepNext/>
      </w:pPr>
      <w:r>
        <w:t>git commit -m "Add the deploy key"</w:t>
      </w:r>
    </w:p>
    <w:p w14:paraId="2FF98B8B" w14:textId="77777777" w:rsidR="00A40475" w:rsidRDefault="00747DD0">
      <w:pPr>
        <w:pStyle w:val="CommandBlock"/>
      </w:pPr>
      <w:r>
        <w:t>git push -u origin feature/deploy-key</w:t>
      </w:r>
    </w:p>
    <w:p w14:paraId="136B302F" w14:textId="77777777" w:rsidR="00A40475" w:rsidRDefault="00A40475">
      <w:pPr>
        <w:keepNext/>
      </w:pPr>
    </w:p>
    <w:p w14:paraId="12244901" w14:textId="77777777" w:rsidR="00A40475" w:rsidRDefault="00747DD0">
      <w:pPr>
        <w:pStyle w:val="Heading3"/>
      </w:pPr>
      <w:r>
        <w:t>Check Your Results</w:t>
      </w:r>
    </w:p>
    <w:p w14:paraId="15115B3F" w14:textId="77777777" w:rsidR="00A40475" w:rsidRDefault="00747DD0">
      <w:pPr>
        <w:pStyle w:val="RequiredOutput"/>
        <w:keepNext/>
      </w:pPr>
      <w:r>
        <w:t>Cloning into bare repository 'server.git'...</w:t>
      </w:r>
    </w:p>
    <w:p w14:paraId="55E635FC" w14:textId="77777777" w:rsidR="00A40475" w:rsidRDefault="00747DD0">
      <w:pPr>
        <w:pStyle w:val="RequiredOutput"/>
        <w:keepNext/>
      </w:pPr>
      <w:r>
        <w:t>done.</w:t>
      </w:r>
    </w:p>
    <w:p w14:paraId="7BB1E3ED" w14:textId="77777777" w:rsidR="00A40475" w:rsidRDefault="00747DD0">
      <w:pPr>
        <w:pStyle w:val="RequiredOutput"/>
        <w:keepNext/>
      </w:pPr>
      <w:r>
        <w:t>Cloning into 'teammate'...</w:t>
      </w:r>
    </w:p>
    <w:p w14:paraId="72820410" w14:textId="77777777" w:rsidR="00A40475" w:rsidRDefault="00747DD0">
      <w:pPr>
        <w:pStyle w:val="RequiredOutput"/>
        <w:keepNext/>
      </w:pPr>
      <w:r>
        <w:t>done.</w:t>
      </w:r>
    </w:p>
    <w:p w14:paraId="00E2DB84" w14:textId="77777777" w:rsidR="00A40475" w:rsidRDefault="00747DD0">
      <w:pPr>
        <w:pStyle w:val="RequiredOutput"/>
        <w:keepNext/>
      </w:pPr>
      <w:r>
        <w:t>Switched to a new branch 'feature/deploy-key'</w:t>
      </w:r>
    </w:p>
    <w:p w14:paraId="1A0C1A9E" w14:textId="77777777" w:rsidR="00A40475" w:rsidRDefault="00747DD0">
      <w:pPr>
        <w:pStyle w:val="RequiredOutput"/>
        <w:keepNext/>
      </w:pPr>
      <w:r>
        <w:t>[feature/deploy-key 3105e98] Add the deploy key</w:t>
      </w:r>
    </w:p>
    <w:p w14:paraId="5D65D3B3" w14:textId="77777777" w:rsidR="00A40475" w:rsidRDefault="00747DD0">
      <w:pPr>
        <w:pStyle w:val="RequiredOutput"/>
        <w:keepNext/>
      </w:pPr>
      <w:r>
        <w:t xml:space="preserve"> 1 file changed, 1 insertion(+)</w:t>
      </w:r>
    </w:p>
    <w:p w14:paraId="26775721" w14:textId="77777777" w:rsidR="00A40475" w:rsidRDefault="00747DD0">
      <w:pPr>
        <w:pStyle w:val="RequiredOutput"/>
        <w:keepNext/>
      </w:pPr>
      <w:r>
        <w:t xml:space="preserve"> create mode 100644 .env</w:t>
      </w:r>
    </w:p>
    <w:p w14:paraId="4B5647BB" w14:textId="77777777" w:rsidR="00A40475" w:rsidRDefault="00747DD0">
      <w:pPr>
        <w:pStyle w:val="RequiredOutput"/>
        <w:keepNext/>
      </w:pPr>
      <w:r>
        <w:t>Enumerating objects: 4, done.</w:t>
      </w:r>
    </w:p>
    <w:p w14:paraId="480ABA5C" w14:textId="77777777" w:rsidR="00A40475" w:rsidRDefault="00747DD0">
      <w:pPr>
        <w:pStyle w:val="RequiredOutput"/>
        <w:keepNext/>
      </w:pPr>
      <w:r>
        <w:t>Counting objects: 100% (4/4), done.</w:t>
      </w:r>
    </w:p>
    <w:p w14:paraId="5E9C24B3" w14:textId="77777777" w:rsidR="00A40475" w:rsidRDefault="00747DD0">
      <w:pPr>
        <w:pStyle w:val="RequiredOutput"/>
        <w:keepNext/>
      </w:pPr>
      <w:r>
        <w:t>Delta compression using up to 20 threads</w:t>
      </w:r>
    </w:p>
    <w:p w14:paraId="2738D998" w14:textId="77777777" w:rsidR="00A40475" w:rsidRDefault="00747DD0">
      <w:pPr>
        <w:pStyle w:val="RequiredOutput"/>
        <w:keepNext/>
      </w:pPr>
      <w:r>
        <w:t>Compressing objects: 100% (3/3), done.</w:t>
      </w:r>
    </w:p>
    <w:p w14:paraId="4B006BA4" w14:textId="77777777" w:rsidR="00A40475" w:rsidRDefault="00747DD0">
      <w:pPr>
        <w:pStyle w:val="RequiredOutput"/>
        <w:keepNext/>
      </w:pPr>
      <w:r>
        <w:t>Writing objects: 100% (3/3), 344 bytes | 344.00 KiB/s, done.</w:t>
      </w:r>
    </w:p>
    <w:p w14:paraId="6A2E6118" w14:textId="77777777" w:rsidR="00A40475" w:rsidRDefault="00747DD0">
      <w:pPr>
        <w:pStyle w:val="RequiredOutput"/>
        <w:keepNext/>
      </w:pPr>
      <w:r>
        <w:t>Total 3 (delta 1), reused 0 (delta 0), pack-reused 0 (from 0)</w:t>
      </w:r>
    </w:p>
    <w:p w14:paraId="104FD2DA" w14:textId="77777777" w:rsidR="00A40475" w:rsidRDefault="00747DD0">
      <w:pPr>
        <w:pStyle w:val="RequiredOutput"/>
        <w:keepNext/>
      </w:pPr>
      <w:r>
        <w:t>To C:/Users/</w:t>
      </w:r>
      <w:r>
        <w:rPr>
          <w:b/>
        </w:rPr>
        <w:t>&lt;&lt;&lt;your $env:USERNAME&gt;&gt;&gt;</w:t>
      </w:r>
      <w:r>
        <w:t>/spa/lesson-12.18-extended/server.git</w:t>
      </w:r>
    </w:p>
    <w:p w14:paraId="6158B5B5" w14:textId="77777777" w:rsidR="00A40475" w:rsidRDefault="00747DD0">
      <w:pPr>
        <w:pStyle w:val="RequiredOutput"/>
        <w:keepNext/>
      </w:pPr>
      <w:r>
        <w:t xml:space="preserve"> * [new branch]      feature/deploy-key -&gt; feature/deploy-key</w:t>
      </w:r>
    </w:p>
    <w:p w14:paraId="233FC9A8" w14:textId="77777777" w:rsidR="00A40475" w:rsidRDefault="00747DD0">
      <w:pPr>
        <w:pStyle w:val="RequiredOutput"/>
      </w:pPr>
      <w:r>
        <w:t>branch 'feature/deploy-key' set up to track 'origin/feature/deploy-key'.</w:t>
      </w:r>
    </w:p>
    <w:p w14:paraId="6127F0E5" w14:textId="77777777" w:rsidR="00A40475" w:rsidRDefault="00A40475">
      <w:pPr>
        <w:keepNext/>
      </w:pPr>
    </w:p>
    <w:p w14:paraId="54516A3D" w14:textId="77777777" w:rsidR="00A40475" w:rsidRDefault="00747DD0">
      <w:pPr>
        <w:pStyle w:val="ListBullet"/>
      </w:pPr>
      <w:r>
        <w:t>The server, copied from your repository's folder, and Avery's clone of it.</w:t>
      </w:r>
    </w:p>
    <w:p w14:paraId="52659953" w14:textId="77777777" w:rsidR="00A40475" w:rsidRDefault="00747DD0">
      <w:pPr>
        <w:pStyle w:val="ListBullet"/>
      </w:pPr>
      <w:r>
        <w:t>git config core.hooksPath printed nothing: a clone copies commits, never settings.</w:t>
      </w:r>
    </w:p>
    <w:p w14:paraId="1EB7E5F6" w14:textId="77777777" w:rsidR="00A40475" w:rsidRDefault="00747DD0">
      <w:pPr>
        <w:pStyle w:val="ListBullet"/>
      </w:pPr>
      <w:r>
        <w:t>[feature/deploy-key 3105e98] Add the deploy key with create mode 100644 .env: the key is in a commit, and no hook ran. Your id and date differ: the key in the commit is random.</w:t>
      </w:r>
    </w:p>
    <w:p w14:paraId="0FFDDBEC" w14:textId="77777777" w:rsidR="00A40475" w:rsidRDefault="00747DD0">
      <w:pPr>
        <w:pStyle w:val="ListBullet"/>
      </w:pPr>
      <w:r>
        <w:t>The push: To and the server's path, * [new branch], and the tracking line. The branch, and the key in it, are on the server. Your path names your own user folder, and your thread count, size, and speed may differ.</w:t>
      </w:r>
    </w:p>
    <w:p w14:paraId="18EAA023" w14:textId="77777777" w:rsidR="00A40475" w:rsidRDefault="00A40475">
      <w:pPr>
        <w:keepNext/>
      </w:pPr>
    </w:p>
    <w:p w14:paraId="7C0E296A" w14:textId="77777777" w:rsidR="00A40475" w:rsidRDefault="00A40475">
      <w:pPr>
        <w:keepNext/>
      </w:pPr>
    </w:p>
    <w:p w14:paraId="4657CB62" w14:textId="77777777" w:rsidR="00A40475" w:rsidRDefault="00747DD0">
      <w:pPr>
        <w:pStyle w:val="Heading2"/>
      </w:pPr>
      <w:r>
        <w:t>Linux or macOS Challenge Input: Your Teammate's Step</w:t>
      </w:r>
    </w:p>
    <w:p w14:paraId="31223C74" w14:textId="77777777" w:rsidR="00A40475" w:rsidRDefault="00747DD0">
      <w:pPr>
        <w:pStyle w:val="CommandBlock"/>
        <w:keepNext/>
      </w:pPr>
      <w:r>
        <w:t>cd "$HOME/spa/lesson-12.18-extended"</w:t>
      </w:r>
    </w:p>
    <w:p w14:paraId="0975FD6B" w14:textId="77777777" w:rsidR="00A40475" w:rsidRDefault="00747DD0">
      <w:pPr>
        <w:pStyle w:val="CommandBlock"/>
        <w:keepNext/>
      </w:pPr>
      <w:r>
        <w:t>git clone --bare server-report server.git</w:t>
      </w:r>
    </w:p>
    <w:p w14:paraId="0E87AC18" w14:textId="77777777" w:rsidR="00A40475" w:rsidRDefault="00747DD0">
      <w:pPr>
        <w:pStyle w:val="CommandBlock"/>
        <w:keepNext/>
      </w:pPr>
      <w:r>
        <w:t>git clone server.git teammate</w:t>
      </w:r>
    </w:p>
    <w:p w14:paraId="05E1CD5E" w14:textId="77777777" w:rsidR="00A40475" w:rsidRDefault="00747DD0">
      <w:pPr>
        <w:pStyle w:val="CommandBlock"/>
        <w:keepNext/>
      </w:pPr>
      <w:r>
        <w:t>cd "$HOME/spa/lesson-12.18-extended/teammate"</w:t>
      </w:r>
    </w:p>
    <w:p w14:paraId="42904EEA" w14:textId="77777777" w:rsidR="00A40475" w:rsidRDefault="00747DD0">
      <w:pPr>
        <w:pStyle w:val="CommandBlock"/>
        <w:keepNext/>
      </w:pPr>
      <w:r>
        <w:t>git config user.name "Avery Lee"</w:t>
      </w:r>
    </w:p>
    <w:p w14:paraId="35303097" w14:textId="77777777" w:rsidR="00A40475" w:rsidRDefault="00747DD0">
      <w:pPr>
        <w:pStyle w:val="CommandBlock"/>
        <w:keepNext/>
      </w:pPr>
      <w:r>
        <w:t>git config user.email "avery@example.com"</w:t>
      </w:r>
    </w:p>
    <w:p w14:paraId="14C4D292" w14:textId="77777777" w:rsidR="00A40475" w:rsidRDefault="00747DD0">
      <w:pPr>
        <w:pStyle w:val="CommandBlock"/>
        <w:keepNext/>
      </w:pPr>
      <w:r>
        <w:t>git config core.hooksPath</w:t>
      </w:r>
    </w:p>
    <w:p w14:paraId="5DCEE9FA" w14:textId="77777777" w:rsidR="00A40475" w:rsidRDefault="00747DD0">
      <w:pPr>
        <w:pStyle w:val="CommandBlock"/>
        <w:keepNext/>
      </w:pPr>
      <w:r>
        <w:t>git switch -c feature/deploy-key</w:t>
      </w:r>
    </w:p>
    <w:p w14:paraId="65F30BD6" w14:textId="77777777" w:rsidR="00A40475" w:rsidRDefault="00747DD0">
      <w:pPr>
        <w:pStyle w:val="CommandBlock"/>
        <w:keepNext/>
      </w:pPr>
      <w:r>
        <w:t>printf 'PRIVATE_KEY=0x%s\n' "$(openssl rand -hex 32)" &gt; ./.env</w:t>
      </w:r>
    </w:p>
    <w:p w14:paraId="3819FFC9" w14:textId="77777777" w:rsidR="00A40475" w:rsidRDefault="00747DD0">
      <w:pPr>
        <w:pStyle w:val="CommandBlock"/>
        <w:keepNext/>
      </w:pPr>
      <w:r>
        <w:t>git add -f .env</w:t>
      </w:r>
    </w:p>
    <w:p w14:paraId="5876A333" w14:textId="77777777" w:rsidR="00A40475" w:rsidRDefault="00747DD0">
      <w:pPr>
        <w:pStyle w:val="CommandBlock"/>
        <w:keepNext/>
      </w:pPr>
      <w:r>
        <w:t>git commit -m "Add the deploy key"</w:t>
      </w:r>
    </w:p>
    <w:p w14:paraId="5A5FCBEB" w14:textId="77777777" w:rsidR="00A40475" w:rsidRDefault="00747DD0">
      <w:pPr>
        <w:pStyle w:val="CommandBlock"/>
      </w:pPr>
      <w:r>
        <w:t>git push -u origin feature/deploy-key</w:t>
      </w:r>
    </w:p>
    <w:p w14:paraId="281EE1E5" w14:textId="77777777" w:rsidR="00A40475" w:rsidRDefault="00A40475">
      <w:pPr>
        <w:keepNext/>
      </w:pPr>
    </w:p>
    <w:p w14:paraId="43CCDAC5" w14:textId="77777777" w:rsidR="00A40475" w:rsidRDefault="00747DD0">
      <w:r>
        <w:t>openssl rand -hex 32 prints 32 random bytes as 64 hex digits (Lesson 12.18). The output is the same, with the server's path under your own home folder. Git before 2.44, such as Ubuntu 24.04's 2.43, ends each push's Total line at pack-reused 0, without (from 0), here and in your answer's push.</w:t>
      </w:r>
    </w:p>
    <w:p w14:paraId="24F18379" w14:textId="77777777" w:rsidR="00A40475" w:rsidRDefault="00A40475">
      <w:pPr>
        <w:keepNext/>
      </w:pPr>
    </w:p>
    <w:p w14:paraId="604D6C82" w14:textId="77777777" w:rsidR="00A40475" w:rsidRDefault="00A40475">
      <w:pPr>
        <w:keepNext/>
      </w:pPr>
    </w:p>
    <w:p w14:paraId="15488FDF" w14:textId="77777777" w:rsidR="00A40475" w:rsidRDefault="00747DD0">
      <w:pPr>
        <w:pStyle w:val="Heading2"/>
      </w:pPr>
      <w:r>
        <w:t>Windows PowerShell Challenge Secret Check</w:t>
      </w:r>
    </w:p>
    <w:p w14:paraId="1BC40CEB" w14:textId="77777777" w:rsidR="00A40475" w:rsidRDefault="00747DD0">
      <w:pPr>
        <w:keepNext/>
      </w:pPr>
      <w:r>
        <w:t>Remember, with a branch name after the pattern, git grep searches that branch's newest snapshot, and a path after -- limits git log to that path's history (Lesson 12.18); --no-decorate leaves out the branch names, which would make the line wider than the page (Lesson 12.10).</w:t>
      </w:r>
    </w:p>
    <w:p w14:paraId="4B3061F8" w14:textId="77777777" w:rsidR="00A40475" w:rsidRDefault="00A40475">
      <w:pPr>
        <w:keepNext/>
      </w:pPr>
    </w:p>
    <w:p w14:paraId="1A2B55B1" w14:textId="77777777" w:rsidR="00A40475" w:rsidRDefault="00747DD0">
      <w:pPr>
        <w:pStyle w:val="CommandBlock"/>
        <w:keepNext/>
      </w:pPr>
      <w:r>
        <w:t>Set-Location "$HOME\spa\lesson-12.18-extended\teammate"</w:t>
      </w:r>
    </w:p>
    <w:p w14:paraId="0B831EAD" w14:textId="77777777" w:rsidR="00A40475" w:rsidRDefault="00747DD0">
      <w:pPr>
        <w:pStyle w:val="CommandBlock"/>
        <w:keepNext/>
      </w:pPr>
      <w:r>
        <w:t>git grep -l -E "0x[0-9a-fA-F]{64}" feature/deploy-key</w:t>
      </w:r>
    </w:p>
    <w:p w14:paraId="403C8F3D" w14:textId="77777777" w:rsidR="00A40475" w:rsidRDefault="00747DD0">
      <w:pPr>
        <w:pStyle w:val="CommandBlock"/>
      </w:pPr>
      <w:r>
        <w:t>git log --stat --no-decorate -- .env</w:t>
      </w:r>
    </w:p>
    <w:p w14:paraId="6E50006F" w14:textId="77777777" w:rsidR="00A40475" w:rsidRDefault="00A40475">
      <w:pPr>
        <w:keepNext/>
      </w:pPr>
    </w:p>
    <w:p w14:paraId="0E2D8409" w14:textId="77777777" w:rsidR="00A40475" w:rsidRDefault="00747DD0">
      <w:pPr>
        <w:pStyle w:val="Heading3"/>
      </w:pPr>
      <w:r>
        <w:t>Check Your Results</w:t>
      </w:r>
    </w:p>
    <w:p w14:paraId="032EFB5B" w14:textId="77777777" w:rsidR="00A40475" w:rsidRDefault="00747DD0">
      <w:pPr>
        <w:pStyle w:val="RequiredOutput"/>
        <w:keepNext/>
      </w:pPr>
      <w:r>
        <w:t>feature/deploy-key:.env</w:t>
      </w:r>
    </w:p>
    <w:p w14:paraId="3C6D7A5F" w14:textId="77777777" w:rsidR="00A40475" w:rsidRDefault="00747DD0">
      <w:pPr>
        <w:pStyle w:val="RequiredOutput"/>
        <w:keepNext/>
      </w:pPr>
      <w:r>
        <w:t>commit 3105e98fd1dfe61633f1d343a80fcd69a5b2cc2c</w:t>
      </w:r>
    </w:p>
    <w:p w14:paraId="4EFC5DB6" w14:textId="77777777" w:rsidR="00A40475" w:rsidRDefault="00747DD0">
      <w:pPr>
        <w:pStyle w:val="RequiredOutput"/>
        <w:keepNext/>
      </w:pPr>
      <w:r>
        <w:t>Author: Avery Lee &lt;avery@example.com&gt;</w:t>
      </w:r>
    </w:p>
    <w:p w14:paraId="42A3FFBC" w14:textId="77777777" w:rsidR="00A40475" w:rsidRDefault="00747DD0">
      <w:pPr>
        <w:pStyle w:val="RequiredOutput"/>
        <w:keepNext/>
      </w:pPr>
      <w:r>
        <w:t>Date:   Mon Nov 2 12:40:00 2026 +0000</w:t>
      </w:r>
    </w:p>
    <w:p w14:paraId="2896A95D" w14:textId="77777777" w:rsidR="00A40475" w:rsidRDefault="00A40475">
      <w:pPr>
        <w:pStyle w:val="RequiredOutput"/>
        <w:keepNext/>
      </w:pPr>
    </w:p>
    <w:p w14:paraId="36EC1500" w14:textId="77777777" w:rsidR="00A40475" w:rsidRDefault="00747DD0">
      <w:pPr>
        <w:pStyle w:val="RequiredOutput"/>
        <w:keepNext/>
      </w:pPr>
      <w:r>
        <w:t xml:space="preserve">    Add the deploy key</w:t>
      </w:r>
    </w:p>
    <w:p w14:paraId="19EE6E07" w14:textId="77777777" w:rsidR="00A40475" w:rsidRDefault="00A40475">
      <w:pPr>
        <w:pStyle w:val="RequiredOutput"/>
        <w:keepNext/>
      </w:pPr>
    </w:p>
    <w:p w14:paraId="6AFFD1E4" w14:textId="77777777" w:rsidR="00A40475" w:rsidRDefault="00747DD0">
      <w:pPr>
        <w:pStyle w:val="RequiredOutput"/>
        <w:keepNext/>
      </w:pPr>
      <w:r>
        <w:t xml:space="preserve"> .env | 1 +</w:t>
      </w:r>
    </w:p>
    <w:p w14:paraId="7323FF60" w14:textId="77777777" w:rsidR="00A40475" w:rsidRDefault="00747DD0">
      <w:pPr>
        <w:pStyle w:val="RequiredOutput"/>
      </w:pPr>
      <w:r>
        <w:t xml:space="preserve"> 1 file changed, 1 insertion(+)</w:t>
      </w:r>
    </w:p>
    <w:p w14:paraId="47090747" w14:textId="77777777" w:rsidR="00A40475" w:rsidRDefault="00A40475">
      <w:pPr>
        <w:keepNext/>
      </w:pPr>
    </w:p>
    <w:p w14:paraId="4068FCF2" w14:textId="77777777" w:rsidR="00A40475" w:rsidRDefault="00747DD0">
      <w:pPr>
        <w:pStyle w:val="ListBullet"/>
      </w:pPr>
      <w:r>
        <w:t>feature/deploy-key:.env: the branch, a colon, and the file that holds a key. The key stays hidden.</w:t>
      </w:r>
    </w:p>
    <w:p w14:paraId="16BC94B3" w14:textId="77777777" w:rsidR="00A40475" w:rsidRDefault="00747DD0">
      <w:pPr>
        <w:pStyle w:val="ListBullet"/>
      </w:pPr>
      <w:r>
        <w:t>One commit changed .env: Avery's, which added it. Your id, date, and time zone differ.</w:t>
      </w:r>
    </w:p>
    <w:p w14:paraId="5BA16720" w14:textId="77777777" w:rsidR="00A40475" w:rsidRDefault="00A40475">
      <w:pPr>
        <w:keepNext/>
      </w:pPr>
    </w:p>
    <w:p w14:paraId="59FE1722" w14:textId="77777777" w:rsidR="00A40475" w:rsidRDefault="00A40475">
      <w:pPr>
        <w:keepNext/>
      </w:pPr>
    </w:p>
    <w:p w14:paraId="03CA4B65" w14:textId="77777777" w:rsidR="00A40475" w:rsidRDefault="00747DD0">
      <w:pPr>
        <w:pStyle w:val="Heading2"/>
      </w:pPr>
      <w:r>
        <w:t>Linux or macOS Challenge Secret Check</w:t>
      </w:r>
    </w:p>
    <w:p w14:paraId="02BB2595" w14:textId="77777777" w:rsidR="00A40475" w:rsidRDefault="00747DD0">
      <w:pPr>
        <w:pStyle w:val="CommandBlock"/>
        <w:keepNext/>
      </w:pPr>
      <w:r>
        <w:t>cd "$HOME/spa/lesson-12.18-extended/teammate"</w:t>
      </w:r>
    </w:p>
    <w:p w14:paraId="609D67F8" w14:textId="77777777" w:rsidR="00A40475" w:rsidRDefault="00747DD0">
      <w:pPr>
        <w:pStyle w:val="CommandBlock"/>
        <w:keepNext/>
      </w:pPr>
      <w:r>
        <w:t>git grep -l -E "0x[0-9a-fA-F]{64}" feature/deploy-key</w:t>
      </w:r>
    </w:p>
    <w:p w14:paraId="11AA80B2" w14:textId="77777777" w:rsidR="00A40475" w:rsidRDefault="00747DD0">
      <w:pPr>
        <w:pStyle w:val="CommandBlock"/>
      </w:pPr>
      <w:r>
        <w:t>git log --stat --no-decorate -- .env</w:t>
      </w:r>
    </w:p>
    <w:p w14:paraId="5517F0D9" w14:textId="77777777" w:rsidR="00A40475" w:rsidRDefault="00A40475">
      <w:pPr>
        <w:keepNext/>
      </w:pPr>
    </w:p>
    <w:p w14:paraId="127F99EA" w14:textId="77777777" w:rsidR="00A40475" w:rsidRDefault="00A40475">
      <w:pPr>
        <w:keepNext/>
      </w:pPr>
    </w:p>
    <w:p w14:paraId="44405AC2" w14:textId="77777777" w:rsidR="00A40475" w:rsidRDefault="00747DD0">
      <w:pPr>
        <w:pStyle w:val="Heading2"/>
      </w:pPr>
      <w:r>
        <w:t>Windows PowerShell Challenge Check</w:t>
      </w:r>
    </w:p>
    <w:p w14:paraId="73E69984" w14:textId="77777777" w:rsidR="00A40475" w:rsidRDefault="00747DD0">
      <w:pPr>
        <w:keepNext/>
      </w:pPr>
      <w:r>
        <w:t>After your commands, run these from the teammate folder:</w:t>
      </w:r>
    </w:p>
    <w:p w14:paraId="709C635F" w14:textId="77777777" w:rsidR="00A40475" w:rsidRDefault="00A40475">
      <w:pPr>
        <w:keepNext/>
      </w:pPr>
    </w:p>
    <w:p w14:paraId="3A9D2E9F" w14:textId="77777777" w:rsidR="00A40475" w:rsidRDefault="00747DD0">
      <w:pPr>
        <w:pStyle w:val="CommandBlock"/>
        <w:keepNext/>
      </w:pPr>
      <w:r>
        <w:t>Set-Location "$HOME\spa\lesson-12.18-extended\teammate"</w:t>
      </w:r>
    </w:p>
    <w:p w14:paraId="3B124E06" w14:textId="77777777" w:rsidR="00A40475" w:rsidRDefault="00747DD0">
      <w:pPr>
        <w:pStyle w:val="CommandBlock"/>
        <w:keepNext/>
      </w:pPr>
      <w:r>
        <w:t>git log --oneline --no-decorate -- .env</w:t>
      </w:r>
    </w:p>
    <w:p w14:paraId="484801DD" w14:textId="77777777" w:rsidR="00A40475" w:rsidRDefault="00747DD0">
      <w:pPr>
        <w:pStyle w:val="CommandBlock"/>
        <w:keepNext/>
      </w:pPr>
      <w:r>
        <w:t>git grep -l -E "0x[0-9a-fA-F]{64}" HEAD</w:t>
      </w:r>
    </w:p>
    <w:p w14:paraId="0D7C5248" w14:textId="77777777" w:rsidR="00A40475" w:rsidRDefault="00747DD0">
      <w:pPr>
        <w:pStyle w:val="CommandBlock"/>
        <w:keepNext/>
      </w:pPr>
      <w:r>
        <w:t>$LASTEXITCODE</w:t>
      </w:r>
    </w:p>
    <w:p w14:paraId="756D4335" w14:textId="77777777" w:rsidR="00A40475" w:rsidRDefault="00747DD0">
      <w:pPr>
        <w:pStyle w:val="CommandBlock"/>
        <w:keepNext/>
      </w:pPr>
      <w:r>
        <w:t>git grep -l -E "0x[0-9a-fA-F]{64}" HEAD~1</w:t>
      </w:r>
    </w:p>
    <w:p w14:paraId="7BB84B26" w14:textId="77777777" w:rsidR="00A40475" w:rsidRDefault="00747DD0">
      <w:pPr>
        <w:pStyle w:val="CommandBlock"/>
        <w:keepNext/>
      </w:pPr>
      <w:r>
        <w:t>(Select-String -Path .\.env -CaseSensitive `</w:t>
      </w:r>
    </w:p>
    <w:p w14:paraId="6827FD98" w14:textId="77777777" w:rsidR="00A40475" w:rsidRDefault="00747DD0">
      <w:pPr>
        <w:pStyle w:val="CommandBlock"/>
        <w:keepNext/>
      </w:pPr>
      <w:r>
        <w:t xml:space="preserve">    -Pattern '^PRIVATE_KEY=0x[0-9a-fA-F]{64}$').Count</w:t>
      </w:r>
    </w:p>
    <w:p w14:paraId="613895BF" w14:textId="77777777" w:rsidR="00A40475" w:rsidRDefault="00747DD0">
      <w:pPr>
        <w:pStyle w:val="CommandBlock"/>
        <w:keepNext/>
      </w:pPr>
      <w:r>
        <w:t>git status --short --branch</w:t>
      </w:r>
    </w:p>
    <w:p w14:paraId="52D59EF2" w14:textId="77777777" w:rsidR="00A40475" w:rsidRDefault="00747DD0">
      <w:pPr>
        <w:pStyle w:val="CommandBlock"/>
      </w:pPr>
      <w:r>
        <w:t>git config core.hooksPath</w:t>
      </w:r>
    </w:p>
    <w:p w14:paraId="683F8C98" w14:textId="77777777" w:rsidR="00A40475" w:rsidRDefault="00A40475">
      <w:pPr>
        <w:keepNext/>
      </w:pPr>
    </w:p>
    <w:p w14:paraId="69018586" w14:textId="77777777" w:rsidR="00A40475" w:rsidRDefault="00A40475">
      <w:pPr>
        <w:keepNext/>
      </w:pPr>
    </w:p>
    <w:p w14:paraId="7A6C4B81" w14:textId="77777777" w:rsidR="00A40475" w:rsidRDefault="00747DD0">
      <w:pPr>
        <w:pStyle w:val="Heading2"/>
      </w:pPr>
      <w:r>
        <w:t>Linux or macOS Challenge Check</w:t>
      </w:r>
    </w:p>
    <w:p w14:paraId="27998E4C" w14:textId="77777777" w:rsidR="00A40475" w:rsidRDefault="00747DD0">
      <w:pPr>
        <w:pStyle w:val="CommandBlock"/>
        <w:keepNext/>
      </w:pPr>
      <w:r>
        <w:t>cd "$HOME/spa/lesson-12.18-extended/teammate"</w:t>
      </w:r>
    </w:p>
    <w:p w14:paraId="48F4CBF5" w14:textId="77777777" w:rsidR="00A40475" w:rsidRDefault="00747DD0">
      <w:pPr>
        <w:pStyle w:val="CommandBlock"/>
        <w:keepNext/>
      </w:pPr>
      <w:r>
        <w:t>git log --oneline --no-decorate -- .env</w:t>
      </w:r>
    </w:p>
    <w:p w14:paraId="72414161" w14:textId="77777777" w:rsidR="00A40475" w:rsidRDefault="00747DD0">
      <w:pPr>
        <w:pStyle w:val="CommandBlock"/>
        <w:keepNext/>
      </w:pPr>
      <w:r>
        <w:t>git grep -l -E "0x[0-9a-fA-F]{64}" HEAD</w:t>
      </w:r>
    </w:p>
    <w:p w14:paraId="4C761C1A" w14:textId="77777777" w:rsidR="00A40475" w:rsidRDefault="00747DD0">
      <w:pPr>
        <w:pStyle w:val="CommandBlock"/>
        <w:keepNext/>
      </w:pPr>
      <w:r>
        <w:t>echo $?</w:t>
      </w:r>
    </w:p>
    <w:p w14:paraId="6A20E0A4" w14:textId="77777777" w:rsidR="00A40475" w:rsidRDefault="00747DD0">
      <w:pPr>
        <w:pStyle w:val="CommandBlock"/>
        <w:keepNext/>
      </w:pPr>
      <w:r>
        <w:t>git grep -l -E "0x[0-9a-fA-F]{64}" HEAD~1</w:t>
      </w:r>
    </w:p>
    <w:p w14:paraId="0A56F38F" w14:textId="77777777" w:rsidR="00A40475" w:rsidRDefault="00747DD0">
      <w:pPr>
        <w:pStyle w:val="CommandBlock"/>
        <w:keepNext/>
      </w:pPr>
      <w:r>
        <w:t>grep -c -E '^PRIVATE_KEY=0x[0-9a-fA-F]{64}$' ./.env</w:t>
      </w:r>
    </w:p>
    <w:p w14:paraId="44CA71B7" w14:textId="77777777" w:rsidR="00A40475" w:rsidRDefault="00747DD0">
      <w:pPr>
        <w:pStyle w:val="CommandBlock"/>
        <w:keepNext/>
      </w:pPr>
      <w:r>
        <w:t>git status --short --branch</w:t>
      </w:r>
    </w:p>
    <w:p w14:paraId="25795F3C" w14:textId="77777777" w:rsidR="00A40475" w:rsidRDefault="00747DD0">
      <w:pPr>
        <w:pStyle w:val="CommandBlock"/>
      </w:pPr>
      <w:r>
        <w:t>git config core.hooksPath</w:t>
      </w:r>
    </w:p>
    <w:p w14:paraId="3C474DE6" w14:textId="77777777" w:rsidR="00A40475" w:rsidRDefault="00A40475">
      <w:pPr>
        <w:keepNext/>
      </w:pPr>
    </w:p>
    <w:p w14:paraId="168446E0" w14:textId="77777777" w:rsidR="00A40475" w:rsidRDefault="00A40475">
      <w:pPr>
        <w:keepNext/>
      </w:pPr>
    </w:p>
    <w:p w14:paraId="6B9FBC70" w14:textId="77777777" w:rsidR="00A40475" w:rsidRDefault="00747DD0">
      <w:pPr>
        <w:pStyle w:val="Heading2"/>
      </w:pPr>
      <w:r>
        <w:t>Required Challenge Output</w:t>
      </w:r>
    </w:p>
    <w:p w14:paraId="6A0D1650" w14:textId="77777777" w:rsidR="00A40475" w:rsidRDefault="00747DD0">
      <w:pPr>
        <w:keepNext/>
      </w:pPr>
      <w:r>
        <w:t>Your revert and push, then the check. This is the course's own answer: git revert --no-edit HEAD, git push, the Challenge Input's five key lines, and git config core.hooksPath .githooks. Your ids and dates differ: every key differs, and so does every commit that holds one or comes after it.</w:t>
      </w:r>
    </w:p>
    <w:p w14:paraId="131DDE32" w14:textId="77777777" w:rsidR="00A40475" w:rsidRDefault="00A40475">
      <w:pPr>
        <w:keepNext/>
      </w:pPr>
    </w:p>
    <w:p w14:paraId="7BE1E38D" w14:textId="77777777" w:rsidR="00A40475" w:rsidRDefault="00747DD0">
      <w:pPr>
        <w:pStyle w:val="RequiredOutput"/>
        <w:keepNext/>
      </w:pPr>
      <w:r>
        <w:t>[feature/deploy-key b56e950] Revert "Add the deploy key"</w:t>
      </w:r>
    </w:p>
    <w:p w14:paraId="23E38BB0" w14:textId="77777777" w:rsidR="00A40475" w:rsidRDefault="00747DD0">
      <w:pPr>
        <w:pStyle w:val="RequiredOutput"/>
        <w:keepNext/>
      </w:pPr>
      <w:r>
        <w:t xml:space="preserve"> Date: Mon Nov 2 12:46:00 2026 +0000</w:t>
      </w:r>
    </w:p>
    <w:p w14:paraId="6B72B554" w14:textId="77777777" w:rsidR="00A40475" w:rsidRDefault="00747DD0">
      <w:pPr>
        <w:pStyle w:val="RequiredOutput"/>
        <w:keepNext/>
      </w:pPr>
      <w:r>
        <w:t xml:space="preserve"> 1 file changed, 1 deletion(-)</w:t>
      </w:r>
    </w:p>
    <w:p w14:paraId="2AA341EA" w14:textId="77777777" w:rsidR="00A40475" w:rsidRDefault="00747DD0">
      <w:pPr>
        <w:pStyle w:val="RequiredOutput"/>
        <w:keepNext/>
      </w:pPr>
      <w:r>
        <w:t xml:space="preserve"> delete mode 100644 .env</w:t>
      </w:r>
    </w:p>
    <w:p w14:paraId="54248526" w14:textId="77777777" w:rsidR="00A40475" w:rsidRDefault="00747DD0">
      <w:pPr>
        <w:pStyle w:val="RequiredOutput"/>
        <w:keepNext/>
      </w:pPr>
      <w:r>
        <w:t>Enumerating objects: 3, done.</w:t>
      </w:r>
    </w:p>
    <w:p w14:paraId="1814E62A" w14:textId="77777777" w:rsidR="00A40475" w:rsidRDefault="00747DD0">
      <w:pPr>
        <w:pStyle w:val="RequiredOutput"/>
        <w:keepNext/>
      </w:pPr>
      <w:r>
        <w:t>Counting objects: 100% (3/3), done.</w:t>
      </w:r>
    </w:p>
    <w:p w14:paraId="74CE8730" w14:textId="77777777" w:rsidR="00A40475" w:rsidRDefault="00747DD0">
      <w:pPr>
        <w:pStyle w:val="RequiredOutput"/>
        <w:keepNext/>
      </w:pPr>
      <w:r>
        <w:t>Delta compression using up to 20 threads</w:t>
      </w:r>
    </w:p>
    <w:p w14:paraId="3225238A" w14:textId="77777777" w:rsidR="00A40475" w:rsidRDefault="00747DD0">
      <w:pPr>
        <w:pStyle w:val="RequiredOutput"/>
        <w:keepNext/>
      </w:pPr>
      <w:r>
        <w:t>Compressing objects: 100% (2/2), done.</w:t>
      </w:r>
    </w:p>
    <w:p w14:paraId="55D13C93" w14:textId="77777777" w:rsidR="00A40475" w:rsidRDefault="00747DD0">
      <w:pPr>
        <w:pStyle w:val="RequiredOutput"/>
        <w:keepNext/>
      </w:pPr>
      <w:r>
        <w:t>Writing objects: 100% (2/2), 252 bytes | 252.00 KiB/s, done.</w:t>
      </w:r>
    </w:p>
    <w:p w14:paraId="570DAC44" w14:textId="77777777" w:rsidR="00A40475" w:rsidRDefault="00747DD0">
      <w:pPr>
        <w:pStyle w:val="RequiredOutput"/>
        <w:keepNext/>
      </w:pPr>
      <w:r>
        <w:t>Total 2 (delta 1), reused 0 (delta 0), pack-reused 0 (from 0)</w:t>
      </w:r>
    </w:p>
    <w:p w14:paraId="429696E0" w14:textId="77777777" w:rsidR="00A40475" w:rsidRDefault="00747DD0">
      <w:pPr>
        <w:pStyle w:val="RequiredOutput"/>
        <w:keepNext/>
      </w:pPr>
      <w:r>
        <w:t>To C:/Users/</w:t>
      </w:r>
      <w:r>
        <w:rPr>
          <w:b/>
        </w:rPr>
        <w:t>&lt;&lt;&lt;your $env:USERNAME&gt;&gt;&gt;</w:t>
      </w:r>
      <w:r>
        <w:t>/spa/lesson-12.18-extended/server.git</w:t>
      </w:r>
    </w:p>
    <w:p w14:paraId="2626F7FA" w14:textId="77777777" w:rsidR="00A40475" w:rsidRDefault="00747DD0">
      <w:pPr>
        <w:pStyle w:val="RequiredOutput"/>
        <w:keepNext/>
      </w:pPr>
      <w:r>
        <w:t xml:space="preserve">   3105e98..b56e950  feature/deploy-key -&gt; feature/deploy-key</w:t>
      </w:r>
    </w:p>
    <w:p w14:paraId="4003FB2D" w14:textId="77777777" w:rsidR="00A40475" w:rsidRDefault="00747DD0">
      <w:pPr>
        <w:pStyle w:val="RequiredOutput"/>
        <w:keepNext/>
      </w:pPr>
      <w:r>
        <w:t>b56e950 Revert "Add the deploy key"</w:t>
      </w:r>
    </w:p>
    <w:p w14:paraId="73C7C084" w14:textId="77777777" w:rsidR="00A40475" w:rsidRDefault="00747DD0">
      <w:pPr>
        <w:pStyle w:val="RequiredOutput"/>
        <w:keepNext/>
      </w:pPr>
      <w:r>
        <w:t>3105e98 Add the deploy key</w:t>
      </w:r>
    </w:p>
    <w:p w14:paraId="5131799E" w14:textId="77777777" w:rsidR="00A40475" w:rsidRDefault="00747DD0">
      <w:pPr>
        <w:pStyle w:val="RequiredOutput"/>
        <w:keepNext/>
      </w:pPr>
      <w:r>
        <w:t>1</w:t>
      </w:r>
    </w:p>
    <w:p w14:paraId="7213915D" w14:textId="77777777" w:rsidR="00A40475" w:rsidRDefault="00747DD0">
      <w:pPr>
        <w:pStyle w:val="RequiredOutput"/>
        <w:keepNext/>
      </w:pPr>
      <w:r>
        <w:t>HEAD~1:.env</w:t>
      </w:r>
    </w:p>
    <w:p w14:paraId="73BC9D5C" w14:textId="77777777" w:rsidR="00A40475" w:rsidRDefault="00747DD0">
      <w:pPr>
        <w:pStyle w:val="RequiredOutput"/>
        <w:keepNext/>
      </w:pPr>
      <w:r>
        <w:t>1</w:t>
      </w:r>
    </w:p>
    <w:p w14:paraId="25EDC6F0" w14:textId="77777777" w:rsidR="00A40475" w:rsidRDefault="00747DD0">
      <w:pPr>
        <w:pStyle w:val="RequiredOutput"/>
        <w:keepNext/>
      </w:pPr>
      <w:r>
        <w:t>## feature/deploy-key...origin/feature/deploy-key</w:t>
      </w:r>
    </w:p>
    <w:p w14:paraId="2DF5AA0C" w14:textId="77777777" w:rsidR="00A40475" w:rsidRDefault="00747DD0">
      <w:pPr>
        <w:pStyle w:val="RequiredOutput"/>
      </w:pPr>
      <w:r>
        <w:t>.githooks</w:t>
      </w:r>
    </w:p>
    <w:p w14:paraId="4489656D" w14:textId="77777777" w:rsidR="00A40475" w:rsidRDefault="00A40475">
      <w:pPr>
        <w:keepNext/>
      </w:pPr>
    </w:p>
    <w:p w14:paraId="6604E2FB" w14:textId="77777777" w:rsidR="00A40475" w:rsidRDefault="00747DD0">
      <w:pPr>
        <w:pStyle w:val="ListBullet"/>
      </w:pPr>
      <w:r>
        <w:t>The decision. For a real key, the first step happens outside Git: a new key, and every fund and role moved from the old address to the new one at once, because programs copy keys from pushes within minutes and nothing can revoke the old one. Then, because the branch is on the server and anyone who fetched it has the key, revert rather than rewrite: git revert adds a commit that removes .env, Revert "Add the deploy key" with delete mode 100644 .env, and git push publishes it (Lesson 12.17).</w:t>
      </w:r>
    </w:p>
    <w:p w14:paraId="6484B5F6" w14:textId="77777777" w:rsidR="00A40475" w:rsidRDefault="00747DD0">
      <w:pPr>
        <w:pStyle w:val="ListBullet"/>
      </w:pPr>
      <w:r>
        <w:t>git log --oneline --no-decorate -- .env lists both commits: the one that added the key and the revert.</w:t>
      </w:r>
    </w:p>
    <w:p w14:paraId="52458518" w14:textId="77777777" w:rsidR="00A40475" w:rsidRDefault="00747DD0">
      <w:pPr>
        <w:pStyle w:val="ListBullet"/>
      </w:pPr>
      <w:r>
        <w:t>git grep on HEAD prints nothing, with exit code 1: the newest snapshot holds no key. On HEAD~1, the commit before it, it still prints HEAD~1:.env: the old key stays in the history, so it is never used again. Removing it from the history would need git filter-repo and a force push, a separate team decision (Lesson 12.18).</w:t>
      </w:r>
    </w:p>
    <w:p w14:paraId="500FC4AE" w14:textId="77777777" w:rsidR="00A40475" w:rsidRDefault="00747DD0">
      <w:pPr>
        <w:pStyle w:val="ListBullet"/>
      </w:pPr>
      <w:r>
        <w:t>1 from the count: .env holds a key in the right shape again, the new one, because the revert deleted the old file. The new .env is ignored, so git status shows no file.</w:t>
      </w:r>
    </w:p>
    <w:p w14:paraId="07F934AF" w14:textId="77777777" w:rsidR="00A40475" w:rsidRDefault="00747DD0">
      <w:pPr>
        <w:pStyle w:val="ListBullet"/>
      </w:pPr>
      <w:r>
        <w:t>## feature/deploy-key...origin/feature/deploy-key with nothing after it: the revert is on the server too. .githooks: Avery's clone now runs the hook.</w:t>
      </w:r>
    </w:p>
    <w:p w14:paraId="7E66DF82" w14:textId="77777777" w:rsidR="00A40475" w:rsidRDefault="00A40475">
      <w:pPr>
        <w:keepNext/>
      </w:pPr>
    </w:p>
    <w:p w14:paraId="4B99786F" w14:textId="77777777" w:rsidR="00A40475" w:rsidRDefault="00A40475">
      <w:pPr>
        <w:keepNext/>
      </w:pPr>
    </w:p>
    <w:p w14:paraId="59AE1E0D" w14:textId="77777777" w:rsidR="00A40475" w:rsidRDefault="00747DD0">
      <w:pPr>
        <w:pStyle w:val="Heading2"/>
      </w:pPr>
      <w:r>
        <w:t>Windows PowerShell Combined Check</w:t>
      </w:r>
    </w:p>
    <w:p w14:paraId="07C3CFDD" w14:textId="77777777" w:rsidR="00A40475" w:rsidRDefault="00747DD0">
      <w:pPr>
        <w:keepNext/>
      </w:pPr>
      <w:r>
        <w:t>Last, back in your repository, check the whole lesson.</w:t>
      </w:r>
    </w:p>
    <w:p w14:paraId="7E09FD6A" w14:textId="77777777" w:rsidR="00A40475" w:rsidRDefault="00A40475">
      <w:pPr>
        <w:keepNext/>
      </w:pPr>
    </w:p>
    <w:p w14:paraId="604BCB2F" w14:textId="77777777" w:rsidR="00A40475" w:rsidRDefault="00747DD0">
      <w:pPr>
        <w:pStyle w:val="CommandBlock"/>
        <w:keepNext/>
      </w:pPr>
      <w:r>
        <w:t>Set-Location "$HOME\spa\lesson-12.18-extended\server-report"</w:t>
      </w:r>
    </w:p>
    <w:p w14:paraId="56BEB7B1" w14:textId="77777777" w:rsidR="00A40475" w:rsidRDefault="00747DD0">
      <w:pPr>
        <w:pStyle w:val="CommandBlock"/>
        <w:keepNext/>
      </w:pPr>
      <w:r>
        <w:t>git status --short --branch</w:t>
      </w:r>
    </w:p>
    <w:p w14:paraId="6D99F789" w14:textId="77777777" w:rsidR="00A40475" w:rsidRDefault="00747DD0">
      <w:pPr>
        <w:pStyle w:val="CommandBlock"/>
        <w:keepNext/>
      </w:pPr>
      <w:r>
        <w:t>git log --oneline</w:t>
      </w:r>
    </w:p>
    <w:p w14:paraId="46BA34BC" w14:textId="77777777" w:rsidR="00A40475" w:rsidRDefault="00747DD0">
      <w:pPr>
        <w:pStyle w:val="CommandBlock"/>
      </w:pPr>
      <w:r>
        <w:t>git config core.hooksPath</w:t>
      </w:r>
    </w:p>
    <w:p w14:paraId="7085F4C6" w14:textId="77777777" w:rsidR="00A40475" w:rsidRDefault="00A40475">
      <w:pPr>
        <w:keepNext/>
      </w:pPr>
    </w:p>
    <w:p w14:paraId="5E0C4005" w14:textId="77777777" w:rsidR="00A40475" w:rsidRDefault="00A40475">
      <w:pPr>
        <w:keepNext/>
      </w:pPr>
    </w:p>
    <w:p w14:paraId="1700F5D5" w14:textId="77777777" w:rsidR="00A40475" w:rsidRDefault="00747DD0">
      <w:pPr>
        <w:pStyle w:val="Heading2"/>
      </w:pPr>
      <w:r>
        <w:t>Linux or macOS Combined Check</w:t>
      </w:r>
    </w:p>
    <w:p w14:paraId="1AE3A314" w14:textId="77777777" w:rsidR="00A40475" w:rsidRDefault="00747DD0">
      <w:pPr>
        <w:pStyle w:val="CommandBlock"/>
        <w:keepNext/>
      </w:pPr>
      <w:r>
        <w:t>cd "$HOME/spa/lesson-12.18-extended/server-report"</w:t>
      </w:r>
    </w:p>
    <w:p w14:paraId="29F400AC" w14:textId="77777777" w:rsidR="00A40475" w:rsidRDefault="00747DD0">
      <w:pPr>
        <w:pStyle w:val="CommandBlock"/>
        <w:keepNext/>
      </w:pPr>
      <w:r>
        <w:t>git status --short --branch</w:t>
      </w:r>
    </w:p>
    <w:p w14:paraId="10CA8820" w14:textId="77777777" w:rsidR="00A40475" w:rsidRDefault="00747DD0">
      <w:pPr>
        <w:pStyle w:val="CommandBlock"/>
        <w:keepNext/>
      </w:pPr>
      <w:r>
        <w:t>git log --oneline</w:t>
      </w:r>
    </w:p>
    <w:p w14:paraId="44D4EB99" w14:textId="77777777" w:rsidR="00A40475" w:rsidRDefault="00747DD0">
      <w:pPr>
        <w:pStyle w:val="CommandBlock"/>
      </w:pPr>
      <w:r>
        <w:t>git config core.hooksPath</w:t>
      </w:r>
    </w:p>
    <w:p w14:paraId="375F1A5C" w14:textId="77777777" w:rsidR="00A40475" w:rsidRDefault="00A40475">
      <w:pPr>
        <w:keepNext/>
      </w:pPr>
    </w:p>
    <w:p w14:paraId="568303BA" w14:textId="77777777" w:rsidR="00A40475" w:rsidRDefault="00A40475">
      <w:pPr>
        <w:keepNext/>
      </w:pPr>
    </w:p>
    <w:p w14:paraId="7B32DB45" w14:textId="77777777" w:rsidR="00A40475" w:rsidRDefault="00747DD0">
      <w:pPr>
        <w:pStyle w:val="Heading2"/>
      </w:pPr>
      <w:r>
        <w:t>Required Combined Output</w:t>
      </w:r>
    </w:p>
    <w:p w14:paraId="6912EB10" w14:textId="77777777" w:rsidR="00A40475" w:rsidRDefault="00747DD0">
      <w:pPr>
        <w:pStyle w:val="RequiredOutput"/>
        <w:keepNext/>
      </w:pPr>
      <w:r>
        <w:t>## main</w:t>
      </w:r>
    </w:p>
    <w:p w14:paraId="15D0AE8A" w14:textId="77777777" w:rsidR="00A40475" w:rsidRDefault="00747DD0">
      <w:pPr>
        <w:pStyle w:val="RequiredOutput"/>
        <w:keepNext/>
      </w:pPr>
      <w:r>
        <w:t>d0132bb (HEAD -&gt; main) Ignore NASM listing files</w:t>
      </w:r>
    </w:p>
    <w:p w14:paraId="01C4A2ED" w14:textId="77777777" w:rsidR="00A40475" w:rsidRDefault="00747DD0">
      <w:pPr>
        <w:pStyle w:val="RequiredOutput"/>
        <w:keepNext/>
      </w:pPr>
      <w:r>
        <w:t>c9ba400 Refuse commits that stage a key</w:t>
      </w:r>
    </w:p>
    <w:p w14:paraId="6FAB19D0" w14:textId="77777777" w:rsidR="00A40475" w:rsidRDefault="00747DD0">
      <w:pPr>
        <w:pStyle w:val="RequiredOutput"/>
        <w:keepNext/>
      </w:pPr>
      <w:r>
        <w:t>84a5b56 Read the deploy key from .env</w:t>
      </w:r>
    </w:p>
    <w:p w14:paraId="120A37DB" w14:textId="77777777" w:rsidR="00A40475" w:rsidRDefault="00747DD0">
      <w:pPr>
        <w:pStyle w:val="RequiredOutput"/>
        <w:keepNext/>
      </w:pPr>
      <w:r>
        <w:t>b3c62dc Add the Solidity server report</w:t>
      </w:r>
    </w:p>
    <w:p w14:paraId="2D0D7758" w14:textId="77777777" w:rsidR="00A40475" w:rsidRDefault="00747DD0">
      <w:pPr>
        <w:pStyle w:val="RequiredOutput"/>
        <w:keepNext/>
      </w:pPr>
      <w:r>
        <w:t>b625c73 Add the Erlang server report</w:t>
      </w:r>
    </w:p>
    <w:p w14:paraId="78A839F1" w14:textId="77777777" w:rsidR="00A40475" w:rsidRDefault="00747DD0">
      <w:pPr>
        <w:pStyle w:val="RequiredOutput"/>
        <w:keepNext/>
      </w:pPr>
      <w:r>
        <w:t>876c701 Add the Rust server report</w:t>
      </w:r>
    </w:p>
    <w:p w14:paraId="68C3BD9F" w14:textId="77777777" w:rsidR="00A40475" w:rsidRDefault="00747DD0">
      <w:pPr>
        <w:pStyle w:val="RequiredOutput"/>
        <w:keepNext/>
      </w:pPr>
      <w:r>
        <w:t>732d3c9 Add the Assembly server report</w:t>
      </w:r>
    </w:p>
    <w:p w14:paraId="384E6C55" w14:textId="77777777" w:rsidR="00A40475" w:rsidRDefault="00747DD0">
      <w:pPr>
        <w:pStyle w:val="RequiredOutput"/>
        <w:keepNext/>
      </w:pPr>
      <w:r>
        <w:t>23c2b57 Ignore every settings file but the example</w:t>
      </w:r>
    </w:p>
    <w:p w14:paraId="339EBE1D" w14:textId="77777777" w:rsidR="00A40475" w:rsidRDefault="00747DD0">
      <w:pPr>
        <w:pStyle w:val="RequiredOutput"/>
      </w:pPr>
      <w:r>
        <w:t>.githooks</w:t>
      </w:r>
    </w:p>
    <w:p w14:paraId="6BF03214" w14:textId="77777777" w:rsidR="00A40475" w:rsidRDefault="00A40475">
      <w:pPr>
        <w:keepNext/>
      </w:pPr>
    </w:p>
    <w:p w14:paraId="78BE1768" w14:textId="77777777" w:rsidR="00A40475" w:rsidRDefault="00747DD0">
      <w:pPr>
        <w:pStyle w:val="ListBullet"/>
      </w:pPr>
      <w:r>
        <w:t>## main and nothing more: clean, and with no upstream, because this repository was made with git init.</w:t>
      </w:r>
    </w:p>
    <w:p w14:paraId="2F94F196" w14:textId="77777777" w:rsidR="00A40475" w:rsidRDefault="00747DD0">
      <w:pPr>
        <w:pStyle w:val="ListBullet"/>
      </w:pPr>
      <w:r>
        <w:t>Eight commits, newest first: your listing rule, the hook, the deploy script, one per language, and the settings rules first of all. Each holds one change with a clear subject, and none holds a key.</w:t>
      </w:r>
    </w:p>
    <w:p w14:paraId="0004C443" w14:textId="77777777" w:rsidR="00A40475" w:rsidRDefault="00747DD0">
      <w:pPr>
        <w:pStyle w:val="ListBullet"/>
      </w:pPr>
      <w:r>
        <w:t>.githooks: the hook is on in your repository.</w:t>
      </w:r>
    </w:p>
    <w:p w14:paraId="51E9FDBA" w14:textId="77777777" w:rsidR="00A40475" w:rsidRDefault="00A40475">
      <w:pPr>
        <w:keepNext/>
      </w:pPr>
    </w:p>
    <w:p w14:paraId="18B7BC0A" w14:textId="77777777" w:rsidR="00A40475" w:rsidRDefault="00A40475">
      <w:pPr>
        <w:keepNext/>
      </w:pPr>
    </w:p>
    <w:p w14:paraId="5BB58973" w14:textId="77777777" w:rsidR="00A40475" w:rsidRDefault="00A40475">
      <w:pPr>
        <w:keepNext/>
      </w:pPr>
    </w:p>
    <w:p w14:paraId="5E66D4FF" w14:textId="77777777" w:rsidR="00A40475" w:rsidRDefault="00747DD0">
      <w:pPr>
        <w:pStyle w:val="Heading1"/>
      </w:pPr>
      <w:r>
        <w:t>Completion Checklist</w:t>
      </w:r>
    </w:p>
    <w:p w14:paraId="2A061AC5" w14:textId="77777777" w:rsidR="00A40475" w:rsidRDefault="00747DD0">
      <w:pPr>
        <w:pStyle w:val="ListBullet"/>
      </w:pPr>
      <w:r>
        <w:t>I started a repository with git init and committed its settings rules before any project file.</w:t>
      </w:r>
    </w:p>
    <w:p w14:paraId="473DD321" w14:textId="77777777" w:rsidR="00A40475" w:rsidRDefault="00747DD0">
      <w:pPr>
        <w:pStyle w:val="ListBullet"/>
      </w:pPr>
      <w:r>
        <w:t>I made each project with the course's own tools, cargo init --vcs none and forge init --no-git among them, and I can say what cargo and forge do without those flags.</w:t>
      </w:r>
    </w:p>
    <w:p w14:paraId="29D9717B" w14:textId="77777777" w:rsidR="00A40475" w:rsidRDefault="00747DD0">
      <w:pPr>
        <w:pStyle w:val="ListBullet"/>
      </w:pPr>
      <w:r>
        <w:t>For each language I read git status --short --untracked-files=all --ignored=matching and git check-ignore -v before the commit: outputs ignored, sources and lock files committed.</w:t>
      </w:r>
    </w:p>
    <w:p w14:paraId="15E34305" w14:textId="77777777" w:rsidR="00A40475" w:rsidRDefault="00747DD0">
      <w:pPr>
        <w:pStyle w:val="ListBullet"/>
      </w:pPr>
      <w:r>
        <w:t>I can say why a program commits Cargo.lock and rebar.lock, and why lib, out, cache, and broadcast are ignored.</w:t>
      </w:r>
    </w:p>
    <w:p w14:paraId="4A8EC74B" w14:textId="77777777" w:rsidR="00A40475" w:rsidRDefault="00747DD0">
      <w:pPr>
        <w:pStyle w:val="ListBullet"/>
      </w:pPr>
      <w:r>
        <w:t>I added a .gitattributes rule and read git ls-files --eol.</w:t>
      </w:r>
    </w:p>
    <w:p w14:paraId="62807617" w14:textId="77777777" w:rsidR="00A40475" w:rsidRDefault="00747DD0">
      <w:pPr>
        <w:pStyle w:val="ListBullet"/>
      </w:pPr>
      <w:r>
        <w:t>I wrote anvil's key 0, a private key that everyone knows, into .env without printing it, and caught it staged with git grep --cached -l -E.</w:t>
      </w:r>
    </w:p>
    <w:p w14:paraId="753F3522" w14:textId="77777777" w:rsidR="00A40475" w:rsidRDefault="00747DD0">
      <w:pPr>
        <w:pStyle w:val="ListBullet"/>
      </w:pPr>
      <w:r>
        <w:t>I extended the pre-commit hook to private keys and watched it refuse .env.</w:t>
      </w:r>
    </w:p>
    <w:p w14:paraId="14E63EF5" w14:textId="77777777" w:rsidR="00A40475" w:rsidRDefault="00747DD0">
      <w:pPr>
        <w:pStyle w:val="ListBullet"/>
      </w:pPr>
      <w:r>
        <w:t>I built and ran all four in a fresh clone, and its status stayed clean.</w:t>
      </w:r>
    </w:p>
    <w:p w14:paraId="6009FC2B" w14:textId="77777777" w:rsidR="00A40475" w:rsidRDefault="00747DD0">
      <w:pPr>
        <w:pStyle w:val="ListBullet"/>
      </w:pPr>
      <w:r>
        <w:t>I can explain why a pushed private key means moving its funds first, and why it can never be used again.</w:t>
      </w:r>
    </w:p>
    <w:p w14:paraId="7A1BDC2D" w14:textId="77777777" w:rsidR="00A40475" w:rsidRDefault="00747DD0">
      <w:pPr>
        <w:pStyle w:val="ListBullet"/>
      </w:pPr>
      <w:r>
        <w:t>I know what to do when the hook names a file that holds a public 32-byte value, and that a key that holds value belongs in Foundry's encrypted keystore, never in .env or a command line.</w:t>
      </w:r>
    </w:p>
    <w:p w14:paraId="19DAB365" w14:textId="77777777" w:rsidR="00A40475" w:rsidRDefault="00A40475">
      <w:pPr>
        <w:keepNext/>
      </w:pPr>
    </w:p>
    <w:p w14:paraId="7620E5B5" w14:textId="77777777" w:rsidR="00A40475" w:rsidRDefault="00A40475">
      <w:pPr>
        <w:keepNext/>
      </w:pPr>
    </w:p>
    <w:p w14:paraId="67193D8C" w14:textId="77777777" w:rsidR="00A40475" w:rsidRDefault="00A40475">
      <w:pPr>
        <w:keepNext/>
      </w:pPr>
    </w:p>
    <w:p w14:paraId="4E5B1A2C" w14:textId="77777777" w:rsidR="00A40475" w:rsidRDefault="00747DD0">
      <w:pPr>
        <w:pStyle w:val="Heading1"/>
      </w:pPr>
      <w:r>
        <w:t>Lesson Wrap-Up</w:t>
      </w:r>
    </w:p>
    <w:p w14:paraId="1807DC8F" w14:textId="77777777" w:rsidR="00A40475" w:rsidRDefault="00747DD0">
      <w:r>
        <w:t>Git's rules are the same in every language; what each language's tools write is not. NASM writes object files and programs, cargo writes target and Cargo.lock, rebar3 writes _build and rebar.lock, and forge writes out, cache, lib, and broadcast. You ignored every build output with a rule tied to its language's folder, committed the lock files that pin every package, and stored text with LF for Windows and Linux alike. You kept a private key, the one secret that can never be revoked, out of every commit with</w:t>
      </w:r>
      <w:r>
        <w:t xml:space="preserve"> a names-only check and a hook, and proved the whole repository in a fresh clone. Lesson 12.19: Pull Requests and Code Review puts a branch like this in front of a reviewer.</w:t>
      </w:r>
    </w:p>
    <w:sectPr w:rsidR="00A4047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747DD0"/>
    <w:rsid w:val="009B0D15"/>
    <w:rsid w:val="00A40475"/>
    <w:rsid w:val="00AA1D8D"/>
    <w:rsid w:val="00B47730"/>
    <w:rsid w:val="00CB0664"/>
    <w:rsid w:val="00D7049C"/>
    <w:rsid w:val="00DD3ADC"/>
    <w:rsid w:val="00EE0B38"/>
    <w:rsid w:val="00EF7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0ED59"/>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13845</Words>
  <Characters>77041</Characters>
  <Application>Microsoft Office Word</Application>
  <DocSecurity>0</DocSecurity>
  <Lines>1887</Lines>
  <Paragraphs>1252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12.18a Git Best Practices EXTENDED</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