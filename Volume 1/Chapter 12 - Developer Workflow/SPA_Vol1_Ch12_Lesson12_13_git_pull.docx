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8421E" w14:textId="77777777" w:rsidR="00B42173" w:rsidRDefault="00AE36B0">
      <w:pPr>
        <w:pStyle w:val="AcademyTitle"/>
      </w:pPr>
      <w:r>
        <w:t>SYSTEMS PROGRAMMING ACADEMY</w:t>
      </w:r>
    </w:p>
    <w:p w14:paraId="7F1D543C" w14:textId="77777777" w:rsidR="00B42173" w:rsidRDefault="00AE36B0">
      <w:pPr>
        <w:pStyle w:val="VolumeTitle"/>
      </w:pPr>
      <w:r>
        <w:t>Volume 1: Foundations of Systems Programming</w:t>
      </w:r>
    </w:p>
    <w:p w14:paraId="23356BBF" w14:textId="77777777" w:rsidR="00B42173" w:rsidRDefault="00AE36B0">
      <w:pPr>
        <w:pStyle w:val="ChapterTitle"/>
      </w:pPr>
      <w:r>
        <w:t>Chapter 12: Developer Workflow</w:t>
      </w:r>
    </w:p>
    <w:p w14:paraId="5373523B" w14:textId="77777777" w:rsidR="00B42173" w:rsidRDefault="00AE36B0">
      <w:pPr>
        <w:pStyle w:val="LessonTitle"/>
      </w:pPr>
      <w:r>
        <w:t>Lesson 12.13: git pull</w:t>
      </w:r>
    </w:p>
    <w:p w14:paraId="0A268518" w14:textId="77777777" w:rsidR="00B42173" w:rsidRDefault="00AE36B0">
      <w:pPr>
        <w:pStyle w:val="LessonSubtitle"/>
      </w:pPr>
      <w:r>
        <w:t>Fetch, Then Fast-Forward, Merge, or Rebase, Chosen on Purpose</w:t>
      </w:r>
    </w:p>
    <w:p w14:paraId="02CC8D2A" w14:textId="77777777" w:rsidR="00B42173" w:rsidRDefault="00B42173">
      <w:pPr>
        <w:keepNext/>
      </w:pPr>
    </w:p>
    <w:p w14:paraId="7C503482" w14:textId="77777777" w:rsidR="00B42173" w:rsidRDefault="00B42173">
      <w:pPr>
        <w:keepNext/>
      </w:pPr>
    </w:p>
    <w:p w14:paraId="2BFB5E89" w14:textId="77777777" w:rsidR="00B42173" w:rsidRDefault="00B42173">
      <w:pPr>
        <w:keepNext/>
      </w:pPr>
    </w:p>
    <w:p w14:paraId="65666930" w14:textId="77777777" w:rsidR="00B42173" w:rsidRDefault="00AE36B0">
      <w:pPr>
        <w:pStyle w:val="Heading1"/>
      </w:pPr>
      <w:r>
        <w:t>Goal</w:t>
      </w:r>
    </w:p>
    <w:p w14:paraId="24DE31DA" w14:textId="77777777" w:rsidR="00B42173" w:rsidRDefault="00AE36B0">
      <w:r>
        <w:t>Bring a teammate's pushed commits into your own branch with git pull, and choose how they come in. You set up the shared server and a teammate's clone as in Lesson 12.12, then pull in three situations: when you have no commits of your own, which is a fast-forward, and twice when you and the teammate have both committed, where a pull must merge or rebase. You see Git's own default stop and ask, see the merge Git for Windows makes without asking, and then choose on purpose with --ff-only, --no-rebase, and --r</w:t>
      </w:r>
      <w:r>
        <w:t>ebase. After every pull that brings in a commit, you run server_report in C, C++, C#, Go, Python, and TypeScript and check that the teammate's server arrived. The Production-Minded layer makes fast-forward only your default, rebases your own unpushed commits, and never pulls with uncommitted work.</w:t>
      </w:r>
    </w:p>
    <w:p w14:paraId="7B2B42BF" w14:textId="77777777" w:rsidR="00B42173" w:rsidRDefault="00B42173">
      <w:pPr>
        <w:keepNext/>
      </w:pPr>
    </w:p>
    <w:p w14:paraId="45AC8F53" w14:textId="77777777" w:rsidR="00B42173" w:rsidRDefault="00B42173">
      <w:pPr>
        <w:keepNext/>
      </w:pPr>
    </w:p>
    <w:p w14:paraId="08033966" w14:textId="77777777" w:rsidR="00B42173" w:rsidRDefault="00B42173">
      <w:pPr>
        <w:keepNext/>
      </w:pPr>
    </w:p>
    <w:p w14:paraId="7EBDB426" w14:textId="77777777" w:rsidR="00B42173" w:rsidRDefault="00AE36B0">
      <w:pPr>
        <w:pStyle w:val="Heading1"/>
      </w:pPr>
      <w:r>
        <w:t>Why This Matters</w:t>
      </w:r>
    </w:p>
    <w:p w14:paraId="4EB51B8D" w14:textId="77777777" w:rsidR="00B42173" w:rsidRDefault="00AE36B0">
      <w:r>
        <w:t>git pull is the command most developers type first every morning, and the one that surprises them most often. It does two jobs at once, downloading and combining, and when you and a teammate have both committed, the combining can make a merge commit, rewrite your commits with a rebase, or stop, depending on settings you may never have looked at. The same command even behaves differently on different computers: Git for Windows merges by default, while Git on Linux and macOS stops and asks. Knowing which stra</w:t>
      </w:r>
      <w:r>
        <w:t>tegy runs, and choosing it yourself, is the difference between a history your team can read and one full of merges nobody meant to make.</w:t>
      </w:r>
    </w:p>
    <w:p w14:paraId="14EED2E8" w14:textId="77777777" w:rsidR="00B42173" w:rsidRDefault="00B42173">
      <w:pPr>
        <w:keepNext/>
      </w:pPr>
    </w:p>
    <w:p w14:paraId="291DCA3A" w14:textId="77777777" w:rsidR="00B42173" w:rsidRDefault="00B42173">
      <w:pPr>
        <w:keepNext/>
      </w:pPr>
    </w:p>
    <w:p w14:paraId="76E3D288" w14:textId="77777777" w:rsidR="00B42173" w:rsidRDefault="00B42173">
      <w:pPr>
        <w:keepNext/>
      </w:pPr>
    </w:p>
    <w:p w14:paraId="1D10A5D7" w14:textId="77777777" w:rsidR="00B42173" w:rsidRDefault="00AE36B0">
      <w:pPr>
        <w:pStyle w:val="Heading1"/>
      </w:pPr>
      <w:r>
        <w:t>Concept</w:t>
      </w:r>
    </w:p>
    <w:p w14:paraId="22B6FB74" w14:textId="77777777" w:rsidR="00B42173" w:rsidRDefault="00AE36B0">
      <w:pPr>
        <w:pStyle w:val="ListBullet"/>
      </w:pPr>
      <w:r>
        <w:t>git pull is two commands in one: git fetch, then bringing the fetched commits into the branch you are on. Remember, git fetch downloads the new commits and moves origin/main, and changes none of your files (Lesson 12.12). The second step combines main with origin/main, the branch main tracks, in one of three ways: a fast-forward, a merge, or a rebase.</w:t>
      </w:r>
    </w:p>
    <w:p w14:paraId="60D95C84" w14:textId="77777777" w:rsidR="00B42173" w:rsidRDefault="00AE36B0">
      <w:pPr>
        <w:pStyle w:val="ListBullet"/>
      </w:pPr>
      <w:r>
        <w:t>Fast-forward: when you have made no commit of your own since your last pull, main simply moves forward to origin/main's newest commit, and git pull prints Updating &lt;old&gt;..&lt;new&gt; and Fast-forward. Remember, a fast-forward only moves main forward; no new commit is made (Lesson 12.9).</w:t>
      </w:r>
    </w:p>
    <w:p w14:paraId="0DBF29D2" w14:textId="77777777" w:rsidR="00B42173" w:rsidRDefault="00AE36B0">
      <w:pPr>
        <w:pStyle w:val="ListBullet"/>
      </w:pPr>
      <w:r>
        <w:t>Diverged: when your main has commits the server lacks and the server has commits your main lacks, the two lines have diverged. git status says Your branch and 'origin/main' have diverged, and have 1 and 1 different commits each; git status -sb says [ahead 1, behind 1] (Lesson 12.4). A fast-forward is impossible, so a pull must merge or rebase.</w:t>
      </w:r>
    </w:p>
    <w:p w14:paraId="79B4060C" w14:textId="77777777" w:rsidR="00B42173" w:rsidRDefault="00AE36B0">
      <w:pPr>
        <w:pStyle w:val="ListBullet"/>
      </w:pPr>
      <w:r>
        <w:t>Merge: the pull makes a merge commit whose two parents are your newest commit and origin/main's, with the message Merge branch 'main' of and the server's address. Remember, when both sides have new commits, git merge --no-edit makes a merge commit with two parents and Git's message (Lesson 12.9).</w:t>
      </w:r>
    </w:p>
    <w:p w14:paraId="0A58F35F" w14:textId="77777777" w:rsidR="00B42173" w:rsidRDefault="00AE36B0">
      <w:pPr>
        <w:pStyle w:val="ListBullet"/>
      </w:pPr>
      <w:r>
        <w:t xml:space="preserve">Rebase: the pull replays your commits on top of origin/main's newest commit. Remember, a rebase replays commits as new commits with new ids, and you rebase only commits nobody else has (Lesson 12.10). git </w:t>
      </w:r>
      <w:r>
        <w:lastRenderedPageBreak/>
        <w:t>pull --rebase replays exactly the commits you have not pushed, which is that safe case. It replays all of them each time, until you push them (Lesson 12.14: git push), and by default it replays only ordinary commits and leaves every merge commit out, so your history becomes one straight line.</w:t>
      </w:r>
    </w:p>
    <w:p w14:paraId="117D447A" w14:textId="77777777" w:rsidR="00B42173" w:rsidRDefault="00AE36B0">
      <w:pPr>
        <w:pStyle w:val="ListBullet"/>
      </w:pPr>
      <w:r>
        <w:t>Git's own default: when nothing chooses a strategy and a pull cannot fast-forward, Git stops after the fetch. It prints You have divergent branches and need to specify how to reconcile them., hints that list the settings, and fatal: Need to specify how to reconcile divergent branches., with exit code 128. Your branch and your files do not change. This is what a plain git pull does on Linux and macOS.</w:t>
      </w:r>
    </w:p>
    <w:p w14:paraId="0DB8C24F" w14:textId="77777777" w:rsidR="00B42173" w:rsidRDefault="00AE36B0">
      <w:pPr>
        <w:pStyle w:val="ListBullet"/>
      </w:pPr>
      <w:r>
        <w:t>Git for Windows' default: its installer has a page that asks for the default behavior of git pull, and writes the answer into the system file, C:\Program Files\Git\etc\gitconfig. The answer selected unless you change it, Fast-forward or merge, writes pull.rebase=false, so on Windows a plain git pull merges without asking. Remember, Git reads settings from the system, global, and local files, the most specific one wins, and git config --show-origin names the file a value came from (Lesson 12.2).</w:t>
      </w:r>
    </w:p>
    <w:p w14:paraId="0402F6D7" w14:textId="77777777" w:rsidR="00B42173" w:rsidRDefault="00AE36B0">
      <w:pPr>
        <w:pStyle w:val="ListBullet"/>
      </w:pPr>
      <w:r>
        <w:t>Two settings choose a strategy: pull.rebase, false for a merge or true for a rebase, and pull.ff only, which allows only a fast-forward and otherwise stops with fatal: Not possible to fast-forward, aborting. When both are set, pull.ff only wins: Git checks it first, whichever file holds each setting. A flag on the command line beats every setting, for that one pull: git pull --ff-only, git pull --rebase, or git pull --no-rebase, which merges. Remember, --ff-only merges only a fast-forward and otherwise refu</w:t>
      </w:r>
      <w:r>
        <w:t>ses with exit code 128 (Lesson 12.9).</w:t>
      </w:r>
    </w:p>
    <w:p w14:paraId="00C45B0B" w14:textId="77777777" w:rsidR="00B42173" w:rsidRDefault="00AE36B0">
      <w:pPr>
        <w:pStyle w:val="ListBullet"/>
      </w:pPr>
      <w:r>
        <w:t>--no-edit: a pull that merges in a terminal opens an editor with Git's message, as git merge does. Remember, without -m Git opens an editor (Lesson 1.9). Git for Windows and macOS open Vim: press Esc, type :q!, and press Enter. Ubuntu and Debian open nano: press Ctrl+X. If you made Notepad Git's editor, close its window. Remember, for a merge each of these keeps Git's message and the merge is still made, because Git wrote the message into the file before the editor opened (Lesson 12.9). --no-edit takes Git'</w:t>
      </w:r>
      <w:r>
        <w:t>s message without opening the editor, so every pull in this course that may merge has it.</w:t>
      </w:r>
    </w:p>
    <w:p w14:paraId="07E56CAC" w14:textId="77777777" w:rsidR="00B42173" w:rsidRDefault="00AE36B0">
      <w:pPr>
        <w:pStyle w:val="ListBullet"/>
      </w:pPr>
      <w:r>
        <w:t>The course default, from this lesson on: git config --global pull.ff only. A plain git pull then fast-forwards when it can and stops when it cannot, so it never makes a merge or a rebase you did not choose. When it stops, choose: git pull --rebase for your own unpushed commits, the usual case, or git pull --no-rebase --no-edit when you want the merge. Both flags override pull.ff only. git config --global --unset pull.ff removes the setting again. Many teams set pull.rebase true instead; on a team, follow th</w:t>
      </w:r>
      <w:r>
        <w:t>e team's choice, and remove pull.ff only first (git config --global --unset pull.ff), or it keeps stopping your pulls.</w:t>
      </w:r>
    </w:p>
    <w:p w14:paraId="0786B464" w14:textId="77777777" w:rsidR="00B42173" w:rsidRDefault="00AE36B0">
      <w:pPr>
        <w:pStyle w:val="ListBullet"/>
      </w:pPr>
      <w:r>
        <w:t>Never pull with uncommitted work: read git status first. git pull --rebase refuses an unstaged change, and a merge refuses to overwrite a file you have changed (Lesson 12.9). Commit the change, or put it away with git stash and bring it back after the pull (Lesson 12.11: git stash). git pull --rebase --autostash does the stash and the pop for you.</w:t>
      </w:r>
    </w:p>
    <w:p w14:paraId="55C31E41" w14:textId="77777777" w:rsidR="00B42173" w:rsidRDefault="00AE36B0">
      <w:pPr>
        <w:pStyle w:val="ListBullet"/>
      </w:pPr>
      <w:r>
        <w:t>GIT_CONFIG_NOSYSTEM is an environment variable: while it is set, Git skips the system file. Step 5 sets it for one git pull, so that Windows shows Git's own default, and then removes it. Remember, $env:NAME = "value" sets a variable for the rest of the terminal window and Remove-Item Env:NAME removes it (Lesson 2.14). Remove it straight away: while it is set, Git also skips the system file's core.autocrlf=true, the CRLF handling of Lesson 1.9, and its credential helper.</w:t>
      </w:r>
    </w:p>
    <w:p w14:paraId="396C9578" w14:textId="77777777" w:rsidR="00B42173" w:rsidRDefault="00AE36B0">
      <w:pPr>
        <w:pStyle w:val="ListBullet"/>
      </w:pPr>
      <w:r>
        <w:t>This lesson's setup is Lesson 12.12's: the shared server, server.git, a bare repository in the lesson folder; your clone, server-report; and a teammate's clone, teammate, with its own local identity, Avery Lee. Remember, a bare repository holds only what a .git folder holds, and you never run Git inside it (Lesson 12.12). Your teammate's steps end with git push, which sends their new commits to server.git; Lesson 12.14: git push explains it.</w:t>
      </w:r>
    </w:p>
    <w:p w14:paraId="15AEE354" w14:textId="77777777" w:rsidR="00B42173" w:rsidRDefault="00AE36B0">
      <w:pPr>
        <w:pStyle w:val="ListBullet"/>
      </w:pPr>
      <w:r>
        <w:t>Your own commits add rules to CONTRIBUTING.md, a file many projects keep to tell contributors how to work with them; GitHub links to it when someone opens an issue or a pull request. No program reads it, so there is nothing to build and run before you commit it, and it never touches servers.txt, the file your teammate changes. Two people changing the same lines is a conflict, which Lesson 12.15: Conflict Resolution teaches.</w:t>
      </w:r>
    </w:p>
    <w:p w14:paraId="7153D2F9" w14:textId="77777777" w:rsidR="00B42173" w:rsidRDefault="00B42173">
      <w:pPr>
        <w:keepNext/>
      </w:pPr>
    </w:p>
    <w:p w14:paraId="37D182E8" w14:textId="77777777" w:rsidR="00B42173" w:rsidRDefault="00B42173">
      <w:pPr>
        <w:keepNext/>
      </w:pPr>
    </w:p>
    <w:p w14:paraId="7B97E036" w14:textId="77777777" w:rsidR="00B42173" w:rsidRDefault="00B42173">
      <w:pPr>
        <w:keepNext/>
      </w:pPr>
    </w:p>
    <w:p w14:paraId="0C8160F8" w14:textId="77777777" w:rsidR="00B42173" w:rsidRDefault="00AE36B0">
      <w:pPr>
        <w:pStyle w:val="Heading1"/>
      </w:pPr>
      <w:r>
        <w:t>Workflows</w:t>
      </w:r>
    </w:p>
    <w:p w14:paraId="5A71CC8E" w14:textId="77777777" w:rsidR="00B42173" w:rsidRDefault="00AE36B0">
      <w:pPr>
        <w:pStyle w:val="WorkflowText"/>
        <w:keepNext/>
      </w:pPr>
      <w:r>
        <w:t>Make the Shared Server and Clone It Twice</w:t>
      </w:r>
    </w:p>
    <w:p w14:paraId="5AC141D8" w14:textId="77777777" w:rsidR="00B42173" w:rsidRDefault="00AE36B0">
      <w:pPr>
        <w:pStyle w:val="WorkflowText"/>
        <w:keepNext/>
      </w:pPr>
      <w:r>
        <w:t>↓</w:t>
      </w:r>
    </w:p>
    <w:p w14:paraId="4307E8A4" w14:textId="77777777" w:rsidR="00B42173" w:rsidRDefault="00AE36B0">
      <w:pPr>
        <w:pStyle w:val="WorkflowText"/>
        <w:keepNext/>
      </w:pPr>
      <w:r>
        <w:t>Your Teammate Pushes; git pull Fast-Forwards; Run the Six Programs</w:t>
      </w:r>
    </w:p>
    <w:p w14:paraId="2174A802" w14:textId="77777777" w:rsidR="00B42173" w:rsidRDefault="00AE36B0">
      <w:pPr>
        <w:pStyle w:val="WorkflowText"/>
        <w:keepNext/>
      </w:pPr>
      <w:r>
        <w:t>↓</w:t>
      </w:r>
    </w:p>
    <w:p w14:paraId="135E12B2" w14:textId="77777777" w:rsidR="00B42173" w:rsidRDefault="00AE36B0">
      <w:pPr>
        <w:pStyle w:val="WorkflowText"/>
        <w:keepNext/>
      </w:pPr>
      <w:r>
        <w:t>You and Your Teammate Both Commit: the Branches Diverge</w:t>
      </w:r>
    </w:p>
    <w:p w14:paraId="1AFFF276" w14:textId="77777777" w:rsidR="00B42173" w:rsidRDefault="00AE36B0">
      <w:pPr>
        <w:pStyle w:val="WorkflowText"/>
        <w:keepNext/>
      </w:pPr>
      <w:r>
        <w:t>↓</w:t>
      </w:r>
    </w:p>
    <w:p w14:paraId="68054A65" w14:textId="77777777" w:rsidR="00B42173" w:rsidRDefault="00AE36B0">
      <w:pPr>
        <w:pStyle w:val="WorkflowText"/>
        <w:keepNext/>
      </w:pPr>
      <w:r>
        <w:t>Git's Own Default Stops and Asks</w:t>
      </w:r>
    </w:p>
    <w:p w14:paraId="2E03E101" w14:textId="77777777" w:rsidR="00B42173" w:rsidRDefault="00AE36B0">
      <w:pPr>
        <w:pStyle w:val="WorkflowText"/>
        <w:keepNext/>
      </w:pPr>
      <w:r>
        <w:t>↓</w:t>
      </w:r>
    </w:p>
    <w:p w14:paraId="65DBB4CF" w14:textId="77777777" w:rsidR="00B42173" w:rsidRDefault="00AE36B0">
      <w:pPr>
        <w:pStyle w:val="WorkflowText"/>
        <w:keepNext/>
      </w:pPr>
      <w:r>
        <w:t>Git for Windows' Default Merges; Run the Six Programs</w:t>
      </w:r>
    </w:p>
    <w:p w14:paraId="38B4540C" w14:textId="77777777" w:rsidR="00B42173" w:rsidRDefault="00AE36B0">
      <w:pPr>
        <w:pStyle w:val="WorkflowText"/>
        <w:keepNext/>
      </w:pPr>
      <w:r>
        <w:t>↓</w:t>
      </w:r>
    </w:p>
    <w:p w14:paraId="79092AF2" w14:textId="77777777" w:rsidR="00B42173" w:rsidRDefault="00AE36B0">
      <w:pPr>
        <w:pStyle w:val="WorkflowText"/>
        <w:keepNext/>
      </w:pPr>
      <w:r>
        <w:t>Choose on Purpose: --ff-only Refuses to Combine</w:t>
      </w:r>
    </w:p>
    <w:p w14:paraId="6FC176E7" w14:textId="77777777" w:rsidR="00B42173" w:rsidRDefault="00AE36B0">
      <w:pPr>
        <w:pStyle w:val="WorkflowText"/>
        <w:keepNext/>
      </w:pPr>
      <w:r>
        <w:t>↓</w:t>
      </w:r>
    </w:p>
    <w:p w14:paraId="6BFB78D2" w14:textId="77777777" w:rsidR="00B42173" w:rsidRDefault="00AE36B0">
      <w:pPr>
        <w:pStyle w:val="WorkflowText"/>
        <w:keepNext/>
      </w:pPr>
      <w:r>
        <w:t>Production-Minded: Fast-Forward Only by Default, Then git pull --rebase</w:t>
      </w:r>
    </w:p>
    <w:p w14:paraId="295708B3" w14:textId="77777777" w:rsidR="00B42173" w:rsidRDefault="00AE36B0">
      <w:pPr>
        <w:pStyle w:val="WorkflowText"/>
        <w:keepNext/>
      </w:pPr>
      <w:r>
        <w:t>↓</w:t>
      </w:r>
    </w:p>
    <w:p w14:paraId="0AF590F9" w14:textId="77777777" w:rsidR="00B42173" w:rsidRDefault="00AE36B0">
      <w:pPr>
        <w:pStyle w:val="WorkflowText"/>
      </w:pPr>
      <w:r>
        <w:t>Production-Minded: git status First, Never Pull With Uncommitted Work</w:t>
      </w:r>
    </w:p>
    <w:p w14:paraId="09C7610D" w14:textId="77777777" w:rsidR="00B42173" w:rsidRDefault="00B42173">
      <w:pPr>
        <w:keepNext/>
      </w:pPr>
    </w:p>
    <w:p w14:paraId="40E2D2DD" w14:textId="77777777" w:rsidR="00B42173" w:rsidRDefault="00B42173">
      <w:pPr>
        <w:keepNext/>
      </w:pPr>
    </w:p>
    <w:p w14:paraId="58C04964" w14:textId="77777777" w:rsidR="00B42173" w:rsidRDefault="00B42173">
      <w:pPr>
        <w:keepNext/>
      </w:pPr>
    </w:p>
    <w:p w14:paraId="63CC6AC0" w14:textId="77777777" w:rsidR="00B42173" w:rsidRDefault="00AE36B0">
      <w:pPr>
        <w:pStyle w:val="Heading1"/>
      </w:pPr>
      <w:r>
        <w:t>Shared Learning Contract</w:t>
      </w:r>
    </w:p>
    <w:p w14:paraId="34283765" w14:textId="77777777" w:rsidR="00B42173" w:rsidRDefault="00AE36B0">
      <w:pPr>
        <w:pStyle w:val="ListBullet"/>
      </w:pPr>
      <w:r>
        <w:t>The shared server is server.git, a bare clone of the course's training repository, https://github.com/VivoSomnio/spa-git-training.git, with your clone, server-report, and the teammate's clone, teammate (Avery Lee &lt;avery@example.com&gt;, local config), all in the lesson folder, as in Lesson 12.12. Nothing is pushed to GitHub: the teammate pushes only to server.git, and you push nothing in this lesson.</w:t>
      </w:r>
    </w:p>
    <w:p w14:paraId="05E1E9E6" w14:textId="77777777" w:rsidR="00B42173" w:rsidRDefault="00AE36B0">
      <w:pPr>
        <w:pStyle w:val="ListBullet"/>
      </w:pPr>
      <w:r>
        <w:t>The teammate pushes one server at a time: cache-01|production|6379, dns-01|production|53, and backup-01|production|9102 in the Git Workflow, ntp-01|production|123 in the Exercise, and vpn-01|production|1194 in the Challenge. Your five commits each add one rule to CONTRIBUTING.md.</w:t>
      </w:r>
    </w:p>
    <w:p w14:paraId="46D6C59E" w14:textId="77777777" w:rsidR="00B42173" w:rsidRDefault="00AE36B0">
      <w:pPr>
        <w:pStyle w:val="ListBullet"/>
      </w:pPr>
      <w:r>
        <w:t>After every pull that brings in a commit, every language prints the report with the teammate's newest server last, and exit code 0: Servers: 10 after Step 3's fast-forward, 11 after Step 6's merge, 12 after Step 8's rebase, 13 after the Exercise, and 14 after the Challenge.</w:t>
      </w:r>
    </w:p>
    <w:p w14:paraId="3868068E" w14:textId="77777777" w:rsidR="00B42173" w:rsidRDefault="00AE36B0">
      <w:pPr>
        <w:pStyle w:val="ListBullet"/>
      </w:pPr>
      <w:r>
        <w:t>Git's own default stops a divergent pull with fatal: Need to specify how to reconcile divergent branches., exit code 128; Git for Windows' installer setting, pull.rebase=false, makes the same pull merge. --ff-only and pull.ff only stop a divergent pull with fatal: Not possible to fast-forward, aborting., exit code 128; --rebase and --no-rebase override pull.ff only.</w:t>
      </w:r>
    </w:p>
    <w:p w14:paraId="09D04C5B" w14:textId="77777777" w:rsidR="00B42173" w:rsidRDefault="00AE36B0">
      <w:pPr>
        <w:pStyle w:val="ListBullet"/>
      </w:pPr>
      <w:r>
        <w:t>Every pull that may merge has --no-edit. Every rebase replays only commits that exist on your computer alone.</w:t>
      </w:r>
    </w:p>
    <w:p w14:paraId="170DFF93" w14:textId="77777777" w:rsidR="00B42173" w:rsidRDefault="00AE36B0">
      <w:pPr>
        <w:pStyle w:val="ListBullet"/>
      </w:pPr>
      <w:r>
        <w:t>The training repository's ids, such as 360d32b, are the same for everyone. Every other id differs on your computer, because a commit's id includes the time it was made, and a pull's merge commit also names your folder's path.</w:t>
      </w:r>
    </w:p>
    <w:p w14:paraId="0F126CF1" w14:textId="77777777" w:rsidR="00B42173" w:rsidRDefault="00B42173">
      <w:pPr>
        <w:keepNext/>
      </w:pPr>
    </w:p>
    <w:p w14:paraId="50EA186A" w14:textId="77777777" w:rsidR="00B42173" w:rsidRDefault="00B42173">
      <w:pPr>
        <w:keepNext/>
      </w:pPr>
    </w:p>
    <w:p w14:paraId="3FB7838F" w14:textId="77777777" w:rsidR="00B42173" w:rsidRDefault="00B42173">
      <w:pPr>
        <w:keepNext/>
      </w:pPr>
    </w:p>
    <w:p w14:paraId="7E3ED1BF" w14:textId="77777777" w:rsidR="00B42173" w:rsidRDefault="00AE36B0">
      <w:pPr>
        <w:pStyle w:val="Heading1"/>
      </w:pPr>
      <w:r>
        <w:t>Project Layout</w:t>
      </w:r>
    </w:p>
    <w:p w14:paraId="4B01938F" w14:textId="77777777" w:rsidR="00B42173" w:rsidRDefault="00AE36B0">
      <w:pPr>
        <w:pStyle w:val="CommandBlock"/>
        <w:keepNext/>
      </w:pPr>
      <w:r>
        <w:t>spa/</w:t>
      </w:r>
    </w:p>
    <w:p w14:paraId="1686A281" w14:textId="77777777" w:rsidR="00B42173" w:rsidRDefault="00AE36B0">
      <w:pPr>
        <w:pStyle w:val="CommandBlock"/>
        <w:keepNext/>
      </w:pPr>
      <w:r>
        <w:t xml:space="preserve">  lesson-12.13/</w:t>
      </w:r>
    </w:p>
    <w:p w14:paraId="4614E244" w14:textId="77777777" w:rsidR="00B42173" w:rsidRDefault="00AE36B0">
      <w:pPr>
        <w:pStyle w:val="CommandBlock"/>
      </w:pPr>
      <w:r>
        <w:t xml:space="preserve">    server.git/</w:t>
      </w:r>
    </w:p>
    <w:p w14:paraId="2A391569" w14:textId="77777777" w:rsidR="00B42173" w:rsidRDefault="00AE36B0">
      <w:pPr>
        <w:pStyle w:val="CommandBlock"/>
      </w:pPr>
      <w:r>
        <w:lastRenderedPageBreak/>
        <w:t xml:space="preserve">    server-report/</w:t>
      </w:r>
    </w:p>
    <w:p w14:paraId="6AF7144A" w14:textId="77777777" w:rsidR="00B42173" w:rsidRDefault="00AE36B0">
      <w:pPr>
        <w:pStyle w:val="CommandBlock"/>
      </w:pPr>
      <w:r>
        <w:t xml:space="preserve">      .git/</w:t>
      </w:r>
    </w:p>
    <w:p w14:paraId="23D24F19" w14:textId="77777777" w:rsidR="00B42173" w:rsidRDefault="00AE36B0">
      <w:pPr>
        <w:pStyle w:val="CommandBlock"/>
      </w:pPr>
      <w:r>
        <w:t xml:space="preserve">      c/</w:t>
      </w:r>
    </w:p>
    <w:p w14:paraId="5631416E" w14:textId="77777777" w:rsidR="00B42173" w:rsidRDefault="00AE36B0">
      <w:pPr>
        <w:pStyle w:val="CommandBlock"/>
      </w:pPr>
      <w:r>
        <w:t xml:space="preserve">      cpp/</w:t>
      </w:r>
    </w:p>
    <w:p w14:paraId="3AA80083" w14:textId="77777777" w:rsidR="00B42173" w:rsidRDefault="00AE36B0">
      <w:pPr>
        <w:pStyle w:val="CommandBlock"/>
      </w:pPr>
      <w:r>
        <w:t xml:space="preserve">      csharp/</w:t>
      </w:r>
    </w:p>
    <w:p w14:paraId="5A287C7A" w14:textId="77777777" w:rsidR="00B42173" w:rsidRDefault="00AE36B0">
      <w:pPr>
        <w:pStyle w:val="CommandBlock"/>
      </w:pPr>
      <w:r>
        <w:t xml:space="preserve">        ServerReport/</w:t>
      </w:r>
    </w:p>
    <w:p w14:paraId="5E3C3AD2" w14:textId="77777777" w:rsidR="00B42173" w:rsidRDefault="00AE36B0">
      <w:pPr>
        <w:pStyle w:val="CommandBlock"/>
      </w:pPr>
      <w:r>
        <w:t xml:space="preserve">      go/</w:t>
      </w:r>
    </w:p>
    <w:p w14:paraId="47A976B6" w14:textId="77777777" w:rsidR="00B42173" w:rsidRDefault="00AE36B0">
      <w:pPr>
        <w:pStyle w:val="CommandBlock"/>
      </w:pPr>
      <w:r>
        <w:t xml:space="preserve">      python/</w:t>
      </w:r>
    </w:p>
    <w:p w14:paraId="4B3BF796" w14:textId="77777777" w:rsidR="00B42173" w:rsidRDefault="00AE36B0">
      <w:pPr>
        <w:pStyle w:val="CommandBlock"/>
      </w:pPr>
      <w:r>
        <w:t xml:space="preserve">      typescript/</w:t>
      </w:r>
    </w:p>
    <w:p w14:paraId="56961CAB" w14:textId="77777777" w:rsidR="00B42173" w:rsidRDefault="00AE36B0">
      <w:pPr>
        <w:pStyle w:val="CommandBlock"/>
      </w:pPr>
      <w:r>
        <w:t xml:space="preserve">        src/</w:t>
      </w:r>
    </w:p>
    <w:p w14:paraId="57D6AA88" w14:textId="77777777" w:rsidR="00B42173" w:rsidRDefault="00AE36B0">
      <w:pPr>
        <w:pStyle w:val="CommandBlock"/>
      </w:pPr>
      <w:r>
        <w:t xml:space="preserve">      CONTRIBUTING.md</w:t>
      </w:r>
    </w:p>
    <w:p w14:paraId="6158F826" w14:textId="77777777" w:rsidR="00B42173" w:rsidRDefault="00AE36B0">
      <w:pPr>
        <w:pStyle w:val="CommandBlock"/>
        <w:keepNext/>
      </w:pPr>
      <w:r>
        <w:t xml:space="preserve">      servers.txt</w:t>
      </w:r>
    </w:p>
    <w:p w14:paraId="2D34B45B" w14:textId="77777777" w:rsidR="00B42173" w:rsidRDefault="00AE36B0">
      <w:pPr>
        <w:pStyle w:val="CommandBlock"/>
        <w:keepNext/>
      </w:pPr>
      <w:r>
        <w:t xml:space="preserve">    teammate/</w:t>
      </w:r>
    </w:p>
    <w:p w14:paraId="59F7C5C6" w14:textId="77777777" w:rsidR="00B42173" w:rsidRDefault="00AE36B0">
      <w:pPr>
        <w:pStyle w:val="CommandBlock"/>
      </w:pPr>
      <w:r>
        <w:t xml:space="preserve">      .git/</w:t>
      </w:r>
    </w:p>
    <w:p w14:paraId="116B180C" w14:textId="77777777" w:rsidR="00B42173" w:rsidRDefault="00B42173">
      <w:pPr>
        <w:keepNext/>
      </w:pPr>
    </w:p>
    <w:p w14:paraId="5486330A" w14:textId="77777777" w:rsidR="00B42173" w:rsidRDefault="00AE36B0">
      <w:pPr>
        <w:pStyle w:val="ListBullet"/>
      </w:pPr>
      <w:r>
        <w:t>lesson-12.13 sits in your course folder, spa, like every lesson folder. git clone makes all three folders; the only lines you write are the rules of CONTRIBUTING.md, with printed Set-Content and Add-Content lines.</w:t>
      </w:r>
    </w:p>
    <w:p w14:paraId="3B60E6B1" w14:textId="77777777" w:rsidR="00B42173" w:rsidRDefault="00AE36B0">
      <w:pPr>
        <w:pStyle w:val="ListBullet"/>
      </w:pPr>
      <w:r>
        <w:t>server.git is the shared server. It holds only what a .git folder holds, and you never work inside it.</w:t>
      </w:r>
    </w:p>
    <w:p w14:paraId="0F7EE8E6" w14:textId="77777777" w:rsidR="00B42173" w:rsidRDefault="00AE36B0">
      <w:pPr>
        <w:pStyle w:val="ListBullet"/>
      </w:pPr>
      <w:r>
        <w:t>server-report is your clone: the 14 files of the training repository, as in Lesson 12.3, plus CONTRIBUTING.md, which your commits add from Step 4 on. servers.txt is the list every program reads; only your teammate changes it, and your pulls bring each change in.</w:t>
      </w:r>
    </w:p>
    <w:p w14:paraId="12B975CE" w14:textId="77777777" w:rsidR="00B42173" w:rsidRDefault="00AE36B0">
      <w:pPr>
        <w:pStyle w:val="ListBullet"/>
      </w:pPr>
      <w:r>
        <w:t>teammate is the teammate's clone, with the same 14 files; the layout shows only its .git folder. You work in it only through your teammate's printed steps.</w:t>
      </w:r>
    </w:p>
    <w:p w14:paraId="6FE926CA" w14:textId="77777777" w:rsidR="00B42173" w:rsidRDefault="00B42173">
      <w:pPr>
        <w:keepNext/>
      </w:pPr>
    </w:p>
    <w:p w14:paraId="5E82141C" w14:textId="77777777" w:rsidR="00B42173" w:rsidRDefault="00B42173">
      <w:pPr>
        <w:keepNext/>
      </w:pPr>
    </w:p>
    <w:p w14:paraId="3F4A5269" w14:textId="77777777" w:rsidR="00B42173" w:rsidRDefault="00B42173">
      <w:pPr>
        <w:keepNext/>
      </w:pPr>
    </w:p>
    <w:p w14:paraId="214850A0" w14:textId="77777777" w:rsidR="00B42173" w:rsidRDefault="00AE36B0">
      <w:pPr>
        <w:pStyle w:val="Heading1"/>
      </w:pPr>
      <w:r>
        <w:t>Project Setup</w:t>
      </w:r>
    </w:p>
    <w:p w14:paraId="6E49D2BA" w14:textId="77777777" w:rsidR="00B42173" w:rsidRDefault="00B42173">
      <w:pPr>
        <w:keepNext/>
      </w:pPr>
    </w:p>
    <w:p w14:paraId="21262A26" w14:textId="77777777" w:rsidR="00B42173" w:rsidRDefault="00B42173">
      <w:pPr>
        <w:keepNext/>
      </w:pPr>
    </w:p>
    <w:p w14:paraId="502BC1F4" w14:textId="77777777" w:rsidR="00B42173" w:rsidRDefault="00AE36B0">
      <w:pPr>
        <w:pStyle w:val="Heading2"/>
      </w:pPr>
      <w:r>
        <w:t>Windows PowerShell Project Setup</w:t>
      </w:r>
    </w:p>
    <w:p w14:paraId="39BC98CA" w14:textId="77777777" w:rsidR="00B42173" w:rsidRDefault="00AE36B0">
      <w:pPr>
        <w:keepNext/>
      </w:pPr>
      <w:r>
        <w:t>This lesson needs Git for Windows 2.56 or later, or Git 2.46 or later on Linux and macOS (Lesson 1.9), the six toolchains from Chapter 1, and a connection to GitHub for the first clone; everything after it works without the network. Make the lesson folder in your course folder, C:\Users\</w:t>
      </w:r>
      <w:r>
        <w:rPr>
          <w:b/>
        </w:rPr>
        <w:t>&lt;&lt;&lt;your $env:USERNAME&gt;&gt;&gt;</w:t>
      </w:r>
      <w:r>
        <w:t>\spa, which PowerShell writes as $HOME\spa, and move into it. The clones in Step 1 make the projects; the TypeScript packages are installed in Step 3, just before the first TypeScript build.</w:t>
      </w:r>
    </w:p>
    <w:p w14:paraId="133E4D7C" w14:textId="77777777" w:rsidR="00B42173" w:rsidRDefault="00B42173">
      <w:pPr>
        <w:keepNext/>
      </w:pPr>
    </w:p>
    <w:p w14:paraId="582F4831" w14:textId="77777777" w:rsidR="00B42173" w:rsidRDefault="00AE36B0">
      <w:pPr>
        <w:pStyle w:val="CommandBlock"/>
        <w:keepNext/>
      </w:pPr>
      <w:r>
        <w:t>New-Item -ItemType Directory -Force "$HOME\spa\lesson-12.13" | Out-Null</w:t>
      </w:r>
    </w:p>
    <w:p w14:paraId="28F157D8" w14:textId="77777777" w:rsidR="00B42173" w:rsidRDefault="00AE36B0">
      <w:pPr>
        <w:pStyle w:val="CommandBlock"/>
      </w:pPr>
      <w:r>
        <w:t>Set-Location "$HOME\spa\lesson-12.13"</w:t>
      </w:r>
    </w:p>
    <w:p w14:paraId="4DC3BD5A" w14:textId="77777777" w:rsidR="00B42173" w:rsidRDefault="00B42173">
      <w:pPr>
        <w:keepNext/>
      </w:pPr>
    </w:p>
    <w:p w14:paraId="69441543" w14:textId="77777777" w:rsidR="00B42173" w:rsidRDefault="00B42173">
      <w:pPr>
        <w:keepNext/>
      </w:pPr>
    </w:p>
    <w:p w14:paraId="73F096EF" w14:textId="77777777" w:rsidR="00B42173" w:rsidRDefault="00AE36B0">
      <w:pPr>
        <w:pStyle w:val="Heading2"/>
      </w:pPr>
      <w:r>
        <w:t>Linux or macOS Project Setup</w:t>
      </w:r>
    </w:p>
    <w:p w14:paraId="6FDB48BB" w14:textId="77777777" w:rsidR="00B42173" w:rsidRDefault="00AE36B0">
      <w:pPr>
        <w:pStyle w:val="CommandBlock"/>
        <w:keepNext/>
      </w:pPr>
      <w:r>
        <w:t>mkdir -p "$HOME/spa/lesson-12.13"</w:t>
      </w:r>
    </w:p>
    <w:p w14:paraId="4A821C27" w14:textId="77777777" w:rsidR="00B42173" w:rsidRDefault="00AE36B0">
      <w:pPr>
        <w:pStyle w:val="CommandBlock"/>
      </w:pPr>
      <w:r>
        <w:t>cd "$HOME/spa/lesson-12.13"</w:t>
      </w:r>
    </w:p>
    <w:p w14:paraId="7C7EE57F" w14:textId="77777777" w:rsidR="00B42173" w:rsidRDefault="00B42173">
      <w:pPr>
        <w:keepNext/>
      </w:pPr>
    </w:p>
    <w:p w14:paraId="2B373778" w14:textId="77777777" w:rsidR="00B42173" w:rsidRDefault="00B42173">
      <w:pPr>
        <w:keepNext/>
      </w:pPr>
    </w:p>
    <w:p w14:paraId="0057B3AA" w14:textId="77777777" w:rsidR="00B42173" w:rsidRDefault="00B42173">
      <w:pPr>
        <w:keepNext/>
      </w:pPr>
    </w:p>
    <w:p w14:paraId="3F9435A8" w14:textId="77777777" w:rsidR="00B42173" w:rsidRDefault="00AE36B0">
      <w:pPr>
        <w:pStyle w:val="Heading1"/>
      </w:pPr>
      <w:r>
        <w:t>Git Workflow</w:t>
      </w:r>
    </w:p>
    <w:p w14:paraId="33DB5104" w14:textId="77777777" w:rsidR="00B42173" w:rsidRDefault="00AE36B0">
      <w:r>
        <w:t xml:space="preserve">Steps 1 to 7 are the Basic layer: set up the server, pull a fast-forward, then let your branch and the server's diverge and see Git's own default, Git for Windows' default, and a choice made with a flag. Steps 8 and 9 are the Production-Minded layer: fast-forward only as your default with a rebase of your own commits, and a clean </w:t>
      </w:r>
      <w:r>
        <w:lastRenderedPageBreak/>
        <w:t>status before every pull. Run each block from the folder its first line moves to, and compare what Git prints with its Check Your Results.</w:t>
      </w:r>
    </w:p>
    <w:p w14:paraId="7FBFC64A" w14:textId="77777777" w:rsidR="00B42173" w:rsidRDefault="00B42173">
      <w:pPr>
        <w:keepNext/>
      </w:pPr>
    </w:p>
    <w:p w14:paraId="7B26FBCA" w14:textId="77777777" w:rsidR="00B42173" w:rsidRDefault="00B42173">
      <w:pPr>
        <w:keepNext/>
      </w:pPr>
    </w:p>
    <w:p w14:paraId="21967EC7" w14:textId="77777777" w:rsidR="00B42173" w:rsidRDefault="00AE36B0">
      <w:pPr>
        <w:pStyle w:val="Heading2"/>
      </w:pPr>
      <w:r>
        <w:t>Step 1 Set Up the Shared Server and Two Clones</w:t>
      </w:r>
    </w:p>
    <w:p w14:paraId="258A5EA7" w14:textId="77777777" w:rsidR="00B42173" w:rsidRDefault="00AE36B0">
      <w:r>
        <w:t>This is Lesson 12.12's setup, unchanged: a bare clone of the training repository as the shared server, then two clones of it. This is the only step that downloads from GitHub.</w:t>
      </w:r>
    </w:p>
    <w:p w14:paraId="485DF5A6" w14:textId="77777777" w:rsidR="00B42173" w:rsidRDefault="00B42173">
      <w:pPr>
        <w:keepNext/>
      </w:pPr>
    </w:p>
    <w:p w14:paraId="57A5B7FF" w14:textId="77777777" w:rsidR="00B42173" w:rsidRDefault="00AE36B0">
      <w:pPr>
        <w:pStyle w:val="Heading3"/>
      </w:pPr>
      <w:r>
        <w:t>Windows PowerShell Make the Shared Server</w:t>
      </w:r>
    </w:p>
    <w:p w14:paraId="0B90918C" w14:textId="77777777" w:rsidR="00B42173" w:rsidRDefault="00AE36B0">
      <w:pPr>
        <w:pStyle w:val="CommandBlock"/>
        <w:keepNext/>
      </w:pPr>
      <w:r>
        <w:t>Set-Location "$HOME\spa\lesson-12.13"</w:t>
      </w:r>
    </w:p>
    <w:p w14:paraId="442C6E84" w14:textId="77777777" w:rsidR="00B42173" w:rsidRDefault="00AE36B0">
      <w:pPr>
        <w:pStyle w:val="CommandBlock"/>
      </w:pPr>
      <w:r>
        <w:t>git clone --bare https://github.com/VivoSomnio/spa-git-training.git server.git</w:t>
      </w:r>
    </w:p>
    <w:p w14:paraId="7798A2CE" w14:textId="77777777" w:rsidR="00B42173" w:rsidRDefault="00B42173">
      <w:pPr>
        <w:keepNext/>
      </w:pPr>
    </w:p>
    <w:p w14:paraId="35AAA568" w14:textId="77777777" w:rsidR="00B42173" w:rsidRDefault="00AE36B0">
      <w:pPr>
        <w:pStyle w:val="Heading3"/>
      </w:pPr>
      <w:r>
        <w:t>Check Your Results</w:t>
      </w:r>
    </w:p>
    <w:p w14:paraId="6E986843" w14:textId="77777777" w:rsidR="00B42173" w:rsidRDefault="00AE36B0">
      <w:pPr>
        <w:pStyle w:val="RequiredOutput"/>
        <w:keepNext/>
      </w:pPr>
      <w:r>
        <w:t>Cloning into bare repository 'server.git'...</w:t>
      </w:r>
    </w:p>
    <w:p w14:paraId="67E4B83D" w14:textId="77777777" w:rsidR="00B42173" w:rsidRDefault="00AE36B0">
      <w:pPr>
        <w:pStyle w:val="RequiredOutput"/>
        <w:keepNext/>
      </w:pPr>
      <w:r>
        <w:t>remote: Enumerating objects: 78, done.</w:t>
      </w:r>
    </w:p>
    <w:p w14:paraId="4C7CFD90" w14:textId="77777777" w:rsidR="00B42173" w:rsidRDefault="00AE36B0">
      <w:pPr>
        <w:pStyle w:val="RequiredOutput"/>
        <w:keepNext/>
      </w:pPr>
      <w:r>
        <w:t>remote: Counting objects: 100% (78/78), done.</w:t>
      </w:r>
    </w:p>
    <w:p w14:paraId="72184B63" w14:textId="77777777" w:rsidR="00B42173" w:rsidRDefault="00AE36B0">
      <w:pPr>
        <w:pStyle w:val="RequiredOutput"/>
        <w:keepNext/>
      </w:pPr>
      <w:r>
        <w:t>remote: Compressing objects: 100% (36/36), done.</w:t>
      </w:r>
    </w:p>
    <w:p w14:paraId="2910F925" w14:textId="77777777" w:rsidR="00B42173" w:rsidRDefault="00AE36B0">
      <w:pPr>
        <w:pStyle w:val="RequiredOutput"/>
        <w:keepNext/>
      </w:pPr>
      <w:r>
        <w:t>remote: Total 78 (delta 29), reused 78 (delta 29), pack-reused 0 (from 0)</w:t>
      </w:r>
    </w:p>
    <w:p w14:paraId="0B32D4BD" w14:textId="77777777" w:rsidR="00B42173" w:rsidRDefault="00AE36B0">
      <w:pPr>
        <w:pStyle w:val="RequiredOutput"/>
        <w:keepNext/>
      </w:pPr>
      <w:r>
        <w:t>Receiving objects: 100% (78/78), 16.98 KiB | 644.00 KiB/s, done.</w:t>
      </w:r>
    </w:p>
    <w:p w14:paraId="38181766" w14:textId="77777777" w:rsidR="00B42173" w:rsidRDefault="00AE36B0">
      <w:pPr>
        <w:pStyle w:val="RequiredOutput"/>
      </w:pPr>
      <w:r>
        <w:t>Resolving deltas: 100% (29/29), done.</w:t>
      </w:r>
    </w:p>
    <w:p w14:paraId="0F467B80" w14:textId="77777777" w:rsidR="00B42173" w:rsidRDefault="00B42173">
      <w:pPr>
        <w:keepNext/>
      </w:pPr>
    </w:p>
    <w:p w14:paraId="1DFC9001" w14:textId="77777777" w:rsidR="00B42173" w:rsidRDefault="00AE36B0">
      <w:pPr>
        <w:pStyle w:val="ListBullet"/>
      </w:pPr>
      <w:r>
        <w:t>Cloning into bare repository 'server.git'... and the download's progress: 78 objects, as in Lessons 12.3 and 12.12. Only the size and speed on the Receiving line differ on your screen.</w:t>
      </w:r>
    </w:p>
    <w:p w14:paraId="7D2D3A2C" w14:textId="77777777" w:rsidR="00B42173" w:rsidRDefault="00AE36B0">
      <w:pPr>
        <w:pStyle w:val="ListBullet"/>
      </w:pPr>
      <w:r>
        <w:t>fatal: destination path 'server.git' already exists and is not an empty directory means you ran the block before. To start the lesson over, see Common Mistakes.</w:t>
      </w:r>
    </w:p>
    <w:p w14:paraId="4B1D9295" w14:textId="77777777" w:rsidR="00B42173" w:rsidRDefault="00B42173">
      <w:pPr>
        <w:keepNext/>
      </w:pPr>
    </w:p>
    <w:p w14:paraId="488D4DD9" w14:textId="77777777" w:rsidR="00B42173" w:rsidRDefault="00AE36B0">
      <w:pPr>
        <w:pStyle w:val="Heading3"/>
      </w:pPr>
      <w:r>
        <w:t>Linux or macOS Make the Shared Server</w:t>
      </w:r>
    </w:p>
    <w:p w14:paraId="6FF05100" w14:textId="77777777" w:rsidR="00B42173" w:rsidRDefault="00AE36B0">
      <w:pPr>
        <w:pStyle w:val="CommandBlock"/>
        <w:keepNext/>
      </w:pPr>
      <w:r>
        <w:t>cd "$HOME/spa/lesson-12.13"</w:t>
      </w:r>
    </w:p>
    <w:p w14:paraId="71605EAA" w14:textId="77777777" w:rsidR="00B42173" w:rsidRDefault="00AE36B0">
      <w:pPr>
        <w:pStyle w:val="CommandBlock"/>
      </w:pPr>
      <w:r>
        <w:t>git clone --bare https://github.com/VivoSomnio/spa-git-training.git server.git</w:t>
      </w:r>
    </w:p>
    <w:p w14:paraId="191C8EBB" w14:textId="77777777" w:rsidR="00B42173" w:rsidRDefault="00B42173">
      <w:pPr>
        <w:keepNext/>
      </w:pPr>
    </w:p>
    <w:p w14:paraId="779C4FDB" w14:textId="77777777" w:rsidR="00B42173" w:rsidRDefault="00AE36B0">
      <w:r>
        <w:t>The output is the same.</w:t>
      </w:r>
    </w:p>
    <w:p w14:paraId="42B0800A" w14:textId="77777777" w:rsidR="00B42173" w:rsidRDefault="00B42173">
      <w:pPr>
        <w:keepNext/>
      </w:pPr>
    </w:p>
    <w:p w14:paraId="082CE6AA" w14:textId="77777777" w:rsidR="00B42173" w:rsidRDefault="00AE36B0">
      <w:r>
        <w:t>Now clone the server twice, from the lesson folder, and give the teammate's clone its own name and email. Write the server as server.git, with no .\ in front, as in Lesson 12.12: a .\ would appear in every line that names the server.</w:t>
      </w:r>
    </w:p>
    <w:p w14:paraId="3D99B1DE" w14:textId="77777777" w:rsidR="00B42173" w:rsidRDefault="00B42173">
      <w:pPr>
        <w:keepNext/>
      </w:pPr>
    </w:p>
    <w:p w14:paraId="4C496EA2" w14:textId="77777777" w:rsidR="00B42173" w:rsidRDefault="00AE36B0">
      <w:pPr>
        <w:pStyle w:val="Heading3"/>
      </w:pPr>
      <w:r>
        <w:t>Windows PowerShell Clone Your Repository and the Teammate's</w:t>
      </w:r>
    </w:p>
    <w:p w14:paraId="382626A7" w14:textId="77777777" w:rsidR="00B42173" w:rsidRDefault="00AE36B0">
      <w:pPr>
        <w:pStyle w:val="CommandBlock"/>
        <w:keepNext/>
      </w:pPr>
      <w:r>
        <w:t>Set-Location "$HOME\spa\lesson-12.13"</w:t>
      </w:r>
    </w:p>
    <w:p w14:paraId="2AA59A6E" w14:textId="77777777" w:rsidR="00B42173" w:rsidRDefault="00AE36B0">
      <w:pPr>
        <w:pStyle w:val="CommandBlock"/>
        <w:keepNext/>
      </w:pPr>
      <w:r>
        <w:t>git clone server.git server-report</w:t>
      </w:r>
    </w:p>
    <w:p w14:paraId="2E22258F" w14:textId="77777777" w:rsidR="00B42173" w:rsidRDefault="00AE36B0">
      <w:pPr>
        <w:pStyle w:val="CommandBlock"/>
        <w:keepNext/>
      </w:pPr>
      <w:r>
        <w:t>git clone server.git teammate</w:t>
      </w:r>
    </w:p>
    <w:p w14:paraId="6F07B03E" w14:textId="77777777" w:rsidR="00B42173" w:rsidRDefault="00AE36B0">
      <w:pPr>
        <w:pStyle w:val="CommandBlock"/>
        <w:keepNext/>
      </w:pPr>
      <w:r>
        <w:t>git -C teammate config user.name "Avery Lee"</w:t>
      </w:r>
    </w:p>
    <w:p w14:paraId="15013DCD" w14:textId="77777777" w:rsidR="00B42173" w:rsidRDefault="00AE36B0">
      <w:pPr>
        <w:pStyle w:val="CommandBlock"/>
      </w:pPr>
      <w:r>
        <w:t>git -C teammate config user.email "avery@example.com"</w:t>
      </w:r>
    </w:p>
    <w:p w14:paraId="6BAC9DF0" w14:textId="77777777" w:rsidR="00B42173" w:rsidRDefault="00B42173">
      <w:pPr>
        <w:keepNext/>
      </w:pPr>
    </w:p>
    <w:p w14:paraId="5833F06E" w14:textId="77777777" w:rsidR="00B42173" w:rsidRDefault="00AE36B0">
      <w:pPr>
        <w:pStyle w:val="Heading3"/>
      </w:pPr>
      <w:r>
        <w:t>Check Your Results</w:t>
      </w:r>
    </w:p>
    <w:p w14:paraId="5B9B89B2" w14:textId="77777777" w:rsidR="00B42173" w:rsidRDefault="00AE36B0">
      <w:pPr>
        <w:pStyle w:val="RequiredOutput"/>
        <w:keepNext/>
      </w:pPr>
      <w:r>
        <w:t>Cloning into 'server-report'...</w:t>
      </w:r>
    </w:p>
    <w:p w14:paraId="78FE546B" w14:textId="77777777" w:rsidR="00B42173" w:rsidRDefault="00AE36B0">
      <w:pPr>
        <w:pStyle w:val="RequiredOutput"/>
        <w:keepNext/>
      </w:pPr>
      <w:r>
        <w:t>done.</w:t>
      </w:r>
    </w:p>
    <w:p w14:paraId="4FF97625" w14:textId="77777777" w:rsidR="00B42173" w:rsidRDefault="00AE36B0">
      <w:pPr>
        <w:pStyle w:val="RequiredOutput"/>
        <w:keepNext/>
      </w:pPr>
      <w:r>
        <w:t>Cloning into 'teammate'...</w:t>
      </w:r>
    </w:p>
    <w:p w14:paraId="30364B39" w14:textId="77777777" w:rsidR="00B42173" w:rsidRDefault="00AE36B0">
      <w:pPr>
        <w:pStyle w:val="RequiredOutput"/>
      </w:pPr>
      <w:r>
        <w:t>done.</w:t>
      </w:r>
    </w:p>
    <w:p w14:paraId="2DF0A51F" w14:textId="77777777" w:rsidR="00B42173" w:rsidRDefault="00B42173">
      <w:pPr>
        <w:keepNext/>
      </w:pPr>
    </w:p>
    <w:p w14:paraId="03FB60D2" w14:textId="77777777" w:rsidR="00B42173" w:rsidRDefault="00AE36B0">
      <w:pPr>
        <w:pStyle w:val="ListBullet"/>
      </w:pPr>
      <w:r>
        <w:t>Each clone prints Cloning into and done: the server is a folder on your disk, so Git copies it directly.</w:t>
      </w:r>
    </w:p>
    <w:p w14:paraId="5DBE0180" w14:textId="77777777" w:rsidR="00B42173" w:rsidRDefault="00AE36B0">
      <w:pPr>
        <w:pStyle w:val="ListBullet"/>
      </w:pPr>
      <w:r>
        <w:lastRenderedPageBreak/>
        <w:t>git config without --global prints nothing: the teammate's name and email are in teammate\.git\config only, so every commit made in teammate is by Avery Lee. Remember, a local setting beats your global one (Lesson 12.12).</w:t>
      </w:r>
    </w:p>
    <w:p w14:paraId="5D4C6197" w14:textId="77777777" w:rsidR="00B42173" w:rsidRDefault="00B42173">
      <w:pPr>
        <w:keepNext/>
      </w:pPr>
    </w:p>
    <w:p w14:paraId="5648D2BE" w14:textId="77777777" w:rsidR="00B42173" w:rsidRDefault="00AE36B0">
      <w:pPr>
        <w:pStyle w:val="Heading3"/>
      </w:pPr>
      <w:r>
        <w:t>Linux or macOS Clone Your Repository and the Teammate's</w:t>
      </w:r>
    </w:p>
    <w:p w14:paraId="42C9AAA6" w14:textId="77777777" w:rsidR="00B42173" w:rsidRDefault="00AE36B0">
      <w:pPr>
        <w:pStyle w:val="CommandBlock"/>
        <w:keepNext/>
      </w:pPr>
      <w:r>
        <w:t>cd "$HOME/spa/lesson-12.13"</w:t>
      </w:r>
    </w:p>
    <w:p w14:paraId="4DA48429" w14:textId="77777777" w:rsidR="00B42173" w:rsidRDefault="00AE36B0">
      <w:pPr>
        <w:pStyle w:val="CommandBlock"/>
        <w:keepNext/>
      </w:pPr>
      <w:r>
        <w:t>git clone server.git server-report</w:t>
      </w:r>
    </w:p>
    <w:p w14:paraId="3B6EFB47" w14:textId="77777777" w:rsidR="00B42173" w:rsidRDefault="00AE36B0">
      <w:pPr>
        <w:pStyle w:val="CommandBlock"/>
        <w:keepNext/>
      </w:pPr>
      <w:r>
        <w:t>git clone server.git teammate</w:t>
      </w:r>
    </w:p>
    <w:p w14:paraId="2BAA993A" w14:textId="77777777" w:rsidR="00B42173" w:rsidRDefault="00AE36B0">
      <w:pPr>
        <w:pStyle w:val="CommandBlock"/>
        <w:keepNext/>
      </w:pPr>
      <w:r>
        <w:t>git -C teammate config user.name "Avery Lee"</w:t>
      </w:r>
    </w:p>
    <w:p w14:paraId="4AC51605" w14:textId="77777777" w:rsidR="00B42173" w:rsidRDefault="00AE36B0">
      <w:pPr>
        <w:pStyle w:val="CommandBlock"/>
      </w:pPr>
      <w:r>
        <w:t>git -C teammate config user.email "avery@example.com"</w:t>
      </w:r>
    </w:p>
    <w:p w14:paraId="05EA9064" w14:textId="77777777" w:rsidR="00B42173" w:rsidRDefault="00B42173">
      <w:pPr>
        <w:keepNext/>
      </w:pPr>
    </w:p>
    <w:p w14:paraId="12B20640" w14:textId="77777777" w:rsidR="00B42173" w:rsidRDefault="00B42173">
      <w:pPr>
        <w:keepNext/>
      </w:pPr>
    </w:p>
    <w:p w14:paraId="52A68863" w14:textId="77777777" w:rsidR="00B42173" w:rsidRDefault="00AE36B0">
      <w:pPr>
        <w:pStyle w:val="Heading2"/>
      </w:pPr>
      <w:r>
        <w:t>Step 2 Your Teammate's Step: Push cache-01</w:t>
      </w:r>
    </w:p>
    <w:p w14:paraId="59CB0E36" w14:textId="77777777" w:rsidR="00B42173" w:rsidRDefault="00AE36B0">
      <w:r>
        <w:t>This is your teammate's step, as in Lesson 12.12: on a real team it happens on another computer, and here you run it in the teammate folder. Your teammate adds cache-01|production|6379 to servers.txt, commits it, and pushes it to server.git. Remember, Add-Content adds a line at the end of a file (Lesson 1.9), and git push sends the branch's new commits to origin (Lesson 12.14: git push). A teammate builds and runs the six programs before every commit (Lesson 1.10); the page leaves those runs out of the team</w:t>
      </w:r>
      <w:r>
        <w:t>mate's steps, because each change is one line of data, and you run all six on it in your own clone after each pull.</w:t>
      </w:r>
    </w:p>
    <w:p w14:paraId="5DED1C0F" w14:textId="77777777" w:rsidR="00B42173" w:rsidRDefault="00B42173">
      <w:pPr>
        <w:keepNext/>
      </w:pPr>
    </w:p>
    <w:p w14:paraId="6C5A619C" w14:textId="77777777" w:rsidR="00B42173" w:rsidRDefault="00AE36B0">
      <w:pPr>
        <w:pStyle w:val="Heading3"/>
      </w:pPr>
      <w:r>
        <w:t>Windows PowerShell Your Teammate Pushes cache-01</w:t>
      </w:r>
    </w:p>
    <w:p w14:paraId="625F88AB" w14:textId="77777777" w:rsidR="00B42173" w:rsidRDefault="00AE36B0">
      <w:pPr>
        <w:pStyle w:val="CommandBlock"/>
        <w:keepNext/>
      </w:pPr>
      <w:r>
        <w:t>Set-Location "$HOME\spa\lesson-12.13\teammate"</w:t>
      </w:r>
    </w:p>
    <w:p w14:paraId="060AF0A6" w14:textId="77777777" w:rsidR="00B42173" w:rsidRDefault="00AE36B0">
      <w:pPr>
        <w:pStyle w:val="CommandBlock"/>
        <w:keepNext/>
      </w:pPr>
      <w:r>
        <w:t>Add-Content .\servers.txt "cache-01|production|6379"</w:t>
      </w:r>
    </w:p>
    <w:p w14:paraId="6CBED2B0" w14:textId="77777777" w:rsidR="00B42173" w:rsidRDefault="00AE36B0">
      <w:pPr>
        <w:pStyle w:val="CommandBlock"/>
        <w:keepNext/>
      </w:pPr>
      <w:r>
        <w:t>git add servers.txt</w:t>
      </w:r>
    </w:p>
    <w:p w14:paraId="6FA5A797" w14:textId="77777777" w:rsidR="00B42173" w:rsidRDefault="00AE36B0">
      <w:pPr>
        <w:pStyle w:val="CommandBlock"/>
        <w:keepNext/>
      </w:pPr>
      <w:r>
        <w:t>git commit -m "Add the cache-01 cache server"</w:t>
      </w:r>
    </w:p>
    <w:p w14:paraId="411B3D39" w14:textId="77777777" w:rsidR="00B42173" w:rsidRDefault="00AE36B0">
      <w:pPr>
        <w:pStyle w:val="CommandBlock"/>
      </w:pPr>
      <w:r>
        <w:t>git push</w:t>
      </w:r>
    </w:p>
    <w:p w14:paraId="4D0886CD" w14:textId="77777777" w:rsidR="00B42173" w:rsidRDefault="00B42173">
      <w:pPr>
        <w:keepNext/>
      </w:pPr>
    </w:p>
    <w:p w14:paraId="5B28512B" w14:textId="77777777" w:rsidR="00B42173" w:rsidRDefault="00AE36B0">
      <w:pPr>
        <w:pStyle w:val="Heading3"/>
      </w:pPr>
      <w:r>
        <w:t>Check Your Results</w:t>
      </w:r>
    </w:p>
    <w:p w14:paraId="34BED1A3" w14:textId="77777777" w:rsidR="00B42173" w:rsidRDefault="00AE36B0">
      <w:pPr>
        <w:pStyle w:val="RequiredOutput"/>
        <w:keepNext/>
      </w:pPr>
      <w:r>
        <w:t>[main 28a9bcc] Add the cache-01 cache server</w:t>
      </w:r>
    </w:p>
    <w:p w14:paraId="177D2D17" w14:textId="77777777" w:rsidR="00B42173" w:rsidRDefault="00AE36B0">
      <w:pPr>
        <w:pStyle w:val="RequiredOutput"/>
        <w:keepNext/>
      </w:pPr>
      <w:r>
        <w:t xml:space="preserve"> 1 file changed, 1 insertion(+)</w:t>
      </w:r>
    </w:p>
    <w:p w14:paraId="38377AC9" w14:textId="77777777" w:rsidR="00B42173" w:rsidRDefault="00AE36B0">
      <w:pPr>
        <w:pStyle w:val="RequiredOutput"/>
        <w:keepNext/>
      </w:pPr>
      <w:r>
        <w:t>Enumerating objects: 5, done.</w:t>
      </w:r>
    </w:p>
    <w:p w14:paraId="436E4A09" w14:textId="77777777" w:rsidR="00B42173" w:rsidRDefault="00AE36B0">
      <w:pPr>
        <w:pStyle w:val="RequiredOutput"/>
        <w:keepNext/>
      </w:pPr>
      <w:r>
        <w:t>Counting objects: 100% (5/5), done.</w:t>
      </w:r>
    </w:p>
    <w:p w14:paraId="791B0D03" w14:textId="77777777" w:rsidR="00B42173" w:rsidRDefault="00AE36B0">
      <w:pPr>
        <w:pStyle w:val="RequiredOutput"/>
        <w:keepNext/>
      </w:pPr>
      <w:r>
        <w:t>Delta compression using up to 20 threads</w:t>
      </w:r>
    </w:p>
    <w:p w14:paraId="1DCF32D0" w14:textId="77777777" w:rsidR="00B42173" w:rsidRDefault="00AE36B0">
      <w:pPr>
        <w:pStyle w:val="RequiredOutput"/>
        <w:keepNext/>
      </w:pPr>
      <w:r>
        <w:t>Compressing objects: 100% (3/3), done.</w:t>
      </w:r>
    </w:p>
    <w:p w14:paraId="30DD1FD1" w14:textId="77777777" w:rsidR="00B42173" w:rsidRDefault="00AE36B0">
      <w:pPr>
        <w:pStyle w:val="RequiredOutput"/>
        <w:keepNext/>
      </w:pPr>
      <w:r>
        <w:t>Writing objects: 100% (3/3), 316 bytes | 316.00 KiB/s, done.</w:t>
      </w:r>
    </w:p>
    <w:p w14:paraId="2E1A6EFE" w14:textId="77777777" w:rsidR="00B42173" w:rsidRDefault="00AE36B0">
      <w:pPr>
        <w:pStyle w:val="RequiredOutput"/>
        <w:keepNext/>
      </w:pPr>
      <w:r>
        <w:t>Total 3 (delta 2), reused 0 (delta 0), pack-reused 0 (from 0)</w:t>
      </w:r>
    </w:p>
    <w:p w14:paraId="4720C67D" w14:textId="77777777" w:rsidR="00B42173" w:rsidRDefault="00AE36B0">
      <w:pPr>
        <w:pStyle w:val="RequiredOutput"/>
        <w:keepNext/>
      </w:pPr>
      <w:r>
        <w:t>To C:/Users/</w:t>
      </w:r>
      <w:r>
        <w:rPr>
          <w:b/>
        </w:rPr>
        <w:t>&lt;&lt;&lt;your $env:USERNAME&gt;&gt;&gt;</w:t>
      </w:r>
      <w:r>
        <w:t>/spa/lesson-12.13/server.git</w:t>
      </w:r>
    </w:p>
    <w:p w14:paraId="4F6B7670" w14:textId="77777777" w:rsidR="00B42173" w:rsidRDefault="00AE36B0">
      <w:pPr>
        <w:pStyle w:val="RequiredOutput"/>
      </w:pPr>
      <w:r>
        <w:t xml:space="preserve">   360d32b..28a9bcc  main -&gt; main</w:t>
      </w:r>
    </w:p>
    <w:p w14:paraId="68AB7609" w14:textId="77777777" w:rsidR="00B42173" w:rsidRDefault="00B42173">
      <w:pPr>
        <w:keepNext/>
      </w:pPr>
    </w:p>
    <w:p w14:paraId="14DC1ED3" w14:textId="77777777" w:rsidR="00B42173" w:rsidRDefault="00AE36B0">
      <w:pPr>
        <w:pStyle w:val="ListBullet"/>
      </w:pPr>
      <w:r>
        <w:t>[main 28a9bcc] Add the cache-01 cache server: the teammate's commit. Your id differs: a commit's id includes the time it was made.</w:t>
      </w:r>
    </w:p>
    <w:p w14:paraId="5B97392D" w14:textId="77777777" w:rsidR="00B42173" w:rsidRDefault="00AE36B0">
      <w:pPr>
        <w:pStyle w:val="ListBullet"/>
      </w:pPr>
      <w:r>
        <w:t>The lines from Enumerating objects to Total are the upload's progress, which a terminal shows; the thread count is your computer's.</w:t>
      </w:r>
    </w:p>
    <w:p w14:paraId="537959D9" w14:textId="77777777" w:rsidR="00B42173" w:rsidRDefault="00AE36B0">
      <w:pPr>
        <w:pStyle w:val="ListBullet"/>
      </w:pPr>
      <w:r>
        <w:t>To and the server's path, then 360d32b..28a9bcc main -&gt; main: the server's main moved from 360d32b, the training repository's newest commit, to the teammate's commit.</w:t>
      </w:r>
    </w:p>
    <w:p w14:paraId="7178C640" w14:textId="77777777" w:rsidR="00B42173" w:rsidRDefault="00B42173">
      <w:pPr>
        <w:keepNext/>
      </w:pPr>
    </w:p>
    <w:p w14:paraId="415A7F15" w14:textId="77777777" w:rsidR="00B42173" w:rsidRDefault="00AE36B0">
      <w:pPr>
        <w:pStyle w:val="Heading3"/>
      </w:pPr>
      <w:r>
        <w:t>Linux or macOS Your Teammate Pushes cache-01</w:t>
      </w:r>
    </w:p>
    <w:p w14:paraId="47CA2FF4" w14:textId="77777777" w:rsidR="00B42173" w:rsidRDefault="00AE36B0">
      <w:pPr>
        <w:pStyle w:val="CommandBlock"/>
        <w:keepNext/>
      </w:pPr>
      <w:r>
        <w:t>cd "$HOME/spa/lesson-12.13/teammate"</w:t>
      </w:r>
    </w:p>
    <w:p w14:paraId="329E8FFD" w14:textId="77777777" w:rsidR="00B42173" w:rsidRDefault="00AE36B0">
      <w:pPr>
        <w:pStyle w:val="CommandBlock"/>
        <w:keepNext/>
      </w:pPr>
      <w:r>
        <w:t>printf '%s\n' 'cache-01|production|6379' &gt;&gt; ./servers.txt</w:t>
      </w:r>
    </w:p>
    <w:p w14:paraId="0806A96A" w14:textId="77777777" w:rsidR="00B42173" w:rsidRDefault="00AE36B0">
      <w:pPr>
        <w:pStyle w:val="CommandBlock"/>
        <w:keepNext/>
      </w:pPr>
      <w:r>
        <w:t>git add servers.txt</w:t>
      </w:r>
    </w:p>
    <w:p w14:paraId="029E0C72" w14:textId="77777777" w:rsidR="00B42173" w:rsidRDefault="00AE36B0">
      <w:pPr>
        <w:pStyle w:val="CommandBlock"/>
        <w:keepNext/>
      </w:pPr>
      <w:r>
        <w:t>git commit -m "Add the cache-01 cache server"</w:t>
      </w:r>
    </w:p>
    <w:p w14:paraId="04502917" w14:textId="77777777" w:rsidR="00B42173" w:rsidRDefault="00AE36B0">
      <w:pPr>
        <w:pStyle w:val="CommandBlock"/>
      </w:pPr>
      <w:r>
        <w:t>git push</w:t>
      </w:r>
    </w:p>
    <w:p w14:paraId="12450943" w14:textId="77777777" w:rsidR="00B42173" w:rsidRDefault="00B42173">
      <w:pPr>
        <w:keepNext/>
      </w:pPr>
    </w:p>
    <w:p w14:paraId="7D8118C2" w14:textId="77777777" w:rsidR="00B42173" w:rsidRDefault="00B42173">
      <w:pPr>
        <w:keepNext/>
      </w:pPr>
    </w:p>
    <w:p w14:paraId="5C9FBBBB" w14:textId="77777777" w:rsidR="00B42173" w:rsidRDefault="00AE36B0">
      <w:pPr>
        <w:pStyle w:val="Heading2"/>
      </w:pPr>
      <w:r>
        <w:t>Step 3 Pull a Fast-Forward and Run the Six Programs</w:t>
      </w:r>
    </w:p>
    <w:p w14:paraId="76F1D0B8" w14:textId="77777777" w:rsidR="00B42173" w:rsidRDefault="00AE36B0">
      <w:r>
        <w:t>You have made no commit since the clone, so your main has nothing the server lacks. git pull fetches the teammate's commit and moves main forward to it. Then git log shows where main and origin/main stand.</w:t>
      </w:r>
    </w:p>
    <w:p w14:paraId="35E1103D" w14:textId="77777777" w:rsidR="00B42173" w:rsidRDefault="00B42173">
      <w:pPr>
        <w:keepNext/>
      </w:pPr>
    </w:p>
    <w:p w14:paraId="1638D57F" w14:textId="77777777" w:rsidR="00B42173" w:rsidRDefault="00AE36B0">
      <w:pPr>
        <w:pStyle w:val="Heading3"/>
      </w:pPr>
      <w:r>
        <w:t>Windows PowerShell Pull the Teammate's Commit</w:t>
      </w:r>
    </w:p>
    <w:p w14:paraId="1D631ABE" w14:textId="77777777" w:rsidR="00B42173" w:rsidRDefault="00AE36B0">
      <w:pPr>
        <w:pStyle w:val="CommandBlock"/>
        <w:keepNext/>
      </w:pPr>
      <w:r>
        <w:t>Set-Location "$HOME\spa\lesson-12.13\server-report"</w:t>
      </w:r>
    </w:p>
    <w:p w14:paraId="7E05A7F0" w14:textId="77777777" w:rsidR="00B42173" w:rsidRDefault="00AE36B0">
      <w:pPr>
        <w:pStyle w:val="CommandBlock"/>
        <w:keepNext/>
      </w:pPr>
      <w:r>
        <w:t>git pull</w:t>
      </w:r>
    </w:p>
    <w:p w14:paraId="3A0895E1" w14:textId="77777777" w:rsidR="00B42173" w:rsidRDefault="00AE36B0">
      <w:pPr>
        <w:pStyle w:val="CommandBlock"/>
        <w:keepNext/>
      </w:pPr>
      <w:r>
        <w:t>git log --oneline -3</w:t>
      </w:r>
    </w:p>
    <w:p w14:paraId="766A9D98" w14:textId="77777777" w:rsidR="00B42173" w:rsidRDefault="00AE36B0">
      <w:pPr>
        <w:pStyle w:val="CommandBlock"/>
      </w:pPr>
      <w:r>
        <w:t>git log -1 --format='%h %an %s'</w:t>
      </w:r>
    </w:p>
    <w:p w14:paraId="732CCDA5" w14:textId="77777777" w:rsidR="00B42173" w:rsidRDefault="00B42173">
      <w:pPr>
        <w:keepNext/>
      </w:pPr>
    </w:p>
    <w:p w14:paraId="18DA35D8" w14:textId="77777777" w:rsidR="00B42173" w:rsidRDefault="00AE36B0">
      <w:pPr>
        <w:pStyle w:val="Heading3"/>
      </w:pPr>
      <w:r>
        <w:t>Check Your Results</w:t>
      </w:r>
    </w:p>
    <w:p w14:paraId="06505F89" w14:textId="77777777" w:rsidR="00B42173" w:rsidRDefault="00AE36B0">
      <w:pPr>
        <w:pStyle w:val="RequiredOutput"/>
        <w:keepNext/>
      </w:pPr>
      <w:r>
        <w:t>remote: Enumerating objects: 5, done.</w:t>
      </w:r>
    </w:p>
    <w:p w14:paraId="546DC9DC" w14:textId="77777777" w:rsidR="00B42173" w:rsidRDefault="00AE36B0">
      <w:pPr>
        <w:pStyle w:val="RequiredOutput"/>
        <w:keepNext/>
      </w:pPr>
      <w:r>
        <w:t>remote: Counting objects: 100% (5/5), done.</w:t>
      </w:r>
    </w:p>
    <w:p w14:paraId="12E5D484" w14:textId="77777777" w:rsidR="00B42173" w:rsidRDefault="00AE36B0">
      <w:pPr>
        <w:pStyle w:val="RequiredOutput"/>
        <w:keepNext/>
      </w:pPr>
      <w:r>
        <w:t>remote: Compressing objects: 100% (3/3), done.</w:t>
      </w:r>
    </w:p>
    <w:p w14:paraId="16168C65" w14:textId="77777777" w:rsidR="00B42173" w:rsidRDefault="00AE36B0">
      <w:pPr>
        <w:pStyle w:val="RequiredOutput"/>
        <w:keepNext/>
      </w:pPr>
      <w:r>
        <w:t>remote: Total 3 (delta 2), reused 0 (delta 0), pack-reused 0 (from 0)</w:t>
      </w:r>
    </w:p>
    <w:p w14:paraId="7A14BA42" w14:textId="77777777" w:rsidR="00B42173" w:rsidRDefault="00AE36B0">
      <w:pPr>
        <w:pStyle w:val="RequiredOutput"/>
        <w:keepNext/>
      </w:pPr>
      <w:r>
        <w:t>Unpacking objects: 100% (3/3), 296 bytes | 59.00 KiB/s, done.</w:t>
      </w:r>
    </w:p>
    <w:p w14:paraId="083A5F54" w14:textId="77777777" w:rsidR="00B42173" w:rsidRDefault="00AE36B0">
      <w:pPr>
        <w:pStyle w:val="RequiredOutput"/>
        <w:keepNext/>
      </w:pPr>
      <w:r>
        <w:t>From C:/Users/</w:t>
      </w:r>
      <w:r>
        <w:rPr>
          <w:b/>
        </w:rPr>
        <w:t>&lt;&lt;&lt;your $env:USERNAME&gt;&gt;&gt;</w:t>
      </w:r>
      <w:r>
        <w:t>/spa/lesson-12.13/server</w:t>
      </w:r>
    </w:p>
    <w:p w14:paraId="4267DBFA" w14:textId="77777777" w:rsidR="00B42173" w:rsidRDefault="00AE36B0">
      <w:pPr>
        <w:pStyle w:val="RequiredOutput"/>
        <w:keepNext/>
      </w:pPr>
      <w:r>
        <w:t xml:space="preserve">   360d32b..28a9bcc  main       -&gt; origin/main</w:t>
      </w:r>
    </w:p>
    <w:p w14:paraId="256EE415" w14:textId="77777777" w:rsidR="00B42173" w:rsidRDefault="00AE36B0">
      <w:pPr>
        <w:pStyle w:val="RequiredOutput"/>
        <w:keepNext/>
      </w:pPr>
      <w:r>
        <w:t>Updating 360d32b..28a9bcc</w:t>
      </w:r>
    </w:p>
    <w:p w14:paraId="2A30C070" w14:textId="77777777" w:rsidR="00B42173" w:rsidRDefault="00AE36B0">
      <w:pPr>
        <w:pStyle w:val="RequiredOutput"/>
        <w:keepNext/>
      </w:pPr>
      <w:r>
        <w:t>Fast-forward</w:t>
      </w:r>
    </w:p>
    <w:p w14:paraId="2B53551E" w14:textId="77777777" w:rsidR="00B42173" w:rsidRDefault="00AE36B0">
      <w:pPr>
        <w:pStyle w:val="RequiredOutput"/>
        <w:keepNext/>
      </w:pPr>
      <w:r>
        <w:t xml:space="preserve"> servers.txt | 1 +</w:t>
      </w:r>
    </w:p>
    <w:p w14:paraId="36F51DDD" w14:textId="77777777" w:rsidR="00B42173" w:rsidRDefault="00AE36B0">
      <w:pPr>
        <w:pStyle w:val="RequiredOutput"/>
        <w:keepNext/>
      </w:pPr>
      <w:r>
        <w:t xml:space="preserve"> 1 file changed, 1 insertion(+)</w:t>
      </w:r>
    </w:p>
    <w:p w14:paraId="74878970" w14:textId="77777777" w:rsidR="00B42173" w:rsidRDefault="00AE36B0">
      <w:pPr>
        <w:pStyle w:val="RequiredOutput"/>
        <w:keepNext/>
      </w:pPr>
      <w:r>
        <w:t>28a9bcc (HEAD -&gt; main, origin/main, origin/HEAD) Add the cache-01 cache server</w:t>
      </w:r>
    </w:p>
    <w:p w14:paraId="0EB08BF2" w14:textId="77777777" w:rsidR="00B42173" w:rsidRDefault="00AE36B0">
      <w:pPr>
        <w:pStyle w:val="RequiredOutput"/>
        <w:keepNext/>
      </w:pPr>
      <w:r>
        <w:t>360d32b Ignore the .env file</w:t>
      </w:r>
    </w:p>
    <w:p w14:paraId="25F578F0" w14:textId="77777777" w:rsidR="00B42173" w:rsidRDefault="00AE36B0">
      <w:pPr>
        <w:pStyle w:val="RequiredOutput"/>
        <w:keepNext/>
      </w:pPr>
      <w:r>
        <w:t>d8bf250 Refuse extra arguments in the TypeScript report</w:t>
      </w:r>
    </w:p>
    <w:p w14:paraId="552D679A" w14:textId="77777777" w:rsidR="00B42173" w:rsidRDefault="00AE36B0">
      <w:pPr>
        <w:pStyle w:val="RequiredOutput"/>
      </w:pPr>
      <w:r>
        <w:t>28a9bcc Avery Lee Add the cache-01 cache server</w:t>
      </w:r>
    </w:p>
    <w:p w14:paraId="49EC65AC" w14:textId="77777777" w:rsidR="00B42173" w:rsidRDefault="00B42173">
      <w:pPr>
        <w:keepNext/>
      </w:pPr>
    </w:p>
    <w:p w14:paraId="0D055273" w14:textId="77777777" w:rsidR="00B42173" w:rsidRDefault="00AE36B0">
      <w:pPr>
        <w:pStyle w:val="ListBullet"/>
      </w:pPr>
      <w:r>
        <w:t>The lines down to main -&gt; origin/main are git fetch's, as in Lesson 12.12: the server's progress, Unpacking objects (your size and speed differ), From and the server's path, and 360d32b..28a9bcc main -&gt; origin/main, the record the fetch moved.</w:t>
      </w:r>
    </w:p>
    <w:p w14:paraId="2038CCE3" w14:textId="77777777" w:rsidR="00B42173" w:rsidRDefault="00AE36B0">
      <w:pPr>
        <w:pStyle w:val="ListBullet"/>
      </w:pPr>
      <w:r>
        <w:t>Updating 360d32b..28a9bcc and Fast-forward are the second step: main moved from 360d32b to the teammate's commit, and no new commit was made. The stat shows what changed in your files: servers.txt | 1 +, one line added. Remember, --stat lists each changed file with its count of changed lines (Lesson 12.1).</w:t>
      </w:r>
    </w:p>
    <w:p w14:paraId="3E18E267" w14:textId="77777777" w:rsidR="00B42173" w:rsidRDefault="00AE36B0">
      <w:pPr>
        <w:pStyle w:val="ListBullet"/>
      </w:pPr>
      <w:r>
        <w:t>git log --oneline -3: HEAD -&gt; main, origin/main, and origin/HEAD all sit on 28a9bcc. main and origin/main point at the same commit again.</w:t>
      </w:r>
    </w:p>
    <w:p w14:paraId="5BB25D43" w14:textId="77777777" w:rsidR="00B42173" w:rsidRDefault="00AE36B0">
      <w:pPr>
        <w:pStyle w:val="ListBullet"/>
      </w:pPr>
      <w:r>
        <w:t>git log -1 --format='%h %an %s' shows who made the newest commit: 28a9bcc Avery Lee, the teammate, now in your own clone. Remember, --format picks the columns: %h the short id, %an the author's name, %s the subject (Lesson 12.7).</w:t>
      </w:r>
    </w:p>
    <w:p w14:paraId="64B0B6FE" w14:textId="77777777" w:rsidR="00B42173" w:rsidRDefault="00AE36B0">
      <w:pPr>
        <w:pStyle w:val="ListBullet"/>
      </w:pPr>
      <w:r>
        <w:t>In Lesson 12.12, git fetch stopped after the download so that you could decide; git pull went on by itself. A fast-forward needs no decision: you had no commits of your own, so main only moved onto the server's.</w:t>
      </w:r>
    </w:p>
    <w:p w14:paraId="6A691E70" w14:textId="77777777" w:rsidR="00B42173" w:rsidRDefault="00B42173">
      <w:pPr>
        <w:keepNext/>
      </w:pPr>
    </w:p>
    <w:p w14:paraId="5DC1ABAB" w14:textId="77777777" w:rsidR="00B42173" w:rsidRDefault="00AE36B0">
      <w:pPr>
        <w:pStyle w:val="Heading3"/>
      </w:pPr>
      <w:r>
        <w:t>Linux or macOS Pull the Teammate's Commit</w:t>
      </w:r>
    </w:p>
    <w:p w14:paraId="69E3980F" w14:textId="77777777" w:rsidR="00B42173" w:rsidRDefault="00AE36B0">
      <w:pPr>
        <w:pStyle w:val="CommandBlock"/>
        <w:keepNext/>
      </w:pPr>
      <w:r>
        <w:t>cd "$HOME/spa/lesson-12.13/server-report"</w:t>
      </w:r>
    </w:p>
    <w:p w14:paraId="5B4D6897" w14:textId="77777777" w:rsidR="00B42173" w:rsidRDefault="00AE36B0">
      <w:pPr>
        <w:pStyle w:val="CommandBlock"/>
        <w:keepNext/>
      </w:pPr>
      <w:r>
        <w:t>git pull</w:t>
      </w:r>
    </w:p>
    <w:p w14:paraId="43B24D56" w14:textId="77777777" w:rsidR="00B42173" w:rsidRDefault="00AE36B0">
      <w:pPr>
        <w:pStyle w:val="CommandBlock"/>
        <w:keepNext/>
      </w:pPr>
      <w:r>
        <w:t>git log --oneline -3</w:t>
      </w:r>
    </w:p>
    <w:p w14:paraId="2A4DA5F9" w14:textId="77777777" w:rsidR="00B42173" w:rsidRDefault="00AE36B0">
      <w:pPr>
        <w:pStyle w:val="CommandBlock"/>
      </w:pPr>
      <w:r>
        <w:t>git log -1 --format='%h %an %s'</w:t>
      </w:r>
    </w:p>
    <w:p w14:paraId="7FE5111A" w14:textId="77777777" w:rsidR="00B42173" w:rsidRDefault="00B42173">
      <w:pPr>
        <w:keepNext/>
      </w:pPr>
    </w:p>
    <w:p w14:paraId="11CE15DF" w14:textId="77777777" w:rsidR="00B42173" w:rsidRDefault="00AE36B0">
      <w:r>
        <w:t>The output is the same, with your own home folder in the path: /home/, your user name, then /spa/lesson-12.13/server (/Users/ on macOS).</w:t>
      </w:r>
    </w:p>
    <w:p w14:paraId="2A29D691" w14:textId="77777777" w:rsidR="00B42173" w:rsidRDefault="00B42173">
      <w:pPr>
        <w:keepNext/>
      </w:pPr>
    </w:p>
    <w:p w14:paraId="22194840" w14:textId="77777777" w:rsidR="00B42173" w:rsidRDefault="00AE36B0">
      <w:r>
        <w:t>Here is servers.txt after the pull: the nine servers of the training repository and the teammate's cache-01 at the end. You do not type it; the pull wrote it.</w:t>
      </w:r>
    </w:p>
    <w:p w14:paraId="3EF59558" w14:textId="77777777" w:rsidR="00B42173" w:rsidRDefault="00B42173">
      <w:pPr>
        <w:keepNext/>
      </w:pPr>
    </w:p>
    <w:p w14:paraId="6E6F1F7E" w14:textId="77777777" w:rsidR="00B42173" w:rsidRDefault="00AE36B0">
      <w:pPr>
        <w:keepNext/>
      </w:pPr>
      <w:r>
        <w:t>Only the highlighted lines change; the rest of the file is shown for context.</w:t>
      </w:r>
    </w:p>
    <w:p w14:paraId="38180C66" w14:textId="77777777" w:rsidR="00B42173" w:rsidRDefault="00B42173">
      <w:pPr>
        <w:keepNext/>
      </w:pPr>
    </w:p>
    <w:p w14:paraId="0DA086FD" w14:textId="77777777" w:rsidR="00B42173" w:rsidRDefault="00AE36B0">
      <w:pPr>
        <w:pStyle w:val="Heading3"/>
      </w:pPr>
      <w:r>
        <w:t>lesson-12.13/server-report/servers.txt</w:t>
      </w:r>
    </w:p>
    <w:p w14:paraId="62675AE5" w14:textId="77777777" w:rsidR="00B42173" w:rsidRDefault="00AE36B0">
      <w:pPr>
        <w:pStyle w:val="SourceCode"/>
        <w:keepNext/>
      </w:pPr>
      <w:r>
        <w:t>web-01|production|443</w:t>
      </w:r>
    </w:p>
    <w:p w14:paraId="3216EBDE" w14:textId="77777777" w:rsidR="00B42173" w:rsidRDefault="00AE36B0">
      <w:pPr>
        <w:pStyle w:val="SourceCode"/>
        <w:keepNext/>
      </w:pPr>
      <w:r>
        <w:t>web-02|staging|8443</w:t>
      </w:r>
    </w:p>
    <w:p w14:paraId="346373F9" w14:textId="77777777" w:rsidR="00B42173" w:rsidRDefault="00AE36B0">
      <w:pPr>
        <w:pStyle w:val="SourceCode"/>
        <w:keepNext/>
      </w:pPr>
      <w:r>
        <w:t>db-01|production|3306</w:t>
      </w:r>
    </w:p>
    <w:p w14:paraId="6664E681" w14:textId="77777777" w:rsidR="00B42173" w:rsidRDefault="00AE36B0">
      <w:pPr>
        <w:pStyle w:val="SourceCode"/>
        <w:keepNext/>
      </w:pPr>
      <w:r>
        <w:t>app-01|production|8080</w:t>
      </w:r>
    </w:p>
    <w:p w14:paraId="47EBD4E7" w14:textId="77777777" w:rsidR="00B42173" w:rsidRDefault="00AE36B0">
      <w:pPr>
        <w:pStyle w:val="SourceCode"/>
        <w:keepNext/>
      </w:pPr>
      <w:r>
        <w:t>app-02|staging|8080</w:t>
      </w:r>
    </w:p>
    <w:p w14:paraId="3D538D4A" w14:textId="77777777" w:rsidR="00B42173" w:rsidRDefault="00AE36B0">
      <w:pPr>
        <w:pStyle w:val="SourceCode"/>
        <w:keepNext/>
      </w:pPr>
      <w:r>
        <w:t>queue-01|production|5672</w:t>
      </w:r>
    </w:p>
    <w:p w14:paraId="496034E3" w14:textId="77777777" w:rsidR="00B42173" w:rsidRDefault="00AE36B0">
      <w:pPr>
        <w:pStyle w:val="SourceCode"/>
        <w:keepNext/>
      </w:pPr>
      <w:r>
        <w:t>metrics-01|production|9090</w:t>
      </w:r>
    </w:p>
    <w:p w14:paraId="0AD9BC9D" w14:textId="77777777" w:rsidR="00B42173" w:rsidRDefault="00AE36B0">
      <w:pPr>
        <w:pStyle w:val="SourceCode"/>
        <w:keepNext/>
      </w:pPr>
      <w:r>
        <w:t>alerts-01|production|9093</w:t>
      </w:r>
    </w:p>
    <w:p w14:paraId="5E2585D6" w14:textId="77777777" w:rsidR="00B42173" w:rsidRDefault="00AE36B0">
      <w:pPr>
        <w:pStyle w:val="SourceCode"/>
        <w:keepNext/>
      </w:pPr>
      <w:r>
        <w:t>logs-01|production|3100</w:t>
      </w:r>
    </w:p>
    <w:p w14:paraId="608C426D" w14:textId="77777777" w:rsidR="00B42173" w:rsidRDefault="00AE36B0">
      <w:pPr>
        <w:pStyle w:val="SourceCode"/>
      </w:pPr>
      <w:r>
        <w:rPr>
          <w:highlight w:val="yellow"/>
        </w:rPr>
        <w:t>cache-01|production|6379</w:t>
      </w:r>
    </w:p>
    <w:p w14:paraId="7FDD27B6" w14:textId="77777777" w:rsidR="00B42173" w:rsidRDefault="00B42173">
      <w:pPr>
        <w:keepNext/>
      </w:pPr>
    </w:p>
    <w:p w14:paraId="62496255" w14:textId="77777777" w:rsidR="00B42173" w:rsidRDefault="00AE36B0">
      <w:r>
        <w:t>Now build and run each program in your clone. Each one reads the servers.txt in your working folder.</w:t>
      </w:r>
    </w:p>
    <w:p w14:paraId="344E4267" w14:textId="77777777" w:rsidR="00B42173" w:rsidRDefault="00B42173">
      <w:pPr>
        <w:keepNext/>
      </w:pPr>
    </w:p>
    <w:p w14:paraId="395635FF" w14:textId="77777777" w:rsidR="00B42173" w:rsidRDefault="00AE36B0">
      <w:pPr>
        <w:pStyle w:val="Heading3"/>
      </w:pPr>
      <w:r>
        <w:t>C Build and Run in Windows PowerShell</w:t>
      </w:r>
    </w:p>
    <w:p w14:paraId="3B62438A" w14:textId="77777777" w:rsidR="00B42173" w:rsidRDefault="00AE36B0">
      <w:pPr>
        <w:keepNext/>
      </w:pPr>
      <w:r>
        <w:t>Remember, gcc prints nothing when the build succeeds, and -Werror turns every warning into an error.</w:t>
      </w:r>
    </w:p>
    <w:p w14:paraId="43C5DF0C" w14:textId="77777777" w:rsidR="00B42173" w:rsidRDefault="00B42173">
      <w:pPr>
        <w:keepNext/>
      </w:pPr>
    </w:p>
    <w:p w14:paraId="190AA801" w14:textId="77777777" w:rsidR="00B42173" w:rsidRDefault="00AE36B0">
      <w:pPr>
        <w:pStyle w:val="CommandBlock"/>
        <w:keepNext/>
      </w:pPr>
      <w:r>
        <w:t>Set-Location "$HOME\spa\lesson-12.13\server-report"</w:t>
      </w:r>
    </w:p>
    <w:p w14:paraId="48DBDD45" w14:textId="77777777" w:rsidR="00B42173" w:rsidRDefault="00AE36B0">
      <w:pPr>
        <w:pStyle w:val="CommandBlock"/>
        <w:keepNext/>
      </w:pPr>
      <w:r>
        <w:t>gcc -std=c17 -Wall -Wextra -Wpedantic -Werror .\c\server_report.c `</w:t>
      </w:r>
    </w:p>
    <w:p w14:paraId="35C46EAB" w14:textId="77777777" w:rsidR="00B42173" w:rsidRDefault="00AE36B0">
      <w:pPr>
        <w:pStyle w:val="CommandBlock"/>
        <w:keepNext/>
      </w:pPr>
      <w:r>
        <w:t xml:space="preserve">    -o .\c\server-report.exe</w:t>
      </w:r>
    </w:p>
    <w:p w14:paraId="4BD65E5A" w14:textId="77777777" w:rsidR="00B42173" w:rsidRDefault="00AE36B0">
      <w:pPr>
        <w:pStyle w:val="CommandBlock"/>
        <w:keepNext/>
      </w:pPr>
      <w:r>
        <w:t>.\c\server-report.exe .\servers.txt</w:t>
      </w:r>
    </w:p>
    <w:p w14:paraId="79EE806D" w14:textId="77777777" w:rsidR="00B42173" w:rsidRDefault="00AE36B0">
      <w:pPr>
        <w:pStyle w:val="CommandBlock"/>
      </w:pPr>
      <w:r>
        <w:t>$LASTEXITCODE</w:t>
      </w:r>
    </w:p>
    <w:p w14:paraId="4DC1DEB7" w14:textId="77777777" w:rsidR="00B42173" w:rsidRDefault="00B42173">
      <w:pPr>
        <w:keepNext/>
      </w:pPr>
    </w:p>
    <w:p w14:paraId="2189FBE8" w14:textId="77777777" w:rsidR="00B42173" w:rsidRDefault="00AE36B0">
      <w:pPr>
        <w:pStyle w:val="Heading3"/>
      </w:pPr>
      <w:r>
        <w:t>C Build and Run on Linux or macOS</w:t>
      </w:r>
    </w:p>
    <w:p w14:paraId="4591BC90" w14:textId="77777777" w:rsidR="00B42173" w:rsidRDefault="00AE36B0">
      <w:pPr>
        <w:pStyle w:val="CommandBlock"/>
        <w:keepNext/>
      </w:pPr>
      <w:r>
        <w:t>cd "$HOME/spa/lesson-12.13/server-report"</w:t>
      </w:r>
    </w:p>
    <w:p w14:paraId="02FBAC85" w14:textId="77777777" w:rsidR="00B42173" w:rsidRDefault="00AE36B0">
      <w:pPr>
        <w:pStyle w:val="CommandBlock"/>
        <w:keepNext/>
      </w:pPr>
      <w:r>
        <w:t>gcc -std=c17 -Wall -Wextra -Wpedantic -Werror ./c/server_report.c \</w:t>
      </w:r>
    </w:p>
    <w:p w14:paraId="0C161361" w14:textId="77777777" w:rsidR="00B42173" w:rsidRDefault="00AE36B0">
      <w:pPr>
        <w:pStyle w:val="CommandBlock"/>
        <w:keepNext/>
      </w:pPr>
      <w:r>
        <w:t xml:space="preserve">    -o ./c/server-report</w:t>
      </w:r>
    </w:p>
    <w:p w14:paraId="45F23866" w14:textId="77777777" w:rsidR="00B42173" w:rsidRDefault="00AE36B0">
      <w:pPr>
        <w:pStyle w:val="CommandBlock"/>
        <w:keepNext/>
      </w:pPr>
      <w:r>
        <w:t>./c/server-report ./servers.txt</w:t>
      </w:r>
    </w:p>
    <w:p w14:paraId="786A6873" w14:textId="77777777" w:rsidR="00B42173" w:rsidRDefault="00AE36B0">
      <w:pPr>
        <w:pStyle w:val="CommandBlock"/>
      </w:pPr>
      <w:r>
        <w:t>echo $?</w:t>
      </w:r>
    </w:p>
    <w:p w14:paraId="2535F8AB" w14:textId="77777777" w:rsidR="00B42173" w:rsidRDefault="00B42173">
      <w:pPr>
        <w:keepNext/>
      </w:pPr>
    </w:p>
    <w:p w14:paraId="22917963" w14:textId="77777777" w:rsidR="00B42173" w:rsidRDefault="00AE36B0">
      <w:pPr>
        <w:pStyle w:val="Heading3"/>
      </w:pPr>
      <w:r>
        <w:t>C++ Build and Run in Windows PowerShell</w:t>
      </w:r>
    </w:p>
    <w:p w14:paraId="41EA8675" w14:textId="77777777" w:rsidR="00B42173" w:rsidRDefault="00AE36B0">
      <w:pPr>
        <w:keepNext/>
      </w:pPr>
      <w:r>
        <w:t>Remember, g++ prints nothing when the build succeeds.</w:t>
      </w:r>
    </w:p>
    <w:p w14:paraId="5D3518E2" w14:textId="77777777" w:rsidR="00B42173" w:rsidRDefault="00B42173">
      <w:pPr>
        <w:keepNext/>
      </w:pPr>
    </w:p>
    <w:p w14:paraId="590882E5" w14:textId="77777777" w:rsidR="00B42173" w:rsidRDefault="00AE36B0">
      <w:pPr>
        <w:pStyle w:val="CommandBlock"/>
        <w:keepNext/>
      </w:pPr>
      <w:r>
        <w:t>Set-Location "$HOME\spa\lesson-12.13\server-report"</w:t>
      </w:r>
    </w:p>
    <w:p w14:paraId="36928181" w14:textId="77777777" w:rsidR="00B42173" w:rsidRDefault="00AE36B0">
      <w:pPr>
        <w:pStyle w:val="CommandBlock"/>
        <w:keepNext/>
      </w:pPr>
      <w:r>
        <w:t>g++ -std=c++20 -Wall -Wextra -Wpedantic -Werror .\cpp\server_report.cpp `</w:t>
      </w:r>
    </w:p>
    <w:p w14:paraId="2D7F0470" w14:textId="77777777" w:rsidR="00B42173" w:rsidRDefault="00AE36B0">
      <w:pPr>
        <w:pStyle w:val="CommandBlock"/>
        <w:keepNext/>
      </w:pPr>
      <w:r>
        <w:t xml:space="preserve">    -o .\cpp\server-report.exe</w:t>
      </w:r>
    </w:p>
    <w:p w14:paraId="7CD9F69B" w14:textId="77777777" w:rsidR="00B42173" w:rsidRDefault="00AE36B0">
      <w:pPr>
        <w:pStyle w:val="CommandBlock"/>
        <w:keepNext/>
      </w:pPr>
      <w:r>
        <w:t>.\cpp\server-report.exe .\servers.txt</w:t>
      </w:r>
    </w:p>
    <w:p w14:paraId="50D681CF" w14:textId="77777777" w:rsidR="00B42173" w:rsidRDefault="00AE36B0">
      <w:pPr>
        <w:pStyle w:val="CommandBlock"/>
      </w:pPr>
      <w:r>
        <w:t>$LASTEXITCODE</w:t>
      </w:r>
    </w:p>
    <w:p w14:paraId="503EB272" w14:textId="77777777" w:rsidR="00B42173" w:rsidRDefault="00B42173">
      <w:pPr>
        <w:keepNext/>
      </w:pPr>
    </w:p>
    <w:p w14:paraId="1050ADDD" w14:textId="77777777" w:rsidR="00B42173" w:rsidRDefault="00AE36B0">
      <w:pPr>
        <w:pStyle w:val="Heading3"/>
      </w:pPr>
      <w:r>
        <w:t>C++ Build and Run on Linux or macOS</w:t>
      </w:r>
    </w:p>
    <w:p w14:paraId="022AA0B9" w14:textId="77777777" w:rsidR="00B42173" w:rsidRDefault="00AE36B0">
      <w:pPr>
        <w:pStyle w:val="CommandBlock"/>
        <w:keepNext/>
      </w:pPr>
      <w:r>
        <w:t>cd "$HOME/spa/lesson-12.13/server-report"</w:t>
      </w:r>
    </w:p>
    <w:p w14:paraId="38649DD8" w14:textId="77777777" w:rsidR="00B42173" w:rsidRDefault="00AE36B0">
      <w:pPr>
        <w:pStyle w:val="CommandBlock"/>
        <w:keepNext/>
      </w:pPr>
      <w:r>
        <w:t>g++ -std=c++20 -Wall -Wextra -Wpedantic -Werror ./cpp/server_report.cpp \</w:t>
      </w:r>
    </w:p>
    <w:p w14:paraId="070829A3" w14:textId="77777777" w:rsidR="00B42173" w:rsidRDefault="00AE36B0">
      <w:pPr>
        <w:pStyle w:val="CommandBlock"/>
        <w:keepNext/>
      </w:pPr>
      <w:r>
        <w:t xml:space="preserve">    -o ./cpp/server-report</w:t>
      </w:r>
    </w:p>
    <w:p w14:paraId="5F32053D" w14:textId="77777777" w:rsidR="00B42173" w:rsidRDefault="00AE36B0">
      <w:pPr>
        <w:pStyle w:val="CommandBlock"/>
        <w:keepNext/>
      </w:pPr>
      <w:r>
        <w:t>./cpp/server-report ./servers.txt</w:t>
      </w:r>
    </w:p>
    <w:p w14:paraId="1CFFE9C0" w14:textId="77777777" w:rsidR="00B42173" w:rsidRDefault="00AE36B0">
      <w:pPr>
        <w:pStyle w:val="CommandBlock"/>
      </w:pPr>
      <w:r>
        <w:t>echo $?</w:t>
      </w:r>
    </w:p>
    <w:p w14:paraId="20B73681" w14:textId="77777777" w:rsidR="00B42173" w:rsidRDefault="00B42173">
      <w:pPr>
        <w:keepNext/>
      </w:pPr>
    </w:p>
    <w:p w14:paraId="2FB2BED8" w14:textId="77777777" w:rsidR="00B42173" w:rsidRDefault="00AE36B0">
      <w:pPr>
        <w:pStyle w:val="Heading3"/>
      </w:pPr>
      <w:r>
        <w:t>C# Build and Run in Windows PowerShell</w:t>
      </w:r>
    </w:p>
    <w:p w14:paraId="77501EFC" w14:textId="77777777" w:rsidR="00B42173" w:rsidRDefault="00AE36B0">
      <w:pPr>
        <w:keepNext/>
      </w:pPr>
      <w:r>
        <w:t>dotnet build shows its progress first and ends with a line such as Build succeeded in 1.2s (your time differs); those lines are not part of the report. The clone already holds ServerReport.csproj, so no dotnet new is needed. Remember, the words after -- go to the program.</w:t>
      </w:r>
    </w:p>
    <w:p w14:paraId="57C1A46E" w14:textId="77777777" w:rsidR="00B42173" w:rsidRDefault="00B42173">
      <w:pPr>
        <w:keepNext/>
      </w:pPr>
    </w:p>
    <w:p w14:paraId="3ACDE59B" w14:textId="77777777" w:rsidR="00B42173" w:rsidRDefault="00AE36B0">
      <w:pPr>
        <w:pStyle w:val="CommandBlock"/>
        <w:keepNext/>
      </w:pPr>
      <w:r>
        <w:t>Set-Location "$HOME\spa\lesson-12.13\server-report"</w:t>
      </w:r>
    </w:p>
    <w:p w14:paraId="07EE3664" w14:textId="77777777" w:rsidR="00B42173" w:rsidRDefault="00AE36B0">
      <w:pPr>
        <w:pStyle w:val="CommandBlock"/>
        <w:keepNext/>
      </w:pPr>
      <w:r>
        <w:t>dotnet build .\csharp\ServerReport --nologo --warnaserror</w:t>
      </w:r>
    </w:p>
    <w:p w14:paraId="58A94DF4" w14:textId="77777777" w:rsidR="00B42173" w:rsidRDefault="00AE36B0">
      <w:pPr>
        <w:pStyle w:val="CommandBlock"/>
        <w:keepNext/>
      </w:pPr>
      <w:r>
        <w:t>dotnet run --no-build --project .\csharp\ServerReport -- .\servers.txt</w:t>
      </w:r>
    </w:p>
    <w:p w14:paraId="7220693F" w14:textId="77777777" w:rsidR="00B42173" w:rsidRDefault="00AE36B0">
      <w:pPr>
        <w:pStyle w:val="CommandBlock"/>
      </w:pPr>
      <w:r>
        <w:t>$LASTEXITCODE</w:t>
      </w:r>
    </w:p>
    <w:p w14:paraId="60728D65" w14:textId="77777777" w:rsidR="00B42173" w:rsidRDefault="00B42173">
      <w:pPr>
        <w:keepNext/>
      </w:pPr>
    </w:p>
    <w:p w14:paraId="25A7511B" w14:textId="77777777" w:rsidR="00B42173" w:rsidRDefault="00AE36B0">
      <w:pPr>
        <w:pStyle w:val="Heading3"/>
      </w:pPr>
      <w:r>
        <w:t>C# Build and Run on Linux or macOS</w:t>
      </w:r>
    </w:p>
    <w:p w14:paraId="1EDF447D" w14:textId="77777777" w:rsidR="00B42173" w:rsidRDefault="00AE36B0">
      <w:pPr>
        <w:pStyle w:val="CommandBlock"/>
        <w:keepNext/>
      </w:pPr>
      <w:r>
        <w:t>cd "$HOME/spa/lesson-12.13/server-report"</w:t>
      </w:r>
    </w:p>
    <w:p w14:paraId="7653346B" w14:textId="77777777" w:rsidR="00B42173" w:rsidRDefault="00AE36B0">
      <w:pPr>
        <w:pStyle w:val="CommandBlock"/>
        <w:keepNext/>
      </w:pPr>
      <w:r>
        <w:t>dotnet build ./csharp/ServerReport --nologo --warnaserror</w:t>
      </w:r>
    </w:p>
    <w:p w14:paraId="710ED1DF" w14:textId="77777777" w:rsidR="00B42173" w:rsidRDefault="00AE36B0">
      <w:pPr>
        <w:pStyle w:val="CommandBlock"/>
        <w:keepNext/>
      </w:pPr>
      <w:r>
        <w:t>dotnet run --no-build --project ./csharp/ServerReport -- ./servers.txt</w:t>
      </w:r>
    </w:p>
    <w:p w14:paraId="60965285" w14:textId="77777777" w:rsidR="00B42173" w:rsidRDefault="00AE36B0">
      <w:pPr>
        <w:pStyle w:val="CommandBlock"/>
      </w:pPr>
      <w:r>
        <w:t>echo $?</w:t>
      </w:r>
    </w:p>
    <w:p w14:paraId="01E8918F" w14:textId="77777777" w:rsidR="00B42173" w:rsidRDefault="00B42173">
      <w:pPr>
        <w:keepNext/>
      </w:pPr>
    </w:p>
    <w:p w14:paraId="5224DB3D" w14:textId="77777777" w:rsidR="00B42173" w:rsidRDefault="00AE36B0">
      <w:pPr>
        <w:pStyle w:val="Heading3"/>
      </w:pPr>
      <w:r>
        <w:t>Go Build and Run in Windows PowerShell</w:t>
      </w:r>
    </w:p>
    <w:p w14:paraId="6AFB8728" w14:textId="77777777" w:rsidR="00B42173" w:rsidRDefault="00AE36B0">
      <w:pPr>
        <w:keepNext/>
      </w:pPr>
      <w:r>
        <w:t>The clone already holds go.mod, so no go mod init is needed. Remember, -C .\go runs go in the go folder.</w:t>
      </w:r>
    </w:p>
    <w:p w14:paraId="4E7CEBC3" w14:textId="77777777" w:rsidR="00B42173" w:rsidRDefault="00B42173">
      <w:pPr>
        <w:keepNext/>
      </w:pPr>
    </w:p>
    <w:p w14:paraId="296D76C7" w14:textId="77777777" w:rsidR="00B42173" w:rsidRDefault="00AE36B0">
      <w:pPr>
        <w:pStyle w:val="CommandBlock"/>
        <w:keepNext/>
      </w:pPr>
      <w:r>
        <w:t>Set-Location "$HOME\spa\lesson-12.13\server-report"</w:t>
      </w:r>
    </w:p>
    <w:p w14:paraId="67726916" w14:textId="77777777" w:rsidR="00B42173" w:rsidRDefault="00AE36B0">
      <w:pPr>
        <w:pStyle w:val="CommandBlock"/>
        <w:keepNext/>
      </w:pPr>
      <w:r>
        <w:t>go -C .\go build -o server-report.exe .</w:t>
      </w:r>
    </w:p>
    <w:p w14:paraId="2B36650F" w14:textId="77777777" w:rsidR="00B42173" w:rsidRDefault="00AE36B0">
      <w:pPr>
        <w:pStyle w:val="CommandBlock"/>
        <w:keepNext/>
      </w:pPr>
      <w:r>
        <w:t>.\go\server-report.exe .\servers.txt</w:t>
      </w:r>
    </w:p>
    <w:p w14:paraId="60CFB1C9" w14:textId="77777777" w:rsidR="00B42173" w:rsidRDefault="00AE36B0">
      <w:pPr>
        <w:pStyle w:val="CommandBlock"/>
      </w:pPr>
      <w:r>
        <w:t>$LASTEXITCODE</w:t>
      </w:r>
    </w:p>
    <w:p w14:paraId="1AE454D9" w14:textId="77777777" w:rsidR="00B42173" w:rsidRDefault="00B42173">
      <w:pPr>
        <w:keepNext/>
      </w:pPr>
    </w:p>
    <w:p w14:paraId="4497C0BB" w14:textId="77777777" w:rsidR="00B42173" w:rsidRDefault="00AE36B0">
      <w:pPr>
        <w:pStyle w:val="Heading3"/>
      </w:pPr>
      <w:r>
        <w:t>Go Build and Run on Linux or macOS</w:t>
      </w:r>
    </w:p>
    <w:p w14:paraId="0CC98CBF" w14:textId="77777777" w:rsidR="00B42173" w:rsidRDefault="00AE36B0">
      <w:pPr>
        <w:pStyle w:val="CommandBlock"/>
        <w:keepNext/>
      </w:pPr>
      <w:r>
        <w:t>cd "$HOME/spa/lesson-12.13/server-report"</w:t>
      </w:r>
    </w:p>
    <w:p w14:paraId="2B292174" w14:textId="77777777" w:rsidR="00B42173" w:rsidRDefault="00AE36B0">
      <w:pPr>
        <w:pStyle w:val="CommandBlock"/>
        <w:keepNext/>
      </w:pPr>
      <w:r>
        <w:t>go -C ./go build -o server-report .</w:t>
      </w:r>
    </w:p>
    <w:p w14:paraId="63F51D1B" w14:textId="77777777" w:rsidR="00B42173" w:rsidRDefault="00AE36B0">
      <w:pPr>
        <w:pStyle w:val="CommandBlock"/>
        <w:keepNext/>
      </w:pPr>
      <w:r>
        <w:t>./go/server-report ./servers.txt</w:t>
      </w:r>
    </w:p>
    <w:p w14:paraId="4D6A76F7" w14:textId="77777777" w:rsidR="00B42173" w:rsidRDefault="00AE36B0">
      <w:pPr>
        <w:pStyle w:val="CommandBlock"/>
      </w:pPr>
      <w:r>
        <w:t>echo $?</w:t>
      </w:r>
    </w:p>
    <w:p w14:paraId="0862B9A0" w14:textId="77777777" w:rsidR="00B42173" w:rsidRDefault="00B42173">
      <w:pPr>
        <w:keepNext/>
      </w:pPr>
    </w:p>
    <w:p w14:paraId="4E77E513" w14:textId="77777777" w:rsidR="00B42173" w:rsidRDefault="00AE36B0">
      <w:pPr>
        <w:pStyle w:val="Heading3"/>
      </w:pPr>
      <w:r>
        <w:t>Python Run in Windows PowerShell</w:t>
      </w:r>
    </w:p>
    <w:p w14:paraId="689BDB59" w14:textId="77777777" w:rsidR="00B42173" w:rsidRDefault="00AE36B0">
      <w:pPr>
        <w:keepNext/>
      </w:pPr>
      <w:r>
        <w:t>Python has no separate build: py reads and runs the source each time.</w:t>
      </w:r>
    </w:p>
    <w:p w14:paraId="3E3AD02E" w14:textId="77777777" w:rsidR="00B42173" w:rsidRDefault="00B42173">
      <w:pPr>
        <w:keepNext/>
      </w:pPr>
    </w:p>
    <w:p w14:paraId="71514F4C" w14:textId="77777777" w:rsidR="00B42173" w:rsidRDefault="00AE36B0">
      <w:pPr>
        <w:pStyle w:val="CommandBlock"/>
        <w:keepNext/>
      </w:pPr>
      <w:r>
        <w:t>Set-Location "$HOME\spa\lesson-12.13\server-report"</w:t>
      </w:r>
    </w:p>
    <w:p w14:paraId="575C079A" w14:textId="77777777" w:rsidR="00B42173" w:rsidRDefault="00AE36B0">
      <w:pPr>
        <w:pStyle w:val="CommandBlock"/>
        <w:keepNext/>
      </w:pPr>
      <w:r>
        <w:t>py .\python\server_report.py .\servers.txt</w:t>
      </w:r>
    </w:p>
    <w:p w14:paraId="009C757E" w14:textId="77777777" w:rsidR="00B42173" w:rsidRDefault="00AE36B0">
      <w:pPr>
        <w:pStyle w:val="CommandBlock"/>
      </w:pPr>
      <w:r>
        <w:t>$LASTEXITCODE</w:t>
      </w:r>
    </w:p>
    <w:p w14:paraId="0D540E63" w14:textId="77777777" w:rsidR="00B42173" w:rsidRDefault="00B42173">
      <w:pPr>
        <w:keepNext/>
      </w:pPr>
    </w:p>
    <w:p w14:paraId="6CB89480" w14:textId="77777777" w:rsidR="00B42173" w:rsidRDefault="00AE36B0">
      <w:pPr>
        <w:pStyle w:val="Heading3"/>
      </w:pPr>
      <w:r>
        <w:t>Python Run on Linux or macOS</w:t>
      </w:r>
    </w:p>
    <w:p w14:paraId="0025E21C" w14:textId="77777777" w:rsidR="00B42173" w:rsidRDefault="00AE36B0">
      <w:pPr>
        <w:pStyle w:val="CommandBlock"/>
        <w:keepNext/>
      </w:pPr>
      <w:r>
        <w:t>cd "$HOME/spa/lesson-12.13/server-report"</w:t>
      </w:r>
    </w:p>
    <w:p w14:paraId="486001BF" w14:textId="77777777" w:rsidR="00B42173" w:rsidRDefault="00AE36B0">
      <w:pPr>
        <w:pStyle w:val="CommandBlock"/>
        <w:keepNext/>
      </w:pPr>
      <w:r>
        <w:t>python3 ./python/server_report.py ./servers.txt</w:t>
      </w:r>
    </w:p>
    <w:p w14:paraId="262FD15C" w14:textId="77777777" w:rsidR="00B42173" w:rsidRDefault="00AE36B0">
      <w:pPr>
        <w:pStyle w:val="CommandBlock"/>
      </w:pPr>
      <w:r>
        <w:t>echo $?</w:t>
      </w:r>
    </w:p>
    <w:p w14:paraId="137F778A" w14:textId="77777777" w:rsidR="00B42173" w:rsidRDefault="00B42173">
      <w:pPr>
        <w:keepNext/>
      </w:pPr>
    </w:p>
    <w:p w14:paraId="1C1996B1" w14:textId="77777777" w:rsidR="00B42173" w:rsidRDefault="00AE36B0">
      <w:pPr>
        <w:pStyle w:val="Heading3"/>
      </w:pPr>
      <w:r>
        <w:t>TypeScript Build and Run in Windows PowerShell</w:t>
      </w:r>
    </w:p>
    <w:p w14:paraId="1CB6C890" w14:textId="77777777" w:rsidR="00B42173" w:rsidRDefault="00AE36B0">
      <w:pPr>
        <w:keepNext/>
      </w:pPr>
      <w:r>
        <w:t>npm ci prints how many packages it added, and each npm run line prints the script it runs (&gt; tsc --noEmit); they are not part of the report. Remember, npm ci installs exactly the versions package-lock.json records, once after a clone (Lesson 12.3).</w:t>
      </w:r>
    </w:p>
    <w:p w14:paraId="2B3901FF" w14:textId="77777777" w:rsidR="00B42173" w:rsidRDefault="00B42173">
      <w:pPr>
        <w:keepNext/>
      </w:pPr>
    </w:p>
    <w:p w14:paraId="450E6AA1" w14:textId="77777777" w:rsidR="00B42173" w:rsidRDefault="00AE36B0">
      <w:pPr>
        <w:pStyle w:val="CommandBlock"/>
        <w:keepNext/>
      </w:pPr>
      <w:r>
        <w:t>Set-Location "$HOME\spa\lesson-12.13\server-report"</w:t>
      </w:r>
    </w:p>
    <w:p w14:paraId="551D77E8" w14:textId="77777777" w:rsidR="00B42173" w:rsidRDefault="00AE36B0">
      <w:pPr>
        <w:pStyle w:val="CommandBlock"/>
        <w:keepNext/>
      </w:pPr>
      <w:r>
        <w:t>npm --prefix .\typescript ci --ignore-scripts --no-audit --no-fund</w:t>
      </w:r>
    </w:p>
    <w:p w14:paraId="668DDBD1" w14:textId="77777777" w:rsidR="00B42173" w:rsidRDefault="00AE36B0">
      <w:pPr>
        <w:pStyle w:val="CommandBlock"/>
        <w:keepNext/>
      </w:pPr>
      <w:r>
        <w:t>npm --prefix .\typescript run check</w:t>
      </w:r>
    </w:p>
    <w:p w14:paraId="6B36C747" w14:textId="77777777" w:rsidR="00B42173" w:rsidRDefault="00AE36B0">
      <w:pPr>
        <w:pStyle w:val="CommandBlock"/>
        <w:keepNext/>
      </w:pPr>
      <w:r>
        <w:t>npm --prefix .\typescript run build</w:t>
      </w:r>
    </w:p>
    <w:p w14:paraId="2F87CD47" w14:textId="77777777" w:rsidR="00B42173" w:rsidRDefault="00AE36B0">
      <w:pPr>
        <w:pStyle w:val="CommandBlock"/>
        <w:keepNext/>
      </w:pPr>
      <w:r>
        <w:t>node .\typescript\dist\main.js .\servers.txt</w:t>
      </w:r>
    </w:p>
    <w:p w14:paraId="07DAF895" w14:textId="77777777" w:rsidR="00B42173" w:rsidRDefault="00AE36B0">
      <w:pPr>
        <w:pStyle w:val="CommandBlock"/>
      </w:pPr>
      <w:r>
        <w:t>$LASTEXITCODE</w:t>
      </w:r>
    </w:p>
    <w:p w14:paraId="767F3328" w14:textId="77777777" w:rsidR="00B42173" w:rsidRDefault="00B42173">
      <w:pPr>
        <w:keepNext/>
      </w:pPr>
    </w:p>
    <w:p w14:paraId="08DA8D3B" w14:textId="77777777" w:rsidR="00B42173" w:rsidRDefault="00AE36B0">
      <w:pPr>
        <w:pStyle w:val="Heading3"/>
      </w:pPr>
      <w:r>
        <w:t>Check Your Results</w:t>
      </w:r>
    </w:p>
    <w:p w14:paraId="4368C21C" w14:textId="77777777" w:rsidR="00B42173" w:rsidRDefault="00AE36B0">
      <w:pPr>
        <w:keepNext/>
      </w:pPr>
      <w:r>
        <w:t>Each of the six programs, C first and TypeScript last, prints this report, and each $LASTEXITCODE prints 0:</w:t>
      </w:r>
    </w:p>
    <w:p w14:paraId="24EB966C" w14:textId="77777777" w:rsidR="00B42173" w:rsidRDefault="00B42173">
      <w:pPr>
        <w:keepNext/>
      </w:pPr>
    </w:p>
    <w:p w14:paraId="7CF67670" w14:textId="77777777" w:rsidR="00B42173" w:rsidRDefault="00AE36B0">
      <w:pPr>
        <w:pStyle w:val="RequiredOutput"/>
        <w:keepNext/>
      </w:pPr>
      <w:r>
        <w:t>Server Report</w:t>
      </w:r>
    </w:p>
    <w:p w14:paraId="162A924A" w14:textId="77777777" w:rsidR="00B42173" w:rsidRDefault="00AE36B0">
      <w:pPr>
        <w:pStyle w:val="RequiredOutput"/>
        <w:keepNext/>
      </w:pPr>
      <w:r>
        <w:t>web-01 production 443</w:t>
      </w:r>
    </w:p>
    <w:p w14:paraId="7A3ACE10" w14:textId="77777777" w:rsidR="00B42173" w:rsidRDefault="00AE36B0">
      <w:pPr>
        <w:pStyle w:val="RequiredOutput"/>
        <w:keepNext/>
      </w:pPr>
      <w:r>
        <w:t>web-02 staging 8443</w:t>
      </w:r>
    </w:p>
    <w:p w14:paraId="3D0029F5" w14:textId="77777777" w:rsidR="00B42173" w:rsidRDefault="00AE36B0">
      <w:pPr>
        <w:pStyle w:val="RequiredOutput"/>
        <w:keepNext/>
      </w:pPr>
      <w:r>
        <w:t>db-01 production 3306</w:t>
      </w:r>
    </w:p>
    <w:p w14:paraId="4A567671" w14:textId="77777777" w:rsidR="00B42173" w:rsidRDefault="00AE36B0">
      <w:pPr>
        <w:pStyle w:val="RequiredOutput"/>
        <w:keepNext/>
      </w:pPr>
      <w:r>
        <w:t>app-01 production 8080</w:t>
      </w:r>
    </w:p>
    <w:p w14:paraId="720AB01A" w14:textId="77777777" w:rsidR="00B42173" w:rsidRDefault="00AE36B0">
      <w:pPr>
        <w:pStyle w:val="RequiredOutput"/>
        <w:keepNext/>
      </w:pPr>
      <w:r>
        <w:t>app-02 staging 8080</w:t>
      </w:r>
    </w:p>
    <w:p w14:paraId="1F12DA98" w14:textId="77777777" w:rsidR="00B42173" w:rsidRDefault="00AE36B0">
      <w:pPr>
        <w:pStyle w:val="RequiredOutput"/>
        <w:keepNext/>
      </w:pPr>
      <w:r>
        <w:t>queue-01 production 5672</w:t>
      </w:r>
    </w:p>
    <w:p w14:paraId="3158CA84" w14:textId="77777777" w:rsidR="00B42173" w:rsidRDefault="00AE36B0">
      <w:pPr>
        <w:pStyle w:val="RequiredOutput"/>
        <w:keepNext/>
      </w:pPr>
      <w:r>
        <w:t>metrics-01 production 9090</w:t>
      </w:r>
    </w:p>
    <w:p w14:paraId="365E06DD" w14:textId="77777777" w:rsidR="00B42173" w:rsidRDefault="00AE36B0">
      <w:pPr>
        <w:pStyle w:val="RequiredOutput"/>
        <w:keepNext/>
      </w:pPr>
      <w:r>
        <w:t>alerts-01 production 9093</w:t>
      </w:r>
    </w:p>
    <w:p w14:paraId="503A2F1D" w14:textId="77777777" w:rsidR="00B42173" w:rsidRDefault="00AE36B0">
      <w:pPr>
        <w:pStyle w:val="RequiredOutput"/>
        <w:keepNext/>
      </w:pPr>
      <w:r>
        <w:t>logs-01 production 3100</w:t>
      </w:r>
    </w:p>
    <w:p w14:paraId="632E5BC7" w14:textId="77777777" w:rsidR="00B42173" w:rsidRDefault="00AE36B0">
      <w:pPr>
        <w:pStyle w:val="RequiredOutput"/>
        <w:keepNext/>
      </w:pPr>
      <w:r>
        <w:t>cache-01 production 6379</w:t>
      </w:r>
    </w:p>
    <w:p w14:paraId="0483BEE2" w14:textId="77777777" w:rsidR="00B42173" w:rsidRDefault="00AE36B0">
      <w:pPr>
        <w:pStyle w:val="RequiredOutput"/>
      </w:pPr>
      <w:r>
        <w:t>Servers: 10</w:t>
      </w:r>
    </w:p>
    <w:p w14:paraId="4D3E928E" w14:textId="77777777" w:rsidR="00B42173" w:rsidRDefault="00B42173">
      <w:pPr>
        <w:keepNext/>
      </w:pPr>
    </w:p>
    <w:p w14:paraId="74894319" w14:textId="77777777" w:rsidR="00B42173" w:rsidRDefault="00AE36B0">
      <w:pPr>
        <w:pStyle w:val="ListBullet"/>
      </w:pPr>
      <w:r>
        <w:t>Ten servers, with cache-01 production 6379 last, and Servers: 10: the teammate's server reached your working folder. Before the pull, every program printed the nine servers of Lessons 12.3 to 12.12.</w:t>
      </w:r>
    </w:p>
    <w:p w14:paraId="50E01D67" w14:textId="77777777" w:rsidR="00B42173" w:rsidRDefault="00AE36B0">
      <w:pPr>
        <w:pStyle w:val="ListBullet"/>
      </w:pPr>
      <w:r>
        <w:t>Every language prints the same report; a language whose report differs, or whose exit code is not 0, has a build problem: read that language's block again.</w:t>
      </w:r>
    </w:p>
    <w:p w14:paraId="40D4D40E" w14:textId="77777777" w:rsidR="00B42173" w:rsidRDefault="00AE36B0">
      <w:pPr>
        <w:pStyle w:val="ListBullet"/>
      </w:pPr>
      <w:r>
        <w:t>Server Report followed by Error: could not read .\servers.txt means the block started in the wrong folder: run its Set-Location line first.</w:t>
      </w:r>
    </w:p>
    <w:p w14:paraId="3FD7FC8B" w14:textId="77777777" w:rsidR="00B42173" w:rsidRDefault="00B42173">
      <w:pPr>
        <w:keepNext/>
      </w:pPr>
    </w:p>
    <w:p w14:paraId="5C004A12" w14:textId="77777777" w:rsidR="00B42173" w:rsidRDefault="00AE36B0">
      <w:pPr>
        <w:pStyle w:val="Heading3"/>
      </w:pPr>
      <w:r>
        <w:t>TypeScript Build and Run on Linux or macOS</w:t>
      </w:r>
    </w:p>
    <w:p w14:paraId="12266BC2" w14:textId="77777777" w:rsidR="00B42173" w:rsidRDefault="00AE36B0">
      <w:pPr>
        <w:pStyle w:val="CommandBlock"/>
        <w:keepNext/>
      </w:pPr>
      <w:r>
        <w:t>cd "$HOME/spa/lesson-12.13/server-report"</w:t>
      </w:r>
    </w:p>
    <w:p w14:paraId="6700B56F" w14:textId="77777777" w:rsidR="00B42173" w:rsidRDefault="00AE36B0">
      <w:pPr>
        <w:pStyle w:val="CommandBlock"/>
        <w:keepNext/>
      </w:pPr>
      <w:r>
        <w:t>npm --prefix ./typescript ci --ignore-scripts --no-audit --no-fund</w:t>
      </w:r>
    </w:p>
    <w:p w14:paraId="213D59DD" w14:textId="77777777" w:rsidR="00B42173" w:rsidRDefault="00AE36B0">
      <w:pPr>
        <w:pStyle w:val="CommandBlock"/>
        <w:keepNext/>
      </w:pPr>
      <w:r>
        <w:t>npm --prefix ./typescript run check</w:t>
      </w:r>
    </w:p>
    <w:p w14:paraId="49AD3466" w14:textId="77777777" w:rsidR="00B42173" w:rsidRDefault="00AE36B0">
      <w:pPr>
        <w:pStyle w:val="CommandBlock"/>
        <w:keepNext/>
      </w:pPr>
      <w:r>
        <w:t>npm --prefix ./typescript run build</w:t>
      </w:r>
    </w:p>
    <w:p w14:paraId="14C000FA" w14:textId="77777777" w:rsidR="00B42173" w:rsidRDefault="00AE36B0">
      <w:pPr>
        <w:pStyle w:val="CommandBlock"/>
        <w:keepNext/>
      </w:pPr>
      <w:r>
        <w:t>node ./typescript/dist/main.js ./servers.txt</w:t>
      </w:r>
    </w:p>
    <w:p w14:paraId="24F23B15" w14:textId="77777777" w:rsidR="00B42173" w:rsidRDefault="00AE36B0">
      <w:pPr>
        <w:pStyle w:val="CommandBlock"/>
      </w:pPr>
      <w:r>
        <w:t>echo $?</w:t>
      </w:r>
    </w:p>
    <w:p w14:paraId="7BD15A4F" w14:textId="77777777" w:rsidR="00B42173" w:rsidRDefault="00B42173">
      <w:pPr>
        <w:keepNext/>
      </w:pPr>
    </w:p>
    <w:p w14:paraId="2982860E" w14:textId="77777777" w:rsidR="00B42173" w:rsidRDefault="00B42173">
      <w:pPr>
        <w:keepNext/>
      </w:pPr>
    </w:p>
    <w:p w14:paraId="0F5D9C95" w14:textId="77777777" w:rsidR="00B42173" w:rsidRDefault="00AE36B0">
      <w:pPr>
        <w:pStyle w:val="Heading2"/>
      </w:pPr>
      <w:r>
        <w:t>Step 4 Both Sides Commit: Your Teammate and You</w:t>
      </w:r>
    </w:p>
    <w:p w14:paraId="154CBD46" w14:textId="77777777" w:rsidR="00B42173" w:rsidRDefault="00AE36B0">
      <w:r>
        <w:t>Now you both work at the same time. Your teammate pushes a DNS server. You, without pulling first, start the contributing guide and commit it. Neither of you knows about the other's commit yet.</w:t>
      </w:r>
    </w:p>
    <w:p w14:paraId="3C05E24C" w14:textId="77777777" w:rsidR="00B42173" w:rsidRDefault="00B42173">
      <w:pPr>
        <w:keepNext/>
      </w:pPr>
    </w:p>
    <w:p w14:paraId="48C75C78" w14:textId="77777777" w:rsidR="00B42173" w:rsidRDefault="00AE36B0">
      <w:pPr>
        <w:pStyle w:val="Heading3"/>
      </w:pPr>
      <w:r>
        <w:t>Windows PowerShell Your Teammate Pushes dns-01</w:t>
      </w:r>
    </w:p>
    <w:p w14:paraId="23333FC9" w14:textId="77777777" w:rsidR="00B42173" w:rsidRDefault="00AE36B0">
      <w:pPr>
        <w:pStyle w:val="CommandBlock"/>
        <w:keepNext/>
      </w:pPr>
      <w:r>
        <w:t>Set-Location "$HOME\spa\lesson-12.13\teammate"</w:t>
      </w:r>
    </w:p>
    <w:p w14:paraId="0022D3D8" w14:textId="77777777" w:rsidR="00B42173" w:rsidRDefault="00AE36B0">
      <w:pPr>
        <w:pStyle w:val="CommandBlock"/>
        <w:keepNext/>
      </w:pPr>
      <w:r>
        <w:t>Add-Content .\servers.txt "dns-01|production|53"</w:t>
      </w:r>
    </w:p>
    <w:p w14:paraId="5325C66E" w14:textId="77777777" w:rsidR="00B42173" w:rsidRDefault="00AE36B0">
      <w:pPr>
        <w:pStyle w:val="CommandBlock"/>
        <w:keepNext/>
      </w:pPr>
      <w:r>
        <w:t>git add servers.txt</w:t>
      </w:r>
    </w:p>
    <w:p w14:paraId="6B3A564E" w14:textId="77777777" w:rsidR="00B42173" w:rsidRDefault="00AE36B0">
      <w:pPr>
        <w:pStyle w:val="CommandBlock"/>
        <w:keepNext/>
      </w:pPr>
      <w:r>
        <w:t>git commit -m "Add the dns-01 DNS server"</w:t>
      </w:r>
    </w:p>
    <w:p w14:paraId="380DEF97" w14:textId="77777777" w:rsidR="00B42173" w:rsidRDefault="00AE36B0">
      <w:pPr>
        <w:pStyle w:val="CommandBlock"/>
      </w:pPr>
      <w:r>
        <w:t>git push</w:t>
      </w:r>
    </w:p>
    <w:p w14:paraId="09AD3413" w14:textId="77777777" w:rsidR="00B42173" w:rsidRDefault="00B42173">
      <w:pPr>
        <w:keepNext/>
      </w:pPr>
    </w:p>
    <w:p w14:paraId="54B36390" w14:textId="77777777" w:rsidR="00B42173" w:rsidRDefault="00AE36B0">
      <w:pPr>
        <w:pStyle w:val="Heading3"/>
      </w:pPr>
      <w:r>
        <w:t>Check Your Results</w:t>
      </w:r>
    </w:p>
    <w:p w14:paraId="00FF8107" w14:textId="77777777" w:rsidR="00B42173" w:rsidRDefault="00AE36B0">
      <w:pPr>
        <w:pStyle w:val="RequiredOutput"/>
        <w:keepNext/>
      </w:pPr>
      <w:r>
        <w:t>[main 87ed434] Add the dns-01 DNS server</w:t>
      </w:r>
    </w:p>
    <w:p w14:paraId="6505AABB" w14:textId="77777777" w:rsidR="00B42173" w:rsidRDefault="00AE36B0">
      <w:pPr>
        <w:pStyle w:val="RequiredOutput"/>
        <w:keepNext/>
      </w:pPr>
      <w:r>
        <w:t xml:space="preserve"> 1 file changed, 1 insertion(+)</w:t>
      </w:r>
    </w:p>
    <w:p w14:paraId="2573A2D3" w14:textId="77777777" w:rsidR="00B42173" w:rsidRDefault="00AE36B0">
      <w:pPr>
        <w:pStyle w:val="RequiredOutput"/>
        <w:keepNext/>
      </w:pPr>
      <w:r>
        <w:t>Enumerating objects: 5, done.</w:t>
      </w:r>
    </w:p>
    <w:p w14:paraId="603A4441" w14:textId="77777777" w:rsidR="00B42173" w:rsidRDefault="00AE36B0">
      <w:pPr>
        <w:pStyle w:val="RequiredOutput"/>
        <w:keepNext/>
      </w:pPr>
      <w:r>
        <w:t>Counting objects: 100% (5/5), done.</w:t>
      </w:r>
    </w:p>
    <w:p w14:paraId="36595605" w14:textId="77777777" w:rsidR="00B42173" w:rsidRDefault="00AE36B0">
      <w:pPr>
        <w:pStyle w:val="RequiredOutput"/>
        <w:keepNext/>
      </w:pPr>
      <w:r>
        <w:t>Delta compression using up to 20 threads</w:t>
      </w:r>
    </w:p>
    <w:p w14:paraId="1C45C094" w14:textId="77777777" w:rsidR="00B42173" w:rsidRDefault="00AE36B0">
      <w:pPr>
        <w:pStyle w:val="RequiredOutput"/>
        <w:keepNext/>
      </w:pPr>
      <w:r>
        <w:t>Compressing objects: 100% (3/3), done.</w:t>
      </w:r>
    </w:p>
    <w:p w14:paraId="3AF9C189" w14:textId="77777777" w:rsidR="00B42173" w:rsidRDefault="00AE36B0">
      <w:pPr>
        <w:pStyle w:val="RequiredOutput"/>
        <w:keepNext/>
      </w:pPr>
      <w:r>
        <w:t>Writing objects: 100% (3/3), 319 bytes | 319.00 KiB/s, done.</w:t>
      </w:r>
    </w:p>
    <w:p w14:paraId="1A828175" w14:textId="77777777" w:rsidR="00B42173" w:rsidRDefault="00AE36B0">
      <w:pPr>
        <w:pStyle w:val="RequiredOutput"/>
        <w:keepNext/>
      </w:pPr>
      <w:r>
        <w:t>Total 3 (delta 2), reused 0 (delta 0), pack-reused 0 (from 0)</w:t>
      </w:r>
    </w:p>
    <w:p w14:paraId="1BAD336F" w14:textId="77777777" w:rsidR="00B42173" w:rsidRDefault="00AE36B0">
      <w:pPr>
        <w:pStyle w:val="RequiredOutput"/>
        <w:keepNext/>
      </w:pPr>
      <w:r>
        <w:t>To C:/Users/</w:t>
      </w:r>
      <w:r>
        <w:rPr>
          <w:b/>
        </w:rPr>
        <w:t>&lt;&lt;&lt;your $env:USERNAME&gt;&gt;&gt;</w:t>
      </w:r>
      <w:r>
        <w:t>/spa/lesson-12.13/server.git</w:t>
      </w:r>
    </w:p>
    <w:p w14:paraId="5E9AD934" w14:textId="77777777" w:rsidR="00B42173" w:rsidRDefault="00AE36B0">
      <w:pPr>
        <w:pStyle w:val="RequiredOutput"/>
      </w:pPr>
      <w:r>
        <w:t xml:space="preserve">   28a9bcc..87ed434  main -&gt; main</w:t>
      </w:r>
    </w:p>
    <w:p w14:paraId="758B7C59" w14:textId="77777777" w:rsidR="00B42173" w:rsidRDefault="00B42173">
      <w:pPr>
        <w:keepNext/>
      </w:pPr>
    </w:p>
    <w:p w14:paraId="032E6815" w14:textId="77777777" w:rsidR="00B42173" w:rsidRDefault="00AE36B0">
      <w:pPr>
        <w:pStyle w:val="ListBullet"/>
      </w:pPr>
      <w:r>
        <w:t>The teammate's second commit, 87ed434, and 28a9bcc..87ed434 main -&gt; main: the server's main moved on from the cache-01 commit you pulled in Step 3. Your ids differ.</w:t>
      </w:r>
    </w:p>
    <w:p w14:paraId="265BA9F3" w14:textId="77777777" w:rsidR="00B42173" w:rsidRDefault="00B42173">
      <w:pPr>
        <w:keepNext/>
      </w:pPr>
    </w:p>
    <w:p w14:paraId="25938B39" w14:textId="77777777" w:rsidR="00B42173" w:rsidRDefault="00AE36B0">
      <w:pPr>
        <w:pStyle w:val="Heading3"/>
      </w:pPr>
      <w:r>
        <w:t>Linux or macOS Your Teammate Pushes dns-01</w:t>
      </w:r>
    </w:p>
    <w:p w14:paraId="2850E02D" w14:textId="77777777" w:rsidR="00B42173" w:rsidRDefault="00AE36B0">
      <w:pPr>
        <w:pStyle w:val="CommandBlock"/>
        <w:keepNext/>
      </w:pPr>
      <w:r>
        <w:t>cd "$HOME/spa/lesson-12.13/teammate"</w:t>
      </w:r>
    </w:p>
    <w:p w14:paraId="41B4E95A" w14:textId="77777777" w:rsidR="00B42173" w:rsidRDefault="00AE36B0">
      <w:pPr>
        <w:pStyle w:val="CommandBlock"/>
        <w:keepNext/>
      </w:pPr>
      <w:r>
        <w:t>printf '%s\n' 'dns-01|production|53' &gt;&gt; ./servers.txt</w:t>
      </w:r>
    </w:p>
    <w:p w14:paraId="5468F4B7" w14:textId="77777777" w:rsidR="00B42173" w:rsidRDefault="00AE36B0">
      <w:pPr>
        <w:pStyle w:val="CommandBlock"/>
        <w:keepNext/>
      </w:pPr>
      <w:r>
        <w:t>git add servers.txt</w:t>
      </w:r>
    </w:p>
    <w:p w14:paraId="5980F435" w14:textId="77777777" w:rsidR="00B42173" w:rsidRDefault="00AE36B0">
      <w:pPr>
        <w:pStyle w:val="CommandBlock"/>
        <w:keepNext/>
      </w:pPr>
      <w:r>
        <w:t>git commit -m "Add the dns-01 DNS server"</w:t>
      </w:r>
    </w:p>
    <w:p w14:paraId="43258C64" w14:textId="77777777" w:rsidR="00B42173" w:rsidRDefault="00AE36B0">
      <w:pPr>
        <w:pStyle w:val="CommandBlock"/>
      </w:pPr>
      <w:r>
        <w:t>git push</w:t>
      </w:r>
    </w:p>
    <w:p w14:paraId="1287AAD4" w14:textId="77777777" w:rsidR="00B42173" w:rsidRDefault="00B42173">
      <w:pPr>
        <w:keepNext/>
      </w:pPr>
    </w:p>
    <w:p w14:paraId="79B139F7" w14:textId="77777777" w:rsidR="00B42173" w:rsidRDefault="00AE36B0">
      <w:r>
        <w:t>Your step: make CONTRIBUTING.md with a heading, an empty line, and your first rule, and commit it. Remember, Set-Content writes each quoted text as one line of the file, and "" writes an empty line (Lesson 12.2). The file is documentation that no program reads, so there is nothing to build and run before this commit.</w:t>
      </w:r>
    </w:p>
    <w:p w14:paraId="1F09A65A" w14:textId="77777777" w:rsidR="00B42173" w:rsidRDefault="00B42173">
      <w:pPr>
        <w:keepNext/>
      </w:pPr>
    </w:p>
    <w:p w14:paraId="503F9AA5" w14:textId="77777777" w:rsidR="00B42173" w:rsidRDefault="00AE36B0">
      <w:pPr>
        <w:pStyle w:val="Heading3"/>
      </w:pPr>
      <w:r>
        <w:t>Windows PowerShell Start the Contributing Guide</w:t>
      </w:r>
    </w:p>
    <w:p w14:paraId="331C7E83" w14:textId="77777777" w:rsidR="00B42173" w:rsidRDefault="00AE36B0">
      <w:pPr>
        <w:pStyle w:val="CommandBlock"/>
        <w:keepNext/>
      </w:pPr>
      <w:r>
        <w:t>Set-Location "$HOME\spa\lesson-12.13\server-report"</w:t>
      </w:r>
    </w:p>
    <w:p w14:paraId="672E47DF" w14:textId="77777777" w:rsidR="00B42173" w:rsidRDefault="00AE36B0">
      <w:pPr>
        <w:pStyle w:val="CommandBlock"/>
        <w:keepNext/>
      </w:pPr>
      <w:r>
        <w:t>Set-Content .\CONTRIBUTING.md "# Contributing", "", `</w:t>
      </w:r>
    </w:p>
    <w:p w14:paraId="75881F82" w14:textId="77777777" w:rsidR="00B42173" w:rsidRDefault="00AE36B0">
      <w:pPr>
        <w:pStyle w:val="CommandBlock"/>
        <w:keepNext/>
      </w:pPr>
      <w:r>
        <w:t xml:space="preserve">    "- Build and run all six programs before you commit."</w:t>
      </w:r>
    </w:p>
    <w:p w14:paraId="022DB4D8" w14:textId="77777777" w:rsidR="00B42173" w:rsidRDefault="00AE36B0">
      <w:pPr>
        <w:pStyle w:val="CommandBlock"/>
        <w:keepNext/>
      </w:pPr>
      <w:r>
        <w:t>git add CONTRIBUTING.md</w:t>
      </w:r>
    </w:p>
    <w:p w14:paraId="2E7F6443" w14:textId="77777777" w:rsidR="00B42173" w:rsidRDefault="00AE36B0">
      <w:pPr>
        <w:pStyle w:val="CommandBlock"/>
        <w:keepNext/>
      </w:pPr>
      <w:r>
        <w:t>git commit -m "Start the contributing guide"</w:t>
      </w:r>
    </w:p>
    <w:p w14:paraId="6836351B" w14:textId="77777777" w:rsidR="00B42173" w:rsidRDefault="00AE36B0">
      <w:pPr>
        <w:pStyle w:val="CommandBlock"/>
      </w:pPr>
      <w:r>
        <w:t>git status</w:t>
      </w:r>
    </w:p>
    <w:p w14:paraId="02A04AB1" w14:textId="77777777" w:rsidR="00B42173" w:rsidRDefault="00B42173">
      <w:pPr>
        <w:keepNext/>
      </w:pPr>
    </w:p>
    <w:p w14:paraId="5A5E21C5" w14:textId="77777777" w:rsidR="00B42173" w:rsidRDefault="00AE36B0">
      <w:pPr>
        <w:pStyle w:val="Heading3"/>
      </w:pPr>
      <w:r>
        <w:t>Check Your Results</w:t>
      </w:r>
    </w:p>
    <w:p w14:paraId="6842689E" w14:textId="77777777" w:rsidR="00B42173" w:rsidRDefault="00AE36B0">
      <w:pPr>
        <w:pStyle w:val="RequiredOutput"/>
        <w:keepNext/>
      </w:pPr>
      <w:r>
        <w:t>[main e8b8e52] Start the contributing guide</w:t>
      </w:r>
    </w:p>
    <w:p w14:paraId="56B47560" w14:textId="77777777" w:rsidR="00B42173" w:rsidRDefault="00AE36B0">
      <w:pPr>
        <w:pStyle w:val="RequiredOutput"/>
        <w:keepNext/>
      </w:pPr>
      <w:r>
        <w:t xml:space="preserve"> 1 file changed, 3 insertions(+)</w:t>
      </w:r>
    </w:p>
    <w:p w14:paraId="6407C701" w14:textId="77777777" w:rsidR="00B42173" w:rsidRDefault="00AE36B0">
      <w:pPr>
        <w:pStyle w:val="RequiredOutput"/>
        <w:keepNext/>
      </w:pPr>
      <w:r>
        <w:t xml:space="preserve"> create mode 100644 CONTRIBUTING.md</w:t>
      </w:r>
    </w:p>
    <w:p w14:paraId="196A571E" w14:textId="77777777" w:rsidR="00B42173" w:rsidRDefault="00AE36B0">
      <w:pPr>
        <w:pStyle w:val="RequiredOutput"/>
        <w:keepNext/>
      </w:pPr>
      <w:r>
        <w:t>On branch main</w:t>
      </w:r>
    </w:p>
    <w:p w14:paraId="1F9CE701" w14:textId="77777777" w:rsidR="00B42173" w:rsidRDefault="00AE36B0">
      <w:pPr>
        <w:pStyle w:val="RequiredOutput"/>
        <w:keepNext/>
      </w:pPr>
      <w:r>
        <w:t>Your branch is ahead of 'origin/main' by 1 commit.</w:t>
      </w:r>
    </w:p>
    <w:p w14:paraId="6156C151" w14:textId="77777777" w:rsidR="00B42173" w:rsidRDefault="00AE36B0">
      <w:pPr>
        <w:pStyle w:val="RequiredOutput"/>
        <w:keepNext/>
      </w:pPr>
      <w:r>
        <w:t xml:space="preserve">  (use "git push" to publish your local commits)</w:t>
      </w:r>
    </w:p>
    <w:p w14:paraId="584323DB" w14:textId="77777777" w:rsidR="00B42173" w:rsidRDefault="00B42173">
      <w:pPr>
        <w:pStyle w:val="RequiredOutput"/>
        <w:keepNext/>
      </w:pPr>
    </w:p>
    <w:p w14:paraId="22C363D3" w14:textId="77777777" w:rsidR="00B42173" w:rsidRDefault="00AE36B0">
      <w:pPr>
        <w:pStyle w:val="RequiredOutput"/>
      </w:pPr>
      <w:r>
        <w:t>nothing to commit, working tree clean</w:t>
      </w:r>
    </w:p>
    <w:p w14:paraId="3CD95245" w14:textId="77777777" w:rsidR="00B42173" w:rsidRDefault="00B42173">
      <w:pPr>
        <w:keepNext/>
      </w:pPr>
    </w:p>
    <w:p w14:paraId="7835F8E1" w14:textId="77777777" w:rsidR="00B42173" w:rsidRDefault="00AE36B0">
      <w:pPr>
        <w:pStyle w:val="ListBullet"/>
      </w:pPr>
      <w:r>
        <w:t>[main e8b8e52] Start the contributing guide: your commit, 1 file changed, 3 insertions(+), the heading, the empty line, and the rule, and create mode 100644 CONTRIBUTING.md, a new file. Your id differs.</w:t>
      </w:r>
    </w:p>
    <w:p w14:paraId="4999CB72" w14:textId="77777777" w:rsidR="00B42173" w:rsidRDefault="00AE36B0">
      <w:pPr>
        <w:pStyle w:val="ListBullet"/>
      </w:pPr>
      <w:r>
        <w:t>Your branch is ahead of 'origin/main' by 1 commit: your status counts your own commit, but knows nothing of the teammate's dns-01 commit on the server, because your clone has not talked to the server since Step 3. Remember, git status compares main with your last record of the server (Lesson 12.12).</w:t>
      </w:r>
    </w:p>
    <w:p w14:paraId="2C1EAA0F" w14:textId="77777777" w:rsidR="00B42173" w:rsidRDefault="00B42173">
      <w:pPr>
        <w:keepNext/>
      </w:pPr>
    </w:p>
    <w:p w14:paraId="2F6ECC87" w14:textId="77777777" w:rsidR="00B42173" w:rsidRDefault="00AE36B0">
      <w:r>
        <w:t>Here is CONTRIBUTING.md as your Set-Content line wrote it. Remember, .md means Markdown (Lesson 1.9): # Contributing is a heading, not a comment as in a .gitignore, and a line that starts with - is one item of a list. Each later rule is one more item at its end.</w:t>
      </w:r>
    </w:p>
    <w:p w14:paraId="48A93108" w14:textId="77777777" w:rsidR="00B42173" w:rsidRDefault="00B42173">
      <w:pPr>
        <w:keepNext/>
      </w:pPr>
    </w:p>
    <w:p w14:paraId="1DCADF84" w14:textId="77777777" w:rsidR="00B42173" w:rsidRDefault="00AE36B0">
      <w:pPr>
        <w:pStyle w:val="Heading3"/>
      </w:pPr>
      <w:r>
        <w:t>lesson-12.13/server-report/CONTRIBUTING.md</w:t>
      </w:r>
    </w:p>
    <w:p w14:paraId="0AED9C1B" w14:textId="77777777" w:rsidR="00B42173" w:rsidRDefault="00AE36B0">
      <w:pPr>
        <w:pStyle w:val="SourceCode"/>
        <w:keepNext/>
      </w:pPr>
      <w:r>
        <w:t># Contributing</w:t>
      </w:r>
    </w:p>
    <w:p w14:paraId="588A606B" w14:textId="77777777" w:rsidR="00B42173" w:rsidRDefault="00B42173">
      <w:pPr>
        <w:pStyle w:val="SourceCode"/>
        <w:keepNext/>
      </w:pPr>
    </w:p>
    <w:p w14:paraId="4FA1D3F1" w14:textId="77777777" w:rsidR="00B42173" w:rsidRDefault="00AE36B0">
      <w:pPr>
        <w:pStyle w:val="SourceCode"/>
      </w:pPr>
      <w:r>
        <w:t>- Build and run all six programs before you commit.</w:t>
      </w:r>
    </w:p>
    <w:p w14:paraId="0E4CB40C" w14:textId="77777777" w:rsidR="00B42173" w:rsidRDefault="00B42173">
      <w:pPr>
        <w:keepNext/>
      </w:pPr>
    </w:p>
    <w:p w14:paraId="2FA3EEA0" w14:textId="77777777" w:rsidR="00B42173" w:rsidRDefault="00AE36B0">
      <w:pPr>
        <w:pStyle w:val="Heading3"/>
      </w:pPr>
      <w:r>
        <w:t>Linux or macOS Start the Contributing Guide</w:t>
      </w:r>
    </w:p>
    <w:p w14:paraId="3F0647CB" w14:textId="77777777" w:rsidR="00B42173" w:rsidRDefault="00AE36B0">
      <w:pPr>
        <w:pStyle w:val="CommandBlock"/>
        <w:keepNext/>
      </w:pPr>
      <w:r>
        <w:t>cd "$HOME/spa/lesson-12.13/server-report"</w:t>
      </w:r>
    </w:p>
    <w:p w14:paraId="6EFCFE26" w14:textId="77777777" w:rsidR="00B42173" w:rsidRDefault="00AE36B0">
      <w:pPr>
        <w:pStyle w:val="CommandBlock"/>
        <w:keepNext/>
      </w:pPr>
      <w:r>
        <w:t>printf '%s\n' '# Contributing' '' \</w:t>
      </w:r>
    </w:p>
    <w:p w14:paraId="7AAEFBFA" w14:textId="77777777" w:rsidR="00B42173" w:rsidRDefault="00AE36B0">
      <w:pPr>
        <w:pStyle w:val="CommandBlock"/>
        <w:keepNext/>
      </w:pPr>
      <w:r>
        <w:t xml:space="preserve">    '- Build and run all six programs before you commit.' &gt; ./CONTRIBUTING.md</w:t>
      </w:r>
    </w:p>
    <w:p w14:paraId="26058F8C" w14:textId="77777777" w:rsidR="00B42173" w:rsidRDefault="00AE36B0">
      <w:pPr>
        <w:pStyle w:val="CommandBlock"/>
        <w:keepNext/>
      </w:pPr>
      <w:r>
        <w:t>git add CONTRIBUTING.md</w:t>
      </w:r>
    </w:p>
    <w:p w14:paraId="3E60ACBA" w14:textId="77777777" w:rsidR="00B42173" w:rsidRDefault="00AE36B0">
      <w:pPr>
        <w:pStyle w:val="CommandBlock"/>
        <w:keepNext/>
      </w:pPr>
      <w:r>
        <w:t>git commit -m "Start the contributing guide"</w:t>
      </w:r>
    </w:p>
    <w:p w14:paraId="1DCF1E42" w14:textId="77777777" w:rsidR="00B42173" w:rsidRDefault="00AE36B0">
      <w:pPr>
        <w:pStyle w:val="CommandBlock"/>
      </w:pPr>
      <w:r>
        <w:t>git status</w:t>
      </w:r>
    </w:p>
    <w:p w14:paraId="2DC896C8" w14:textId="77777777" w:rsidR="00B42173" w:rsidRDefault="00B42173">
      <w:pPr>
        <w:keepNext/>
      </w:pPr>
    </w:p>
    <w:p w14:paraId="034D311B" w14:textId="77777777" w:rsidR="00B42173" w:rsidRDefault="00AE36B0">
      <w:r>
        <w:t>Remember, printf '%s\n' writes each quoted text as one line, and &gt; writes a new file (Lesson 12.10).</w:t>
      </w:r>
    </w:p>
    <w:p w14:paraId="43617FFF" w14:textId="77777777" w:rsidR="00B42173" w:rsidRDefault="00B42173">
      <w:pPr>
        <w:keepNext/>
      </w:pPr>
    </w:p>
    <w:p w14:paraId="0E783368" w14:textId="77777777" w:rsidR="00B42173" w:rsidRDefault="00B42173">
      <w:pPr>
        <w:keepNext/>
      </w:pPr>
    </w:p>
    <w:p w14:paraId="3458D820" w14:textId="77777777" w:rsidR="00B42173" w:rsidRDefault="00AE36B0">
      <w:pPr>
        <w:pStyle w:val="Heading2"/>
      </w:pPr>
      <w:r>
        <w:t>Step 5 Git's Own Default: Stop and Ask</w:t>
      </w:r>
    </w:p>
    <w:p w14:paraId="4F681812" w14:textId="77777777" w:rsidR="00B42173" w:rsidRDefault="00AE36B0">
      <w:r>
        <w:t>Your main has a commit the server lacks, and the server has one your main lacks: the branches have diverged, although your status cannot know it yet. See what Git itself does when nothing tells it how to combine them. On Windows, Git for Windows' installer setting would answer for you (Step 6), so this block skips the system file for exactly one command: it sets GIT_CONFIG_NOSYSTEM, pulls, prints the pull's exit code, removes the variable straight after, and checks that it is gone.</w:t>
      </w:r>
    </w:p>
    <w:p w14:paraId="67703936" w14:textId="77777777" w:rsidR="00B42173" w:rsidRDefault="00B42173">
      <w:pPr>
        <w:keepNext/>
      </w:pPr>
    </w:p>
    <w:p w14:paraId="574FC22E" w14:textId="77777777" w:rsidR="00B42173" w:rsidRDefault="00AE36B0">
      <w:pPr>
        <w:pStyle w:val="Heading3"/>
      </w:pPr>
      <w:r>
        <w:t>Windows PowerShell Pull Without a Choice</w:t>
      </w:r>
    </w:p>
    <w:p w14:paraId="29D93854" w14:textId="77777777" w:rsidR="00B42173" w:rsidRDefault="00AE36B0">
      <w:pPr>
        <w:pStyle w:val="CommandBlock"/>
        <w:keepNext/>
      </w:pPr>
      <w:r>
        <w:t>Set-Location "$HOME\spa\lesson-12.13\server-report"</w:t>
      </w:r>
    </w:p>
    <w:p w14:paraId="0D52AB49" w14:textId="77777777" w:rsidR="00B42173" w:rsidRDefault="00AE36B0">
      <w:pPr>
        <w:pStyle w:val="CommandBlock"/>
        <w:keepNext/>
      </w:pPr>
      <w:r>
        <w:t>$env:GIT_CONFIG_NOSYSTEM = "1"</w:t>
      </w:r>
    </w:p>
    <w:p w14:paraId="3781CEE9" w14:textId="77777777" w:rsidR="00B42173" w:rsidRDefault="00AE36B0">
      <w:pPr>
        <w:pStyle w:val="CommandBlock"/>
        <w:keepNext/>
      </w:pPr>
      <w:r>
        <w:t>git pull</w:t>
      </w:r>
    </w:p>
    <w:p w14:paraId="09EB8DC0" w14:textId="77777777" w:rsidR="00B42173" w:rsidRDefault="00AE36B0">
      <w:pPr>
        <w:pStyle w:val="CommandBlock"/>
        <w:keepNext/>
      </w:pPr>
      <w:r>
        <w:t>$LASTEXITCODE</w:t>
      </w:r>
    </w:p>
    <w:p w14:paraId="2CA9AEB5" w14:textId="77777777" w:rsidR="00B42173" w:rsidRDefault="00AE36B0">
      <w:pPr>
        <w:pStyle w:val="CommandBlock"/>
        <w:keepNext/>
      </w:pPr>
      <w:r>
        <w:t>Remove-Item Env:GIT_CONFIG_NOSYSTEM</w:t>
      </w:r>
    </w:p>
    <w:p w14:paraId="04A012D3" w14:textId="77777777" w:rsidR="00B42173" w:rsidRDefault="00AE36B0">
      <w:pPr>
        <w:pStyle w:val="CommandBlock"/>
        <w:keepNext/>
      </w:pPr>
      <w:r>
        <w:t>Test-Path Env:GIT_CONFIG_NOSYSTEM</w:t>
      </w:r>
    </w:p>
    <w:p w14:paraId="0BFEDD8E" w14:textId="77777777" w:rsidR="00B42173" w:rsidRDefault="00AE36B0">
      <w:pPr>
        <w:pStyle w:val="CommandBlock"/>
      </w:pPr>
      <w:r>
        <w:t>git status</w:t>
      </w:r>
    </w:p>
    <w:p w14:paraId="4B864D34" w14:textId="77777777" w:rsidR="00B42173" w:rsidRDefault="00B42173">
      <w:pPr>
        <w:keepNext/>
      </w:pPr>
    </w:p>
    <w:p w14:paraId="7A4C9BB4" w14:textId="77777777" w:rsidR="00B42173" w:rsidRDefault="00AE36B0">
      <w:pPr>
        <w:pStyle w:val="Heading3"/>
      </w:pPr>
      <w:r>
        <w:t>Check Your Results</w:t>
      </w:r>
    </w:p>
    <w:p w14:paraId="67FE4418" w14:textId="77777777" w:rsidR="00B42173" w:rsidRDefault="00AE36B0">
      <w:pPr>
        <w:pStyle w:val="RequiredOutput"/>
        <w:keepNext/>
      </w:pPr>
      <w:r>
        <w:t>remote: Enumerating objects: 5, done.</w:t>
      </w:r>
    </w:p>
    <w:p w14:paraId="208748BA" w14:textId="77777777" w:rsidR="00B42173" w:rsidRDefault="00AE36B0">
      <w:pPr>
        <w:pStyle w:val="RequiredOutput"/>
        <w:keepNext/>
      </w:pPr>
      <w:r>
        <w:t>remote: Counting objects: 100% (5/5), done.</w:t>
      </w:r>
    </w:p>
    <w:p w14:paraId="00FDD2A7" w14:textId="77777777" w:rsidR="00B42173" w:rsidRDefault="00AE36B0">
      <w:pPr>
        <w:pStyle w:val="RequiredOutput"/>
      </w:pPr>
      <w:r>
        <w:t>remote: Compressing objects: 100% (3/3), done.</w:t>
      </w:r>
    </w:p>
    <w:p w14:paraId="2487044C" w14:textId="77777777" w:rsidR="00B42173" w:rsidRDefault="00AE36B0">
      <w:pPr>
        <w:pStyle w:val="RequiredOutput"/>
      </w:pPr>
      <w:r>
        <w:t>remote: Total 3 (delta 2), reused 0 (delta 0), pack-reused 0 (from 0)</w:t>
      </w:r>
    </w:p>
    <w:p w14:paraId="6ABC90DA" w14:textId="77777777" w:rsidR="00B42173" w:rsidRDefault="00AE36B0">
      <w:pPr>
        <w:pStyle w:val="RequiredOutput"/>
      </w:pPr>
      <w:r>
        <w:t>Unpacking objects: 100% (3/3), 297 bytes | 59.00 KiB/s, done.</w:t>
      </w:r>
    </w:p>
    <w:p w14:paraId="5F0DFE35" w14:textId="77777777" w:rsidR="00B42173" w:rsidRDefault="00AE36B0">
      <w:pPr>
        <w:pStyle w:val="RequiredOutput"/>
      </w:pPr>
      <w:r>
        <w:t>From C:/Users/</w:t>
      </w:r>
      <w:r>
        <w:rPr>
          <w:b/>
        </w:rPr>
        <w:t>&lt;&lt;&lt;your $env:USERNAME&gt;&gt;&gt;</w:t>
      </w:r>
      <w:r>
        <w:t>/spa/lesson-12.13/server</w:t>
      </w:r>
    </w:p>
    <w:p w14:paraId="36DE14EA" w14:textId="77777777" w:rsidR="00B42173" w:rsidRDefault="00AE36B0">
      <w:pPr>
        <w:pStyle w:val="RequiredOutput"/>
      </w:pPr>
      <w:r>
        <w:t xml:space="preserve">   28a9bcc..87ed434  main       -&gt; origin/main</w:t>
      </w:r>
    </w:p>
    <w:p w14:paraId="00D530CD" w14:textId="77777777" w:rsidR="00B42173" w:rsidRDefault="00AE36B0">
      <w:pPr>
        <w:pStyle w:val="RequiredOutput"/>
      </w:pPr>
      <w:r>
        <w:t>hint: You have divergent branches and need to specify how to reconcile them.</w:t>
      </w:r>
    </w:p>
    <w:p w14:paraId="0DBDC925" w14:textId="77777777" w:rsidR="00B42173" w:rsidRDefault="00AE36B0">
      <w:pPr>
        <w:pStyle w:val="RequiredOutput"/>
      </w:pPr>
      <w:r>
        <w:t>hint: You can do so by running one of the following commands sometime before</w:t>
      </w:r>
    </w:p>
    <w:p w14:paraId="44DA4B69" w14:textId="77777777" w:rsidR="00B42173" w:rsidRDefault="00AE36B0">
      <w:pPr>
        <w:pStyle w:val="RequiredOutput"/>
      </w:pPr>
      <w:r>
        <w:t>hint: your next pull:</w:t>
      </w:r>
    </w:p>
    <w:p w14:paraId="058BDE9E" w14:textId="77777777" w:rsidR="00B42173" w:rsidRDefault="00AE36B0">
      <w:pPr>
        <w:pStyle w:val="RequiredOutput"/>
      </w:pPr>
      <w:r>
        <w:t>hint:</w:t>
      </w:r>
    </w:p>
    <w:p w14:paraId="61E7F890" w14:textId="77777777" w:rsidR="00B42173" w:rsidRDefault="00AE36B0">
      <w:pPr>
        <w:pStyle w:val="RequiredOutput"/>
      </w:pPr>
      <w:r>
        <w:t>hint:   git config pull.rebase false  # merge</w:t>
      </w:r>
    </w:p>
    <w:p w14:paraId="1B3789C0" w14:textId="77777777" w:rsidR="00B42173" w:rsidRDefault="00AE36B0">
      <w:pPr>
        <w:pStyle w:val="RequiredOutput"/>
      </w:pPr>
      <w:r>
        <w:t>hint:   git config pull.rebase true   # rebase</w:t>
      </w:r>
    </w:p>
    <w:p w14:paraId="3CAC51A2" w14:textId="77777777" w:rsidR="00B42173" w:rsidRDefault="00AE36B0">
      <w:pPr>
        <w:pStyle w:val="RequiredOutput"/>
      </w:pPr>
      <w:r>
        <w:t>hint:   git config pull.ff only       # fast-forward only</w:t>
      </w:r>
    </w:p>
    <w:p w14:paraId="39C4873F" w14:textId="77777777" w:rsidR="00B42173" w:rsidRDefault="00AE36B0">
      <w:pPr>
        <w:pStyle w:val="RequiredOutput"/>
      </w:pPr>
      <w:r>
        <w:t>hint:</w:t>
      </w:r>
    </w:p>
    <w:p w14:paraId="43855C18" w14:textId="77777777" w:rsidR="00B42173" w:rsidRDefault="00AE36B0">
      <w:pPr>
        <w:pStyle w:val="RequiredOutput"/>
      </w:pPr>
      <w:r>
        <w:t>hint: You can replace "git config" with "git config --global" to set a default</w:t>
      </w:r>
    </w:p>
    <w:p w14:paraId="6E2AE73F" w14:textId="77777777" w:rsidR="00B42173" w:rsidRDefault="00AE36B0">
      <w:pPr>
        <w:pStyle w:val="RequiredOutput"/>
      </w:pPr>
      <w:r>
        <w:t>hint: preference for all repositories. You can also pass --rebase, --no-rebase,</w:t>
      </w:r>
    </w:p>
    <w:p w14:paraId="7EF6569E" w14:textId="77777777" w:rsidR="00B42173" w:rsidRDefault="00AE36B0">
      <w:pPr>
        <w:pStyle w:val="RequiredOutput"/>
      </w:pPr>
      <w:r>
        <w:t>hint: or --ff-only on the command line to override the configured default per</w:t>
      </w:r>
    </w:p>
    <w:p w14:paraId="4B65D99E" w14:textId="77777777" w:rsidR="00B42173" w:rsidRDefault="00AE36B0">
      <w:pPr>
        <w:pStyle w:val="RequiredOutput"/>
      </w:pPr>
      <w:r>
        <w:t>hint: invocation.</w:t>
      </w:r>
    </w:p>
    <w:p w14:paraId="1D5A63BC" w14:textId="77777777" w:rsidR="00B42173" w:rsidRDefault="00AE36B0">
      <w:pPr>
        <w:pStyle w:val="RequiredOutput"/>
      </w:pPr>
      <w:r>
        <w:t>fatal: Need to specify how to reconcile divergent branches.</w:t>
      </w:r>
    </w:p>
    <w:p w14:paraId="2FB0D4E7" w14:textId="77777777" w:rsidR="00B42173" w:rsidRDefault="00AE36B0">
      <w:pPr>
        <w:pStyle w:val="RequiredOutput"/>
      </w:pPr>
      <w:r>
        <w:t>128</w:t>
      </w:r>
    </w:p>
    <w:p w14:paraId="2DE45ED6" w14:textId="77777777" w:rsidR="00B42173" w:rsidRDefault="00AE36B0">
      <w:pPr>
        <w:pStyle w:val="RequiredOutput"/>
      </w:pPr>
      <w:r>
        <w:t>False</w:t>
      </w:r>
    </w:p>
    <w:p w14:paraId="2D170512" w14:textId="77777777" w:rsidR="00B42173" w:rsidRDefault="00AE36B0">
      <w:pPr>
        <w:pStyle w:val="RequiredOutput"/>
      </w:pPr>
      <w:r>
        <w:t>On branch main</w:t>
      </w:r>
    </w:p>
    <w:p w14:paraId="672A4865" w14:textId="77777777" w:rsidR="00B42173" w:rsidRDefault="00AE36B0">
      <w:pPr>
        <w:pStyle w:val="RequiredOutput"/>
      </w:pPr>
      <w:r>
        <w:t>Your branch and 'origin/main' have diverged,</w:t>
      </w:r>
    </w:p>
    <w:p w14:paraId="5C28481F" w14:textId="77777777" w:rsidR="00B42173" w:rsidRDefault="00AE36B0">
      <w:pPr>
        <w:pStyle w:val="RequiredOutput"/>
        <w:keepNext/>
      </w:pPr>
      <w:r>
        <w:t>and have 1 and 1 different commits each, respectively.</w:t>
      </w:r>
    </w:p>
    <w:p w14:paraId="1063A9A7" w14:textId="77777777" w:rsidR="00B42173" w:rsidRDefault="00AE36B0">
      <w:pPr>
        <w:pStyle w:val="RequiredOutput"/>
        <w:keepNext/>
      </w:pPr>
      <w:r>
        <w:t xml:space="preserve">  (use "git pull" if you want to integrate the remote branch with yours)</w:t>
      </w:r>
    </w:p>
    <w:p w14:paraId="5A701DB8" w14:textId="77777777" w:rsidR="00B42173" w:rsidRDefault="00B42173">
      <w:pPr>
        <w:pStyle w:val="RequiredOutput"/>
        <w:keepNext/>
      </w:pPr>
    </w:p>
    <w:p w14:paraId="1A310293" w14:textId="77777777" w:rsidR="00B42173" w:rsidRDefault="00AE36B0">
      <w:pPr>
        <w:pStyle w:val="RequiredOutput"/>
      </w:pPr>
      <w:r>
        <w:t>nothing to commit, working tree clean</w:t>
      </w:r>
    </w:p>
    <w:p w14:paraId="653C7600" w14:textId="77777777" w:rsidR="00B42173" w:rsidRDefault="00B42173">
      <w:pPr>
        <w:keepNext/>
      </w:pPr>
    </w:p>
    <w:p w14:paraId="5B87CB78" w14:textId="77777777" w:rsidR="00B42173" w:rsidRDefault="00AE36B0">
      <w:pPr>
        <w:pStyle w:val="ListBullet"/>
      </w:pPr>
      <w:r>
        <w:t>The fetch ran first: the progress lines, From, and 28a9bcc..87ed434 main -&gt; origin/main. Your origin/main now holds the teammate's dns-01 commit.</w:t>
      </w:r>
    </w:p>
    <w:p w14:paraId="0395A2E6" w14:textId="77777777" w:rsidR="00B42173" w:rsidRDefault="00AE36B0">
      <w:pPr>
        <w:pStyle w:val="ListBullet"/>
      </w:pPr>
      <w:r>
        <w:t>Then Git stopped, with hint: lines and fatal: Need to specify how to reconcile divergent branches. The hints name the three settings that answer the question: pull.rebase false for a merge, pull.rebase true for a rebase, and pull.ff only for fast-forward only, set for this repository or, with --global, for every one. They also name the flags that answer it for one pull: --rebase, --no-rebase, and --ff-only.</w:t>
      </w:r>
    </w:p>
    <w:p w14:paraId="1E96FF0A" w14:textId="77777777" w:rsidR="00B42173" w:rsidRDefault="00AE36B0">
      <w:pPr>
        <w:pStyle w:val="ListBullet"/>
      </w:pPr>
      <w:r>
        <w:t>$LASTEXITCODE printed 128: a git command that stops with fatal: ends with exit code 128, so a script can tell a refused pull from a finished one. Remember, $LASTEXITCODE holds the exit code of the last program, read right after it (Lesson 1.8).</w:t>
      </w:r>
    </w:p>
    <w:p w14:paraId="21C2DFED" w14:textId="77777777" w:rsidR="00B42173" w:rsidRDefault="00AE36B0">
      <w:pPr>
        <w:pStyle w:val="ListBullet"/>
      </w:pPr>
      <w:r>
        <w:t>Remove-Item printed nothing, and Test-Path Env:GIT_CONFIG_NOSYSTEM printed False: the variable is gone, and every later command reads the system file again. True would mean it is still set: run the Remove-Item line again before you go on.</w:t>
      </w:r>
    </w:p>
    <w:p w14:paraId="4C1550E7" w14:textId="77777777" w:rsidR="00B42173" w:rsidRDefault="00AE36B0">
      <w:pPr>
        <w:pStyle w:val="ListBullet"/>
      </w:pPr>
      <w:r>
        <w:t>git status now knows: Your branch and 'origin/main' have diverged, and have 1 and 1 different commits each, your contributing commit and the teammate's dns-01 commit. Nothing was combined, and your files did not change.</w:t>
      </w:r>
    </w:p>
    <w:p w14:paraId="68CD8488" w14:textId="77777777" w:rsidR="00B42173" w:rsidRDefault="00AE36B0">
      <w:pPr>
        <w:pStyle w:val="ListBullet"/>
      </w:pPr>
      <w:r>
        <w:t>If an editor opened instead, the variable was not set when git pull ran. Git for Windows opens Vim: press Esc, type :q!, and press Enter. If you made Notepad Git's editor, close its window. Git keeps its message and makes Step 6's merge now, so Step 6's git pull --no-edit prints Already up to date. and its graph matches.</w:t>
      </w:r>
    </w:p>
    <w:p w14:paraId="2F6254B6" w14:textId="77777777" w:rsidR="00B42173" w:rsidRDefault="00AE36B0">
      <w:pPr>
        <w:pStyle w:val="ListBullet"/>
      </w:pPr>
      <w:r>
        <w:t>If you see fatal: Not possible to fast-forward, aborting., you set pull.ff only before, for example in an earlier run of this lesson: see Common Mistakes.</w:t>
      </w:r>
    </w:p>
    <w:p w14:paraId="6A5894E5" w14:textId="77777777" w:rsidR="00B42173" w:rsidRDefault="00B42173">
      <w:pPr>
        <w:keepNext/>
      </w:pPr>
    </w:p>
    <w:p w14:paraId="6354F9AB" w14:textId="77777777" w:rsidR="00B42173" w:rsidRDefault="00AE36B0">
      <w:pPr>
        <w:pStyle w:val="Heading3"/>
      </w:pPr>
      <w:r>
        <w:t>Linux or macOS Pull Without a Choice</w:t>
      </w:r>
    </w:p>
    <w:p w14:paraId="4DFB0537" w14:textId="77777777" w:rsidR="00B42173" w:rsidRDefault="00AE36B0">
      <w:pPr>
        <w:pStyle w:val="CommandBlock"/>
        <w:keepNext/>
      </w:pPr>
      <w:r>
        <w:t>cd "$HOME/spa/lesson-12.13/server-report"</w:t>
      </w:r>
    </w:p>
    <w:p w14:paraId="3203DEA1" w14:textId="77777777" w:rsidR="00B42173" w:rsidRDefault="00AE36B0">
      <w:pPr>
        <w:pStyle w:val="CommandBlock"/>
        <w:keepNext/>
      </w:pPr>
      <w:r>
        <w:t>git pull</w:t>
      </w:r>
    </w:p>
    <w:p w14:paraId="5980A38C" w14:textId="77777777" w:rsidR="00B42173" w:rsidRDefault="00AE36B0">
      <w:pPr>
        <w:pStyle w:val="CommandBlock"/>
        <w:keepNext/>
      </w:pPr>
      <w:r>
        <w:t>echo $?</w:t>
      </w:r>
    </w:p>
    <w:p w14:paraId="370F22A1" w14:textId="77777777" w:rsidR="00B42173" w:rsidRDefault="00AE36B0">
      <w:pPr>
        <w:pStyle w:val="CommandBlock"/>
      </w:pPr>
      <w:r>
        <w:t>git status</w:t>
      </w:r>
    </w:p>
    <w:p w14:paraId="5AB03C20" w14:textId="77777777" w:rsidR="00B42173" w:rsidRDefault="00B42173">
      <w:pPr>
        <w:keepNext/>
      </w:pPr>
    </w:p>
    <w:p w14:paraId="35FF75F6" w14:textId="77777777" w:rsidR="00B42173" w:rsidRDefault="00AE36B0">
      <w:r>
        <w:t>Git on Linux and macOS has no system pull setting, so a plain git pull shows Git's own default by itself, and there is no variable to set or remove. The output is the same, with your own home folder after From, and echo $? prints 128.</w:t>
      </w:r>
    </w:p>
    <w:p w14:paraId="245D2C25" w14:textId="77777777" w:rsidR="00B42173" w:rsidRDefault="00B42173">
      <w:pPr>
        <w:keepNext/>
      </w:pPr>
    </w:p>
    <w:p w14:paraId="25734FC0" w14:textId="77777777" w:rsidR="00B42173" w:rsidRDefault="00B42173">
      <w:pPr>
        <w:keepNext/>
      </w:pPr>
    </w:p>
    <w:p w14:paraId="53C73717" w14:textId="77777777" w:rsidR="00B42173" w:rsidRDefault="00AE36B0">
      <w:pPr>
        <w:pStyle w:val="Heading2"/>
      </w:pPr>
      <w:r>
        <w:t>Step 6 Git for Windows' Default: a Merge</w:t>
      </w:r>
    </w:p>
    <w:p w14:paraId="1C994BFE" w14:textId="77777777" w:rsidR="00B42173" w:rsidRDefault="00AE36B0">
      <w:r>
        <w:t>Now find what answers Git's question on Windows, and let it answer. git config --show-origin pull.rebase shows the setting and the file it comes from. Then pull with --no-edit: Git for Windows merges, and --no-edit keeps Git's message without opening an editor. Read the graph afterwards.</w:t>
      </w:r>
    </w:p>
    <w:p w14:paraId="4005128F" w14:textId="77777777" w:rsidR="00B42173" w:rsidRDefault="00B42173">
      <w:pPr>
        <w:keepNext/>
      </w:pPr>
    </w:p>
    <w:p w14:paraId="1DA5D623" w14:textId="77777777" w:rsidR="00B42173" w:rsidRDefault="00AE36B0">
      <w:pPr>
        <w:pStyle w:val="Heading3"/>
      </w:pPr>
      <w:r>
        <w:t>Windows PowerShell Find the Setting and Merge</w:t>
      </w:r>
    </w:p>
    <w:p w14:paraId="7E14BC8D" w14:textId="77777777" w:rsidR="00B42173" w:rsidRDefault="00AE36B0">
      <w:pPr>
        <w:pStyle w:val="CommandBlock"/>
        <w:keepNext/>
      </w:pPr>
      <w:r>
        <w:t>Set-Location "$HOME\spa\lesson-12.13\server-report"</w:t>
      </w:r>
    </w:p>
    <w:p w14:paraId="7C926421" w14:textId="77777777" w:rsidR="00B42173" w:rsidRDefault="00AE36B0">
      <w:pPr>
        <w:pStyle w:val="CommandBlock"/>
        <w:keepNext/>
      </w:pPr>
      <w:r>
        <w:t>git config --show-origin pull.rebase</w:t>
      </w:r>
    </w:p>
    <w:p w14:paraId="17185062" w14:textId="77777777" w:rsidR="00B42173" w:rsidRDefault="00AE36B0">
      <w:pPr>
        <w:pStyle w:val="CommandBlock"/>
        <w:keepNext/>
      </w:pPr>
      <w:r>
        <w:t>git pull --no-edit</w:t>
      </w:r>
    </w:p>
    <w:p w14:paraId="1AD085F6" w14:textId="77777777" w:rsidR="00B42173" w:rsidRDefault="00AE36B0">
      <w:pPr>
        <w:pStyle w:val="CommandBlock"/>
      </w:pPr>
      <w:r>
        <w:t>git log --oneline --graph -5</w:t>
      </w:r>
    </w:p>
    <w:p w14:paraId="4CAFF759" w14:textId="77777777" w:rsidR="00B42173" w:rsidRDefault="00B42173">
      <w:pPr>
        <w:keepNext/>
      </w:pPr>
    </w:p>
    <w:p w14:paraId="15B0E807" w14:textId="77777777" w:rsidR="00B42173" w:rsidRDefault="00AE36B0">
      <w:pPr>
        <w:pStyle w:val="Heading3"/>
      </w:pPr>
      <w:r>
        <w:t>Check Your Results</w:t>
      </w:r>
    </w:p>
    <w:p w14:paraId="3EC20E17" w14:textId="77777777" w:rsidR="00B42173" w:rsidRDefault="00AE36B0">
      <w:pPr>
        <w:pStyle w:val="RequiredOutput"/>
        <w:keepNext/>
      </w:pPr>
      <w:r>
        <w:t>file:C:/Program Files/Git/etc/gitconfig</w:t>
      </w:r>
      <w:r>
        <w:tab/>
        <w:t>false</w:t>
      </w:r>
    </w:p>
    <w:p w14:paraId="35A34F04" w14:textId="77777777" w:rsidR="00B42173" w:rsidRDefault="00AE36B0">
      <w:pPr>
        <w:pStyle w:val="RequiredOutput"/>
        <w:keepNext/>
      </w:pPr>
      <w:r>
        <w:t>Merge made by the 'ort' strategy.</w:t>
      </w:r>
    </w:p>
    <w:p w14:paraId="551B0AF1" w14:textId="77777777" w:rsidR="00B42173" w:rsidRDefault="00AE36B0">
      <w:pPr>
        <w:pStyle w:val="RequiredOutput"/>
        <w:keepNext/>
      </w:pPr>
      <w:r>
        <w:t xml:space="preserve"> servers.txt | 1 +</w:t>
      </w:r>
    </w:p>
    <w:p w14:paraId="097FAC20" w14:textId="77777777" w:rsidR="00B42173" w:rsidRDefault="00AE36B0">
      <w:pPr>
        <w:pStyle w:val="RequiredOutput"/>
        <w:keepNext/>
      </w:pPr>
      <w:r>
        <w:t xml:space="preserve"> 1 file changed, 1 insertion(+)</w:t>
      </w:r>
    </w:p>
    <w:p w14:paraId="01FB02AC" w14:textId="77777777" w:rsidR="00B42173" w:rsidRDefault="00AE36B0">
      <w:pPr>
        <w:pStyle w:val="RequiredOutput"/>
        <w:keepNext/>
      </w:pPr>
      <w:r>
        <w:t>*   423f570 (HEAD -&gt; main) Merge branch 'main' of .../spa/lesson-12.13/server</w:t>
      </w:r>
    </w:p>
    <w:p w14:paraId="15A2390F" w14:textId="77777777" w:rsidR="00B42173" w:rsidRDefault="00AE36B0">
      <w:pPr>
        <w:pStyle w:val="RequiredOutput"/>
        <w:keepNext/>
      </w:pPr>
      <w:r>
        <w:t xml:space="preserve">|\  </w:t>
      </w:r>
    </w:p>
    <w:p w14:paraId="0B73AD40" w14:textId="77777777" w:rsidR="00B42173" w:rsidRDefault="00AE36B0">
      <w:pPr>
        <w:pStyle w:val="RequiredOutput"/>
        <w:keepNext/>
      </w:pPr>
      <w:r>
        <w:t>| * 87ed434 (origin/main, origin/HEAD) Add the dns-01 DNS server</w:t>
      </w:r>
    </w:p>
    <w:p w14:paraId="6FCA2E96" w14:textId="77777777" w:rsidR="00B42173" w:rsidRDefault="00AE36B0">
      <w:pPr>
        <w:pStyle w:val="RequiredOutput"/>
        <w:keepNext/>
      </w:pPr>
      <w:r>
        <w:t>* | e8b8e52 Start the contributing guide</w:t>
      </w:r>
    </w:p>
    <w:p w14:paraId="3A6A357E" w14:textId="77777777" w:rsidR="00B42173" w:rsidRDefault="00AE36B0">
      <w:pPr>
        <w:pStyle w:val="RequiredOutput"/>
        <w:keepNext/>
      </w:pPr>
      <w:r>
        <w:t xml:space="preserve">|/  </w:t>
      </w:r>
    </w:p>
    <w:p w14:paraId="1792E623" w14:textId="77777777" w:rsidR="00B42173" w:rsidRDefault="00AE36B0">
      <w:pPr>
        <w:pStyle w:val="RequiredOutput"/>
        <w:keepNext/>
      </w:pPr>
      <w:r>
        <w:t>* 28a9bcc Add the cache-01 cache server</w:t>
      </w:r>
    </w:p>
    <w:p w14:paraId="79938B80" w14:textId="77777777" w:rsidR="00B42173" w:rsidRDefault="00AE36B0">
      <w:pPr>
        <w:pStyle w:val="RequiredOutput"/>
      </w:pPr>
      <w:r>
        <w:t>* 360d32b Ignore the .env file</w:t>
      </w:r>
    </w:p>
    <w:p w14:paraId="2C5BB5F2" w14:textId="77777777" w:rsidR="00B42173" w:rsidRDefault="00B42173">
      <w:pPr>
        <w:keepNext/>
      </w:pPr>
    </w:p>
    <w:p w14:paraId="555FD5E9" w14:textId="77777777" w:rsidR="00B42173" w:rsidRDefault="00AE36B0">
      <w:pPr>
        <w:pStyle w:val="ListBullet"/>
      </w:pPr>
      <w:r>
        <w:t>file:C:/Program Files/Git/etc/gitconfig, a tab, then false: pull.rebase=false, in the system file that Git for Windows' installer wrote, its answer Fast-forward or merge.</w:t>
      </w:r>
    </w:p>
    <w:p w14:paraId="589E330B" w14:textId="77777777" w:rsidR="00B42173" w:rsidRDefault="00AE36B0">
      <w:pPr>
        <w:pStyle w:val="ListBullet"/>
      </w:pPr>
      <w:r>
        <w:t>If the line is missing, GIT_CONFIG_NOSYSTEM is most likely still set, and git pull --no-edit stops again with Step 5's message: run Remove-Item Env:GIT_CONFIG_NOSYSTEM, or open a new window, and run this block again. Only when Test-Path Env:GIT_CONFIG_NOSYSTEM prints False and the line is still missing does nothing choose for you. Then, or if your line says true (your installer was set to rebase), use git pull --no-rebase --no-edit in this step to make the merge shown.</w:t>
      </w:r>
    </w:p>
    <w:p w14:paraId="48192050" w14:textId="77777777" w:rsidR="00B42173" w:rsidRDefault="00AE36B0">
      <w:pPr>
        <w:pStyle w:val="ListBullet"/>
      </w:pPr>
      <w:r>
        <w:t>If git pull --no-edit prints fatal: Not possible to fast-forward, aborting., your global pull.ff only from an earlier run of this lesson stopped it: see Common Mistakes.</w:t>
      </w:r>
    </w:p>
    <w:p w14:paraId="06F96572" w14:textId="77777777" w:rsidR="00B42173" w:rsidRDefault="00AE36B0">
      <w:pPr>
        <w:pStyle w:val="ListBullet"/>
      </w:pPr>
      <w:r>
        <w:t>Merge made by the 'ort' strategy.: the pull made a merge commit; ort is the name of Git's merge machinery. The stat shows what the merge brought into your files: servers.txt | 1 +, the teammate's dns-01 line. There are no fetch lines: Step 5 already fetched, and nothing new is on the server.</w:t>
      </w:r>
    </w:p>
    <w:p w14:paraId="28B58BB9" w14:textId="77777777" w:rsidR="00B42173" w:rsidRDefault="00AE36B0">
      <w:pPr>
        <w:pStyle w:val="ListBullet"/>
      </w:pPr>
      <w:r>
        <w:t>In a terminal, git pull without --no-edit would first have opened an editor with the message. Git for Windows and macOS open Vim: press Esc, type :q!, and press Enter. Ubuntu and Debian open nano: press Ctrl+X. If you made Notepad Git's editor, close its window. Each keeps Git's message, and the merge is still made (Lesson 12.9).</w:t>
      </w:r>
    </w:p>
    <w:p w14:paraId="57BE12B8" w14:textId="77777777" w:rsidR="00B42173" w:rsidRDefault="00AE36B0">
      <w:pPr>
        <w:pStyle w:val="ListBullet"/>
      </w:pPr>
      <w:r>
        <w:t>The graph's first line, 423f570, is the merge commit, drawn with its two parents: your contributing commit e8b8e52 on the left line and the teammate's 87ed434 on the right, where origin/main points. The lines meet at 28a9bcc, the last commit you and the server shared. Remember, |\ opens two lines and |/ closes them (Lesson 12.9).</w:t>
      </w:r>
    </w:p>
    <w:p w14:paraId="31E106DE" w14:textId="77777777" w:rsidR="00B42173" w:rsidRDefault="00AE36B0">
      <w:pPr>
        <w:pStyle w:val="ListBullet"/>
      </w:pPr>
      <w:r>
        <w:t>Its message is the one git pull writes: Merge branch 'main' of and the server's address. ... stands for C:/Users/</w:t>
      </w:r>
      <w:r>
        <w:rPr>
          <w:b/>
        </w:rPr>
        <w:t>&lt;&lt;&lt;your $env:USERNAME&gt;&gt;&gt;</w:t>
      </w:r>
      <w:r>
        <w:t>, because the full path is wider than this page. The path is part of the merge commit, so its id differs on every computer, and so do the ids of commits made on top of it.</w:t>
      </w:r>
    </w:p>
    <w:p w14:paraId="20D14D50" w14:textId="77777777" w:rsidR="00B42173" w:rsidRDefault="00B42173">
      <w:pPr>
        <w:keepNext/>
      </w:pPr>
    </w:p>
    <w:p w14:paraId="188FC7AA" w14:textId="77777777" w:rsidR="00B42173" w:rsidRDefault="00AE36B0">
      <w:pPr>
        <w:pStyle w:val="Heading3"/>
      </w:pPr>
      <w:r>
        <w:t>Linux or macOS Find the Setting and Merge</w:t>
      </w:r>
    </w:p>
    <w:p w14:paraId="5EEB70D0" w14:textId="77777777" w:rsidR="00B42173" w:rsidRDefault="00AE36B0">
      <w:pPr>
        <w:pStyle w:val="CommandBlock"/>
        <w:keepNext/>
      </w:pPr>
      <w:r>
        <w:t>cd "$HOME/spa/lesson-12.13/server-report"</w:t>
      </w:r>
    </w:p>
    <w:p w14:paraId="0953D447" w14:textId="77777777" w:rsidR="00B42173" w:rsidRDefault="00AE36B0">
      <w:pPr>
        <w:pStyle w:val="CommandBlock"/>
        <w:keepNext/>
      </w:pPr>
      <w:r>
        <w:t>git config --show-origin pull.rebase</w:t>
      </w:r>
    </w:p>
    <w:p w14:paraId="70034CCE" w14:textId="77777777" w:rsidR="00B42173" w:rsidRDefault="00AE36B0">
      <w:pPr>
        <w:pStyle w:val="CommandBlock"/>
        <w:keepNext/>
      </w:pPr>
      <w:r>
        <w:t>git pull --no-rebase --no-edit</w:t>
      </w:r>
    </w:p>
    <w:p w14:paraId="49A670B3" w14:textId="77777777" w:rsidR="00B42173" w:rsidRDefault="00AE36B0">
      <w:pPr>
        <w:pStyle w:val="CommandBlock"/>
      </w:pPr>
      <w:r>
        <w:t>git log --oneline --graph -5</w:t>
      </w:r>
    </w:p>
    <w:p w14:paraId="113E523B" w14:textId="77777777" w:rsidR="00B42173" w:rsidRDefault="00B42173">
      <w:pPr>
        <w:keepNext/>
      </w:pPr>
    </w:p>
    <w:p w14:paraId="1EE554B0" w14:textId="77777777" w:rsidR="00B42173" w:rsidRDefault="00AE36B0">
      <w:r>
        <w:t>git config --show-origin pull.rebase prints nothing: Git on Linux and macOS has no system pull setting, so git pull --no-edit alone would stop again with Step 5's message. --no-rebase chooses the merge that Git for Windows chose for you. The merge and the graph are the same, with your own path.</w:t>
      </w:r>
    </w:p>
    <w:p w14:paraId="5EEEA0B4" w14:textId="77777777" w:rsidR="00B42173" w:rsidRDefault="00B42173">
      <w:pPr>
        <w:keepNext/>
      </w:pPr>
    </w:p>
    <w:p w14:paraId="0397FF26" w14:textId="77777777" w:rsidR="00B42173" w:rsidRDefault="00AE36B0">
      <w:r>
        <w:t>A merge commit holds a combination of files that existed nowhere before, so run every program on it. No build is needed: the merge changed servers.txt only, and the programs you built in Step 3 read it.</w:t>
      </w:r>
    </w:p>
    <w:p w14:paraId="7923FB8A" w14:textId="77777777" w:rsidR="00B42173" w:rsidRDefault="00B42173">
      <w:pPr>
        <w:keepNext/>
      </w:pPr>
    </w:p>
    <w:p w14:paraId="7475D9D0" w14:textId="77777777" w:rsidR="00B42173" w:rsidRDefault="00AE36B0">
      <w:pPr>
        <w:pStyle w:val="Heading3"/>
      </w:pPr>
      <w:r>
        <w:t>C Run After the Merge in Windows PowerShell</w:t>
      </w:r>
    </w:p>
    <w:p w14:paraId="6831E3FD" w14:textId="77777777" w:rsidR="00B42173" w:rsidRDefault="00AE36B0">
      <w:pPr>
        <w:pStyle w:val="CommandBlock"/>
        <w:keepNext/>
      </w:pPr>
      <w:r>
        <w:t>Set-Location "$HOME\spa\lesson-12.13\server-report"</w:t>
      </w:r>
    </w:p>
    <w:p w14:paraId="5D04629C" w14:textId="77777777" w:rsidR="00B42173" w:rsidRDefault="00AE36B0">
      <w:pPr>
        <w:pStyle w:val="CommandBlock"/>
        <w:keepNext/>
      </w:pPr>
      <w:r>
        <w:t>.\c\server-report.exe .\servers.txt</w:t>
      </w:r>
    </w:p>
    <w:p w14:paraId="0C47E4A0" w14:textId="77777777" w:rsidR="00B42173" w:rsidRDefault="00AE36B0">
      <w:pPr>
        <w:pStyle w:val="CommandBlock"/>
      </w:pPr>
      <w:r>
        <w:t>$LASTEXITCODE</w:t>
      </w:r>
    </w:p>
    <w:p w14:paraId="3D1A7B75" w14:textId="77777777" w:rsidR="00B42173" w:rsidRDefault="00B42173">
      <w:pPr>
        <w:keepNext/>
      </w:pPr>
    </w:p>
    <w:p w14:paraId="3BFF0D39" w14:textId="77777777" w:rsidR="00B42173" w:rsidRDefault="00AE36B0">
      <w:pPr>
        <w:pStyle w:val="Heading3"/>
      </w:pPr>
      <w:r>
        <w:t>C Run After the Merge on Linux or macOS</w:t>
      </w:r>
    </w:p>
    <w:p w14:paraId="42AB15C1" w14:textId="77777777" w:rsidR="00B42173" w:rsidRDefault="00AE36B0">
      <w:pPr>
        <w:pStyle w:val="CommandBlock"/>
        <w:keepNext/>
      </w:pPr>
      <w:r>
        <w:t>cd "$HOME/spa/lesson-12.13/server-report"</w:t>
      </w:r>
    </w:p>
    <w:p w14:paraId="386E62FB" w14:textId="77777777" w:rsidR="00B42173" w:rsidRDefault="00AE36B0">
      <w:pPr>
        <w:pStyle w:val="CommandBlock"/>
        <w:keepNext/>
      </w:pPr>
      <w:r>
        <w:t>./c/server-report ./servers.txt</w:t>
      </w:r>
    </w:p>
    <w:p w14:paraId="7DD8172A" w14:textId="77777777" w:rsidR="00B42173" w:rsidRDefault="00AE36B0">
      <w:pPr>
        <w:pStyle w:val="CommandBlock"/>
      </w:pPr>
      <w:r>
        <w:t>echo $?</w:t>
      </w:r>
    </w:p>
    <w:p w14:paraId="65FD9A3F" w14:textId="77777777" w:rsidR="00B42173" w:rsidRDefault="00B42173">
      <w:pPr>
        <w:keepNext/>
      </w:pPr>
    </w:p>
    <w:p w14:paraId="4D13439E" w14:textId="77777777" w:rsidR="00B42173" w:rsidRDefault="00AE36B0">
      <w:pPr>
        <w:pStyle w:val="Heading3"/>
      </w:pPr>
      <w:r>
        <w:t>C++ Run After the Merge in Windows PowerShell</w:t>
      </w:r>
    </w:p>
    <w:p w14:paraId="7715F157" w14:textId="77777777" w:rsidR="00B42173" w:rsidRDefault="00AE36B0">
      <w:pPr>
        <w:pStyle w:val="CommandBlock"/>
        <w:keepNext/>
      </w:pPr>
      <w:r>
        <w:t>Set-Location "$HOME\spa\lesson-12.13\server-report"</w:t>
      </w:r>
    </w:p>
    <w:p w14:paraId="1FD89ADB" w14:textId="77777777" w:rsidR="00B42173" w:rsidRDefault="00AE36B0">
      <w:pPr>
        <w:pStyle w:val="CommandBlock"/>
        <w:keepNext/>
      </w:pPr>
      <w:r>
        <w:t>.\cpp\server-report.exe .\servers.txt</w:t>
      </w:r>
    </w:p>
    <w:p w14:paraId="53B98DF6" w14:textId="77777777" w:rsidR="00B42173" w:rsidRDefault="00AE36B0">
      <w:pPr>
        <w:pStyle w:val="CommandBlock"/>
      </w:pPr>
      <w:r>
        <w:t>$LASTEXITCODE</w:t>
      </w:r>
    </w:p>
    <w:p w14:paraId="1087FE5F" w14:textId="77777777" w:rsidR="00B42173" w:rsidRDefault="00B42173">
      <w:pPr>
        <w:keepNext/>
      </w:pPr>
    </w:p>
    <w:p w14:paraId="4C363A7C" w14:textId="77777777" w:rsidR="00B42173" w:rsidRDefault="00AE36B0">
      <w:pPr>
        <w:pStyle w:val="Heading3"/>
      </w:pPr>
      <w:r>
        <w:t>C++ Run After the Merge on Linux or macOS</w:t>
      </w:r>
    </w:p>
    <w:p w14:paraId="576E74D2" w14:textId="77777777" w:rsidR="00B42173" w:rsidRDefault="00AE36B0">
      <w:pPr>
        <w:pStyle w:val="CommandBlock"/>
        <w:keepNext/>
      </w:pPr>
      <w:r>
        <w:t>cd "$HOME/spa/lesson-12.13/server-report"</w:t>
      </w:r>
    </w:p>
    <w:p w14:paraId="43848AF5" w14:textId="77777777" w:rsidR="00B42173" w:rsidRDefault="00AE36B0">
      <w:pPr>
        <w:pStyle w:val="CommandBlock"/>
        <w:keepNext/>
      </w:pPr>
      <w:r>
        <w:t>./cpp/server-report ./servers.txt</w:t>
      </w:r>
    </w:p>
    <w:p w14:paraId="4ED3BDB5" w14:textId="77777777" w:rsidR="00B42173" w:rsidRDefault="00AE36B0">
      <w:pPr>
        <w:pStyle w:val="CommandBlock"/>
      </w:pPr>
      <w:r>
        <w:t>echo $?</w:t>
      </w:r>
    </w:p>
    <w:p w14:paraId="2C21A764" w14:textId="77777777" w:rsidR="00B42173" w:rsidRDefault="00B42173">
      <w:pPr>
        <w:keepNext/>
      </w:pPr>
    </w:p>
    <w:p w14:paraId="221F6A9E" w14:textId="77777777" w:rsidR="00B42173" w:rsidRDefault="00AE36B0">
      <w:pPr>
        <w:pStyle w:val="Heading3"/>
      </w:pPr>
      <w:r>
        <w:t>C# Run After the Merge in Windows PowerShell</w:t>
      </w:r>
    </w:p>
    <w:p w14:paraId="2A49E739" w14:textId="77777777" w:rsidR="00B42173" w:rsidRDefault="00AE36B0">
      <w:pPr>
        <w:pStyle w:val="CommandBlock"/>
        <w:keepNext/>
      </w:pPr>
      <w:r>
        <w:t>Set-Location "$HOME\spa\lesson-12.13\server-report"</w:t>
      </w:r>
    </w:p>
    <w:p w14:paraId="7038358B" w14:textId="77777777" w:rsidR="00B42173" w:rsidRDefault="00AE36B0">
      <w:pPr>
        <w:pStyle w:val="CommandBlock"/>
        <w:keepNext/>
      </w:pPr>
      <w:r>
        <w:t>dotnet run --no-build --project .\csharp\ServerReport -- .\servers.txt</w:t>
      </w:r>
    </w:p>
    <w:p w14:paraId="376B0C68" w14:textId="77777777" w:rsidR="00B42173" w:rsidRDefault="00AE36B0">
      <w:pPr>
        <w:pStyle w:val="CommandBlock"/>
      </w:pPr>
      <w:r>
        <w:t>$LASTEXITCODE</w:t>
      </w:r>
    </w:p>
    <w:p w14:paraId="20C7D5D0" w14:textId="77777777" w:rsidR="00B42173" w:rsidRDefault="00B42173">
      <w:pPr>
        <w:keepNext/>
      </w:pPr>
    </w:p>
    <w:p w14:paraId="2D6252D9" w14:textId="77777777" w:rsidR="00B42173" w:rsidRDefault="00AE36B0">
      <w:pPr>
        <w:pStyle w:val="Heading3"/>
      </w:pPr>
      <w:r>
        <w:t>C# Run After the Merge on Linux or macOS</w:t>
      </w:r>
    </w:p>
    <w:p w14:paraId="301110D8" w14:textId="77777777" w:rsidR="00B42173" w:rsidRDefault="00AE36B0">
      <w:pPr>
        <w:pStyle w:val="CommandBlock"/>
        <w:keepNext/>
      </w:pPr>
      <w:r>
        <w:t>cd "$HOME/spa/lesson-12.13/server-report"</w:t>
      </w:r>
    </w:p>
    <w:p w14:paraId="19C00949" w14:textId="77777777" w:rsidR="00B42173" w:rsidRDefault="00AE36B0">
      <w:pPr>
        <w:pStyle w:val="CommandBlock"/>
        <w:keepNext/>
      </w:pPr>
      <w:r>
        <w:t>dotnet run --no-build --project ./csharp/ServerReport -- ./servers.txt</w:t>
      </w:r>
    </w:p>
    <w:p w14:paraId="7730EEB0" w14:textId="77777777" w:rsidR="00B42173" w:rsidRDefault="00AE36B0">
      <w:pPr>
        <w:pStyle w:val="CommandBlock"/>
      </w:pPr>
      <w:r>
        <w:t>echo $?</w:t>
      </w:r>
    </w:p>
    <w:p w14:paraId="2B41C67B" w14:textId="77777777" w:rsidR="00B42173" w:rsidRDefault="00B42173">
      <w:pPr>
        <w:keepNext/>
      </w:pPr>
    </w:p>
    <w:p w14:paraId="15682FEF" w14:textId="77777777" w:rsidR="00B42173" w:rsidRDefault="00AE36B0">
      <w:pPr>
        <w:pStyle w:val="Heading3"/>
      </w:pPr>
      <w:r>
        <w:t>Go Run After the Merge in Windows PowerShell</w:t>
      </w:r>
    </w:p>
    <w:p w14:paraId="59038FBB" w14:textId="77777777" w:rsidR="00B42173" w:rsidRDefault="00AE36B0">
      <w:pPr>
        <w:pStyle w:val="CommandBlock"/>
        <w:keepNext/>
      </w:pPr>
      <w:r>
        <w:t>Set-Location "$HOME\spa\lesson-12.13\server-report"</w:t>
      </w:r>
    </w:p>
    <w:p w14:paraId="78ADE3B4" w14:textId="77777777" w:rsidR="00B42173" w:rsidRDefault="00AE36B0">
      <w:pPr>
        <w:pStyle w:val="CommandBlock"/>
        <w:keepNext/>
      </w:pPr>
      <w:r>
        <w:t>.\go\server-report.exe .\servers.txt</w:t>
      </w:r>
    </w:p>
    <w:p w14:paraId="42056A60" w14:textId="77777777" w:rsidR="00B42173" w:rsidRDefault="00AE36B0">
      <w:pPr>
        <w:pStyle w:val="CommandBlock"/>
      </w:pPr>
      <w:r>
        <w:t>$LASTEXITCODE</w:t>
      </w:r>
    </w:p>
    <w:p w14:paraId="64CEB39F" w14:textId="77777777" w:rsidR="00B42173" w:rsidRDefault="00B42173">
      <w:pPr>
        <w:keepNext/>
      </w:pPr>
    </w:p>
    <w:p w14:paraId="68CDD74A" w14:textId="77777777" w:rsidR="00B42173" w:rsidRDefault="00AE36B0">
      <w:pPr>
        <w:pStyle w:val="Heading3"/>
      </w:pPr>
      <w:r>
        <w:t>Go Run After the Merge on Linux or macOS</w:t>
      </w:r>
    </w:p>
    <w:p w14:paraId="3BC92DBD" w14:textId="77777777" w:rsidR="00B42173" w:rsidRDefault="00AE36B0">
      <w:pPr>
        <w:pStyle w:val="CommandBlock"/>
        <w:keepNext/>
      </w:pPr>
      <w:r>
        <w:t>cd "$HOME/spa/lesson-12.13/server-report"</w:t>
      </w:r>
    </w:p>
    <w:p w14:paraId="2FEC8F2B" w14:textId="77777777" w:rsidR="00B42173" w:rsidRDefault="00AE36B0">
      <w:pPr>
        <w:pStyle w:val="CommandBlock"/>
        <w:keepNext/>
      </w:pPr>
      <w:r>
        <w:t>./go/server-report ./servers.txt</w:t>
      </w:r>
    </w:p>
    <w:p w14:paraId="213D207E" w14:textId="77777777" w:rsidR="00B42173" w:rsidRDefault="00AE36B0">
      <w:pPr>
        <w:pStyle w:val="CommandBlock"/>
      </w:pPr>
      <w:r>
        <w:t>echo $?</w:t>
      </w:r>
    </w:p>
    <w:p w14:paraId="41143A45" w14:textId="77777777" w:rsidR="00B42173" w:rsidRDefault="00B42173">
      <w:pPr>
        <w:keepNext/>
      </w:pPr>
    </w:p>
    <w:p w14:paraId="400C4142" w14:textId="77777777" w:rsidR="00B42173" w:rsidRDefault="00AE36B0">
      <w:pPr>
        <w:pStyle w:val="Heading3"/>
      </w:pPr>
      <w:r>
        <w:t>Python Run After the Merge in Windows PowerShell</w:t>
      </w:r>
    </w:p>
    <w:p w14:paraId="313052CD" w14:textId="77777777" w:rsidR="00B42173" w:rsidRDefault="00AE36B0">
      <w:pPr>
        <w:pStyle w:val="CommandBlock"/>
        <w:keepNext/>
      </w:pPr>
      <w:r>
        <w:t>Set-Location "$HOME\spa\lesson-12.13\server-report"</w:t>
      </w:r>
    </w:p>
    <w:p w14:paraId="25E54370" w14:textId="77777777" w:rsidR="00B42173" w:rsidRDefault="00AE36B0">
      <w:pPr>
        <w:pStyle w:val="CommandBlock"/>
        <w:keepNext/>
      </w:pPr>
      <w:r>
        <w:t>py .\python\server_report.py .\servers.txt</w:t>
      </w:r>
    </w:p>
    <w:p w14:paraId="6758E5AB" w14:textId="77777777" w:rsidR="00B42173" w:rsidRDefault="00AE36B0">
      <w:pPr>
        <w:pStyle w:val="CommandBlock"/>
      </w:pPr>
      <w:r>
        <w:t>$LASTEXITCODE</w:t>
      </w:r>
    </w:p>
    <w:p w14:paraId="586FC3FC" w14:textId="77777777" w:rsidR="00B42173" w:rsidRDefault="00B42173">
      <w:pPr>
        <w:keepNext/>
      </w:pPr>
    </w:p>
    <w:p w14:paraId="52BE85D8" w14:textId="77777777" w:rsidR="00B42173" w:rsidRDefault="00AE36B0">
      <w:pPr>
        <w:pStyle w:val="Heading3"/>
      </w:pPr>
      <w:r>
        <w:t>Python Run After the Merge on Linux or macOS</w:t>
      </w:r>
    </w:p>
    <w:p w14:paraId="72218D80" w14:textId="77777777" w:rsidR="00B42173" w:rsidRDefault="00AE36B0">
      <w:pPr>
        <w:pStyle w:val="CommandBlock"/>
        <w:keepNext/>
      </w:pPr>
      <w:r>
        <w:t>cd "$HOME/spa/lesson-12.13/server-report"</w:t>
      </w:r>
    </w:p>
    <w:p w14:paraId="0C3E6622" w14:textId="77777777" w:rsidR="00B42173" w:rsidRDefault="00AE36B0">
      <w:pPr>
        <w:pStyle w:val="CommandBlock"/>
        <w:keepNext/>
      </w:pPr>
      <w:r>
        <w:t>python3 ./python/server_report.py ./servers.txt</w:t>
      </w:r>
    </w:p>
    <w:p w14:paraId="50E0D8ED" w14:textId="77777777" w:rsidR="00B42173" w:rsidRDefault="00AE36B0">
      <w:pPr>
        <w:pStyle w:val="CommandBlock"/>
      </w:pPr>
      <w:r>
        <w:t>echo $?</w:t>
      </w:r>
    </w:p>
    <w:p w14:paraId="5CEEED3D" w14:textId="77777777" w:rsidR="00B42173" w:rsidRDefault="00B42173">
      <w:pPr>
        <w:keepNext/>
      </w:pPr>
    </w:p>
    <w:p w14:paraId="551021A3" w14:textId="77777777" w:rsidR="00B42173" w:rsidRDefault="00AE36B0">
      <w:pPr>
        <w:pStyle w:val="Heading3"/>
      </w:pPr>
      <w:r>
        <w:t>TypeScript Run After the Merge in Windows PowerShell</w:t>
      </w:r>
    </w:p>
    <w:p w14:paraId="66E75A4E" w14:textId="77777777" w:rsidR="00B42173" w:rsidRDefault="00AE36B0">
      <w:pPr>
        <w:pStyle w:val="CommandBlock"/>
        <w:keepNext/>
      </w:pPr>
      <w:r>
        <w:t>Set-Location "$HOME\spa\lesson-12.13\server-report"</w:t>
      </w:r>
    </w:p>
    <w:p w14:paraId="54805859" w14:textId="77777777" w:rsidR="00B42173" w:rsidRDefault="00AE36B0">
      <w:pPr>
        <w:pStyle w:val="CommandBlock"/>
        <w:keepNext/>
      </w:pPr>
      <w:r>
        <w:t>node .\typescript\dist\main.js .\servers.txt</w:t>
      </w:r>
    </w:p>
    <w:p w14:paraId="5ACA2B64" w14:textId="77777777" w:rsidR="00B42173" w:rsidRDefault="00AE36B0">
      <w:pPr>
        <w:pStyle w:val="CommandBlock"/>
      </w:pPr>
      <w:r>
        <w:t>$LASTEXITCODE</w:t>
      </w:r>
    </w:p>
    <w:p w14:paraId="18EF8C19" w14:textId="77777777" w:rsidR="00B42173" w:rsidRDefault="00B42173">
      <w:pPr>
        <w:keepNext/>
      </w:pPr>
    </w:p>
    <w:p w14:paraId="38DE5CB8" w14:textId="77777777" w:rsidR="00B42173" w:rsidRDefault="00AE36B0">
      <w:pPr>
        <w:pStyle w:val="Heading3"/>
      </w:pPr>
      <w:r>
        <w:t>Check Your Results</w:t>
      </w:r>
    </w:p>
    <w:p w14:paraId="4597DD2E" w14:textId="77777777" w:rsidR="00B42173" w:rsidRDefault="00AE36B0">
      <w:pPr>
        <w:keepNext/>
      </w:pPr>
      <w:r>
        <w:t>Each of the six programs, C first and TypeScript last, prints this report, and each $LASTEXITCODE prints 0:</w:t>
      </w:r>
    </w:p>
    <w:p w14:paraId="6E0CFB7C" w14:textId="77777777" w:rsidR="00B42173" w:rsidRDefault="00B42173">
      <w:pPr>
        <w:keepNext/>
      </w:pPr>
    </w:p>
    <w:p w14:paraId="0318B2B8" w14:textId="77777777" w:rsidR="00B42173" w:rsidRDefault="00AE36B0">
      <w:pPr>
        <w:pStyle w:val="RequiredOutput"/>
        <w:keepNext/>
      </w:pPr>
      <w:r>
        <w:t>Server Report</w:t>
      </w:r>
    </w:p>
    <w:p w14:paraId="658CFB42" w14:textId="77777777" w:rsidR="00B42173" w:rsidRDefault="00AE36B0">
      <w:pPr>
        <w:pStyle w:val="RequiredOutput"/>
        <w:keepNext/>
      </w:pPr>
      <w:r>
        <w:t>web-01 production 443</w:t>
      </w:r>
    </w:p>
    <w:p w14:paraId="6C8FF894" w14:textId="77777777" w:rsidR="00B42173" w:rsidRDefault="00AE36B0">
      <w:pPr>
        <w:pStyle w:val="RequiredOutput"/>
        <w:keepNext/>
      </w:pPr>
      <w:r>
        <w:t>web-02 staging 8443</w:t>
      </w:r>
    </w:p>
    <w:p w14:paraId="6A40424B" w14:textId="77777777" w:rsidR="00B42173" w:rsidRDefault="00AE36B0">
      <w:pPr>
        <w:pStyle w:val="RequiredOutput"/>
        <w:keepNext/>
      </w:pPr>
      <w:r>
        <w:t>db-01 production 3306</w:t>
      </w:r>
    </w:p>
    <w:p w14:paraId="3E3C3341" w14:textId="77777777" w:rsidR="00B42173" w:rsidRDefault="00AE36B0">
      <w:pPr>
        <w:pStyle w:val="RequiredOutput"/>
        <w:keepNext/>
      </w:pPr>
      <w:r>
        <w:t>app-01 production 8080</w:t>
      </w:r>
    </w:p>
    <w:p w14:paraId="26870FB1" w14:textId="77777777" w:rsidR="00B42173" w:rsidRDefault="00AE36B0">
      <w:pPr>
        <w:pStyle w:val="RequiredOutput"/>
        <w:keepNext/>
      </w:pPr>
      <w:r>
        <w:t>app-02 staging 8080</w:t>
      </w:r>
    </w:p>
    <w:p w14:paraId="2671D34B" w14:textId="77777777" w:rsidR="00B42173" w:rsidRDefault="00AE36B0">
      <w:pPr>
        <w:pStyle w:val="RequiredOutput"/>
        <w:keepNext/>
      </w:pPr>
      <w:r>
        <w:t>queue-01 production 5672</w:t>
      </w:r>
    </w:p>
    <w:p w14:paraId="77C39D7D" w14:textId="77777777" w:rsidR="00B42173" w:rsidRDefault="00AE36B0">
      <w:pPr>
        <w:pStyle w:val="RequiredOutput"/>
        <w:keepNext/>
      </w:pPr>
      <w:r>
        <w:t>metrics-01 production 9090</w:t>
      </w:r>
    </w:p>
    <w:p w14:paraId="267DBBEC" w14:textId="77777777" w:rsidR="00B42173" w:rsidRDefault="00AE36B0">
      <w:pPr>
        <w:pStyle w:val="RequiredOutput"/>
        <w:keepNext/>
      </w:pPr>
      <w:r>
        <w:t>alerts-01 production 9093</w:t>
      </w:r>
    </w:p>
    <w:p w14:paraId="409F1BC9" w14:textId="77777777" w:rsidR="00B42173" w:rsidRDefault="00AE36B0">
      <w:pPr>
        <w:pStyle w:val="RequiredOutput"/>
        <w:keepNext/>
      </w:pPr>
      <w:r>
        <w:t>logs-01 production 3100</w:t>
      </w:r>
    </w:p>
    <w:p w14:paraId="32F9B9B3" w14:textId="77777777" w:rsidR="00B42173" w:rsidRDefault="00AE36B0">
      <w:pPr>
        <w:pStyle w:val="RequiredOutput"/>
        <w:keepNext/>
      </w:pPr>
      <w:r>
        <w:t>cache-01 production 6379</w:t>
      </w:r>
    </w:p>
    <w:p w14:paraId="3155CD0A" w14:textId="77777777" w:rsidR="00B42173" w:rsidRDefault="00AE36B0">
      <w:pPr>
        <w:pStyle w:val="RequiredOutput"/>
        <w:keepNext/>
      </w:pPr>
      <w:r>
        <w:t>dns-01 production 53</w:t>
      </w:r>
    </w:p>
    <w:p w14:paraId="43A7B746" w14:textId="77777777" w:rsidR="00B42173" w:rsidRDefault="00AE36B0">
      <w:pPr>
        <w:pStyle w:val="RequiredOutput"/>
      </w:pPr>
      <w:r>
        <w:t>Servers: 11</w:t>
      </w:r>
    </w:p>
    <w:p w14:paraId="142ECC94" w14:textId="77777777" w:rsidR="00B42173" w:rsidRDefault="00B42173">
      <w:pPr>
        <w:keepNext/>
      </w:pPr>
    </w:p>
    <w:p w14:paraId="626AFC91" w14:textId="77777777" w:rsidR="00B42173" w:rsidRDefault="00AE36B0">
      <w:pPr>
        <w:pStyle w:val="ListBullet"/>
      </w:pPr>
      <w:r>
        <w:t>Eleven servers, cache-01 and then dns-01 last, and Servers: 11: the teammate's dns-01 came in with the merge. Remember, build and run every program on a merge commit before you share it (Lesson 12.9).</w:t>
      </w:r>
    </w:p>
    <w:p w14:paraId="3D68265C" w14:textId="77777777" w:rsidR="00B42173" w:rsidRDefault="00AE36B0">
      <w:pPr>
        <w:pStyle w:val="ListBullet"/>
      </w:pPr>
      <w:r>
        <w:t>Remember, --no-build makes dotnet run start the program built last, in Step 3, and node runs the dist\main.js that Step 3's build wrote.</w:t>
      </w:r>
    </w:p>
    <w:p w14:paraId="5F946F89" w14:textId="77777777" w:rsidR="00B42173" w:rsidRDefault="00AE36B0">
      <w:pPr>
        <w:pStyle w:val="ListBullet"/>
      </w:pPr>
      <w:r>
        <w:t>A report that ends with cache-01 means the pull did not merge: read Step 6's output again for Merge made by.</w:t>
      </w:r>
    </w:p>
    <w:p w14:paraId="5C87CBFC" w14:textId="77777777" w:rsidR="00B42173" w:rsidRDefault="00B42173">
      <w:pPr>
        <w:keepNext/>
      </w:pPr>
    </w:p>
    <w:p w14:paraId="60A96DFE" w14:textId="77777777" w:rsidR="00B42173" w:rsidRDefault="00AE36B0">
      <w:pPr>
        <w:pStyle w:val="Heading3"/>
      </w:pPr>
      <w:r>
        <w:t>TypeScript Run After the Merge on Linux or macOS</w:t>
      </w:r>
    </w:p>
    <w:p w14:paraId="5EED953E" w14:textId="77777777" w:rsidR="00B42173" w:rsidRDefault="00AE36B0">
      <w:pPr>
        <w:pStyle w:val="CommandBlock"/>
        <w:keepNext/>
      </w:pPr>
      <w:r>
        <w:t>cd "$HOME/spa/lesson-12.13/server-report"</w:t>
      </w:r>
    </w:p>
    <w:p w14:paraId="5B8361E9" w14:textId="77777777" w:rsidR="00B42173" w:rsidRDefault="00AE36B0">
      <w:pPr>
        <w:pStyle w:val="CommandBlock"/>
        <w:keepNext/>
      </w:pPr>
      <w:r>
        <w:t>node ./typescript/dist/main.js ./servers.txt</w:t>
      </w:r>
    </w:p>
    <w:p w14:paraId="5A50012F" w14:textId="77777777" w:rsidR="00B42173" w:rsidRDefault="00AE36B0">
      <w:pPr>
        <w:pStyle w:val="CommandBlock"/>
      </w:pPr>
      <w:r>
        <w:t>echo $?</w:t>
      </w:r>
    </w:p>
    <w:p w14:paraId="4A4A443C" w14:textId="77777777" w:rsidR="00B42173" w:rsidRDefault="00B42173">
      <w:pPr>
        <w:keepNext/>
      </w:pPr>
    </w:p>
    <w:p w14:paraId="1E289BAC" w14:textId="77777777" w:rsidR="00B42173" w:rsidRDefault="00B42173">
      <w:pPr>
        <w:keepNext/>
      </w:pPr>
    </w:p>
    <w:p w14:paraId="16E8E237" w14:textId="77777777" w:rsidR="00B42173" w:rsidRDefault="00AE36B0">
      <w:pPr>
        <w:pStyle w:val="Heading2"/>
      </w:pPr>
      <w:r>
        <w:t>Step 7 Choose on Purpose: --ff-only Refuses a Divergent Pull</w:t>
      </w:r>
    </w:p>
    <w:p w14:paraId="7F3B0B74" w14:textId="77777777" w:rsidR="00B42173" w:rsidRDefault="00AE36B0">
      <w:r>
        <w:t>From now on you choose the strategy yourself, with a flag that beats every setting for one pull: --ff-only for only a fast-forward, --no-rebase for a merge, or --rebase for a rebase. First let the branches diverge again: your teammate pushes a backup server, and you commit a second rule.</w:t>
      </w:r>
    </w:p>
    <w:p w14:paraId="1733592E" w14:textId="77777777" w:rsidR="00B42173" w:rsidRDefault="00B42173">
      <w:pPr>
        <w:keepNext/>
      </w:pPr>
    </w:p>
    <w:p w14:paraId="27F0ECE4" w14:textId="77777777" w:rsidR="00B42173" w:rsidRDefault="00AE36B0">
      <w:pPr>
        <w:pStyle w:val="Heading3"/>
      </w:pPr>
      <w:r>
        <w:t>Windows PowerShell Your Teammate Pushes backup-01</w:t>
      </w:r>
    </w:p>
    <w:p w14:paraId="60BC9CA0" w14:textId="77777777" w:rsidR="00B42173" w:rsidRDefault="00AE36B0">
      <w:pPr>
        <w:pStyle w:val="CommandBlock"/>
        <w:keepNext/>
      </w:pPr>
      <w:r>
        <w:t>Set-Location "$HOME\spa\lesson-12.13\teammate"</w:t>
      </w:r>
    </w:p>
    <w:p w14:paraId="3ED19000" w14:textId="77777777" w:rsidR="00B42173" w:rsidRDefault="00AE36B0">
      <w:pPr>
        <w:pStyle w:val="CommandBlock"/>
        <w:keepNext/>
      </w:pPr>
      <w:r>
        <w:t>Add-Content .\servers.txt "backup-01|production|9102"</w:t>
      </w:r>
    </w:p>
    <w:p w14:paraId="088E1CBB" w14:textId="77777777" w:rsidR="00B42173" w:rsidRDefault="00AE36B0">
      <w:pPr>
        <w:pStyle w:val="CommandBlock"/>
        <w:keepNext/>
      </w:pPr>
      <w:r>
        <w:t>git add servers.txt</w:t>
      </w:r>
    </w:p>
    <w:p w14:paraId="4EF0E569" w14:textId="77777777" w:rsidR="00B42173" w:rsidRDefault="00AE36B0">
      <w:pPr>
        <w:pStyle w:val="CommandBlock"/>
        <w:keepNext/>
      </w:pPr>
      <w:r>
        <w:t>git commit -m "Add the backup-01 backup server"</w:t>
      </w:r>
    </w:p>
    <w:p w14:paraId="0A9DBED2" w14:textId="77777777" w:rsidR="00B42173" w:rsidRDefault="00AE36B0">
      <w:pPr>
        <w:pStyle w:val="CommandBlock"/>
      </w:pPr>
      <w:r>
        <w:t>git push</w:t>
      </w:r>
    </w:p>
    <w:p w14:paraId="60AE3150" w14:textId="77777777" w:rsidR="00B42173" w:rsidRDefault="00B42173">
      <w:pPr>
        <w:keepNext/>
      </w:pPr>
    </w:p>
    <w:p w14:paraId="15A6BEA7" w14:textId="77777777" w:rsidR="00B42173" w:rsidRDefault="00AE36B0">
      <w:pPr>
        <w:pStyle w:val="Heading3"/>
      </w:pPr>
      <w:r>
        <w:t>Check Your Results</w:t>
      </w:r>
    </w:p>
    <w:p w14:paraId="38ECD86C" w14:textId="77777777" w:rsidR="00B42173" w:rsidRDefault="00AE36B0">
      <w:pPr>
        <w:pStyle w:val="RequiredOutput"/>
        <w:keepNext/>
      </w:pPr>
      <w:r>
        <w:t>[main 0d4d43e] Add the backup-01 backup server</w:t>
      </w:r>
    </w:p>
    <w:p w14:paraId="71377336" w14:textId="77777777" w:rsidR="00B42173" w:rsidRDefault="00AE36B0">
      <w:pPr>
        <w:pStyle w:val="RequiredOutput"/>
        <w:keepNext/>
      </w:pPr>
      <w:r>
        <w:t xml:space="preserve"> 1 file changed, 1 insertion(+)</w:t>
      </w:r>
    </w:p>
    <w:p w14:paraId="774BBF7F" w14:textId="77777777" w:rsidR="00B42173" w:rsidRDefault="00AE36B0">
      <w:pPr>
        <w:pStyle w:val="RequiredOutput"/>
        <w:keepNext/>
      </w:pPr>
      <w:r>
        <w:t>Enumerating objects: 5, done.</w:t>
      </w:r>
    </w:p>
    <w:p w14:paraId="2FFE6618" w14:textId="77777777" w:rsidR="00B42173" w:rsidRDefault="00AE36B0">
      <w:pPr>
        <w:pStyle w:val="RequiredOutput"/>
        <w:keepNext/>
      </w:pPr>
      <w:r>
        <w:t>Counting objects: 100% (5/5), done.</w:t>
      </w:r>
    </w:p>
    <w:p w14:paraId="4D9F8368" w14:textId="77777777" w:rsidR="00B42173" w:rsidRDefault="00AE36B0">
      <w:pPr>
        <w:pStyle w:val="RequiredOutput"/>
        <w:keepNext/>
      </w:pPr>
      <w:r>
        <w:t>Delta compression using up to 20 threads</w:t>
      </w:r>
    </w:p>
    <w:p w14:paraId="7B80FAB4" w14:textId="77777777" w:rsidR="00B42173" w:rsidRDefault="00AE36B0">
      <w:pPr>
        <w:pStyle w:val="RequiredOutput"/>
        <w:keepNext/>
      </w:pPr>
      <w:r>
        <w:t>Compressing objects: 100% (3/3), done.</w:t>
      </w:r>
    </w:p>
    <w:p w14:paraId="1E1EC800" w14:textId="77777777" w:rsidR="00B42173" w:rsidRDefault="00AE36B0">
      <w:pPr>
        <w:pStyle w:val="RequiredOutput"/>
        <w:keepNext/>
      </w:pPr>
      <w:r>
        <w:t>Writing objects: 100% (3/3), 320 bytes | 320.00 KiB/s, done.</w:t>
      </w:r>
    </w:p>
    <w:p w14:paraId="1DEB5E2D" w14:textId="77777777" w:rsidR="00B42173" w:rsidRDefault="00AE36B0">
      <w:pPr>
        <w:pStyle w:val="RequiredOutput"/>
        <w:keepNext/>
      </w:pPr>
      <w:r>
        <w:t>Total 3 (delta 2), reused 0 (delta 0), pack-reused 0 (from 0)</w:t>
      </w:r>
    </w:p>
    <w:p w14:paraId="6988A456" w14:textId="77777777" w:rsidR="00B42173" w:rsidRDefault="00AE36B0">
      <w:pPr>
        <w:pStyle w:val="RequiredOutput"/>
        <w:keepNext/>
      </w:pPr>
      <w:r>
        <w:t>To C:/Users/</w:t>
      </w:r>
      <w:r>
        <w:rPr>
          <w:b/>
        </w:rPr>
        <w:t>&lt;&lt;&lt;your $env:USERNAME&gt;&gt;&gt;</w:t>
      </w:r>
      <w:r>
        <w:t>/spa/lesson-12.13/server.git</w:t>
      </w:r>
    </w:p>
    <w:p w14:paraId="3A1555BA" w14:textId="77777777" w:rsidR="00B42173" w:rsidRDefault="00AE36B0">
      <w:pPr>
        <w:pStyle w:val="RequiredOutput"/>
      </w:pPr>
      <w:r>
        <w:t xml:space="preserve">   87ed434..0d4d43e  main -&gt; main</w:t>
      </w:r>
    </w:p>
    <w:p w14:paraId="5F869C48" w14:textId="77777777" w:rsidR="00B42173" w:rsidRDefault="00B42173">
      <w:pPr>
        <w:keepNext/>
      </w:pPr>
    </w:p>
    <w:p w14:paraId="4A265C95" w14:textId="77777777" w:rsidR="00B42173" w:rsidRDefault="00AE36B0">
      <w:pPr>
        <w:pStyle w:val="ListBullet"/>
      </w:pPr>
      <w:r>
        <w:t>The teammate's third commit, 0d4d43e, and 87ed434..0d4d43e main -&gt; main on the server. Your ids differ.</w:t>
      </w:r>
    </w:p>
    <w:p w14:paraId="3CBAA595" w14:textId="77777777" w:rsidR="00B42173" w:rsidRDefault="00B42173">
      <w:pPr>
        <w:keepNext/>
      </w:pPr>
    </w:p>
    <w:p w14:paraId="5F6F1CB8" w14:textId="77777777" w:rsidR="00B42173" w:rsidRDefault="00AE36B0">
      <w:pPr>
        <w:pStyle w:val="Heading3"/>
      </w:pPr>
      <w:r>
        <w:t>Linux or macOS Your Teammate Pushes backup-01</w:t>
      </w:r>
    </w:p>
    <w:p w14:paraId="44ADA5A5" w14:textId="77777777" w:rsidR="00B42173" w:rsidRDefault="00AE36B0">
      <w:pPr>
        <w:pStyle w:val="CommandBlock"/>
        <w:keepNext/>
      </w:pPr>
      <w:r>
        <w:t>cd "$HOME/spa/lesson-12.13/teammate"</w:t>
      </w:r>
    </w:p>
    <w:p w14:paraId="54B88CDF" w14:textId="77777777" w:rsidR="00B42173" w:rsidRDefault="00AE36B0">
      <w:pPr>
        <w:pStyle w:val="CommandBlock"/>
        <w:keepNext/>
      </w:pPr>
      <w:r>
        <w:t>printf '%s\n' 'backup-01|production|9102' &gt;&gt; ./servers.txt</w:t>
      </w:r>
    </w:p>
    <w:p w14:paraId="4701305C" w14:textId="77777777" w:rsidR="00B42173" w:rsidRDefault="00AE36B0">
      <w:pPr>
        <w:pStyle w:val="CommandBlock"/>
        <w:keepNext/>
      </w:pPr>
      <w:r>
        <w:t>git add servers.txt</w:t>
      </w:r>
    </w:p>
    <w:p w14:paraId="13A9221A" w14:textId="77777777" w:rsidR="00B42173" w:rsidRDefault="00AE36B0">
      <w:pPr>
        <w:pStyle w:val="CommandBlock"/>
        <w:keepNext/>
      </w:pPr>
      <w:r>
        <w:t>git commit -m "Add the backup-01 backup server"</w:t>
      </w:r>
    </w:p>
    <w:p w14:paraId="5A8DE967" w14:textId="77777777" w:rsidR="00B42173" w:rsidRDefault="00AE36B0">
      <w:pPr>
        <w:pStyle w:val="CommandBlock"/>
      </w:pPr>
      <w:r>
        <w:t>git push</w:t>
      </w:r>
    </w:p>
    <w:p w14:paraId="114009D5" w14:textId="77777777" w:rsidR="00B42173" w:rsidRDefault="00B42173">
      <w:pPr>
        <w:keepNext/>
      </w:pPr>
    </w:p>
    <w:p w14:paraId="60C5FC0E" w14:textId="77777777" w:rsidR="00B42173" w:rsidRDefault="00AE36B0">
      <w:pPr>
        <w:pStyle w:val="Heading3"/>
      </w:pPr>
      <w:r>
        <w:t>Windows PowerShell Commit a Second Rule</w:t>
      </w:r>
    </w:p>
    <w:p w14:paraId="26639076" w14:textId="77777777" w:rsidR="00B42173" w:rsidRDefault="00AE36B0">
      <w:pPr>
        <w:pStyle w:val="CommandBlock"/>
        <w:keepNext/>
      </w:pPr>
      <w:r>
        <w:t>Set-Location "$HOME\spa\lesson-12.13\server-report"</w:t>
      </w:r>
    </w:p>
    <w:p w14:paraId="54A9BD82" w14:textId="77777777" w:rsidR="00B42173" w:rsidRDefault="00AE36B0">
      <w:pPr>
        <w:pStyle w:val="CommandBlock"/>
        <w:keepNext/>
      </w:pPr>
      <w:r>
        <w:t>Add-Content .\CONTRIBUTING.md "- Fetch and read what changed before you pull."</w:t>
      </w:r>
    </w:p>
    <w:p w14:paraId="0ED7F860" w14:textId="77777777" w:rsidR="00B42173" w:rsidRDefault="00AE36B0">
      <w:pPr>
        <w:pStyle w:val="CommandBlock"/>
        <w:keepNext/>
      </w:pPr>
      <w:r>
        <w:t>git add CONTRIBUTING.md</w:t>
      </w:r>
    </w:p>
    <w:p w14:paraId="0E602DAE" w14:textId="77777777" w:rsidR="00B42173" w:rsidRDefault="00AE36B0">
      <w:pPr>
        <w:pStyle w:val="CommandBlock"/>
      </w:pPr>
      <w:r>
        <w:t>git commit -m "Ask for a fetch before every pull"</w:t>
      </w:r>
    </w:p>
    <w:p w14:paraId="1AC52589" w14:textId="77777777" w:rsidR="00B42173" w:rsidRDefault="00B42173">
      <w:pPr>
        <w:keepNext/>
      </w:pPr>
    </w:p>
    <w:p w14:paraId="183DAA86" w14:textId="77777777" w:rsidR="00B42173" w:rsidRDefault="00AE36B0">
      <w:pPr>
        <w:pStyle w:val="Heading3"/>
      </w:pPr>
      <w:r>
        <w:t>Check Your Results</w:t>
      </w:r>
    </w:p>
    <w:p w14:paraId="10C3A189" w14:textId="77777777" w:rsidR="00B42173" w:rsidRDefault="00AE36B0">
      <w:pPr>
        <w:pStyle w:val="RequiredOutput"/>
        <w:keepNext/>
      </w:pPr>
      <w:r>
        <w:t>[main f767ad9] Ask for a fetch before every pull</w:t>
      </w:r>
    </w:p>
    <w:p w14:paraId="3C18C9DB" w14:textId="77777777" w:rsidR="00B42173" w:rsidRDefault="00AE36B0">
      <w:pPr>
        <w:pStyle w:val="RequiredOutput"/>
      </w:pPr>
      <w:r>
        <w:t xml:space="preserve"> 1 file changed, 1 insertion(+)</w:t>
      </w:r>
    </w:p>
    <w:p w14:paraId="1E049C2B" w14:textId="77777777" w:rsidR="00B42173" w:rsidRDefault="00B42173">
      <w:pPr>
        <w:keepNext/>
      </w:pPr>
    </w:p>
    <w:p w14:paraId="31E7EDA5" w14:textId="77777777" w:rsidR="00B42173" w:rsidRDefault="00AE36B0">
      <w:pPr>
        <w:pStyle w:val="ListBullet"/>
      </w:pPr>
      <w:r>
        <w:t>[main f767ad9] Ask for a fetch before every pull: your second commit, made on top of Step 6's merge commit. Your id differs, for one more reason too: this commit's parent is the merge, whose id depends on your folder's path.</w:t>
      </w:r>
    </w:p>
    <w:p w14:paraId="2994AC7B" w14:textId="77777777" w:rsidR="00B42173" w:rsidRDefault="00B42173">
      <w:pPr>
        <w:keepNext/>
      </w:pPr>
    </w:p>
    <w:p w14:paraId="47A9C6D8" w14:textId="77777777" w:rsidR="00B42173" w:rsidRDefault="00AE36B0">
      <w:pPr>
        <w:pStyle w:val="Heading3"/>
      </w:pPr>
      <w:r>
        <w:t>Linux or macOS Commit a Second Rule</w:t>
      </w:r>
    </w:p>
    <w:p w14:paraId="573E3657" w14:textId="77777777" w:rsidR="00B42173" w:rsidRDefault="00AE36B0">
      <w:pPr>
        <w:pStyle w:val="CommandBlock"/>
        <w:keepNext/>
      </w:pPr>
      <w:r>
        <w:t>cd "$HOME/spa/lesson-12.13/server-report"</w:t>
      </w:r>
    </w:p>
    <w:p w14:paraId="08B79AB3" w14:textId="77777777" w:rsidR="00B42173" w:rsidRDefault="00AE36B0">
      <w:pPr>
        <w:pStyle w:val="CommandBlock"/>
        <w:keepNext/>
      </w:pPr>
      <w:r>
        <w:t>printf '%s\n' '- Fetch and read what changed before you pull.' \</w:t>
      </w:r>
    </w:p>
    <w:p w14:paraId="06B67882" w14:textId="77777777" w:rsidR="00B42173" w:rsidRDefault="00AE36B0">
      <w:pPr>
        <w:pStyle w:val="CommandBlock"/>
        <w:keepNext/>
      </w:pPr>
      <w:r>
        <w:t xml:space="preserve">    &gt;&gt; ./CONTRIBUTING.md</w:t>
      </w:r>
    </w:p>
    <w:p w14:paraId="2139BE8A" w14:textId="77777777" w:rsidR="00B42173" w:rsidRDefault="00AE36B0">
      <w:pPr>
        <w:pStyle w:val="CommandBlock"/>
        <w:keepNext/>
      </w:pPr>
      <w:r>
        <w:t>git add CONTRIBUTING.md</w:t>
      </w:r>
    </w:p>
    <w:p w14:paraId="3F4F6729" w14:textId="77777777" w:rsidR="00B42173" w:rsidRDefault="00AE36B0">
      <w:pPr>
        <w:pStyle w:val="CommandBlock"/>
      </w:pPr>
      <w:r>
        <w:t>git commit -m "Ask for a fetch before every pull"</w:t>
      </w:r>
    </w:p>
    <w:p w14:paraId="64355E1E" w14:textId="77777777" w:rsidR="00B42173" w:rsidRDefault="00B42173">
      <w:pPr>
        <w:keepNext/>
      </w:pPr>
    </w:p>
    <w:p w14:paraId="6E689703" w14:textId="77777777" w:rsidR="00B42173" w:rsidRDefault="00AE36B0">
      <w:r>
        <w:t>Now pull with --ff-only: bring the server's commits in only if main can simply move forward.</w:t>
      </w:r>
    </w:p>
    <w:p w14:paraId="3D76406E" w14:textId="77777777" w:rsidR="00B42173" w:rsidRDefault="00B42173">
      <w:pPr>
        <w:keepNext/>
      </w:pPr>
    </w:p>
    <w:p w14:paraId="7C929CFD" w14:textId="77777777" w:rsidR="00B42173" w:rsidRDefault="00AE36B0">
      <w:pPr>
        <w:pStyle w:val="Heading3"/>
      </w:pPr>
      <w:r>
        <w:t>Windows PowerShell Pull With --ff-only</w:t>
      </w:r>
    </w:p>
    <w:p w14:paraId="1F9D9EBB" w14:textId="77777777" w:rsidR="00B42173" w:rsidRDefault="00AE36B0">
      <w:pPr>
        <w:pStyle w:val="CommandBlock"/>
        <w:keepNext/>
      </w:pPr>
      <w:r>
        <w:t>Set-Location "$HOME\spa\lesson-12.13\server-report"</w:t>
      </w:r>
    </w:p>
    <w:p w14:paraId="7CDF397B" w14:textId="77777777" w:rsidR="00B42173" w:rsidRDefault="00AE36B0">
      <w:pPr>
        <w:pStyle w:val="CommandBlock"/>
        <w:keepNext/>
      </w:pPr>
      <w:r>
        <w:t>git pull --ff-only</w:t>
      </w:r>
    </w:p>
    <w:p w14:paraId="1AAD23D0" w14:textId="77777777" w:rsidR="00B42173" w:rsidRDefault="00AE36B0">
      <w:pPr>
        <w:pStyle w:val="CommandBlock"/>
        <w:keepNext/>
      </w:pPr>
      <w:r>
        <w:t>$LASTEXITCODE</w:t>
      </w:r>
    </w:p>
    <w:p w14:paraId="7F43AD6A" w14:textId="77777777" w:rsidR="00B42173" w:rsidRDefault="00AE36B0">
      <w:pPr>
        <w:pStyle w:val="CommandBlock"/>
      </w:pPr>
      <w:r>
        <w:t>git status</w:t>
      </w:r>
    </w:p>
    <w:p w14:paraId="6260A6F4" w14:textId="77777777" w:rsidR="00B42173" w:rsidRDefault="00B42173">
      <w:pPr>
        <w:keepNext/>
      </w:pPr>
    </w:p>
    <w:p w14:paraId="30F1CAC3" w14:textId="77777777" w:rsidR="00B42173" w:rsidRDefault="00AE36B0">
      <w:pPr>
        <w:pStyle w:val="Heading3"/>
      </w:pPr>
      <w:r>
        <w:t>Check Your Results</w:t>
      </w:r>
    </w:p>
    <w:p w14:paraId="46FC78CD" w14:textId="77777777" w:rsidR="00B42173" w:rsidRDefault="00AE36B0">
      <w:pPr>
        <w:pStyle w:val="RequiredOutput"/>
        <w:keepNext/>
      </w:pPr>
      <w:r>
        <w:t>remote: Enumerating objects: 5, done.</w:t>
      </w:r>
    </w:p>
    <w:p w14:paraId="5EB321C5" w14:textId="77777777" w:rsidR="00B42173" w:rsidRDefault="00AE36B0">
      <w:pPr>
        <w:pStyle w:val="RequiredOutput"/>
        <w:keepNext/>
      </w:pPr>
      <w:r>
        <w:t>remote: Counting objects: 100% (5/5), done.</w:t>
      </w:r>
    </w:p>
    <w:p w14:paraId="19235F7B" w14:textId="77777777" w:rsidR="00B42173" w:rsidRDefault="00AE36B0">
      <w:pPr>
        <w:pStyle w:val="RequiredOutput"/>
        <w:keepNext/>
      </w:pPr>
      <w:r>
        <w:t>remote: Compressing objects: 100% (3/3), done.</w:t>
      </w:r>
    </w:p>
    <w:p w14:paraId="7D12AE26" w14:textId="77777777" w:rsidR="00B42173" w:rsidRDefault="00AE36B0">
      <w:pPr>
        <w:pStyle w:val="RequiredOutput"/>
        <w:keepNext/>
      </w:pPr>
      <w:r>
        <w:t>remote: Total 3 (delta 2), reused 0 (delta 0), pack-reused 0 (from 0)</w:t>
      </w:r>
    </w:p>
    <w:p w14:paraId="50AFD80C" w14:textId="77777777" w:rsidR="00B42173" w:rsidRDefault="00AE36B0">
      <w:pPr>
        <w:pStyle w:val="RequiredOutput"/>
        <w:keepNext/>
      </w:pPr>
      <w:r>
        <w:t>Unpacking objects: 100% (3/3), 302 bytes | 60.00 KiB/s, done.</w:t>
      </w:r>
    </w:p>
    <w:p w14:paraId="05002219" w14:textId="77777777" w:rsidR="00B42173" w:rsidRDefault="00AE36B0">
      <w:pPr>
        <w:pStyle w:val="RequiredOutput"/>
        <w:keepNext/>
      </w:pPr>
      <w:r>
        <w:t>From C:/Users/</w:t>
      </w:r>
      <w:r>
        <w:rPr>
          <w:b/>
        </w:rPr>
        <w:t>&lt;&lt;&lt;your $env:USERNAME&gt;&gt;&gt;</w:t>
      </w:r>
      <w:r>
        <w:t>/spa/lesson-12.13/server</w:t>
      </w:r>
    </w:p>
    <w:p w14:paraId="7128D579" w14:textId="77777777" w:rsidR="00B42173" w:rsidRDefault="00AE36B0">
      <w:pPr>
        <w:pStyle w:val="RequiredOutput"/>
        <w:keepNext/>
      </w:pPr>
      <w:r>
        <w:t xml:space="preserve">   87ed434..0d4d43e  main       -&gt; origin/main</w:t>
      </w:r>
    </w:p>
    <w:p w14:paraId="46926C3B" w14:textId="77777777" w:rsidR="00B42173" w:rsidRDefault="00AE36B0">
      <w:pPr>
        <w:pStyle w:val="RequiredOutput"/>
        <w:keepNext/>
      </w:pPr>
      <w:r>
        <w:t>hint: Diverging branches can't be fast-forwarded, you need to either:</w:t>
      </w:r>
    </w:p>
    <w:p w14:paraId="7A4EF536" w14:textId="77777777" w:rsidR="00B42173" w:rsidRDefault="00AE36B0">
      <w:pPr>
        <w:pStyle w:val="RequiredOutput"/>
        <w:keepNext/>
      </w:pPr>
      <w:r>
        <w:t>hint:</w:t>
      </w:r>
    </w:p>
    <w:p w14:paraId="42221A65" w14:textId="77777777" w:rsidR="00B42173" w:rsidRDefault="00AE36B0">
      <w:pPr>
        <w:pStyle w:val="RequiredOutput"/>
        <w:keepNext/>
      </w:pPr>
      <w:r>
        <w:t xml:space="preserve">hint: </w:t>
      </w:r>
      <w:r>
        <w:tab/>
        <w:t>git merge --no-ff</w:t>
      </w:r>
    </w:p>
    <w:p w14:paraId="315B5F3F" w14:textId="77777777" w:rsidR="00B42173" w:rsidRDefault="00AE36B0">
      <w:pPr>
        <w:pStyle w:val="RequiredOutput"/>
        <w:keepNext/>
      </w:pPr>
      <w:r>
        <w:t>hint:</w:t>
      </w:r>
    </w:p>
    <w:p w14:paraId="1961C377" w14:textId="77777777" w:rsidR="00B42173" w:rsidRDefault="00AE36B0">
      <w:pPr>
        <w:pStyle w:val="RequiredOutput"/>
        <w:keepNext/>
      </w:pPr>
      <w:r>
        <w:t>hint: or:</w:t>
      </w:r>
    </w:p>
    <w:p w14:paraId="56945BF5" w14:textId="77777777" w:rsidR="00B42173" w:rsidRDefault="00AE36B0">
      <w:pPr>
        <w:pStyle w:val="RequiredOutput"/>
        <w:keepNext/>
      </w:pPr>
      <w:r>
        <w:t>hint:</w:t>
      </w:r>
    </w:p>
    <w:p w14:paraId="1498BAE5" w14:textId="77777777" w:rsidR="00B42173" w:rsidRDefault="00AE36B0">
      <w:pPr>
        <w:pStyle w:val="RequiredOutput"/>
        <w:keepNext/>
      </w:pPr>
      <w:r>
        <w:t xml:space="preserve">hint: </w:t>
      </w:r>
      <w:r>
        <w:tab/>
        <w:t>git rebase</w:t>
      </w:r>
    </w:p>
    <w:p w14:paraId="4246A474" w14:textId="77777777" w:rsidR="00B42173" w:rsidRDefault="00AE36B0">
      <w:pPr>
        <w:pStyle w:val="RequiredOutput"/>
        <w:keepNext/>
      </w:pPr>
      <w:r>
        <w:t>hint:</w:t>
      </w:r>
    </w:p>
    <w:p w14:paraId="2B1FD800" w14:textId="77777777" w:rsidR="00B42173" w:rsidRDefault="00AE36B0">
      <w:pPr>
        <w:pStyle w:val="RequiredOutput"/>
        <w:keepNext/>
      </w:pPr>
      <w:r>
        <w:t>hint: Disable this message with "git config set advice.diverging false"</w:t>
      </w:r>
    </w:p>
    <w:p w14:paraId="7FAE3404" w14:textId="77777777" w:rsidR="00B42173" w:rsidRDefault="00AE36B0">
      <w:pPr>
        <w:pStyle w:val="RequiredOutput"/>
        <w:keepNext/>
      </w:pPr>
      <w:r>
        <w:t>fatal: Not possible to fast-forward, aborting.</w:t>
      </w:r>
    </w:p>
    <w:p w14:paraId="590E6A3F" w14:textId="77777777" w:rsidR="00B42173" w:rsidRDefault="00AE36B0">
      <w:pPr>
        <w:pStyle w:val="RequiredOutput"/>
        <w:keepNext/>
      </w:pPr>
      <w:r>
        <w:t>128</w:t>
      </w:r>
    </w:p>
    <w:p w14:paraId="190EE934" w14:textId="77777777" w:rsidR="00B42173" w:rsidRDefault="00AE36B0">
      <w:pPr>
        <w:pStyle w:val="RequiredOutput"/>
        <w:keepNext/>
      </w:pPr>
      <w:r>
        <w:t>On branch main</w:t>
      </w:r>
    </w:p>
    <w:p w14:paraId="6C151C19" w14:textId="77777777" w:rsidR="00B42173" w:rsidRDefault="00AE36B0">
      <w:pPr>
        <w:pStyle w:val="RequiredOutput"/>
        <w:keepNext/>
      </w:pPr>
      <w:r>
        <w:t>Your branch and 'origin/main' have diverged,</w:t>
      </w:r>
    </w:p>
    <w:p w14:paraId="00E3CB5E" w14:textId="77777777" w:rsidR="00B42173" w:rsidRDefault="00AE36B0">
      <w:pPr>
        <w:pStyle w:val="RequiredOutput"/>
        <w:keepNext/>
      </w:pPr>
      <w:r>
        <w:t>and have 3 and 1 different commits each, respectively.</w:t>
      </w:r>
    </w:p>
    <w:p w14:paraId="3DFD985C" w14:textId="77777777" w:rsidR="00B42173" w:rsidRDefault="00AE36B0">
      <w:pPr>
        <w:pStyle w:val="RequiredOutput"/>
        <w:keepNext/>
      </w:pPr>
      <w:r>
        <w:t xml:space="preserve">  (use "git pull" if you want to integrate the remote branch with yours)</w:t>
      </w:r>
    </w:p>
    <w:p w14:paraId="44CAD8A4" w14:textId="77777777" w:rsidR="00B42173" w:rsidRDefault="00B42173">
      <w:pPr>
        <w:pStyle w:val="RequiredOutput"/>
        <w:keepNext/>
      </w:pPr>
    </w:p>
    <w:p w14:paraId="34E5DB01" w14:textId="77777777" w:rsidR="00B42173" w:rsidRDefault="00AE36B0">
      <w:pPr>
        <w:pStyle w:val="RequiredOutput"/>
      </w:pPr>
      <w:r>
        <w:t>nothing to commit, working tree clean</w:t>
      </w:r>
    </w:p>
    <w:p w14:paraId="710F7D84" w14:textId="77777777" w:rsidR="00B42173" w:rsidRDefault="00B42173">
      <w:pPr>
        <w:keepNext/>
      </w:pPr>
    </w:p>
    <w:p w14:paraId="7A4F2E15" w14:textId="77777777" w:rsidR="00B42173" w:rsidRDefault="00AE36B0">
      <w:pPr>
        <w:pStyle w:val="ListBullet"/>
      </w:pPr>
      <w:r>
        <w:t>The fetch brought 87ed434..0d4d43e main -&gt; origin/main, the teammate's backup-01 commit.</w:t>
      </w:r>
    </w:p>
    <w:p w14:paraId="4AA7C2A8" w14:textId="77777777" w:rsidR="00B42173" w:rsidRDefault="00AE36B0">
      <w:pPr>
        <w:pStyle w:val="ListBullet"/>
      </w:pPr>
      <w:r>
        <w:t>hint: Diverging branches can't be fast-forwarded, you need to either: and fatal: Not possible to fast-forward, aborting.: --ff-only refused, because main has commits origin/main lacks. Nothing changed in your branch or your files. The hints name git merge --no-ff and git rebase, the two commands git pull would run for you; --no-ff always makes a merge commit (Lesson 12.9). Their last hint names the advice setting that hides them.</w:t>
      </w:r>
    </w:p>
    <w:p w14:paraId="20E37795" w14:textId="77777777" w:rsidR="00B42173" w:rsidRDefault="00AE36B0">
      <w:pPr>
        <w:pStyle w:val="ListBullet"/>
      </w:pPr>
      <w:r>
        <w:t>$LASTEXITCODE printed 128 again, as in Step 5: every fatal: in this lesson ends with exit code 128.</w:t>
      </w:r>
    </w:p>
    <w:p w14:paraId="516F4CB8" w14:textId="77777777" w:rsidR="00B42173" w:rsidRDefault="00AE36B0">
      <w:pPr>
        <w:pStyle w:val="ListBullet"/>
      </w:pPr>
      <w:r>
        <w:t>git status: diverged, with 3 and 1 different commits each: your two contributing commits and Step 6's merge commit, against the teammate's backup-01 commit.</w:t>
      </w:r>
    </w:p>
    <w:p w14:paraId="35DF1486" w14:textId="77777777" w:rsidR="00B42173" w:rsidRDefault="00AE36B0">
      <w:pPr>
        <w:pStyle w:val="ListBullet"/>
      </w:pPr>
      <w:r>
        <w:t>--ff-only is the safe question when you do not know whether you have commits of your own: it never makes a merge or a rebase. Step 8 makes it your default and then answers with --rebase; git pull --no-rebase --no-edit would answer with a merge, as Step 6 did, and the Challenge uses it.</w:t>
      </w:r>
    </w:p>
    <w:p w14:paraId="4A231ED0" w14:textId="77777777" w:rsidR="00B42173" w:rsidRDefault="00B42173">
      <w:pPr>
        <w:keepNext/>
      </w:pPr>
    </w:p>
    <w:p w14:paraId="4061EC00" w14:textId="77777777" w:rsidR="00B42173" w:rsidRDefault="00AE36B0">
      <w:pPr>
        <w:pStyle w:val="Heading3"/>
      </w:pPr>
      <w:r>
        <w:t>Linux or macOS Pull With --ff-only</w:t>
      </w:r>
    </w:p>
    <w:p w14:paraId="07A79F0F" w14:textId="77777777" w:rsidR="00B42173" w:rsidRDefault="00AE36B0">
      <w:pPr>
        <w:pStyle w:val="CommandBlock"/>
        <w:keepNext/>
      </w:pPr>
      <w:r>
        <w:t>cd "$HOME/spa/lesson-12.13/server-report"</w:t>
      </w:r>
    </w:p>
    <w:p w14:paraId="448DBADF" w14:textId="77777777" w:rsidR="00B42173" w:rsidRDefault="00AE36B0">
      <w:pPr>
        <w:pStyle w:val="CommandBlock"/>
        <w:keepNext/>
      </w:pPr>
      <w:r>
        <w:t>git pull --ff-only</w:t>
      </w:r>
    </w:p>
    <w:p w14:paraId="0C46CE3D" w14:textId="77777777" w:rsidR="00B42173" w:rsidRDefault="00AE36B0">
      <w:pPr>
        <w:pStyle w:val="CommandBlock"/>
        <w:keepNext/>
      </w:pPr>
      <w:r>
        <w:t>echo $?</w:t>
      </w:r>
    </w:p>
    <w:p w14:paraId="1362A9BE" w14:textId="77777777" w:rsidR="00B42173" w:rsidRDefault="00AE36B0">
      <w:pPr>
        <w:pStyle w:val="CommandBlock"/>
      </w:pPr>
      <w:r>
        <w:t>git status</w:t>
      </w:r>
    </w:p>
    <w:p w14:paraId="4B169E9C" w14:textId="77777777" w:rsidR="00B42173" w:rsidRDefault="00B42173">
      <w:pPr>
        <w:keepNext/>
      </w:pPr>
    </w:p>
    <w:p w14:paraId="3DCFB68A" w14:textId="77777777" w:rsidR="00B42173" w:rsidRDefault="00AE36B0">
      <w:r>
        <w:t>The output is the same, with your own home folder in the path: /home/, your user name, then /spa/lesson-12.13/server (/Users/ on macOS). Git before 2.46, such as Ubuntu 24.04's 2.43, writes the last hint line as Disable this message with "git config advice.diverging false", without set; every other line, the fatal: line, and the exit code are the same.</w:t>
      </w:r>
    </w:p>
    <w:p w14:paraId="649AAD3D" w14:textId="77777777" w:rsidR="00B42173" w:rsidRDefault="00B42173">
      <w:pPr>
        <w:keepNext/>
      </w:pPr>
    </w:p>
    <w:p w14:paraId="1CF4E696" w14:textId="77777777" w:rsidR="00B42173" w:rsidRDefault="00B42173">
      <w:pPr>
        <w:keepNext/>
      </w:pPr>
    </w:p>
    <w:p w14:paraId="7A3ED1C5" w14:textId="77777777" w:rsidR="00B42173" w:rsidRDefault="00AE36B0">
      <w:pPr>
        <w:pStyle w:val="Heading2"/>
      </w:pPr>
      <w:r>
        <w:t>Step 8 Production-Minded: Fast-Forward Only by Default, Then Rebase</w:t>
      </w:r>
    </w:p>
    <w:p w14:paraId="57026521" w14:textId="77777777" w:rsidR="00B42173" w:rsidRDefault="00AE36B0">
      <w:r>
        <w:t>The course's choice, for this lesson and every lesson after it: make fast-forward only your global default, so a plain git pull never makes a merge or a rebase you did not choose. When a pull stops, rebase your own unpushed commits onto the server's work. This changes your global .gitconfig from Lesson 1.9; git config --global --unset pull.ff removes the setting again.</w:t>
      </w:r>
    </w:p>
    <w:p w14:paraId="11EE98DB" w14:textId="77777777" w:rsidR="00B42173" w:rsidRDefault="00B42173">
      <w:pPr>
        <w:keepNext/>
      </w:pPr>
    </w:p>
    <w:p w14:paraId="096AB253" w14:textId="77777777" w:rsidR="00B42173" w:rsidRDefault="00AE36B0">
      <w:pPr>
        <w:pStyle w:val="Heading3"/>
      </w:pPr>
      <w:r>
        <w:t>Windows PowerShell Make Fast-Forward Only Your Default</w:t>
      </w:r>
    </w:p>
    <w:p w14:paraId="5D47C66F" w14:textId="77777777" w:rsidR="00B42173" w:rsidRDefault="00AE36B0">
      <w:pPr>
        <w:pStyle w:val="CommandBlock"/>
        <w:keepNext/>
      </w:pPr>
      <w:r>
        <w:t>Set-Location "$HOME\spa\lesson-12.13\server-report"</w:t>
      </w:r>
    </w:p>
    <w:p w14:paraId="25947794" w14:textId="77777777" w:rsidR="00B42173" w:rsidRDefault="00AE36B0">
      <w:pPr>
        <w:pStyle w:val="CommandBlock"/>
        <w:keepNext/>
      </w:pPr>
      <w:r>
        <w:t>git config --global pull.ff only</w:t>
      </w:r>
    </w:p>
    <w:p w14:paraId="4BBC27C8" w14:textId="77777777" w:rsidR="00B42173" w:rsidRDefault="00AE36B0">
      <w:pPr>
        <w:pStyle w:val="CommandBlock"/>
      </w:pPr>
      <w:r>
        <w:t>git config --show-origin pull.ff</w:t>
      </w:r>
    </w:p>
    <w:p w14:paraId="0C4EF448" w14:textId="77777777" w:rsidR="00B42173" w:rsidRDefault="00B42173">
      <w:pPr>
        <w:keepNext/>
      </w:pPr>
    </w:p>
    <w:p w14:paraId="4BFE32B7" w14:textId="77777777" w:rsidR="00B42173" w:rsidRDefault="00AE36B0">
      <w:pPr>
        <w:pStyle w:val="Heading3"/>
      </w:pPr>
      <w:r>
        <w:t>Check Your Results</w:t>
      </w:r>
    </w:p>
    <w:p w14:paraId="71EC7809" w14:textId="77777777" w:rsidR="00B42173" w:rsidRDefault="00AE36B0">
      <w:pPr>
        <w:pStyle w:val="RequiredOutput"/>
      </w:pPr>
      <w:r>
        <w:t>file:C:/Users/</w:t>
      </w:r>
      <w:r>
        <w:rPr>
          <w:b/>
        </w:rPr>
        <w:t>&lt;&lt;&lt;your $env:USERNAME&gt;&gt;&gt;</w:t>
      </w:r>
      <w:r>
        <w:t>/.gitconfig</w:t>
      </w:r>
      <w:r>
        <w:tab/>
        <w:t>only</w:t>
      </w:r>
    </w:p>
    <w:p w14:paraId="17C5DE25" w14:textId="77777777" w:rsidR="00B42173" w:rsidRDefault="00B42173">
      <w:pPr>
        <w:keepNext/>
      </w:pPr>
    </w:p>
    <w:p w14:paraId="1CE7E213" w14:textId="77777777" w:rsidR="00B42173" w:rsidRDefault="00AE36B0">
      <w:pPr>
        <w:pStyle w:val="ListBullet"/>
      </w:pPr>
      <w:r>
        <w:t>git config --global printed nothing. --show-origin finds pull.ff in your global file, file:C:/Users/</w:t>
      </w:r>
      <w:r>
        <w:rPr>
          <w:b/>
        </w:rPr>
        <w:t>&lt;&lt;&lt;your $env:USERNAME&gt;&gt;&gt;</w:t>
      </w:r>
      <w:r>
        <w:t>/.gitconfig, a tab, then only. pull.ff only now applies in every repository. It wins over the system file's pull.rebase=false, and over any pull.rebase setting in any file, because Git checks pull.ff only first; only --rebase or --no-rebase typed on the command line overrides it.</w:t>
      </w:r>
    </w:p>
    <w:p w14:paraId="06D8A1F6" w14:textId="77777777" w:rsidR="00B42173" w:rsidRDefault="00B42173">
      <w:pPr>
        <w:keepNext/>
      </w:pPr>
    </w:p>
    <w:p w14:paraId="3FCA108A" w14:textId="77777777" w:rsidR="00B42173" w:rsidRDefault="00AE36B0">
      <w:pPr>
        <w:pStyle w:val="Heading3"/>
      </w:pPr>
      <w:r>
        <w:t>Linux or macOS Make Fast-Forward Only Your Default</w:t>
      </w:r>
    </w:p>
    <w:p w14:paraId="45E9647C" w14:textId="77777777" w:rsidR="00B42173" w:rsidRDefault="00AE36B0">
      <w:pPr>
        <w:pStyle w:val="CommandBlock"/>
        <w:keepNext/>
      </w:pPr>
      <w:r>
        <w:t>cd "$HOME/spa/lesson-12.13/server-report"</w:t>
      </w:r>
    </w:p>
    <w:p w14:paraId="25C0C789" w14:textId="77777777" w:rsidR="00B42173" w:rsidRDefault="00AE36B0">
      <w:pPr>
        <w:pStyle w:val="CommandBlock"/>
        <w:keepNext/>
      </w:pPr>
      <w:r>
        <w:t>git config --global pull.ff only</w:t>
      </w:r>
    </w:p>
    <w:p w14:paraId="6FB3881E" w14:textId="77777777" w:rsidR="00B42173" w:rsidRDefault="00AE36B0">
      <w:pPr>
        <w:pStyle w:val="CommandBlock"/>
      </w:pPr>
      <w:r>
        <w:t>git config --show-origin pull.ff</w:t>
      </w:r>
    </w:p>
    <w:p w14:paraId="5579CD53" w14:textId="77777777" w:rsidR="00B42173" w:rsidRDefault="00B42173">
      <w:pPr>
        <w:keepNext/>
      </w:pPr>
    </w:p>
    <w:p w14:paraId="3CC6CEAE" w14:textId="77777777" w:rsidR="00B42173" w:rsidRDefault="00AE36B0">
      <w:r>
        <w:t>The file is your own: /home/, your user name, then /.gitconfig (/Users/ on macOS).</w:t>
      </w:r>
    </w:p>
    <w:p w14:paraId="31F3C7C6" w14:textId="77777777" w:rsidR="00B42173" w:rsidRDefault="00B42173">
      <w:pPr>
        <w:keepNext/>
      </w:pPr>
    </w:p>
    <w:p w14:paraId="7043B33F" w14:textId="77777777" w:rsidR="00B42173" w:rsidRDefault="00AE36B0">
      <w:r>
        <w:t>Read the status first, then pull: the plain git pull now stops by itself. Then rebase.</w:t>
      </w:r>
    </w:p>
    <w:p w14:paraId="70405A31" w14:textId="77777777" w:rsidR="00B42173" w:rsidRDefault="00B42173">
      <w:pPr>
        <w:keepNext/>
      </w:pPr>
    </w:p>
    <w:p w14:paraId="6FD0EFA0" w14:textId="77777777" w:rsidR="00B42173" w:rsidRDefault="00AE36B0">
      <w:pPr>
        <w:pStyle w:val="Heading3"/>
      </w:pPr>
      <w:r>
        <w:t>Windows PowerShell Status, Pull, Then Rebase</w:t>
      </w:r>
    </w:p>
    <w:p w14:paraId="3D85C7A2" w14:textId="77777777" w:rsidR="00B42173" w:rsidRDefault="00AE36B0">
      <w:pPr>
        <w:pStyle w:val="CommandBlock"/>
        <w:keepNext/>
      </w:pPr>
      <w:r>
        <w:t>Set-Location "$HOME\spa\lesson-12.13\server-report"</w:t>
      </w:r>
    </w:p>
    <w:p w14:paraId="50486B17" w14:textId="77777777" w:rsidR="00B42173" w:rsidRDefault="00AE36B0">
      <w:pPr>
        <w:pStyle w:val="CommandBlock"/>
        <w:keepNext/>
      </w:pPr>
      <w:r>
        <w:t>git status -sb</w:t>
      </w:r>
    </w:p>
    <w:p w14:paraId="05413803" w14:textId="77777777" w:rsidR="00B42173" w:rsidRDefault="00AE36B0">
      <w:pPr>
        <w:pStyle w:val="CommandBlock"/>
        <w:keepNext/>
      </w:pPr>
      <w:r>
        <w:t>git pull</w:t>
      </w:r>
    </w:p>
    <w:p w14:paraId="320E78B9" w14:textId="77777777" w:rsidR="00B42173" w:rsidRDefault="00AE36B0">
      <w:pPr>
        <w:pStyle w:val="CommandBlock"/>
        <w:keepNext/>
      </w:pPr>
      <w:r>
        <w:t>git pull --rebase</w:t>
      </w:r>
    </w:p>
    <w:p w14:paraId="703A1C6F" w14:textId="77777777" w:rsidR="00B42173" w:rsidRDefault="00AE36B0">
      <w:pPr>
        <w:pStyle w:val="CommandBlock"/>
      </w:pPr>
      <w:r>
        <w:t>git log --oneline --graph -6</w:t>
      </w:r>
    </w:p>
    <w:p w14:paraId="0061B641" w14:textId="77777777" w:rsidR="00B42173" w:rsidRDefault="00B42173">
      <w:pPr>
        <w:keepNext/>
      </w:pPr>
    </w:p>
    <w:p w14:paraId="3F998CB1" w14:textId="77777777" w:rsidR="00B42173" w:rsidRDefault="00AE36B0">
      <w:pPr>
        <w:pStyle w:val="Heading3"/>
      </w:pPr>
      <w:r>
        <w:t>Check Your Results</w:t>
      </w:r>
    </w:p>
    <w:p w14:paraId="00B73B2C" w14:textId="77777777" w:rsidR="00B42173" w:rsidRDefault="00AE36B0">
      <w:pPr>
        <w:pStyle w:val="RequiredOutput"/>
        <w:keepNext/>
      </w:pPr>
      <w:r>
        <w:t>## main...origin/main [ahead 3, behind 1]</w:t>
      </w:r>
    </w:p>
    <w:p w14:paraId="1065B2D2" w14:textId="77777777" w:rsidR="00B42173" w:rsidRDefault="00AE36B0">
      <w:pPr>
        <w:pStyle w:val="RequiredOutput"/>
        <w:keepNext/>
      </w:pPr>
      <w:r>
        <w:t>hint: Diverging branches can't be fast-forwarded, you need to either:</w:t>
      </w:r>
    </w:p>
    <w:p w14:paraId="2889DFBC" w14:textId="77777777" w:rsidR="00B42173" w:rsidRDefault="00AE36B0">
      <w:pPr>
        <w:pStyle w:val="RequiredOutput"/>
        <w:keepNext/>
      </w:pPr>
      <w:r>
        <w:t>hint:</w:t>
      </w:r>
    </w:p>
    <w:p w14:paraId="4C58EC2D" w14:textId="77777777" w:rsidR="00B42173" w:rsidRDefault="00AE36B0">
      <w:pPr>
        <w:pStyle w:val="RequiredOutput"/>
        <w:keepNext/>
      </w:pPr>
      <w:r>
        <w:t xml:space="preserve">hint: </w:t>
      </w:r>
      <w:r>
        <w:tab/>
        <w:t>git merge --no-ff</w:t>
      </w:r>
    </w:p>
    <w:p w14:paraId="0A695760" w14:textId="77777777" w:rsidR="00B42173" w:rsidRDefault="00AE36B0">
      <w:pPr>
        <w:pStyle w:val="RequiredOutput"/>
        <w:keepNext/>
      </w:pPr>
      <w:r>
        <w:t>hint:</w:t>
      </w:r>
    </w:p>
    <w:p w14:paraId="0649B194" w14:textId="77777777" w:rsidR="00B42173" w:rsidRDefault="00AE36B0">
      <w:pPr>
        <w:pStyle w:val="RequiredOutput"/>
        <w:keepNext/>
      </w:pPr>
      <w:r>
        <w:t>hint: or:</w:t>
      </w:r>
    </w:p>
    <w:p w14:paraId="542E3AFA" w14:textId="77777777" w:rsidR="00B42173" w:rsidRDefault="00AE36B0">
      <w:pPr>
        <w:pStyle w:val="RequiredOutput"/>
        <w:keepNext/>
      </w:pPr>
      <w:r>
        <w:t>hint:</w:t>
      </w:r>
    </w:p>
    <w:p w14:paraId="0C997C37" w14:textId="77777777" w:rsidR="00B42173" w:rsidRDefault="00AE36B0">
      <w:pPr>
        <w:pStyle w:val="RequiredOutput"/>
        <w:keepNext/>
      </w:pPr>
      <w:r>
        <w:t xml:space="preserve">hint: </w:t>
      </w:r>
      <w:r>
        <w:tab/>
        <w:t>git rebase</w:t>
      </w:r>
    </w:p>
    <w:p w14:paraId="773EF2F7" w14:textId="77777777" w:rsidR="00B42173" w:rsidRDefault="00AE36B0">
      <w:pPr>
        <w:pStyle w:val="RequiredOutput"/>
        <w:keepNext/>
      </w:pPr>
      <w:r>
        <w:t>hint:</w:t>
      </w:r>
    </w:p>
    <w:p w14:paraId="44FBD548" w14:textId="77777777" w:rsidR="00B42173" w:rsidRDefault="00AE36B0">
      <w:pPr>
        <w:pStyle w:val="RequiredOutput"/>
        <w:keepNext/>
      </w:pPr>
      <w:r>
        <w:t>hint: Disable this message with "git config set advice.diverging false"</w:t>
      </w:r>
    </w:p>
    <w:p w14:paraId="0C320633" w14:textId="77777777" w:rsidR="00B42173" w:rsidRDefault="00AE36B0">
      <w:pPr>
        <w:pStyle w:val="RequiredOutput"/>
        <w:keepNext/>
      </w:pPr>
      <w:r>
        <w:t>fatal: Not possible to fast-forward, aborting.</w:t>
      </w:r>
    </w:p>
    <w:p w14:paraId="76247A3D" w14:textId="77777777" w:rsidR="00B42173" w:rsidRDefault="00AE36B0">
      <w:pPr>
        <w:pStyle w:val="RequiredOutput"/>
        <w:keepNext/>
      </w:pPr>
      <w:r>
        <w:t>Successfully rebased and updated refs/heads/main.</w:t>
      </w:r>
    </w:p>
    <w:p w14:paraId="70725A56" w14:textId="77777777" w:rsidR="00B42173" w:rsidRDefault="00AE36B0">
      <w:pPr>
        <w:pStyle w:val="RequiredOutput"/>
        <w:keepNext/>
      </w:pPr>
      <w:r>
        <w:t>* 3ee640e (HEAD -&gt; main) Ask for a fetch before every pull</w:t>
      </w:r>
    </w:p>
    <w:p w14:paraId="6E008FE6" w14:textId="77777777" w:rsidR="00B42173" w:rsidRDefault="00AE36B0">
      <w:pPr>
        <w:pStyle w:val="RequiredOutput"/>
        <w:keepNext/>
      </w:pPr>
      <w:r>
        <w:t>* 5556d91 Start the contributing guide</w:t>
      </w:r>
    </w:p>
    <w:p w14:paraId="269D51BC" w14:textId="77777777" w:rsidR="00B42173" w:rsidRDefault="00AE36B0">
      <w:pPr>
        <w:pStyle w:val="RequiredOutput"/>
        <w:keepNext/>
      </w:pPr>
      <w:r>
        <w:t>* 0d4d43e (origin/main, origin/HEAD) Add the backup-01 backup server</w:t>
      </w:r>
    </w:p>
    <w:p w14:paraId="7C55516A" w14:textId="77777777" w:rsidR="00B42173" w:rsidRDefault="00AE36B0">
      <w:pPr>
        <w:pStyle w:val="RequiredOutput"/>
        <w:keepNext/>
      </w:pPr>
      <w:r>
        <w:t>* 87ed434 Add the dns-01 DNS server</w:t>
      </w:r>
    </w:p>
    <w:p w14:paraId="70215195" w14:textId="77777777" w:rsidR="00B42173" w:rsidRDefault="00AE36B0">
      <w:pPr>
        <w:pStyle w:val="RequiredOutput"/>
        <w:keepNext/>
      </w:pPr>
      <w:r>
        <w:t>* 28a9bcc Add the cache-01 cache server</w:t>
      </w:r>
    </w:p>
    <w:p w14:paraId="4943A78E" w14:textId="77777777" w:rsidR="00B42173" w:rsidRDefault="00AE36B0">
      <w:pPr>
        <w:pStyle w:val="RequiredOutput"/>
      </w:pPr>
      <w:r>
        <w:t>* 360d32b Ignore the .env file</w:t>
      </w:r>
    </w:p>
    <w:p w14:paraId="437FD81D" w14:textId="77777777" w:rsidR="00B42173" w:rsidRDefault="00B42173">
      <w:pPr>
        <w:keepNext/>
      </w:pPr>
    </w:p>
    <w:p w14:paraId="1A92AF19" w14:textId="77777777" w:rsidR="00B42173" w:rsidRDefault="00AE36B0">
      <w:pPr>
        <w:pStyle w:val="ListBullet"/>
      </w:pPr>
      <w:r>
        <w:t>## main...origin/main [ahead 3, behind 1]: diverged, and no file is listed, so nothing is uncommitted: a clean status, the one to pull from (Step 9).</w:t>
      </w:r>
    </w:p>
    <w:p w14:paraId="08540E67" w14:textId="77777777" w:rsidR="00B42173" w:rsidRDefault="00AE36B0">
      <w:pPr>
        <w:pStyle w:val="ListBullet"/>
      </w:pPr>
      <w:r>
        <w:t>The plain git pull stopped with the same hints and fatal: Not possible to fast-forward, aborting. as --ff-only in Step 7: your setting did what the flag did. There are no fetch lines, because Step 7 already fetched.</w:t>
      </w:r>
    </w:p>
    <w:p w14:paraId="1BB9415D" w14:textId="77777777" w:rsidR="00B42173" w:rsidRDefault="00AE36B0">
      <w:pPr>
        <w:pStyle w:val="ListBullet"/>
      </w:pPr>
      <w:r>
        <w:t>git pull --rebase overrode pull.ff only and printed Successfully rebased and updated refs/heads/main. While it ran, Git counted Rebasing (1/2) and Rebasing (2/2) on that same line: it replayed two commits.</w:t>
      </w:r>
    </w:p>
    <w:p w14:paraId="2D0D4C40" w14:textId="77777777" w:rsidR="00B42173" w:rsidRDefault="00AE36B0">
      <w:pPr>
        <w:pStyle w:val="ListBullet"/>
      </w:pPr>
      <w:r>
        <w:t>The graph is one straight line: your two contributing commits sit on top of the teammate's 0d4d43e, where origin/main points. Their ids changed: e8b8e52 is now 5556d91, and f767ad9 is now 3ee640e, because each was replayed as a new commit.</w:t>
      </w:r>
    </w:p>
    <w:p w14:paraId="72330751" w14:textId="77777777" w:rsidR="00B42173" w:rsidRDefault="00AE36B0">
      <w:pPr>
        <w:pStyle w:val="ListBullet"/>
      </w:pPr>
      <w:r>
        <w:t>Step 6's merge commit is no longer in your branch: git pull --rebase replays only ordinary commits and leaves every merge commit out. That merge only joined your line to the teammate's dns-01 commit; after the rebase, dns-01 sits below your commits in one line, so there is nothing left to join, and the report below still lists it. A merge you made on purpose, such as a --no-ff feature merge (Lesson 12.9), would be flattened the same way, so push it before you pull with --rebase. After a push (Lesson 12.14),</w:t>
      </w:r>
      <w:r>
        <w:t xml:space="preserve"> a rebase replays only the commits made since.</w:t>
      </w:r>
    </w:p>
    <w:p w14:paraId="2AACA6FD" w14:textId="77777777" w:rsidR="00B42173" w:rsidRDefault="00AE36B0">
      <w:pPr>
        <w:pStyle w:val="ListBullet"/>
      </w:pPr>
      <w:r>
        <w:t>Rebasing was safe because both commits exist only in your clone: nobody else has the old ids.</w:t>
      </w:r>
    </w:p>
    <w:p w14:paraId="3C8EF56D" w14:textId="77777777" w:rsidR="00B42173" w:rsidRDefault="00B42173">
      <w:pPr>
        <w:keepNext/>
      </w:pPr>
    </w:p>
    <w:p w14:paraId="536A354E" w14:textId="77777777" w:rsidR="00B42173" w:rsidRDefault="00AE36B0">
      <w:pPr>
        <w:pStyle w:val="Heading3"/>
      </w:pPr>
      <w:r>
        <w:t>Linux or macOS Status, Pull, Then Rebase</w:t>
      </w:r>
    </w:p>
    <w:p w14:paraId="2C8BE1F4" w14:textId="77777777" w:rsidR="00B42173" w:rsidRDefault="00AE36B0">
      <w:pPr>
        <w:pStyle w:val="CommandBlock"/>
        <w:keepNext/>
      </w:pPr>
      <w:r>
        <w:t>cd "$HOME/spa/lesson-12.13/server-report"</w:t>
      </w:r>
    </w:p>
    <w:p w14:paraId="0D6827B5" w14:textId="77777777" w:rsidR="00B42173" w:rsidRDefault="00AE36B0">
      <w:pPr>
        <w:pStyle w:val="CommandBlock"/>
        <w:keepNext/>
      </w:pPr>
      <w:r>
        <w:t>git status -sb</w:t>
      </w:r>
    </w:p>
    <w:p w14:paraId="6FC80AF7" w14:textId="77777777" w:rsidR="00B42173" w:rsidRDefault="00AE36B0">
      <w:pPr>
        <w:pStyle w:val="CommandBlock"/>
        <w:keepNext/>
      </w:pPr>
      <w:r>
        <w:t>git pull</w:t>
      </w:r>
    </w:p>
    <w:p w14:paraId="6859991E" w14:textId="77777777" w:rsidR="00B42173" w:rsidRDefault="00AE36B0">
      <w:pPr>
        <w:pStyle w:val="CommandBlock"/>
        <w:keepNext/>
      </w:pPr>
      <w:r>
        <w:t>git pull --rebase</w:t>
      </w:r>
    </w:p>
    <w:p w14:paraId="5054099C" w14:textId="77777777" w:rsidR="00B42173" w:rsidRDefault="00AE36B0">
      <w:pPr>
        <w:pStyle w:val="CommandBlock"/>
      </w:pPr>
      <w:r>
        <w:t>git log --oneline --graph -6</w:t>
      </w:r>
    </w:p>
    <w:p w14:paraId="43018D39" w14:textId="77777777" w:rsidR="00B42173" w:rsidRDefault="00B42173">
      <w:pPr>
        <w:keepNext/>
      </w:pPr>
    </w:p>
    <w:p w14:paraId="2D939E99" w14:textId="77777777" w:rsidR="00B42173" w:rsidRDefault="00AE36B0">
      <w:r>
        <w:t>The output is the same; with Git before 2.46, the last hint line has no set, as in Step 7.</w:t>
      </w:r>
    </w:p>
    <w:p w14:paraId="133813B9" w14:textId="77777777" w:rsidR="00B42173" w:rsidRDefault="00B42173">
      <w:pPr>
        <w:keepNext/>
      </w:pPr>
    </w:p>
    <w:p w14:paraId="69596643" w14:textId="77777777" w:rsidR="00B42173" w:rsidRDefault="00AE36B0">
      <w:r>
        <w:t>Run every program on the rebased branch. No build is needed: the rebase changed servers.txt and CONTRIBUTING.md only.</w:t>
      </w:r>
    </w:p>
    <w:p w14:paraId="25B5122D" w14:textId="77777777" w:rsidR="00B42173" w:rsidRDefault="00B42173">
      <w:pPr>
        <w:keepNext/>
      </w:pPr>
    </w:p>
    <w:p w14:paraId="2E870929" w14:textId="77777777" w:rsidR="00B42173" w:rsidRDefault="00AE36B0">
      <w:pPr>
        <w:pStyle w:val="Heading3"/>
      </w:pPr>
      <w:r>
        <w:t>C Run After the Rebase in Windows PowerShell</w:t>
      </w:r>
    </w:p>
    <w:p w14:paraId="0D77484F" w14:textId="77777777" w:rsidR="00B42173" w:rsidRDefault="00AE36B0">
      <w:pPr>
        <w:pStyle w:val="CommandBlock"/>
        <w:keepNext/>
      </w:pPr>
      <w:r>
        <w:t>Set-Location "$HOME\spa\lesson-12.13\server-report"</w:t>
      </w:r>
    </w:p>
    <w:p w14:paraId="341DAD15" w14:textId="77777777" w:rsidR="00B42173" w:rsidRDefault="00AE36B0">
      <w:pPr>
        <w:pStyle w:val="CommandBlock"/>
        <w:keepNext/>
      </w:pPr>
      <w:r>
        <w:t>.\c\server-report.exe .\servers.txt</w:t>
      </w:r>
    </w:p>
    <w:p w14:paraId="7185C2D0" w14:textId="77777777" w:rsidR="00B42173" w:rsidRDefault="00AE36B0">
      <w:pPr>
        <w:pStyle w:val="CommandBlock"/>
      </w:pPr>
      <w:r>
        <w:t>$LASTEXITCODE</w:t>
      </w:r>
    </w:p>
    <w:p w14:paraId="338F8AA4" w14:textId="77777777" w:rsidR="00B42173" w:rsidRDefault="00B42173">
      <w:pPr>
        <w:keepNext/>
      </w:pPr>
    </w:p>
    <w:p w14:paraId="24C690C5" w14:textId="77777777" w:rsidR="00B42173" w:rsidRDefault="00AE36B0">
      <w:pPr>
        <w:pStyle w:val="Heading3"/>
      </w:pPr>
      <w:r>
        <w:t>C Run After the Rebase on Linux or macOS</w:t>
      </w:r>
    </w:p>
    <w:p w14:paraId="70AC8B36" w14:textId="77777777" w:rsidR="00B42173" w:rsidRDefault="00AE36B0">
      <w:pPr>
        <w:pStyle w:val="CommandBlock"/>
        <w:keepNext/>
      </w:pPr>
      <w:r>
        <w:t>cd "$HOME/spa/lesson-12.13/server-report"</w:t>
      </w:r>
    </w:p>
    <w:p w14:paraId="266598EB" w14:textId="77777777" w:rsidR="00B42173" w:rsidRDefault="00AE36B0">
      <w:pPr>
        <w:pStyle w:val="CommandBlock"/>
        <w:keepNext/>
      </w:pPr>
      <w:r>
        <w:t>./c/server-report ./servers.txt</w:t>
      </w:r>
    </w:p>
    <w:p w14:paraId="22A8446B" w14:textId="77777777" w:rsidR="00B42173" w:rsidRDefault="00AE36B0">
      <w:pPr>
        <w:pStyle w:val="CommandBlock"/>
      </w:pPr>
      <w:r>
        <w:t>echo $?</w:t>
      </w:r>
    </w:p>
    <w:p w14:paraId="2C557691" w14:textId="77777777" w:rsidR="00B42173" w:rsidRDefault="00B42173">
      <w:pPr>
        <w:keepNext/>
      </w:pPr>
    </w:p>
    <w:p w14:paraId="65B26D45" w14:textId="77777777" w:rsidR="00B42173" w:rsidRDefault="00AE36B0">
      <w:pPr>
        <w:pStyle w:val="Heading3"/>
      </w:pPr>
      <w:r>
        <w:t>C++ Run After the Rebase in Windows PowerShell</w:t>
      </w:r>
    </w:p>
    <w:p w14:paraId="0916CCAE" w14:textId="77777777" w:rsidR="00B42173" w:rsidRDefault="00AE36B0">
      <w:pPr>
        <w:pStyle w:val="CommandBlock"/>
        <w:keepNext/>
      </w:pPr>
      <w:r>
        <w:t>Set-Location "$HOME\spa\lesson-12.13\server-report"</w:t>
      </w:r>
    </w:p>
    <w:p w14:paraId="4AB6F62B" w14:textId="77777777" w:rsidR="00B42173" w:rsidRDefault="00AE36B0">
      <w:pPr>
        <w:pStyle w:val="CommandBlock"/>
        <w:keepNext/>
      </w:pPr>
      <w:r>
        <w:t>.\cpp\server-report.exe .\servers.txt</w:t>
      </w:r>
    </w:p>
    <w:p w14:paraId="680EA9FC" w14:textId="77777777" w:rsidR="00B42173" w:rsidRDefault="00AE36B0">
      <w:pPr>
        <w:pStyle w:val="CommandBlock"/>
      </w:pPr>
      <w:r>
        <w:t>$LASTEXITCODE</w:t>
      </w:r>
    </w:p>
    <w:p w14:paraId="159C04A3" w14:textId="77777777" w:rsidR="00B42173" w:rsidRDefault="00B42173">
      <w:pPr>
        <w:keepNext/>
      </w:pPr>
    </w:p>
    <w:p w14:paraId="1D6A9DC2" w14:textId="77777777" w:rsidR="00B42173" w:rsidRDefault="00AE36B0">
      <w:pPr>
        <w:pStyle w:val="Heading3"/>
      </w:pPr>
      <w:r>
        <w:t>C++ Run After the Rebase on Linux or macOS</w:t>
      </w:r>
    </w:p>
    <w:p w14:paraId="1E32EC54" w14:textId="77777777" w:rsidR="00B42173" w:rsidRDefault="00AE36B0">
      <w:pPr>
        <w:pStyle w:val="CommandBlock"/>
        <w:keepNext/>
      </w:pPr>
      <w:r>
        <w:t>cd "$HOME/spa/lesson-12.13/server-report"</w:t>
      </w:r>
    </w:p>
    <w:p w14:paraId="22A1059E" w14:textId="77777777" w:rsidR="00B42173" w:rsidRDefault="00AE36B0">
      <w:pPr>
        <w:pStyle w:val="CommandBlock"/>
        <w:keepNext/>
      </w:pPr>
      <w:r>
        <w:t>./cpp/server-report ./servers.txt</w:t>
      </w:r>
    </w:p>
    <w:p w14:paraId="16615398" w14:textId="77777777" w:rsidR="00B42173" w:rsidRDefault="00AE36B0">
      <w:pPr>
        <w:pStyle w:val="CommandBlock"/>
      </w:pPr>
      <w:r>
        <w:t>echo $?</w:t>
      </w:r>
    </w:p>
    <w:p w14:paraId="2ED0B5DA" w14:textId="77777777" w:rsidR="00B42173" w:rsidRDefault="00B42173">
      <w:pPr>
        <w:keepNext/>
      </w:pPr>
    </w:p>
    <w:p w14:paraId="17DD388D" w14:textId="77777777" w:rsidR="00B42173" w:rsidRDefault="00AE36B0">
      <w:pPr>
        <w:pStyle w:val="Heading3"/>
      </w:pPr>
      <w:r>
        <w:t>C# Run After the Rebase in Windows PowerShell</w:t>
      </w:r>
    </w:p>
    <w:p w14:paraId="1CCF3039" w14:textId="77777777" w:rsidR="00B42173" w:rsidRDefault="00AE36B0">
      <w:pPr>
        <w:pStyle w:val="CommandBlock"/>
        <w:keepNext/>
      </w:pPr>
      <w:r>
        <w:t>Set-Location "$HOME\spa\lesson-12.13\server-report"</w:t>
      </w:r>
    </w:p>
    <w:p w14:paraId="5379BA9F" w14:textId="77777777" w:rsidR="00B42173" w:rsidRDefault="00AE36B0">
      <w:pPr>
        <w:pStyle w:val="CommandBlock"/>
        <w:keepNext/>
      </w:pPr>
      <w:r>
        <w:t>dotnet run --no-build --project .\csharp\ServerReport -- .\servers.txt</w:t>
      </w:r>
    </w:p>
    <w:p w14:paraId="7FF93D46" w14:textId="77777777" w:rsidR="00B42173" w:rsidRDefault="00AE36B0">
      <w:pPr>
        <w:pStyle w:val="CommandBlock"/>
      </w:pPr>
      <w:r>
        <w:t>$LASTEXITCODE</w:t>
      </w:r>
    </w:p>
    <w:p w14:paraId="17B0ACA1" w14:textId="77777777" w:rsidR="00B42173" w:rsidRDefault="00B42173">
      <w:pPr>
        <w:keepNext/>
      </w:pPr>
    </w:p>
    <w:p w14:paraId="6FDB5C40" w14:textId="77777777" w:rsidR="00B42173" w:rsidRDefault="00AE36B0">
      <w:pPr>
        <w:pStyle w:val="Heading3"/>
      </w:pPr>
      <w:r>
        <w:t>C# Run After the Rebase on Linux or macOS</w:t>
      </w:r>
    </w:p>
    <w:p w14:paraId="4D6EF331" w14:textId="77777777" w:rsidR="00B42173" w:rsidRDefault="00AE36B0">
      <w:pPr>
        <w:pStyle w:val="CommandBlock"/>
        <w:keepNext/>
      </w:pPr>
      <w:r>
        <w:t>cd "$HOME/spa/lesson-12.13/server-report"</w:t>
      </w:r>
    </w:p>
    <w:p w14:paraId="34748707" w14:textId="77777777" w:rsidR="00B42173" w:rsidRDefault="00AE36B0">
      <w:pPr>
        <w:pStyle w:val="CommandBlock"/>
        <w:keepNext/>
      </w:pPr>
      <w:r>
        <w:t>dotnet run --no-build --project ./csharp/ServerReport -- ./servers.txt</w:t>
      </w:r>
    </w:p>
    <w:p w14:paraId="756CE46B" w14:textId="77777777" w:rsidR="00B42173" w:rsidRDefault="00AE36B0">
      <w:pPr>
        <w:pStyle w:val="CommandBlock"/>
      </w:pPr>
      <w:r>
        <w:t>echo $?</w:t>
      </w:r>
    </w:p>
    <w:p w14:paraId="6D83C4A5" w14:textId="77777777" w:rsidR="00B42173" w:rsidRDefault="00B42173">
      <w:pPr>
        <w:keepNext/>
      </w:pPr>
    </w:p>
    <w:p w14:paraId="731BDDCE" w14:textId="77777777" w:rsidR="00B42173" w:rsidRDefault="00AE36B0">
      <w:pPr>
        <w:pStyle w:val="Heading3"/>
      </w:pPr>
      <w:r>
        <w:t>Go Run After the Rebase in Windows PowerShell</w:t>
      </w:r>
    </w:p>
    <w:p w14:paraId="0F192F62" w14:textId="77777777" w:rsidR="00B42173" w:rsidRDefault="00AE36B0">
      <w:pPr>
        <w:pStyle w:val="CommandBlock"/>
        <w:keepNext/>
      </w:pPr>
      <w:r>
        <w:t>Set-Location "$HOME\spa\lesson-12.13\server-report"</w:t>
      </w:r>
    </w:p>
    <w:p w14:paraId="543B8CB4" w14:textId="77777777" w:rsidR="00B42173" w:rsidRDefault="00AE36B0">
      <w:pPr>
        <w:pStyle w:val="CommandBlock"/>
        <w:keepNext/>
      </w:pPr>
      <w:r>
        <w:t>.\go\server-report.exe .\servers.txt</w:t>
      </w:r>
    </w:p>
    <w:p w14:paraId="0B91C7E2" w14:textId="77777777" w:rsidR="00B42173" w:rsidRDefault="00AE36B0">
      <w:pPr>
        <w:pStyle w:val="CommandBlock"/>
      </w:pPr>
      <w:r>
        <w:t>$LASTEXITCODE</w:t>
      </w:r>
    </w:p>
    <w:p w14:paraId="72ADF18E" w14:textId="77777777" w:rsidR="00B42173" w:rsidRDefault="00B42173">
      <w:pPr>
        <w:keepNext/>
      </w:pPr>
    </w:p>
    <w:p w14:paraId="1618C73B" w14:textId="77777777" w:rsidR="00B42173" w:rsidRDefault="00AE36B0">
      <w:pPr>
        <w:pStyle w:val="Heading3"/>
      </w:pPr>
      <w:r>
        <w:t>Go Run After the Rebase on Linux or macOS</w:t>
      </w:r>
    </w:p>
    <w:p w14:paraId="4F9FD29D" w14:textId="77777777" w:rsidR="00B42173" w:rsidRDefault="00AE36B0">
      <w:pPr>
        <w:pStyle w:val="CommandBlock"/>
        <w:keepNext/>
      </w:pPr>
      <w:r>
        <w:t>cd "$HOME/spa/lesson-12.13/server-report"</w:t>
      </w:r>
    </w:p>
    <w:p w14:paraId="415FA302" w14:textId="77777777" w:rsidR="00B42173" w:rsidRDefault="00AE36B0">
      <w:pPr>
        <w:pStyle w:val="CommandBlock"/>
        <w:keepNext/>
      </w:pPr>
      <w:r>
        <w:t>./go/server-report ./servers.txt</w:t>
      </w:r>
    </w:p>
    <w:p w14:paraId="0CFD52A1" w14:textId="77777777" w:rsidR="00B42173" w:rsidRDefault="00AE36B0">
      <w:pPr>
        <w:pStyle w:val="CommandBlock"/>
      </w:pPr>
      <w:r>
        <w:t>echo $?</w:t>
      </w:r>
    </w:p>
    <w:p w14:paraId="6D57A83A" w14:textId="77777777" w:rsidR="00B42173" w:rsidRDefault="00B42173">
      <w:pPr>
        <w:keepNext/>
      </w:pPr>
    </w:p>
    <w:p w14:paraId="56DDACAF" w14:textId="77777777" w:rsidR="00B42173" w:rsidRDefault="00AE36B0">
      <w:pPr>
        <w:pStyle w:val="Heading3"/>
      </w:pPr>
      <w:r>
        <w:t>Python Run After the Rebase in Windows PowerShell</w:t>
      </w:r>
    </w:p>
    <w:p w14:paraId="113699E8" w14:textId="77777777" w:rsidR="00B42173" w:rsidRDefault="00AE36B0">
      <w:pPr>
        <w:pStyle w:val="CommandBlock"/>
        <w:keepNext/>
      </w:pPr>
      <w:r>
        <w:t>Set-Location "$HOME\spa\lesson-12.13\server-report"</w:t>
      </w:r>
    </w:p>
    <w:p w14:paraId="76BB1512" w14:textId="77777777" w:rsidR="00B42173" w:rsidRDefault="00AE36B0">
      <w:pPr>
        <w:pStyle w:val="CommandBlock"/>
        <w:keepNext/>
      </w:pPr>
      <w:r>
        <w:t>py .\python\server_report.py .\servers.txt</w:t>
      </w:r>
    </w:p>
    <w:p w14:paraId="022451CC" w14:textId="77777777" w:rsidR="00B42173" w:rsidRDefault="00AE36B0">
      <w:pPr>
        <w:pStyle w:val="CommandBlock"/>
      </w:pPr>
      <w:r>
        <w:t>$LASTEXITCODE</w:t>
      </w:r>
    </w:p>
    <w:p w14:paraId="4662B522" w14:textId="77777777" w:rsidR="00B42173" w:rsidRDefault="00B42173">
      <w:pPr>
        <w:keepNext/>
      </w:pPr>
    </w:p>
    <w:p w14:paraId="53CBB1C5" w14:textId="77777777" w:rsidR="00B42173" w:rsidRDefault="00AE36B0">
      <w:pPr>
        <w:pStyle w:val="Heading3"/>
      </w:pPr>
      <w:r>
        <w:t>Python Run After the Rebase on Linux or macOS</w:t>
      </w:r>
    </w:p>
    <w:p w14:paraId="486FA9EF" w14:textId="77777777" w:rsidR="00B42173" w:rsidRDefault="00AE36B0">
      <w:pPr>
        <w:pStyle w:val="CommandBlock"/>
        <w:keepNext/>
      </w:pPr>
      <w:r>
        <w:t>cd "$HOME/spa/lesson-12.13/server-report"</w:t>
      </w:r>
    </w:p>
    <w:p w14:paraId="7ED707B8" w14:textId="77777777" w:rsidR="00B42173" w:rsidRDefault="00AE36B0">
      <w:pPr>
        <w:pStyle w:val="CommandBlock"/>
        <w:keepNext/>
      </w:pPr>
      <w:r>
        <w:t>python3 ./python/server_report.py ./servers.txt</w:t>
      </w:r>
    </w:p>
    <w:p w14:paraId="1A500C24" w14:textId="77777777" w:rsidR="00B42173" w:rsidRDefault="00AE36B0">
      <w:pPr>
        <w:pStyle w:val="CommandBlock"/>
      </w:pPr>
      <w:r>
        <w:t>echo $?</w:t>
      </w:r>
    </w:p>
    <w:p w14:paraId="0BEE82F2" w14:textId="77777777" w:rsidR="00B42173" w:rsidRDefault="00B42173">
      <w:pPr>
        <w:keepNext/>
      </w:pPr>
    </w:p>
    <w:p w14:paraId="5822246D" w14:textId="77777777" w:rsidR="00B42173" w:rsidRDefault="00AE36B0">
      <w:pPr>
        <w:pStyle w:val="Heading3"/>
      </w:pPr>
      <w:r>
        <w:t>TypeScript Run After the Rebase in Windows PowerShell</w:t>
      </w:r>
    </w:p>
    <w:p w14:paraId="30DC5160" w14:textId="77777777" w:rsidR="00B42173" w:rsidRDefault="00AE36B0">
      <w:pPr>
        <w:pStyle w:val="CommandBlock"/>
        <w:keepNext/>
      </w:pPr>
      <w:r>
        <w:t>Set-Location "$HOME\spa\lesson-12.13\server-report"</w:t>
      </w:r>
    </w:p>
    <w:p w14:paraId="0F2A994F" w14:textId="77777777" w:rsidR="00B42173" w:rsidRDefault="00AE36B0">
      <w:pPr>
        <w:pStyle w:val="CommandBlock"/>
        <w:keepNext/>
      </w:pPr>
      <w:r>
        <w:t>node .\typescript\dist\main.js .\servers.txt</w:t>
      </w:r>
    </w:p>
    <w:p w14:paraId="70481F79" w14:textId="77777777" w:rsidR="00B42173" w:rsidRDefault="00AE36B0">
      <w:pPr>
        <w:pStyle w:val="CommandBlock"/>
      </w:pPr>
      <w:r>
        <w:t>$LASTEXITCODE</w:t>
      </w:r>
    </w:p>
    <w:p w14:paraId="19EC5281" w14:textId="77777777" w:rsidR="00B42173" w:rsidRDefault="00B42173">
      <w:pPr>
        <w:keepNext/>
      </w:pPr>
    </w:p>
    <w:p w14:paraId="1A25E7EC" w14:textId="77777777" w:rsidR="00B42173" w:rsidRDefault="00AE36B0">
      <w:pPr>
        <w:pStyle w:val="Heading3"/>
      </w:pPr>
      <w:r>
        <w:t>Check Your Results</w:t>
      </w:r>
    </w:p>
    <w:p w14:paraId="3B3F0008" w14:textId="77777777" w:rsidR="00B42173" w:rsidRDefault="00AE36B0">
      <w:pPr>
        <w:keepNext/>
      </w:pPr>
      <w:r>
        <w:t>Each of the six programs, C first and TypeScript last, prints this report, and each $LASTEXITCODE prints 0:</w:t>
      </w:r>
    </w:p>
    <w:p w14:paraId="7AF10EB1" w14:textId="77777777" w:rsidR="00B42173" w:rsidRDefault="00B42173">
      <w:pPr>
        <w:keepNext/>
      </w:pPr>
    </w:p>
    <w:p w14:paraId="0CCD89B3" w14:textId="77777777" w:rsidR="00B42173" w:rsidRDefault="00AE36B0">
      <w:pPr>
        <w:pStyle w:val="RequiredOutput"/>
        <w:keepNext/>
      </w:pPr>
      <w:r>
        <w:t>Server Report</w:t>
      </w:r>
    </w:p>
    <w:p w14:paraId="442852FF" w14:textId="77777777" w:rsidR="00B42173" w:rsidRDefault="00AE36B0">
      <w:pPr>
        <w:pStyle w:val="RequiredOutput"/>
        <w:keepNext/>
      </w:pPr>
      <w:r>
        <w:t>web-01 production 443</w:t>
      </w:r>
    </w:p>
    <w:p w14:paraId="5A04D89A" w14:textId="77777777" w:rsidR="00B42173" w:rsidRDefault="00AE36B0">
      <w:pPr>
        <w:pStyle w:val="RequiredOutput"/>
        <w:keepNext/>
      </w:pPr>
      <w:r>
        <w:t>web-02 staging 8443</w:t>
      </w:r>
    </w:p>
    <w:p w14:paraId="06F66F3B" w14:textId="77777777" w:rsidR="00B42173" w:rsidRDefault="00AE36B0">
      <w:pPr>
        <w:pStyle w:val="RequiredOutput"/>
        <w:keepNext/>
      </w:pPr>
      <w:r>
        <w:t>db-01 production 3306</w:t>
      </w:r>
    </w:p>
    <w:p w14:paraId="3715D166" w14:textId="77777777" w:rsidR="00B42173" w:rsidRDefault="00AE36B0">
      <w:pPr>
        <w:pStyle w:val="RequiredOutput"/>
        <w:keepNext/>
      </w:pPr>
      <w:r>
        <w:t>app-01 production 8080</w:t>
      </w:r>
    </w:p>
    <w:p w14:paraId="5B0EFAEA" w14:textId="77777777" w:rsidR="00B42173" w:rsidRDefault="00AE36B0">
      <w:pPr>
        <w:pStyle w:val="RequiredOutput"/>
        <w:keepNext/>
      </w:pPr>
      <w:r>
        <w:t>app-02 staging 8080</w:t>
      </w:r>
    </w:p>
    <w:p w14:paraId="68BCBA13" w14:textId="77777777" w:rsidR="00B42173" w:rsidRDefault="00AE36B0">
      <w:pPr>
        <w:pStyle w:val="RequiredOutput"/>
        <w:keepNext/>
      </w:pPr>
      <w:r>
        <w:t>queue-01 production 5672</w:t>
      </w:r>
    </w:p>
    <w:p w14:paraId="2B3B474A" w14:textId="77777777" w:rsidR="00B42173" w:rsidRDefault="00AE36B0">
      <w:pPr>
        <w:pStyle w:val="RequiredOutput"/>
        <w:keepNext/>
      </w:pPr>
      <w:r>
        <w:t>metrics-01 production 9090</w:t>
      </w:r>
    </w:p>
    <w:p w14:paraId="1C2ABA4D" w14:textId="77777777" w:rsidR="00B42173" w:rsidRDefault="00AE36B0">
      <w:pPr>
        <w:pStyle w:val="RequiredOutput"/>
        <w:keepNext/>
      </w:pPr>
      <w:r>
        <w:t>alerts-01 production 9093</w:t>
      </w:r>
    </w:p>
    <w:p w14:paraId="2E39DC56" w14:textId="77777777" w:rsidR="00B42173" w:rsidRDefault="00AE36B0">
      <w:pPr>
        <w:pStyle w:val="RequiredOutput"/>
        <w:keepNext/>
      </w:pPr>
      <w:r>
        <w:t>logs-01 production 3100</w:t>
      </w:r>
    </w:p>
    <w:p w14:paraId="7CC6AA34" w14:textId="77777777" w:rsidR="00B42173" w:rsidRDefault="00AE36B0">
      <w:pPr>
        <w:pStyle w:val="RequiredOutput"/>
        <w:keepNext/>
      </w:pPr>
      <w:r>
        <w:t>cache-01 production 6379</w:t>
      </w:r>
    </w:p>
    <w:p w14:paraId="6C7C7A5C" w14:textId="77777777" w:rsidR="00B42173" w:rsidRDefault="00AE36B0">
      <w:pPr>
        <w:pStyle w:val="RequiredOutput"/>
        <w:keepNext/>
      </w:pPr>
      <w:r>
        <w:t>dns-01 production 53</w:t>
      </w:r>
    </w:p>
    <w:p w14:paraId="7E6F03CB" w14:textId="77777777" w:rsidR="00B42173" w:rsidRDefault="00AE36B0">
      <w:pPr>
        <w:pStyle w:val="RequiredOutput"/>
        <w:keepNext/>
      </w:pPr>
      <w:r>
        <w:t>backup-01 production 9102</w:t>
      </w:r>
    </w:p>
    <w:p w14:paraId="03F18400" w14:textId="77777777" w:rsidR="00B42173" w:rsidRDefault="00AE36B0">
      <w:pPr>
        <w:pStyle w:val="RequiredOutput"/>
      </w:pPr>
      <w:r>
        <w:t>Servers: 12</w:t>
      </w:r>
    </w:p>
    <w:p w14:paraId="6361B436" w14:textId="77777777" w:rsidR="00B42173" w:rsidRDefault="00B42173">
      <w:pPr>
        <w:keepNext/>
      </w:pPr>
    </w:p>
    <w:p w14:paraId="364B6F02" w14:textId="77777777" w:rsidR="00B42173" w:rsidRDefault="00AE36B0">
      <w:pPr>
        <w:pStyle w:val="ListBullet"/>
      </w:pPr>
      <w:r>
        <w:t>Twelve servers, backup-01 last, and Servers: 12: the teammate's backup-01 came in with the rebase, and cache-01 and dns-01 are still there. Remember, build and run every program after every rebase (Lesson 12.10).</w:t>
      </w:r>
    </w:p>
    <w:p w14:paraId="06EE6F14" w14:textId="77777777" w:rsidR="00B42173" w:rsidRDefault="00AE36B0">
      <w:pPr>
        <w:pStyle w:val="ListBullet"/>
      </w:pPr>
      <w:r>
        <w:t>A report that ends with dns-01 means the rebase did not run: read the block's output again for Successfully rebased.</w:t>
      </w:r>
    </w:p>
    <w:p w14:paraId="04281375" w14:textId="77777777" w:rsidR="00B42173" w:rsidRDefault="00B42173">
      <w:pPr>
        <w:keepNext/>
      </w:pPr>
    </w:p>
    <w:p w14:paraId="107F2408" w14:textId="77777777" w:rsidR="00B42173" w:rsidRDefault="00AE36B0">
      <w:pPr>
        <w:pStyle w:val="Heading3"/>
      </w:pPr>
      <w:r>
        <w:t>TypeScript Run After the Rebase on Linux or macOS</w:t>
      </w:r>
    </w:p>
    <w:p w14:paraId="7896070B" w14:textId="77777777" w:rsidR="00B42173" w:rsidRDefault="00AE36B0">
      <w:pPr>
        <w:pStyle w:val="CommandBlock"/>
        <w:keepNext/>
      </w:pPr>
      <w:r>
        <w:t>cd "$HOME/spa/lesson-12.13/server-report"</w:t>
      </w:r>
    </w:p>
    <w:p w14:paraId="2E991D6B" w14:textId="77777777" w:rsidR="00B42173" w:rsidRDefault="00AE36B0">
      <w:pPr>
        <w:pStyle w:val="CommandBlock"/>
        <w:keepNext/>
      </w:pPr>
      <w:r>
        <w:t>node ./typescript/dist/main.js ./servers.txt</w:t>
      </w:r>
    </w:p>
    <w:p w14:paraId="430A656B" w14:textId="77777777" w:rsidR="00B42173" w:rsidRDefault="00AE36B0">
      <w:pPr>
        <w:pStyle w:val="CommandBlock"/>
      </w:pPr>
      <w:r>
        <w:t>echo $?</w:t>
      </w:r>
    </w:p>
    <w:p w14:paraId="00E181A8" w14:textId="77777777" w:rsidR="00B42173" w:rsidRDefault="00B42173">
      <w:pPr>
        <w:keepNext/>
      </w:pPr>
    </w:p>
    <w:p w14:paraId="6637BDF4" w14:textId="77777777" w:rsidR="00B42173" w:rsidRDefault="00B42173">
      <w:pPr>
        <w:keepNext/>
      </w:pPr>
    </w:p>
    <w:p w14:paraId="037F3521" w14:textId="77777777" w:rsidR="00B42173" w:rsidRDefault="00AE36B0">
      <w:pPr>
        <w:pStyle w:val="Heading2"/>
      </w:pPr>
      <w:r>
        <w:t>Step 9 Production-Minded: Never Pull With Uncommitted Work</w:t>
      </w:r>
    </w:p>
    <w:p w14:paraId="4225D8C1" w14:textId="77777777" w:rsidR="00B42173" w:rsidRDefault="00AE36B0">
      <w:r>
        <w:t>A pull changes your branch and your files, so it starts from a clean status. Start a third rule and, before you commit it, try to pull.</w:t>
      </w:r>
    </w:p>
    <w:p w14:paraId="40F92C92" w14:textId="77777777" w:rsidR="00B42173" w:rsidRDefault="00B42173">
      <w:pPr>
        <w:keepNext/>
      </w:pPr>
    </w:p>
    <w:p w14:paraId="322FA951" w14:textId="77777777" w:rsidR="00B42173" w:rsidRDefault="00AE36B0">
      <w:pPr>
        <w:pStyle w:val="Heading3"/>
      </w:pPr>
      <w:r>
        <w:t>Windows PowerShell Pull With an Uncommitted Change</w:t>
      </w:r>
    </w:p>
    <w:p w14:paraId="697F5ED1" w14:textId="77777777" w:rsidR="00B42173" w:rsidRDefault="00AE36B0">
      <w:pPr>
        <w:pStyle w:val="CommandBlock"/>
        <w:keepNext/>
      </w:pPr>
      <w:r>
        <w:t>Set-Location "$HOME\spa\lesson-12.13\server-report"</w:t>
      </w:r>
    </w:p>
    <w:p w14:paraId="56656253" w14:textId="77777777" w:rsidR="00B42173" w:rsidRDefault="00AE36B0">
      <w:pPr>
        <w:pStyle w:val="CommandBlock"/>
        <w:keepNext/>
      </w:pPr>
      <w:r>
        <w:t>Add-Content .\CONTRIBUTING.md "- Commit or stash your work before you pull."</w:t>
      </w:r>
    </w:p>
    <w:p w14:paraId="0A79E14C" w14:textId="77777777" w:rsidR="00B42173" w:rsidRDefault="00AE36B0">
      <w:pPr>
        <w:pStyle w:val="CommandBlock"/>
        <w:keepNext/>
      </w:pPr>
      <w:r>
        <w:t>git status --short</w:t>
      </w:r>
    </w:p>
    <w:p w14:paraId="00C4DD9B" w14:textId="77777777" w:rsidR="00B42173" w:rsidRDefault="00AE36B0">
      <w:pPr>
        <w:pStyle w:val="CommandBlock"/>
      </w:pPr>
      <w:r>
        <w:t>git pull --rebase</w:t>
      </w:r>
    </w:p>
    <w:p w14:paraId="1B76313E" w14:textId="77777777" w:rsidR="00B42173" w:rsidRDefault="00B42173">
      <w:pPr>
        <w:keepNext/>
      </w:pPr>
    </w:p>
    <w:p w14:paraId="204BD844" w14:textId="77777777" w:rsidR="00B42173" w:rsidRDefault="00AE36B0">
      <w:pPr>
        <w:pStyle w:val="Heading3"/>
      </w:pPr>
      <w:r>
        <w:t>Check Your Results</w:t>
      </w:r>
    </w:p>
    <w:p w14:paraId="18B46549" w14:textId="77777777" w:rsidR="00B42173" w:rsidRDefault="00AE36B0">
      <w:pPr>
        <w:pStyle w:val="RequiredOutput"/>
        <w:keepNext/>
      </w:pPr>
      <w:r>
        <w:t xml:space="preserve"> M CONTRIBUTING.md</w:t>
      </w:r>
    </w:p>
    <w:p w14:paraId="5B9E62AB" w14:textId="77777777" w:rsidR="00B42173" w:rsidRDefault="00AE36B0">
      <w:pPr>
        <w:pStyle w:val="RequiredOutput"/>
        <w:keepNext/>
      </w:pPr>
      <w:r>
        <w:t>error: cannot pull with rebase: You have unstaged changes.</w:t>
      </w:r>
    </w:p>
    <w:p w14:paraId="663C24B4" w14:textId="77777777" w:rsidR="00B42173" w:rsidRDefault="00AE36B0">
      <w:pPr>
        <w:pStyle w:val="RequiredOutput"/>
      </w:pPr>
      <w:r>
        <w:t>error: Please commit or stash them.</w:t>
      </w:r>
    </w:p>
    <w:p w14:paraId="2C59092C" w14:textId="77777777" w:rsidR="00B42173" w:rsidRDefault="00B42173">
      <w:pPr>
        <w:keepNext/>
      </w:pPr>
    </w:p>
    <w:p w14:paraId="6EC1B985" w14:textId="77777777" w:rsidR="00B42173" w:rsidRDefault="00AE36B0">
      <w:pPr>
        <w:pStyle w:val="ListBullet"/>
      </w:pPr>
      <w:r>
        <w:t>The line M CONTRIBUTING.md, with a space before the M: a change in the working tree that is neither staged nor committed. Remember, the right column is the working tree (Lesson 12.4).</w:t>
      </w:r>
    </w:p>
    <w:p w14:paraId="18F709AC" w14:textId="77777777" w:rsidR="00B42173" w:rsidRDefault="00AE36B0">
      <w:pPr>
        <w:pStyle w:val="ListBullet"/>
      </w:pPr>
      <w:r>
        <w:t>error: cannot pull with rebase: You have unstaged changes. and error: Please commit or stash them., exit code 128: git pull --rebase checks before it fetches anything, and refuses, because replaying commits under an uncommitted change could mix the two. Nothing changed.</w:t>
      </w:r>
    </w:p>
    <w:p w14:paraId="583AC3C1" w14:textId="77777777" w:rsidR="00B42173" w:rsidRDefault="00AE36B0">
      <w:pPr>
        <w:pStyle w:val="ListBullet"/>
      </w:pPr>
      <w:r>
        <w:t>A merging pull refuses too when it would overwrite a file you have changed. When it would not, it goes ahead and leaves your change in the working tree among the pulled files, where it is harder to read and to undo. Read git status before every pull.</w:t>
      </w:r>
    </w:p>
    <w:p w14:paraId="6174ACC3" w14:textId="77777777" w:rsidR="00B42173" w:rsidRDefault="00B42173">
      <w:pPr>
        <w:keepNext/>
      </w:pPr>
    </w:p>
    <w:p w14:paraId="54149306" w14:textId="77777777" w:rsidR="00B42173" w:rsidRDefault="00AE36B0">
      <w:pPr>
        <w:pStyle w:val="Heading3"/>
      </w:pPr>
      <w:r>
        <w:t>Linux or macOS Pull With an Uncommitted Change</w:t>
      </w:r>
    </w:p>
    <w:p w14:paraId="34593362" w14:textId="77777777" w:rsidR="00B42173" w:rsidRDefault="00AE36B0">
      <w:pPr>
        <w:pStyle w:val="CommandBlock"/>
        <w:keepNext/>
      </w:pPr>
      <w:r>
        <w:t>cd "$HOME/spa/lesson-12.13/server-report"</w:t>
      </w:r>
    </w:p>
    <w:p w14:paraId="5D150726" w14:textId="77777777" w:rsidR="00B42173" w:rsidRDefault="00AE36B0">
      <w:pPr>
        <w:pStyle w:val="CommandBlock"/>
        <w:keepNext/>
      </w:pPr>
      <w:r>
        <w:t>printf '%s\n' '- Commit or stash your work before you pull.' &gt;&gt; ./CONTRIBUTING.md</w:t>
      </w:r>
    </w:p>
    <w:p w14:paraId="0AC020C3" w14:textId="77777777" w:rsidR="00B42173" w:rsidRDefault="00AE36B0">
      <w:pPr>
        <w:pStyle w:val="CommandBlock"/>
        <w:keepNext/>
      </w:pPr>
      <w:r>
        <w:t>git status --short</w:t>
      </w:r>
    </w:p>
    <w:p w14:paraId="07B59828" w14:textId="77777777" w:rsidR="00B42173" w:rsidRDefault="00AE36B0">
      <w:pPr>
        <w:pStyle w:val="CommandBlock"/>
      </w:pPr>
      <w:r>
        <w:t>git pull --rebase</w:t>
      </w:r>
    </w:p>
    <w:p w14:paraId="5C9AFCAA" w14:textId="77777777" w:rsidR="00B42173" w:rsidRDefault="00B42173">
      <w:pPr>
        <w:keepNext/>
      </w:pPr>
    </w:p>
    <w:p w14:paraId="40DBE032" w14:textId="77777777" w:rsidR="00B42173" w:rsidRDefault="00AE36B0">
      <w:r>
        <w:t>Commit the change if it is finished, or put it away while you pull. Remember, git stash push -m "&lt;note&gt;" saves your uncommitted changes and cleans the working tree, and git stash pop brings them back (Lesson 12.11).</w:t>
      </w:r>
    </w:p>
    <w:p w14:paraId="4E34C138" w14:textId="77777777" w:rsidR="00B42173" w:rsidRDefault="00B42173">
      <w:pPr>
        <w:keepNext/>
      </w:pPr>
    </w:p>
    <w:p w14:paraId="58E56020" w14:textId="77777777" w:rsidR="00B42173" w:rsidRDefault="00AE36B0">
      <w:pPr>
        <w:pStyle w:val="Heading3"/>
      </w:pPr>
      <w:r>
        <w:t>Windows PowerShell Stash, Pull, and Pop</w:t>
      </w:r>
    </w:p>
    <w:p w14:paraId="72A5A335" w14:textId="77777777" w:rsidR="00B42173" w:rsidRDefault="00AE36B0">
      <w:pPr>
        <w:pStyle w:val="CommandBlock"/>
        <w:keepNext/>
      </w:pPr>
      <w:r>
        <w:t>Set-Location "$HOME\spa\lesson-12.13\server-report"</w:t>
      </w:r>
    </w:p>
    <w:p w14:paraId="5773248F" w14:textId="77777777" w:rsidR="00B42173" w:rsidRDefault="00AE36B0">
      <w:pPr>
        <w:pStyle w:val="CommandBlock"/>
        <w:keepNext/>
      </w:pPr>
      <w:r>
        <w:t>git stash push -m "Add the clean-status rule"</w:t>
      </w:r>
    </w:p>
    <w:p w14:paraId="774E68F9" w14:textId="77777777" w:rsidR="00B42173" w:rsidRDefault="00AE36B0">
      <w:pPr>
        <w:pStyle w:val="CommandBlock"/>
        <w:keepNext/>
      </w:pPr>
      <w:r>
        <w:t>git pull --rebase</w:t>
      </w:r>
    </w:p>
    <w:p w14:paraId="161E0F4C" w14:textId="77777777" w:rsidR="00B42173" w:rsidRDefault="00AE36B0">
      <w:pPr>
        <w:pStyle w:val="CommandBlock"/>
      </w:pPr>
      <w:r>
        <w:t>git stash pop</w:t>
      </w:r>
    </w:p>
    <w:p w14:paraId="1A3D8D62" w14:textId="77777777" w:rsidR="00B42173" w:rsidRDefault="00B42173">
      <w:pPr>
        <w:keepNext/>
      </w:pPr>
    </w:p>
    <w:p w14:paraId="4665B9F9" w14:textId="77777777" w:rsidR="00B42173" w:rsidRDefault="00AE36B0">
      <w:pPr>
        <w:pStyle w:val="Heading3"/>
      </w:pPr>
      <w:r>
        <w:t>Check Your Results</w:t>
      </w:r>
    </w:p>
    <w:p w14:paraId="479C6956" w14:textId="77777777" w:rsidR="00B42173" w:rsidRDefault="00AE36B0">
      <w:pPr>
        <w:pStyle w:val="RequiredOutput"/>
        <w:keepNext/>
      </w:pPr>
      <w:r>
        <w:t>Saved working directory and index state On main: Add the clean-status rule</w:t>
      </w:r>
    </w:p>
    <w:p w14:paraId="5681E6F3" w14:textId="77777777" w:rsidR="00B42173" w:rsidRDefault="00AE36B0">
      <w:pPr>
        <w:pStyle w:val="RequiredOutput"/>
        <w:keepNext/>
      </w:pPr>
      <w:r>
        <w:t>Current branch main is up to date.</w:t>
      </w:r>
    </w:p>
    <w:p w14:paraId="5085E8E5" w14:textId="77777777" w:rsidR="00B42173" w:rsidRDefault="00AE36B0">
      <w:pPr>
        <w:pStyle w:val="RequiredOutput"/>
        <w:keepNext/>
      </w:pPr>
      <w:r>
        <w:t>On branch main</w:t>
      </w:r>
    </w:p>
    <w:p w14:paraId="3C447341" w14:textId="77777777" w:rsidR="00B42173" w:rsidRDefault="00AE36B0">
      <w:pPr>
        <w:pStyle w:val="RequiredOutput"/>
        <w:keepNext/>
      </w:pPr>
      <w:r>
        <w:t>Your branch is ahead of 'origin/main' by 2 commits.</w:t>
      </w:r>
    </w:p>
    <w:p w14:paraId="29066B31" w14:textId="77777777" w:rsidR="00B42173" w:rsidRDefault="00AE36B0">
      <w:pPr>
        <w:pStyle w:val="RequiredOutput"/>
        <w:keepNext/>
      </w:pPr>
      <w:r>
        <w:t xml:space="preserve">  (use "git push" to publish your local commits)</w:t>
      </w:r>
    </w:p>
    <w:p w14:paraId="764B03D3" w14:textId="77777777" w:rsidR="00B42173" w:rsidRDefault="00B42173">
      <w:pPr>
        <w:pStyle w:val="RequiredOutput"/>
        <w:keepNext/>
      </w:pPr>
    </w:p>
    <w:p w14:paraId="36DEAB5E" w14:textId="77777777" w:rsidR="00B42173" w:rsidRDefault="00AE36B0">
      <w:pPr>
        <w:pStyle w:val="RequiredOutput"/>
        <w:keepNext/>
      </w:pPr>
      <w:r>
        <w:t>Changes not staged for commit:</w:t>
      </w:r>
    </w:p>
    <w:p w14:paraId="1760F66A" w14:textId="77777777" w:rsidR="00B42173" w:rsidRDefault="00AE36B0">
      <w:pPr>
        <w:pStyle w:val="RequiredOutput"/>
        <w:keepNext/>
      </w:pPr>
      <w:r>
        <w:t xml:space="preserve">  (use "git add &lt;file&gt;..." to update what will be committed)</w:t>
      </w:r>
    </w:p>
    <w:p w14:paraId="7DD9FBFF" w14:textId="77777777" w:rsidR="00B42173" w:rsidRDefault="00AE36B0">
      <w:pPr>
        <w:pStyle w:val="RequiredOutput"/>
        <w:keepNext/>
      </w:pPr>
      <w:r>
        <w:t xml:space="preserve">  (use "git restore &lt;file&gt;..." to discard changes in working directory)</w:t>
      </w:r>
    </w:p>
    <w:p w14:paraId="2EA56E62" w14:textId="77777777" w:rsidR="00B42173" w:rsidRDefault="00AE36B0">
      <w:pPr>
        <w:pStyle w:val="RequiredOutput"/>
        <w:keepNext/>
      </w:pPr>
      <w:r>
        <w:tab/>
        <w:t>modified:   CONTRIBUTING.md</w:t>
      </w:r>
    </w:p>
    <w:p w14:paraId="1B886C1D" w14:textId="77777777" w:rsidR="00B42173" w:rsidRDefault="00B42173">
      <w:pPr>
        <w:pStyle w:val="RequiredOutput"/>
        <w:keepNext/>
      </w:pPr>
    </w:p>
    <w:p w14:paraId="5BA84516" w14:textId="77777777" w:rsidR="00B42173" w:rsidRDefault="00AE36B0">
      <w:pPr>
        <w:pStyle w:val="RequiredOutput"/>
        <w:keepNext/>
      </w:pPr>
      <w:r>
        <w:t>no changes added to commit (use "git add" and/or "git commit -a")</w:t>
      </w:r>
    </w:p>
    <w:p w14:paraId="616F51CE" w14:textId="77777777" w:rsidR="00B42173" w:rsidRDefault="00AE36B0">
      <w:pPr>
        <w:pStyle w:val="RequiredOutput"/>
      </w:pPr>
      <w:r>
        <w:t>Dropped refs/stash@{0} (7ccdc73fdd52303e95e6cc7b99dad3f5797f299d)</w:t>
      </w:r>
    </w:p>
    <w:p w14:paraId="06A22C7F" w14:textId="77777777" w:rsidR="00B42173" w:rsidRDefault="00B42173">
      <w:pPr>
        <w:keepNext/>
      </w:pPr>
    </w:p>
    <w:p w14:paraId="1691C3C1" w14:textId="77777777" w:rsidR="00B42173" w:rsidRDefault="00AE36B0">
      <w:pPr>
        <w:pStyle w:val="ListBullet"/>
      </w:pPr>
      <w:r>
        <w:t>Saved working directory and index state On main: Add the clean-status rule: the change is in the stash, and the working tree is clean.</w:t>
      </w:r>
    </w:p>
    <w:p w14:paraId="710F7EC1" w14:textId="77777777" w:rsidR="00B42173" w:rsidRDefault="00AE36B0">
      <w:pPr>
        <w:pStyle w:val="ListBullet"/>
      </w:pPr>
      <w:r>
        <w:t>Current branch main is up to date.: git pull --rebase ran, found nothing new on the server, and had nothing to replay, because your commits already sit on origin/main's newest commit.</w:t>
      </w:r>
    </w:p>
    <w:p w14:paraId="7A7EA26D" w14:textId="77777777" w:rsidR="00B42173" w:rsidRDefault="00AE36B0">
      <w:pPr>
        <w:pStyle w:val="ListBullet"/>
      </w:pPr>
      <w:r>
        <w:t>git stash pop printed the status with your change back, modified:   CONTRIBUTING.md under Changes not staged for commit, then Dropped refs/stash@{0} and the stash's id: the stash is used up. Your branch is ahead of 'origin/main' by 2 commits, your two rebased commits.</w:t>
      </w:r>
    </w:p>
    <w:p w14:paraId="672A3A96" w14:textId="77777777" w:rsidR="00B42173" w:rsidRDefault="00AE36B0">
      <w:pPr>
        <w:pStyle w:val="ListBullet"/>
      </w:pPr>
      <w:r>
        <w:t>git pull --rebase --autostash stashes and pops for you, and git config --global rebase.autoStash true makes that the default. This lesson keeps the steps visible.</w:t>
      </w:r>
    </w:p>
    <w:p w14:paraId="5A168A98" w14:textId="77777777" w:rsidR="00B42173" w:rsidRDefault="00B42173">
      <w:pPr>
        <w:keepNext/>
      </w:pPr>
    </w:p>
    <w:p w14:paraId="2DCFDDF5" w14:textId="77777777" w:rsidR="00B42173" w:rsidRDefault="00AE36B0">
      <w:pPr>
        <w:pStyle w:val="Heading3"/>
      </w:pPr>
      <w:r>
        <w:t>Linux or macOS Stash, Pull, and Pop</w:t>
      </w:r>
    </w:p>
    <w:p w14:paraId="1A82D9B2" w14:textId="77777777" w:rsidR="00B42173" w:rsidRDefault="00AE36B0">
      <w:pPr>
        <w:pStyle w:val="CommandBlock"/>
        <w:keepNext/>
      </w:pPr>
      <w:r>
        <w:t>cd "$HOME/spa/lesson-12.13/server-report"</w:t>
      </w:r>
    </w:p>
    <w:p w14:paraId="28E64567" w14:textId="77777777" w:rsidR="00B42173" w:rsidRDefault="00AE36B0">
      <w:pPr>
        <w:pStyle w:val="CommandBlock"/>
        <w:keepNext/>
      </w:pPr>
      <w:r>
        <w:t>git stash push -m "Add the clean-status rule"</w:t>
      </w:r>
    </w:p>
    <w:p w14:paraId="25013BB0" w14:textId="77777777" w:rsidR="00B42173" w:rsidRDefault="00AE36B0">
      <w:pPr>
        <w:pStyle w:val="CommandBlock"/>
        <w:keepNext/>
      </w:pPr>
      <w:r>
        <w:t>git pull --rebase</w:t>
      </w:r>
    </w:p>
    <w:p w14:paraId="3B5B9C6A" w14:textId="77777777" w:rsidR="00B42173" w:rsidRDefault="00AE36B0">
      <w:pPr>
        <w:pStyle w:val="CommandBlock"/>
      </w:pPr>
      <w:r>
        <w:t>git stash pop</w:t>
      </w:r>
    </w:p>
    <w:p w14:paraId="448C614E" w14:textId="77777777" w:rsidR="00B42173" w:rsidRDefault="00B42173">
      <w:pPr>
        <w:keepNext/>
      </w:pPr>
    </w:p>
    <w:p w14:paraId="587DBC29" w14:textId="77777777" w:rsidR="00B42173" w:rsidRDefault="00AE36B0">
      <w:r>
        <w:t>The rule is finished: commit it.</w:t>
      </w:r>
    </w:p>
    <w:p w14:paraId="6AA84E07" w14:textId="77777777" w:rsidR="00B42173" w:rsidRDefault="00B42173">
      <w:pPr>
        <w:keepNext/>
      </w:pPr>
    </w:p>
    <w:p w14:paraId="55C65A47" w14:textId="77777777" w:rsidR="00B42173" w:rsidRDefault="00AE36B0">
      <w:pPr>
        <w:pStyle w:val="Heading3"/>
      </w:pPr>
      <w:r>
        <w:t>Windows PowerShell Commit the Third Rule</w:t>
      </w:r>
    </w:p>
    <w:p w14:paraId="358239AC" w14:textId="77777777" w:rsidR="00B42173" w:rsidRDefault="00AE36B0">
      <w:pPr>
        <w:pStyle w:val="CommandBlock"/>
        <w:keepNext/>
      </w:pPr>
      <w:r>
        <w:t>Set-Location "$HOME\spa\lesson-12.13\server-report"</w:t>
      </w:r>
    </w:p>
    <w:p w14:paraId="5FEB5A31" w14:textId="77777777" w:rsidR="00B42173" w:rsidRDefault="00AE36B0">
      <w:pPr>
        <w:pStyle w:val="CommandBlock"/>
        <w:keepNext/>
      </w:pPr>
      <w:r>
        <w:t>git add CONTRIBUTING.md</w:t>
      </w:r>
    </w:p>
    <w:p w14:paraId="62EFFA6B" w14:textId="77777777" w:rsidR="00B42173" w:rsidRDefault="00AE36B0">
      <w:pPr>
        <w:pStyle w:val="CommandBlock"/>
        <w:keepNext/>
      </w:pPr>
      <w:r>
        <w:t>git commit -m "Ask for a clean status before a pull"</w:t>
      </w:r>
    </w:p>
    <w:p w14:paraId="2B66B4F0" w14:textId="77777777" w:rsidR="00B42173" w:rsidRDefault="00AE36B0">
      <w:pPr>
        <w:pStyle w:val="CommandBlock"/>
      </w:pPr>
      <w:r>
        <w:t>git status -sb</w:t>
      </w:r>
    </w:p>
    <w:p w14:paraId="1E381B67" w14:textId="77777777" w:rsidR="00B42173" w:rsidRDefault="00B42173">
      <w:pPr>
        <w:keepNext/>
      </w:pPr>
    </w:p>
    <w:p w14:paraId="69800B71" w14:textId="77777777" w:rsidR="00B42173" w:rsidRDefault="00AE36B0">
      <w:pPr>
        <w:pStyle w:val="Heading3"/>
      </w:pPr>
      <w:r>
        <w:t>Check Your Results</w:t>
      </w:r>
    </w:p>
    <w:p w14:paraId="7043E3C3" w14:textId="77777777" w:rsidR="00B42173" w:rsidRDefault="00AE36B0">
      <w:pPr>
        <w:pStyle w:val="RequiredOutput"/>
        <w:keepNext/>
      </w:pPr>
      <w:r>
        <w:t>[main 8117502] Ask for a clean status before a pull</w:t>
      </w:r>
    </w:p>
    <w:p w14:paraId="77859763" w14:textId="77777777" w:rsidR="00B42173" w:rsidRDefault="00AE36B0">
      <w:pPr>
        <w:pStyle w:val="RequiredOutput"/>
        <w:keepNext/>
      </w:pPr>
      <w:r>
        <w:t xml:space="preserve"> 1 file changed, 1 insertion(+)</w:t>
      </w:r>
    </w:p>
    <w:p w14:paraId="5B0DB25D" w14:textId="77777777" w:rsidR="00B42173" w:rsidRDefault="00AE36B0">
      <w:pPr>
        <w:pStyle w:val="RequiredOutput"/>
      </w:pPr>
      <w:r>
        <w:t>## main...origin/main [ahead 3]</w:t>
      </w:r>
    </w:p>
    <w:p w14:paraId="37808E4D" w14:textId="77777777" w:rsidR="00B42173" w:rsidRDefault="00B42173">
      <w:pPr>
        <w:keepNext/>
      </w:pPr>
    </w:p>
    <w:p w14:paraId="59DFE4C1" w14:textId="77777777" w:rsidR="00B42173" w:rsidRDefault="00AE36B0">
      <w:pPr>
        <w:pStyle w:val="ListBullet"/>
      </w:pPr>
      <w:r>
        <w:t>[main 8117502] Ask for a clean status before a pull and ## main...origin/main [ahead 3]: three commits of yours, nothing of the server's missing, and a clean status. The next pull starts from here.</w:t>
      </w:r>
    </w:p>
    <w:p w14:paraId="7D57B692" w14:textId="77777777" w:rsidR="00B42173" w:rsidRDefault="00B42173">
      <w:pPr>
        <w:keepNext/>
      </w:pPr>
    </w:p>
    <w:p w14:paraId="290405E9" w14:textId="77777777" w:rsidR="00B42173" w:rsidRDefault="00AE36B0">
      <w:pPr>
        <w:pStyle w:val="Heading3"/>
      </w:pPr>
      <w:r>
        <w:t>Linux or macOS Commit the Third Rule</w:t>
      </w:r>
    </w:p>
    <w:p w14:paraId="1A6393B0" w14:textId="77777777" w:rsidR="00B42173" w:rsidRDefault="00AE36B0">
      <w:pPr>
        <w:pStyle w:val="CommandBlock"/>
        <w:keepNext/>
      </w:pPr>
      <w:r>
        <w:t>cd "$HOME/spa/lesson-12.13/server-report"</w:t>
      </w:r>
    </w:p>
    <w:p w14:paraId="79258AD2" w14:textId="77777777" w:rsidR="00B42173" w:rsidRDefault="00AE36B0">
      <w:pPr>
        <w:pStyle w:val="CommandBlock"/>
        <w:keepNext/>
      </w:pPr>
      <w:r>
        <w:t>git add CONTRIBUTING.md</w:t>
      </w:r>
    </w:p>
    <w:p w14:paraId="304B89DC" w14:textId="77777777" w:rsidR="00B42173" w:rsidRDefault="00AE36B0">
      <w:pPr>
        <w:pStyle w:val="CommandBlock"/>
        <w:keepNext/>
      </w:pPr>
      <w:r>
        <w:t>git commit -m "Ask for a clean status before a pull"</w:t>
      </w:r>
    </w:p>
    <w:p w14:paraId="5CF4823B" w14:textId="77777777" w:rsidR="00B42173" w:rsidRDefault="00AE36B0">
      <w:pPr>
        <w:pStyle w:val="CommandBlock"/>
      </w:pPr>
      <w:r>
        <w:t>git status -sb</w:t>
      </w:r>
    </w:p>
    <w:p w14:paraId="2B34EBF3" w14:textId="77777777" w:rsidR="00B42173" w:rsidRDefault="00B42173">
      <w:pPr>
        <w:keepNext/>
      </w:pPr>
    </w:p>
    <w:p w14:paraId="284C8CF0" w14:textId="77777777" w:rsidR="00B42173" w:rsidRDefault="00B42173">
      <w:pPr>
        <w:keepNext/>
      </w:pPr>
    </w:p>
    <w:p w14:paraId="1BC7ADDA" w14:textId="77777777" w:rsidR="00B42173" w:rsidRDefault="00B42173">
      <w:pPr>
        <w:keepNext/>
      </w:pPr>
    </w:p>
    <w:p w14:paraId="566555CB" w14:textId="77777777" w:rsidR="00B42173" w:rsidRDefault="00AE36B0">
      <w:pPr>
        <w:pStyle w:val="Heading1"/>
      </w:pPr>
      <w:r>
        <w:t>Validation Rules</w:t>
      </w:r>
    </w:p>
    <w:p w14:paraId="08991F2C" w14:textId="77777777" w:rsidR="00B42173" w:rsidRDefault="00AE36B0">
      <w:r>
        <w:t>This lesson is checked by comparing each output with its Check Your Results by eye. The outputs are short, so no separate validator program is needed.</w:t>
      </w:r>
    </w:p>
    <w:p w14:paraId="754D86F7" w14:textId="77777777" w:rsidR="00B42173" w:rsidRDefault="00B42173">
      <w:pPr>
        <w:keepNext/>
      </w:pPr>
    </w:p>
    <w:p w14:paraId="3A3FA379" w14:textId="77777777" w:rsidR="00B42173" w:rsidRDefault="00AE36B0">
      <w:pPr>
        <w:pStyle w:val="ListBullet"/>
      </w:pPr>
      <w:r>
        <w:t>Run each block from the folder its first line moves to: the lesson folder in Step 1, teammate for your teammate's steps, and server-report for everything else.</w:t>
      </w:r>
    </w:p>
    <w:p w14:paraId="366F289B" w14:textId="77777777" w:rsidR="00B42173" w:rsidRDefault="00AE36B0">
      <w:pPr>
        <w:pStyle w:val="ListBullet"/>
      </w:pPr>
      <w:r>
        <w:t>Every git line must print what the page shows, in the same order. The only differences allowed are the paths, which contain your user name; every id except the training repository's, which contain the time and, for a merge, your path; the thread count, sizes, and speeds on the progress lines; and your own name in place of Your Name.</w:t>
      </w:r>
    </w:p>
    <w:p w14:paraId="61759F5E" w14:textId="77777777" w:rsidR="00B42173" w:rsidRDefault="00AE36B0">
      <w:pPr>
        <w:pStyle w:val="ListBullet"/>
      </w:pPr>
      <w:r>
        <w:t>Git stops with exit code 128 exactly where the page shows a fatal: or error: line: Step 5 and Step 7, where $LASTEXITCODE prints it, Step 8's plain git pull, and Step 9's first git pull. Every other command succeeds.</w:t>
      </w:r>
    </w:p>
    <w:p w14:paraId="786FC9EA" w14:textId="77777777" w:rsidR="00B42173" w:rsidRDefault="00AE36B0">
      <w:pPr>
        <w:pStyle w:val="ListBullet"/>
      </w:pPr>
      <w:r>
        <w:t>After Step 5, Test-Path Env:GIT_CONFIG_NOSYSTEM prints False.</w:t>
      </w:r>
    </w:p>
    <w:p w14:paraId="73A1FE01" w14:textId="77777777" w:rsidR="00B42173" w:rsidRDefault="00AE36B0">
      <w:pPr>
        <w:pStyle w:val="ListBullet"/>
      </w:pPr>
      <w:r>
        <w:t>Every report must match in all six languages, with exit code 0, after every pull that brings in a commit.</w:t>
      </w:r>
    </w:p>
    <w:p w14:paraId="289A7110" w14:textId="77777777" w:rsidR="00B42173" w:rsidRDefault="00AE36B0">
      <w:pPr>
        <w:pStyle w:val="ListBullet"/>
      </w:pPr>
      <w:r>
        <w:t>Every pull that may merge has --no-edit. Nothing is pushed to GitHub.</w:t>
      </w:r>
    </w:p>
    <w:p w14:paraId="47F040AA" w14:textId="77777777" w:rsidR="00B42173" w:rsidRDefault="00B42173">
      <w:pPr>
        <w:keepNext/>
      </w:pPr>
    </w:p>
    <w:p w14:paraId="66ED8908" w14:textId="77777777" w:rsidR="00B42173" w:rsidRDefault="00B42173">
      <w:pPr>
        <w:keepNext/>
      </w:pPr>
    </w:p>
    <w:p w14:paraId="41AED87D" w14:textId="77777777" w:rsidR="00B42173" w:rsidRDefault="00AE36B0">
      <w:pPr>
        <w:pStyle w:val="Heading2"/>
      </w:pPr>
      <w:r>
        <w:t>Expected Values</w:t>
      </w:r>
    </w:p>
    <w:p w14:paraId="6BB4126B" w14:textId="77777777" w:rsidR="00B42173" w:rsidRDefault="00AE36B0">
      <w:pPr>
        <w:pStyle w:val="RequiredOutput"/>
        <w:keepNext/>
      </w:pPr>
      <w:r>
        <w:t>Server: server.git; clones: server-report and teammate</w:t>
      </w:r>
    </w:p>
    <w:p w14:paraId="763378FF" w14:textId="77777777" w:rsidR="00B42173" w:rsidRDefault="00AE36B0">
      <w:pPr>
        <w:pStyle w:val="RequiredOutput"/>
        <w:keepNext/>
      </w:pPr>
      <w:r>
        <w:t>Teammate: Avery Lee &lt;avery@example.com&gt;, local config</w:t>
      </w:r>
    </w:p>
    <w:p w14:paraId="2FB5BEA8" w14:textId="77777777" w:rsidR="00B42173" w:rsidRDefault="00AE36B0">
      <w:pPr>
        <w:pStyle w:val="RequiredOutput"/>
        <w:keepNext/>
      </w:pPr>
      <w:r>
        <w:t>Step 3: a fast-forward; Servers: 10</w:t>
      </w:r>
    </w:p>
    <w:p w14:paraId="6A5FFBC9" w14:textId="77777777" w:rsidR="00B42173" w:rsidRDefault="00AE36B0">
      <w:pPr>
        <w:pStyle w:val="RequiredOutput"/>
        <w:keepNext/>
      </w:pPr>
      <w:r>
        <w:t>Step 5: Need to specify how to reconcile; exit 128</w:t>
      </w:r>
    </w:p>
    <w:p w14:paraId="7F4B362B" w14:textId="77777777" w:rsidR="00B42173" w:rsidRDefault="00AE36B0">
      <w:pPr>
        <w:pStyle w:val="RequiredOutput"/>
        <w:keepNext/>
      </w:pPr>
      <w:r>
        <w:t>Step 6: pull.rebase=false (system file); a merge; Servers: 11</w:t>
      </w:r>
    </w:p>
    <w:p w14:paraId="0369FBE6" w14:textId="77777777" w:rsidR="00B42173" w:rsidRDefault="00AE36B0">
      <w:pPr>
        <w:pStyle w:val="RequiredOutput"/>
        <w:keepNext/>
      </w:pPr>
      <w:r>
        <w:t>Step 7: --ff-only refuses; exit 128</w:t>
      </w:r>
    </w:p>
    <w:p w14:paraId="13F145CE" w14:textId="77777777" w:rsidR="00B42173" w:rsidRDefault="00AE36B0">
      <w:pPr>
        <w:pStyle w:val="RequiredOutput"/>
        <w:keepNext/>
      </w:pPr>
      <w:r>
        <w:t>Step 8: pull.ff=only (global file); --rebase; Servers: 12</w:t>
      </w:r>
    </w:p>
    <w:p w14:paraId="2A0F997F" w14:textId="77777777" w:rsidR="00B42173" w:rsidRDefault="00AE36B0">
      <w:pPr>
        <w:pStyle w:val="RequiredOutput"/>
        <w:keepNext/>
      </w:pPr>
      <w:r>
        <w:t>Step 9: cannot pull with rebase; exit 128; stash, pull, pop</w:t>
      </w:r>
    </w:p>
    <w:p w14:paraId="338076AD" w14:textId="77777777" w:rsidR="00B42173" w:rsidRDefault="00AE36B0">
      <w:pPr>
        <w:pStyle w:val="RequiredOutput"/>
        <w:keepNext/>
      </w:pPr>
      <w:r>
        <w:t>Exercise: a rebase of four commits; Servers: 13</w:t>
      </w:r>
    </w:p>
    <w:p w14:paraId="6255A702" w14:textId="77777777" w:rsidR="00B42173" w:rsidRDefault="00AE36B0">
      <w:pPr>
        <w:pStyle w:val="RequiredOutput"/>
      </w:pPr>
      <w:r>
        <w:t>Challenge: a merge with no editor; Servers: 14</w:t>
      </w:r>
    </w:p>
    <w:p w14:paraId="0AF4E19B" w14:textId="77777777" w:rsidR="00B42173" w:rsidRDefault="00B42173">
      <w:pPr>
        <w:keepNext/>
      </w:pPr>
    </w:p>
    <w:p w14:paraId="6F7F9DAB" w14:textId="77777777" w:rsidR="00B42173" w:rsidRDefault="00B42173">
      <w:pPr>
        <w:keepNext/>
      </w:pPr>
    </w:p>
    <w:p w14:paraId="0DD0A954" w14:textId="77777777" w:rsidR="00B42173" w:rsidRDefault="00AE36B0">
      <w:pPr>
        <w:pStyle w:val="Heading2"/>
      </w:pPr>
      <w:r>
        <w:t>Required Clean-Run Output</w:t>
      </w:r>
    </w:p>
    <w:p w14:paraId="18FCA6E7" w14:textId="77777777" w:rsidR="00B42173" w:rsidRDefault="00AE36B0">
      <w:pPr>
        <w:keepNext/>
      </w:pPr>
      <w:r>
        <w:t>Each program after Step 8's rebase, in every language:</w:t>
      </w:r>
    </w:p>
    <w:p w14:paraId="2F9BA5EA" w14:textId="77777777" w:rsidR="00B42173" w:rsidRDefault="00B42173">
      <w:pPr>
        <w:keepNext/>
      </w:pPr>
    </w:p>
    <w:p w14:paraId="0138CC1E" w14:textId="77777777" w:rsidR="00B42173" w:rsidRDefault="00AE36B0">
      <w:pPr>
        <w:pStyle w:val="RequiredOutput"/>
        <w:keepNext/>
      </w:pPr>
      <w:r>
        <w:t>Server Report</w:t>
      </w:r>
    </w:p>
    <w:p w14:paraId="7AFB40A9" w14:textId="77777777" w:rsidR="00B42173" w:rsidRDefault="00AE36B0">
      <w:pPr>
        <w:pStyle w:val="RequiredOutput"/>
        <w:keepNext/>
      </w:pPr>
      <w:r>
        <w:t>web-01 production 443</w:t>
      </w:r>
    </w:p>
    <w:p w14:paraId="13EC8238" w14:textId="77777777" w:rsidR="00B42173" w:rsidRDefault="00AE36B0">
      <w:pPr>
        <w:pStyle w:val="RequiredOutput"/>
        <w:keepNext/>
      </w:pPr>
      <w:r>
        <w:t>web-02 staging 8443</w:t>
      </w:r>
    </w:p>
    <w:p w14:paraId="734C4FDE" w14:textId="77777777" w:rsidR="00B42173" w:rsidRDefault="00AE36B0">
      <w:pPr>
        <w:pStyle w:val="RequiredOutput"/>
        <w:keepNext/>
      </w:pPr>
      <w:r>
        <w:t>db-01 production 3306</w:t>
      </w:r>
    </w:p>
    <w:p w14:paraId="51A0FA53" w14:textId="77777777" w:rsidR="00B42173" w:rsidRDefault="00AE36B0">
      <w:pPr>
        <w:pStyle w:val="RequiredOutput"/>
        <w:keepNext/>
      </w:pPr>
      <w:r>
        <w:t>app-01 production 8080</w:t>
      </w:r>
    </w:p>
    <w:p w14:paraId="27B0139A" w14:textId="77777777" w:rsidR="00B42173" w:rsidRDefault="00AE36B0">
      <w:pPr>
        <w:pStyle w:val="RequiredOutput"/>
        <w:keepNext/>
      </w:pPr>
      <w:r>
        <w:t>app-02 staging 8080</w:t>
      </w:r>
    </w:p>
    <w:p w14:paraId="28ECBF6E" w14:textId="77777777" w:rsidR="00B42173" w:rsidRDefault="00AE36B0">
      <w:pPr>
        <w:pStyle w:val="RequiredOutput"/>
        <w:keepNext/>
      </w:pPr>
      <w:r>
        <w:t>queue-01 production 5672</w:t>
      </w:r>
    </w:p>
    <w:p w14:paraId="1D78B98D" w14:textId="77777777" w:rsidR="00B42173" w:rsidRDefault="00AE36B0">
      <w:pPr>
        <w:pStyle w:val="RequiredOutput"/>
        <w:keepNext/>
      </w:pPr>
      <w:r>
        <w:t>metrics-01 production 9090</w:t>
      </w:r>
    </w:p>
    <w:p w14:paraId="3B7320DA" w14:textId="77777777" w:rsidR="00B42173" w:rsidRDefault="00AE36B0">
      <w:pPr>
        <w:pStyle w:val="RequiredOutput"/>
        <w:keepNext/>
      </w:pPr>
      <w:r>
        <w:t>alerts-01 production 9093</w:t>
      </w:r>
    </w:p>
    <w:p w14:paraId="4AC021BD" w14:textId="77777777" w:rsidR="00B42173" w:rsidRDefault="00AE36B0">
      <w:pPr>
        <w:pStyle w:val="RequiredOutput"/>
        <w:keepNext/>
      </w:pPr>
      <w:r>
        <w:t>logs-01 production 3100</w:t>
      </w:r>
    </w:p>
    <w:p w14:paraId="47DB21A2" w14:textId="77777777" w:rsidR="00B42173" w:rsidRDefault="00AE36B0">
      <w:pPr>
        <w:pStyle w:val="RequiredOutput"/>
        <w:keepNext/>
      </w:pPr>
      <w:r>
        <w:t>cache-01 production 6379</w:t>
      </w:r>
    </w:p>
    <w:p w14:paraId="3CA612C0" w14:textId="77777777" w:rsidR="00B42173" w:rsidRDefault="00AE36B0">
      <w:pPr>
        <w:pStyle w:val="RequiredOutput"/>
        <w:keepNext/>
      </w:pPr>
      <w:r>
        <w:t>dns-01 production 53</w:t>
      </w:r>
    </w:p>
    <w:p w14:paraId="4A2A33DB" w14:textId="77777777" w:rsidR="00B42173" w:rsidRDefault="00AE36B0">
      <w:pPr>
        <w:pStyle w:val="RequiredOutput"/>
        <w:keepNext/>
      </w:pPr>
      <w:r>
        <w:t>backup-01 production 9102</w:t>
      </w:r>
    </w:p>
    <w:p w14:paraId="501425CF" w14:textId="77777777" w:rsidR="00B42173" w:rsidRDefault="00AE36B0">
      <w:pPr>
        <w:pStyle w:val="RequiredOutput"/>
      </w:pPr>
      <w:r>
        <w:t>Servers: 12</w:t>
      </w:r>
    </w:p>
    <w:p w14:paraId="2FFB5A74" w14:textId="77777777" w:rsidR="00B42173" w:rsidRDefault="00B42173">
      <w:pPr>
        <w:keepNext/>
      </w:pPr>
    </w:p>
    <w:p w14:paraId="58C9EF54" w14:textId="77777777" w:rsidR="00B42173" w:rsidRDefault="00B42173">
      <w:pPr>
        <w:keepNext/>
      </w:pPr>
    </w:p>
    <w:p w14:paraId="55EF4587" w14:textId="77777777" w:rsidR="00B42173" w:rsidRDefault="00B42173">
      <w:pPr>
        <w:keepNext/>
      </w:pPr>
    </w:p>
    <w:p w14:paraId="574B27FB" w14:textId="77777777" w:rsidR="00B42173" w:rsidRDefault="00AE36B0">
      <w:pPr>
        <w:pStyle w:val="Heading1"/>
      </w:pPr>
      <w:r>
        <w:t>Common Mistakes</w:t>
      </w:r>
    </w:p>
    <w:p w14:paraId="79499D26" w14:textId="77777777" w:rsidR="00B42173" w:rsidRDefault="00AE36B0">
      <w:pPr>
        <w:pStyle w:val="ListBullet"/>
      </w:pPr>
      <w:r>
        <w:t>A pull that merges, typed without --no-edit. In a terminal it opens an editor with Git's message. Git for Windows and macOS open Vim: press Esc, type :q!, and press Enter. Ubuntu and Debian open nano: press Ctrl+X. If you made Notepad Git's editor, close its window. Git keeps its message and makes the merge, because the message was already in the file (Lesson 12.9).</w:t>
      </w:r>
    </w:p>
    <w:p w14:paraId="181EBA43" w14:textId="77777777" w:rsidR="00B42173" w:rsidRDefault="00AE36B0">
      <w:pPr>
        <w:pStyle w:val="ListBullet"/>
      </w:pPr>
      <w:r>
        <w:t>Pulling with uncommitted work. git pull --rebase refuses it, and a merge refuses to overwrite a changed file, but a merge that touches other files goes ahead and mixes your change in with the pulled ones. Read git status first; commit or stash.</w:t>
      </w:r>
    </w:p>
    <w:p w14:paraId="6DDC4EC4" w14:textId="77777777" w:rsidR="00B42173" w:rsidRDefault="00AE36B0">
      <w:pPr>
        <w:pStyle w:val="ListBullet"/>
      </w:pPr>
      <w:r>
        <w:t>Forgetting the Remove-Item line of Step 5. While GIT_CONFIG_NOSYSTEM is set, Git skips the whole system file, core.autocrlf=true and the credential helper included, for every git command in that window. You can tell: Test-Path Env:GIT_CONFIG_NOSYSTEM prints True; Step 6's git config --show-origin pull.rebase prints no file and its git pull --no-edit stops again with Step 5's message; and a pull or commit made while it is set writes LF and CRLF line ends unchanged, so servers.txt comes out with LF, and a lat</w:t>
      </w:r>
      <w:r>
        <w:t>er commit of CONTRIBUTING.md reports every line changed, such as 4 insertions(+), 3 deletions(-) where the page shows 1 insertion(+). Run Remove-Item Env:GIT_CONFIG_NOSYSTEM, or close the window, before you go on: the variable lives only in the window that set it. If you already pulled or committed with it set, start the lesson over (the last mistake below).</w:t>
      </w:r>
    </w:p>
    <w:p w14:paraId="37C69869" w14:textId="77777777" w:rsidR="00B42173" w:rsidRDefault="00AE36B0">
      <w:pPr>
        <w:pStyle w:val="ListBullet"/>
      </w:pPr>
      <w:r>
        <w:t>Trusting git status before a pull. In Step 4 it said ahead by 1 while the server had a commit you lacked. Fetch, or pull, and read it again.</w:t>
      </w:r>
    </w:p>
    <w:p w14:paraId="58D1BA80" w14:textId="77777777" w:rsidR="00B42173" w:rsidRDefault="00AE36B0">
      <w:pPr>
        <w:pStyle w:val="ListBullet"/>
      </w:pPr>
      <w:r>
        <w:t>Running this lesson again after Step 8. Your global pull.ff only now answers Git's question, so Step 5 prints fatal: Not possible to fast-forward, aborting. instead of the divergent-branches message, and Step 6's git pull --no-edit stops with the same line: the setting is working. To see Step 5's message, run git config --global --unset pull.ff first, and set it again in Step 8.</w:t>
      </w:r>
    </w:p>
    <w:p w14:paraId="00ECAFD9" w14:textId="77777777" w:rsidR="00B42173" w:rsidRDefault="00AE36B0">
      <w:pPr>
        <w:pStyle w:val="ListBullet"/>
      </w:pPr>
      <w:r>
        <w:t>Expecting a plain git pull to merge on Linux or macOS. Without a setting it stops with Step 5's message; choose with --rebase or --no-rebase --no-edit, or set pull.ff only as in Step 8.</w:t>
      </w:r>
    </w:p>
    <w:p w14:paraId="1322C82A" w14:textId="77777777" w:rsidR="00B42173" w:rsidRDefault="00AE36B0">
      <w:pPr>
        <w:pStyle w:val="ListBullet"/>
      </w:pPr>
      <w:r>
        <w:t>Running a teammate's step in your own clone. Every teammate step starts with Set-Location into teammate; skip that line, and the commit is made in server-report with your own name, and git push sends it to the server.</w:t>
      </w:r>
    </w:p>
    <w:p w14:paraId="3865ACCE" w14:textId="77777777" w:rsidR="00B42173" w:rsidRDefault="00AE36B0">
      <w:pPr>
        <w:pStyle w:val="ListBullet"/>
      </w:pPr>
      <w:r>
        <w:t>Running a block twice. A second teammate step adds its server again and pushes a second commit, and a second Add-Content adds a rule again, so your counts no longer match the page. Start over: run Set-Location "$HOME\spa", remove the lesson folder with Remove-Item -Recurse -Force .\lesson-12.13 (-Force because Git marks its stored objects read-only), and run the lesson again from Project Setup.</w:t>
      </w:r>
    </w:p>
    <w:p w14:paraId="2FA32CFF" w14:textId="77777777" w:rsidR="00B42173" w:rsidRDefault="00B42173">
      <w:pPr>
        <w:keepNext/>
      </w:pPr>
    </w:p>
    <w:p w14:paraId="2201FFD1" w14:textId="77777777" w:rsidR="00B42173" w:rsidRDefault="00B42173">
      <w:pPr>
        <w:keepNext/>
      </w:pPr>
    </w:p>
    <w:p w14:paraId="41BFABD9" w14:textId="77777777" w:rsidR="00B42173" w:rsidRDefault="00B42173">
      <w:pPr>
        <w:keepNext/>
      </w:pPr>
    </w:p>
    <w:p w14:paraId="71308323" w14:textId="77777777" w:rsidR="00B42173" w:rsidRDefault="00AE36B0">
      <w:pPr>
        <w:pStyle w:val="Heading1"/>
      </w:pPr>
      <w:r>
        <w:t>Project Connection</w:t>
      </w:r>
    </w:p>
    <w:p w14:paraId="6D23D7B7" w14:textId="77777777" w:rsidR="00B42173" w:rsidRDefault="00AE36B0">
      <w:r>
        <w:t xml:space="preserve">The Chapter 12 Project, Professional Git Workflow, fetches remote changes and then rebases or merges appropriately, and it uses both halves of this lesson. With pull.ff only as your default, its plain git pull on main only fast-forwards (Steps 10 and 13), as in Step 3 here. Its unpublished feature branch is brought up to date in the two steps that git pull --rebase joins: git fetch, then git rebase origin/main (Steps 6 and 7, and again in Step 14). Lesson 12.14: git push sends the commits you combined here </w:t>
      </w:r>
      <w:r>
        <w:t>and recovers from a rejected push with git fetch and git pull --rebase; Lesson 12.15: Conflict Resolution teaches what to do when both sides change the same lines, which stops a merge, a rebase, or a pull the same way; and Lesson 12.18: Git Best Practices reads git status before every pull among its habits.</w:t>
      </w:r>
    </w:p>
    <w:p w14:paraId="13176704" w14:textId="77777777" w:rsidR="00B42173" w:rsidRDefault="00B42173">
      <w:pPr>
        <w:keepNext/>
      </w:pPr>
    </w:p>
    <w:p w14:paraId="03D7CEB6" w14:textId="77777777" w:rsidR="00B42173" w:rsidRDefault="00B42173">
      <w:pPr>
        <w:keepNext/>
      </w:pPr>
    </w:p>
    <w:p w14:paraId="0921CFD2" w14:textId="77777777" w:rsidR="00B42173" w:rsidRDefault="00B42173">
      <w:pPr>
        <w:keepNext/>
      </w:pPr>
    </w:p>
    <w:p w14:paraId="712E6B80" w14:textId="77777777" w:rsidR="00B42173" w:rsidRDefault="00AE36B0">
      <w:pPr>
        <w:pStyle w:val="Heading1"/>
      </w:pPr>
      <w:r>
        <w:t>Workbook Exercise</w:t>
      </w:r>
    </w:p>
    <w:p w14:paraId="1CDF00E4" w14:textId="77777777" w:rsidR="00B42173" w:rsidRDefault="00AE36B0">
      <w:r>
        <w:t>Your teammate pushes a time server while you commit a fourth rule, so the branches diverge again. Run the Exercise Input, your teammate's step, and then the Exercise Your Commit block. Then bring the teammate's commit in with a rebase, with one git pull command of your own: your global pull.ff only would stop a plain git pull. Before you run it, predict how many commits the rebase replays and which commit origin/main will point at. Then run the Exercise Check and the Exercise Runs.</w:t>
      </w:r>
    </w:p>
    <w:p w14:paraId="3231FA2E" w14:textId="77777777" w:rsidR="00B42173" w:rsidRDefault="00B42173">
      <w:pPr>
        <w:keepNext/>
      </w:pPr>
    </w:p>
    <w:p w14:paraId="425777E6" w14:textId="77777777" w:rsidR="00B42173" w:rsidRDefault="00B42173">
      <w:pPr>
        <w:keepNext/>
      </w:pPr>
    </w:p>
    <w:p w14:paraId="309F8D72" w14:textId="77777777" w:rsidR="00B42173" w:rsidRDefault="00AE36B0">
      <w:pPr>
        <w:pStyle w:val="Heading2"/>
      </w:pPr>
      <w:r>
        <w:t>Windows PowerShell Exercise Input</w:t>
      </w:r>
    </w:p>
    <w:p w14:paraId="74020E8D" w14:textId="77777777" w:rsidR="00B42173" w:rsidRDefault="00AE36B0">
      <w:pPr>
        <w:pStyle w:val="CommandBlock"/>
        <w:keepNext/>
      </w:pPr>
      <w:r>
        <w:t>Set-Location "$HOME\spa\lesson-12.13\teammate"</w:t>
      </w:r>
    </w:p>
    <w:p w14:paraId="0DF523A6" w14:textId="77777777" w:rsidR="00B42173" w:rsidRDefault="00AE36B0">
      <w:pPr>
        <w:pStyle w:val="CommandBlock"/>
        <w:keepNext/>
      </w:pPr>
      <w:r>
        <w:t>Add-Content .\servers.txt "ntp-01|production|123"</w:t>
      </w:r>
    </w:p>
    <w:p w14:paraId="1065447D" w14:textId="77777777" w:rsidR="00B42173" w:rsidRDefault="00AE36B0">
      <w:pPr>
        <w:pStyle w:val="CommandBlock"/>
        <w:keepNext/>
      </w:pPr>
      <w:r>
        <w:t>git add servers.txt</w:t>
      </w:r>
    </w:p>
    <w:p w14:paraId="18013732" w14:textId="77777777" w:rsidR="00B42173" w:rsidRDefault="00AE36B0">
      <w:pPr>
        <w:pStyle w:val="CommandBlock"/>
        <w:keepNext/>
      </w:pPr>
      <w:r>
        <w:t>git commit -m "Add the ntp-01 time server"</w:t>
      </w:r>
    </w:p>
    <w:p w14:paraId="01AF2D18" w14:textId="77777777" w:rsidR="00B42173" w:rsidRDefault="00AE36B0">
      <w:pPr>
        <w:pStyle w:val="CommandBlock"/>
      </w:pPr>
      <w:r>
        <w:t>git push</w:t>
      </w:r>
    </w:p>
    <w:p w14:paraId="3861A07A" w14:textId="77777777" w:rsidR="00B42173" w:rsidRDefault="00B42173">
      <w:pPr>
        <w:keepNext/>
      </w:pPr>
    </w:p>
    <w:p w14:paraId="145628FD" w14:textId="77777777" w:rsidR="00B42173" w:rsidRDefault="00AE36B0">
      <w:pPr>
        <w:pStyle w:val="Heading3"/>
      </w:pPr>
      <w:r>
        <w:t>Check Your Results</w:t>
      </w:r>
    </w:p>
    <w:p w14:paraId="486F3306" w14:textId="77777777" w:rsidR="00B42173" w:rsidRDefault="00AE36B0">
      <w:pPr>
        <w:pStyle w:val="RequiredOutput"/>
        <w:keepNext/>
      </w:pPr>
      <w:r>
        <w:t>[main 2ff3a64] Add the ntp-01 time server</w:t>
      </w:r>
    </w:p>
    <w:p w14:paraId="6D054119" w14:textId="77777777" w:rsidR="00B42173" w:rsidRDefault="00AE36B0">
      <w:pPr>
        <w:pStyle w:val="RequiredOutput"/>
        <w:keepNext/>
      </w:pPr>
      <w:r>
        <w:t xml:space="preserve"> 1 file changed, 1 insertion(+)</w:t>
      </w:r>
    </w:p>
    <w:p w14:paraId="7D9F46B4" w14:textId="77777777" w:rsidR="00B42173" w:rsidRDefault="00AE36B0">
      <w:pPr>
        <w:pStyle w:val="RequiredOutput"/>
        <w:keepNext/>
      </w:pPr>
      <w:r>
        <w:t>Enumerating objects: 5, done.</w:t>
      </w:r>
    </w:p>
    <w:p w14:paraId="62685383" w14:textId="77777777" w:rsidR="00B42173" w:rsidRDefault="00AE36B0">
      <w:pPr>
        <w:pStyle w:val="RequiredOutput"/>
        <w:keepNext/>
      </w:pPr>
      <w:r>
        <w:t>Counting objects: 100% (5/5), done.</w:t>
      </w:r>
    </w:p>
    <w:p w14:paraId="5758A6A0" w14:textId="77777777" w:rsidR="00B42173" w:rsidRDefault="00AE36B0">
      <w:pPr>
        <w:pStyle w:val="RequiredOutput"/>
        <w:keepNext/>
      </w:pPr>
      <w:r>
        <w:t>Delta compression using up to 20 threads</w:t>
      </w:r>
    </w:p>
    <w:p w14:paraId="7EFD2063" w14:textId="77777777" w:rsidR="00B42173" w:rsidRDefault="00AE36B0">
      <w:pPr>
        <w:pStyle w:val="RequiredOutput"/>
        <w:keepNext/>
      </w:pPr>
      <w:r>
        <w:t>Compressing objects: 100% (3/3), done.</w:t>
      </w:r>
    </w:p>
    <w:p w14:paraId="4FD0751E" w14:textId="77777777" w:rsidR="00B42173" w:rsidRDefault="00AE36B0">
      <w:pPr>
        <w:pStyle w:val="RequiredOutput"/>
        <w:keepNext/>
      </w:pPr>
      <w:r>
        <w:t>Writing objects: 100% (3/3), 315 bytes | 315.00 KiB/s, done.</w:t>
      </w:r>
    </w:p>
    <w:p w14:paraId="0B29E32F" w14:textId="77777777" w:rsidR="00B42173" w:rsidRDefault="00AE36B0">
      <w:pPr>
        <w:pStyle w:val="RequiredOutput"/>
        <w:keepNext/>
      </w:pPr>
      <w:r>
        <w:t>Total 3 (delta 2), reused 0 (delta 0), pack-reused 0 (from 0)</w:t>
      </w:r>
    </w:p>
    <w:p w14:paraId="60FD2909" w14:textId="77777777" w:rsidR="00B42173" w:rsidRDefault="00AE36B0">
      <w:pPr>
        <w:pStyle w:val="RequiredOutput"/>
        <w:keepNext/>
      </w:pPr>
      <w:r>
        <w:t>To C:/Users/</w:t>
      </w:r>
      <w:r>
        <w:rPr>
          <w:b/>
        </w:rPr>
        <w:t>&lt;&lt;&lt;your $env:USERNAME&gt;&gt;&gt;</w:t>
      </w:r>
      <w:r>
        <w:t>/spa/lesson-12.13/server.git</w:t>
      </w:r>
    </w:p>
    <w:p w14:paraId="6B1C297D" w14:textId="77777777" w:rsidR="00B42173" w:rsidRDefault="00AE36B0">
      <w:pPr>
        <w:pStyle w:val="RequiredOutput"/>
      </w:pPr>
      <w:r>
        <w:t xml:space="preserve">   0d4d43e..2ff3a64  main -&gt; main</w:t>
      </w:r>
    </w:p>
    <w:p w14:paraId="32709DD7" w14:textId="77777777" w:rsidR="00B42173" w:rsidRDefault="00B42173">
      <w:pPr>
        <w:keepNext/>
      </w:pPr>
    </w:p>
    <w:p w14:paraId="25641DA5" w14:textId="77777777" w:rsidR="00B42173" w:rsidRDefault="00AE36B0">
      <w:pPr>
        <w:pStyle w:val="ListBullet"/>
      </w:pPr>
      <w:r>
        <w:t>The teammate's fourth commit, 2ff3a64, and 0d4d43e..2ff3a64 main -&gt; main on the server. Your ids differ.</w:t>
      </w:r>
    </w:p>
    <w:p w14:paraId="0CD202EF" w14:textId="77777777" w:rsidR="00B42173" w:rsidRDefault="00B42173">
      <w:pPr>
        <w:keepNext/>
      </w:pPr>
    </w:p>
    <w:p w14:paraId="6FC742F1" w14:textId="77777777" w:rsidR="00B42173" w:rsidRDefault="00B42173">
      <w:pPr>
        <w:keepNext/>
      </w:pPr>
    </w:p>
    <w:p w14:paraId="4A6019A0" w14:textId="77777777" w:rsidR="00B42173" w:rsidRDefault="00AE36B0">
      <w:pPr>
        <w:pStyle w:val="Heading2"/>
      </w:pPr>
      <w:r>
        <w:t>Linux or macOS Exercise Input</w:t>
      </w:r>
    </w:p>
    <w:p w14:paraId="63C3F58D" w14:textId="77777777" w:rsidR="00B42173" w:rsidRDefault="00AE36B0">
      <w:pPr>
        <w:pStyle w:val="CommandBlock"/>
        <w:keepNext/>
      </w:pPr>
      <w:r>
        <w:t>cd "$HOME/spa/lesson-12.13/teammate"</w:t>
      </w:r>
    </w:p>
    <w:p w14:paraId="6FB007AC" w14:textId="77777777" w:rsidR="00B42173" w:rsidRDefault="00AE36B0">
      <w:pPr>
        <w:pStyle w:val="CommandBlock"/>
        <w:keepNext/>
      </w:pPr>
      <w:r>
        <w:t>printf '%s\n' 'ntp-01|production|123' &gt;&gt; ./servers.txt</w:t>
      </w:r>
    </w:p>
    <w:p w14:paraId="4F234F70" w14:textId="77777777" w:rsidR="00B42173" w:rsidRDefault="00AE36B0">
      <w:pPr>
        <w:pStyle w:val="CommandBlock"/>
        <w:keepNext/>
      </w:pPr>
      <w:r>
        <w:t>git add servers.txt</w:t>
      </w:r>
    </w:p>
    <w:p w14:paraId="18AB6291" w14:textId="77777777" w:rsidR="00B42173" w:rsidRDefault="00AE36B0">
      <w:pPr>
        <w:pStyle w:val="CommandBlock"/>
        <w:keepNext/>
      </w:pPr>
      <w:r>
        <w:t>git commit -m "Add the ntp-01 time server"</w:t>
      </w:r>
    </w:p>
    <w:p w14:paraId="01F11737" w14:textId="77777777" w:rsidR="00B42173" w:rsidRDefault="00AE36B0">
      <w:pPr>
        <w:pStyle w:val="CommandBlock"/>
      </w:pPr>
      <w:r>
        <w:t>git push</w:t>
      </w:r>
    </w:p>
    <w:p w14:paraId="191457D9" w14:textId="77777777" w:rsidR="00B42173" w:rsidRDefault="00B42173">
      <w:pPr>
        <w:keepNext/>
      </w:pPr>
    </w:p>
    <w:p w14:paraId="3C7AE285" w14:textId="77777777" w:rsidR="00B42173" w:rsidRDefault="00B42173">
      <w:pPr>
        <w:keepNext/>
      </w:pPr>
    </w:p>
    <w:p w14:paraId="5150EC1F" w14:textId="77777777" w:rsidR="00B42173" w:rsidRDefault="00AE36B0">
      <w:pPr>
        <w:pStyle w:val="Heading2"/>
      </w:pPr>
      <w:r>
        <w:t>Windows PowerShell Exercise Your Commit</w:t>
      </w:r>
    </w:p>
    <w:p w14:paraId="287F3901" w14:textId="77777777" w:rsidR="00B42173" w:rsidRDefault="00AE36B0">
      <w:pPr>
        <w:pStyle w:val="CommandBlock"/>
        <w:keepNext/>
      </w:pPr>
      <w:r>
        <w:t>Set-Location "$HOME\spa\lesson-12.13\server-report"</w:t>
      </w:r>
    </w:p>
    <w:p w14:paraId="33BAA9BD" w14:textId="77777777" w:rsidR="00B42173" w:rsidRDefault="00AE36B0">
      <w:pPr>
        <w:pStyle w:val="CommandBlock"/>
        <w:keepNext/>
      </w:pPr>
      <w:r>
        <w:t>Add-Content .\CONTRIBUTING.md "- Rebase only commits you have not pushed."</w:t>
      </w:r>
    </w:p>
    <w:p w14:paraId="1B0E915A" w14:textId="77777777" w:rsidR="00B42173" w:rsidRDefault="00AE36B0">
      <w:pPr>
        <w:pStyle w:val="CommandBlock"/>
        <w:keepNext/>
      </w:pPr>
      <w:r>
        <w:t>git add CONTRIBUTING.md</w:t>
      </w:r>
    </w:p>
    <w:p w14:paraId="18EAED6F" w14:textId="77777777" w:rsidR="00B42173" w:rsidRDefault="00AE36B0">
      <w:pPr>
        <w:pStyle w:val="CommandBlock"/>
      </w:pPr>
      <w:r>
        <w:t>git commit -m "Limit rebasing to unpushed commits"</w:t>
      </w:r>
    </w:p>
    <w:p w14:paraId="07A37699" w14:textId="77777777" w:rsidR="00B42173" w:rsidRDefault="00B42173">
      <w:pPr>
        <w:keepNext/>
      </w:pPr>
    </w:p>
    <w:p w14:paraId="250972B2" w14:textId="77777777" w:rsidR="00B42173" w:rsidRDefault="00AE36B0">
      <w:pPr>
        <w:pStyle w:val="Heading3"/>
      </w:pPr>
      <w:r>
        <w:t>Check Your Results</w:t>
      </w:r>
    </w:p>
    <w:p w14:paraId="7681E975" w14:textId="77777777" w:rsidR="00B42173" w:rsidRDefault="00AE36B0">
      <w:pPr>
        <w:pStyle w:val="RequiredOutput"/>
        <w:keepNext/>
      </w:pPr>
      <w:r>
        <w:t>[main 8090a05] Limit rebasing to unpushed commits</w:t>
      </w:r>
    </w:p>
    <w:p w14:paraId="70E622B0" w14:textId="77777777" w:rsidR="00B42173" w:rsidRDefault="00AE36B0">
      <w:pPr>
        <w:pStyle w:val="RequiredOutput"/>
      </w:pPr>
      <w:r>
        <w:t xml:space="preserve"> 1 file changed, 1 insertion(+)</w:t>
      </w:r>
    </w:p>
    <w:p w14:paraId="47CDBD70" w14:textId="77777777" w:rsidR="00B42173" w:rsidRDefault="00B42173">
      <w:pPr>
        <w:keepNext/>
      </w:pPr>
    </w:p>
    <w:p w14:paraId="3AE94323" w14:textId="77777777" w:rsidR="00B42173" w:rsidRDefault="00AE36B0">
      <w:pPr>
        <w:pStyle w:val="ListBullet"/>
      </w:pPr>
      <w:r>
        <w:t>[main 8090a05] Limit rebasing to unpushed commits: your fourth commit. Your id differs.</w:t>
      </w:r>
    </w:p>
    <w:p w14:paraId="21C15A34" w14:textId="77777777" w:rsidR="00B42173" w:rsidRDefault="00B42173">
      <w:pPr>
        <w:keepNext/>
      </w:pPr>
    </w:p>
    <w:p w14:paraId="11AE311E" w14:textId="77777777" w:rsidR="00B42173" w:rsidRDefault="00B42173">
      <w:pPr>
        <w:keepNext/>
      </w:pPr>
    </w:p>
    <w:p w14:paraId="629F1686" w14:textId="77777777" w:rsidR="00B42173" w:rsidRDefault="00AE36B0">
      <w:pPr>
        <w:pStyle w:val="Heading2"/>
      </w:pPr>
      <w:r>
        <w:t>Linux or macOS Exercise Your Commit</w:t>
      </w:r>
    </w:p>
    <w:p w14:paraId="0C300F97" w14:textId="77777777" w:rsidR="00B42173" w:rsidRDefault="00AE36B0">
      <w:pPr>
        <w:pStyle w:val="CommandBlock"/>
        <w:keepNext/>
      </w:pPr>
      <w:r>
        <w:t>cd "$HOME/spa/lesson-12.13/server-report"</w:t>
      </w:r>
    </w:p>
    <w:p w14:paraId="2AD2BF77" w14:textId="77777777" w:rsidR="00B42173" w:rsidRDefault="00AE36B0">
      <w:pPr>
        <w:pStyle w:val="CommandBlock"/>
        <w:keepNext/>
      </w:pPr>
      <w:r>
        <w:t>printf '%s\n' '- Rebase only commits you have not pushed.' &gt;&gt; ./CONTRIBUTING.md</w:t>
      </w:r>
    </w:p>
    <w:p w14:paraId="72080721" w14:textId="77777777" w:rsidR="00B42173" w:rsidRDefault="00AE36B0">
      <w:pPr>
        <w:pStyle w:val="CommandBlock"/>
        <w:keepNext/>
      </w:pPr>
      <w:r>
        <w:t>git add CONTRIBUTING.md</w:t>
      </w:r>
    </w:p>
    <w:p w14:paraId="39066118" w14:textId="77777777" w:rsidR="00B42173" w:rsidRDefault="00AE36B0">
      <w:pPr>
        <w:pStyle w:val="CommandBlock"/>
      </w:pPr>
      <w:r>
        <w:t>git commit -m "Limit rebasing to unpushed commits"</w:t>
      </w:r>
    </w:p>
    <w:p w14:paraId="44C7A2F8" w14:textId="77777777" w:rsidR="00B42173" w:rsidRDefault="00B42173">
      <w:pPr>
        <w:keepNext/>
      </w:pPr>
    </w:p>
    <w:p w14:paraId="39C3E859" w14:textId="77777777" w:rsidR="00B42173" w:rsidRDefault="00B42173">
      <w:pPr>
        <w:keepNext/>
      </w:pPr>
    </w:p>
    <w:p w14:paraId="2BB57985" w14:textId="77777777" w:rsidR="00B42173" w:rsidRDefault="00AE36B0">
      <w:pPr>
        <w:pStyle w:val="Heading2"/>
      </w:pPr>
      <w:r>
        <w:t>Windows PowerShell Exercise Check</w:t>
      </w:r>
    </w:p>
    <w:p w14:paraId="6C03BF53" w14:textId="77777777" w:rsidR="00B42173" w:rsidRDefault="00AE36B0">
      <w:pPr>
        <w:keepNext/>
      </w:pPr>
      <w:r>
        <w:t>Run it after your own git pull, in server-report.</w:t>
      </w:r>
    </w:p>
    <w:p w14:paraId="66CFD573" w14:textId="77777777" w:rsidR="00B42173" w:rsidRDefault="00B42173">
      <w:pPr>
        <w:keepNext/>
      </w:pPr>
    </w:p>
    <w:p w14:paraId="4E3C982F" w14:textId="77777777" w:rsidR="00B42173" w:rsidRDefault="00AE36B0">
      <w:pPr>
        <w:pStyle w:val="CommandBlock"/>
        <w:keepNext/>
      </w:pPr>
      <w:r>
        <w:t>Set-Location "$HOME\spa\lesson-12.13\server-report"</w:t>
      </w:r>
    </w:p>
    <w:p w14:paraId="05A72323" w14:textId="77777777" w:rsidR="00B42173" w:rsidRDefault="00AE36B0">
      <w:pPr>
        <w:pStyle w:val="CommandBlock"/>
      </w:pPr>
      <w:r>
        <w:t>git log --oneline --graph -7</w:t>
      </w:r>
    </w:p>
    <w:p w14:paraId="77FBA3F1" w14:textId="77777777" w:rsidR="00B42173" w:rsidRDefault="00B42173">
      <w:pPr>
        <w:keepNext/>
      </w:pPr>
    </w:p>
    <w:p w14:paraId="0BCD5787" w14:textId="77777777" w:rsidR="00B42173" w:rsidRDefault="00AE36B0">
      <w:r>
        <w:t>On Linux or macOS, run your git pull and the same git log line after cd "$HOME/spa/lesson-12.13/server-report".</w:t>
      </w:r>
    </w:p>
    <w:p w14:paraId="5FA39D00" w14:textId="77777777" w:rsidR="00B42173" w:rsidRDefault="00B42173">
      <w:pPr>
        <w:keepNext/>
      </w:pPr>
    </w:p>
    <w:p w14:paraId="22CAE35E" w14:textId="77777777" w:rsidR="00B42173" w:rsidRDefault="00B42173">
      <w:pPr>
        <w:keepNext/>
      </w:pPr>
    </w:p>
    <w:p w14:paraId="5C8142DF" w14:textId="77777777" w:rsidR="00B42173" w:rsidRDefault="00AE36B0">
      <w:pPr>
        <w:pStyle w:val="Heading2"/>
      </w:pPr>
      <w:r>
        <w:t>Required Exercise Output</w:t>
      </w:r>
    </w:p>
    <w:p w14:paraId="65EF47EA" w14:textId="77777777" w:rsidR="00B42173" w:rsidRDefault="00AE36B0">
      <w:pPr>
        <w:keepNext/>
      </w:pPr>
      <w:r>
        <w:t>Your git pull, then the Exercise Check:</w:t>
      </w:r>
    </w:p>
    <w:p w14:paraId="27A6D338" w14:textId="77777777" w:rsidR="00B42173" w:rsidRDefault="00B42173">
      <w:pPr>
        <w:keepNext/>
      </w:pPr>
    </w:p>
    <w:p w14:paraId="4601E4CF" w14:textId="77777777" w:rsidR="00B42173" w:rsidRDefault="00AE36B0">
      <w:pPr>
        <w:pStyle w:val="RequiredOutput"/>
        <w:keepNext/>
      </w:pPr>
      <w:r>
        <w:t>remote: Enumerating objects: 5, done.</w:t>
      </w:r>
    </w:p>
    <w:p w14:paraId="51B3AE64" w14:textId="77777777" w:rsidR="00B42173" w:rsidRDefault="00AE36B0">
      <w:pPr>
        <w:pStyle w:val="RequiredOutput"/>
        <w:keepNext/>
      </w:pPr>
      <w:r>
        <w:t>remote: Counting objects: 100% (5/5), done.</w:t>
      </w:r>
    </w:p>
    <w:p w14:paraId="75362052" w14:textId="77777777" w:rsidR="00B42173" w:rsidRDefault="00AE36B0">
      <w:pPr>
        <w:pStyle w:val="RequiredOutput"/>
        <w:keepNext/>
      </w:pPr>
      <w:r>
        <w:t>remote: Compressing objects: 100% (3/3), done.</w:t>
      </w:r>
    </w:p>
    <w:p w14:paraId="3882DC81" w14:textId="77777777" w:rsidR="00B42173" w:rsidRDefault="00AE36B0">
      <w:pPr>
        <w:pStyle w:val="RequiredOutput"/>
        <w:keepNext/>
      </w:pPr>
      <w:r>
        <w:t>remote: Total 3 (delta 2), reused 0 (delta 0), pack-reused 0 (from 0)</w:t>
      </w:r>
    </w:p>
    <w:p w14:paraId="0F521E4D" w14:textId="77777777" w:rsidR="00B42173" w:rsidRDefault="00AE36B0">
      <w:pPr>
        <w:pStyle w:val="RequiredOutput"/>
        <w:keepNext/>
      </w:pPr>
      <w:r>
        <w:t>Unpacking objects: 100% (3/3), 295 bytes | 36.00 KiB/s, done.</w:t>
      </w:r>
    </w:p>
    <w:p w14:paraId="5C6136DA" w14:textId="77777777" w:rsidR="00B42173" w:rsidRDefault="00AE36B0">
      <w:pPr>
        <w:pStyle w:val="RequiredOutput"/>
        <w:keepNext/>
      </w:pPr>
      <w:r>
        <w:t>From C:/Users/</w:t>
      </w:r>
      <w:r>
        <w:rPr>
          <w:b/>
        </w:rPr>
        <w:t>&lt;&lt;&lt;your $env:USERNAME&gt;&gt;&gt;</w:t>
      </w:r>
      <w:r>
        <w:t>/spa/lesson-12.13/server</w:t>
      </w:r>
    </w:p>
    <w:p w14:paraId="188242F5" w14:textId="77777777" w:rsidR="00B42173" w:rsidRDefault="00AE36B0">
      <w:pPr>
        <w:pStyle w:val="RequiredOutput"/>
        <w:keepNext/>
      </w:pPr>
      <w:r>
        <w:t xml:space="preserve">   0d4d43e..2ff3a64  main       -&gt; origin/main</w:t>
      </w:r>
    </w:p>
    <w:p w14:paraId="584F6AD9" w14:textId="77777777" w:rsidR="00B42173" w:rsidRDefault="00AE36B0">
      <w:pPr>
        <w:pStyle w:val="RequiredOutput"/>
        <w:keepNext/>
      </w:pPr>
      <w:r>
        <w:t>Successfully rebased and updated refs/heads/main.</w:t>
      </w:r>
    </w:p>
    <w:p w14:paraId="79C2E95C" w14:textId="77777777" w:rsidR="00B42173" w:rsidRDefault="00AE36B0">
      <w:pPr>
        <w:pStyle w:val="RequiredOutput"/>
        <w:keepNext/>
      </w:pPr>
      <w:r>
        <w:t>* b9a0068 (HEAD -&gt; main) Limit rebasing to unpushed commits</w:t>
      </w:r>
    </w:p>
    <w:p w14:paraId="457F6928" w14:textId="77777777" w:rsidR="00B42173" w:rsidRDefault="00AE36B0">
      <w:pPr>
        <w:pStyle w:val="RequiredOutput"/>
        <w:keepNext/>
      </w:pPr>
      <w:r>
        <w:t>* 419f10c Ask for a clean status before a pull</w:t>
      </w:r>
    </w:p>
    <w:p w14:paraId="43F1EB63" w14:textId="77777777" w:rsidR="00B42173" w:rsidRDefault="00AE36B0">
      <w:pPr>
        <w:pStyle w:val="RequiredOutput"/>
        <w:keepNext/>
      </w:pPr>
      <w:r>
        <w:t>* 8a5e730 Ask for a fetch before every pull</w:t>
      </w:r>
    </w:p>
    <w:p w14:paraId="32E01639" w14:textId="77777777" w:rsidR="00B42173" w:rsidRDefault="00AE36B0">
      <w:pPr>
        <w:pStyle w:val="RequiredOutput"/>
        <w:keepNext/>
      </w:pPr>
      <w:r>
        <w:t>* 80bdb5b Start the contributing guide</w:t>
      </w:r>
    </w:p>
    <w:p w14:paraId="59C159B4" w14:textId="77777777" w:rsidR="00B42173" w:rsidRDefault="00AE36B0">
      <w:pPr>
        <w:pStyle w:val="RequiredOutput"/>
        <w:keepNext/>
      </w:pPr>
      <w:r>
        <w:t>* 2ff3a64 (origin/main, origin/HEAD) Add the ntp-01 time server</w:t>
      </w:r>
    </w:p>
    <w:p w14:paraId="699B35CA" w14:textId="77777777" w:rsidR="00B42173" w:rsidRDefault="00AE36B0">
      <w:pPr>
        <w:pStyle w:val="RequiredOutput"/>
        <w:keepNext/>
      </w:pPr>
      <w:r>
        <w:t>* 0d4d43e Add the backup-01 backup server</w:t>
      </w:r>
    </w:p>
    <w:p w14:paraId="026B79B4" w14:textId="77777777" w:rsidR="00B42173" w:rsidRDefault="00AE36B0">
      <w:pPr>
        <w:pStyle w:val="RequiredOutput"/>
      </w:pPr>
      <w:r>
        <w:t>* 87ed434 Add the dns-01 DNS server</w:t>
      </w:r>
    </w:p>
    <w:p w14:paraId="70289068" w14:textId="77777777" w:rsidR="00B42173" w:rsidRDefault="00B42173">
      <w:pPr>
        <w:keepNext/>
      </w:pPr>
    </w:p>
    <w:p w14:paraId="5F38D174" w14:textId="77777777" w:rsidR="00B42173" w:rsidRDefault="00AE36B0">
      <w:pPr>
        <w:pStyle w:val="ListBullet"/>
      </w:pPr>
      <w:r>
        <w:t>Your pull fetched 0d4d43e..2ff3a64 main -&gt; origin/main and printed Successfully rebased and updated refs/heads/main.: the command was git pull --rebase. While it ran, it counted Rebasing (1/4) to Rebasing (4/4): four commits, every commit you have not pushed, the three from Steps 8 and 9 again and the new one.</w:t>
      </w:r>
    </w:p>
    <w:p w14:paraId="21C840A9" w14:textId="77777777" w:rsidR="00B42173" w:rsidRDefault="00AE36B0">
      <w:pPr>
        <w:pStyle w:val="ListBullet"/>
      </w:pPr>
      <w:r>
        <w:t>The graph is one straight line: your four commits on top of the teammate's 2ff3a64, where origin/main points. Every id of yours changed again: the guide's first commit was 5556d91 after Step 8 and is 80bdb5b now.</w:t>
      </w:r>
    </w:p>
    <w:p w14:paraId="1A654DFE" w14:textId="77777777" w:rsidR="00B42173" w:rsidRDefault="00AE36B0">
      <w:pPr>
        <w:pStyle w:val="ListBullet"/>
      </w:pPr>
      <w:r>
        <w:t>If you see Step 8's hints and fatal: Not possible to fast-forward, aborting., you ran a plain git pull, and your pull.ff only stopped it after the fetch. Run the pull again with the flag that rebases: it prints only the Successfully rebased line, because the fetch is done.</w:t>
      </w:r>
    </w:p>
    <w:p w14:paraId="3B6DBE66" w14:textId="77777777" w:rsidR="00B42173" w:rsidRDefault="00B42173">
      <w:pPr>
        <w:keepNext/>
      </w:pPr>
    </w:p>
    <w:p w14:paraId="7C2E2093" w14:textId="77777777" w:rsidR="00B42173" w:rsidRDefault="00B42173">
      <w:pPr>
        <w:keepNext/>
      </w:pPr>
    </w:p>
    <w:p w14:paraId="10A49939" w14:textId="77777777" w:rsidR="00B42173" w:rsidRDefault="00AE36B0">
      <w:pPr>
        <w:pStyle w:val="Heading2"/>
      </w:pPr>
      <w:r>
        <w:t>Windows PowerShell Exercise Runs</w:t>
      </w:r>
    </w:p>
    <w:p w14:paraId="1596CFE4" w14:textId="77777777" w:rsidR="00B42173" w:rsidRDefault="00AE36B0">
      <w:pPr>
        <w:pStyle w:val="CommandBlock"/>
        <w:keepNext/>
      </w:pPr>
      <w:r>
        <w:t>Set-Location "$HOME\spa\lesson-12.13\server-report"</w:t>
      </w:r>
    </w:p>
    <w:p w14:paraId="55B2096F" w14:textId="77777777" w:rsidR="00B42173" w:rsidRDefault="00AE36B0">
      <w:pPr>
        <w:pStyle w:val="CommandBlock"/>
        <w:keepNext/>
      </w:pPr>
      <w:r>
        <w:t>.\c\server-report.exe .\servers.txt</w:t>
      </w:r>
    </w:p>
    <w:p w14:paraId="2A20DC97" w14:textId="77777777" w:rsidR="00B42173" w:rsidRDefault="00AE36B0">
      <w:pPr>
        <w:pStyle w:val="CommandBlock"/>
        <w:keepNext/>
      </w:pPr>
      <w:r>
        <w:t>.\cpp\server-report.exe .\servers.txt</w:t>
      </w:r>
    </w:p>
    <w:p w14:paraId="49BB4A99" w14:textId="77777777" w:rsidR="00B42173" w:rsidRDefault="00AE36B0">
      <w:pPr>
        <w:pStyle w:val="CommandBlock"/>
        <w:keepNext/>
      </w:pPr>
      <w:r>
        <w:t>dotnet run --no-build --project .\csharp\ServerReport -- .\servers.txt</w:t>
      </w:r>
    </w:p>
    <w:p w14:paraId="31299CD6" w14:textId="77777777" w:rsidR="00B42173" w:rsidRDefault="00AE36B0">
      <w:pPr>
        <w:pStyle w:val="CommandBlock"/>
        <w:keepNext/>
      </w:pPr>
      <w:r>
        <w:t>.\go\server-report.exe .\servers.txt</w:t>
      </w:r>
    </w:p>
    <w:p w14:paraId="24727BA3" w14:textId="77777777" w:rsidR="00B42173" w:rsidRDefault="00AE36B0">
      <w:pPr>
        <w:pStyle w:val="CommandBlock"/>
        <w:keepNext/>
      </w:pPr>
      <w:r>
        <w:t>py .\python\server_report.py .\servers.txt</w:t>
      </w:r>
    </w:p>
    <w:p w14:paraId="56FDD10A" w14:textId="77777777" w:rsidR="00B42173" w:rsidRDefault="00AE36B0">
      <w:pPr>
        <w:pStyle w:val="CommandBlock"/>
      </w:pPr>
      <w:r>
        <w:t>node .\typescript\dist\main.js .\servers.txt</w:t>
      </w:r>
    </w:p>
    <w:p w14:paraId="624948A5" w14:textId="77777777" w:rsidR="00B42173" w:rsidRDefault="00B42173">
      <w:pPr>
        <w:keepNext/>
      </w:pPr>
    </w:p>
    <w:p w14:paraId="3074BDE1" w14:textId="77777777" w:rsidR="00B42173" w:rsidRDefault="00AE36B0">
      <w:pPr>
        <w:pStyle w:val="Heading3"/>
      </w:pPr>
      <w:r>
        <w:t>Check Your Results</w:t>
      </w:r>
    </w:p>
    <w:p w14:paraId="09A535B6" w14:textId="77777777" w:rsidR="00B42173" w:rsidRDefault="00AE36B0">
      <w:pPr>
        <w:keepNext/>
      </w:pPr>
      <w:r>
        <w:t>Each of the six programs prints this report:</w:t>
      </w:r>
    </w:p>
    <w:p w14:paraId="220A39D9" w14:textId="77777777" w:rsidR="00B42173" w:rsidRDefault="00B42173">
      <w:pPr>
        <w:keepNext/>
      </w:pPr>
    </w:p>
    <w:p w14:paraId="7D59EC2E" w14:textId="77777777" w:rsidR="00B42173" w:rsidRDefault="00AE36B0">
      <w:pPr>
        <w:pStyle w:val="RequiredOutput"/>
        <w:keepNext/>
      </w:pPr>
      <w:r>
        <w:t>Server Report</w:t>
      </w:r>
    </w:p>
    <w:p w14:paraId="7DC6A34F" w14:textId="77777777" w:rsidR="00B42173" w:rsidRDefault="00AE36B0">
      <w:pPr>
        <w:pStyle w:val="RequiredOutput"/>
        <w:keepNext/>
      </w:pPr>
      <w:r>
        <w:t>web-01 production 443</w:t>
      </w:r>
    </w:p>
    <w:p w14:paraId="4873FE9E" w14:textId="77777777" w:rsidR="00B42173" w:rsidRDefault="00AE36B0">
      <w:pPr>
        <w:pStyle w:val="RequiredOutput"/>
        <w:keepNext/>
      </w:pPr>
      <w:r>
        <w:t>web-02 staging 8443</w:t>
      </w:r>
    </w:p>
    <w:p w14:paraId="24FBC30D" w14:textId="77777777" w:rsidR="00B42173" w:rsidRDefault="00AE36B0">
      <w:pPr>
        <w:pStyle w:val="RequiredOutput"/>
        <w:keepNext/>
      </w:pPr>
      <w:r>
        <w:t>db-01 production 3306</w:t>
      </w:r>
    </w:p>
    <w:p w14:paraId="6976806B" w14:textId="77777777" w:rsidR="00B42173" w:rsidRDefault="00AE36B0">
      <w:pPr>
        <w:pStyle w:val="RequiredOutput"/>
        <w:keepNext/>
      </w:pPr>
      <w:r>
        <w:t>app-01 production 8080</w:t>
      </w:r>
    </w:p>
    <w:p w14:paraId="022979A4" w14:textId="77777777" w:rsidR="00B42173" w:rsidRDefault="00AE36B0">
      <w:pPr>
        <w:pStyle w:val="RequiredOutput"/>
        <w:keepNext/>
      </w:pPr>
      <w:r>
        <w:t>app-02 staging 8080</w:t>
      </w:r>
    </w:p>
    <w:p w14:paraId="0C2C4A38" w14:textId="77777777" w:rsidR="00B42173" w:rsidRDefault="00AE36B0">
      <w:pPr>
        <w:pStyle w:val="RequiredOutput"/>
        <w:keepNext/>
      </w:pPr>
      <w:r>
        <w:t>queue-01 production 5672</w:t>
      </w:r>
    </w:p>
    <w:p w14:paraId="1A27FE52" w14:textId="77777777" w:rsidR="00B42173" w:rsidRDefault="00AE36B0">
      <w:pPr>
        <w:pStyle w:val="RequiredOutput"/>
        <w:keepNext/>
      </w:pPr>
      <w:r>
        <w:t>metrics-01 production 9090</w:t>
      </w:r>
    </w:p>
    <w:p w14:paraId="0B544E33" w14:textId="77777777" w:rsidR="00B42173" w:rsidRDefault="00AE36B0">
      <w:pPr>
        <w:pStyle w:val="RequiredOutput"/>
        <w:keepNext/>
      </w:pPr>
      <w:r>
        <w:t>alerts-01 production 9093</w:t>
      </w:r>
    </w:p>
    <w:p w14:paraId="3C48AA85" w14:textId="77777777" w:rsidR="00B42173" w:rsidRDefault="00AE36B0">
      <w:pPr>
        <w:pStyle w:val="RequiredOutput"/>
        <w:keepNext/>
      </w:pPr>
      <w:r>
        <w:t>logs-01 production 3100</w:t>
      </w:r>
    </w:p>
    <w:p w14:paraId="4AC2840C" w14:textId="77777777" w:rsidR="00B42173" w:rsidRDefault="00AE36B0">
      <w:pPr>
        <w:pStyle w:val="RequiredOutput"/>
        <w:keepNext/>
      </w:pPr>
      <w:r>
        <w:t>cache-01 production 6379</w:t>
      </w:r>
    </w:p>
    <w:p w14:paraId="2350ACB5" w14:textId="77777777" w:rsidR="00B42173" w:rsidRDefault="00AE36B0">
      <w:pPr>
        <w:pStyle w:val="RequiredOutput"/>
        <w:keepNext/>
      </w:pPr>
      <w:r>
        <w:t>dns-01 production 53</w:t>
      </w:r>
    </w:p>
    <w:p w14:paraId="68FE6841" w14:textId="77777777" w:rsidR="00B42173" w:rsidRDefault="00AE36B0">
      <w:pPr>
        <w:pStyle w:val="RequiredOutput"/>
        <w:keepNext/>
      </w:pPr>
      <w:r>
        <w:t>backup-01 production 9102</w:t>
      </w:r>
    </w:p>
    <w:p w14:paraId="02F270EA" w14:textId="77777777" w:rsidR="00B42173" w:rsidRDefault="00AE36B0">
      <w:pPr>
        <w:pStyle w:val="RequiredOutput"/>
        <w:keepNext/>
      </w:pPr>
      <w:r>
        <w:t>ntp-01 production 123</w:t>
      </w:r>
    </w:p>
    <w:p w14:paraId="29E278AE" w14:textId="77777777" w:rsidR="00B42173" w:rsidRDefault="00AE36B0">
      <w:pPr>
        <w:pStyle w:val="RequiredOutput"/>
      </w:pPr>
      <w:r>
        <w:t>Servers: 13</w:t>
      </w:r>
    </w:p>
    <w:p w14:paraId="703C837A" w14:textId="77777777" w:rsidR="00B42173" w:rsidRDefault="00B42173">
      <w:pPr>
        <w:keepNext/>
      </w:pPr>
    </w:p>
    <w:p w14:paraId="5C8CCF1D" w14:textId="77777777" w:rsidR="00B42173" w:rsidRDefault="00AE36B0">
      <w:pPr>
        <w:pStyle w:val="ListBullet"/>
      </w:pPr>
      <w:r>
        <w:t>Thirteen servers, ntp-01 last, and Servers: 13, the same in every language: the teammate's ntp-01 came in with your rebase.</w:t>
      </w:r>
    </w:p>
    <w:p w14:paraId="20F265AD" w14:textId="77777777" w:rsidR="00B42173" w:rsidRDefault="00AE36B0">
      <w:pPr>
        <w:pStyle w:val="ListBullet"/>
      </w:pPr>
      <w:r>
        <w:t>A report that ends with backup-01 means your pull did not run.</w:t>
      </w:r>
    </w:p>
    <w:p w14:paraId="0E336508" w14:textId="77777777" w:rsidR="00B42173" w:rsidRDefault="00B42173">
      <w:pPr>
        <w:keepNext/>
      </w:pPr>
    </w:p>
    <w:p w14:paraId="64B7ACCF" w14:textId="77777777" w:rsidR="00B42173" w:rsidRDefault="00AE36B0">
      <w:r>
        <w:t>On Linux or macOS, run the six programs as in Step 8.</w:t>
      </w:r>
    </w:p>
    <w:p w14:paraId="756D7749" w14:textId="77777777" w:rsidR="00B42173" w:rsidRDefault="00B42173">
      <w:pPr>
        <w:keepNext/>
      </w:pPr>
    </w:p>
    <w:p w14:paraId="03860F8E" w14:textId="77777777" w:rsidR="00B42173" w:rsidRDefault="00B42173">
      <w:pPr>
        <w:keepNext/>
      </w:pPr>
    </w:p>
    <w:p w14:paraId="490F5A95" w14:textId="77777777" w:rsidR="00B42173" w:rsidRDefault="00B42173">
      <w:pPr>
        <w:keepNext/>
      </w:pPr>
    </w:p>
    <w:p w14:paraId="6D12CF1B" w14:textId="77777777" w:rsidR="00B42173" w:rsidRDefault="00AE36B0">
      <w:pPr>
        <w:pStyle w:val="Heading1"/>
      </w:pPr>
      <w:r>
        <w:t>Challenge</w:t>
      </w:r>
    </w:p>
    <w:p w14:paraId="05A03BDE" w14:textId="77777777" w:rsidR="00B42173" w:rsidRDefault="00AE36B0">
      <w:r>
        <w:t>Let the branches diverge once more: your teammate pushes a VPN server, and you commit a fifth rule. Run the Challenge Input and the Challenge Your Commit block. Then resolve the divergence the other way, with a merge: chosen on the command line, so that it overrides your pull.ff only, and with no editor. Run the Challenge Check and the Challenge Runs, and compare the graph with the Exercise's: which strategy left one straight line, which one kept both lines and added a commit, and whose ids changed?</w:t>
      </w:r>
    </w:p>
    <w:p w14:paraId="6F256D44" w14:textId="77777777" w:rsidR="00B42173" w:rsidRDefault="00B42173">
      <w:pPr>
        <w:keepNext/>
      </w:pPr>
    </w:p>
    <w:p w14:paraId="09DDBDB2" w14:textId="77777777" w:rsidR="00B42173" w:rsidRDefault="00B42173">
      <w:pPr>
        <w:keepNext/>
      </w:pPr>
    </w:p>
    <w:p w14:paraId="1AC31009" w14:textId="77777777" w:rsidR="00B42173" w:rsidRDefault="00AE36B0">
      <w:pPr>
        <w:pStyle w:val="Heading2"/>
      </w:pPr>
      <w:r>
        <w:t>Windows PowerShell Challenge Input</w:t>
      </w:r>
    </w:p>
    <w:p w14:paraId="484AEFDA" w14:textId="77777777" w:rsidR="00B42173" w:rsidRDefault="00AE36B0">
      <w:pPr>
        <w:pStyle w:val="CommandBlock"/>
        <w:keepNext/>
      </w:pPr>
      <w:r>
        <w:t>Set-Location "$HOME\spa\lesson-12.13\teammate"</w:t>
      </w:r>
    </w:p>
    <w:p w14:paraId="7DE05C14" w14:textId="77777777" w:rsidR="00B42173" w:rsidRDefault="00AE36B0">
      <w:pPr>
        <w:pStyle w:val="CommandBlock"/>
        <w:keepNext/>
      </w:pPr>
      <w:r>
        <w:t>Add-Content .\servers.txt "vpn-01|production|1194"</w:t>
      </w:r>
    </w:p>
    <w:p w14:paraId="23395BF6" w14:textId="77777777" w:rsidR="00B42173" w:rsidRDefault="00AE36B0">
      <w:pPr>
        <w:pStyle w:val="CommandBlock"/>
        <w:keepNext/>
      </w:pPr>
      <w:r>
        <w:t>git add servers.txt</w:t>
      </w:r>
    </w:p>
    <w:p w14:paraId="6A89A709" w14:textId="77777777" w:rsidR="00B42173" w:rsidRDefault="00AE36B0">
      <w:pPr>
        <w:pStyle w:val="CommandBlock"/>
        <w:keepNext/>
      </w:pPr>
      <w:r>
        <w:t>git commit -m "Add the vpn-01 VPN server"</w:t>
      </w:r>
    </w:p>
    <w:p w14:paraId="3DD9E6BA" w14:textId="77777777" w:rsidR="00B42173" w:rsidRDefault="00AE36B0">
      <w:pPr>
        <w:pStyle w:val="CommandBlock"/>
      </w:pPr>
      <w:r>
        <w:t>git push</w:t>
      </w:r>
    </w:p>
    <w:p w14:paraId="6B753AF8" w14:textId="77777777" w:rsidR="00B42173" w:rsidRDefault="00B42173">
      <w:pPr>
        <w:keepNext/>
      </w:pPr>
    </w:p>
    <w:p w14:paraId="0B642E4A" w14:textId="77777777" w:rsidR="00B42173" w:rsidRDefault="00AE36B0">
      <w:pPr>
        <w:pStyle w:val="Heading3"/>
      </w:pPr>
      <w:r>
        <w:t>Check Your Results</w:t>
      </w:r>
    </w:p>
    <w:p w14:paraId="1D507978" w14:textId="77777777" w:rsidR="00B42173" w:rsidRDefault="00AE36B0">
      <w:pPr>
        <w:pStyle w:val="RequiredOutput"/>
        <w:keepNext/>
      </w:pPr>
      <w:r>
        <w:t>[main 023e80e] Add the vpn-01 VPN server</w:t>
      </w:r>
    </w:p>
    <w:p w14:paraId="3350A6FE" w14:textId="77777777" w:rsidR="00B42173" w:rsidRDefault="00AE36B0">
      <w:pPr>
        <w:pStyle w:val="RequiredOutput"/>
        <w:keepNext/>
      </w:pPr>
      <w:r>
        <w:t xml:space="preserve"> 1 file changed, 1 insertion(+)</w:t>
      </w:r>
    </w:p>
    <w:p w14:paraId="3823332B" w14:textId="77777777" w:rsidR="00B42173" w:rsidRDefault="00AE36B0">
      <w:pPr>
        <w:pStyle w:val="RequiredOutput"/>
        <w:keepNext/>
      </w:pPr>
      <w:r>
        <w:t>Enumerating objects: 5, done.</w:t>
      </w:r>
    </w:p>
    <w:p w14:paraId="396ECABE" w14:textId="77777777" w:rsidR="00B42173" w:rsidRDefault="00AE36B0">
      <w:pPr>
        <w:pStyle w:val="RequiredOutput"/>
        <w:keepNext/>
      </w:pPr>
      <w:r>
        <w:t>Counting objects: 100% (5/5), done.</w:t>
      </w:r>
    </w:p>
    <w:p w14:paraId="6A64B7DB" w14:textId="77777777" w:rsidR="00B42173" w:rsidRDefault="00AE36B0">
      <w:pPr>
        <w:pStyle w:val="RequiredOutput"/>
        <w:keepNext/>
      </w:pPr>
      <w:r>
        <w:t>Delta compression using up to 20 threads</w:t>
      </w:r>
    </w:p>
    <w:p w14:paraId="34EE4EC9" w14:textId="77777777" w:rsidR="00B42173" w:rsidRDefault="00AE36B0">
      <w:pPr>
        <w:pStyle w:val="RequiredOutput"/>
        <w:keepNext/>
      </w:pPr>
      <w:r>
        <w:t>Compressing objects: 100% (3/3), done.</w:t>
      </w:r>
    </w:p>
    <w:p w14:paraId="35514305" w14:textId="77777777" w:rsidR="00B42173" w:rsidRDefault="00AE36B0">
      <w:pPr>
        <w:pStyle w:val="RequiredOutput"/>
        <w:keepNext/>
      </w:pPr>
      <w:r>
        <w:t>Writing objects: 100% (3/3), 319 bytes | 319.00 KiB/s, done.</w:t>
      </w:r>
    </w:p>
    <w:p w14:paraId="0984F408" w14:textId="77777777" w:rsidR="00B42173" w:rsidRDefault="00AE36B0">
      <w:pPr>
        <w:pStyle w:val="RequiredOutput"/>
        <w:keepNext/>
      </w:pPr>
      <w:r>
        <w:t>Total 3 (delta 2), reused 0 (delta 0), pack-reused 0 (from 0)</w:t>
      </w:r>
    </w:p>
    <w:p w14:paraId="4C9288E2" w14:textId="77777777" w:rsidR="00B42173" w:rsidRDefault="00AE36B0">
      <w:pPr>
        <w:pStyle w:val="RequiredOutput"/>
        <w:keepNext/>
      </w:pPr>
      <w:r>
        <w:t>To C:/Users/</w:t>
      </w:r>
      <w:r>
        <w:rPr>
          <w:b/>
        </w:rPr>
        <w:t>&lt;&lt;&lt;your $env:USERNAME&gt;&gt;&gt;</w:t>
      </w:r>
      <w:r>
        <w:t>/spa/lesson-12.13/server.git</w:t>
      </w:r>
    </w:p>
    <w:p w14:paraId="2C9A25DD" w14:textId="77777777" w:rsidR="00B42173" w:rsidRDefault="00AE36B0">
      <w:pPr>
        <w:pStyle w:val="RequiredOutput"/>
      </w:pPr>
      <w:r>
        <w:t xml:space="preserve">   2ff3a64..023e80e  main -&gt; main</w:t>
      </w:r>
    </w:p>
    <w:p w14:paraId="30AB4802" w14:textId="77777777" w:rsidR="00B42173" w:rsidRDefault="00B42173">
      <w:pPr>
        <w:keepNext/>
      </w:pPr>
    </w:p>
    <w:p w14:paraId="35F63B76" w14:textId="77777777" w:rsidR="00B42173" w:rsidRDefault="00AE36B0">
      <w:pPr>
        <w:pStyle w:val="ListBullet"/>
      </w:pPr>
      <w:r>
        <w:t>The teammate's fifth commit, 023e80e, and 2ff3a64..023e80e main -&gt; main on the server. Your ids differ.</w:t>
      </w:r>
    </w:p>
    <w:p w14:paraId="4253E353" w14:textId="77777777" w:rsidR="00B42173" w:rsidRDefault="00B42173">
      <w:pPr>
        <w:keepNext/>
      </w:pPr>
    </w:p>
    <w:p w14:paraId="2744CF9B" w14:textId="77777777" w:rsidR="00B42173" w:rsidRDefault="00B42173">
      <w:pPr>
        <w:keepNext/>
      </w:pPr>
    </w:p>
    <w:p w14:paraId="15DD28BB" w14:textId="77777777" w:rsidR="00B42173" w:rsidRDefault="00AE36B0">
      <w:pPr>
        <w:pStyle w:val="Heading2"/>
      </w:pPr>
      <w:r>
        <w:t>Linux or macOS Challenge Input</w:t>
      </w:r>
    </w:p>
    <w:p w14:paraId="607042FB" w14:textId="77777777" w:rsidR="00B42173" w:rsidRDefault="00AE36B0">
      <w:pPr>
        <w:pStyle w:val="CommandBlock"/>
        <w:keepNext/>
      </w:pPr>
      <w:r>
        <w:t>cd "$HOME/spa/lesson-12.13/teammate"</w:t>
      </w:r>
    </w:p>
    <w:p w14:paraId="4DC6881A" w14:textId="77777777" w:rsidR="00B42173" w:rsidRDefault="00AE36B0">
      <w:pPr>
        <w:pStyle w:val="CommandBlock"/>
        <w:keepNext/>
      </w:pPr>
      <w:r>
        <w:t>printf '%s\n' 'vpn-01|production|1194' &gt;&gt; ./servers.txt</w:t>
      </w:r>
    </w:p>
    <w:p w14:paraId="54601D05" w14:textId="77777777" w:rsidR="00B42173" w:rsidRDefault="00AE36B0">
      <w:pPr>
        <w:pStyle w:val="CommandBlock"/>
        <w:keepNext/>
      </w:pPr>
      <w:r>
        <w:t>git add servers.txt</w:t>
      </w:r>
    </w:p>
    <w:p w14:paraId="06461EEA" w14:textId="77777777" w:rsidR="00B42173" w:rsidRDefault="00AE36B0">
      <w:pPr>
        <w:pStyle w:val="CommandBlock"/>
        <w:keepNext/>
      </w:pPr>
      <w:r>
        <w:t>git commit -m "Add the vpn-01 VPN server"</w:t>
      </w:r>
    </w:p>
    <w:p w14:paraId="4B1C9F2B" w14:textId="77777777" w:rsidR="00B42173" w:rsidRDefault="00AE36B0">
      <w:pPr>
        <w:pStyle w:val="CommandBlock"/>
      </w:pPr>
      <w:r>
        <w:t>git push</w:t>
      </w:r>
    </w:p>
    <w:p w14:paraId="24131C40" w14:textId="77777777" w:rsidR="00B42173" w:rsidRDefault="00B42173">
      <w:pPr>
        <w:keepNext/>
      </w:pPr>
    </w:p>
    <w:p w14:paraId="0C2F7EBF" w14:textId="77777777" w:rsidR="00B42173" w:rsidRDefault="00B42173">
      <w:pPr>
        <w:keepNext/>
      </w:pPr>
    </w:p>
    <w:p w14:paraId="151E2168" w14:textId="77777777" w:rsidR="00B42173" w:rsidRDefault="00AE36B0">
      <w:pPr>
        <w:pStyle w:val="Heading2"/>
      </w:pPr>
      <w:r>
        <w:t>Windows PowerShell Challenge Your Commit</w:t>
      </w:r>
    </w:p>
    <w:p w14:paraId="3FF45937" w14:textId="77777777" w:rsidR="00B42173" w:rsidRDefault="00AE36B0">
      <w:pPr>
        <w:pStyle w:val="CommandBlock"/>
        <w:keepNext/>
      </w:pPr>
      <w:r>
        <w:t>Set-Location "$HOME\spa\lesson-12.13\server-report"</w:t>
      </w:r>
    </w:p>
    <w:p w14:paraId="1C0F62EE" w14:textId="77777777" w:rsidR="00B42173" w:rsidRDefault="00AE36B0">
      <w:pPr>
        <w:pStyle w:val="CommandBlock"/>
        <w:keepNext/>
      </w:pPr>
      <w:r>
        <w:t>Add-Content .\CONTRIBUTING.md "- Pull before you push."</w:t>
      </w:r>
    </w:p>
    <w:p w14:paraId="15531709" w14:textId="77777777" w:rsidR="00B42173" w:rsidRDefault="00AE36B0">
      <w:pPr>
        <w:pStyle w:val="CommandBlock"/>
        <w:keepNext/>
      </w:pPr>
      <w:r>
        <w:t>git add CONTRIBUTING.md</w:t>
      </w:r>
    </w:p>
    <w:p w14:paraId="2FA76E31" w14:textId="77777777" w:rsidR="00B42173" w:rsidRDefault="00AE36B0">
      <w:pPr>
        <w:pStyle w:val="CommandBlock"/>
      </w:pPr>
      <w:r>
        <w:t>git commit -m "Ask contributors to pull before they push"</w:t>
      </w:r>
    </w:p>
    <w:p w14:paraId="453B10F0" w14:textId="77777777" w:rsidR="00B42173" w:rsidRDefault="00B42173">
      <w:pPr>
        <w:keepNext/>
      </w:pPr>
    </w:p>
    <w:p w14:paraId="06059771" w14:textId="77777777" w:rsidR="00B42173" w:rsidRDefault="00AE36B0">
      <w:pPr>
        <w:pStyle w:val="Heading3"/>
      </w:pPr>
      <w:r>
        <w:t>Check Your Results</w:t>
      </w:r>
    </w:p>
    <w:p w14:paraId="1F8F6BC5" w14:textId="77777777" w:rsidR="00B42173" w:rsidRDefault="00AE36B0">
      <w:pPr>
        <w:pStyle w:val="RequiredOutput"/>
        <w:keepNext/>
      </w:pPr>
      <w:r>
        <w:t>[main 7d19c91] Ask contributors to pull before they push</w:t>
      </w:r>
    </w:p>
    <w:p w14:paraId="5C26345D" w14:textId="77777777" w:rsidR="00B42173" w:rsidRDefault="00AE36B0">
      <w:pPr>
        <w:pStyle w:val="RequiredOutput"/>
      </w:pPr>
      <w:r>
        <w:t xml:space="preserve"> 1 file changed, 1 insertion(+)</w:t>
      </w:r>
    </w:p>
    <w:p w14:paraId="40B3BEC8" w14:textId="77777777" w:rsidR="00B42173" w:rsidRDefault="00B42173">
      <w:pPr>
        <w:keepNext/>
      </w:pPr>
    </w:p>
    <w:p w14:paraId="4AAAE72E" w14:textId="77777777" w:rsidR="00B42173" w:rsidRDefault="00AE36B0">
      <w:pPr>
        <w:pStyle w:val="ListBullet"/>
      </w:pPr>
      <w:r>
        <w:t>[main 7d19c91] Ask contributors to pull before they push: your fifth commit. Your id differs.</w:t>
      </w:r>
    </w:p>
    <w:p w14:paraId="1973B877" w14:textId="77777777" w:rsidR="00B42173" w:rsidRDefault="00B42173">
      <w:pPr>
        <w:keepNext/>
      </w:pPr>
    </w:p>
    <w:p w14:paraId="07785E2A" w14:textId="77777777" w:rsidR="00B42173" w:rsidRDefault="00B42173">
      <w:pPr>
        <w:keepNext/>
      </w:pPr>
    </w:p>
    <w:p w14:paraId="2FC115D3" w14:textId="77777777" w:rsidR="00B42173" w:rsidRDefault="00AE36B0">
      <w:pPr>
        <w:pStyle w:val="Heading2"/>
      </w:pPr>
      <w:r>
        <w:t>Linux or macOS Challenge Your Commit</w:t>
      </w:r>
    </w:p>
    <w:p w14:paraId="1D6F0BB5" w14:textId="77777777" w:rsidR="00B42173" w:rsidRDefault="00AE36B0">
      <w:pPr>
        <w:pStyle w:val="CommandBlock"/>
        <w:keepNext/>
      </w:pPr>
      <w:r>
        <w:t>cd "$HOME/spa/lesson-12.13/server-report"</w:t>
      </w:r>
    </w:p>
    <w:p w14:paraId="4820E03E" w14:textId="77777777" w:rsidR="00B42173" w:rsidRDefault="00AE36B0">
      <w:pPr>
        <w:pStyle w:val="CommandBlock"/>
        <w:keepNext/>
      </w:pPr>
      <w:r>
        <w:t>printf '%s\n' '- Pull before you push.' &gt;&gt; ./CONTRIBUTING.md</w:t>
      </w:r>
    </w:p>
    <w:p w14:paraId="30477AEC" w14:textId="77777777" w:rsidR="00B42173" w:rsidRDefault="00AE36B0">
      <w:pPr>
        <w:pStyle w:val="CommandBlock"/>
        <w:keepNext/>
      </w:pPr>
      <w:r>
        <w:t>git add CONTRIBUTING.md</w:t>
      </w:r>
    </w:p>
    <w:p w14:paraId="414385C1" w14:textId="77777777" w:rsidR="00B42173" w:rsidRDefault="00AE36B0">
      <w:pPr>
        <w:pStyle w:val="CommandBlock"/>
      </w:pPr>
      <w:r>
        <w:t>git commit -m "Ask contributors to pull before they push"</w:t>
      </w:r>
    </w:p>
    <w:p w14:paraId="566F04AB" w14:textId="77777777" w:rsidR="00B42173" w:rsidRDefault="00B42173">
      <w:pPr>
        <w:keepNext/>
      </w:pPr>
    </w:p>
    <w:p w14:paraId="7C12FFDD" w14:textId="77777777" w:rsidR="00B42173" w:rsidRDefault="00B42173">
      <w:pPr>
        <w:keepNext/>
      </w:pPr>
    </w:p>
    <w:p w14:paraId="7FEEC920" w14:textId="77777777" w:rsidR="00B42173" w:rsidRDefault="00AE36B0">
      <w:pPr>
        <w:pStyle w:val="Heading2"/>
      </w:pPr>
      <w:r>
        <w:t>Windows PowerShell Challenge Check</w:t>
      </w:r>
    </w:p>
    <w:p w14:paraId="06A6DCF8" w14:textId="77777777" w:rsidR="00B42173" w:rsidRDefault="00AE36B0">
      <w:pPr>
        <w:keepNext/>
      </w:pPr>
      <w:r>
        <w:t>Run it after your own git pull, in server-report.</w:t>
      </w:r>
    </w:p>
    <w:p w14:paraId="4A77D1D0" w14:textId="77777777" w:rsidR="00B42173" w:rsidRDefault="00B42173">
      <w:pPr>
        <w:keepNext/>
      </w:pPr>
    </w:p>
    <w:p w14:paraId="71B8E97B" w14:textId="77777777" w:rsidR="00B42173" w:rsidRDefault="00AE36B0">
      <w:pPr>
        <w:pStyle w:val="CommandBlock"/>
        <w:keepNext/>
      </w:pPr>
      <w:r>
        <w:t>Set-Location "$HOME\spa\lesson-12.13\server-report"</w:t>
      </w:r>
    </w:p>
    <w:p w14:paraId="5DE21A7A" w14:textId="77777777" w:rsidR="00B42173" w:rsidRDefault="00AE36B0">
      <w:pPr>
        <w:pStyle w:val="CommandBlock"/>
      </w:pPr>
      <w:r>
        <w:t>git log --oneline --graph -9</w:t>
      </w:r>
    </w:p>
    <w:p w14:paraId="461EB1D5" w14:textId="77777777" w:rsidR="00B42173" w:rsidRDefault="00B42173">
      <w:pPr>
        <w:keepNext/>
      </w:pPr>
    </w:p>
    <w:p w14:paraId="2299075B" w14:textId="77777777" w:rsidR="00B42173" w:rsidRDefault="00AE36B0">
      <w:r>
        <w:t>On Linux or macOS, run your git pull and the same git log line after cd "$HOME/spa/lesson-12.13/server-report".</w:t>
      </w:r>
    </w:p>
    <w:p w14:paraId="63BBF2C4" w14:textId="77777777" w:rsidR="00B42173" w:rsidRDefault="00B42173">
      <w:pPr>
        <w:keepNext/>
      </w:pPr>
    </w:p>
    <w:p w14:paraId="3C5D38B2" w14:textId="77777777" w:rsidR="00B42173" w:rsidRDefault="00B42173">
      <w:pPr>
        <w:keepNext/>
      </w:pPr>
    </w:p>
    <w:p w14:paraId="5F54E94B" w14:textId="77777777" w:rsidR="00B42173" w:rsidRDefault="00AE36B0">
      <w:pPr>
        <w:pStyle w:val="Heading2"/>
      </w:pPr>
      <w:r>
        <w:t>Required Challenge Output</w:t>
      </w:r>
    </w:p>
    <w:p w14:paraId="5786B9E9" w14:textId="77777777" w:rsidR="00B42173" w:rsidRDefault="00AE36B0">
      <w:pPr>
        <w:keepNext/>
      </w:pPr>
      <w:r>
        <w:t>Your git pull, then the Challenge Check:</w:t>
      </w:r>
    </w:p>
    <w:p w14:paraId="66970D6A" w14:textId="77777777" w:rsidR="00B42173" w:rsidRDefault="00B42173">
      <w:pPr>
        <w:keepNext/>
      </w:pPr>
    </w:p>
    <w:p w14:paraId="4BEA7951" w14:textId="77777777" w:rsidR="00B42173" w:rsidRDefault="00AE36B0">
      <w:pPr>
        <w:pStyle w:val="RequiredOutput"/>
        <w:keepNext/>
      </w:pPr>
      <w:r>
        <w:t>remote: Enumerating objects: 5, done.</w:t>
      </w:r>
    </w:p>
    <w:p w14:paraId="7D3D0225" w14:textId="77777777" w:rsidR="00B42173" w:rsidRDefault="00AE36B0">
      <w:pPr>
        <w:pStyle w:val="RequiredOutput"/>
        <w:keepNext/>
      </w:pPr>
      <w:r>
        <w:t>remote: Counting objects: 100% (5/5), done.</w:t>
      </w:r>
    </w:p>
    <w:p w14:paraId="288850F6" w14:textId="77777777" w:rsidR="00B42173" w:rsidRDefault="00AE36B0">
      <w:pPr>
        <w:pStyle w:val="RequiredOutput"/>
        <w:keepNext/>
      </w:pPr>
      <w:r>
        <w:t>remote: Compressing objects: 100% (3/3), done.</w:t>
      </w:r>
    </w:p>
    <w:p w14:paraId="1096A93D" w14:textId="77777777" w:rsidR="00B42173" w:rsidRDefault="00AE36B0">
      <w:pPr>
        <w:pStyle w:val="RequiredOutput"/>
        <w:keepNext/>
      </w:pPr>
      <w:r>
        <w:t>remote: Total 3 (delta 2), reused 0 (delta 0), pack-reused 0 (from 0)</w:t>
      </w:r>
    </w:p>
    <w:p w14:paraId="7EE741A7" w14:textId="77777777" w:rsidR="00B42173" w:rsidRDefault="00AE36B0">
      <w:pPr>
        <w:pStyle w:val="RequiredOutput"/>
        <w:keepNext/>
      </w:pPr>
      <w:r>
        <w:t>Unpacking objects: 100% (3/3), 299 bytes | 49.00 KiB/s, done.</w:t>
      </w:r>
    </w:p>
    <w:p w14:paraId="08CEA23A" w14:textId="77777777" w:rsidR="00B42173" w:rsidRDefault="00AE36B0">
      <w:pPr>
        <w:pStyle w:val="RequiredOutput"/>
        <w:keepNext/>
      </w:pPr>
      <w:r>
        <w:t>From C:/Users/</w:t>
      </w:r>
      <w:r>
        <w:rPr>
          <w:b/>
        </w:rPr>
        <w:t>&lt;&lt;&lt;your $env:USERNAME&gt;&gt;&gt;</w:t>
      </w:r>
      <w:r>
        <w:t>/spa/lesson-12.13/server</w:t>
      </w:r>
    </w:p>
    <w:p w14:paraId="7A32369A" w14:textId="77777777" w:rsidR="00B42173" w:rsidRDefault="00AE36B0">
      <w:pPr>
        <w:pStyle w:val="RequiredOutput"/>
        <w:keepNext/>
      </w:pPr>
      <w:r>
        <w:t xml:space="preserve">   2ff3a64..023e80e  main       -&gt; origin/main</w:t>
      </w:r>
    </w:p>
    <w:p w14:paraId="7365A03D" w14:textId="77777777" w:rsidR="00B42173" w:rsidRDefault="00AE36B0">
      <w:pPr>
        <w:pStyle w:val="RequiredOutput"/>
        <w:keepNext/>
      </w:pPr>
      <w:r>
        <w:t>Merge made by the 'ort' strategy.</w:t>
      </w:r>
    </w:p>
    <w:p w14:paraId="1CC12C63" w14:textId="77777777" w:rsidR="00B42173" w:rsidRDefault="00AE36B0">
      <w:pPr>
        <w:pStyle w:val="RequiredOutput"/>
        <w:keepNext/>
      </w:pPr>
      <w:r>
        <w:t xml:space="preserve"> servers.txt | 1 +</w:t>
      </w:r>
    </w:p>
    <w:p w14:paraId="39D09EEB" w14:textId="77777777" w:rsidR="00B42173" w:rsidRDefault="00AE36B0">
      <w:pPr>
        <w:pStyle w:val="RequiredOutput"/>
        <w:keepNext/>
      </w:pPr>
      <w:r>
        <w:t xml:space="preserve"> 1 file changed, 1 insertion(+)</w:t>
      </w:r>
    </w:p>
    <w:p w14:paraId="136D65C1" w14:textId="77777777" w:rsidR="00B42173" w:rsidRDefault="00AE36B0">
      <w:pPr>
        <w:pStyle w:val="RequiredOutput"/>
        <w:keepNext/>
      </w:pPr>
      <w:r>
        <w:t>*   252ee0b (HEAD -&gt; main) Merge branch 'main' of .../spa/lesson-12.13/server</w:t>
      </w:r>
    </w:p>
    <w:p w14:paraId="66E5626B" w14:textId="77777777" w:rsidR="00B42173" w:rsidRDefault="00AE36B0">
      <w:pPr>
        <w:pStyle w:val="RequiredOutput"/>
        <w:keepNext/>
      </w:pPr>
      <w:r>
        <w:t xml:space="preserve">|\  </w:t>
      </w:r>
    </w:p>
    <w:p w14:paraId="08FDA3C0" w14:textId="77777777" w:rsidR="00B42173" w:rsidRDefault="00AE36B0">
      <w:pPr>
        <w:pStyle w:val="RequiredOutput"/>
        <w:keepNext/>
      </w:pPr>
      <w:r>
        <w:t>| * 023e80e (origin/main, origin/HEAD) Add the vpn-01 VPN server</w:t>
      </w:r>
    </w:p>
    <w:p w14:paraId="057FC06A" w14:textId="77777777" w:rsidR="00B42173" w:rsidRDefault="00AE36B0">
      <w:pPr>
        <w:pStyle w:val="RequiredOutput"/>
        <w:keepNext/>
      </w:pPr>
      <w:r>
        <w:t>* | 7d19c91 Ask contributors to pull before they push</w:t>
      </w:r>
    </w:p>
    <w:p w14:paraId="110556D0" w14:textId="77777777" w:rsidR="00B42173" w:rsidRDefault="00AE36B0">
      <w:pPr>
        <w:pStyle w:val="RequiredOutput"/>
        <w:keepNext/>
      </w:pPr>
      <w:r>
        <w:t>* | b9a0068 Limit rebasing to unpushed commits</w:t>
      </w:r>
    </w:p>
    <w:p w14:paraId="14E014CD" w14:textId="77777777" w:rsidR="00B42173" w:rsidRDefault="00AE36B0">
      <w:pPr>
        <w:pStyle w:val="RequiredOutput"/>
        <w:keepNext/>
      </w:pPr>
      <w:r>
        <w:t>* | 419f10c Ask for a clean status before a pull</w:t>
      </w:r>
    </w:p>
    <w:p w14:paraId="738AA887" w14:textId="77777777" w:rsidR="00B42173" w:rsidRDefault="00AE36B0">
      <w:pPr>
        <w:pStyle w:val="RequiredOutput"/>
        <w:keepNext/>
      </w:pPr>
      <w:r>
        <w:t>* | 8a5e730 Ask for a fetch before every pull</w:t>
      </w:r>
    </w:p>
    <w:p w14:paraId="29703BC1" w14:textId="77777777" w:rsidR="00B42173" w:rsidRDefault="00AE36B0">
      <w:pPr>
        <w:pStyle w:val="RequiredOutput"/>
        <w:keepNext/>
      </w:pPr>
      <w:r>
        <w:t>* | 80bdb5b Start the contributing guide</w:t>
      </w:r>
    </w:p>
    <w:p w14:paraId="51B12691" w14:textId="77777777" w:rsidR="00B42173" w:rsidRDefault="00AE36B0">
      <w:pPr>
        <w:pStyle w:val="RequiredOutput"/>
        <w:keepNext/>
      </w:pPr>
      <w:r>
        <w:t xml:space="preserve">|/  </w:t>
      </w:r>
    </w:p>
    <w:p w14:paraId="14215F25" w14:textId="77777777" w:rsidR="00B42173" w:rsidRDefault="00AE36B0">
      <w:pPr>
        <w:pStyle w:val="RequiredOutput"/>
        <w:keepNext/>
      </w:pPr>
      <w:r>
        <w:t>* 2ff3a64 Add the ntp-01 time server</w:t>
      </w:r>
    </w:p>
    <w:p w14:paraId="5F4BD971" w14:textId="77777777" w:rsidR="00B42173" w:rsidRDefault="00AE36B0">
      <w:pPr>
        <w:pStyle w:val="RequiredOutput"/>
      </w:pPr>
      <w:r>
        <w:t>* 0d4d43e Add the backup-01 backup server</w:t>
      </w:r>
    </w:p>
    <w:p w14:paraId="7BE1BD6E" w14:textId="77777777" w:rsidR="00B42173" w:rsidRDefault="00B42173">
      <w:pPr>
        <w:keepNext/>
      </w:pPr>
    </w:p>
    <w:p w14:paraId="1E2D2F0E" w14:textId="77777777" w:rsidR="00B42173" w:rsidRDefault="00AE36B0">
      <w:pPr>
        <w:pStyle w:val="ListBullet"/>
      </w:pPr>
      <w:r>
        <w:t>Your pull fetched 2ff3a64..023e80e main -&gt; origin/main and printed Merge made by the 'ort' strategy. with no editor: the command was git pull --no-rebase --no-edit. --no-rebase overrode your pull.ff only for this one pull, and --no-edit kept Git's message.</w:t>
      </w:r>
    </w:p>
    <w:p w14:paraId="4672FCEF" w14:textId="77777777" w:rsidR="00B42173" w:rsidRDefault="00AE36B0">
      <w:pPr>
        <w:pStyle w:val="ListBullet"/>
      </w:pPr>
      <w:r>
        <w:t>The graph: the merge commit, 252ee0b, on top; the teammate's 023e80e on the right line, where origin/main points; your five commits on the left line; and the two lines meeting at the teammate's ntp-01.</w:t>
      </w:r>
    </w:p>
    <w:p w14:paraId="445E364A" w14:textId="77777777" w:rsidR="00B42173" w:rsidRDefault="00AE36B0">
      <w:pPr>
        <w:pStyle w:val="ListBullet"/>
      </w:pPr>
      <w:r>
        <w:t>Compare it with the Exercise's graph. The rebase left one straight line and gave all four of your commits new ids. The merge changed no id of yours: b9a0068 and the three below it are exactly the Exercise's. It kept both lines and added one commit, whose message names the server.</w:t>
      </w:r>
    </w:p>
    <w:p w14:paraId="6D558A13" w14:textId="77777777" w:rsidR="00B42173" w:rsidRDefault="00AE36B0">
      <w:pPr>
        <w:pStyle w:val="ListBullet"/>
      </w:pPr>
      <w:r>
        <w:t>A rebase gives a history that is easy to read, by rewriting commits only you have. A merge records the history as it happened, with an extra commit. For your own unpushed commits the course chooses the rebase; a merge is right when the history should show that two lines of work met, such as a finished feature branch (Lesson 12.9).</w:t>
      </w:r>
    </w:p>
    <w:p w14:paraId="059EE8E7" w14:textId="77777777" w:rsidR="00B42173" w:rsidRDefault="00B42173">
      <w:pPr>
        <w:keepNext/>
      </w:pPr>
    </w:p>
    <w:p w14:paraId="3C598BE8" w14:textId="77777777" w:rsidR="00B42173" w:rsidRDefault="00B42173">
      <w:pPr>
        <w:keepNext/>
      </w:pPr>
    </w:p>
    <w:p w14:paraId="525920A4" w14:textId="77777777" w:rsidR="00B42173" w:rsidRDefault="00AE36B0">
      <w:pPr>
        <w:pStyle w:val="Heading2"/>
      </w:pPr>
      <w:r>
        <w:t>Windows PowerShell Challenge Runs</w:t>
      </w:r>
    </w:p>
    <w:p w14:paraId="404619DB" w14:textId="77777777" w:rsidR="00B42173" w:rsidRDefault="00AE36B0">
      <w:pPr>
        <w:pStyle w:val="CommandBlock"/>
        <w:keepNext/>
      </w:pPr>
      <w:r>
        <w:t>Set-Location "$HOME\spa\lesson-12.13\server-report"</w:t>
      </w:r>
    </w:p>
    <w:p w14:paraId="5C5ABE13" w14:textId="77777777" w:rsidR="00B42173" w:rsidRDefault="00AE36B0">
      <w:pPr>
        <w:pStyle w:val="CommandBlock"/>
        <w:keepNext/>
      </w:pPr>
      <w:r>
        <w:t>.\c\server-report.exe .\servers.txt</w:t>
      </w:r>
    </w:p>
    <w:p w14:paraId="203ABEBD" w14:textId="77777777" w:rsidR="00B42173" w:rsidRDefault="00AE36B0">
      <w:pPr>
        <w:pStyle w:val="CommandBlock"/>
        <w:keepNext/>
      </w:pPr>
      <w:r>
        <w:t>.\cpp\server-report.exe .\servers.txt</w:t>
      </w:r>
    </w:p>
    <w:p w14:paraId="08B4185A" w14:textId="77777777" w:rsidR="00B42173" w:rsidRDefault="00AE36B0">
      <w:pPr>
        <w:pStyle w:val="CommandBlock"/>
        <w:keepNext/>
      </w:pPr>
      <w:r>
        <w:t>dotnet run --no-build --project .\csharp\ServerReport -- .\servers.txt</w:t>
      </w:r>
    </w:p>
    <w:p w14:paraId="0016F750" w14:textId="77777777" w:rsidR="00B42173" w:rsidRDefault="00AE36B0">
      <w:pPr>
        <w:pStyle w:val="CommandBlock"/>
        <w:keepNext/>
      </w:pPr>
      <w:r>
        <w:t>.\go\server-report.exe .\servers.txt</w:t>
      </w:r>
    </w:p>
    <w:p w14:paraId="0C1A5789" w14:textId="77777777" w:rsidR="00B42173" w:rsidRDefault="00AE36B0">
      <w:pPr>
        <w:pStyle w:val="CommandBlock"/>
        <w:keepNext/>
      </w:pPr>
      <w:r>
        <w:t>py .\python\server_report.py .\servers.txt</w:t>
      </w:r>
    </w:p>
    <w:p w14:paraId="699CE155" w14:textId="77777777" w:rsidR="00B42173" w:rsidRDefault="00AE36B0">
      <w:pPr>
        <w:pStyle w:val="CommandBlock"/>
      </w:pPr>
      <w:r>
        <w:t>node .\typescript\dist\main.js .\servers.txt</w:t>
      </w:r>
    </w:p>
    <w:p w14:paraId="427D7B13" w14:textId="77777777" w:rsidR="00B42173" w:rsidRDefault="00B42173">
      <w:pPr>
        <w:keepNext/>
      </w:pPr>
    </w:p>
    <w:p w14:paraId="62E75F91" w14:textId="77777777" w:rsidR="00B42173" w:rsidRDefault="00AE36B0">
      <w:pPr>
        <w:pStyle w:val="Heading3"/>
      </w:pPr>
      <w:r>
        <w:t>Check Your Results</w:t>
      </w:r>
    </w:p>
    <w:p w14:paraId="614A2B72" w14:textId="77777777" w:rsidR="00B42173" w:rsidRDefault="00AE36B0">
      <w:pPr>
        <w:keepNext/>
      </w:pPr>
      <w:r>
        <w:t>Each of the six programs prints this report:</w:t>
      </w:r>
    </w:p>
    <w:p w14:paraId="75719239" w14:textId="77777777" w:rsidR="00B42173" w:rsidRDefault="00B42173">
      <w:pPr>
        <w:keepNext/>
      </w:pPr>
    </w:p>
    <w:p w14:paraId="21037E6F" w14:textId="77777777" w:rsidR="00B42173" w:rsidRDefault="00AE36B0">
      <w:pPr>
        <w:pStyle w:val="RequiredOutput"/>
        <w:keepNext/>
      </w:pPr>
      <w:r>
        <w:t>Server Report</w:t>
      </w:r>
    </w:p>
    <w:p w14:paraId="1E162731" w14:textId="77777777" w:rsidR="00B42173" w:rsidRDefault="00AE36B0">
      <w:pPr>
        <w:pStyle w:val="RequiredOutput"/>
        <w:keepNext/>
      </w:pPr>
      <w:r>
        <w:t>web-01 production 443</w:t>
      </w:r>
    </w:p>
    <w:p w14:paraId="52EA457C" w14:textId="77777777" w:rsidR="00B42173" w:rsidRDefault="00AE36B0">
      <w:pPr>
        <w:pStyle w:val="RequiredOutput"/>
        <w:keepNext/>
      </w:pPr>
      <w:r>
        <w:t>web-02 staging 8443</w:t>
      </w:r>
    </w:p>
    <w:p w14:paraId="00789937" w14:textId="77777777" w:rsidR="00B42173" w:rsidRDefault="00AE36B0">
      <w:pPr>
        <w:pStyle w:val="RequiredOutput"/>
        <w:keepNext/>
      </w:pPr>
      <w:r>
        <w:t>db-01 production 3306</w:t>
      </w:r>
    </w:p>
    <w:p w14:paraId="2D9A8D6D" w14:textId="77777777" w:rsidR="00B42173" w:rsidRDefault="00AE36B0">
      <w:pPr>
        <w:pStyle w:val="RequiredOutput"/>
        <w:keepNext/>
      </w:pPr>
      <w:r>
        <w:t>app-01 production 8080</w:t>
      </w:r>
    </w:p>
    <w:p w14:paraId="1D305C27" w14:textId="77777777" w:rsidR="00B42173" w:rsidRDefault="00AE36B0">
      <w:pPr>
        <w:pStyle w:val="RequiredOutput"/>
        <w:keepNext/>
      </w:pPr>
      <w:r>
        <w:t>app-02 staging 8080</w:t>
      </w:r>
    </w:p>
    <w:p w14:paraId="634C0312" w14:textId="77777777" w:rsidR="00B42173" w:rsidRDefault="00AE36B0">
      <w:pPr>
        <w:pStyle w:val="RequiredOutput"/>
        <w:keepNext/>
      </w:pPr>
      <w:r>
        <w:t>queue-01 production 5672</w:t>
      </w:r>
    </w:p>
    <w:p w14:paraId="761EA2E3" w14:textId="77777777" w:rsidR="00B42173" w:rsidRDefault="00AE36B0">
      <w:pPr>
        <w:pStyle w:val="RequiredOutput"/>
        <w:keepNext/>
      </w:pPr>
      <w:r>
        <w:t>metrics-01 production 9090</w:t>
      </w:r>
    </w:p>
    <w:p w14:paraId="105BE2CB" w14:textId="77777777" w:rsidR="00B42173" w:rsidRDefault="00AE36B0">
      <w:pPr>
        <w:pStyle w:val="RequiredOutput"/>
        <w:keepNext/>
      </w:pPr>
      <w:r>
        <w:t>alerts-01 production 9093</w:t>
      </w:r>
    </w:p>
    <w:p w14:paraId="301830D5" w14:textId="77777777" w:rsidR="00B42173" w:rsidRDefault="00AE36B0">
      <w:pPr>
        <w:pStyle w:val="RequiredOutput"/>
        <w:keepNext/>
      </w:pPr>
      <w:r>
        <w:t>logs-01 production 3100</w:t>
      </w:r>
    </w:p>
    <w:p w14:paraId="2B161FDD" w14:textId="77777777" w:rsidR="00B42173" w:rsidRDefault="00AE36B0">
      <w:pPr>
        <w:pStyle w:val="RequiredOutput"/>
        <w:keepNext/>
      </w:pPr>
      <w:r>
        <w:t>cache-01 production 6379</w:t>
      </w:r>
    </w:p>
    <w:p w14:paraId="0AD13BE1" w14:textId="77777777" w:rsidR="00B42173" w:rsidRDefault="00AE36B0">
      <w:pPr>
        <w:pStyle w:val="RequiredOutput"/>
        <w:keepNext/>
      </w:pPr>
      <w:r>
        <w:t>dns-01 production 53</w:t>
      </w:r>
    </w:p>
    <w:p w14:paraId="17F2CB02" w14:textId="77777777" w:rsidR="00B42173" w:rsidRDefault="00AE36B0">
      <w:pPr>
        <w:pStyle w:val="RequiredOutput"/>
        <w:keepNext/>
      </w:pPr>
      <w:r>
        <w:t>backup-01 production 9102</w:t>
      </w:r>
    </w:p>
    <w:p w14:paraId="5862BBE7" w14:textId="77777777" w:rsidR="00B42173" w:rsidRDefault="00AE36B0">
      <w:pPr>
        <w:pStyle w:val="RequiredOutput"/>
        <w:keepNext/>
      </w:pPr>
      <w:r>
        <w:t>ntp-01 production 123</w:t>
      </w:r>
    </w:p>
    <w:p w14:paraId="5ECF8540" w14:textId="77777777" w:rsidR="00B42173" w:rsidRDefault="00AE36B0">
      <w:pPr>
        <w:pStyle w:val="RequiredOutput"/>
        <w:keepNext/>
      </w:pPr>
      <w:r>
        <w:t>vpn-01 production 1194</w:t>
      </w:r>
    </w:p>
    <w:p w14:paraId="5A37DD83" w14:textId="77777777" w:rsidR="00B42173" w:rsidRDefault="00AE36B0">
      <w:pPr>
        <w:pStyle w:val="RequiredOutput"/>
      </w:pPr>
      <w:r>
        <w:t>Servers: 14</w:t>
      </w:r>
    </w:p>
    <w:p w14:paraId="2C39CEB2" w14:textId="77777777" w:rsidR="00B42173" w:rsidRDefault="00B42173">
      <w:pPr>
        <w:keepNext/>
      </w:pPr>
    </w:p>
    <w:p w14:paraId="40BB4FEA" w14:textId="77777777" w:rsidR="00B42173" w:rsidRDefault="00AE36B0">
      <w:pPr>
        <w:pStyle w:val="ListBullet"/>
      </w:pPr>
      <w:r>
        <w:t>Fourteen servers, vpn-01 last, and Servers: 14, the same in every language: the merge brought the teammate's vpn-01 in.</w:t>
      </w:r>
    </w:p>
    <w:p w14:paraId="6CF5A842" w14:textId="77777777" w:rsidR="00B42173" w:rsidRDefault="00B42173">
      <w:pPr>
        <w:keepNext/>
      </w:pPr>
    </w:p>
    <w:p w14:paraId="2744ED88" w14:textId="77777777" w:rsidR="00B42173" w:rsidRDefault="00AE36B0">
      <w:r>
        <w:t>On Linux or macOS, run the six programs as in Step 8.</w:t>
      </w:r>
    </w:p>
    <w:p w14:paraId="1A593022" w14:textId="77777777" w:rsidR="00B42173" w:rsidRDefault="00B42173">
      <w:pPr>
        <w:keepNext/>
      </w:pPr>
    </w:p>
    <w:p w14:paraId="6A9844E4" w14:textId="77777777" w:rsidR="00B42173" w:rsidRDefault="00B42173">
      <w:pPr>
        <w:keepNext/>
      </w:pPr>
    </w:p>
    <w:p w14:paraId="6E97D609" w14:textId="77777777" w:rsidR="00B42173" w:rsidRDefault="00AE36B0">
      <w:pPr>
        <w:pStyle w:val="Heading2"/>
      </w:pPr>
      <w:r>
        <w:t>Combine the Exercise and the Challenge</w:t>
      </w:r>
    </w:p>
    <w:p w14:paraId="51FB1719" w14:textId="77777777" w:rsidR="00B42173" w:rsidRDefault="00AE36B0">
      <w:r>
        <w:t>Before you push (Lesson 12.14: git push), know exactly what a push would send. Read the short status, then list the commits main has that origin/main does not. Predict the count first. Remember, A..B lists the commits B has that A does not (Lesson 12.7).</w:t>
      </w:r>
    </w:p>
    <w:p w14:paraId="28B1EF6D" w14:textId="77777777" w:rsidR="00B42173" w:rsidRDefault="00B42173">
      <w:pPr>
        <w:keepNext/>
      </w:pPr>
    </w:p>
    <w:p w14:paraId="4D3AFE2A" w14:textId="77777777" w:rsidR="00B42173" w:rsidRDefault="00B42173">
      <w:pPr>
        <w:keepNext/>
      </w:pPr>
    </w:p>
    <w:p w14:paraId="6B357BBB" w14:textId="77777777" w:rsidR="00B42173" w:rsidRDefault="00AE36B0">
      <w:pPr>
        <w:pStyle w:val="Heading2"/>
      </w:pPr>
      <w:r>
        <w:t>Windows PowerShell Combined Check</w:t>
      </w:r>
    </w:p>
    <w:p w14:paraId="7DD8930A" w14:textId="77777777" w:rsidR="00B42173" w:rsidRDefault="00AE36B0">
      <w:pPr>
        <w:pStyle w:val="CommandBlock"/>
        <w:keepNext/>
      </w:pPr>
      <w:r>
        <w:t>Set-Location "$HOME\spa\lesson-12.13\server-report"</w:t>
      </w:r>
    </w:p>
    <w:p w14:paraId="788DEC3A" w14:textId="77777777" w:rsidR="00B42173" w:rsidRDefault="00AE36B0">
      <w:pPr>
        <w:pStyle w:val="CommandBlock"/>
        <w:keepNext/>
      </w:pPr>
      <w:r>
        <w:t>git status -sb</w:t>
      </w:r>
    </w:p>
    <w:p w14:paraId="77AC682D" w14:textId="77777777" w:rsidR="00B42173" w:rsidRDefault="00AE36B0">
      <w:pPr>
        <w:pStyle w:val="CommandBlock"/>
      </w:pPr>
      <w:r>
        <w:t>git log --oneline origin/main..main</w:t>
      </w:r>
    </w:p>
    <w:p w14:paraId="2C2570F9" w14:textId="77777777" w:rsidR="00B42173" w:rsidRDefault="00B42173">
      <w:pPr>
        <w:keepNext/>
      </w:pPr>
    </w:p>
    <w:p w14:paraId="336BC637" w14:textId="77777777" w:rsidR="00B42173" w:rsidRDefault="00AE36B0">
      <w:r>
        <w:t>On Linux or macOS, run the same two git lines after cd "$HOME/spa/lesson-12.13/server-report".</w:t>
      </w:r>
    </w:p>
    <w:p w14:paraId="48A009F1" w14:textId="77777777" w:rsidR="00B42173" w:rsidRDefault="00B42173">
      <w:pPr>
        <w:keepNext/>
      </w:pPr>
    </w:p>
    <w:p w14:paraId="3EAA33D9" w14:textId="77777777" w:rsidR="00B42173" w:rsidRDefault="00B42173">
      <w:pPr>
        <w:keepNext/>
      </w:pPr>
    </w:p>
    <w:p w14:paraId="2293E8BF" w14:textId="77777777" w:rsidR="00B42173" w:rsidRDefault="00AE36B0">
      <w:pPr>
        <w:pStyle w:val="Heading2"/>
      </w:pPr>
      <w:r>
        <w:t>Required Combined Output</w:t>
      </w:r>
    </w:p>
    <w:p w14:paraId="1F54A3DB" w14:textId="77777777" w:rsidR="00B42173" w:rsidRDefault="00AE36B0">
      <w:pPr>
        <w:pStyle w:val="RequiredOutput"/>
        <w:keepNext/>
      </w:pPr>
      <w:r>
        <w:t>## main...origin/main [ahead 6]</w:t>
      </w:r>
    </w:p>
    <w:p w14:paraId="0D1ED271" w14:textId="77777777" w:rsidR="00B42173" w:rsidRDefault="00AE36B0">
      <w:pPr>
        <w:pStyle w:val="RequiredOutput"/>
        <w:keepNext/>
      </w:pPr>
      <w:r>
        <w:t>252ee0b (HEAD -&gt; main) Merge branch 'main' of .../spa/lesson-12.13/server</w:t>
      </w:r>
    </w:p>
    <w:p w14:paraId="727BF045" w14:textId="77777777" w:rsidR="00B42173" w:rsidRDefault="00AE36B0">
      <w:pPr>
        <w:pStyle w:val="RequiredOutput"/>
        <w:keepNext/>
      </w:pPr>
      <w:r>
        <w:t>7d19c91 Ask contributors to pull before they push</w:t>
      </w:r>
    </w:p>
    <w:p w14:paraId="17BD8240" w14:textId="77777777" w:rsidR="00B42173" w:rsidRDefault="00AE36B0">
      <w:pPr>
        <w:pStyle w:val="RequiredOutput"/>
        <w:keepNext/>
      </w:pPr>
      <w:r>
        <w:t>b9a0068 Limit rebasing to unpushed commits</w:t>
      </w:r>
    </w:p>
    <w:p w14:paraId="5C3A9C67" w14:textId="77777777" w:rsidR="00B42173" w:rsidRDefault="00AE36B0">
      <w:pPr>
        <w:pStyle w:val="RequiredOutput"/>
        <w:keepNext/>
      </w:pPr>
      <w:r>
        <w:t>419f10c Ask for a clean status before a pull</w:t>
      </w:r>
    </w:p>
    <w:p w14:paraId="4F8EFC60" w14:textId="77777777" w:rsidR="00B42173" w:rsidRDefault="00AE36B0">
      <w:pPr>
        <w:pStyle w:val="RequiredOutput"/>
        <w:keepNext/>
      </w:pPr>
      <w:r>
        <w:t>8a5e730 Ask for a fetch before every pull</w:t>
      </w:r>
    </w:p>
    <w:p w14:paraId="3B74CA5D" w14:textId="77777777" w:rsidR="00B42173" w:rsidRDefault="00AE36B0">
      <w:pPr>
        <w:pStyle w:val="RequiredOutput"/>
      </w:pPr>
      <w:r>
        <w:t>80bdb5b Start the contributing guide</w:t>
      </w:r>
    </w:p>
    <w:p w14:paraId="0A842350" w14:textId="77777777" w:rsidR="00B42173" w:rsidRDefault="00B42173">
      <w:pPr>
        <w:keepNext/>
      </w:pPr>
    </w:p>
    <w:p w14:paraId="0A4B5928" w14:textId="77777777" w:rsidR="00B42173" w:rsidRDefault="00AE36B0">
      <w:pPr>
        <w:pStyle w:val="ListBullet"/>
      </w:pPr>
      <w:r>
        <w:t>[ahead 6], and origin/main..main lists the same six commits, newest first: the Challenge's merge commit, then your five contributing commits. The teammate's commits are not listed: origin/main has them.</w:t>
      </w:r>
    </w:p>
    <w:p w14:paraId="07A803A4" w14:textId="77777777" w:rsidR="00B42173" w:rsidRDefault="00AE36B0">
      <w:pPr>
        <w:pStyle w:val="ListBullet"/>
      </w:pPr>
      <w:r>
        <w:t>These six commits are what Lesson 12.14's git push will send. The merge commit is among them: a merge is a commit, and it is pushed like any other.</w:t>
      </w:r>
    </w:p>
    <w:p w14:paraId="53A04F38" w14:textId="77777777" w:rsidR="00B42173" w:rsidRDefault="00B42173">
      <w:pPr>
        <w:keepNext/>
      </w:pPr>
    </w:p>
    <w:p w14:paraId="480BEA5D" w14:textId="77777777" w:rsidR="00B42173" w:rsidRDefault="00B42173">
      <w:pPr>
        <w:keepNext/>
      </w:pPr>
    </w:p>
    <w:p w14:paraId="0C2AD585" w14:textId="77777777" w:rsidR="00B42173" w:rsidRDefault="00B42173">
      <w:pPr>
        <w:keepNext/>
      </w:pPr>
    </w:p>
    <w:p w14:paraId="624DF9B9" w14:textId="77777777" w:rsidR="00B42173" w:rsidRDefault="00AE36B0">
      <w:pPr>
        <w:pStyle w:val="Heading1"/>
      </w:pPr>
      <w:r>
        <w:t>Completion Checklist</w:t>
      </w:r>
    </w:p>
    <w:p w14:paraId="64722711" w14:textId="77777777" w:rsidR="00B42173" w:rsidRDefault="00AE36B0">
      <w:pPr>
        <w:pStyle w:val="ListBullet"/>
      </w:pPr>
      <w:r>
        <w:t>I can say what git pull does in two steps, and name the three ways it combines: a fast-forward, a merge, and a rebase.</w:t>
      </w:r>
    </w:p>
    <w:p w14:paraId="0A51907E" w14:textId="77777777" w:rsidR="00B42173" w:rsidRDefault="00AE36B0">
      <w:pPr>
        <w:pStyle w:val="ListBullet"/>
      </w:pPr>
      <w:r>
        <w:t>I set up the shared server and the teammate's clone, ran my teammate's steps, and pulled a fast-forward.</w:t>
      </w:r>
    </w:p>
    <w:p w14:paraId="7620F907" w14:textId="77777777" w:rsidR="00B42173" w:rsidRDefault="00AE36B0">
      <w:pPr>
        <w:pStyle w:val="ListBullet"/>
      </w:pPr>
      <w:r>
        <w:t>I built and ran all six programs after every pull that brought in a commit, and each report ended with the teammate's newest server.</w:t>
      </w:r>
    </w:p>
    <w:p w14:paraId="69FE77C7" w14:textId="77777777" w:rsidR="00B42173" w:rsidRDefault="00AE36B0">
      <w:pPr>
        <w:pStyle w:val="ListBullet"/>
      </w:pPr>
      <w:r>
        <w:t>I saw Git's own default stop a divergent pull, and removed GIT_CONFIG_NOSYSTEM straight after.</w:t>
      </w:r>
    </w:p>
    <w:p w14:paraId="6245FF68" w14:textId="77777777" w:rsidR="00B42173" w:rsidRDefault="00AE36B0">
      <w:pPr>
        <w:pStyle w:val="ListBullet"/>
      </w:pPr>
      <w:r>
        <w:t>I found Git for Windows' pull.rebase=false with --show-origin and made its merge with git pull --no-edit.</w:t>
      </w:r>
    </w:p>
    <w:p w14:paraId="32642B1F" w14:textId="77777777" w:rsidR="00B42173" w:rsidRDefault="00AE36B0">
      <w:pPr>
        <w:pStyle w:val="ListBullet"/>
      </w:pPr>
      <w:r>
        <w:t>I saw --ff-only refuse a divergent pull, and can say what --rebase and --no-rebase choose instead.</w:t>
      </w:r>
    </w:p>
    <w:p w14:paraId="47D72525" w14:textId="77777777" w:rsidR="00B42173" w:rsidRDefault="00AE36B0">
      <w:pPr>
        <w:pStyle w:val="ListBullet"/>
      </w:pPr>
      <w:r>
        <w:t>I set pull.ff only globally, saw a plain git pull stop, and rebased my own unpushed commits with git pull --rebase.</w:t>
      </w:r>
    </w:p>
    <w:p w14:paraId="23B8D0F6" w14:textId="77777777" w:rsidR="00B42173" w:rsidRDefault="00AE36B0">
      <w:pPr>
        <w:pStyle w:val="ListBullet"/>
      </w:pPr>
      <w:r>
        <w:t>I read git status before pulling, saw git pull --rebase refuse an uncommitted change, and used stash, pull, and pop.</w:t>
      </w:r>
    </w:p>
    <w:p w14:paraId="04354304" w14:textId="77777777" w:rsidR="00B42173" w:rsidRDefault="00AE36B0">
      <w:pPr>
        <w:pStyle w:val="ListBullet"/>
      </w:pPr>
      <w:r>
        <w:t>I resolved one divergence with a rebase and one with a merge, compared the two graphs, and listed what a push would send.</w:t>
      </w:r>
    </w:p>
    <w:p w14:paraId="0A58952C" w14:textId="77777777" w:rsidR="00B42173" w:rsidRDefault="00B42173">
      <w:pPr>
        <w:keepNext/>
      </w:pPr>
    </w:p>
    <w:p w14:paraId="035F6C9D" w14:textId="77777777" w:rsidR="00B42173" w:rsidRDefault="00B42173">
      <w:pPr>
        <w:keepNext/>
      </w:pPr>
    </w:p>
    <w:p w14:paraId="7ED67C47" w14:textId="77777777" w:rsidR="00B42173" w:rsidRDefault="00B42173">
      <w:pPr>
        <w:keepNext/>
      </w:pPr>
    </w:p>
    <w:p w14:paraId="056AA74F" w14:textId="77777777" w:rsidR="00B42173" w:rsidRDefault="00AE36B0">
      <w:pPr>
        <w:pStyle w:val="Heading1"/>
      </w:pPr>
      <w:r>
        <w:t>Lesson Wrap-Up</w:t>
      </w:r>
    </w:p>
    <w:p w14:paraId="67A12A62" w14:textId="77777777" w:rsidR="00B42173" w:rsidRDefault="00AE36B0">
      <w:r>
        <w:t>git pull is git fetch followed by combining: a fast-forward when you have no commits of your own, and otherwise a merge or a rebase. Git's own default stops and asks, Git for Windows' installer answers merge for you, and a flag on the command line answers for one pull. The course's answer is pull.ff only, so that a plain pull never surprises you, then git pull --rebase for your own unpushed commits, always from a clean status. Your six programs proved every pull: each report ended with the teammate's newest</w:t>
      </w:r>
      <w:r>
        <w:t xml:space="preserve"> server. Lesson 12.14: git push sends your commits to the server and recovers when someone pushed first.</w:t>
      </w:r>
    </w:p>
    <w:sectPr w:rsidR="00B42173"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9A9"/>
    <w:rsid w:val="0029639D"/>
    <w:rsid w:val="002E70E6"/>
    <w:rsid w:val="00326F90"/>
    <w:rsid w:val="006B3661"/>
    <w:rsid w:val="009B0D15"/>
    <w:rsid w:val="00AA1D8D"/>
    <w:rsid w:val="00AE36B0"/>
    <w:rsid w:val="00B42173"/>
    <w:rsid w:val="00B47730"/>
    <w:rsid w:val="00CB0664"/>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0F4C2C"/>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11177</Words>
  <Characters>61348</Characters>
  <Application>Microsoft Office Word</Application>
  <DocSecurity>0</DocSecurity>
  <Lines>1598</Lines>
  <Paragraphs>1021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12 Lesson 12.13 git pull</dc:title>
  <dc:subject/>
  <dc:creator>Scott D. Jarboe</dc:creator>
  <cp:keywords/>
  <dc:description/>
  <cp:lastModifiedBy>Scott J</cp:lastModifiedBy>
  <cp:revision>1</cp:revision>
  <dcterms:created xsi:type="dcterms:W3CDTF">2026-09-19T23:12:00Z</dcterms:created>
  <dcterms:modified xsi:type="dcterms:W3CDTF">2026-10-31T05:16:00Z</dcterms:modified>
  <cp:category/>
</cp:coreProperties>
</file>

<file path=docProps/custom.xml><?xml version="1.0" encoding="utf-8"?>
<Properties xmlns="http://schemas.openxmlformats.org/officeDocument/2006/custom-properties" xmlns:vt="http://schemas.openxmlformats.org/officeDocument/2006/docPropsVTypes"/>
</file>