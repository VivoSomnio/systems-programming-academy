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77193" w14:textId="77777777" w:rsidR="008D4615" w:rsidRDefault="00345EF5">
      <w:pPr>
        <w:pStyle w:val="AcademyTitle"/>
      </w:pPr>
      <w:r>
        <w:t>SYSTEMS PROGRAMMING ACADEMY</w:t>
      </w:r>
    </w:p>
    <w:p w14:paraId="044CFD3B" w14:textId="77777777" w:rsidR="008D4615" w:rsidRDefault="00345EF5">
      <w:pPr>
        <w:pStyle w:val="VolumeTitle"/>
      </w:pPr>
      <w:r>
        <w:t>Volume 1: Foundations of Systems Programming</w:t>
      </w:r>
    </w:p>
    <w:p w14:paraId="189B7855" w14:textId="77777777" w:rsidR="008D4615" w:rsidRDefault="00345EF5">
      <w:pPr>
        <w:pStyle w:val="ChapterTitle"/>
      </w:pPr>
      <w:r>
        <w:t>Chapter 12: Developer Workflow</w:t>
      </w:r>
    </w:p>
    <w:p w14:paraId="1F641BB0" w14:textId="77777777" w:rsidR="008D4615" w:rsidRDefault="00345EF5">
      <w:pPr>
        <w:pStyle w:val="LessonTitle"/>
      </w:pPr>
      <w:r>
        <w:t>Lesson 12.18: Git Best Practices</w:t>
      </w:r>
    </w:p>
    <w:p w14:paraId="5E86FB5D" w14:textId="77777777" w:rsidR="008D4615" w:rsidRDefault="00345EF5">
      <w:pPr>
        <w:pStyle w:val="LessonSubtitle"/>
      </w:pPr>
      <w:r>
        <w:t>Habits That Keep a Shared History Clean and Secrets Out of It</w:t>
      </w:r>
    </w:p>
    <w:p w14:paraId="7B66031C" w14:textId="77777777" w:rsidR="008D4615" w:rsidRDefault="008D4615">
      <w:pPr>
        <w:keepNext/>
      </w:pPr>
    </w:p>
    <w:p w14:paraId="139251B2" w14:textId="77777777" w:rsidR="008D4615" w:rsidRDefault="008D4615">
      <w:pPr>
        <w:keepNext/>
      </w:pPr>
    </w:p>
    <w:p w14:paraId="6F54CB57" w14:textId="77777777" w:rsidR="008D4615" w:rsidRDefault="008D4615">
      <w:pPr>
        <w:keepNext/>
      </w:pPr>
    </w:p>
    <w:p w14:paraId="2309B2DB" w14:textId="77777777" w:rsidR="008D4615" w:rsidRDefault="00345EF5">
      <w:pPr>
        <w:pStyle w:val="Heading1"/>
      </w:pPr>
      <w:r>
        <w:t>Goal</w:t>
      </w:r>
    </w:p>
    <w:p w14:paraId="461F44EA" w14:textId="77777777" w:rsidR="008D4615" w:rsidRDefault="00345EF5">
      <w:r>
        <w:t>Apply the habits that professional teams follow with Git, each one on the course's training repository: start from a clean git status on a well-named branch, build and run all six programs before you change anything and again before you would push, review what is staged before every commit, and make small, focused commits with clear messages. This lesson is the home of two of those habits. The first is .gitignore: you read the rules the repository keeps for each language and tie C#'s build folders to the C#</w:t>
      </w:r>
      <w:r>
        <w:t xml:space="preserve"> folder with / and **. The second is keeping secrets out of commits: you make a practice API key in a .env file without ever printing it, make the classic mistake of staging it, catch it with a check that prints only file names, and turn that check into a versioned pre-commit hook that refuses the commit in every clone that turns it on.</w:t>
      </w:r>
    </w:p>
    <w:p w14:paraId="38A3982E" w14:textId="77777777" w:rsidR="008D4615" w:rsidRDefault="008D4615">
      <w:pPr>
        <w:keepNext/>
      </w:pPr>
    </w:p>
    <w:p w14:paraId="7711E803" w14:textId="77777777" w:rsidR="008D4615" w:rsidRDefault="008D4615">
      <w:pPr>
        <w:keepNext/>
      </w:pPr>
    </w:p>
    <w:p w14:paraId="04FEA9FD" w14:textId="77777777" w:rsidR="008D4615" w:rsidRDefault="008D4615">
      <w:pPr>
        <w:keepNext/>
      </w:pPr>
    </w:p>
    <w:p w14:paraId="38CBFBCB" w14:textId="77777777" w:rsidR="008D4615" w:rsidRDefault="00345EF5">
      <w:pPr>
        <w:pStyle w:val="Heading1"/>
      </w:pPr>
      <w:r>
        <w:t>Why This Matters</w:t>
      </w:r>
    </w:p>
    <w:p w14:paraId="04876D05" w14:textId="77777777" w:rsidR="008D4615" w:rsidRDefault="00345EF5">
      <w:r>
        <w:t>Everything ever committed to a shared repository is shared too. A key or a password that reaches a commit stays in the history: in your clone, on the server, and in every clone made from it, and programs search public repositories for keys within minutes of a push. Build outputs and personal files in a commit bury the real change, and a history of unclear, mixed commits cannot be reviewed or safely undone. Each habit in this lesson is small; together they give a team a history that anyone can read, build, a</w:t>
      </w:r>
      <w:r>
        <w:t>nd trust. A check that runs by itself, such as a pre-commit hook, catches the mistakes that busy people make.</w:t>
      </w:r>
    </w:p>
    <w:p w14:paraId="5A6E1D3A" w14:textId="77777777" w:rsidR="008D4615" w:rsidRDefault="008D4615">
      <w:pPr>
        <w:keepNext/>
      </w:pPr>
    </w:p>
    <w:p w14:paraId="4D640DB1" w14:textId="77777777" w:rsidR="008D4615" w:rsidRDefault="008D4615">
      <w:pPr>
        <w:keepNext/>
      </w:pPr>
    </w:p>
    <w:p w14:paraId="126E0E0E" w14:textId="77777777" w:rsidR="008D4615" w:rsidRDefault="008D4615">
      <w:pPr>
        <w:keepNext/>
      </w:pPr>
    </w:p>
    <w:p w14:paraId="231DDEE4" w14:textId="77777777" w:rsidR="008D4615" w:rsidRDefault="00345EF5">
      <w:pPr>
        <w:pStyle w:val="Heading1"/>
      </w:pPr>
      <w:r>
        <w:t>Concept</w:t>
      </w:r>
    </w:p>
    <w:p w14:paraId="4BFCA652" w14:textId="77777777" w:rsidR="008D4615" w:rsidRDefault="00345EF5">
      <w:pPr>
        <w:pStyle w:val="ListBullet"/>
      </w:pPr>
      <w:r>
        <w:t xml:space="preserve">This lesson applies ten habits, and Chapter 12 has taught most of them already, so each gets a reminder here and a real use below. Remember, read git status before every add, commit, switch, pull, and push (Lesson 12.4); read git diff --staged before every commit (Lesson 12.5); one change per commit, with a subject of 50 characters or fewer written as a command, and a body that says why (Lesson 12.6); name branches feature/... or fix/... in lowercase words joined by hyphens (Lesson 12.8); build and run all </w:t>
      </w:r>
      <w:r>
        <w:t>six before you push (Lesson 12.14).</w:t>
      </w:r>
    </w:p>
    <w:p w14:paraId="36857B4B" w14:textId="77777777" w:rsidR="008D4615" w:rsidRDefault="00345EF5">
      <w:pPr>
        <w:pStyle w:val="ListBullet"/>
      </w:pPr>
      <w:r>
        <w:t>Avoid rewriting shared history. Remember, git commit --amend (Lesson 12.6), git rebase (Lesson 12.10), and git reset (Lesson 12.17) replace commits with new ones, so use them only on commits nobody else has: never rebase commits someone else has (Lesson 12.10). A pushed commit is undone with git revert, which adds a new commit that undoes it (Lesson 12.17). Never git push --force a shared branch; --force-with-lease is only for your own feature branch after you rewrote it (Lesson 12.14). git status --short -</w:t>
      </w:r>
      <w:r>
        <w:t>-branch tells you which commits are still yours alone: a branch with no upstream, or the ones it is ahead by.</w:t>
      </w:r>
    </w:p>
    <w:p w14:paraId="39D7CE7A" w14:textId="77777777" w:rsidR="008D4615" w:rsidRDefault="00345EF5">
      <w:pPr>
        <w:pStyle w:val="ListBullet"/>
      </w:pPr>
      <w:r>
        <w:t>A .gitignore file lists patterns, one per line, for files Git never adds; this lesson is its home. Remember, .gitignore keeps build outputs and packages out of the history (Lesson 1.9). The rules:</w:t>
      </w:r>
    </w:p>
    <w:p w14:paraId="2718FD2E" w14:textId="77777777" w:rsidR="008D4615" w:rsidRDefault="00345EF5">
      <w:pPr>
        <w:pStyle w:val="ListBullet2"/>
      </w:pPr>
      <w:r>
        <w:t>A line that starts with # is a comment, and an empty line separates groups; neither matches anything.</w:t>
      </w:r>
    </w:p>
    <w:p w14:paraId="04B5A5E8" w14:textId="77777777" w:rsidR="008D4615" w:rsidRDefault="00345EF5">
      <w:pPr>
        <w:pStyle w:val="ListBullet2"/>
      </w:pPr>
      <w:r>
        <w:t>* matches any characters except /, so *.exe matches every name that ends in .exe. A / at the end matches folders only: bin/ is any folder named bin, with everything in it.</w:t>
      </w:r>
    </w:p>
    <w:p w14:paraId="47AA60BD" w14:textId="77777777" w:rsidR="008D4615" w:rsidRDefault="00345EF5">
      <w:pPr>
        <w:pStyle w:val="ListBullet2"/>
      </w:pPr>
      <w:r>
        <w:lastRenderedPageBreak/>
        <w:t>A pattern with no / except one at the end matches in every folder below the .gitignore: .env matches .env and python/.env alike. A / at the start or in the middle ties the pattern to the .gitignore's own folder: /c/server-report and c/server-report both match the program in the top c folder, and never one in a deeper folder such as old/c/server-report.</w:t>
      </w:r>
    </w:p>
    <w:p w14:paraId="6E4E19FC" w14:textId="77777777" w:rsidR="008D4615" w:rsidRDefault="00345EF5">
      <w:pPr>
        <w:pStyle w:val="ListBullet2"/>
      </w:pPr>
      <w:r>
        <w:t xml:space="preserve">** between slashes matches any number of folders, or none: /csharp/**/bin/ matches csharp/bin/ and csharp/ServerReport/bin/. A leading </w:t>
      </w:r>
      <w:r>
        <w:rPr>
          <w:b/>
        </w:rPr>
        <w:t>/ matches in any folder (**/logs is the same as logs), and a trailing /</w:t>
      </w:r>
      <w:r>
        <w:t xml:space="preserve"> matches everything inside a folder.</w:t>
      </w:r>
    </w:p>
    <w:p w14:paraId="4547C4E5" w14:textId="77777777" w:rsidR="008D4615" w:rsidRDefault="00345EF5">
      <w:pPr>
        <w:pStyle w:val="ListBullet2"/>
      </w:pPr>
      <w:r>
        <w:t>! in front of a pattern takes a path back out: a file that an earlier line ignores is not ignored when a later ! line matches it. When several lines match, the last one decides. ! cannot bring back a file inside an ignored folder, because Git never looks inside it: to keep logs/keep.txt, write logs/* and !logs/keep.txt, never logs/ and !logs/keep.txt.</w:t>
      </w:r>
    </w:p>
    <w:p w14:paraId="6D5951D7" w14:textId="77777777" w:rsidR="008D4615" w:rsidRDefault="00345EF5">
      <w:pPr>
        <w:pStyle w:val="ListBullet2"/>
      </w:pPr>
      <w:r>
        <w:t>A .gitignore in a subfolder holds patterns for that folder and the folders below it. Patterns for your own computer, such as your editor's files, go in .git/info/exclude (this clone only) or in the file the core.excludesFile setting names (every repository), never in the team's .gitignore.</w:t>
      </w:r>
    </w:p>
    <w:p w14:paraId="16A59E58" w14:textId="77777777" w:rsidR="008D4615" w:rsidRDefault="00345EF5">
      <w:pPr>
        <w:pStyle w:val="ListBullet2"/>
      </w:pPr>
      <w:r>
        <w:t>A .gitignore never stops Git tracking a file that is already committed. Remember, git rm --cached takes a file out of the repository and leaves it on your disk (Lesson 12.2).</w:t>
      </w:r>
    </w:p>
    <w:p w14:paraId="6AB8458C" w14:textId="77777777" w:rsidR="008D4615" w:rsidRDefault="00345EF5">
      <w:pPr>
        <w:pStyle w:val="ListBullet"/>
      </w:pPr>
      <w:r>
        <w:t>Each language's tools write their own outputs, so a repository of six languages ignores six kinds: object files and programs for C and C++, bin and obj for C#, the program for Go, __pycache__ and .venv for Python, dist and node_modules for TypeScript. GitHub keeps a template of these patterns for each language in its github/gitignore repository (C, C++, VisualStudio for C#, Go, Python, and Node for TypeScript), and offers them when you create a repository. Start from the template, then keep the lines your p</w:t>
      </w:r>
      <w:r>
        <w:t>roject needs. Another common form puts a .gitignore inside each language's folder, holding only that language's rules: dotnet new gitignore, run in a C# project's folder, writes GitHub's VisualStudio template there. This repository keeps one .gitignore at the top.</w:t>
      </w:r>
    </w:p>
    <w:p w14:paraId="3A50F2D0" w14:textId="77777777" w:rsidR="008D4615" w:rsidRDefault="00345EF5">
      <w:pPr>
        <w:pStyle w:val="ListBullet"/>
      </w:pPr>
      <w:r>
        <w:t>git check-ignore -v &lt;paths&gt; prints, for each path Git ignores, the file, line number, and pattern that ignore it, a tab, and the path. A ! line that matched is printed too, with its !, which means that path is kept. The paths need not exist, so you can test a rule before the file is made. Remember, check-ignore -v names the file, line and pattern that ignore a path (Lesson 12.2). To test a folder that does not exist, ask about a file inside it, such as scripts/bin/deploy.sh: on Windows, a folder name ending</w:t>
      </w:r>
      <w:r>
        <w:t xml:space="preserve"> in /, such as bin/, can be matched by an empty line of the .gitignore, shown as a line number with no pattern after it.</w:t>
      </w:r>
    </w:p>
    <w:p w14:paraId="4E7FDF11" w14:textId="77777777" w:rsidR="008D4615" w:rsidRDefault="00345EF5">
      <w:pPr>
        <w:pStyle w:val="ListBullet"/>
      </w:pPr>
      <w:r>
        <w:t>Line endings belong in the repository too. Git for Windows' core.autocrlf=true stores LF in the repository and gives you CRLF on disk (Lesson 1.9), but that is each computer's own setting. A .gitattributes file puts the rule into the repository, one pattern and its attributes per line: * text=auto makes Git store every text file with LF whatever each clone's settings say, and .githooks/* text eol=lf also writes the files in .githooks with LF on every computer, which a Linux or macOS sh needs (Step 6). Teams</w:t>
      </w:r>
      <w:r>
        <w:t xml:space="preserve"> with Windows, Linux, and macOS members commonly add one; the training repository relies on core.autocrlf, as this course does.</w:t>
      </w:r>
    </w:p>
    <w:p w14:paraId="1A9D7049" w14:textId="77777777" w:rsidR="008D4615" w:rsidRDefault="00345EF5">
      <w:pPr>
        <w:pStyle w:val="ListBullet"/>
      </w:pPr>
      <w:r>
        <w:t>A secret is any value that grants access: an API key, a password, a private key, a token. Remember, keys come from the secure generator, never rand or Math.random, and the course's keys have the shape spa_, an 8-hex-digit key id, _, and a 64-hex-digit secret (Lesson 6.16). This lesson is the home of keeping secrets out of commits:</w:t>
      </w:r>
    </w:p>
    <w:p w14:paraId="24E96395" w14:textId="77777777" w:rsidR="008D4615" w:rsidRDefault="00345EF5">
      <w:pPr>
        <w:pStyle w:val="ListBullet2"/>
      </w:pPr>
      <w:r>
        <w:t>.env is the common file for local settings and secrets: one NAME=value per line, read by the programs and tools that need it, and listed in .gitignore so that it never reaches a commit (Lesson 6.16 added it to its .gitignore; so does the training repository's newest commit, 360d32b Ignore the .env file). A .env.example file beside it holds the same names with no values and is committed, so a teammate knows what to set.</w:t>
      </w:r>
    </w:p>
    <w:p w14:paraId="289E1469" w14:textId="77777777" w:rsidR="008D4615" w:rsidRDefault="00345EF5">
      <w:pPr>
        <w:pStyle w:val="ListBullet2"/>
      </w:pPr>
      <w:r>
        <w:t>Never print a secret, not even to check it: a screen is recorded, shared, and seen. Count the lines that have the right shape instead: (Select-String ...).Count prints a number, never a line. Remember, Select-String finds the lines of a file that match a pattern (Lesson 5.9), and .Count counts them (Lesson 6.1). Never use -match on the file's lines for this: with more than one line, -match prints the matching lines themselves, the key among them.</w:t>
      </w:r>
    </w:p>
    <w:p w14:paraId="5381CC59" w14:textId="77777777" w:rsidR="008D4615" w:rsidRDefault="00345EF5">
      <w:pPr>
        <w:pStyle w:val="ListBullet2"/>
      </w:pPr>
      <w:r>
        <w:lastRenderedPageBreak/>
        <w:t>The check before a commit names files, never contents. git diff --cached --name-only lists the staged files by name; --cached is the older name of --staged (Lesson 12.5). git grep searches the files Git tracks: --cached searches the staging area, which is the next commit, not your disk; -l prints only the names of the files that match, never the lines; and -E reads the pattern as an extended regular expression. In spa_[0-9a-f]{8}_[0-9a-f]{64}, spa_ and _ match themselves, [0-9a-f] matches one hex digit, and</w:t>
      </w:r>
      <w:r>
        <w:t xml:space="preserve"> {8} means exactly eight of what comes before it. git grep ends with exit code 0 when it finds a match and 1 when it finds none. Volume 1, Chapter 13, Lesson 13.7: grep explains regular expressions.</w:t>
      </w:r>
    </w:p>
    <w:p w14:paraId="358941C2" w14:textId="77777777" w:rsidR="008D4615" w:rsidRDefault="00345EF5">
      <w:pPr>
        <w:pStyle w:val="ListBullet"/>
      </w:pPr>
      <w:r>
        <w:t>A hook is a program that Git runs at a fixed point of its work. pre-commit runs just before git commit makes the commit, and when it ends with an exit code other than 0, Git makes no commit. Other hooks run before a push (pre-push) or check a commit message (commit-msg).</w:t>
      </w:r>
    </w:p>
    <w:p w14:paraId="6DAC77A1" w14:textId="77777777" w:rsidR="008D4615" w:rsidRDefault="00345EF5">
      <w:pPr>
        <w:pStyle w:val="ListBullet2"/>
      </w:pPr>
      <w:r>
        <w:t>Git looks for hooks in .git\hooks, where git init leaves examples ending in .sample. That folder is never committed or cloned, so a hook there protects only your own clone. The setting core.hooksPath names another folder instead: here .githooks, a folder in the repository, committed like any file, so the whole team has the same hook and every change to it is reviewed.</w:t>
      </w:r>
    </w:p>
    <w:p w14:paraId="0C76589F" w14:textId="77777777" w:rsidR="008D4615" w:rsidRDefault="00345EF5">
      <w:pPr>
        <w:pStyle w:val="ListBullet2"/>
      </w:pPr>
      <w:r>
        <w:t>A clone copies commits, never settings, so everyone runs git config core.hooksPath .githooks once in each new clone. The Challenge shows a clone that never did.</w:t>
      </w:r>
    </w:p>
    <w:p w14:paraId="33328C6D" w14:textId="77777777" w:rsidR="008D4615" w:rsidRDefault="00345EF5">
      <w:pPr>
        <w:pStyle w:val="ListBullet2"/>
      </w:pPr>
      <w:r>
        <w:t>git commit --no-verify skips the pre-commit hook for one commit. It exists for emergencies, such as a broken hook; a team agrees never to use it to get past a check.</w:t>
      </w:r>
    </w:p>
    <w:p w14:paraId="35420212" w14:textId="77777777" w:rsidR="008D4615" w:rsidRDefault="00345EF5">
      <w:pPr>
        <w:pStyle w:val="ListBullet2"/>
      </w:pPr>
      <w:r>
        <w:t xml:space="preserve">The pre-commit framework (a Python tool: .pre-commit-config.yaml lists the checks, and pre-commit install turns them on) and husky (an npm package that turns its hooks on when you run npm install) manage hooks for whole teams. gitleaks is a scanner with patterns for many services' keys, run as a hook or on a server. GitHub's secret scanning looks for known key formats in what you push, and its push protection refuses a push that holds one. A key shape your own team made, such as spa_..., needs a pattern of </w:t>
      </w:r>
      <w:r>
        <w:t>your own: in such a tool's settings (gitleaks rules, GitHub's custom patterns), or in a hook like this lesson's.</w:t>
      </w:r>
    </w:p>
    <w:p w14:paraId="40564986" w14:textId="77777777" w:rsidR="008D4615" w:rsidRDefault="00345EF5">
      <w:pPr>
        <w:pStyle w:val="ListBullet2"/>
      </w:pPr>
      <w:r>
        <w:t>A hook here is a shell script: a text file of commands that sh, the standard Unix shell, runs one after another. Git for Windows brings its own sh and runs every hook with it, so the same file works on Windows, Linux, and macOS. Step 6 explains each line; Volume 1, Chapter 13, Lesson 13.1: Shell Basics teaches the shell itself.</w:t>
      </w:r>
    </w:p>
    <w:p w14:paraId="494F837A" w14:textId="77777777" w:rsidR="008D4615" w:rsidRDefault="00345EF5">
      <w:pPr>
        <w:pStyle w:val="ListBullet"/>
      </w:pPr>
      <w:r>
        <w:t>When a secret reaches a commit anyway, rotate it at once. Remember, rotate by issuing the new key before revoking the old (Lesson 6.16). Deleting or reverting the file is not enough: git revert adds a commit that removes the file, while every earlier commit still holds it, in your clone, on the server, and in every clone made from it. Removing it from the history means rewriting every later commit with a tool such as git filter-repo: every one of them gets a new id, the rewrite needs a force push, every tea</w:t>
      </w:r>
      <w:r>
        <w:t>mmate must clone again, and a hosting service may still keep the old commits in caches, forks, and pull requests. That is a separate decision for the whole team, made after the key is rotated, never instead. The same holds on your own feature branch, where a rewrite and --force-with-lease are otherwise fine (Lesson 12.14): once anyone has fetched the branch, the key is in their clone, and no rewrite takes it back. Only a branch that nobody else has fetched may simply drop the commit (Lessons 12.10 and 12.17</w:t>
      </w:r>
      <w:r>
        <w:t>), and the key is rotated even then.</w:t>
      </w:r>
    </w:p>
    <w:p w14:paraId="0A73CB72" w14:textId="77777777" w:rsidR="008D4615" w:rsidRDefault="00345EF5">
      <w:pPr>
        <w:pStyle w:val="ListBullet"/>
      </w:pPr>
      <w:r>
        <w:t>Two tools you will meet, named only: git worktree add &lt;folder&gt; &lt;branch&gt; checks out a second branch of the same repository into a second folder, so you can work on two branches at once without stashing. Git LFS (Large File Storage), which comes with Git for Windows, keeps large binary files such as images and videos on a separate server and commits a small pointer file in their place.</w:t>
      </w:r>
    </w:p>
    <w:p w14:paraId="17508C03" w14:textId="77777777" w:rsidR="008D4615" w:rsidRDefault="008D4615">
      <w:pPr>
        <w:keepNext/>
      </w:pPr>
    </w:p>
    <w:p w14:paraId="08182064" w14:textId="77777777" w:rsidR="008D4615" w:rsidRDefault="008D4615">
      <w:pPr>
        <w:keepNext/>
      </w:pPr>
    </w:p>
    <w:p w14:paraId="209F52E1" w14:textId="77777777" w:rsidR="008D4615" w:rsidRDefault="008D4615">
      <w:pPr>
        <w:keepNext/>
      </w:pPr>
    </w:p>
    <w:p w14:paraId="1B3B3E35" w14:textId="77777777" w:rsidR="008D4615" w:rsidRDefault="00345EF5">
      <w:pPr>
        <w:pStyle w:val="Heading1"/>
      </w:pPr>
      <w:r>
        <w:t>Workflows</w:t>
      </w:r>
    </w:p>
    <w:p w14:paraId="4ACE4122" w14:textId="77777777" w:rsidR="008D4615" w:rsidRDefault="00345EF5">
      <w:pPr>
        <w:pStyle w:val="WorkflowText"/>
        <w:keepNext/>
      </w:pPr>
      <w:r>
        <w:t>Clone, Read git status, and Start a Named Branch</w:t>
      </w:r>
    </w:p>
    <w:p w14:paraId="65A592EF" w14:textId="77777777" w:rsidR="008D4615" w:rsidRDefault="00345EF5">
      <w:pPr>
        <w:pStyle w:val="WorkflowText"/>
        <w:keepNext/>
      </w:pPr>
      <w:r>
        <w:t>↓</w:t>
      </w:r>
    </w:p>
    <w:p w14:paraId="1C02D602" w14:textId="77777777" w:rsidR="008D4615" w:rsidRDefault="00345EF5">
      <w:pPr>
        <w:pStyle w:val="WorkflowText"/>
        <w:keepNext/>
      </w:pPr>
      <w:r>
        <w:t>Build and Run All Six Before Changing Anything</w:t>
      </w:r>
    </w:p>
    <w:p w14:paraId="33D8D5E1" w14:textId="77777777" w:rsidR="008D4615" w:rsidRDefault="00345EF5">
      <w:pPr>
        <w:pStyle w:val="WorkflowText"/>
        <w:keepNext/>
      </w:pPr>
      <w:r>
        <w:t>↓</w:t>
      </w:r>
    </w:p>
    <w:p w14:paraId="2091F9B3" w14:textId="77777777" w:rsidR="008D4615" w:rsidRDefault="00345EF5">
      <w:pPr>
        <w:pStyle w:val="WorkflowText"/>
        <w:keepNext/>
      </w:pPr>
      <w:r>
        <w:t>Read the .gitignore: Each Language's Patterns</w:t>
      </w:r>
    </w:p>
    <w:p w14:paraId="1B24FD27" w14:textId="77777777" w:rsidR="008D4615" w:rsidRDefault="00345EF5">
      <w:pPr>
        <w:pStyle w:val="WorkflowText"/>
        <w:keepNext/>
      </w:pPr>
      <w:r>
        <w:t>↓</w:t>
      </w:r>
    </w:p>
    <w:p w14:paraId="751092B0" w14:textId="77777777" w:rsidR="008D4615" w:rsidRDefault="00345EF5">
      <w:pPr>
        <w:pStyle w:val="WorkflowText"/>
        <w:keepNext/>
      </w:pPr>
      <w:r>
        <w:t>Tie the C# Rules to the C# Folder; Review; Commit</w:t>
      </w:r>
    </w:p>
    <w:p w14:paraId="17D85BC2" w14:textId="77777777" w:rsidR="008D4615" w:rsidRDefault="00345EF5">
      <w:pPr>
        <w:pStyle w:val="WorkflowText"/>
        <w:keepNext/>
      </w:pPr>
      <w:r>
        <w:t>↓</w:t>
      </w:r>
    </w:p>
    <w:p w14:paraId="6244D1A7" w14:textId="77777777" w:rsidR="008D4615" w:rsidRDefault="00345EF5">
      <w:pPr>
        <w:pStyle w:val="WorkflowText"/>
        <w:keepNext/>
      </w:pPr>
      <w:r>
        <w:t>Make a Practice Key in .env; Catch It Before a Commit</w:t>
      </w:r>
    </w:p>
    <w:p w14:paraId="052BEC02" w14:textId="77777777" w:rsidR="008D4615" w:rsidRDefault="00345EF5">
      <w:pPr>
        <w:pStyle w:val="WorkflowText"/>
        <w:keepNext/>
      </w:pPr>
      <w:r>
        <w:t>↓</w:t>
      </w:r>
    </w:p>
    <w:p w14:paraId="0109B144" w14:textId="77777777" w:rsidR="008D4615" w:rsidRDefault="00345EF5">
      <w:pPr>
        <w:pStyle w:val="WorkflowText"/>
        <w:keepNext/>
      </w:pPr>
      <w:r>
        <w:t>Turn the Check Into a Versioned pre-commit Hook</w:t>
      </w:r>
    </w:p>
    <w:p w14:paraId="6BE23B71" w14:textId="77777777" w:rsidR="008D4615" w:rsidRDefault="00345EF5">
      <w:pPr>
        <w:pStyle w:val="WorkflowText"/>
        <w:keepNext/>
      </w:pPr>
      <w:r>
        <w:t>↓</w:t>
      </w:r>
    </w:p>
    <w:p w14:paraId="610F51AA" w14:textId="77777777" w:rsidR="008D4615" w:rsidRDefault="00345EF5">
      <w:pPr>
        <w:pStyle w:val="WorkflowText"/>
      </w:pPr>
      <w:r>
        <w:t>Test Before the Push: Build and Run All Six Again</w:t>
      </w:r>
    </w:p>
    <w:p w14:paraId="23BCD6A1" w14:textId="77777777" w:rsidR="008D4615" w:rsidRDefault="008D4615">
      <w:pPr>
        <w:keepNext/>
      </w:pPr>
    </w:p>
    <w:p w14:paraId="1E82993C" w14:textId="77777777" w:rsidR="008D4615" w:rsidRDefault="008D4615">
      <w:pPr>
        <w:keepNext/>
      </w:pPr>
    </w:p>
    <w:p w14:paraId="133D55DC" w14:textId="77777777" w:rsidR="008D4615" w:rsidRDefault="008D4615">
      <w:pPr>
        <w:keepNext/>
      </w:pPr>
    </w:p>
    <w:p w14:paraId="3313A234" w14:textId="77777777" w:rsidR="008D4615" w:rsidRDefault="00345EF5">
      <w:pPr>
        <w:pStyle w:val="Heading1"/>
      </w:pPr>
      <w:r>
        <w:t>Shared Learning Contract</w:t>
      </w:r>
    </w:p>
    <w:p w14:paraId="13427119" w14:textId="77777777" w:rsidR="008D4615" w:rsidRDefault="00345EF5">
      <w:pPr>
        <w:pStyle w:val="ListBullet"/>
      </w:pPr>
      <w:r>
        <w:t>The repository is a fresh clone of the course's training repository, https://github.com/VivoSomnio/spa-git-training.git, in the folder server-report, on a new branch, feature/secret-check, made from main at 360d32b. Never push to it: it belongs to the course and never changes.</w:t>
      </w:r>
    </w:p>
    <w:p w14:paraId="76F97524" w14:textId="77777777" w:rsidR="008D4615" w:rsidRDefault="00345EF5">
      <w:pPr>
        <w:pStyle w:val="ListBullet"/>
      </w:pPr>
      <w:r>
        <w:t>Every language builds with the course's strict settings and prints the same report: the title Server Report, the nine servers, and Servers: 9, with exit code 0, before any change (Step 2) and again before the push (Step 7). No program and no data file changes in this lesson.</w:t>
      </w:r>
    </w:p>
    <w:p w14:paraId="5B0FD499" w14:textId="77777777" w:rsidR="008D4615" w:rsidRDefault="00345EF5">
      <w:pPr>
        <w:pStyle w:val="ListBullet"/>
      </w:pPr>
      <w:r>
        <w:t>The branch gets three focused commits, each reviewed with git diff --staged before it is made: the C# rules tied to the C# folder (.gitignore lines 6 and 7 become /csharp/**/bin/ and /csharp/**/obj/), the settings-file rules with .env.example, and the pre-commit hook in .githooks, recorded as executable. The Exercise adds a fourth, a rule for .pem files.</w:t>
      </w:r>
    </w:p>
    <w:p w14:paraId="095BC86D" w14:textId="77777777" w:rsidR="008D4615" w:rsidRDefault="00345EF5">
      <w:pPr>
        <w:pStyle w:val="ListBullet"/>
      </w:pPr>
      <w:r>
        <w:t>The practice key is spa_, 8 hex digits, _, and 64 hex digits, from .NET's secure generator, written straight into .env as SPA_API_KEY= and the key. No command in this lesson prints it, and no commit of yours holds it. It works nowhere, but you treat it as real.</w:t>
      </w:r>
    </w:p>
    <w:p w14:paraId="2124C515" w14:textId="77777777" w:rsidR="008D4615" w:rsidRDefault="00345EF5">
      <w:pPr>
        <w:pStyle w:val="ListBullet"/>
      </w:pPr>
      <w:r>
        <w:t>The secret check prints file names only: git grep --cached -l -E "spa_[0-9a-f]{8}_[0-9a-f]{64}". As a pre-commit hook it refuses any commit that stages a key, with exit code 1.</w:t>
      </w:r>
    </w:p>
    <w:p w14:paraId="1AA9750C" w14:textId="77777777" w:rsidR="008D4615" w:rsidRDefault="00345EF5">
      <w:pPr>
        <w:pStyle w:val="ListBullet"/>
      </w:pPr>
      <w:r>
        <w:t>Every output on this page is what Git and the programs print. Commit ids and dates are not the same on your computer, because they include your name, email, and the time; the clone's own ids, such as 360d32b, are the same for everyone.</w:t>
      </w:r>
    </w:p>
    <w:p w14:paraId="71FC0C99" w14:textId="77777777" w:rsidR="008D4615" w:rsidRDefault="008D4615">
      <w:pPr>
        <w:keepNext/>
      </w:pPr>
    </w:p>
    <w:p w14:paraId="6D7C2F1C" w14:textId="77777777" w:rsidR="008D4615" w:rsidRDefault="008D4615">
      <w:pPr>
        <w:keepNext/>
      </w:pPr>
    </w:p>
    <w:p w14:paraId="502823CE" w14:textId="77777777" w:rsidR="008D4615" w:rsidRDefault="008D4615">
      <w:pPr>
        <w:keepNext/>
      </w:pPr>
    </w:p>
    <w:p w14:paraId="2EF27F90" w14:textId="77777777" w:rsidR="008D4615" w:rsidRDefault="00345EF5">
      <w:pPr>
        <w:pStyle w:val="Heading1"/>
      </w:pPr>
      <w:r>
        <w:t>Project Layout</w:t>
      </w:r>
    </w:p>
    <w:p w14:paraId="2814761B" w14:textId="77777777" w:rsidR="008D4615" w:rsidRDefault="00345EF5">
      <w:pPr>
        <w:pStyle w:val="CommandBlock"/>
        <w:keepNext/>
      </w:pPr>
      <w:r>
        <w:t>spa/</w:t>
      </w:r>
    </w:p>
    <w:p w14:paraId="3403A587" w14:textId="77777777" w:rsidR="008D4615" w:rsidRDefault="00345EF5">
      <w:pPr>
        <w:pStyle w:val="CommandBlock"/>
        <w:keepNext/>
      </w:pPr>
      <w:r>
        <w:t xml:space="preserve">  lesson-12.18/</w:t>
      </w:r>
    </w:p>
    <w:p w14:paraId="0AF1FCF8" w14:textId="77777777" w:rsidR="008D4615" w:rsidRDefault="00345EF5">
      <w:pPr>
        <w:pStyle w:val="CommandBlock"/>
      </w:pPr>
      <w:r>
        <w:t xml:space="preserve">    server-report/</w:t>
      </w:r>
    </w:p>
    <w:p w14:paraId="0082702B" w14:textId="77777777" w:rsidR="008D4615" w:rsidRDefault="00345EF5">
      <w:pPr>
        <w:pStyle w:val="CommandBlock"/>
      </w:pPr>
      <w:r>
        <w:t xml:space="preserve">      .git/</w:t>
      </w:r>
    </w:p>
    <w:p w14:paraId="2715CC55" w14:textId="77777777" w:rsidR="008D4615" w:rsidRDefault="00345EF5">
      <w:pPr>
        <w:pStyle w:val="CommandBlock"/>
      </w:pPr>
      <w:r>
        <w:t xml:space="preserve">      .githooks/</w:t>
      </w:r>
    </w:p>
    <w:p w14:paraId="0A4CA0E4" w14:textId="77777777" w:rsidR="008D4615" w:rsidRDefault="00345EF5">
      <w:pPr>
        <w:pStyle w:val="CommandBlock"/>
      </w:pPr>
      <w:r>
        <w:t xml:space="preserve">      c/</w:t>
      </w:r>
    </w:p>
    <w:p w14:paraId="38C4F8CC" w14:textId="77777777" w:rsidR="008D4615" w:rsidRDefault="00345EF5">
      <w:pPr>
        <w:pStyle w:val="CommandBlock"/>
      </w:pPr>
      <w:r>
        <w:t xml:space="preserve">      cpp/</w:t>
      </w:r>
    </w:p>
    <w:p w14:paraId="77898183" w14:textId="77777777" w:rsidR="008D4615" w:rsidRDefault="00345EF5">
      <w:pPr>
        <w:pStyle w:val="CommandBlock"/>
      </w:pPr>
      <w:r>
        <w:lastRenderedPageBreak/>
        <w:t xml:space="preserve">      csharp/</w:t>
      </w:r>
    </w:p>
    <w:p w14:paraId="713A6730" w14:textId="77777777" w:rsidR="008D4615" w:rsidRDefault="00345EF5">
      <w:pPr>
        <w:pStyle w:val="CommandBlock"/>
      </w:pPr>
      <w:r>
        <w:t xml:space="preserve">        ServerReport/</w:t>
      </w:r>
    </w:p>
    <w:p w14:paraId="68958C27" w14:textId="77777777" w:rsidR="008D4615" w:rsidRDefault="00345EF5">
      <w:pPr>
        <w:pStyle w:val="CommandBlock"/>
      </w:pPr>
      <w:r>
        <w:t xml:space="preserve">      go/</w:t>
      </w:r>
    </w:p>
    <w:p w14:paraId="4C2EADC7" w14:textId="77777777" w:rsidR="008D4615" w:rsidRDefault="00345EF5">
      <w:pPr>
        <w:pStyle w:val="CommandBlock"/>
      </w:pPr>
      <w:r>
        <w:t xml:space="preserve">      python/</w:t>
      </w:r>
    </w:p>
    <w:p w14:paraId="35CD7D91" w14:textId="77777777" w:rsidR="008D4615" w:rsidRDefault="00345EF5">
      <w:pPr>
        <w:pStyle w:val="CommandBlock"/>
      </w:pPr>
      <w:r>
        <w:t xml:space="preserve">      typescript/</w:t>
      </w:r>
    </w:p>
    <w:p w14:paraId="2756E816" w14:textId="77777777" w:rsidR="008D4615" w:rsidRDefault="00345EF5">
      <w:pPr>
        <w:pStyle w:val="CommandBlock"/>
      </w:pPr>
      <w:r>
        <w:t xml:space="preserve">        src/</w:t>
      </w:r>
    </w:p>
    <w:p w14:paraId="4C12679D" w14:textId="77777777" w:rsidR="008D4615" w:rsidRDefault="00345EF5">
      <w:pPr>
        <w:pStyle w:val="CommandBlock"/>
        <w:keepNext/>
      </w:pPr>
      <w:r>
        <w:t xml:space="preserve">      .gitignore</w:t>
      </w:r>
    </w:p>
    <w:p w14:paraId="791DC0C8" w14:textId="77777777" w:rsidR="008D4615" w:rsidRDefault="00345EF5">
      <w:pPr>
        <w:pStyle w:val="CommandBlock"/>
        <w:keepNext/>
      </w:pPr>
      <w:r>
        <w:t xml:space="preserve">    server.git/</w:t>
      </w:r>
    </w:p>
    <w:p w14:paraId="0579B531" w14:textId="77777777" w:rsidR="008D4615" w:rsidRDefault="00345EF5">
      <w:pPr>
        <w:pStyle w:val="CommandBlock"/>
      </w:pPr>
      <w:r>
        <w:t xml:space="preserve">    teammate/</w:t>
      </w:r>
    </w:p>
    <w:p w14:paraId="2928C815" w14:textId="77777777" w:rsidR="008D4615" w:rsidRDefault="008D4615">
      <w:pPr>
        <w:keepNext/>
      </w:pPr>
    </w:p>
    <w:p w14:paraId="1C9098B6" w14:textId="77777777" w:rsidR="008D4615" w:rsidRDefault="00345EF5">
      <w:pPr>
        <w:pStyle w:val="ListBullet"/>
      </w:pPr>
      <w:r>
        <w:t>lesson-12.18 sits in your course folder, spa, like every lesson folder. git clone makes server-report: its .git folder and the 14 files the training repository tracks, servers.txt and .gitignore among them. .gitignore is the one file this lesson changes; Step 5 shows it whole.</w:t>
      </w:r>
    </w:p>
    <w:p w14:paraId="723F31BD" w14:textId="77777777" w:rsidR="008D4615" w:rsidRDefault="00345EF5">
      <w:pPr>
        <w:pStyle w:val="ListBullet"/>
      </w:pPr>
      <w:r>
        <w:t>You make two more files at the top of server-report in Step 5, .env and .env.example, and the .githooks folder with its one file, pre-commit, in Step 6. .env is never committed; the other two are.</w:t>
      </w:r>
    </w:p>
    <w:p w14:paraId="7D6425A1" w14:textId="77777777" w:rsidR="008D4615" w:rsidRDefault="00345EF5">
      <w:pPr>
        <w:pStyle w:val="ListBullet"/>
      </w:pPr>
      <w:r>
        <w:t>The builds add the programs and their build folders, which .gitignore keeps out of Git's reports: .exe files in c, cpp, and go, bin and obj in the C# project, and node_modules and dist in typescript.</w:t>
      </w:r>
    </w:p>
    <w:p w14:paraId="06048901" w14:textId="77777777" w:rsidR="008D4615" w:rsidRDefault="00345EF5">
      <w:pPr>
        <w:pStyle w:val="ListBullet"/>
      </w:pPr>
      <w:r>
        <w:t>server.git and teammate are made by the Challenge: a shared server, made from your clone as a bare repository (Lesson 12.12), and a teammate's clone of it, which stands for a teammate's computer.</w:t>
      </w:r>
    </w:p>
    <w:p w14:paraId="7708940C" w14:textId="77777777" w:rsidR="008D4615" w:rsidRDefault="008D4615">
      <w:pPr>
        <w:keepNext/>
      </w:pPr>
    </w:p>
    <w:p w14:paraId="1F248267" w14:textId="77777777" w:rsidR="008D4615" w:rsidRDefault="008D4615">
      <w:pPr>
        <w:keepNext/>
      </w:pPr>
    </w:p>
    <w:p w14:paraId="56AB6E93" w14:textId="77777777" w:rsidR="008D4615" w:rsidRDefault="008D4615">
      <w:pPr>
        <w:keepNext/>
      </w:pPr>
    </w:p>
    <w:p w14:paraId="09BDF059" w14:textId="77777777" w:rsidR="008D4615" w:rsidRDefault="00345EF5">
      <w:pPr>
        <w:pStyle w:val="Heading1"/>
      </w:pPr>
      <w:r>
        <w:t>Project Setup</w:t>
      </w:r>
    </w:p>
    <w:p w14:paraId="56BA2BDF" w14:textId="77777777" w:rsidR="008D4615" w:rsidRDefault="008D4615">
      <w:pPr>
        <w:keepNext/>
      </w:pPr>
    </w:p>
    <w:p w14:paraId="3F31E3ED" w14:textId="77777777" w:rsidR="008D4615" w:rsidRDefault="008D4615">
      <w:pPr>
        <w:keepNext/>
      </w:pPr>
    </w:p>
    <w:p w14:paraId="7801D3BC" w14:textId="77777777" w:rsidR="008D4615" w:rsidRDefault="00345EF5">
      <w:pPr>
        <w:pStyle w:val="Heading2"/>
      </w:pPr>
      <w:r>
        <w:t>Windows PowerShell Project Setup</w:t>
      </w:r>
    </w:p>
    <w:p w14:paraId="7924CEED" w14:textId="77777777" w:rsidR="008D4615" w:rsidRDefault="00345EF5">
      <w:pPr>
        <w:keepNext/>
      </w:pPr>
      <w:r>
        <w:t>This lesson needs Git for Windows 2.56 or later (Lesson 1.9 installed it), or Git 2.46 or later on Linux and macOS, the six toolchains from Chapter 1, and a connection to GitHub for the clone. Make the lesson folder in your course folder, C:\Users\</w:t>
      </w:r>
      <w:r>
        <w:rPr>
          <w:b/>
        </w:rPr>
        <w:t>&lt;&lt;&lt;your $env:USERNAME&gt;&gt;&gt;</w:t>
      </w:r>
      <w:r>
        <w:t>\spa, which PowerShell writes as $HOME\spa, and move into it. The clone in Step 1 makes the project; the TypeScript packages are installed in Step 2, just before the first TypeScript build.</w:t>
      </w:r>
    </w:p>
    <w:p w14:paraId="14234F37" w14:textId="77777777" w:rsidR="008D4615" w:rsidRDefault="008D4615">
      <w:pPr>
        <w:keepNext/>
      </w:pPr>
    </w:p>
    <w:p w14:paraId="29A2A0DD" w14:textId="77777777" w:rsidR="008D4615" w:rsidRDefault="00345EF5">
      <w:pPr>
        <w:pStyle w:val="CommandBlock"/>
        <w:keepNext/>
      </w:pPr>
      <w:r>
        <w:t>New-Item -ItemType Directory -Force "$HOME\spa\lesson-12.18" | Out-Null</w:t>
      </w:r>
    </w:p>
    <w:p w14:paraId="5F01F462" w14:textId="77777777" w:rsidR="008D4615" w:rsidRDefault="00345EF5">
      <w:pPr>
        <w:pStyle w:val="CommandBlock"/>
      </w:pPr>
      <w:r>
        <w:t>Set-Location "$HOME\spa\lesson-12.18"</w:t>
      </w:r>
    </w:p>
    <w:p w14:paraId="690932FC" w14:textId="77777777" w:rsidR="008D4615" w:rsidRDefault="008D4615">
      <w:pPr>
        <w:keepNext/>
      </w:pPr>
    </w:p>
    <w:p w14:paraId="20F5D028" w14:textId="77777777" w:rsidR="008D4615" w:rsidRDefault="008D4615">
      <w:pPr>
        <w:keepNext/>
      </w:pPr>
    </w:p>
    <w:p w14:paraId="113F4382" w14:textId="77777777" w:rsidR="008D4615" w:rsidRDefault="00345EF5">
      <w:pPr>
        <w:pStyle w:val="Heading2"/>
      </w:pPr>
      <w:r>
        <w:t>Linux or macOS Project Setup</w:t>
      </w:r>
    </w:p>
    <w:p w14:paraId="430D95D0" w14:textId="77777777" w:rsidR="008D4615" w:rsidRDefault="00345EF5">
      <w:pPr>
        <w:keepNext/>
      </w:pPr>
      <w:r>
        <w:t>Every Git command in this lesson works with Git 2.46 or later, the oldest version Lesson 1.9 allows for later lessons. Make the lesson folder and move into it.</w:t>
      </w:r>
    </w:p>
    <w:p w14:paraId="7B392041" w14:textId="77777777" w:rsidR="008D4615" w:rsidRDefault="008D4615">
      <w:pPr>
        <w:keepNext/>
      </w:pPr>
    </w:p>
    <w:p w14:paraId="599759B1" w14:textId="77777777" w:rsidR="008D4615" w:rsidRDefault="00345EF5">
      <w:pPr>
        <w:pStyle w:val="CommandBlock"/>
        <w:keepNext/>
      </w:pPr>
      <w:r>
        <w:t>mkdir -p "$HOME/spa/lesson-12.18"</w:t>
      </w:r>
    </w:p>
    <w:p w14:paraId="1E58D3B7" w14:textId="77777777" w:rsidR="008D4615" w:rsidRDefault="00345EF5">
      <w:pPr>
        <w:pStyle w:val="CommandBlock"/>
      </w:pPr>
      <w:r>
        <w:t>cd "$HOME/spa/lesson-12.18"</w:t>
      </w:r>
    </w:p>
    <w:p w14:paraId="50BEC2FC" w14:textId="77777777" w:rsidR="008D4615" w:rsidRDefault="008D4615">
      <w:pPr>
        <w:keepNext/>
      </w:pPr>
    </w:p>
    <w:p w14:paraId="414B1D88" w14:textId="77777777" w:rsidR="008D4615" w:rsidRDefault="008D4615">
      <w:pPr>
        <w:keepNext/>
      </w:pPr>
    </w:p>
    <w:p w14:paraId="79B8B807" w14:textId="77777777" w:rsidR="008D4615" w:rsidRDefault="008D4615">
      <w:pPr>
        <w:keepNext/>
      </w:pPr>
    </w:p>
    <w:p w14:paraId="3E78EBA4" w14:textId="77777777" w:rsidR="008D4615" w:rsidRDefault="00345EF5">
      <w:pPr>
        <w:pStyle w:val="Heading1"/>
      </w:pPr>
      <w:r>
        <w:t>Git Workflow</w:t>
      </w:r>
    </w:p>
    <w:p w14:paraId="3FF4B93C" w14:textId="77777777" w:rsidR="008D4615" w:rsidRDefault="00345EF5">
      <w:r>
        <w:t xml:space="preserve">Steps 1 to 4 are the Basic layer: start clean on a named branch, prove the six programs build and run, read the ignore rules per language, and make one reviewed, focused commit. Steps 5 to 7 are the Production-Minded layer: keep a secret out of every commit, make that check automatic with a pre-commit hook, and test before </w:t>
      </w:r>
      <w:r>
        <w:lastRenderedPageBreak/>
        <w:t>the push. Run each block from the folder its first line moves to, and compare what it prints with its Check Your Results.</w:t>
      </w:r>
    </w:p>
    <w:p w14:paraId="2A7317A7" w14:textId="77777777" w:rsidR="008D4615" w:rsidRDefault="008D4615">
      <w:pPr>
        <w:keepNext/>
      </w:pPr>
    </w:p>
    <w:p w14:paraId="1C5F27E1" w14:textId="77777777" w:rsidR="008D4615" w:rsidRDefault="008D4615">
      <w:pPr>
        <w:keepNext/>
      </w:pPr>
    </w:p>
    <w:p w14:paraId="09899DC9" w14:textId="77777777" w:rsidR="008D4615" w:rsidRDefault="00345EF5">
      <w:pPr>
        <w:pStyle w:val="Heading2"/>
      </w:pPr>
      <w:r>
        <w:t>Step 1 Start Clean: a Fresh Clone, Its Status, and a Named Branch</w:t>
      </w:r>
    </w:p>
    <w:p w14:paraId="7F76E096" w14:textId="77777777" w:rsidR="008D4615" w:rsidRDefault="00345EF5">
      <w:r>
        <w:t>Every piece of work starts the same way: a repository you trust, a status you have read, and a branch named for the work. Remember, git clone copies a repository with its whole history into a new folder, and each Chapter 12 lesson starts with a fresh clone into server-report (Lesson 12.3). Read git status before anything else, then make the branch for this lesson's work, feature/secret-check: feature/ for new work, then lowercase words joined by hyphens (Lesson 12.8). git status --short --branch shows the b</w:t>
      </w:r>
      <w:r>
        <w:t>ranch on one line, starting with ##.</w:t>
      </w:r>
    </w:p>
    <w:p w14:paraId="0E92E005" w14:textId="77777777" w:rsidR="008D4615" w:rsidRDefault="008D4615">
      <w:pPr>
        <w:keepNext/>
      </w:pPr>
    </w:p>
    <w:p w14:paraId="33A8C74E" w14:textId="77777777" w:rsidR="008D4615" w:rsidRDefault="00345EF5">
      <w:pPr>
        <w:pStyle w:val="Heading3"/>
      </w:pPr>
      <w:r>
        <w:t>Windows PowerShell Clone, Check, and Branch</w:t>
      </w:r>
    </w:p>
    <w:p w14:paraId="6CF2CA9C" w14:textId="77777777" w:rsidR="008D4615" w:rsidRDefault="00345EF5">
      <w:pPr>
        <w:pStyle w:val="CommandBlock"/>
        <w:keepNext/>
      </w:pPr>
      <w:r>
        <w:t>Set-Location "$HOME\spa\lesson-12.18"</w:t>
      </w:r>
    </w:p>
    <w:p w14:paraId="3953A341" w14:textId="77777777" w:rsidR="008D4615" w:rsidRDefault="00345EF5">
      <w:pPr>
        <w:pStyle w:val="CommandBlock"/>
        <w:keepNext/>
      </w:pPr>
      <w:r>
        <w:t>git clone https://github.com/VivoSomnio/spa-git-training.git server-report</w:t>
      </w:r>
    </w:p>
    <w:p w14:paraId="58AAD3B2" w14:textId="77777777" w:rsidR="008D4615" w:rsidRDefault="00345EF5">
      <w:pPr>
        <w:pStyle w:val="CommandBlock"/>
        <w:keepNext/>
      </w:pPr>
      <w:r>
        <w:t>Set-Location "$HOME\spa\lesson-12.18\server-report"</w:t>
      </w:r>
    </w:p>
    <w:p w14:paraId="2C8840C3" w14:textId="77777777" w:rsidR="008D4615" w:rsidRDefault="00345EF5">
      <w:pPr>
        <w:pStyle w:val="CommandBlock"/>
        <w:keepNext/>
      </w:pPr>
      <w:r>
        <w:t>git status</w:t>
      </w:r>
    </w:p>
    <w:p w14:paraId="02293E4D" w14:textId="77777777" w:rsidR="008D4615" w:rsidRDefault="00345EF5">
      <w:pPr>
        <w:pStyle w:val="CommandBlock"/>
        <w:keepNext/>
      </w:pPr>
      <w:r>
        <w:t>git switch -c feature/secret-check</w:t>
      </w:r>
    </w:p>
    <w:p w14:paraId="0347D210" w14:textId="77777777" w:rsidR="008D4615" w:rsidRDefault="00345EF5">
      <w:pPr>
        <w:pStyle w:val="CommandBlock"/>
      </w:pPr>
      <w:r>
        <w:t>git status --short --branch</w:t>
      </w:r>
    </w:p>
    <w:p w14:paraId="75526B3B" w14:textId="77777777" w:rsidR="008D4615" w:rsidRDefault="008D4615">
      <w:pPr>
        <w:keepNext/>
      </w:pPr>
    </w:p>
    <w:p w14:paraId="75E8A8D7" w14:textId="77777777" w:rsidR="008D4615" w:rsidRDefault="00345EF5">
      <w:pPr>
        <w:pStyle w:val="Heading3"/>
      </w:pPr>
      <w:r>
        <w:t>Check Your Results</w:t>
      </w:r>
    </w:p>
    <w:p w14:paraId="79A246C0" w14:textId="77777777" w:rsidR="008D4615" w:rsidRDefault="00345EF5">
      <w:pPr>
        <w:pStyle w:val="RequiredOutput"/>
        <w:keepNext/>
      </w:pPr>
      <w:r>
        <w:t>Cloning into 'server-report'...</w:t>
      </w:r>
    </w:p>
    <w:p w14:paraId="61811D52" w14:textId="77777777" w:rsidR="008D4615" w:rsidRDefault="00345EF5">
      <w:pPr>
        <w:pStyle w:val="RequiredOutput"/>
        <w:keepNext/>
      </w:pPr>
      <w:r>
        <w:t>remote: Enumerating objects: 78, done.</w:t>
      </w:r>
    </w:p>
    <w:p w14:paraId="314ED072" w14:textId="77777777" w:rsidR="008D4615" w:rsidRDefault="00345EF5">
      <w:pPr>
        <w:pStyle w:val="RequiredOutput"/>
        <w:keepNext/>
      </w:pPr>
      <w:r>
        <w:t>remote: Counting objects: 100% (78/78), done.</w:t>
      </w:r>
    </w:p>
    <w:p w14:paraId="379F7058" w14:textId="77777777" w:rsidR="008D4615" w:rsidRDefault="00345EF5">
      <w:pPr>
        <w:pStyle w:val="RequiredOutput"/>
        <w:keepNext/>
      </w:pPr>
      <w:r>
        <w:t>remote: Compressing objects: 100% (36/36), done.</w:t>
      </w:r>
    </w:p>
    <w:p w14:paraId="7AA5AC05" w14:textId="77777777" w:rsidR="008D4615" w:rsidRDefault="00345EF5">
      <w:pPr>
        <w:pStyle w:val="RequiredOutput"/>
        <w:keepNext/>
      </w:pPr>
      <w:r>
        <w:t>remote: Total 78 (delta 29), reused 78 (delta 29), pack-reused 0 (from 0)</w:t>
      </w:r>
    </w:p>
    <w:p w14:paraId="40C523AB" w14:textId="77777777" w:rsidR="008D4615" w:rsidRDefault="00345EF5">
      <w:pPr>
        <w:pStyle w:val="RequiredOutput"/>
        <w:keepNext/>
      </w:pPr>
      <w:r>
        <w:t>Receiving objects: 100% (78/78), done.</w:t>
      </w:r>
    </w:p>
    <w:p w14:paraId="65F627AB" w14:textId="77777777" w:rsidR="008D4615" w:rsidRDefault="00345EF5">
      <w:pPr>
        <w:pStyle w:val="RequiredOutput"/>
        <w:keepNext/>
      </w:pPr>
      <w:r>
        <w:t>Resolving deltas: 100% (29/29), done.</w:t>
      </w:r>
    </w:p>
    <w:p w14:paraId="2F5CAF14" w14:textId="77777777" w:rsidR="008D4615" w:rsidRDefault="00345EF5">
      <w:pPr>
        <w:pStyle w:val="RequiredOutput"/>
        <w:keepNext/>
      </w:pPr>
      <w:r>
        <w:t>On branch main</w:t>
      </w:r>
    </w:p>
    <w:p w14:paraId="11B55195" w14:textId="77777777" w:rsidR="008D4615" w:rsidRDefault="00345EF5">
      <w:pPr>
        <w:pStyle w:val="RequiredOutput"/>
        <w:keepNext/>
      </w:pPr>
      <w:r>
        <w:t>Your branch is up to date with 'origin/main'.</w:t>
      </w:r>
    </w:p>
    <w:p w14:paraId="74078742" w14:textId="77777777" w:rsidR="008D4615" w:rsidRDefault="008D4615">
      <w:pPr>
        <w:pStyle w:val="RequiredOutput"/>
        <w:keepNext/>
      </w:pPr>
    </w:p>
    <w:p w14:paraId="5FDCEFC7" w14:textId="77777777" w:rsidR="008D4615" w:rsidRDefault="00345EF5">
      <w:pPr>
        <w:pStyle w:val="RequiredOutput"/>
        <w:keepNext/>
      </w:pPr>
      <w:r>
        <w:t>nothing to commit, working tree clean</w:t>
      </w:r>
    </w:p>
    <w:p w14:paraId="39E7886C" w14:textId="77777777" w:rsidR="008D4615" w:rsidRDefault="00345EF5">
      <w:pPr>
        <w:pStyle w:val="RequiredOutput"/>
        <w:keepNext/>
      </w:pPr>
      <w:r>
        <w:t>Switched to a new branch 'feature/secret-check'</w:t>
      </w:r>
    </w:p>
    <w:p w14:paraId="02697CFE" w14:textId="77777777" w:rsidR="008D4615" w:rsidRDefault="00345EF5">
      <w:pPr>
        <w:pStyle w:val="RequiredOutput"/>
      </w:pPr>
      <w:r>
        <w:t>## feature/secret-check</w:t>
      </w:r>
    </w:p>
    <w:p w14:paraId="23ECC303" w14:textId="77777777" w:rsidR="008D4615" w:rsidRDefault="008D4615">
      <w:pPr>
        <w:keepNext/>
      </w:pPr>
    </w:p>
    <w:p w14:paraId="4D022069" w14:textId="77777777" w:rsidR="008D4615" w:rsidRDefault="00345EF5">
      <w:pPr>
        <w:pStyle w:val="ListBullet"/>
      </w:pPr>
      <w:r>
        <w:t>Cloning into 'server-report'... names the new folder. The remote: lines and the Receiving objects and Resolving deltas lines report the download; only the size and speed on the Receiving objects line differ on your screen, or are left out when the download ends almost at once.</w:t>
      </w:r>
    </w:p>
    <w:p w14:paraId="65A23036" w14:textId="77777777" w:rsidR="008D4615" w:rsidRDefault="00345EF5">
      <w:pPr>
        <w:pStyle w:val="ListBullet"/>
      </w:pPr>
      <w:r>
        <w:t>git status: On branch main, up to date with 'origin/main', and nothing to commit, working tree clean. That is the state you want before any operation: nothing of yours is mixed in yet.</w:t>
      </w:r>
    </w:p>
    <w:p w14:paraId="1A20802E" w14:textId="77777777" w:rsidR="008D4615" w:rsidRDefault="00345EF5">
      <w:pPr>
        <w:pStyle w:val="ListBullet"/>
      </w:pPr>
      <w:r>
        <w:t>Switched to a new branch 'feature/secret-check': the branch starts at main's newest commit, 360d32b. ## feature/secret-check names the branch and nothing after it: the branch has no upstream, because it exists only on your computer. Its commits are yours alone until you push them.</w:t>
      </w:r>
    </w:p>
    <w:p w14:paraId="6BE22226" w14:textId="77777777" w:rsidR="008D4615" w:rsidRDefault="00345EF5">
      <w:pPr>
        <w:pStyle w:val="ListBullet"/>
      </w:pPr>
      <w:r>
        <w:t>fatal: destination path 'server-report' already exists means you ran git clone twice: skip the clone and run the lines after it.</w:t>
      </w:r>
    </w:p>
    <w:p w14:paraId="5D4509E8" w14:textId="77777777" w:rsidR="008D4615" w:rsidRDefault="008D4615">
      <w:pPr>
        <w:keepNext/>
      </w:pPr>
    </w:p>
    <w:p w14:paraId="3C99FE18" w14:textId="77777777" w:rsidR="008D4615" w:rsidRDefault="00345EF5">
      <w:pPr>
        <w:pStyle w:val="Heading3"/>
      </w:pPr>
      <w:r>
        <w:t>Linux or macOS Clone, Check, and Branch</w:t>
      </w:r>
    </w:p>
    <w:p w14:paraId="7AB5BF5F" w14:textId="77777777" w:rsidR="008D4615" w:rsidRDefault="00345EF5">
      <w:pPr>
        <w:pStyle w:val="CommandBlock"/>
        <w:keepNext/>
      </w:pPr>
      <w:r>
        <w:t>cd "$HOME/spa/lesson-12.18"</w:t>
      </w:r>
    </w:p>
    <w:p w14:paraId="297BABDB" w14:textId="77777777" w:rsidR="008D4615" w:rsidRDefault="00345EF5">
      <w:pPr>
        <w:pStyle w:val="CommandBlock"/>
        <w:keepNext/>
      </w:pPr>
      <w:r>
        <w:t>git clone https://github.com/VivoSomnio/spa-git-training.git server-report</w:t>
      </w:r>
    </w:p>
    <w:p w14:paraId="087CAC48" w14:textId="77777777" w:rsidR="008D4615" w:rsidRDefault="00345EF5">
      <w:pPr>
        <w:pStyle w:val="CommandBlock"/>
        <w:keepNext/>
      </w:pPr>
      <w:r>
        <w:t>cd "$HOME/spa/lesson-12.18/server-report"</w:t>
      </w:r>
    </w:p>
    <w:p w14:paraId="31E9F0B7" w14:textId="77777777" w:rsidR="008D4615" w:rsidRDefault="00345EF5">
      <w:pPr>
        <w:pStyle w:val="CommandBlock"/>
        <w:keepNext/>
      </w:pPr>
      <w:r>
        <w:t>git status</w:t>
      </w:r>
    </w:p>
    <w:p w14:paraId="76C47CE9" w14:textId="77777777" w:rsidR="008D4615" w:rsidRDefault="00345EF5">
      <w:pPr>
        <w:pStyle w:val="CommandBlock"/>
        <w:keepNext/>
      </w:pPr>
      <w:r>
        <w:t>git switch -c feature/secret-check</w:t>
      </w:r>
    </w:p>
    <w:p w14:paraId="6AF8EE14" w14:textId="77777777" w:rsidR="008D4615" w:rsidRDefault="00345EF5">
      <w:pPr>
        <w:pStyle w:val="CommandBlock"/>
      </w:pPr>
      <w:r>
        <w:t>git status --short --branch</w:t>
      </w:r>
    </w:p>
    <w:p w14:paraId="6AD263C8" w14:textId="77777777" w:rsidR="008D4615" w:rsidRDefault="008D4615">
      <w:pPr>
        <w:keepNext/>
      </w:pPr>
    </w:p>
    <w:p w14:paraId="244AECDD" w14:textId="77777777" w:rsidR="008D4615" w:rsidRDefault="00345EF5">
      <w:r>
        <w:t>The output is the same.</w:t>
      </w:r>
    </w:p>
    <w:p w14:paraId="696DA1D7" w14:textId="77777777" w:rsidR="008D4615" w:rsidRDefault="008D4615">
      <w:pPr>
        <w:keepNext/>
      </w:pPr>
    </w:p>
    <w:p w14:paraId="2DE6A0DB" w14:textId="77777777" w:rsidR="008D4615" w:rsidRDefault="008D4615">
      <w:pPr>
        <w:keepNext/>
      </w:pPr>
    </w:p>
    <w:p w14:paraId="03B5ACAE" w14:textId="77777777" w:rsidR="008D4615" w:rsidRDefault="00345EF5">
      <w:pPr>
        <w:pStyle w:val="Heading2"/>
      </w:pPr>
      <w:r>
        <w:t>Step 2 Build and Run All Six Before You Change Anything</w:t>
      </w:r>
    </w:p>
    <w:p w14:paraId="6BAE4EBF" w14:textId="77777777" w:rsidR="008D4615" w:rsidRDefault="00345EF5">
      <w:r>
        <w:t>Remember, check, then commit (Lesson 1.10): a change is only as good as the build and run that prove it. Prove that the clone builds and runs before you change anything, so that a failure later is yours to explain, not the clone's. Each program is built with the course's strict settings and run, and $LASTEXITCODE shows its exit code. Run the six in turn; the report all six print is shown once, after the TypeScript run. The builds also make the files that Step 3 reads.</w:t>
      </w:r>
    </w:p>
    <w:p w14:paraId="190FF6CA" w14:textId="77777777" w:rsidR="008D4615" w:rsidRDefault="008D4615">
      <w:pPr>
        <w:keepNext/>
      </w:pPr>
    </w:p>
    <w:p w14:paraId="147B7189" w14:textId="77777777" w:rsidR="008D4615" w:rsidRDefault="00345EF5">
      <w:pPr>
        <w:pStyle w:val="Heading3"/>
      </w:pPr>
      <w:r>
        <w:t>C Build and Run in Windows PowerShell</w:t>
      </w:r>
    </w:p>
    <w:p w14:paraId="5EBF598D" w14:textId="77777777" w:rsidR="008D4615" w:rsidRDefault="00345EF5">
      <w:pPr>
        <w:pStyle w:val="CommandBlock"/>
        <w:keepNext/>
      </w:pPr>
      <w:r>
        <w:t>Set-Location "$HOME\spa\lesson-12.18\server-report"</w:t>
      </w:r>
    </w:p>
    <w:p w14:paraId="6DDB6CAF" w14:textId="77777777" w:rsidR="008D4615" w:rsidRDefault="00345EF5">
      <w:pPr>
        <w:pStyle w:val="CommandBlock"/>
        <w:keepNext/>
      </w:pPr>
      <w:r>
        <w:t>gcc -std=c17 -Wall -Wextra -Wpedantic -Werror .\c\server_report.c `</w:t>
      </w:r>
    </w:p>
    <w:p w14:paraId="15E55616" w14:textId="77777777" w:rsidR="008D4615" w:rsidRDefault="00345EF5">
      <w:pPr>
        <w:pStyle w:val="CommandBlock"/>
        <w:keepNext/>
      </w:pPr>
      <w:r>
        <w:t xml:space="preserve">    -o .\c\server-report.exe</w:t>
      </w:r>
    </w:p>
    <w:p w14:paraId="1A243BAC" w14:textId="77777777" w:rsidR="008D4615" w:rsidRDefault="00345EF5">
      <w:pPr>
        <w:pStyle w:val="CommandBlock"/>
        <w:keepNext/>
      </w:pPr>
      <w:r>
        <w:t>.\c\server-report.exe .\servers.txt</w:t>
      </w:r>
    </w:p>
    <w:p w14:paraId="7B11F95E" w14:textId="77777777" w:rsidR="008D4615" w:rsidRDefault="00345EF5">
      <w:pPr>
        <w:pStyle w:val="CommandBlock"/>
      </w:pPr>
      <w:r>
        <w:t>$LASTEXITCODE</w:t>
      </w:r>
    </w:p>
    <w:p w14:paraId="7B987AB7" w14:textId="77777777" w:rsidR="008D4615" w:rsidRDefault="008D4615">
      <w:pPr>
        <w:keepNext/>
      </w:pPr>
    </w:p>
    <w:p w14:paraId="23A8AA28" w14:textId="77777777" w:rsidR="008D4615" w:rsidRDefault="00345EF5">
      <w:pPr>
        <w:pStyle w:val="Heading3"/>
      </w:pPr>
      <w:r>
        <w:t>C Build and Run on Linux or macOS</w:t>
      </w:r>
    </w:p>
    <w:p w14:paraId="189474C2" w14:textId="77777777" w:rsidR="008D4615" w:rsidRDefault="00345EF5">
      <w:pPr>
        <w:pStyle w:val="CommandBlock"/>
        <w:keepNext/>
      </w:pPr>
      <w:r>
        <w:t>cd "$HOME/spa/lesson-12.18/server-report"</w:t>
      </w:r>
    </w:p>
    <w:p w14:paraId="1250011C" w14:textId="77777777" w:rsidR="008D4615" w:rsidRDefault="00345EF5">
      <w:pPr>
        <w:pStyle w:val="CommandBlock"/>
        <w:keepNext/>
      </w:pPr>
      <w:r>
        <w:t>gcc -std=c17 -Wall -Wextra -Wpedantic -Werror ./c/server_report.c \</w:t>
      </w:r>
    </w:p>
    <w:p w14:paraId="22473F5A" w14:textId="77777777" w:rsidR="008D4615" w:rsidRDefault="00345EF5">
      <w:pPr>
        <w:pStyle w:val="CommandBlock"/>
        <w:keepNext/>
      </w:pPr>
      <w:r>
        <w:t xml:space="preserve">    -o ./c/server-report</w:t>
      </w:r>
    </w:p>
    <w:p w14:paraId="225631AB" w14:textId="77777777" w:rsidR="008D4615" w:rsidRDefault="00345EF5">
      <w:pPr>
        <w:pStyle w:val="CommandBlock"/>
        <w:keepNext/>
      </w:pPr>
      <w:r>
        <w:t>./c/server-report ./servers.txt</w:t>
      </w:r>
    </w:p>
    <w:p w14:paraId="5FBC3C05" w14:textId="77777777" w:rsidR="008D4615" w:rsidRDefault="00345EF5">
      <w:pPr>
        <w:pStyle w:val="CommandBlock"/>
      </w:pPr>
      <w:r>
        <w:t>echo $?</w:t>
      </w:r>
    </w:p>
    <w:p w14:paraId="53576FEB" w14:textId="77777777" w:rsidR="008D4615" w:rsidRDefault="008D4615">
      <w:pPr>
        <w:keepNext/>
      </w:pPr>
    </w:p>
    <w:p w14:paraId="5C6D7DFC" w14:textId="77777777" w:rsidR="008D4615" w:rsidRDefault="00345EF5">
      <w:r>
        <w:t>Each Linux or macOS run prints the same report as on Windows, shown after the TypeScript run, and echo $? prints the exit code, 0. Remember, echo $? prints the exit code in bash.</w:t>
      </w:r>
    </w:p>
    <w:p w14:paraId="6F8710CC" w14:textId="77777777" w:rsidR="008D4615" w:rsidRDefault="008D4615">
      <w:pPr>
        <w:keepNext/>
      </w:pPr>
    </w:p>
    <w:p w14:paraId="2B9C63A9" w14:textId="77777777" w:rsidR="008D4615" w:rsidRDefault="00345EF5">
      <w:pPr>
        <w:pStyle w:val="Heading3"/>
      </w:pPr>
      <w:r>
        <w:t>C++ Build and Run in Windows PowerShell</w:t>
      </w:r>
    </w:p>
    <w:p w14:paraId="29A8267C" w14:textId="77777777" w:rsidR="008D4615" w:rsidRDefault="00345EF5">
      <w:pPr>
        <w:pStyle w:val="CommandBlock"/>
        <w:keepNext/>
      </w:pPr>
      <w:r>
        <w:t>Set-Location "$HOME\spa\lesson-12.18\server-report"</w:t>
      </w:r>
    </w:p>
    <w:p w14:paraId="32D91F97" w14:textId="77777777" w:rsidR="008D4615" w:rsidRDefault="00345EF5">
      <w:pPr>
        <w:pStyle w:val="CommandBlock"/>
        <w:keepNext/>
      </w:pPr>
      <w:r>
        <w:t>g++ -std=c++20 -Wall -Wextra -Wpedantic -Werror .\cpp\server_report.cpp `</w:t>
      </w:r>
    </w:p>
    <w:p w14:paraId="4E9DB4B4" w14:textId="77777777" w:rsidR="008D4615" w:rsidRDefault="00345EF5">
      <w:pPr>
        <w:pStyle w:val="CommandBlock"/>
        <w:keepNext/>
      </w:pPr>
      <w:r>
        <w:t xml:space="preserve">    -o .\cpp\server-report.exe</w:t>
      </w:r>
    </w:p>
    <w:p w14:paraId="132A36DC" w14:textId="77777777" w:rsidR="008D4615" w:rsidRDefault="00345EF5">
      <w:pPr>
        <w:pStyle w:val="CommandBlock"/>
        <w:keepNext/>
      </w:pPr>
      <w:r>
        <w:t>.\cpp\server-report.exe .\servers.txt</w:t>
      </w:r>
    </w:p>
    <w:p w14:paraId="558744C0" w14:textId="77777777" w:rsidR="008D4615" w:rsidRDefault="00345EF5">
      <w:pPr>
        <w:pStyle w:val="CommandBlock"/>
      </w:pPr>
      <w:r>
        <w:t>$LASTEXITCODE</w:t>
      </w:r>
    </w:p>
    <w:p w14:paraId="416567BF" w14:textId="77777777" w:rsidR="008D4615" w:rsidRDefault="008D4615">
      <w:pPr>
        <w:keepNext/>
      </w:pPr>
    </w:p>
    <w:p w14:paraId="6A49D6BD" w14:textId="77777777" w:rsidR="008D4615" w:rsidRDefault="00345EF5">
      <w:pPr>
        <w:pStyle w:val="Heading3"/>
      </w:pPr>
      <w:r>
        <w:t>C++ Build and Run on Linux or macOS</w:t>
      </w:r>
    </w:p>
    <w:p w14:paraId="2DBFEE06" w14:textId="77777777" w:rsidR="008D4615" w:rsidRDefault="00345EF5">
      <w:pPr>
        <w:pStyle w:val="CommandBlock"/>
        <w:keepNext/>
      </w:pPr>
      <w:r>
        <w:t>cd "$HOME/spa/lesson-12.18/server-report"</w:t>
      </w:r>
    </w:p>
    <w:p w14:paraId="371B1C18" w14:textId="77777777" w:rsidR="008D4615" w:rsidRDefault="00345EF5">
      <w:pPr>
        <w:pStyle w:val="CommandBlock"/>
        <w:keepNext/>
      </w:pPr>
      <w:r>
        <w:t>g++ -std=c++20 -Wall -Wextra -Wpedantic -Werror ./cpp/server_report.cpp \</w:t>
      </w:r>
    </w:p>
    <w:p w14:paraId="26119C3D" w14:textId="77777777" w:rsidR="008D4615" w:rsidRDefault="00345EF5">
      <w:pPr>
        <w:pStyle w:val="CommandBlock"/>
        <w:keepNext/>
      </w:pPr>
      <w:r>
        <w:t xml:space="preserve">    -o ./cpp/server-report</w:t>
      </w:r>
    </w:p>
    <w:p w14:paraId="0CA389A2" w14:textId="77777777" w:rsidR="008D4615" w:rsidRDefault="00345EF5">
      <w:pPr>
        <w:pStyle w:val="CommandBlock"/>
        <w:keepNext/>
      </w:pPr>
      <w:r>
        <w:t>./cpp/server-report ./servers.txt</w:t>
      </w:r>
    </w:p>
    <w:p w14:paraId="78E3CB8A" w14:textId="77777777" w:rsidR="008D4615" w:rsidRDefault="00345EF5">
      <w:pPr>
        <w:pStyle w:val="CommandBlock"/>
      </w:pPr>
      <w:r>
        <w:t>echo $?</w:t>
      </w:r>
    </w:p>
    <w:p w14:paraId="5604561B" w14:textId="77777777" w:rsidR="008D4615" w:rsidRDefault="008D4615">
      <w:pPr>
        <w:keepNext/>
      </w:pPr>
    </w:p>
    <w:p w14:paraId="7F683614" w14:textId="77777777" w:rsidR="008D4615" w:rsidRDefault="00345EF5">
      <w:pPr>
        <w:pStyle w:val="Heading3"/>
      </w:pPr>
      <w:r>
        <w:t>C# Build and Run in Windows PowerShell</w:t>
      </w:r>
    </w:p>
    <w:p w14:paraId="5BEF8929" w14:textId="77777777" w:rsidR="008D4615" w:rsidRDefault="00345EF5">
      <w:pPr>
        <w:pStyle w:val="CommandBlock"/>
        <w:keepNext/>
      </w:pPr>
      <w:r>
        <w:t>Set-Location "$HOME\spa\lesson-12.18\server-report"</w:t>
      </w:r>
    </w:p>
    <w:p w14:paraId="0F6DD951" w14:textId="77777777" w:rsidR="008D4615" w:rsidRDefault="00345EF5">
      <w:pPr>
        <w:pStyle w:val="CommandBlock"/>
        <w:keepNext/>
      </w:pPr>
      <w:r>
        <w:t>dotnet build .\csharp\ServerReport --nologo --warnaserror</w:t>
      </w:r>
    </w:p>
    <w:p w14:paraId="0436AFBA" w14:textId="77777777" w:rsidR="008D4615" w:rsidRDefault="00345EF5">
      <w:pPr>
        <w:pStyle w:val="CommandBlock"/>
        <w:keepNext/>
      </w:pPr>
      <w:r>
        <w:t>dotnet run --no-build --project .\csharp\ServerReport -- .\servers.txt</w:t>
      </w:r>
    </w:p>
    <w:p w14:paraId="410027FF" w14:textId="77777777" w:rsidR="008D4615" w:rsidRDefault="00345EF5">
      <w:pPr>
        <w:pStyle w:val="CommandBlock"/>
      </w:pPr>
      <w:r>
        <w:t>$LASTEXITCODE</w:t>
      </w:r>
    </w:p>
    <w:p w14:paraId="3E0B28AB" w14:textId="77777777" w:rsidR="008D4615" w:rsidRDefault="008D4615">
      <w:pPr>
        <w:keepNext/>
      </w:pPr>
    </w:p>
    <w:p w14:paraId="4D240974" w14:textId="77777777" w:rsidR="008D4615" w:rsidRDefault="00345EF5">
      <w:pPr>
        <w:pStyle w:val="Heading3"/>
      </w:pPr>
      <w:r>
        <w:t>C# Build and Run on Linux or macOS</w:t>
      </w:r>
    </w:p>
    <w:p w14:paraId="7A8B7F1A" w14:textId="77777777" w:rsidR="008D4615" w:rsidRDefault="00345EF5">
      <w:pPr>
        <w:pStyle w:val="CommandBlock"/>
        <w:keepNext/>
      </w:pPr>
      <w:r>
        <w:t>cd "$HOME/spa/lesson-12.18/server-report"</w:t>
      </w:r>
    </w:p>
    <w:p w14:paraId="54981216" w14:textId="77777777" w:rsidR="008D4615" w:rsidRDefault="00345EF5">
      <w:pPr>
        <w:pStyle w:val="CommandBlock"/>
        <w:keepNext/>
      </w:pPr>
      <w:r>
        <w:t>dotnet build ./csharp/ServerReport --nologo --warnaserror</w:t>
      </w:r>
    </w:p>
    <w:p w14:paraId="68FAC9C1" w14:textId="77777777" w:rsidR="008D4615" w:rsidRDefault="00345EF5">
      <w:pPr>
        <w:pStyle w:val="CommandBlock"/>
        <w:keepNext/>
      </w:pPr>
      <w:r>
        <w:t>dotnet run --no-build --project ./csharp/ServerReport -- ./servers.txt</w:t>
      </w:r>
    </w:p>
    <w:p w14:paraId="781AE34D" w14:textId="77777777" w:rsidR="008D4615" w:rsidRDefault="00345EF5">
      <w:pPr>
        <w:pStyle w:val="CommandBlock"/>
      </w:pPr>
      <w:r>
        <w:t>echo $?</w:t>
      </w:r>
    </w:p>
    <w:p w14:paraId="3A8EFA48" w14:textId="77777777" w:rsidR="008D4615" w:rsidRDefault="008D4615">
      <w:pPr>
        <w:keepNext/>
      </w:pPr>
    </w:p>
    <w:p w14:paraId="1A2478FF" w14:textId="77777777" w:rsidR="008D4615" w:rsidRDefault="00345EF5">
      <w:pPr>
        <w:pStyle w:val="Heading3"/>
      </w:pPr>
      <w:r>
        <w:t>Go Build and Run in Windows PowerShell</w:t>
      </w:r>
    </w:p>
    <w:p w14:paraId="04428424" w14:textId="77777777" w:rsidR="008D4615" w:rsidRDefault="00345EF5">
      <w:pPr>
        <w:pStyle w:val="CommandBlock"/>
        <w:keepNext/>
      </w:pPr>
      <w:r>
        <w:t>Set-Location "$HOME\spa\lesson-12.18\server-report"</w:t>
      </w:r>
    </w:p>
    <w:p w14:paraId="06D400B8" w14:textId="77777777" w:rsidR="008D4615" w:rsidRDefault="00345EF5">
      <w:pPr>
        <w:pStyle w:val="CommandBlock"/>
        <w:keepNext/>
      </w:pPr>
      <w:r>
        <w:t>go -C .\go build -o server-report.exe .</w:t>
      </w:r>
    </w:p>
    <w:p w14:paraId="0E2C49B2" w14:textId="77777777" w:rsidR="008D4615" w:rsidRDefault="00345EF5">
      <w:pPr>
        <w:pStyle w:val="CommandBlock"/>
        <w:keepNext/>
      </w:pPr>
      <w:r>
        <w:t>.\go\server-report.exe .\servers.txt</w:t>
      </w:r>
    </w:p>
    <w:p w14:paraId="5413E3A4" w14:textId="77777777" w:rsidR="008D4615" w:rsidRDefault="00345EF5">
      <w:pPr>
        <w:pStyle w:val="CommandBlock"/>
      </w:pPr>
      <w:r>
        <w:t>$LASTEXITCODE</w:t>
      </w:r>
    </w:p>
    <w:p w14:paraId="1A10EA57" w14:textId="77777777" w:rsidR="008D4615" w:rsidRDefault="008D4615">
      <w:pPr>
        <w:keepNext/>
      </w:pPr>
    </w:p>
    <w:p w14:paraId="15FAC454" w14:textId="77777777" w:rsidR="008D4615" w:rsidRDefault="00345EF5">
      <w:pPr>
        <w:pStyle w:val="Heading3"/>
      </w:pPr>
      <w:r>
        <w:t>Go Build and Run on Linux or macOS</w:t>
      </w:r>
    </w:p>
    <w:p w14:paraId="504A913F" w14:textId="77777777" w:rsidR="008D4615" w:rsidRDefault="00345EF5">
      <w:pPr>
        <w:pStyle w:val="CommandBlock"/>
        <w:keepNext/>
      </w:pPr>
      <w:r>
        <w:t>cd "$HOME/spa/lesson-12.18/server-report"</w:t>
      </w:r>
    </w:p>
    <w:p w14:paraId="57B309B5" w14:textId="77777777" w:rsidR="008D4615" w:rsidRDefault="00345EF5">
      <w:pPr>
        <w:pStyle w:val="CommandBlock"/>
        <w:keepNext/>
      </w:pPr>
      <w:r>
        <w:t>go -C ./go build -o server-report .</w:t>
      </w:r>
    </w:p>
    <w:p w14:paraId="0A884D35" w14:textId="77777777" w:rsidR="008D4615" w:rsidRDefault="00345EF5">
      <w:pPr>
        <w:pStyle w:val="CommandBlock"/>
        <w:keepNext/>
      </w:pPr>
      <w:r>
        <w:t>./go/server-report ./servers.txt</w:t>
      </w:r>
    </w:p>
    <w:p w14:paraId="2A06A5AC" w14:textId="77777777" w:rsidR="008D4615" w:rsidRDefault="00345EF5">
      <w:pPr>
        <w:pStyle w:val="CommandBlock"/>
      </w:pPr>
      <w:r>
        <w:t>echo $?</w:t>
      </w:r>
    </w:p>
    <w:p w14:paraId="5C0E92E5" w14:textId="77777777" w:rsidR="008D4615" w:rsidRDefault="008D4615">
      <w:pPr>
        <w:keepNext/>
      </w:pPr>
    </w:p>
    <w:p w14:paraId="36264C1C" w14:textId="77777777" w:rsidR="008D4615" w:rsidRDefault="00345EF5">
      <w:pPr>
        <w:pStyle w:val="Heading3"/>
      </w:pPr>
      <w:r>
        <w:t>Python Run in Windows PowerShell</w:t>
      </w:r>
    </w:p>
    <w:p w14:paraId="76429DBE" w14:textId="77777777" w:rsidR="008D4615" w:rsidRDefault="00345EF5">
      <w:pPr>
        <w:pStyle w:val="CommandBlock"/>
        <w:keepNext/>
      </w:pPr>
      <w:r>
        <w:t>Set-Location "$HOME\spa\lesson-12.18\server-report"</w:t>
      </w:r>
    </w:p>
    <w:p w14:paraId="74AA7E7A" w14:textId="77777777" w:rsidR="008D4615" w:rsidRDefault="00345EF5">
      <w:pPr>
        <w:pStyle w:val="CommandBlock"/>
        <w:keepNext/>
      </w:pPr>
      <w:r>
        <w:t>py .\python\server_report.py .\servers.txt</w:t>
      </w:r>
    </w:p>
    <w:p w14:paraId="4BC30348" w14:textId="77777777" w:rsidR="008D4615" w:rsidRDefault="00345EF5">
      <w:pPr>
        <w:pStyle w:val="CommandBlock"/>
      </w:pPr>
      <w:r>
        <w:t>$LASTEXITCODE</w:t>
      </w:r>
    </w:p>
    <w:p w14:paraId="1361CFD4" w14:textId="77777777" w:rsidR="008D4615" w:rsidRDefault="008D4615">
      <w:pPr>
        <w:keepNext/>
      </w:pPr>
    </w:p>
    <w:p w14:paraId="2A6EB65C" w14:textId="77777777" w:rsidR="008D4615" w:rsidRDefault="00345EF5">
      <w:pPr>
        <w:pStyle w:val="Heading3"/>
      </w:pPr>
      <w:r>
        <w:t>Python Run on Linux or macOS</w:t>
      </w:r>
    </w:p>
    <w:p w14:paraId="74569FB1" w14:textId="77777777" w:rsidR="008D4615" w:rsidRDefault="00345EF5">
      <w:pPr>
        <w:pStyle w:val="CommandBlock"/>
        <w:keepNext/>
      </w:pPr>
      <w:r>
        <w:t>cd "$HOME/spa/lesson-12.18/server-report"</w:t>
      </w:r>
    </w:p>
    <w:p w14:paraId="3A3932F3" w14:textId="77777777" w:rsidR="008D4615" w:rsidRDefault="00345EF5">
      <w:pPr>
        <w:pStyle w:val="CommandBlock"/>
        <w:keepNext/>
      </w:pPr>
      <w:r>
        <w:t>python3 ./python/server_report.py ./servers.txt</w:t>
      </w:r>
    </w:p>
    <w:p w14:paraId="3F64729D" w14:textId="77777777" w:rsidR="008D4615" w:rsidRDefault="00345EF5">
      <w:pPr>
        <w:pStyle w:val="CommandBlock"/>
      </w:pPr>
      <w:r>
        <w:t>echo $?</w:t>
      </w:r>
    </w:p>
    <w:p w14:paraId="0B8DBED0" w14:textId="77777777" w:rsidR="008D4615" w:rsidRDefault="008D4615">
      <w:pPr>
        <w:keepNext/>
      </w:pPr>
    </w:p>
    <w:p w14:paraId="57DDF9DE" w14:textId="77777777" w:rsidR="008D4615" w:rsidRDefault="00345EF5">
      <w:pPr>
        <w:pStyle w:val="Heading3"/>
      </w:pPr>
      <w:r>
        <w:t>TypeScript Build and Run in Windows PowerShell</w:t>
      </w:r>
    </w:p>
    <w:p w14:paraId="79C79E59" w14:textId="77777777" w:rsidR="008D4615" w:rsidRDefault="00345EF5">
      <w:pPr>
        <w:pStyle w:val="CommandBlock"/>
        <w:keepNext/>
      </w:pPr>
      <w:r>
        <w:t>Set-Location "$HOME\spa\lesson-12.18\server-report"</w:t>
      </w:r>
    </w:p>
    <w:p w14:paraId="7A12C154" w14:textId="77777777" w:rsidR="008D4615" w:rsidRDefault="00345EF5">
      <w:pPr>
        <w:pStyle w:val="CommandBlock"/>
        <w:keepNext/>
      </w:pPr>
      <w:r>
        <w:t>npm --prefix .\typescript ci --ignore-scripts --no-audit --no-fund</w:t>
      </w:r>
    </w:p>
    <w:p w14:paraId="3C8F9D3D" w14:textId="77777777" w:rsidR="008D4615" w:rsidRDefault="00345EF5">
      <w:pPr>
        <w:pStyle w:val="CommandBlock"/>
        <w:keepNext/>
      </w:pPr>
      <w:r>
        <w:t>npm --prefix .\typescript run check</w:t>
      </w:r>
    </w:p>
    <w:p w14:paraId="6C901263" w14:textId="77777777" w:rsidR="008D4615" w:rsidRDefault="00345EF5">
      <w:pPr>
        <w:pStyle w:val="CommandBlock"/>
        <w:keepNext/>
      </w:pPr>
      <w:r>
        <w:t>npm --prefix .\typescript run build</w:t>
      </w:r>
    </w:p>
    <w:p w14:paraId="6E1E4903" w14:textId="77777777" w:rsidR="008D4615" w:rsidRDefault="00345EF5">
      <w:pPr>
        <w:pStyle w:val="CommandBlock"/>
        <w:keepNext/>
      </w:pPr>
      <w:r>
        <w:t>node .\typescript\dist\main.js .\servers.txt</w:t>
      </w:r>
    </w:p>
    <w:p w14:paraId="1AE3EB68" w14:textId="77777777" w:rsidR="008D4615" w:rsidRDefault="00345EF5">
      <w:pPr>
        <w:pStyle w:val="CommandBlock"/>
      </w:pPr>
      <w:r>
        <w:t>$LASTEXITCODE</w:t>
      </w:r>
    </w:p>
    <w:p w14:paraId="34CABD3D" w14:textId="77777777" w:rsidR="008D4615" w:rsidRDefault="008D4615">
      <w:pPr>
        <w:keepNext/>
      </w:pPr>
    </w:p>
    <w:p w14:paraId="60CA996F" w14:textId="77777777" w:rsidR="008D4615" w:rsidRDefault="00345EF5">
      <w:pPr>
        <w:pStyle w:val="Heading3"/>
      </w:pPr>
      <w:r>
        <w:t>Check Your Results</w:t>
      </w:r>
    </w:p>
    <w:p w14:paraId="576D3414" w14:textId="77777777" w:rsidR="008D4615" w:rsidRDefault="00345EF5">
      <w:pPr>
        <w:keepNext/>
      </w:pPr>
      <w:r>
        <w:t>Each of the six programs, C first and TypeScript last, prints this report, and each $LASTEXITCODE prints 0:</w:t>
      </w:r>
    </w:p>
    <w:p w14:paraId="1373CDAB" w14:textId="77777777" w:rsidR="008D4615" w:rsidRDefault="008D4615">
      <w:pPr>
        <w:keepNext/>
      </w:pPr>
    </w:p>
    <w:p w14:paraId="5CA5C9E6" w14:textId="77777777" w:rsidR="008D4615" w:rsidRDefault="00345EF5">
      <w:pPr>
        <w:pStyle w:val="RequiredOutput"/>
        <w:keepNext/>
      </w:pPr>
      <w:r>
        <w:t>Server Report</w:t>
      </w:r>
    </w:p>
    <w:p w14:paraId="5F3F5FE8" w14:textId="77777777" w:rsidR="008D4615" w:rsidRDefault="00345EF5">
      <w:pPr>
        <w:pStyle w:val="RequiredOutput"/>
        <w:keepNext/>
      </w:pPr>
      <w:r>
        <w:t>web-01 production 443</w:t>
      </w:r>
    </w:p>
    <w:p w14:paraId="1D4F41F1" w14:textId="77777777" w:rsidR="008D4615" w:rsidRDefault="00345EF5">
      <w:pPr>
        <w:pStyle w:val="RequiredOutput"/>
        <w:keepNext/>
      </w:pPr>
      <w:r>
        <w:t>web-02 staging 8443</w:t>
      </w:r>
    </w:p>
    <w:p w14:paraId="04A17B4B" w14:textId="77777777" w:rsidR="008D4615" w:rsidRDefault="00345EF5">
      <w:pPr>
        <w:pStyle w:val="RequiredOutput"/>
        <w:keepNext/>
      </w:pPr>
      <w:r>
        <w:t>db-01 production 3306</w:t>
      </w:r>
    </w:p>
    <w:p w14:paraId="42039D53" w14:textId="77777777" w:rsidR="008D4615" w:rsidRDefault="00345EF5">
      <w:pPr>
        <w:pStyle w:val="RequiredOutput"/>
        <w:keepNext/>
      </w:pPr>
      <w:r>
        <w:t>app-01 production 8080</w:t>
      </w:r>
    </w:p>
    <w:p w14:paraId="1FB75205" w14:textId="77777777" w:rsidR="008D4615" w:rsidRDefault="00345EF5">
      <w:pPr>
        <w:pStyle w:val="RequiredOutput"/>
        <w:keepNext/>
      </w:pPr>
      <w:r>
        <w:t>app-02 staging 8080</w:t>
      </w:r>
    </w:p>
    <w:p w14:paraId="56D24DA0" w14:textId="77777777" w:rsidR="008D4615" w:rsidRDefault="00345EF5">
      <w:pPr>
        <w:pStyle w:val="RequiredOutput"/>
        <w:keepNext/>
      </w:pPr>
      <w:r>
        <w:t>queue-01 production 5672</w:t>
      </w:r>
    </w:p>
    <w:p w14:paraId="5CF8DBB9" w14:textId="77777777" w:rsidR="008D4615" w:rsidRDefault="00345EF5">
      <w:pPr>
        <w:pStyle w:val="RequiredOutput"/>
        <w:keepNext/>
      </w:pPr>
      <w:r>
        <w:t>metrics-01 production 9090</w:t>
      </w:r>
    </w:p>
    <w:p w14:paraId="521237ED" w14:textId="77777777" w:rsidR="008D4615" w:rsidRDefault="00345EF5">
      <w:pPr>
        <w:pStyle w:val="RequiredOutput"/>
        <w:keepNext/>
      </w:pPr>
      <w:r>
        <w:t>alerts-01 production 9093</w:t>
      </w:r>
    </w:p>
    <w:p w14:paraId="1FF85245" w14:textId="77777777" w:rsidR="008D4615" w:rsidRDefault="00345EF5">
      <w:pPr>
        <w:pStyle w:val="RequiredOutput"/>
        <w:keepNext/>
      </w:pPr>
      <w:r>
        <w:t>logs-01 production 3100</w:t>
      </w:r>
    </w:p>
    <w:p w14:paraId="1478EC5F" w14:textId="77777777" w:rsidR="008D4615" w:rsidRDefault="00345EF5">
      <w:pPr>
        <w:pStyle w:val="RequiredOutput"/>
      </w:pPr>
      <w:r>
        <w:t>Servers: 9</w:t>
      </w:r>
    </w:p>
    <w:p w14:paraId="7E10C10A" w14:textId="77777777" w:rsidR="008D4615" w:rsidRDefault="008D4615">
      <w:pPr>
        <w:keepNext/>
      </w:pPr>
    </w:p>
    <w:p w14:paraId="63CA963D" w14:textId="77777777" w:rsidR="008D4615" w:rsidRDefault="00345EF5">
      <w:pPr>
        <w:pStyle w:val="ListBullet"/>
      </w:pPr>
      <w:r>
        <w:t>The title, the nine servers of servers.txt, and Servers: 9, then 0: each build succeeded and each program ended without an error. This is the clone as the course made it; any change you make from here on is yours to explain.</w:t>
      </w:r>
    </w:p>
    <w:p w14:paraId="6DF29ADE" w14:textId="77777777" w:rsidR="008D4615" w:rsidRDefault="00345EF5">
      <w:pPr>
        <w:pStyle w:val="ListBullet"/>
      </w:pPr>
      <w:r>
        <w:t>Remember, gcc and g++ print nothing when the build succeeds, and -Werror turns every warning into an error. dotnet build shows its progress first and ends with a line such as Build succeeded in 1.2s (your time differs); those lines are not part of the report. go build prints nothing when it succeeds, and Python has no separate build. npm ci installs the exact compiler versions that package-lock.json records, once after a clone (Lesson 12.3), and each npm run line prints the script it runs, such as &gt; tsc --n</w:t>
      </w:r>
      <w:r>
        <w:t>oEmit; those lines are not part of the report either.</w:t>
      </w:r>
    </w:p>
    <w:p w14:paraId="0F2C2865" w14:textId="77777777" w:rsidR="008D4615" w:rsidRDefault="00345EF5">
      <w:pPr>
        <w:pStyle w:val="ListBullet"/>
      </w:pPr>
      <w:r>
        <w:t>If a report differs, or $LASTEXITCODE is not 0, stop and fix the build before you change anything: a change made on top of a broken build cannot be tested.</w:t>
      </w:r>
    </w:p>
    <w:p w14:paraId="2C1653FA" w14:textId="77777777" w:rsidR="008D4615" w:rsidRDefault="008D4615">
      <w:pPr>
        <w:keepNext/>
      </w:pPr>
    </w:p>
    <w:p w14:paraId="6FA07AE1" w14:textId="77777777" w:rsidR="008D4615" w:rsidRDefault="00345EF5">
      <w:pPr>
        <w:pStyle w:val="Heading3"/>
      </w:pPr>
      <w:r>
        <w:t>TypeScript Build and Run on Linux or macOS</w:t>
      </w:r>
    </w:p>
    <w:p w14:paraId="7A96FA81" w14:textId="77777777" w:rsidR="008D4615" w:rsidRDefault="00345EF5">
      <w:pPr>
        <w:pStyle w:val="CommandBlock"/>
        <w:keepNext/>
      </w:pPr>
      <w:r>
        <w:t>cd "$HOME/spa/lesson-12.18/server-report"</w:t>
      </w:r>
    </w:p>
    <w:p w14:paraId="0D150EF1" w14:textId="77777777" w:rsidR="008D4615" w:rsidRDefault="00345EF5">
      <w:pPr>
        <w:pStyle w:val="CommandBlock"/>
        <w:keepNext/>
      </w:pPr>
      <w:r>
        <w:t>npm --prefix ./typescript ci --ignore-scripts --no-audit --no-fund</w:t>
      </w:r>
    </w:p>
    <w:p w14:paraId="7BEAF290" w14:textId="77777777" w:rsidR="008D4615" w:rsidRDefault="00345EF5">
      <w:pPr>
        <w:pStyle w:val="CommandBlock"/>
        <w:keepNext/>
      </w:pPr>
      <w:r>
        <w:t>npm --prefix ./typescript run check</w:t>
      </w:r>
    </w:p>
    <w:p w14:paraId="7F68754C" w14:textId="77777777" w:rsidR="008D4615" w:rsidRDefault="00345EF5">
      <w:pPr>
        <w:pStyle w:val="CommandBlock"/>
        <w:keepNext/>
      </w:pPr>
      <w:r>
        <w:t>npm --prefix ./typescript run build</w:t>
      </w:r>
    </w:p>
    <w:p w14:paraId="6568CF88" w14:textId="77777777" w:rsidR="008D4615" w:rsidRDefault="00345EF5">
      <w:pPr>
        <w:pStyle w:val="CommandBlock"/>
        <w:keepNext/>
      </w:pPr>
      <w:r>
        <w:t>node ./typescript/dist/main.js ./servers.txt</w:t>
      </w:r>
    </w:p>
    <w:p w14:paraId="00EE760B" w14:textId="77777777" w:rsidR="008D4615" w:rsidRDefault="00345EF5">
      <w:pPr>
        <w:pStyle w:val="CommandBlock"/>
      </w:pPr>
      <w:r>
        <w:t>echo $?</w:t>
      </w:r>
    </w:p>
    <w:p w14:paraId="57332B1C" w14:textId="77777777" w:rsidR="008D4615" w:rsidRDefault="008D4615">
      <w:pPr>
        <w:keepNext/>
      </w:pPr>
    </w:p>
    <w:p w14:paraId="6109A3F8" w14:textId="77777777" w:rsidR="008D4615" w:rsidRDefault="008D4615">
      <w:pPr>
        <w:keepNext/>
      </w:pPr>
    </w:p>
    <w:p w14:paraId="49E43B62" w14:textId="77777777" w:rsidR="008D4615" w:rsidRDefault="00345EF5">
      <w:pPr>
        <w:pStyle w:val="Heading2"/>
      </w:pPr>
      <w:r>
        <w:t>Step 3 Read the Rules: Each Language's Patterns</w:t>
      </w:r>
    </w:p>
    <w:p w14:paraId="53C6F3B8" w14:textId="77777777" w:rsidR="008D4615" w:rsidRDefault="00345EF5">
      <w:r>
        <w:t>Before you change a .gitignore, read it. Its own comments say what each group is for.</w:t>
      </w:r>
    </w:p>
    <w:p w14:paraId="1280C0E0" w14:textId="77777777" w:rsidR="008D4615" w:rsidRDefault="008D4615">
      <w:pPr>
        <w:keepNext/>
      </w:pPr>
    </w:p>
    <w:p w14:paraId="7073FB7B" w14:textId="77777777" w:rsidR="008D4615" w:rsidRDefault="00345EF5">
      <w:pPr>
        <w:pStyle w:val="Heading3"/>
      </w:pPr>
      <w:r>
        <w:t>Windows PowerShell Read the .gitignore</w:t>
      </w:r>
    </w:p>
    <w:p w14:paraId="2C83A109" w14:textId="77777777" w:rsidR="008D4615" w:rsidRDefault="00345EF5">
      <w:pPr>
        <w:pStyle w:val="CommandBlock"/>
        <w:keepNext/>
      </w:pPr>
      <w:r>
        <w:t>Set-Location "$HOME\spa\lesson-12.18\server-report"</w:t>
      </w:r>
    </w:p>
    <w:p w14:paraId="50C599C7" w14:textId="77777777" w:rsidR="008D4615" w:rsidRDefault="00345EF5">
      <w:pPr>
        <w:pStyle w:val="CommandBlock"/>
      </w:pPr>
      <w:r>
        <w:t>Get-Content .\.gitignore</w:t>
      </w:r>
    </w:p>
    <w:p w14:paraId="47A95A62" w14:textId="77777777" w:rsidR="008D4615" w:rsidRDefault="008D4615">
      <w:pPr>
        <w:keepNext/>
      </w:pPr>
    </w:p>
    <w:p w14:paraId="46FD3B71" w14:textId="77777777" w:rsidR="008D4615" w:rsidRDefault="00345EF5">
      <w:pPr>
        <w:pStyle w:val="Heading3"/>
      </w:pPr>
      <w:r>
        <w:t>Check Your Results</w:t>
      </w:r>
    </w:p>
    <w:p w14:paraId="7BDE2FB8" w14:textId="77777777" w:rsidR="008D4615" w:rsidRDefault="00345EF5">
      <w:pPr>
        <w:pStyle w:val="RequiredOutput"/>
        <w:keepNext/>
      </w:pPr>
      <w:r>
        <w:t># Build outputs. Every build makes them again from the source, so they</w:t>
      </w:r>
    </w:p>
    <w:p w14:paraId="15D9A599" w14:textId="77777777" w:rsidR="008D4615" w:rsidRDefault="00345EF5">
      <w:pPr>
        <w:pStyle w:val="RequiredOutput"/>
        <w:keepNext/>
      </w:pPr>
      <w:r>
        <w:t># never go in the history.</w:t>
      </w:r>
    </w:p>
    <w:p w14:paraId="59B2ACE1" w14:textId="77777777" w:rsidR="008D4615" w:rsidRDefault="00345EF5">
      <w:pPr>
        <w:pStyle w:val="RequiredOutput"/>
        <w:keepNext/>
      </w:pPr>
      <w:r>
        <w:t>*.exe</w:t>
      </w:r>
    </w:p>
    <w:p w14:paraId="369F2CD3" w14:textId="77777777" w:rsidR="008D4615" w:rsidRDefault="00345EF5">
      <w:pPr>
        <w:pStyle w:val="RequiredOutput"/>
        <w:keepNext/>
      </w:pPr>
      <w:r>
        <w:t>*.o</w:t>
      </w:r>
    </w:p>
    <w:p w14:paraId="13876283" w14:textId="77777777" w:rsidR="008D4615" w:rsidRDefault="00345EF5">
      <w:pPr>
        <w:pStyle w:val="RequiredOutput"/>
        <w:keepNext/>
      </w:pPr>
      <w:r>
        <w:t>*.obj</w:t>
      </w:r>
    </w:p>
    <w:p w14:paraId="4BDAF67C" w14:textId="77777777" w:rsidR="008D4615" w:rsidRDefault="00345EF5">
      <w:pPr>
        <w:pStyle w:val="RequiredOutput"/>
        <w:keepNext/>
      </w:pPr>
      <w:r>
        <w:t>bin/</w:t>
      </w:r>
    </w:p>
    <w:p w14:paraId="2A2EC40C" w14:textId="77777777" w:rsidR="008D4615" w:rsidRDefault="00345EF5">
      <w:pPr>
        <w:pStyle w:val="RequiredOutput"/>
        <w:keepNext/>
      </w:pPr>
      <w:r>
        <w:t>obj/</w:t>
      </w:r>
    </w:p>
    <w:p w14:paraId="5F23C165" w14:textId="77777777" w:rsidR="008D4615" w:rsidRDefault="00345EF5">
      <w:pPr>
        <w:pStyle w:val="RequiredOutput"/>
        <w:keepNext/>
      </w:pPr>
      <w:r>
        <w:t>dist/</w:t>
      </w:r>
    </w:p>
    <w:p w14:paraId="79BF3301" w14:textId="77777777" w:rsidR="008D4615" w:rsidRDefault="00345EF5">
      <w:pPr>
        <w:pStyle w:val="RequiredOutput"/>
        <w:keepNext/>
      </w:pPr>
      <w:r>
        <w:t>node_modules/</w:t>
      </w:r>
    </w:p>
    <w:p w14:paraId="37149C1C" w14:textId="77777777" w:rsidR="008D4615" w:rsidRDefault="00345EF5">
      <w:pPr>
        <w:pStyle w:val="RequiredOutput"/>
        <w:keepNext/>
      </w:pPr>
      <w:r>
        <w:t>.venv/</w:t>
      </w:r>
    </w:p>
    <w:p w14:paraId="2CB5A3A2" w14:textId="77777777" w:rsidR="008D4615" w:rsidRDefault="00345EF5">
      <w:pPr>
        <w:pStyle w:val="RequiredOutput"/>
        <w:keepNext/>
      </w:pPr>
      <w:r>
        <w:t>__pycache__/</w:t>
      </w:r>
    </w:p>
    <w:p w14:paraId="4F533FF0" w14:textId="77777777" w:rsidR="008D4615" w:rsidRDefault="008D4615">
      <w:pPr>
        <w:pStyle w:val="RequiredOutput"/>
        <w:keepNext/>
      </w:pPr>
    </w:p>
    <w:p w14:paraId="47C8BBF8" w14:textId="77777777" w:rsidR="008D4615" w:rsidRDefault="00345EF5">
      <w:pPr>
        <w:pStyle w:val="RequiredOutput"/>
        <w:keepNext/>
      </w:pPr>
      <w:r>
        <w:t># Programs built on Linux or macOS have no .exe ending, so each one is</w:t>
      </w:r>
    </w:p>
    <w:p w14:paraId="7ADFF481" w14:textId="77777777" w:rsidR="008D4615" w:rsidRDefault="00345EF5">
      <w:pPr>
        <w:pStyle w:val="RequiredOutput"/>
        <w:keepNext/>
      </w:pPr>
      <w:r>
        <w:t># named here. The / at the start means the folder of this file.</w:t>
      </w:r>
    </w:p>
    <w:p w14:paraId="7CB3E9C7" w14:textId="77777777" w:rsidR="008D4615" w:rsidRDefault="00345EF5">
      <w:pPr>
        <w:pStyle w:val="RequiredOutput"/>
        <w:keepNext/>
      </w:pPr>
      <w:r>
        <w:t>/c/server-report</w:t>
      </w:r>
    </w:p>
    <w:p w14:paraId="1D1C6D4F" w14:textId="77777777" w:rsidR="008D4615" w:rsidRDefault="00345EF5">
      <w:pPr>
        <w:pStyle w:val="RequiredOutput"/>
        <w:keepNext/>
      </w:pPr>
      <w:r>
        <w:t>/cpp/server-report</w:t>
      </w:r>
    </w:p>
    <w:p w14:paraId="669A2678" w14:textId="77777777" w:rsidR="008D4615" w:rsidRDefault="00345EF5">
      <w:pPr>
        <w:pStyle w:val="RequiredOutput"/>
        <w:keepNext/>
      </w:pPr>
      <w:r>
        <w:t>/go/server-report</w:t>
      </w:r>
    </w:p>
    <w:p w14:paraId="42C2C154" w14:textId="77777777" w:rsidR="008D4615" w:rsidRDefault="008D4615">
      <w:pPr>
        <w:pStyle w:val="RequiredOutput"/>
        <w:keepNext/>
      </w:pPr>
    </w:p>
    <w:p w14:paraId="447F9765" w14:textId="77777777" w:rsidR="008D4615" w:rsidRDefault="00345EF5">
      <w:pPr>
        <w:pStyle w:val="RequiredOutput"/>
        <w:keepNext/>
      </w:pPr>
      <w:r>
        <w:t># Secrets. Keys and passwords go in .env, which never goes in the</w:t>
      </w:r>
    </w:p>
    <w:p w14:paraId="6DDFDC66" w14:textId="77777777" w:rsidR="008D4615" w:rsidRDefault="00345EF5">
      <w:pPr>
        <w:pStyle w:val="RequiredOutput"/>
        <w:keepNext/>
      </w:pPr>
      <w:r>
        <w:t># history.</w:t>
      </w:r>
    </w:p>
    <w:p w14:paraId="401725AC" w14:textId="77777777" w:rsidR="008D4615" w:rsidRDefault="00345EF5">
      <w:pPr>
        <w:pStyle w:val="RequiredOutput"/>
      </w:pPr>
      <w:r>
        <w:t>.env</w:t>
      </w:r>
    </w:p>
    <w:p w14:paraId="530D119F" w14:textId="77777777" w:rsidR="008D4615" w:rsidRDefault="008D4615">
      <w:pPr>
        <w:keepNext/>
      </w:pPr>
    </w:p>
    <w:p w14:paraId="3769EE4F" w14:textId="77777777" w:rsidR="008D4615" w:rsidRDefault="00345EF5">
      <w:pPr>
        <w:pStyle w:val="ListBullet"/>
      </w:pPr>
      <w:r>
        <w:t>Three groups, each with a # comment that says what it is for and why. Comments are for the next person who reads the file, so keep them: a rule nobody understands is a rule nobody dares to change.</w:t>
      </w:r>
    </w:p>
    <w:p w14:paraId="75E8159A" w14:textId="77777777" w:rsidR="008D4615" w:rsidRDefault="00345EF5">
      <w:pPr>
        <w:pStyle w:val="ListBullet"/>
      </w:pPr>
      <w:r>
        <w:t>The first group holds every language's patterns: *.exe for the Windows programs of C, C++, and Go; *.o and *.obj for the object files C and C++ compilers can write; bin/ and obj/ for the folders dotnet build writes for C#; dist/ and node_modules/ for the JavaScript tsc writes and the packages npm installs for TypeScript; and .venv/ and __pycache__/ for Python's virtual environments and its compiled-code folders. Remember, node_modules/ and .venv/ hold installed packages, not build outputs as the group's com</w:t>
      </w:r>
      <w:r>
        <w:t>ment says, and an install makes them again, so they stay out of the history too (Lesson 12.2).</w:t>
      </w:r>
    </w:p>
    <w:p w14:paraId="6391AB08" w14:textId="77777777" w:rsidR="008D4615" w:rsidRDefault="00345EF5">
      <w:pPr>
        <w:pStyle w:val="ListBullet"/>
      </w:pPr>
      <w:r>
        <w:t>The second group names the programs a Linux or macOS build writes, which have no .exe ending. The / at the start ties each one to the .gitignore's own folder.</w:t>
      </w:r>
    </w:p>
    <w:p w14:paraId="665B35EF" w14:textId="77777777" w:rsidR="008D4615" w:rsidRDefault="00345EF5">
      <w:pPr>
        <w:pStyle w:val="ListBullet"/>
      </w:pPr>
      <w:r>
        <w:t>.env, in the third group, is the file for local secrets. Step 5 uses it.</w:t>
      </w:r>
    </w:p>
    <w:p w14:paraId="5430FE78" w14:textId="77777777" w:rsidR="008D4615" w:rsidRDefault="008D4615">
      <w:pPr>
        <w:keepNext/>
      </w:pPr>
    </w:p>
    <w:p w14:paraId="769F29F7" w14:textId="77777777" w:rsidR="008D4615" w:rsidRDefault="00345EF5">
      <w:pPr>
        <w:pStyle w:val="Heading3"/>
      </w:pPr>
      <w:r>
        <w:t>Windows PowerShell What Git Ignores, and Which Line</w:t>
      </w:r>
    </w:p>
    <w:p w14:paraId="5319E9E8" w14:textId="77777777" w:rsidR="008D4615" w:rsidRDefault="00345EF5">
      <w:pPr>
        <w:keepNext/>
      </w:pPr>
      <w:r>
        <w:t>git status hides what .gitignore names, so Step 2's builds left nothing on its list; --ignored lists those files too. Then ask git check-ignore -v about each build output, which line ignores it, and about scripts/bin/deploy.sh: a script in a folder named bin, which this repository does not have. The file need not exist.</w:t>
      </w:r>
    </w:p>
    <w:p w14:paraId="242F48D1" w14:textId="77777777" w:rsidR="008D4615" w:rsidRDefault="008D4615">
      <w:pPr>
        <w:keepNext/>
      </w:pPr>
    </w:p>
    <w:p w14:paraId="4509441B" w14:textId="77777777" w:rsidR="008D4615" w:rsidRDefault="00345EF5">
      <w:pPr>
        <w:pStyle w:val="CommandBlock"/>
        <w:keepNext/>
      </w:pPr>
      <w:r>
        <w:t>Set-Location "$HOME\spa\lesson-12.18\server-report"</w:t>
      </w:r>
    </w:p>
    <w:p w14:paraId="0F8692E8" w14:textId="77777777" w:rsidR="008D4615" w:rsidRDefault="00345EF5">
      <w:pPr>
        <w:pStyle w:val="CommandBlock"/>
        <w:keepNext/>
      </w:pPr>
      <w:r>
        <w:t>git status --short --ignored</w:t>
      </w:r>
    </w:p>
    <w:p w14:paraId="38BE929E" w14:textId="77777777" w:rsidR="008D4615" w:rsidRDefault="00345EF5">
      <w:pPr>
        <w:pStyle w:val="CommandBlock"/>
        <w:keepNext/>
      </w:pPr>
      <w:r>
        <w:t>git check-ignore -v c/server-report.exe cpp/server-report.exe `</w:t>
      </w:r>
    </w:p>
    <w:p w14:paraId="020B840E" w14:textId="77777777" w:rsidR="008D4615" w:rsidRDefault="00345EF5">
      <w:pPr>
        <w:pStyle w:val="CommandBlock"/>
        <w:keepNext/>
      </w:pPr>
      <w:r>
        <w:t xml:space="preserve">    csharp/ServerReport/bin csharp/ServerReport/obj go/server-report.exe `</w:t>
      </w:r>
    </w:p>
    <w:p w14:paraId="0ED5B999" w14:textId="77777777" w:rsidR="008D4615" w:rsidRDefault="00345EF5">
      <w:pPr>
        <w:pStyle w:val="CommandBlock"/>
      </w:pPr>
      <w:r>
        <w:t xml:space="preserve">    typescript/dist typescript/node_modules scripts/bin/deploy.sh</w:t>
      </w:r>
    </w:p>
    <w:p w14:paraId="383DD204" w14:textId="77777777" w:rsidR="008D4615" w:rsidRDefault="008D4615">
      <w:pPr>
        <w:keepNext/>
      </w:pPr>
    </w:p>
    <w:p w14:paraId="36AEAD1C" w14:textId="77777777" w:rsidR="008D4615" w:rsidRDefault="00345EF5">
      <w:pPr>
        <w:pStyle w:val="Heading3"/>
      </w:pPr>
      <w:r>
        <w:t>Check Your Results</w:t>
      </w:r>
    </w:p>
    <w:p w14:paraId="6633D3DA" w14:textId="77777777" w:rsidR="008D4615" w:rsidRDefault="00345EF5">
      <w:pPr>
        <w:pStyle w:val="RequiredOutput"/>
        <w:keepNext/>
      </w:pPr>
      <w:r>
        <w:t>!! c/server-report.exe</w:t>
      </w:r>
    </w:p>
    <w:p w14:paraId="6D533360" w14:textId="77777777" w:rsidR="008D4615" w:rsidRDefault="00345EF5">
      <w:pPr>
        <w:pStyle w:val="RequiredOutput"/>
        <w:keepNext/>
      </w:pPr>
      <w:r>
        <w:t>!! cpp/server-report.exe</w:t>
      </w:r>
    </w:p>
    <w:p w14:paraId="2BE6DA45" w14:textId="77777777" w:rsidR="008D4615" w:rsidRDefault="00345EF5">
      <w:pPr>
        <w:pStyle w:val="RequiredOutput"/>
        <w:keepNext/>
      </w:pPr>
      <w:r>
        <w:t>!! csharp/ServerReport/bin/</w:t>
      </w:r>
    </w:p>
    <w:p w14:paraId="52504E39" w14:textId="77777777" w:rsidR="008D4615" w:rsidRDefault="00345EF5">
      <w:pPr>
        <w:pStyle w:val="RequiredOutput"/>
        <w:keepNext/>
      </w:pPr>
      <w:r>
        <w:t>!! csharp/ServerReport/obj/</w:t>
      </w:r>
    </w:p>
    <w:p w14:paraId="6DD5D3A5" w14:textId="77777777" w:rsidR="008D4615" w:rsidRDefault="00345EF5">
      <w:pPr>
        <w:pStyle w:val="RequiredOutput"/>
        <w:keepNext/>
      </w:pPr>
      <w:r>
        <w:t>!! go/server-report.exe</w:t>
      </w:r>
    </w:p>
    <w:p w14:paraId="3F255335" w14:textId="77777777" w:rsidR="008D4615" w:rsidRDefault="00345EF5">
      <w:pPr>
        <w:pStyle w:val="RequiredOutput"/>
        <w:keepNext/>
      </w:pPr>
      <w:r>
        <w:t>!! typescript/dist/</w:t>
      </w:r>
    </w:p>
    <w:p w14:paraId="15F5F23F" w14:textId="77777777" w:rsidR="008D4615" w:rsidRDefault="00345EF5">
      <w:pPr>
        <w:pStyle w:val="RequiredOutput"/>
        <w:keepNext/>
      </w:pPr>
      <w:r>
        <w:t>!! typescript/node_modules/</w:t>
      </w:r>
    </w:p>
    <w:p w14:paraId="175B1422" w14:textId="77777777" w:rsidR="008D4615" w:rsidRDefault="00345EF5">
      <w:pPr>
        <w:pStyle w:val="RequiredOutput"/>
        <w:keepNext/>
      </w:pPr>
      <w:r>
        <w:t>.gitignore:3:*.exe</w:t>
      </w:r>
      <w:r>
        <w:tab/>
        <w:t>c/server-report.exe</w:t>
      </w:r>
    </w:p>
    <w:p w14:paraId="1C202D80" w14:textId="77777777" w:rsidR="008D4615" w:rsidRDefault="00345EF5">
      <w:pPr>
        <w:pStyle w:val="RequiredOutput"/>
        <w:keepNext/>
      </w:pPr>
      <w:r>
        <w:t>.gitignore:3:*.exe</w:t>
      </w:r>
      <w:r>
        <w:tab/>
        <w:t>cpp/server-report.exe</w:t>
      </w:r>
    </w:p>
    <w:p w14:paraId="197E567A" w14:textId="77777777" w:rsidR="008D4615" w:rsidRDefault="00345EF5">
      <w:pPr>
        <w:pStyle w:val="RequiredOutput"/>
        <w:keepNext/>
      </w:pPr>
      <w:r>
        <w:t>.gitignore:6:bin/</w:t>
      </w:r>
      <w:r>
        <w:tab/>
        <w:t>csharp/ServerReport/bin</w:t>
      </w:r>
    </w:p>
    <w:p w14:paraId="1EC84B08" w14:textId="77777777" w:rsidR="008D4615" w:rsidRDefault="00345EF5">
      <w:pPr>
        <w:pStyle w:val="RequiredOutput"/>
        <w:keepNext/>
      </w:pPr>
      <w:r>
        <w:t>.gitignore:7:obj/</w:t>
      </w:r>
      <w:r>
        <w:tab/>
        <w:t>csharp/ServerReport/obj</w:t>
      </w:r>
    </w:p>
    <w:p w14:paraId="04F33B0A" w14:textId="77777777" w:rsidR="008D4615" w:rsidRDefault="00345EF5">
      <w:pPr>
        <w:pStyle w:val="RequiredOutput"/>
        <w:keepNext/>
      </w:pPr>
      <w:r>
        <w:t>.gitignore:3:*.exe</w:t>
      </w:r>
      <w:r>
        <w:tab/>
        <w:t>go/server-report.exe</w:t>
      </w:r>
    </w:p>
    <w:p w14:paraId="022CACE7" w14:textId="77777777" w:rsidR="008D4615" w:rsidRDefault="00345EF5">
      <w:pPr>
        <w:pStyle w:val="RequiredOutput"/>
        <w:keepNext/>
      </w:pPr>
      <w:r>
        <w:t>.gitignore:8:dist/</w:t>
      </w:r>
      <w:r>
        <w:tab/>
        <w:t>typescript/dist</w:t>
      </w:r>
    </w:p>
    <w:p w14:paraId="06F1CB39" w14:textId="77777777" w:rsidR="008D4615" w:rsidRDefault="00345EF5">
      <w:pPr>
        <w:pStyle w:val="RequiredOutput"/>
        <w:keepNext/>
      </w:pPr>
      <w:r>
        <w:t>.gitignore:9:node_modules/</w:t>
      </w:r>
      <w:r>
        <w:tab/>
        <w:t>typescript/node_modules</w:t>
      </w:r>
    </w:p>
    <w:p w14:paraId="050E111F" w14:textId="77777777" w:rsidR="008D4615" w:rsidRDefault="00345EF5">
      <w:pPr>
        <w:pStyle w:val="RequiredOutput"/>
      </w:pPr>
      <w:r>
        <w:t>.gitignore:6:bin/</w:t>
      </w:r>
      <w:r>
        <w:tab/>
        <w:t>scripts/bin/deploy.sh</w:t>
      </w:r>
    </w:p>
    <w:p w14:paraId="07B37A58" w14:textId="77777777" w:rsidR="008D4615" w:rsidRDefault="008D4615">
      <w:pPr>
        <w:keepNext/>
      </w:pPr>
    </w:p>
    <w:p w14:paraId="0B692D02" w14:textId="77777777" w:rsidR="008D4615" w:rsidRDefault="00345EF5">
      <w:pPr>
        <w:pStyle w:val="ListBullet"/>
      </w:pPr>
      <w:r>
        <w:t>!! marks an ignored file or folder. Remember, --ignored adds the ignored files to git status --short, and a folder is listed once, ending in / (Lesson 12.2). Every language's outputs are here except Python's: py runs server_report.py without saving compiled code. Python writes __pycache__ when one of your files imports another (Lesson 2.10), and .venv is the virtual environment py -m venv makes (Lesson 2.17), so those lines wait for the day this project needs them.</w:t>
      </w:r>
    </w:p>
    <w:p w14:paraId="5CF06AA6" w14:textId="77777777" w:rsidR="008D4615" w:rsidRDefault="00345EF5">
      <w:pPr>
        <w:pStyle w:val="ListBullet"/>
      </w:pPr>
      <w:r>
        <w:t>Each check-ignore line names the rule that ignores a path: .gitignore, the line number, the pattern, a tab, and the path. Lines 3, 6, 7, 8, and 9 of the file: each language's outputs are ignored by its own patterns.</w:t>
      </w:r>
    </w:p>
    <w:p w14:paraId="0E385773" w14:textId="77777777" w:rsidR="008D4615" w:rsidRDefault="00345EF5">
      <w:pPr>
        <w:pStyle w:val="ListBullet"/>
      </w:pPr>
      <w:r>
        <w:t>bin/ and dist/ match folders inside csharp and typescript, because a pattern with no / except one at the end matches in every folder. The last line shows the cost: line 6, bin/, ignores scripts/bin/deploy.sh too. bin/ and obj/ ignore every folder with those names, anywhere in the repository, and many projects keep their scripts in a folder named bin: a team that added one here would find its scripts ignored without a word, and never committed. Step 4 ties the C# rules to the C# folder.</w:t>
      </w:r>
    </w:p>
    <w:p w14:paraId="227F8E00" w14:textId="77777777" w:rsidR="008D4615" w:rsidRDefault="008D4615">
      <w:pPr>
        <w:keepNext/>
      </w:pPr>
    </w:p>
    <w:p w14:paraId="12776AD2" w14:textId="77777777" w:rsidR="008D4615" w:rsidRDefault="00345EF5">
      <w:pPr>
        <w:pStyle w:val="Heading3"/>
      </w:pPr>
      <w:r>
        <w:t>Linux or macOS What Git Ignores, and Which Line</w:t>
      </w:r>
    </w:p>
    <w:p w14:paraId="0A49C572" w14:textId="77777777" w:rsidR="008D4615" w:rsidRDefault="00345EF5">
      <w:pPr>
        <w:pStyle w:val="CommandBlock"/>
        <w:keepNext/>
      </w:pPr>
      <w:r>
        <w:t>cd "$HOME/spa/lesson-12.18/server-report"</w:t>
      </w:r>
    </w:p>
    <w:p w14:paraId="4B286102" w14:textId="77777777" w:rsidR="008D4615" w:rsidRDefault="00345EF5">
      <w:pPr>
        <w:pStyle w:val="CommandBlock"/>
        <w:keepNext/>
      </w:pPr>
      <w:r>
        <w:t>cat ./.gitignore</w:t>
      </w:r>
    </w:p>
    <w:p w14:paraId="671E6536" w14:textId="77777777" w:rsidR="008D4615" w:rsidRDefault="00345EF5">
      <w:pPr>
        <w:pStyle w:val="CommandBlock"/>
        <w:keepNext/>
      </w:pPr>
      <w:r>
        <w:t>git status --short --ignored</w:t>
      </w:r>
    </w:p>
    <w:p w14:paraId="141DC081" w14:textId="77777777" w:rsidR="008D4615" w:rsidRDefault="00345EF5">
      <w:pPr>
        <w:pStyle w:val="CommandBlock"/>
        <w:keepNext/>
      </w:pPr>
      <w:r>
        <w:t>git check-ignore -v c/server-report cpp/server-report \</w:t>
      </w:r>
    </w:p>
    <w:p w14:paraId="546EE051" w14:textId="77777777" w:rsidR="008D4615" w:rsidRDefault="00345EF5">
      <w:pPr>
        <w:pStyle w:val="CommandBlock"/>
        <w:keepNext/>
      </w:pPr>
      <w:r>
        <w:t xml:space="preserve">    csharp/ServerReport/bin csharp/ServerReport/obj go/server-report \</w:t>
      </w:r>
    </w:p>
    <w:p w14:paraId="3CA059E5" w14:textId="77777777" w:rsidR="008D4615" w:rsidRDefault="00345EF5">
      <w:pPr>
        <w:pStyle w:val="CommandBlock"/>
      </w:pPr>
      <w:r>
        <w:t xml:space="preserve">    typescript/dist typescript/node_modules scripts/bin/deploy.sh</w:t>
      </w:r>
    </w:p>
    <w:p w14:paraId="6EA57131" w14:textId="77777777" w:rsidR="008D4615" w:rsidRDefault="008D4615">
      <w:pPr>
        <w:keepNext/>
      </w:pPr>
    </w:p>
    <w:p w14:paraId="5BF45E2F" w14:textId="77777777" w:rsidR="008D4615" w:rsidRDefault="00345EF5">
      <w:r>
        <w:t>cat prints the same .gitignore. The programs a Linux or macOS build writes have no .exe ending, so git status lists c/server-report, cpp/server-report, and go/server-report, and check-ignore names lines 15, 16, and 17, the / patterns, for them. The other lines are the same.</w:t>
      </w:r>
    </w:p>
    <w:p w14:paraId="48CE14CE" w14:textId="77777777" w:rsidR="008D4615" w:rsidRDefault="008D4615">
      <w:pPr>
        <w:keepNext/>
      </w:pPr>
    </w:p>
    <w:p w14:paraId="2500F39C" w14:textId="77777777" w:rsidR="008D4615" w:rsidRDefault="008D4615">
      <w:pPr>
        <w:keepNext/>
      </w:pPr>
    </w:p>
    <w:p w14:paraId="308E7A2B" w14:textId="77777777" w:rsidR="008D4615" w:rsidRDefault="00345EF5">
      <w:pPr>
        <w:pStyle w:val="Heading2"/>
      </w:pPr>
      <w:r>
        <w:t>Step 4 Tie the C# Rules to the C# Folder, and Commit the Change</w:t>
      </w:r>
    </w:p>
    <w:p w14:paraId="64F19CEF" w14:textId="77777777" w:rsidR="008D4615" w:rsidRDefault="00345EF5">
      <w:r>
        <w:t xml:space="preserve">Tie C#'s two rules to the folder that holds the C# project, so that they cannot hide anything else. The project sits one folder further down, in csharp/ServerReport, and a C# solution often holds several projects side by side, each with its own bin and obj, so the pattern puts ** between csharp and bin: /csharp/**/bin/ matches a bin folder at any depth inside csharp, and nowhere else. Remember, each -replace makes one change; two in a row make two (Lesson 1.8 and the Chapter 11 Project). bin/ and obj/ each </w:t>
      </w:r>
      <w:r>
        <w:t>appear once in the file. Then check that C#'s folders are still ignored, and by which lines, and ask about scripts/bin/deploy.sh again.</w:t>
      </w:r>
    </w:p>
    <w:p w14:paraId="241E6A72" w14:textId="77777777" w:rsidR="008D4615" w:rsidRDefault="008D4615">
      <w:pPr>
        <w:keepNext/>
      </w:pPr>
    </w:p>
    <w:p w14:paraId="3DE6674A" w14:textId="77777777" w:rsidR="008D4615" w:rsidRDefault="00345EF5">
      <w:pPr>
        <w:pStyle w:val="Heading3"/>
      </w:pPr>
      <w:r>
        <w:t>Windows PowerShell Change the C# Rules</w:t>
      </w:r>
    </w:p>
    <w:p w14:paraId="4B154D7C" w14:textId="77777777" w:rsidR="008D4615" w:rsidRDefault="00345EF5">
      <w:pPr>
        <w:pStyle w:val="CommandBlock"/>
        <w:keepNext/>
      </w:pPr>
      <w:r>
        <w:t>Set-Location "$HOME\spa\lesson-12.18\server-report"</w:t>
      </w:r>
    </w:p>
    <w:p w14:paraId="0B4A7274" w14:textId="77777777" w:rsidR="008D4615" w:rsidRDefault="00345EF5">
      <w:pPr>
        <w:pStyle w:val="CommandBlock"/>
        <w:keepNext/>
      </w:pPr>
      <w:r>
        <w:t>(Get-Content .\.gitignore) -replace 'bin/', '/csharp/**/bin/' `</w:t>
      </w:r>
    </w:p>
    <w:p w14:paraId="42158EE7" w14:textId="77777777" w:rsidR="008D4615" w:rsidRDefault="00345EF5">
      <w:pPr>
        <w:pStyle w:val="CommandBlock"/>
        <w:keepNext/>
      </w:pPr>
      <w:r>
        <w:t xml:space="preserve">    -replace 'obj/', '/csharp/**/obj/' | Set-Content .\.gitignore</w:t>
      </w:r>
    </w:p>
    <w:p w14:paraId="501807B0" w14:textId="77777777" w:rsidR="008D4615" w:rsidRDefault="00345EF5">
      <w:pPr>
        <w:pStyle w:val="CommandBlock"/>
        <w:keepNext/>
      </w:pPr>
      <w:r>
        <w:t>git check-ignore -v csharp/ServerReport/bin csharp/ServerReport/obj `</w:t>
      </w:r>
    </w:p>
    <w:p w14:paraId="44EBC7A0" w14:textId="77777777" w:rsidR="008D4615" w:rsidRDefault="00345EF5">
      <w:pPr>
        <w:pStyle w:val="CommandBlock"/>
      </w:pPr>
      <w:r>
        <w:t xml:space="preserve">    scripts/bin/deploy.sh</w:t>
      </w:r>
    </w:p>
    <w:p w14:paraId="2456130D" w14:textId="77777777" w:rsidR="008D4615" w:rsidRDefault="008D4615">
      <w:pPr>
        <w:keepNext/>
      </w:pPr>
    </w:p>
    <w:p w14:paraId="1525AFF8" w14:textId="77777777" w:rsidR="008D4615" w:rsidRDefault="00345EF5">
      <w:pPr>
        <w:pStyle w:val="Heading3"/>
      </w:pPr>
      <w:r>
        <w:t>Check Your Results</w:t>
      </w:r>
    </w:p>
    <w:p w14:paraId="61DC7331" w14:textId="77777777" w:rsidR="008D4615" w:rsidRDefault="00345EF5">
      <w:pPr>
        <w:pStyle w:val="RequiredOutput"/>
        <w:keepNext/>
      </w:pPr>
      <w:r>
        <w:t>.gitignore:6:/csharp/**/bin/</w:t>
      </w:r>
      <w:r>
        <w:tab/>
        <w:t>csharp/ServerReport/bin</w:t>
      </w:r>
    </w:p>
    <w:p w14:paraId="613BFE2F" w14:textId="77777777" w:rsidR="008D4615" w:rsidRDefault="00345EF5">
      <w:pPr>
        <w:pStyle w:val="RequiredOutput"/>
      </w:pPr>
      <w:r>
        <w:t>.gitignore:7:/csharp/**/obj/</w:t>
      </w:r>
      <w:r>
        <w:tab/>
        <w:t>csharp/ServerReport/obj</w:t>
      </w:r>
    </w:p>
    <w:p w14:paraId="559333AE" w14:textId="77777777" w:rsidR="008D4615" w:rsidRDefault="008D4615">
      <w:pPr>
        <w:keepNext/>
      </w:pPr>
    </w:p>
    <w:p w14:paraId="0B32758D" w14:textId="77777777" w:rsidR="008D4615" w:rsidRDefault="00345EF5">
      <w:pPr>
        <w:pStyle w:val="ListBullet"/>
      </w:pPr>
      <w:r>
        <w:t>Lines 6 and 7 now hold /csharp/**/bin/ and /csharp/**/obj/, and they still ignore C#'s build folders. The line numbers stayed the same, because -replace changed the two lines in place. -replace and Set-Content print nothing.</w:t>
      </w:r>
    </w:p>
    <w:p w14:paraId="29D465CF" w14:textId="77777777" w:rsidR="008D4615" w:rsidRDefault="00345EF5">
      <w:pPr>
        <w:pStyle w:val="ListBullet"/>
      </w:pPr>
      <w:r>
        <w:t>scripts/bin/deploy.sh is not listed: no rule ignores it any more, nor any other bin or obj folder outside csharp. The rules now say which language they belong to. TypeScript's dist/ and node_modules/ could be tied to /typescript/ the same way; one change per commit, so this commit holds only C#'s.</w:t>
      </w:r>
    </w:p>
    <w:p w14:paraId="545289E5" w14:textId="77777777" w:rsidR="008D4615" w:rsidRDefault="008D4615">
      <w:pPr>
        <w:keepNext/>
      </w:pPr>
    </w:p>
    <w:p w14:paraId="7D80EBE8" w14:textId="77777777" w:rsidR="008D4615" w:rsidRDefault="00345EF5">
      <w:pPr>
        <w:pStyle w:val="Heading3"/>
      </w:pPr>
      <w:r>
        <w:t>Windows PowerShell Review the Change and Commit It</w:t>
      </w:r>
    </w:p>
    <w:p w14:paraId="55E71BB1" w14:textId="77777777" w:rsidR="008D4615" w:rsidRDefault="00345EF5">
      <w:pPr>
        <w:keepNext/>
      </w:pPr>
      <w:r>
        <w:t>.gitignore is read by Git, not by any program, so this change needs no build before its commit; Step 7 builds everything again before the push. Read the status, stage the file, read exactly what the commit will save, and commit it with a subject that says what and a body that says why.</w:t>
      </w:r>
    </w:p>
    <w:p w14:paraId="1E1E2B3F" w14:textId="77777777" w:rsidR="008D4615" w:rsidRDefault="008D4615">
      <w:pPr>
        <w:keepNext/>
      </w:pPr>
    </w:p>
    <w:p w14:paraId="066DD07B" w14:textId="77777777" w:rsidR="008D4615" w:rsidRDefault="00345EF5">
      <w:pPr>
        <w:pStyle w:val="CommandBlock"/>
        <w:keepNext/>
      </w:pPr>
      <w:r>
        <w:t>Set-Location "$HOME\spa\lesson-12.18\server-report"</w:t>
      </w:r>
    </w:p>
    <w:p w14:paraId="3DE3A1D3" w14:textId="77777777" w:rsidR="008D4615" w:rsidRDefault="00345EF5">
      <w:pPr>
        <w:pStyle w:val="CommandBlock"/>
        <w:keepNext/>
      </w:pPr>
      <w:r>
        <w:t>git status --short</w:t>
      </w:r>
    </w:p>
    <w:p w14:paraId="60C3FCC2" w14:textId="77777777" w:rsidR="008D4615" w:rsidRDefault="00345EF5">
      <w:pPr>
        <w:pStyle w:val="CommandBlock"/>
        <w:keepNext/>
      </w:pPr>
      <w:r>
        <w:t>git add .\.gitignore</w:t>
      </w:r>
    </w:p>
    <w:p w14:paraId="59C487E6" w14:textId="77777777" w:rsidR="008D4615" w:rsidRDefault="00345EF5">
      <w:pPr>
        <w:pStyle w:val="CommandBlock"/>
        <w:keepNext/>
      </w:pPr>
      <w:r>
        <w:t>git diff --staged</w:t>
      </w:r>
    </w:p>
    <w:p w14:paraId="639E7232" w14:textId="77777777" w:rsidR="008D4615" w:rsidRDefault="00345EF5">
      <w:pPr>
        <w:pStyle w:val="CommandBlock"/>
        <w:keepNext/>
      </w:pPr>
      <w:r>
        <w:t>git commit -m "Tie the C# build folders to the csharp folder" `</w:t>
      </w:r>
    </w:p>
    <w:p w14:paraId="508FDABB" w14:textId="77777777" w:rsidR="008D4615" w:rsidRDefault="00345EF5">
      <w:pPr>
        <w:pStyle w:val="CommandBlock"/>
      </w:pPr>
      <w:r>
        <w:t xml:space="preserve">    -m "bin/ and obj/ alone hid every folder of those names, in any language."</w:t>
      </w:r>
    </w:p>
    <w:p w14:paraId="39C7075C" w14:textId="77777777" w:rsidR="008D4615" w:rsidRDefault="008D4615">
      <w:pPr>
        <w:keepNext/>
      </w:pPr>
    </w:p>
    <w:p w14:paraId="23721C94" w14:textId="77777777" w:rsidR="008D4615" w:rsidRDefault="00345EF5">
      <w:pPr>
        <w:pStyle w:val="Heading3"/>
      </w:pPr>
      <w:r>
        <w:t>Check Your Results</w:t>
      </w:r>
    </w:p>
    <w:p w14:paraId="6BBF3088" w14:textId="77777777" w:rsidR="008D4615" w:rsidRDefault="00345EF5">
      <w:pPr>
        <w:pStyle w:val="RequiredOutput"/>
        <w:keepNext/>
      </w:pPr>
      <w:r>
        <w:t xml:space="preserve"> M .gitignore</w:t>
      </w:r>
    </w:p>
    <w:p w14:paraId="20B5B849" w14:textId="77777777" w:rsidR="008D4615" w:rsidRDefault="00345EF5">
      <w:pPr>
        <w:pStyle w:val="RequiredOutput"/>
        <w:keepNext/>
      </w:pPr>
      <w:r>
        <w:t>diff --git a/.gitignore b/.gitignore</w:t>
      </w:r>
    </w:p>
    <w:p w14:paraId="766B8B21" w14:textId="77777777" w:rsidR="008D4615" w:rsidRDefault="00345EF5">
      <w:pPr>
        <w:pStyle w:val="RequiredOutput"/>
        <w:keepNext/>
      </w:pPr>
      <w:r>
        <w:t>index 2d27f57..81815c3 100644</w:t>
      </w:r>
    </w:p>
    <w:p w14:paraId="16C55D30" w14:textId="77777777" w:rsidR="008D4615" w:rsidRDefault="00345EF5">
      <w:pPr>
        <w:pStyle w:val="RequiredOutput"/>
        <w:keepNext/>
      </w:pPr>
      <w:r>
        <w:t>--- a/.gitignore</w:t>
      </w:r>
    </w:p>
    <w:p w14:paraId="2C94B901" w14:textId="77777777" w:rsidR="008D4615" w:rsidRDefault="00345EF5">
      <w:pPr>
        <w:pStyle w:val="RequiredOutput"/>
        <w:keepNext/>
      </w:pPr>
      <w:r>
        <w:t>+++ b/.gitignore</w:t>
      </w:r>
    </w:p>
    <w:p w14:paraId="608A288A" w14:textId="77777777" w:rsidR="008D4615" w:rsidRDefault="00345EF5">
      <w:pPr>
        <w:pStyle w:val="RequiredOutput"/>
        <w:keepNext/>
      </w:pPr>
      <w:r>
        <w:t>@@ -3,8 +3,8 @@</w:t>
      </w:r>
    </w:p>
    <w:p w14:paraId="2F42136B" w14:textId="77777777" w:rsidR="008D4615" w:rsidRDefault="00345EF5">
      <w:pPr>
        <w:pStyle w:val="RequiredOutput"/>
        <w:keepNext/>
      </w:pPr>
      <w:r>
        <w:t xml:space="preserve"> *.exe</w:t>
      </w:r>
    </w:p>
    <w:p w14:paraId="14EFCF2F" w14:textId="77777777" w:rsidR="008D4615" w:rsidRDefault="00345EF5">
      <w:pPr>
        <w:pStyle w:val="RequiredOutput"/>
        <w:keepNext/>
      </w:pPr>
      <w:r>
        <w:t xml:space="preserve"> *.o</w:t>
      </w:r>
    </w:p>
    <w:p w14:paraId="4EEBF359" w14:textId="77777777" w:rsidR="008D4615" w:rsidRDefault="00345EF5">
      <w:pPr>
        <w:pStyle w:val="RequiredOutput"/>
        <w:keepNext/>
      </w:pPr>
      <w:r>
        <w:t xml:space="preserve"> *.obj</w:t>
      </w:r>
    </w:p>
    <w:p w14:paraId="4CE37CCA" w14:textId="77777777" w:rsidR="008D4615" w:rsidRDefault="00345EF5">
      <w:pPr>
        <w:pStyle w:val="RequiredOutput"/>
        <w:keepNext/>
      </w:pPr>
      <w:r>
        <w:t>-bin/</w:t>
      </w:r>
    </w:p>
    <w:p w14:paraId="4E373AF5" w14:textId="77777777" w:rsidR="008D4615" w:rsidRDefault="00345EF5">
      <w:pPr>
        <w:pStyle w:val="RequiredOutput"/>
        <w:keepNext/>
      </w:pPr>
      <w:r>
        <w:t>-obj/</w:t>
      </w:r>
    </w:p>
    <w:p w14:paraId="37DDA039" w14:textId="77777777" w:rsidR="008D4615" w:rsidRDefault="00345EF5">
      <w:pPr>
        <w:pStyle w:val="RequiredOutput"/>
        <w:keepNext/>
      </w:pPr>
      <w:r>
        <w:t>+/csharp/**/bin/</w:t>
      </w:r>
    </w:p>
    <w:p w14:paraId="4C586EAB" w14:textId="77777777" w:rsidR="008D4615" w:rsidRDefault="00345EF5">
      <w:pPr>
        <w:pStyle w:val="RequiredOutput"/>
        <w:keepNext/>
      </w:pPr>
      <w:r>
        <w:t>+/csharp/**/obj/</w:t>
      </w:r>
    </w:p>
    <w:p w14:paraId="779A664B" w14:textId="77777777" w:rsidR="008D4615" w:rsidRDefault="00345EF5">
      <w:pPr>
        <w:pStyle w:val="RequiredOutput"/>
        <w:keepNext/>
      </w:pPr>
      <w:r>
        <w:t xml:space="preserve"> dist/</w:t>
      </w:r>
    </w:p>
    <w:p w14:paraId="795332B8" w14:textId="77777777" w:rsidR="008D4615" w:rsidRDefault="00345EF5">
      <w:pPr>
        <w:pStyle w:val="RequiredOutput"/>
        <w:keepNext/>
      </w:pPr>
      <w:r>
        <w:t xml:space="preserve"> node_modules/</w:t>
      </w:r>
    </w:p>
    <w:p w14:paraId="07CDB735" w14:textId="77777777" w:rsidR="008D4615" w:rsidRDefault="00345EF5">
      <w:pPr>
        <w:pStyle w:val="RequiredOutput"/>
        <w:keepNext/>
      </w:pPr>
      <w:r>
        <w:t xml:space="preserve"> .venv/</w:t>
      </w:r>
    </w:p>
    <w:p w14:paraId="79FA1131" w14:textId="77777777" w:rsidR="008D4615" w:rsidRDefault="00345EF5">
      <w:pPr>
        <w:pStyle w:val="RequiredOutput"/>
        <w:keepNext/>
      </w:pPr>
      <w:r>
        <w:t>[feature/secret-check b4445ef] Tie the C# build folders to the csharp folder</w:t>
      </w:r>
    </w:p>
    <w:p w14:paraId="097273B3" w14:textId="77777777" w:rsidR="008D4615" w:rsidRDefault="00345EF5">
      <w:pPr>
        <w:pStyle w:val="RequiredOutput"/>
      </w:pPr>
      <w:r>
        <w:t xml:space="preserve"> 1 file changed, 2 insertions(+), 2 deletions(-)</w:t>
      </w:r>
    </w:p>
    <w:p w14:paraId="06CD46EA" w14:textId="77777777" w:rsidR="008D4615" w:rsidRDefault="008D4615">
      <w:pPr>
        <w:keepNext/>
      </w:pPr>
    </w:p>
    <w:p w14:paraId="0C262AEB" w14:textId="77777777" w:rsidR="008D4615" w:rsidRDefault="00345EF5">
      <w:pPr>
        <w:pStyle w:val="ListBullet"/>
      </w:pPr>
      <w:r>
        <w:t>M .gitignore, with the M in the right column: one changed file, not staged yet, and nothing else. Remember, git status --short prints the staging area's letter on the left and the working tree's on the right (Lesson 12.4).</w:t>
      </w:r>
    </w:p>
    <w:p w14:paraId="2F493DC8" w14:textId="77777777" w:rsidR="008D4615" w:rsidRDefault="00345EF5">
      <w:pPr>
        <w:pStyle w:val="ListBullet"/>
      </w:pPr>
      <w:r>
        <w:t>git diff --staged is what the commit will save: the two old lines, with -, and the two new ones, with +, inside one hunk of unchanged lines. Read it as a reviewer would, every time: the change you meant, and nothing else. Remember, read git diff --staged before every commit (Lesson 12.5).</w:t>
      </w:r>
    </w:p>
    <w:p w14:paraId="27D3F547" w14:textId="77777777" w:rsidR="008D4615" w:rsidRDefault="00345EF5">
      <w:pPr>
        <w:pStyle w:val="ListBullet"/>
      </w:pPr>
      <w:r>
        <w:t>[feature/secret-check b4445ef] Tie the C# build folders to the csharp folder: one change in one commit, with a subject of 45 characters written as a command, and a body that says why. Remember, one change per commit, with a subject of 50 characters or fewer (Lesson 12.6). Your id differs: it includes your name, email, and the time.</w:t>
      </w:r>
    </w:p>
    <w:p w14:paraId="0975738C" w14:textId="77777777" w:rsidR="008D4615" w:rsidRDefault="008D4615">
      <w:pPr>
        <w:keepNext/>
      </w:pPr>
    </w:p>
    <w:p w14:paraId="79DE71A9" w14:textId="77777777" w:rsidR="008D4615" w:rsidRDefault="00345EF5">
      <w:pPr>
        <w:pStyle w:val="Heading3"/>
      </w:pPr>
      <w:r>
        <w:t>Linux or macOS Change, Review, and Commit the C# Rules</w:t>
      </w:r>
    </w:p>
    <w:p w14:paraId="65BB5C40" w14:textId="77777777" w:rsidR="008D4615" w:rsidRDefault="00345EF5">
      <w:pPr>
        <w:pStyle w:val="CommandBlock"/>
        <w:keepNext/>
      </w:pPr>
      <w:r>
        <w:t>cd "$HOME/spa/lesson-12.18/server-report"</w:t>
      </w:r>
    </w:p>
    <w:p w14:paraId="5FCEE6D4" w14:textId="77777777" w:rsidR="008D4615" w:rsidRDefault="00345EF5">
      <w:pPr>
        <w:pStyle w:val="CommandBlock"/>
        <w:keepNext/>
      </w:pPr>
      <w:r>
        <w:t>sed -i.bak -e 's|bin/|/csharp/**/bin/|' -e 's|obj/|/csharp/**/obj/|' ./.gitignore</w:t>
      </w:r>
    </w:p>
    <w:p w14:paraId="1F7A3C38" w14:textId="77777777" w:rsidR="008D4615" w:rsidRDefault="00345EF5">
      <w:pPr>
        <w:pStyle w:val="CommandBlock"/>
        <w:keepNext/>
      </w:pPr>
      <w:r>
        <w:t>rm ./.gitignore.bak</w:t>
      </w:r>
    </w:p>
    <w:p w14:paraId="2F64E4B8" w14:textId="77777777" w:rsidR="008D4615" w:rsidRDefault="00345EF5">
      <w:pPr>
        <w:pStyle w:val="CommandBlock"/>
        <w:keepNext/>
      </w:pPr>
      <w:r>
        <w:t>git check-ignore -v csharp/ServerReport/bin csharp/ServerReport/obj \</w:t>
      </w:r>
    </w:p>
    <w:p w14:paraId="4CA73F69" w14:textId="77777777" w:rsidR="008D4615" w:rsidRDefault="00345EF5">
      <w:pPr>
        <w:pStyle w:val="CommandBlock"/>
        <w:keepNext/>
      </w:pPr>
      <w:r>
        <w:t xml:space="preserve">    scripts/bin/deploy.sh</w:t>
      </w:r>
    </w:p>
    <w:p w14:paraId="47386D72" w14:textId="77777777" w:rsidR="008D4615" w:rsidRDefault="00345EF5">
      <w:pPr>
        <w:pStyle w:val="CommandBlock"/>
        <w:keepNext/>
      </w:pPr>
      <w:r>
        <w:t>git status --short</w:t>
      </w:r>
    </w:p>
    <w:p w14:paraId="5ACB8122" w14:textId="77777777" w:rsidR="008D4615" w:rsidRDefault="00345EF5">
      <w:pPr>
        <w:pStyle w:val="CommandBlock"/>
        <w:keepNext/>
      </w:pPr>
      <w:r>
        <w:t>git add ./.gitignore</w:t>
      </w:r>
    </w:p>
    <w:p w14:paraId="4C25E392" w14:textId="77777777" w:rsidR="008D4615" w:rsidRDefault="00345EF5">
      <w:pPr>
        <w:pStyle w:val="CommandBlock"/>
        <w:keepNext/>
      </w:pPr>
      <w:r>
        <w:t>git diff --staged</w:t>
      </w:r>
    </w:p>
    <w:p w14:paraId="6498394B" w14:textId="77777777" w:rsidR="008D4615" w:rsidRDefault="00345EF5">
      <w:pPr>
        <w:pStyle w:val="CommandBlock"/>
        <w:keepNext/>
      </w:pPr>
      <w:r>
        <w:t>git commit -m "Tie the C# build folders to the csharp folder" \</w:t>
      </w:r>
    </w:p>
    <w:p w14:paraId="3EDAE99B" w14:textId="77777777" w:rsidR="008D4615" w:rsidRDefault="00345EF5">
      <w:pPr>
        <w:pStyle w:val="CommandBlock"/>
      </w:pPr>
      <w:r>
        <w:t xml:space="preserve">    -m "bin/ and obj/ alone hid every folder of those names, in any language."</w:t>
      </w:r>
    </w:p>
    <w:p w14:paraId="6F40C6B5" w14:textId="77777777" w:rsidR="008D4615" w:rsidRDefault="008D4615">
      <w:pPr>
        <w:keepNext/>
      </w:pPr>
    </w:p>
    <w:p w14:paraId="23140112" w14:textId="77777777" w:rsidR="008D4615" w:rsidRDefault="00345EF5">
      <w:r>
        <w:t>Remember, sed -i.bak changes the file in place and keeps the old one as .bak, which rm removes (Lesson 1.8). Each -e gives sed one change. After s, sed takes the next character as the separator; | is used here because the rules themselves contain /. The output is the same.</w:t>
      </w:r>
    </w:p>
    <w:p w14:paraId="5179D7FE" w14:textId="77777777" w:rsidR="008D4615" w:rsidRDefault="008D4615">
      <w:pPr>
        <w:keepNext/>
      </w:pPr>
    </w:p>
    <w:p w14:paraId="4A601DEA" w14:textId="77777777" w:rsidR="008D4615" w:rsidRDefault="008D4615">
      <w:pPr>
        <w:keepNext/>
      </w:pPr>
    </w:p>
    <w:p w14:paraId="64687066" w14:textId="77777777" w:rsidR="008D4615" w:rsidRDefault="00345EF5">
      <w:pPr>
        <w:pStyle w:val="Heading2"/>
      </w:pPr>
      <w:r>
        <w:t>Step 5 Production-Minded: Keep a Secret Out of Every Commit</w:t>
      </w:r>
    </w:p>
    <w:p w14:paraId="15ACE375" w14:textId="77777777" w:rsidR="008D4615" w:rsidRDefault="00345EF5">
      <w:r>
        <w:t>A program that calls an API needs a key, and while you work, the key often lives in a .env file in the project's folder. Make a practice key in Lesson 6.16's shape and check that Git ignores it. Then make the mistake that leaks keys every day, and catch it before the commit.</w:t>
      </w:r>
    </w:p>
    <w:p w14:paraId="249EB049" w14:textId="77777777" w:rsidR="008D4615" w:rsidRDefault="008D4615">
      <w:pPr>
        <w:keepNext/>
      </w:pPr>
    </w:p>
    <w:p w14:paraId="76DD9D82" w14:textId="77777777" w:rsidR="008D4615" w:rsidRDefault="00345EF5">
      <w:pPr>
        <w:pStyle w:val="Heading3"/>
      </w:pPr>
      <w:r>
        <w:t>Windows PowerShell Make a Practice Key in .env</w:t>
      </w:r>
    </w:p>
    <w:p w14:paraId="2EF07EE3" w14:textId="77777777" w:rsidR="008D4615" w:rsidRDefault="00345EF5">
      <w:r>
        <w:t>These lines use .NET's secure generator, the one C# used in Lesson 6.16, from PowerShell, and write the key straight into .env. No line prints it:</w:t>
      </w:r>
    </w:p>
    <w:p w14:paraId="5B408B47" w14:textId="77777777" w:rsidR="008D4615" w:rsidRDefault="008D4615">
      <w:pPr>
        <w:keepNext/>
      </w:pPr>
    </w:p>
    <w:p w14:paraId="562C0134" w14:textId="77777777" w:rsidR="008D4615" w:rsidRDefault="00345EF5">
      <w:pPr>
        <w:pStyle w:val="ListBullet"/>
      </w:pPr>
      <w:r>
        <w:t>New-Object byte[] 36 makes an array of 36 bytes, all 0: 4 for the key id and 32 for the secret.</w:t>
      </w:r>
    </w:p>
    <w:p w14:paraId="7136FCA2" w14:textId="77777777" w:rsidR="008D4615" w:rsidRDefault="00345EF5">
      <w:pPr>
        <w:pStyle w:val="ListBullet"/>
      </w:pPr>
      <w:r>
        <w:t>[System.Security.Cryptography.RandomNumberGenerator]::Create() makes .NET's secure generator, and GetBytes fills the array with random bytes from it. Remember, [Type]::Method() calls a .NET method from PowerShell, as [Convert]::ToBase64String did in Lesson 6.16.</w:t>
      </w:r>
    </w:p>
    <w:p w14:paraId="6586BD66" w14:textId="77777777" w:rsidR="008D4615" w:rsidRDefault="00345EF5">
      <w:pPr>
        <w:pStyle w:val="ListBullet"/>
      </w:pPr>
      <w:r>
        <w:t>[BitConverter]::ToString writes the bytes as hex pairs joined by -, such as 3F-A0, and -replace "-", "" removes the dashes. The parentheses around both finish them first, so .ToLower() makes the whole result lowercase: 72 hex digits. Without them, .ToLower() would act on the "" alone and the letters would stay uppercase.</w:t>
      </w:r>
    </w:p>
    <w:p w14:paraId="7D1CD748" w14:textId="77777777" w:rsidR="008D4615" w:rsidRDefault="00345EF5">
      <w:pPr>
        <w:pStyle w:val="ListBullet"/>
      </w:pPr>
      <w:r>
        <w:t>$apiKey joins spa_, the first 8 hex digits, _, and the other 64. Remember, Substring(start, length) takes characters from start, counting from 0, and Substring(start) takes the rest (Lesson 6.16).</w:t>
      </w:r>
    </w:p>
    <w:p w14:paraId="567BCE34" w14:textId="77777777" w:rsidR="008D4615" w:rsidRDefault="00345EF5">
      <w:pPr>
        <w:pStyle w:val="ListBullet"/>
      </w:pPr>
      <w:r>
        <w:t>Set-Content writes one line into .env: SPA_API_KEY= and the key. The variables keep the key only until you close the window.</w:t>
      </w:r>
    </w:p>
    <w:p w14:paraId="66A29434" w14:textId="77777777" w:rsidR="008D4615" w:rsidRDefault="00345EF5">
      <w:pPr>
        <w:pStyle w:val="ListBullet"/>
      </w:pPr>
      <w:r>
        <w:t>The Select-String line checks the shape and prints only a count: the number of lines of .env that are exactly SPA_API_KEY=, spa_, 8 hex digits, _, and 64 hex digits, so 1 or 0, never a line. ^ is the start of the line and $ its end; the rest is the pattern of the Concept. -CaseSensitive keeps [0-9a-f] to lowercase letters, because Select-String ignores case otherwise. Remember, Select-String finds the lines of a file that match a pattern (Lesson 5.9), and .Count counts them (Lesson 6.1).</w:t>
      </w:r>
    </w:p>
    <w:p w14:paraId="061C7DA3" w14:textId="77777777" w:rsidR="008D4615" w:rsidRDefault="008D4615">
      <w:pPr>
        <w:keepNext/>
      </w:pPr>
    </w:p>
    <w:p w14:paraId="0E0C9B87" w14:textId="77777777" w:rsidR="008D4615" w:rsidRDefault="00345EF5">
      <w:pPr>
        <w:pStyle w:val="CommandBlock"/>
        <w:keepNext/>
      </w:pPr>
      <w:r>
        <w:t>Set-Location "$HOME\spa\lesson-12.18\server-report"</w:t>
      </w:r>
    </w:p>
    <w:p w14:paraId="14B73E32" w14:textId="77777777" w:rsidR="008D4615" w:rsidRDefault="00345EF5">
      <w:pPr>
        <w:pStyle w:val="CommandBlock"/>
        <w:keepNext/>
      </w:pPr>
      <w:r>
        <w:t>$keyBytes = New-Object byte[] 36</w:t>
      </w:r>
    </w:p>
    <w:p w14:paraId="54D9C7D3" w14:textId="77777777" w:rsidR="008D4615" w:rsidRDefault="00345EF5">
      <w:pPr>
        <w:pStyle w:val="CommandBlock"/>
        <w:keepNext/>
      </w:pPr>
      <w:r>
        <w:t>$generator = [System.Security.Cryptography.RandomNumberGenerator]::Create()</w:t>
      </w:r>
    </w:p>
    <w:p w14:paraId="41D3C451" w14:textId="77777777" w:rsidR="008D4615" w:rsidRDefault="00345EF5">
      <w:pPr>
        <w:pStyle w:val="CommandBlock"/>
        <w:keepNext/>
      </w:pPr>
      <w:r>
        <w:t>$generator.GetBytes($keyBytes)</w:t>
      </w:r>
    </w:p>
    <w:p w14:paraId="741F2905" w14:textId="77777777" w:rsidR="008D4615" w:rsidRDefault="00345EF5">
      <w:pPr>
        <w:pStyle w:val="CommandBlock"/>
        <w:keepNext/>
      </w:pPr>
      <w:r>
        <w:t>$keyHex = ([BitConverter]::ToString($keyBytes) -replace "-", "").ToLower()</w:t>
      </w:r>
    </w:p>
    <w:p w14:paraId="6A759D99" w14:textId="77777777" w:rsidR="008D4615" w:rsidRDefault="00345EF5">
      <w:pPr>
        <w:pStyle w:val="CommandBlock"/>
        <w:keepNext/>
      </w:pPr>
      <w:r>
        <w:t>$apiKey = "spa_" + $keyHex.Substring(0, 8) + "_" + $keyHex.Substring(8)</w:t>
      </w:r>
    </w:p>
    <w:p w14:paraId="3D2BEF4B" w14:textId="77777777" w:rsidR="008D4615" w:rsidRDefault="00345EF5">
      <w:pPr>
        <w:pStyle w:val="CommandBlock"/>
        <w:keepNext/>
      </w:pPr>
      <w:r>
        <w:t>Set-Content .\.env "SPA_API_KEY=$apiKey"</w:t>
      </w:r>
    </w:p>
    <w:p w14:paraId="5987DB9F" w14:textId="77777777" w:rsidR="008D4615" w:rsidRDefault="00345EF5">
      <w:pPr>
        <w:pStyle w:val="CommandBlock"/>
        <w:keepNext/>
      </w:pPr>
      <w:r>
        <w:t>(Select-String -Path .\.env -CaseSensitive `</w:t>
      </w:r>
    </w:p>
    <w:p w14:paraId="4C0158A0" w14:textId="77777777" w:rsidR="008D4615" w:rsidRDefault="00345EF5">
      <w:pPr>
        <w:pStyle w:val="CommandBlock"/>
        <w:keepNext/>
      </w:pPr>
      <w:r>
        <w:t xml:space="preserve">    -Pattern '^SPA_API_KEY=spa_[0-9a-f]{8}_[0-9a-f]{64}$').Count</w:t>
      </w:r>
    </w:p>
    <w:p w14:paraId="6AB1C13F" w14:textId="77777777" w:rsidR="008D4615" w:rsidRDefault="00345EF5">
      <w:pPr>
        <w:pStyle w:val="CommandBlock"/>
        <w:keepNext/>
      </w:pPr>
      <w:r>
        <w:t>git status --short</w:t>
      </w:r>
    </w:p>
    <w:p w14:paraId="404F86E5" w14:textId="77777777" w:rsidR="008D4615" w:rsidRDefault="00345EF5">
      <w:pPr>
        <w:pStyle w:val="CommandBlock"/>
      </w:pPr>
      <w:r>
        <w:t>git check-ignore -v .env</w:t>
      </w:r>
    </w:p>
    <w:p w14:paraId="45F6E671" w14:textId="77777777" w:rsidR="008D4615" w:rsidRDefault="008D4615">
      <w:pPr>
        <w:keepNext/>
      </w:pPr>
    </w:p>
    <w:p w14:paraId="2BF3626E" w14:textId="77777777" w:rsidR="008D4615" w:rsidRDefault="00345EF5">
      <w:pPr>
        <w:pStyle w:val="Heading3"/>
      </w:pPr>
      <w:r>
        <w:t>Check Your Results</w:t>
      </w:r>
    </w:p>
    <w:p w14:paraId="3313E696" w14:textId="77777777" w:rsidR="008D4615" w:rsidRDefault="00345EF5">
      <w:pPr>
        <w:pStyle w:val="RequiredOutput"/>
        <w:keepNext/>
      </w:pPr>
      <w:r>
        <w:t>1</w:t>
      </w:r>
    </w:p>
    <w:p w14:paraId="1D81CD0E" w14:textId="77777777" w:rsidR="008D4615" w:rsidRDefault="00345EF5">
      <w:pPr>
        <w:pStyle w:val="RequiredOutput"/>
      </w:pPr>
      <w:r>
        <w:t>.gitignore:21:.env</w:t>
      </w:r>
      <w:r>
        <w:tab/>
        <w:t>.env</w:t>
      </w:r>
    </w:p>
    <w:p w14:paraId="17A44D48" w14:textId="77777777" w:rsidR="008D4615" w:rsidRDefault="008D4615">
      <w:pPr>
        <w:keepNext/>
      </w:pPr>
    </w:p>
    <w:p w14:paraId="153589AB" w14:textId="77777777" w:rsidR="008D4615" w:rsidRDefault="00345EF5">
      <w:pPr>
        <w:pStyle w:val="ListBullet"/>
      </w:pPr>
      <w:r>
        <w:t>1: .env holds one line in the key's shape. The key itself never reached your screen; never print it to look at it, not even once. A count stays a count however many lines the file holds.</w:t>
      </w:r>
    </w:p>
    <w:p w14:paraId="41EF15AD" w14:textId="77777777" w:rsidR="008D4615" w:rsidRDefault="00345EF5">
      <w:pPr>
        <w:pStyle w:val="ListBullet"/>
      </w:pPr>
      <w:r>
        <w:t>git status --short printed nothing: .env is new, and still not listed, because .gitignore names it.</w:t>
      </w:r>
    </w:p>
    <w:p w14:paraId="0C1F5C4D" w14:textId="77777777" w:rsidR="008D4615" w:rsidRDefault="00345EF5">
      <w:pPr>
        <w:pStyle w:val="ListBullet"/>
      </w:pPr>
      <w:r>
        <w:t>.gitignore:21:.env, then the path: line 21 ignores it, the rule the training repository's newest commit added.</w:t>
      </w:r>
    </w:p>
    <w:p w14:paraId="2A24B045" w14:textId="77777777" w:rsidR="008D4615" w:rsidRDefault="008D4615">
      <w:pPr>
        <w:keepNext/>
      </w:pPr>
    </w:p>
    <w:p w14:paraId="5C8B06AE" w14:textId="77777777" w:rsidR="008D4615" w:rsidRDefault="00345EF5">
      <w:pPr>
        <w:pStyle w:val="Heading3"/>
      </w:pPr>
      <w:r>
        <w:t>Windows PowerShell Ignore Every Settings File but the Example</w:t>
      </w:r>
    </w:p>
    <w:p w14:paraId="5C8C2337" w14:textId="77777777" w:rsidR="008D4615" w:rsidRDefault="00345EF5">
      <w:pPr>
        <w:keepNext/>
      </w:pPr>
      <w:r>
        <w:t xml:space="preserve">Teams keep other settings files too, such as .env.local for one computer or .env.production for a server, and they hold secrets just as .env does. One pattern ignores them all: .env.* matches every name that starts with .env. and goes on. One of them should be committed, though: .env.example, the same names with no values, so that a teammate who clones the repository knows which settings to make. A ! line takes it back out. Add the two rules with a comment, write the example file, and test the rules on all </w:t>
      </w:r>
      <w:r>
        <w:t>three names; .env.local does not exist, and check-ignore tests it anyway. Remember, Add-Content adds lines at the end of a file, and Set-Content writes a file, one line for each value (Lesson 1.9). In a .env file, as in .gitignore, a line that starts with # is a comment: the example's first line tells a teammate what to do with the file.</w:t>
      </w:r>
    </w:p>
    <w:p w14:paraId="072FE54D" w14:textId="77777777" w:rsidR="008D4615" w:rsidRDefault="008D4615">
      <w:pPr>
        <w:keepNext/>
      </w:pPr>
    </w:p>
    <w:p w14:paraId="537C792A" w14:textId="77777777" w:rsidR="008D4615" w:rsidRDefault="00345EF5">
      <w:pPr>
        <w:pStyle w:val="CommandBlock"/>
        <w:keepNext/>
      </w:pPr>
      <w:r>
        <w:t>Set-Location "$HOME\spa\lesson-12.18\server-report"</w:t>
      </w:r>
    </w:p>
    <w:p w14:paraId="694110F4" w14:textId="77777777" w:rsidR="008D4615" w:rsidRDefault="00345EF5">
      <w:pPr>
        <w:pStyle w:val="CommandBlock"/>
        <w:keepNext/>
      </w:pPr>
      <w:r>
        <w:t>Add-Content .\.gitignore `</w:t>
      </w:r>
    </w:p>
    <w:p w14:paraId="00345289" w14:textId="77777777" w:rsidR="008D4615" w:rsidRDefault="00345EF5">
      <w:pPr>
        <w:pStyle w:val="CommandBlock"/>
        <w:keepNext/>
      </w:pPr>
      <w:r>
        <w:t xml:space="preserve">    "# Other settings files, such as .env.local, hold secrets too. The", `</w:t>
      </w:r>
    </w:p>
    <w:p w14:paraId="724F08D7" w14:textId="77777777" w:rsidR="008D4615" w:rsidRDefault="00345EF5">
      <w:pPr>
        <w:pStyle w:val="CommandBlock"/>
        <w:keepNext/>
      </w:pPr>
      <w:r>
        <w:t xml:space="preserve">    "# example file holds names only, never values, so it is committed.", `</w:t>
      </w:r>
    </w:p>
    <w:p w14:paraId="5D130D5A" w14:textId="77777777" w:rsidR="008D4615" w:rsidRDefault="00345EF5">
      <w:pPr>
        <w:pStyle w:val="CommandBlock"/>
        <w:keepNext/>
      </w:pPr>
      <w:r>
        <w:t xml:space="preserve">    ".env.*", `</w:t>
      </w:r>
    </w:p>
    <w:p w14:paraId="3EF4177A" w14:textId="77777777" w:rsidR="008D4615" w:rsidRDefault="00345EF5">
      <w:pPr>
        <w:pStyle w:val="CommandBlock"/>
        <w:keepNext/>
      </w:pPr>
      <w:r>
        <w:t xml:space="preserve">    "!.env.example"</w:t>
      </w:r>
    </w:p>
    <w:p w14:paraId="35357EBC" w14:textId="77777777" w:rsidR="008D4615" w:rsidRDefault="00345EF5">
      <w:pPr>
        <w:pStyle w:val="CommandBlock"/>
        <w:keepNext/>
      </w:pPr>
      <w:r>
        <w:t>Set-Content .\.env.example `</w:t>
      </w:r>
    </w:p>
    <w:p w14:paraId="604BBCD9" w14:textId="77777777" w:rsidR="008D4615" w:rsidRDefault="00345EF5">
      <w:pPr>
        <w:pStyle w:val="CommandBlock"/>
        <w:keepNext/>
      </w:pPr>
      <w:r>
        <w:t xml:space="preserve">    "# Copy this file to .env and set each value there.", `</w:t>
      </w:r>
    </w:p>
    <w:p w14:paraId="5498C6C5" w14:textId="77777777" w:rsidR="008D4615" w:rsidRDefault="00345EF5">
      <w:pPr>
        <w:pStyle w:val="CommandBlock"/>
        <w:keepNext/>
      </w:pPr>
      <w:r>
        <w:t xml:space="preserve">    "SPA_API_KEY="</w:t>
      </w:r>
    </w:p>
    <w:p w14:paraId="040E49AA" w14:textId="77777777" w:rsidR="008D4615" w:rsidRDefault="00345EF5">
      <w:pPr>
        <w:pStyle w:val="CommandBlock"/>
        <w:keepNext/>
      </w:pPr>
      <w:r>
        <w:t>git check-ignore -v .env .env.local .env.example</w:t>
      </w:r>
    </w:p>
    <w:p w14:paraId="332CA6EC" w14:textId="77777777" w:rsidR="008D4615" w:rsidRDefault="00345EF5">
      <w:pPr>
        <w:pStyle w:val="CommandBlock"/>
      </w:pPr>
      <w:r>
        <w:t>git status --short</w:t>
      </w:r>
    </w:p>
    <w:p w14:paraId="530C6CFF" w14:textId="77777777" w:rsidR="008D4615" w:rsidRDefault="008D4615">
      <w:pPr>
        <w:keepNext/>
      </w:pPr>
    </w:p>
    <w:p w14:paraId="1EBE547F" w14:textId="77777777" w:rsidR="008D4615" w:rsidRDefault="00345EF5">
      <w:pPr>
        <w:pStyle w:val="Heading3"/>
      </w:pPr>
      <w:r>
        <w:t>Check Your Results</w:t>
      </w:r>
    </w:p>
    <w:p w14:paraId="06BC4828" w14:textId="77777777" w:rsidR="008D4615" w:rsidRDefault="00345EF5">
      <w:pPr>
        <w:pStyle w:val="RequiredOutput"/>
        <w:keepNext/>
      </w:pPr>
      <w:r>
        <w:t>.gitignore:21:.env</w:t>
      </w:r>
      <w:r>
        <w:tab/>
        <w:t>.env</w:t>
      </w:r>
    </w:p>
    <w:p w14:paraId="0028ECF8" w14:textId="77777777" w:rsidR="008D4615" w:rsidRDefault="00345EF5">
      <w:pPr>
        <w:pStyle w:val="RequiredOutput"/>
        <w:keepNext/>
      </w:pPr>
      <w:r>
        <w:t>.gitignore:24:.env.*</w:t>
      </w:r>
      <w:r>
        <w:tab/>
      </w:r>
      <w:r>
        <w:t>.env.local</w:t>
      </w:r>
    </w:p>
    <w:p w14:paraId="3D178FAE" w14:textId="77777777" w:rsidR="008D4615" w:rsidRDefault="00345EF5">
      <w:pPr>
        <w:pStyle w:val="RequiredOutput"/>
        <w:keepNext/>
      </w:pPr>
      <w:r>
        <w:t>.gitignore:25:!.env.example</w:t>
      </w:r>
      <w:r>
        <w:tab/>
        <w:t>.env.example</w:t>
      </w:r>
    </w:p>
    <w:p w14:paraId="4BEFD8C8" w14:textId="77777777" w:rsidR="008D4615" w:rsidRDefault="00345EF5">
      <w:pPr>
        <w:pStyle w:val="RequiredOutput"/>
        <w:keepNext/>
      </w:pPr>
      <w:r>
        <w:t xml:space="preserve"> M .gitignore</w:t>
      </w:r>
    </w:p>
    <w:p w14:paraId="4B5C5F53" w14:textId="77777777" w:rsidR="008D4615" w:rsidRDefault="00345EF5">
      <w:pPr>
        <w:pStyle w:val="RequiredOutput"/>
      </w:pPr>
      <w:r>
        <w:t>?? .env.example</w:t>
      </w:r>
    </w:p>
    <w:p w14:paraId="31C1D7DB" w14:textId="77777777" w:rsidR="008D4615" w:rsidRDefault="008D4615">
      <w:pPr>
        <w:keepNext/>
      </w:pPr>
    </w:p>
    <w:p w14:paraId="7482CB31" w14:textId="77777777" w:rsidR="008D4615" w:rsidRDefault="00345EF5">
      <w:pPr>
        <w:pStyle w:val="ListBullet"/>
      </w:pPr>
      <w:r>
        <w:t>.env is ignored by line 21, as before, and .env.local would be ignored by line 24, .env.*.</w:t>
      </w:r>
    </w:p>
    <w:p w14:paraId="58BA0073" w14:textId="77777777" w:rsidR="008D4615" w:rsidRDefault="00345EF5">
      <w:pPr>
        <w:pStyle w:val="ListBullet"/>
      </w:pPr>
      <w:r>
        <w:t>.gitignore:25:!.env.example: two lines match .env.example, .env.* and !.env.example, and the last one decides: kept. check-ignore -v prints a ! line too, so that you can see which rule keeps a file.</w:t>
      </w:r>
    </w:p>
    <w:p w14:paraId="72B01A1C" w14:textId="77777777" w:rsidR="008D4615" w:rsidRDefault="00345EF5">
      <w:pPr>
        <w:pStyle w:val="ListBullet"/>
      </w:pPr>
      <w:r>
        <w:t>M .gitignore, with the M in the right column, and ?? .env.example: the rules changed, and the example is a new file, ready to add. .env is still not listed.</w:t>
      </w:r>
    </w:p>
    <w:p w14:paraId="68E6984F" w14:textId="77777777" w:rsidR="008D4615" w:rsidRDefault="008D4615">
      <w:pPr>
        <w:keepNext/>
      </w:pPr>
    </w:p>
    <w:p w14:paraId="716DFD84" w14:textId="77777777" w:rsidR="008D4615" w:rsidRDefault="00345EF5">
      <w:r>
        <w:t>.gitignore now reads as follows. Every group of rules has a comment above it that says what the group is for.</w:t>
      </w:r>
    </w:p>
    <w:p w14:paraId="23A3A398" w14:textId="77777777" w:rsidR="008D4615" w:rsidRDefault="008D4615">
      <w:pPr>
        <w:keepNext/>
      </w:pPr>
    </w:p>
    <w:p w14:paraId="57C7D4C3" w14:textId="77777777" w:rsidR="008D4615" w:rsidRDefault="00345EF5">
      <w:pPr>
        <w:keepNext/>
      </w:pPr>
      <w:r>
        <w:t>Only the highlighted lines change; the rest of the file is shown for context. Lines 6 and 7 replace the bin/ and obj/ rules the file had before, and lines 22 to 25 are new.</w:t>
      </w:r>
    </w:p>
    <w:p w14:paraId="283A0ED0" w14:textId="77777777" w:rsidR="008D4615" w:rsidRDefault="008D4615">
      <w:pPr>
        <w:keepNext/>
      </w:pPr>
    </w:p>
    <w:p w14:paraId="56571076" w14:textId="77777777" w:rsidR="008D4615" w:rsidRDefault="00345EF5">
      <w:pPr>
        <w:pStyle w:val="Heading3"/>
      </w:pPr>
      <w:r>
        <w:t>lesson-12.18/server-report/.gitignore</w:t>
      </w:r>
    </w:p>
    <w:p w14:paraId="651F62F8" w14:textId="77777777" w:rsidR="008D4615" w:rsidRDefault="00345EF5">
      <w:pPr>
        <w:pStyle w:val="SourceCode"/>
        <w:keepNext/>
      </w:pPr>
      <w:r>
        <w:t># Build outputs. Every build makes them again from the source, so they</w:t>
      </w:r>
    </w:p>
    <w:p w14:paraId="0024B7B6" w14:textId="77777777" w:rsidR="008D4615" w:rsidRDefault="00345EF5">
      <w:pPr>
        <w:pStyle w:val="SourceCode"/>
        <w:keepNext/>
      </w:pPr>
      <w:r>
        <w:t># never go in the history.</w:t>
      </w:r>
    </w:p>
    <w:p w14:paraId="1BA87F03" w14:textId="77777777" w:rsidR="008D4615" w:rsidRDefault="00345EF5">
      <w:pPr>
        <w:pStyle w:val="SourceCode"/>
      </w:pPr>
      <w:r>
        <w:t>*.exe</w:t>
      </w:r>
    </w:p>
    <w:p w14:paraId="2A1D4AEB" w14:textId="77777777" w:rsidR="008D4615" w:rsidRDefault="00345EF5">
      <w:pPr>
        <w:pStyle w:val="SourceCode"/>
      </w:pPr>
      <w:r>
        <w:t>*.o</w:t>
      </w:r>
    </w:p>
    <w:p w14:paraId="40CFDD68" w14:textId="77777777" w:rsidR="008D4615" w:rsidRDefault="00345EF5">
      <w:pPr>
        <w:pStyle w:val="SourceCode"/>
      </w:pPr>
      <w:r>
        <w:t>*.obj</w:t>
      </w:r>
    </w:p>
    <w:p w14:paraId="016DB5ED" w14:textId="77777777" w:rsidR="008D4615" w:rsidRDefault="00345EF5">
      <w:pPr>
        <w:pStyle w:val="SourceCode"/>
      </w:pPr>
      <w:r>
        <w:rPr>
          <w:highlight w:val="yellow"/>
        </w:rPr>
        <w:t>/csharp/**/bin/</w:t>
      </w:r>
    </w:p>
    <w:p w14:paraId="68E90216" w14:textId="77777777" w:rsidR="008D4615" w:rsidRDefault="00345EF5">
      <w:pPr>
        <w:pStyle w:val="SourceCode"/>
      </w:pPr>
      <w:r>
        <w:rPr>
          <w:highlight w:val="yellow"/>
        </w:rPr>
        <w:t>/csharp/**/obj/</w:t>
      </w:r>
    </w:p>
    <w:p w14:paraId="4E0200A7" w14:textId="77777777" w:rsidR="008D4615" w:rsidRDefault="00345EF5">
      <w:pPr>
        <w:pStyle w:val="SourceCode"/>
      </w:pPr>
      <w:r>
        <w:t>dist/</w:t>
      </w:r>
    </w:p>
    <w:p w14:paraId="3DDFD2DF" w14:textId="77777777" w:rsidR="008D4615" w:rsidRDefault="00345EF5">
      <w:pPr>
        <w:pStyle w:val="SourceCode"/>
      </w:pPr>
      <w:r>
        <w:t>node_modules/</w:t>
      </w:r>
    </w:p>
    <w:p w14:paraId="4EA9846F" w14:textId="77777777" w:rsidR="008D4615" w:rsidRDefault="00345EF5">
      <w:pPr>
        <w:pStyle w:val="SourceCode"/>
      </w:pPr>
      <w:r>
        <w:t>.venv/</w:t>
      </w:r>
    </w:p>
    <w:p w14:paraId="584A84D8" w14:textId="77777777" w:rsidR="008D4615" w:rsidRDefault="00345EF5">
      <w:pPr>
        <w:pStyle w:val="SourceCode"/>
      </w:pPr>
      <w:r>
        <w:t>__pycache__/</w:t>
      </w:r>
    </w:p>
    <w:p w14:paraId="3DD7293C" w14:textId="77777777" w:rsidR="008D4615" w:rsidRDefault="008D4615">
      <w:pPr>
        <w:pStyle w:val="SourceCode"/>
      </w:pPr>
    </w:p>
    <w:p w14:paraId="0255C9AD" w14:textId="77777777" w:rsidR="008D4615" w:rsidRDefault="00345EF5">
      <w:pPr>
        <w:pStyle w:val="SourceCode"/>
      </w:pPr>
      <w:r>
        <w:t># Programs built on Linux or macOS have no .exe ending, so each one is</w:t>
      </w:r>
    </w:p>
    <w:p w14:paraId="3026B463" w14:textId="77777777" w:rsidR="008D4615" w:rsidRDefault="00345EF5">
      <w:pPr>
        <w:pStyle w:val="SourceCode"/>
      </w:pPr>
      <w:r>
        <w:t># named here. The / at the start means the folder of this file.</w:t>
      </w:r>
    </w:p>
    <w:p w14:paraId="57E2F8D5" w14:textId="77777777" w:rsidR="008D4615" w:rsidRDefault="00345EF5">
      <w:pPr>
        <w:pStyle w:val="SourceCode"/>
      </w:pPr>
      <w:r>
        <w:t>/c/server-report</w:t>
      </w:r>
    </w:p>
    <w:p w14:paraId="3970DD12" w14:textId="77777777" w:rsidR="008D4615" w:rsidRDefault="00345EF5">
      <w:pPr>
        <w:pStyle w:val="SourceCode"/>
      </w:pPr>
      <w:r>
        <w:t>/cpp/server-report</w:t>
      </w:r>
    </w:p>
    <w:p w14:paraId="39DDBF46" w14:textId="77777777" w:rsidR="008D4615" w:rsidRDefault="00345EF5">
      <w:pPr>
        <w:pStyle w:val="SourceCode"/>
      </w:pPr>
      <w:r>
        <w:t>/go/server-report</w:t>
      </w:r>
    </w:p>
    <w:p w14:paraId="0AFFC211" w14:textId="77777777" w:rsidR="008D4615" w:rsidRDefault="008D4615">
      <w:pPr>
        <w:pStyle w:val="SourceCode"/>
      </w:pPr>
    </w:p>
    <w:p w14:paraId="10C4AD4B" w14:textId="77777777" w:rsidR="008D4615" w:rsidRDefault="00345EF5">
      <w:pPr>
        <w:pStyle w:val="SourceCode"/>
      </w:pPr>
      <w:r>
        <w:t># Secrets. Keys and passwords go in .env, which never goes in the</w:t>
      </w:r>
    </w:p>
    <w:p w14:paraId="6438C2AD" w14:textId="77777777" w:rsidR="008D4615" w:rsidRDefault="00345EF5">
      <w:pPr>
        <w:pStyle w:val="SourceCode"/>
      </w:pPr>
      <w:r>
        <w:t># history.</w:t>
      </w:r>
    </w:p>
    <w:p w14:paraId="70915C08" w14:textId="77777777" w:rsidR="008D4615" w:rsidRDefault="00345EF5">
      <w:pPr>
        <w:pStyle w:val="SourceCode"/>
      </w:pPr>
      <w:r>
        <w:t>.env</w:t>
      </w:r>
    </w:p>
    <w:p w14:paraId="1384A269" w14:textId="77777777" w:rsidR="008D4615" w:rsidRDefault="00345EF5">
      <w:pPr>
        <w:pStyle w:val="SourceCode"/>
      </w:pPr>
      <w:r>
        <w:rPr>
          <w:highlight w:val="yellow"/>
        </w:rPr>
        <w:t># Other settings files, such as .env.local, hold secrets too. The</w:t>
      </w:r>
    </w:p>
    <w:p w14:paraId="6257413A" w14:textId="77777777" w:rsidR="008D4615" w:rsidRDefault="00345EF5">
      <w:pPr>
        <w:pStyle w:val="SourceCode"/>
        <w:keepNext/>
      </w:pPr>
      <w:r>
        <w:rPr>
          <w:highlight w:val="yellow"/>
        </w:rPr>
        <w:t># example file holds names only, never values, so it is committed.</w:t>
      </w:r>
    </w:p>
    <w:p w14:paraId="486E38EB" w14:textId="77777777" w:rsidR="008D4615" w:rsidRDefault="00345EF5">
      <w:pPr>
        <w:pStyle w:val="SourceCode"/>
        <w:keepNext/>
      </w:pPr>
      <w:r>
        <w:rPr>
          <w:highlight w:val="yellow"/>
        </w:rPr>
        <w:t>.env.*</w:t>
      </w:r>
    </w:p>
    <w:p w14:paraId="478A69F6" w14:textId="77777777" w:rsidR="008D4615" w:rsidRDefault="00345EF5">
      <w:pPr>
        <w:pStyle w:val="SourceCode"/>
      </w:pPr>
      <w:r>
        <w:rPr>
          <w:highlight w:val="yellow"/>
        </w:rPr>
        <w:t>!.env.example</w:t>
      </w:r>
    </w:p>
    <w:p w14:paraId="240FCCFF" w14:textId="77777777" w:rsidR="008D4615" w:rsidRDefault="008D4615">
      <w:pPr>
        <w:keepNext/>
      </w:pPr>
    </w:p>
    <w:p w14:paraId="0D38292F" w14:textId="77777777" w:rsidR="008D4615" w:rsidRDefault="00345EF5">
      <w:pPr>
        <w:pStyle w:val="Heading3"/>
      </w:pPr>
      <w:r>
        <w:t>Windows PowerShell The Mistake: Force .env Into the Staging Area</w:t>
      </w:r>
    </w:p>
    <w:p w14:paraId="3E909BAF" w14:textId="77777777" w:rsidR="008D4615" w:rsidRDefault="00345EF5">
      <w:pPr>
        <w:keepNext/>
      </w:pPr>
      <w:r>
        <w:t>Now the mistake. A teammate asks for your settings, or a deploy script will not run without .env. Stage the two files you meant, then try to add .env: Git refuses, because it is ignored. Its hint names the way around, and that is the mistake: -f, short for --force, adds an ignored file anyway. Read the status. The next block catches it before any commit.</w:t>
      </w:r>
    </w:p>
    <w:p w14:paraId="4CB15779" w14:textId="77777777" w:rsidR="008D4615" w:rsidRDefault="008D4615">
      <w:pPr>
        <w:keepNext/>
      </w:pPr>
    </w:p>
    <w:p w14:paraId="4A75A110" w14:textId="77777777" w:rsidR="008D4615" w:rsidRDefault="00345EF5">
      <w:pPr>
        <w:pStyle w:val="CommandBlock"/>
        <w:keepNext/>
      </w:pPr>
      <w:r>
        <w:t>Set-Location "$HOME\spa\lesson-12.18\server-report"</w:t>
      </w:r>
    </w:p>
    <w:p w14:paraId="1DB0B011" w14:textId="77777777" w:rsidR="008D4615" w:rsidRDefault="00345EF5">
      <w:pPr>
        <w:pStyle w:val="CommandBlock"/>
        <w:keepNext/>
      </w:pPr>
      <w:r>
        <w:t>git add .\.gitignore .\.env.example</w:t>
      </w:r>
    </w:p>
    <w:p w14:paraId="1E5F3A12" w14:textId="77777777" w:rsidR="008D4615" w:rsidRDefault="00345EF5">
      <w:pPr>
        <w:pStyle w:val="CommandBlock"/>
        <w:keepNext/>
      </w:pPr>
      <w:r>
        <w:t>git add .env</w:t>
      </w:r>
    </w:p>
    <w:p w14:paraId="4643795D" w14:textId="77777777" w:rsidR="008D4615" w:rsidRDefault="00345EF5">
      <w:pPr>
        <w:pStyle w:val="CommandBlock"/>
        <w:keepNext/>
      </w:pPr>
      <w:r>
        <w:t>git add -f .env</w:t>
      </w:r>
    </w:p>
    <w:p w14:paraId="2593C0CD" w14:textId="77777777" w:rsidR="008D4615" w:rsidRDefault="00345EF5">
      <w:pPr>
        <w:pStyle w:val="CommandBlock"/>
      </w:pPr>
      <w:r>
        <w:t>git status --short</w:t>
      </w:r>
    </w:p>
    <w:p w14:paraId="30582E0C" w14:textId="77777777" w:rsidR="008D4615" w:rsidRDefault="008D4615">
      <w:pPr>
        <w:keepNext/>
      </w:pPr>
    </w:p>
    <w:p w14:paraId="41EB5754" w14:textId="77777777" w:rsidR="008D4615" w:rsidRDefault="00345EF5">
      <w:pPr>
        <w:pStyle w:val="Heading3"/>
      </w:pPr>
      <w:r>
        <w:t>Check Your Results</w:t>
      </w:r>
    </w:p>
    <w:p w14:paraId="7C820A9A" w14:textId="77777777" w:rsidR="008D4615" w:rsidRDefault="00345EF5">
      <w:pPr>
        <w:pStyle w:val="RequiredOutput"/>
        <w:keepNext/>
      </w:pPr>
      <w:r>
        <w:t>The following paths are ignored by one of your .gitignore files:</w:t>
      </w:r>
    </w:p>
    <w:p w14:paraId="23DDB507" w14:textId="77777777" w:rsidR="008D4615" w:rsidRDefault="00345EF5">
      <w:pPr>
        <w:pStyle w:val="RequiredOutput"/>
        <w:keepNext/>
      </w:pPr>
      <w:r>
        <w:t>.env</w:t>
      </w:r>
    </w:p>
    <w:p w14:paraId="0B76836C" w14:textId="77777777" w:rsidR="008D4615" w:rsidRDefault="00345EF5">
      <w:pPr>
        <w:pStyle w:val="RequiredOutput"/>
        <w:keepNext/>
      </w:pPr>
      <w:r>
        <w:t>hint: Use -f if you really want to add them.</w:t>
      </w:r>
    </w:p>
    <w:p w14:paraId="5C9C6A59" w14:textId="77777777" w:rsidR="008D4615" w:rsidRDefault="00345EF5">
      <w:pPr>
        <w:pStyle w:val="RequiredOutput"/>
        <w:keepNext/>
      </w:pPr>
      <w:r>
        <w:t>hint: Disable this message with "git config set advice.addIgnoredFile false"</w:t>
      </w:r>
    </w:p>
    <w:p w14:paraId="77A8C74C" w14:textId="77777777" w:rsidR="008D4615" w:rsidRDefault="00345EF5">
      <w:pPr>
        <w:pStyle w:val="RequiredOutput"/>
        <w:keepNext/>
      </w:pPr>
      <w:r>
        <w:t>A  .env</w:t>
      </w:r>
    </w:p>
    <w:p w14:paraId="20F2AF30" w14:textId="77777777" w:rsidR="008D4615" w:rsidRDefault="00345EF5">
      <w:pPr>
        <w:pStyle w:val="RequiredOutput"/>
        <w:keepNext/>
      </w:pPr>
      <w:r>
        <w:t>A  .env.example</w:t>
      </w:r>
    </w:p>
    <w:p w14:paraId="19379297" w14:textId="77777777" w:rsidR="008D4615" w:rsidRDefault="00345EF5">
      <w:pPr>
        <w:pStyle w:val="RequiredOutput"/>
      </w:pPr>
      <w:r>
        <w:t>M  .gitignore</w:t>
      </w:r>
    </w:p>
    <w:p w14:paraId="03FF6FA5" w14:textId="77777777" w:rsidR="008D4615" w:rsidRDefault="008D4615">
      <w:pPr>
        <w:keepNext/>
      </w:pPr>
    </w:p>
    <w:p w14:paraId="796AB6AC" w14:textId="77777777" w:rsidR="008D4615" w:rsidRDefault="00345EF5">
      <w:pPr>
        <w:pStyle w:val="ListBullet"/>
      </w:pPr>
      <w:r>
        <w:t>git add .env stops with The following paths are ignored by one of your .gitignore files:, the path, and two hint: lines, with exit code 1: the rule works, and Git staged nothing for it.</w:t>
      </w:r>
    </w:p>
    <w:p w14:paraId="0DEEEB5C" w14:textId="77777777" w:rsidR="008D4615" w:rsidRDefault="00345EF5">
      <w:pPr>
        <w:pStyle w:val="ListBullet"/>
      </w:pPr>
      <w:r>
        <w:t>A  .env: after -f, the key file is staged as new, beside the two files you meant. The next git commit would save the key into the history.</w:t>
      </w:r>
    </w:p>
    <w:p w14:paraId="21C7DA1A" w14:textId="77777777" w:rsidR="008D4615" w:rsidRDefault="00345EF5">
      <w:pPr>
        <w:pStyle w:val="ListBullet"/>
      </w:pPr>
      <w:r>
        <w:t>The hint that names -f is no warning: git add -f is how you tell Git that you know better. Ignore rules prevent accidents; they do not overrule you. An old branch is just as dangerous: release-1.0's .gitignore has no .env line at all, so on a branch made from it, git add . takes .env without -f.</w:t>
      </w:r>
    </w:p>
    <w:p w14:paraId="0B06DB55" w14:textId="77777777" w:rsidR="008D4615" w:rsidRDefault="008D4615">
      <w:pPr>
        <w:keepNext/>
      </w:pPr>
    </w:p>
    <w:p w14:paraId="21191516" w14:textId="77777777" w:rsidR="008D4615" w:rsidRDefault="00345EF5">
      <w:pPr>
        <w:pStyle w:val="Heading3"/>
      </w:pPr>
      <w:r>
        <w:t>Windows PowerShell Check the Staged Files for a Key</w:t>
      </w:r>
    </w:p>
    <w:p w14:paraId="5A4AB23A" w14:textId="77777777" w:rsidR="008D4615" w:rsidRDefault="00345EF5">
      <w:pPr>
        <w:keepNext/>
      </w:pPr>
      <w:r>
        <w:t>Check what is staged before every commit, in this order: the names, then a search of the content for a key. Both lines print file names only, so the check never shows a key. Read the full staged diff only after the check prints nothing: git diff --staged prints every staged line, and with .env staged that includes the key.</w:t>
      </w:r>
    </w:p>
    <w:p w14:paraId="7EA42E9D" w14:textId="77777777" w:rsidR="008D4615" w:rsidRDefault="008D4615">
      <w:pPr>
        <w:keepNext/>
      </w:pPr>
    </w:p>
    <w:p w14:paraId="7B9D2B2D" w14:textId="77777777" w:rsidR="008D4615" w:rsidRDefault="00345EF5">
      <w:pPr>
        <w:pStyle w:val="CommandBlock"/>
        <w:keepNext/>
      </w:pPr>
      <w:r>
        <w:t>Set-Location "$HOME\spa\lesson-12.18\server-report"</w:t>
      </w:r>
    </w:p>
    <w:p w14:paraId="578E5E26" w14:textId="77777777" w:rsidR="008D4615" w:rsidRDefault="00345EF5">
      <w:pPr>
        <w:pStyle w:val="CommandBlock"/>
        <w:keepNext/>
      </w:pPr>
      <w:r>
        <w:t>git diff --cached --name-only</w:t>
      </w:r>
    </w:p>
    <w:p w14:paraId="0BBEBAF0" w14:textId="77777777" w:rsidR="008D4615" w:rsidRDefault="00345EF5">
      <w:pPr>
        <w:pStyle w:val="CommandBlock"/>
      </w:pPr>
      <w:r>
        <w:t>git grep --cached -l -E "spa_[0-9a-f]{8}_[0-9a-f]{64}"</w:t>
      </w:r>
    </w:p>
    <w:p w14:paraId="2F164894" w14:textId="77777777" w:rsidR="008D4615" w:rsidRDefault="008D4615">
      <w:pPr>
        <w:keepNext/>
      </w:pPr>
    </w:p>
    <w:p w14:paraId="04EB22DF" w14:textId="77777777" w:rsidR="008D4615" w:rsidRDefault="00345EF5">
      <w:pPr>
        <w:pStyle w:val="Heading3"/>
      </w:pPr>
      <w:r>
        <w:t>Check Your Results</w:t>
      </w:r>
    </w:p>
    <w:p w14:paraId="4BA574F7" w14:textId="77777777" w:rsidR="008D4615" w:rsidRDefault="00345EF5">
      <w:pPr>
        <w:pStyle w:val="RequiredOutput"/>
        <w:keepNext/>
      </w:pPr>
      <w:r>
        <w:t>.env</w:t>
      </w:r>
    </w:p>
    <w:p w14:paraId="25850B2A" w14:textId="77777777" w:rsidR="008D4615" w:rsidRDefault="00345EF5">
      <w:pPr>
        <w:pStyle w:val="RequiredOutput"/>
        <w:keepNext/>
      </w:pPr>
      <w:r>
        <w:t>.env.example</w:t>
      </w:r>
    </w:p>
    <w:p w14:paraId="7C09FF27" w14:textId="77777777" w:rsidR="008D4615" w:rsidRDefault="00345EF5">
      <w:pPr>
        <w:pStyle w:val="RequiredOutput"/>
        <w:keepNext/>
      </w:pPr>
      <w:r>
        <w:t>.gitignore</w:t>
      </w:r>
    </w:p>
    <w:p w14:paraId="268E8483" w14:textId="77777777" w:rsidR="008D4615" w:rsidRDefault="00345EF5">
      <w:pPr>
        <w:pStyle w:val="RequiredOutput"/>
      </w:pPr>
      <w:r>
        <w:t>.env</w:t>
      </w:r>
    </w:p>
    <w:p w14:paraId="447E6D7B" w14:textId="77777777" w:rsidR="008D4615" w:rsidRDefault="008D4615">
      <w:pPr>
        <w:keepNext/>
      </w:pPr>
    </w:p>
    <w:p w14:paraId="413AE3FF" w14:textId="77777777" w:rsidR="008D4615" w:rsidRDefault="00345EF5">
      <w:pPr>
        <w:pStyle w:val="ListBullet"/>
      </w:pPr>
      <w:r>
        <w:t>The three staged files, by name. A name you did not mean to stage, such as .env, is the first warning.</w:t>
      </w:r>
    </w:p>
    <w:p w14:paraId="0B497F16" w14:textId="77777777" w:rsidR="008D4615" w:rsidRDefault="00345EF5">
      <w:pPr>
        <w:pStyle w:val="ListBullet"/>
      </w:pPr>
      <w:r>
        <w:t>.env: the one staged file that holds a key. git grep searched what is staged, and printed its name, never its line.</w:t>
      </w:r>
    </w:p>
    <w:p w14:paraId="1D9D337B" w14:textId="77777777" w:rsidR="008D4615" w:rsidRDefault="008D4615">
      <w:pPr>
        <w:keepNext/>
      </w:pPr>
    </w:p>
    <w:p w14:paraId="32CCA9E9" w14:textId="77777777" w:rsidR="008D4615" w:rsidRDefault="00345EF5">
      <w:pPr>
        <w:pStyle w:val="Heading3"/>
      </w:pPr>
      <w:r>
        <w:t>Windows PowerShell Unstage the Key, Check Again, and Review</w:t>
      </w:r>
    </w:p>
    <w:p w14:paraId="709F1A45" w14:textId="77777777" w:rsidR="008D4615" w:rsidRDefault="00345EF5">
      <w:pPr>
        <w:keepNext/>
      </w:pPr>
      <w:r>
        <w:t>Remember, git restore --staged &lt;file&gt; takes a file back out of the staging area and leaves it on disk as it is (Lesson 12.5). Then run the check again, read the status, and, now that the check prints nothing, read the whole staged diff. It is about 20 lines, so the block ends with it: a longer output opens Git's pager, which would swallow any line pasted after it. Commit in the next block.</w:t>
      </w:r>
    </w:p>
    <w:p w14:paraId="22BFC5F9" w14:textId="77777777" w:rsidR="008D4615" w:rsidRDefault="008D4615">
      <w:pPr>
        <w:keepNext/>
      </w:pPr>
    </w:p>
    <w:p w14:paraId="321AB381" w14:textId="77777777" w:rsidR="008D4615" w:rsidRDefault="00345EF5">
      <w:pPr>
        <w:pStyle w:val="CommandBlock"/>
        <w:keepNext/>
      </w:pPr>
      <w:r>
        <w:t>Set-Location "$HOME\spa\lesson-12.18\server-report"</w:t>
      </w:r>
    </w:p>
    <w:p w14:paraId="456531BB" w14:textId="77777777" w:rsidR="008D4615" w:rsidRDefault="00345EF5">
      <w:pPr>
        <w:pStyle w:val="CommandBlock"/>
        <w:keepNext/>
      </w:pPr>
      <w:r>
        <w:t>git restore --staged .env</w:t>
      </w:r>
    </w:p>
    <w:p w14:paraId="5631B2EA" w14:textId="77777777" w:rsidR="008D4615" w:rsidRDefault="00345EF5">
      <w:pPr>
        <w:pStyle w:val="CommandBlock"/>
        <w:keepNext/>
      </w:pPr>
      <w:r>
        <w:t>git grep --cached -l -E "spa_[0-9a-f]{8}_[0-9a-f]{64}"</w:t>
      </w:r>
    </w:p>
    <w:p w14:paraId="4BA9AEFF" w14:textId="77777777" w:rsidR="008D4615" w:rsidRDefault="00345EF5">
      <w:pPr>
        <w:pStyle w:val="CommandBlock"/>
        <w:keepNext/>
      </w:pPr>
      <w:r>
        <w:t>$LASTEXITCODE</w:t>
      </w:r>
    </w:p>
    <w:p w14:paraId="47AB4D5E" w14:textId="77777777" w:rsidR="008D4615" w:rsidRDefault="00345EF5">
      <w:pPr>
        <w:pStyle w:val="CommandBlock"/>
        <w:keepNext/>
      </w:pPr>
      <w:r>
        <w:t>git status --short</w:t>
      </w:r>
    </w:p>
    <w:p w14:paraId="11C3FC19" w14:textId="77777777" w:rsidR="008D4615" w:rsidRDefault="00345EF5">
      <w:pPr>
        <w:pStyle w:val="CommandBlock"/>
      </w:pPr>
      <w:r>
        <w:t>git diff --staged</w:t>
      </w:r>
    </w:p>
    <w:p w14:paraId="26AB029B" w14:textId="77777777" w:rsidR="008D4615" w:rsidRDefault="008D4615">
      <w:pPr>
        <w:keepNext/>
      </w:pPr>
    </w:p>
    <w:p w14:paraId="098FBEA4" w14:textId="77777777" w:rsidR="008D4615" w:rsidRDefault="00345EF5">
      <w:pPr>
        <w:pStyle w:val="Heading3"/>
      </w:pPr>
      <w:r>
        <w:t>Check Your Results</w:t>
      </w:r>
    </w:p>
    <w:p w14:paraId="6A91543F" w14:textId="77777777" w:rsidR="008D4615" w:rsidRDefault="00345EF5">
      <w:pPr>
        <w:pStyle w:val="RequiredOutput"/>
        <w:keepNext/>
      </w:pPr>
      <w:r>
        <w:t>1</w:t>
      </w:r>
    </w:p>
    <w:p w14:paraId="6459D757" w14:textId="77777777" w:rsidR="008D4615" w:rsidRDefault="00345EF5">
      <w:pPr>
        <w:pStyle w:val="RequiredOutput"/>
        <w:keepNext/>
      </w:pPr>
      <w:r>
        <w:t>A  .env.example</w:t>
      </w:r>
    </w:p>
    <w:p w14:paraId="65A7185E" w14:textId="77777777" w:rsidR="008D4615" w:rsidRDefault="00345EF5">
      <w:pPr>
        <w:pStyle w:val="RequiredOutput"/>
        <w:keepNext/>
      </w:pPr>
      <w:r>
        <w:t>M  .gitignore</w:t>
      </w:r>
    </w:p>
    <w:p w14:paraId="565EC057" w14:textId="77777777" w:rsidR="008D4615" w:rsidRDefault="00345EF5">
      <w:pPr>
        <w:pStyle w:val="RequiredOutput"/>
        <w:keepNext/>
      </w:pPr>
      <w:r>
        <w:t>diff --git a/.env.example b/.env.example</w:t>
      </w:r>
    </w:p>
    <w:p w14:paraId="0C059C8E" w14:textId="77777777" w:rsidR="008D4615" w:rsidRDefault="00345EF5">
      <w:pPr>
        <w:pStyle w:val="RequiredOutput"/>
        <w:keepNext/>
      </w:pPr>
      <w:r>
        <w:t>new file mode 100644</w:t>
      </w:r>
    </w:p>
    <w:p w14:paraId="4E53A9FC" w14:textId="77777777" w:rsidR="008D4615" w:rsidRDefault="00345EF5">
      <w:pPr>
        <w:pStyle w:val="RequiredOutput"/>
        <w:keepNext/>
      </w:pPr>
      <w:r>
        <w:t>index 0000000..82c5ce0</w:t>
      </w:r>
    </w:p>
    <w:p w14:paraId="7AACFD70" w14:textId="77777777" w:rsidR="008D4615" w:rsidRDefault="00345EF5">
      <w:pPr>
        <w:pStyle w:val="RequiredOutput"/>
        <w:keepNext/>
      </w:pPr>
      <w:r>
        <w:t>--- /dev/null</w:t>
      </w:r>
    </w:p>
    <w:p w14:paraId="5983AA2C" w14:textId="77777777" w:rsidR="008D4615" w:rsidRDefault="00345EF5">
      <w:pPr>
        <w:pStyle w:val="RequiredOutput"/>
        <w:keepNext/>
      </w:pPr>
      <w:r>
        <w:t>+++ b/.env.example</w:t>
      </w:r>
    </w:p>
    <w:p w14:paraId="2B2436D2" w14:textId="77777777" w:rsidR="008D4615" w:rsidRDefault="00345EF5">
      <w:pPr>
        <w:pStyle w:val="RequiredOutput"/>
        <w:keepNext/>
      </w:pPr>
      <w:r>
        <w:t>@@ -0,0 +1,2 @@</w:t>
      </w:r>
    </w:p>
    <w:p w14:paraId="2757F227" w14:textId="77777777" w:rsidR="008D4615" w:rsidRDefault="00345EF5">
      <w:pPr>
        <w:pStyle w:val="RequiredOutput"/>
        <w:keepNext/>
      </w:pPr>
      <w:r>
        <w:t>+# Copy this file to .env and set each value there.</w:t>
      </w:r>
    </w:p>
    <w:p w14:paraId="73F1902A" w14:textId="77777777" w:rsidR="008D4615" w:rsidRDefault="00345EF5">
      <w:pPr>
        <w:pStyle w:val="RequiredOutput"/>
        <w:keepNext/>
      </w:pPr>
      <w:r>
        <w:t>+SPA_API_KEY=</w:t>
      </w:r>
    </w:p>
    <w:p w14:paraId="15349ED6" w14:textId="77777777" w:rsidR="008D4615" w:rsidRDefault="00345EF5">
      <w:pPr>
        <w:pStyle w:val="RequiredOutput"/>
        <w:keepNext/>
      </w:pPr>
      <w:r>
        <w:t>diff --git a/.gitignore b/.gitignore</w:t>
      </w:r>
    </w:p>
    <w:p w14:paraId="1EBE29B9" w14:textId="77777777" w:rsidR="008D4615" w:rsidRDefault="00345EF5">
      <w:pPr>
        <w:pStyle w:val="RequiredOutput"/>
        <w:keepNext/>
      </w:pPr>
      <w:r>
        <w:t>index 81815c3..6f1f0f7 100644</w:t>
      </w:r>
    </w:p>
    <w:p w14:paraId="0053579B" w14:textId="77777777" w:rsidR="008D4615" w:rsidRDefault="00345EF5">
      <w:pPr>
        <w:pStyle w:val="RequiredOutput"/>
        <w:keepNext/>
      </w:pPr>
      <w:r>
        <w:t>--- a/.gitignore</w:t>
      </w:r>
    </w:p>
    <w:p w14:paraId="18548E08" w14:textId="77777777" w:rsidR="008D4615" w:rsidRDefault="00345EF5">
      <w:pPr>
        <w:pStyle w:val="RequiredOutput"/>
        <w:keepNext/>
      </w:pPr>
      <w:r>
        <w:t>+++ b/.gitignore</w:t>
      </w:r>
    </w:p>
    <w:p w14:paraId="7ED98FA3" w14:textId="77777777" w:rsidR="008D4615" w:rsidRDefault="00345EF5">
      <w:pPr>
        <w:pStyle w:val="RequiredOutput"/>
        <w:keepNext/>
      </w:pPr>
      <w:r>
        <w:t>@@ -19,3 +19,7 @@ __pycache__/</w:t>
      </w:r>
    </w:p>
    <w:p w14:paraId="7B685A67" w14:textId="77777777" w:rsidR="008D4615" w:rsidRDefault="00345EF5">
      <w:pPr>
        <w:pStyle w:val="RequiredOutput"/>
        <w:keepNext/>
      </w:pPr>
      <w:r>
        <w:t xml:space="preserve"> # Secrets. Keys and passwords go in .env, which never goes in the</w:t>
      </w:r>
    </w:p>
    <w:p w14:paraId="6D610CF0" w14:textId="77777777" w:rsidR="008D4615" w:rsidRDefault="00345EF5">
      <w:pPr>
        <w:pStyle w:val="RequiredOutput"/>
        <w:keepNext/>
      </w:pPr>
      <w:r>
        <w:t xml:space="preserve"> # history.</w:t>
      </w:r>
    </w:p>
    <w:p w14:paraId="3F3A4634" w14:textId="77777777" w:rsidR="008D4615" w:rsidRDefault="00345EF5">
      <w:pPr>
        <w:pStyle w:val="RequiredOutput"/>
        <w:keepNext/>
      </w:pPr>
      <w:r>
        <w:t xml:space="preserve"> .env</w:t>
      </w:r>
    </w:p>
    <w:p w14:paraId="39A40BD6" w14:textId="77777777" w:rsidR="008D4615" w:rsidRDefault="00345EF5">
      <w:pPr>
        <w:pStyle w:val="RequiredOutput"/>
        <w:keepNext/>
      </w:pPr>
      <w:r>
        <w:t>+# Other settings files, such as .env.local, hold secrets too. The</w:t>
      </w:r>
    </w:p>
    <w:p w14:paraId="6566ED80" w14:textId="77777777" w:rsidR="008D4615" w:rsidRDefault="00345EF5">
      <w:pPr>
        <w:pStyle w:val="RequiredOutput"/>
        <w:keepNext/>
      </w:pPr>
      <w:r>
        <w:t>+# example file holds names only, never values, so it is committed.</w:t>
      </w:r>
    </w:p>
    <w:p w14:paraId="38B242C2" w14:textId="77777777" w:rsidR="008D4615" w:rsidRDefault="00345EF5">
      <w:pPr>
        <w:pStyle w:val="RequiredOutput"/>
        <w:keepNext/>
      </w:pPr>
      <w:r>
        <w:t>+.env.*</w:t>
      </w:r>
    </w:p>
    <w:p w14:paraId="29B7DE9A" w14:textId="77777777" w:rsidR="008D4615" w:rsidRDefault="00345EF5">
      <w:pPr>
        <w:pStyle w:val="RequiredOutput"/>
      </w:pPr>
      <w:r>
        <w:t>+!.env.example</w:t>
      </w:r>
    </w:p>
    <w:p w14:paraId="0DE3706C" w14:textId="77777777" w:rsidR="008D4615" w:rsidRDefault="008D4615">
      <w:pPr>
        <w:keepNext/>
      </w:pPr>
    </w:p>
    <w:p w14:paraId="695C94BB" w14:textId="77777777" w:rsidR="008D4615" w:rsidRDefault="00345EF5">
      <w:pPr>
        <w:pStyle w:val="ListBullet"/>
      </w:pPr>
      <w:r>
        <w:t>git grep printed nothing, and $LASTEXITCODE is 1: git grep found no key in what is staged. Here 1 is the answer you want, not an error.</w:t>
      </w:r>
    </w:p>
    <w:p w14:paraId="1FC2BE4D" w14:textId="77777777" w:rsidR="008D4615" w:rsidRDefault="00345EF5">
      <w:pPr>
        <w:pStyle w:val="ListBullet"/>
      </w:pPr>
      <w:r>
        <w:t>A  .env.example and M  .gitignore: only the files you meant. .env is ignored again, and still on your disk.</w:t>
      </w:r>
    </w:p>
    <w:p w14:paraId="0D0B46D3" w14:textId="77777777" w:rsidR="008D4615" w:rsidRDefault="00345EF5">
      <w:pPr>
        <w:pStyle w:val="ListBullet"/>
      </w:pPr>
      <w:r>
        <w:t>git diff --staged shows exactly what the commit will save: .env.example, a new file (new file mode, @@ -0,0 +1,2 @@) with its two lines, and the four lines added at the end of .gitignore, below three unchanged lines. Every + line is one you meant, and none holds a key.</w:t>
      </w:r>
    </w:p>
    <w:p w14:paraId="04A8BEA2" w14:textId="77777777" w:rsidR="008D4615" w:rsidRDefault="00345EF5">
      <w:pPr>
        <w:pStyle w:val="ListBullet"/>
      </w:pPr>
      <w:r>
        <w:t>git add -f had already copied .env into .git as an object; git restore --staged leaves that copy behind, in no commit. A push or fetch never sends it, but a clone made from a folder path copies every object, so the Challenge's server.git holds that copy too, until git gc, the cleanup Git runs from time to time, deletes it once it is two weeks old.</w:t>
      </w:r>
    </w:p>
    <w:p w14:paraId="58A6063F" w14:textId="77777777" w:rsidR="008D4615" w:rsidRDefault="008D4615">
      <w:pPr>
        <w:keepNext/>
      </w:pPr>
    </w:p>
    <w:p w14:paraId="744A7DF8" w14:textId="77777777" w:rsidR="008D4615" w:rsidRDefault="00345EF5">
      <w:pPr>
        <w:pStyle w:val="Heading3"/>
      </w:pPr>
      <w:r>
        <w:t>Windows PowerShell Commit the Settings Rules</w:t>
      </w:r>
    </w:p>
    <w:p w14:paraId="68CF8030" w14:textId="77777777" w:rsidR="008D4615" w:rsidRDefault="00345EF5">
      <w:pPr>
        <w:keepNext/>
      </w:pPr>
      <w:r>
        <w:t>The check is clean and the diff holds only what you meant, so commit it with a subject that says what and a body that says why.</w:t>
      </w:r>
    </w:p>
    <w:p w14:paraId="7B759D42" w14:textId="77777777" w:rsidR="008D4615" w:rsidRDefault="008D4615">
      <w:pPr>
        <w:keepNext/>
      </w:pPr>
    </w:p>
    <w:p w14:paraId="6A1ED56D" w14:textId="77777777" w:rsidR="008D4615" w:rsidRDefault="00345EF5">
      <w:pPr>
        <w:pStyle w:val="CommandBlock"/>
        <w:keepNext/>
      </w:pPr>
      <w:r>
        <w:t>Set-Location "$HOME\spa\lesson-12.18\server-report"</w:t>
      </w:r>
    </w:p>
    <w:p w14:paraId="3BEE9888" w14:textId="77777777" w:rsidR="008D4615" w:rsidRDefault="00345EF5">
      <w:pPr>
        <w:pStyle w:val="CommandBlock"/>
        <w:keepNext/>
      </w:pPr>
      <w:r>
        <w:t>git commit -m "Ignore every settings file but the example" `</w:t>
      </w:r>
    </w:p>
    <w:p w14:paraId="4B5E5C64" w14:textId="77777777" w:rsidR="008D4615" w:rsidRDefault="00345EF5">
      <w:pPr>
        <w:pStyle w:val="CommandBlock"/>
      </w:pPr>
      <w:r>
        <w:t xml:space="preserve">    -m "Settings files hold secrets; the example holds only their names."</w:t>
      </w:r>
    </w:p>
    <w:p w14:paraId="7E0B5100" w14:textId="77777777" w:rsidR="008D4615" w:rsidRDefault="008D4615">
      <w:pPr>
        <w:keepNext/>
      </w:pPr>
    </w:p>
    <w:p w14:paraId="132F63B1" w14:textId="77777777" w:rsidR="008D4615" w:rsidRDefault="00345EF5">
      <w:pPr>
        <w:pStyle w:val="Heading3"/>
      </w:pPr>
      <w:r>
        <w:t>Check Your Results</w:t>
      </w:r>
    </w:p>
    <w:p w14:paraId="1C1025FD" w14:textId="77777777" w:rsidR="008D4615" w:rsidRDefault="00345EF5">
      <w:pPr>
        <w:pStyle w:val="RequiredOutput"/>
        <w:keepNext/>
      </w:pPr>
      <w:r>
        <w:t>[feature/secret-check 0b52f36] Ignore every settings file but the example</w:t>
      </w:r>
    </w:p>
    <w:p w14:paraId="328E2697" w14:textId="77777777" w:rsidR="008D4615" w:rsidRDefault="00345EF5">
      <w:pPr>
        <w:pStyle w:val="RequiredOutput"/>
        <w:keepNext/>
      </w:pPr>
      <w:r>
        <w:t xml:space="preserve"> 2 files changed, 6 insertions(+)</w:t>
      </w:r>
    </w:p>
    <w:p w14:paraId="126B33DE" w14:textId="77777777" w:rsidR="008D4615" w:rsidRDefault="00345EF5">
      <w:pPr>
        <w:pStyle w:val="RequiredOutput"/>
      </w:pPr>
      <w:r>
        <w:t xml:space="preserve"> create mode 100644 .env.example</w:t>
      </w:r>
    </w:p>
    <w:p w14:paraId="35B18A4A" w14:textId="77777777" w:rsidR="008D4615" w:rsidRDefault="008D4615">
      <w:pPr>
        <w:keepNext/>
      </w:pPr>
    </w:p>
    <w:p w14:paraId="77130D06" w14:textId="77777777" w:rsidR="008D4615" w:rsidRDefault="00345EF5">
      <w:pPr>
        <w:pStyle w:val="ListBullet"/>
      </w:pPr>
      <w:r>
        <w:t>[feature/secret-check 0b52f36] Ignore every settings file but the example: 2 files changed, the two rules with their comment and the example file, and no key.</w:t>
      </w:r>
    </w:p>
    <w:p w14:paraId="30E79EB5" w14:textId="77777777" w:rsidR="008D4615" w:rsidRDefault="008D4615">
      <w:pPr>
        <w:keepNext/>
      </w:pPr>
    </w:p>
    <w:p w14:paraId="40C06596" w14:textId="77777777" w:rsidR="008D4615" w:rsidRDefault="00345EF5">
      <w:pPr>
        <w:pStyle w:val="Heading3"/>
      </w:pPr>
      <w:r>
        <w:t>Linux or macOS Keep the Key Out</w:t>
      </w:r>
    </w:p>
    <w:p w14:paraId="3006118C" w14:textId="77777777" w:rsidR="008D4615" w:rsidRDefault="00345EF5">
      <w:pPr>
        <w:pStyle w:val="CommandBlock"/>
        <w:keepNext/>
      </w:pPr>
      <w:r>
        <w:t>cd "$HOME/spa/lesson-12.18/server-report"</w:t>
      </w:r>
    </w:p>
    <w:p w14:paraId="73DBEA78" w14:textId="77777777" w:rsidR="008D4615" w:rsidRDefault="00345EF5">
      <w:pPr>
        <w:pStyle w:val="CommandBlock"/>
        <w:keepNext/>
      </w:pPr>
      <w:r>
        <w:t>printf 'SPA_API_KEY=spa_%s_%s\n' \</w:t>
      </w:r>
    </w:p>
    <w:p w14:paraId="56BEE9CA" w14:textId="77777777" w:rsidR="008D4615" w:rsidRDefault="00345EF5">
      <w:pPr>
        <w:pStyle w:val="CommandBlock"/>
      </w:pPr>
      <w:r>
        <w:t xml:space="preserve">    "$(openssl rand -hex 4)" "$(openssl rand -hex 32)" &gt; ./.env</w:t>
      </w:r>
    </w:p>
    <w:p w14:paraId="751BCF4F" w14:textId="77777777" w:rsidR="008D4615" w:rsidRDefault="00345EF5">
      <w:pPr>
        <w:pStyle w:val="CommandBlock"/>
      </w:pPr>
      <w:r>
        <w:t>grep -c -E '^SPA_API_KEY=spa_[0-9a-f]{8}_[0-9a-f]{64}$' ./.env</w:t>
      </w:r>
    </w:p>
    <w:p w14:paraId="46ECFD3D" w14:textId="77777777" w:rsidR="008D4615" w:rsidRDefault="00345EF5">
      <w:pPr>
        <w:pStyle w:val="CommandBlock"/>
      </w:pPr>
      <w:r>
        <w:t>git status --short</w:t>
      </w:r>
    </w:p>
    <w:p w14:paraId="0CBBEA99" w14:textId="77777777" w:rsidR="008D4615" w:rsidRDefault="00345EF5">
      <w:pPr>
        <w:pStyle w:val="CommandBlock"/>
      </w:pPr>
      <w:r>
        <w:t>git check-ignore -v .env</w:t>
      </w:r>
    </w:p>
    <w:p w14:paraId="2023B677" w14:textId="77777777" w:rsidR="008D4615" w:rsidRDefault="00345EF5">
      <w:pPr>
        <w:pStyle w:val="CommandBlock"/>
      </w:pPr>
      <w:r>
        <w:t>printf '%s\n' \</w:t>
      </w:r>
    </w:p>
    <w:p w14:paraId="151BC6A1" w14:textId="77777777" w:rsidR="008D4615" w:rsidRDefault="00345EF5">
      <w:pPr>
        <w:pStyle w:val="CommandBlock"/>
      </w:pPr>
      <w:r>
        <w:t xml:space="preserve">    '# Other settings files, such as .env.local, hold secrets too. The' \</w:t>
      </w:r>
    </w:p>
    <w:p w14:paraId="659FC855" w14:textId="77777777" w:rsidR="008D4615" w:rsidRDefault="00345EF5">
      <w:pPr>
        <w:pStyle w:val="CommandBlock"/>
      </w:pPr>
      <w:r>
        <w:t xml:space="preserve">    '# example file holds names only, never values, so it is committed.' \</w:t>
      </w:r>
    </w:p>
    <w:p w14:paraId="3DD54769" w14:textId="77777777" w:rsidR="008D4615" w:rsidRDefault="00345EF5">
      <w:pPr>
        <w:pStyle w:val="CommandBlock"/>
      </w:pPr>
      <w:r>
        <w:t xml:space="preserve">    '.env.*' \</w:t>
      </w:r>
    </w:p>
    <w:p w14:paraId="3A215B84" w14:textId="77777777" w:rsidR="008D4615" w:rsidRDefault="00345EF5">
      <w:pPr>
        <w:pStyle w:val="CommandBlock"/>
      </w:pPr>
      <w:r>
        <w:t xml:space="preserve">    '!.env.example' &gt;&gt; ./.gitignore</w:t>
      </w:r>
    </w:p>
    <w:p w14:paraId="2CC09EA9" w14:textId="77777777" w:rsidR="008D4615" w:rsidRDefault="00345EF5">
      <w:pPr>
        <w:pStyle w:val="CommandBlock"/>
      </w:pPr>
      <w:r>
        <w:t>printf '%s\n' \</w:t>
      </w:r>
    </w:p>
    <w:p w14:paraId="74938CB6" w14:textId="77777777" w:rsidR="008D4615" w:rsidRDefault="00345EF5">
      <w:pPr>
        <w:pStyle w:val="CommandBlock"/>
      </w:pPr>
      <w:r>
        <w:t xml:space="preserve">    '# Copy this file to .env and set each value there.' \</w:t>
      </w:r>
    </w:p>
    <w:p w14:paraId="5B8A21B8" w14:textId="77777777" w:rsidR="008D4615" w:rsidRDefault="00345EF5">
      <w:pPr>
        <w:pStyle w:val="CommandBlock"/>
      </w:pPr>
      <w:r>
        <w:t xml:space="preserve">    'SPA_API_KEY=' &gt; ./.env.example</w:t>
      </w:r>
    </w:p>
    <w:p w14:paraId="5D3C7692" w14:textId="77777777" w:rsidR="008D4615" w:rsidRDefault="00345EF5">
      <w:pPr>
        <w:pStyle w:val="CommandBlock"/>
      </w:pPr>
      <w:r>
        <w:t>git check-ignore -v .env .env.local .env.example</w:t>
      </w:r>
    </w:p>
    <w:p w14:paraId="739D9A00" w14:textId="77777777" w:rsidR="008D4615" w:rsidRDefault="00345EF5">
      <w:pPr>
        <w:pStyle w:val="CommandBlock"/>
      </w:pPr>
      <w:r>
        <w:t>git status --short</w:t>
      </w:r>
    </w:p>
    <w:p w14:paraId="0029DF79" w14:textId="77777777" w:rsidR="008D4615" w:rsidRDefault="00345EF5">
      <w:pPr>
        <w:pStyle w:val="CommandBlock"/>
      </w:pPr>
      <w:r>
        <w:t>git add ./.gitignore ./.env.example</w:t>
      </w:r>
    </w:p>
    <w:p w14:paraId="616EE6F8" w14:textId="77777777" w:rsidR="008D4615" w:rsidRDefault="00345EF5">
      <w:pPr>
        <w:pStyle w:val="CommandBlock"/>
      </w:pPr>
      <w:r>
        <w:t>git add .env</w:t>
      </w:r>
    </w:p>
    <w:p w14:paraId="769F92E8" w14:textId="77777777" w:rsidR="008D4615" w:rsidRDefault="00345EF5">
      <w:pPr>
        <w:pStyle w:val="CommandBlock"/>
      </w:pPr>
      <w:r>
        <w:t>git add -f .env</w:t>
      </w:r>
    </w:p>
    <w:p w14:paraId="62D3BC33" w14:textId="77777777" w:rsidR="008D4615" w:rsidRDefault="00345EF5">
      <w:pPr>
        <w:pStyle w:val="CommandBlock"/>
      </w:pPr>
      <w:r>
        <w:t>git status --short</w:t>
      </w:r>
    </w:p>
    <w:p w14:paraId="6FE7DC59" w14:textId="77777777" w:rsidR="008D4615" w:rsidRDefault="00345EF5">
      <w:pPr>
        <w:pStyle w:val="CommandBlock"/>
      </w:pPr>
      <w:r>
        <w:t>git diff --cached --name-only</w:t>
      </w:r>
    </w:p>
    <w:p w14:paraId="2CFD2AC9" w14:textId="77777777" w:rsidR="008D4615" w:rsidRDefault="00345EF5">
      <w:pPr>
        <w:pStyle w:val="CommandBlock"/>
      </w:pPr>
      <w:r>
        <w:t>git grep --cached -l -E "spa_[0-9a-f]{8}_[0-9a-f]{64}"</w:t>
      </w:r>
    </w:p>
    <w:p w14:paraId="075F1C97" w14:textId="77777777" w:rsidR="008D4615" w:rsidRDefault="00345EF5">
      <w:pPr>
        <w:pStyle w:val="CommandBlock"/>
      </w:pPr>
      <w:r>
        <w:t>git restore --staged .env</w:t>
      </w:r>
    </w:p>
    <w:p w14:paraId="66D88FD7" w14:textId="77777777" w:rsidR="008D4615" w:rsidRDefault="00345EF5">
      <w:pPr>
        <w:pStyle w:val="CommandBlock"/>
      </w:pPr>
      <w:r>
        <w:t>git grep --cached -l -E "spa_[0-9a-f]{8}_[0-9a-f]{64}"</w:t>
      </w:r>
    </w:p>
    <w:p w14:paraId="1D1313C8" w14:textId="77777777" w:rsidR="008D4615" w:rsidRDefault="00345EF5">
      <w:pPr>
        <w:pStyle w:val="CommandBlock"/>
        <w:keepNext/>
      </w:pPr>
      <w:r>
        <w:t>echo $?</w:t>
      </w:r>
    </w:p>
    <w:p w14:paraId="7FEAAFFA" w14:textId="77777777" w:rsidR="008D4615" w:rsidRDefault="00345EF5">
      <w:pPr>
        <w:pStyle w:val="CommandBlock"/>
        <w:keepNext/>
      </w:pPr>
      <w:r>
        <w:t>git status --short</w:t>
      </w:r>
    </w:p>
    <w:p w14:paraId="696DFF3B" w14:textId="77777777" w:rsidR="008D4615" w:rsidRDefault="00345EF5">
      <w:pPr>
        <w:pStyle w:val="CommandBlock"/>
      </w:pPr>
      <w:r>
        <w:t>git diff --staged</w:t>
      </w:r>
    </w:p>
    <w:p w14:paraId="3BE56C8D" w14:textId="77777777" w:rsidR="008D4615" w:rsidRDefault="008D4615">
      <w:pPr>
        <w:keepNext/>
      </w:pPr>
    </w:p>
    <w:p w14:paraId="6B822933" w14:textId="77777777" w:rsidR="008D4615" w:rsidRDefault="00345EF5">
      <w:r>
        <w:t>openssl rand -hex 4 prints 4 random bytes from OpenSSL's secure generator as 8 hex digits, and -hex 32 prints 64. Remember, $( ) runs a command and gives back what it prints, and &gt; writes a file (Lesson 6.16); printf fills each %s with the next value, so the key goes straight into .env and never to the screen. grep -c prints the number of matching lines, 1, as Select-String's count does. Remember, &gt;&gt; adds to the end of a file. The other output is the same, except that an older Git, such as Ubuntu 24.04's 2.</w:t>
      </w:r>
      <w:r>
        <w:t>43, writes git add's second hint as git config advice.addIgnoredFile false. The block ends at git diff --staged, for the pager; commit in the next block.</w:t>
      </w:r>
    </w:p>
    <w:p w14:paraId="7B736A68" w14:textId="77777777" w:rsidR="008D4615" w:rsidRDefault="008D4615">
      <w:pPr>
        <w:keepNext/>
      </w:pPr>
    </w:p>
    <w:p w14:paraId="15C612BE" w14:textId="77777777" w:rsidR="008D4615" w:rsidRDefault="00345EF5">
      <w:pPr>
        <w:pStyle w:val="Heading3"/>
      </w:pPr>
      <w:r>
        <w:t>Linux or macOS Commit the Settings Rules</w:t>
      </w:r>
    </w:p>
    <w:p w14:paraId="6AC9B958" w14:textId="77777777" w:rsidR="008D4615" w:rsidRDefault="00345EF5">
      <w:pPr>
        <w:pStyle w:val="CommandBlock"/>
        <w:keepNext/>
      </w:pPr>
      <w:r>
        <w:t>cd "$HOME/spa/lesson-12.18/server-report"</w:t>
      </w:r>
    </w:p>
    <w:p w14:paraId="57D85942" w14:textId="77777777" w:rsidR="008D4615" w:rsidRDefault="00345EF5">
      <w:pPr>
        <w:pStyle w:val="CommandBlock"/>
        <w:keepNext/>
      </w:pPr>
      <w:r>
        <w:t>git commit -m "Ignore every settings file but the example" \</w:t>
      </w:r>
    </w:p>
    <w:p w14:paraId="21E50F39" w14:textId="77777777" w:rsidR="008D4615" w:rsidRDefault="00345EF5">
      <w:pPr>
        <w:pStyle w:val="CommandBlock"/>
      </w:pPr>
      <w:r>
        <w:t xml:space="preserve">    -m "Settings files hold secrets; the example holds only their names."</w:t>
      </w:r>
    </w:p>
    <w:p w14:paraId="6B85B3CE" w14:textId="77777777" w:rsidR="008D4615" w:rsidRDefault="008D4615">
      <w:pPr>
        <w:keepNext/>
      </w:pPr>
    </w:p>
    <w:p w14:paraId="034FC539" w14:textId="77777777" w:rsidR="008D4615" w:rsidRDefault="00345EF5">
      <w:r>
        <w:t>The output is the same.</w:t>
      </w:r>
    </w:p>
    <w:p w14:paraId="264DD807" w14:textId="77777777" w:rsidR="008D4615" w:rsidRDefault="008D4615">
      <w:pPr>
        <w:keepNext/>
      </w:pPr>
    </w:p>
    <w:p w14:paraId="1365407E" w14:textId="77777777" w:rsidR="008D4615" w:rsidRDefault="008D4615">
      <w:pPr>
        <w:keepNext/>
      </w:pPr>
    </w:p>
    <w:p w14:paraId="2E67D1E1" w14:textId="77777777" w:rsidR="008D4615" w:rsidRDefault="00345EF5">
      <w:pPr>
        <w:pStyle w:val="Heading2"/>
      </w:pPr>
      <w:r>
        <w:t>Step 6 Production-Minded: Make the Check Automatic With a pre-commit Hook</w:t>
      </w:r>
    </w:p>
    <w:p w14:paraId="5FEB6FBD" w14:textId="77777777" w:rsidR="008D4615" w:rsidRDefault="00345EF5">
      <w:r>
        <w:t>A check that people must remember is a check that people forget. Git can run it for you before every commit: write it as a pre-commit hook in a folder of the repository, commit the hook so that the whole team has it, and turn it on.</w:t>
      </w:r>
    </w:p>
    <w:p w14:paraId="662A9F0B" w14:textId="77777777" w:rsidR="008D4615" w:rsidRDefault="008D4615">
      <w:pPr>
        <w:keepNext/>
      </w:pPr>
    </w:p>
    <w:p w14:paraId="0C244CBB" w14:textId="77777777" w:rsidR="008D4615" w:rsidRDefault="00345EF5">
      <w:pPr>
        <w:pStyle w:val="Heading3"/>
      </w:pPr>
      <w:r>
        <w:t>Windows PowerShell Write the Hook</w:t>
      </w:r>
    </w:p>
    <w:p w14:paraId="67A04C57" w14:textId="77777777" w:rsidR="008D4615" w:rsidRDefault="00345EF5">
      <w:pPr>
        <w:keepNext/>
      </w:pPr>
      <w:r>
        <w:t>New-Item makes the .githooks folder at the top of the clone, and Set-Content writes the hook, one single-quoted text per line: single quotes keep the double quotes inside the script as they are. The file has no extension; Git finds a hook by its exact name, pre-commit.</w:t>
      </w:r>
    </w:p>
    <w:p w14:paraId="0B9D9E78" w14:textId="77777777" w:rsidR="008D4615" w:rsidRDefault="008D4615">
      <w:pPr>
        <w:keepNext/>
      </w:pPr>
    </w:p>
    <w:p w14:paraId="38D5148C" w14:textId="77777777" w:rsidR="008D4615" w:rsidRDefault="00345EF5">
      <w:pPr>
        <w:pStyle w:val="CommandBlock"/>
        <w:keepNext/>
      </w:pPr>
      <w:r>
        <w:t>Set-Location "$HOME\spa\lesson-12.18\server-report"</w:t>
      </w:r>
    </w:p>
    <w:p w14:paraId="6182061D" w14:textId="77777777" w:rsidR="008D4615" w:rsidRDefault="00345EF5">
      <w:pPr>
        <w:pStyle w:val="CommandBlock"/>
        <w:keepNext/>
      </w:pPr>
      <w:r>
        <w:t>New-Item -ItemType Directory `</w:t>
      </w:r>
    </w:p>
    <w:p w14:paraId="54317CC5" w14:textId="77777777" w:rsidR="008D4615" w:rsidRDefault="00345EF5">
      <w:pPr>
        <w:pStyle w:val="CommandBlock"/>
      </w:pPr>
      <w:r>
        <w:t xml:space="preserve">    "$HOME\spa\lesson-12.18\server-report\.githooks" | Out-Null</w:t>
      </w:r>
    </w:p>
    <w:p w14:paraId="098C8389" w14:textId="77777777" w:rsidR="008D4615" w:rsidRDefault="00345EF5">
      <w:pPr>
        <w:pStyle w:val="CommandBlock"/>
      </w:pPr>
      <w:r>
        <w:t>Set-Content .\.githooks\pre-commit `</w:t>
      </w:r>
    </w:p>
    <w:p w14:paraId="6E9EDCCF" w14:textId="77777777" w:rsidR="008D4615" w:rsidRDefault="00345EF5">
      <w:pPr>
        <w:pStyle w:val="CommandBlock"/>
      </w:pPr>
      <w:r>
        <w:t xml:space="preserve">    '#!/bin/sh', `</w:t>
      </w:r>
    </w:p>
    <w:p w14:paraId="5F89DA52" w14:textId="77777777" w:rsidR="008D4615" w:rsidRDefault="00345EF5">
      <w:pPr>
        <w:pStyle w:val="CommandBlock"/>
      </w:pPr>
      <w:r>
        <w:t xml:space="preserve">    '# pre-commit: Git runs this file before every commit, in a clone', `</w:t>
      </w:r>
    </w:p>
    <w:p w14:paraId="468975FF" w14:textId="77777777" w:rsidR="008D4615" w:rsidRDefault="00345EF5">
      <w:pPr>
        <w:pStyle w:val="CommandBlock"/>
      </w:pPr>
      <w:r>
        <w:t xml:space="preserve">    '# whose core.hooksPath setting names this folder.', `</w:t>
      </w:r>
    </w:p>
    <w:p w14:paraId="22809B4B" w14:textId="77777777" w:rsidR="008D4615" w:rsidRDefault="00345EF5">
      <w:pPr>
        <w:pStyle w:val="CommandBlock"/>
      </w:pPr>
      <w:r>
        <w:t xml:space="preserve">    '# It refuses the commit when a staged file holds an API key: spa_,', `</w:t>
      </w:r>
    </w:p>
    <w:p w14:paraId="3AD2560D" w14:textId="77777777" w:rsidR="008D4615" w:rsidRDefault="00345EF5">
      <w:pPr>
        <w:pStyle w:val="CommandBlock"/>
      </w:pPr>
      <w:r>
        <w:t xml:space="preserve">    '# 8 hex digits, _, and 64 hex digits. git grep prints only the names', `</w:t>
      </w:r>
    </w:p>
    <w:p w14:paraId="323C0757" w14:textId="77777777" w:rsidR="008D4615" w:rsidRDefault="00345EF5">
      <w:pPr>
        <w:pStyle w:val="CommandBlock"/>
      </w:pPr>
      <w:r>
        <w:t xml:space="preserve">    '# of those files, never a key.', `</w:t>
      </w:r>
    </w:p>
    <w:p w14:paraId="43F26D8C" w14:textId="77777777" w:rsidR="008D4615" w:rsidRDefault="00345EF5">
      <w:pPr>
        <w:pStyle w:val="CommandBlock"/>
      </w:pPr>
      <w:r>
        <w:t xml:space="preserve">    'if git grep --cached -l -E "spa_[0-9a-f]{8}_[0-9a-f]{64}"; then', `</w:t>
      </w:r>
    </w:p>
    <w:p w14:paraId="46615EA3" w14:textId="77777777" w:rsidR="008D4615" w:rsidRDefault="00345EF5">
      <w:pPr>
        <w:pStyle w:val="CommandBlock"/>
      </w:pPr>
      <w:r>
        <w:t xml:space="preserve">    '    echo "Commit refused: the files above hold an API key."', `</w:t>
      </w:r>
    </w:p>
    <w:p w14:paraId="207877B2" w14:textId="77777777" w:rsidR="008D4615" w:rsidRDefault="00345EF5">
      <w:pPr>
        <w:pStyle w:val="CommandBlock"/>
      </w:pPr>
      <w:r>
        <w:t xml:space="preserve">    '    echo "Unstage each one with git restore --staged &lt;file&gt;."', `</w:t>
      </w:r>
    </w:p>
    <w:p w14:paraId="4894B165" w14:textId="77777777" w:rsidR="008D4615" w:rsidRDefault="00345EF5">
      <w:pPr>
        <w:pStyle w:val="CommandBlock"/>
        <w:keepNext/>
      </w:pPr>
      <w:r>
        <w:t xml:space="preserve">    '    exit 1', `</w:t>
      </w:r>
    </w:p>
    <w:p w14:paraId="0B663F58" w14:textId="77777777" w:rsidR="008D4615" w:rsidRDefault="00345EF5">
      <w:pPr>
        <w:pStyle w:val="CommandBlock"/>
        <w:keepNext/>
      </w:pPr>
      <w:r>
        <w:t xml:space="preserve">    'fi'</w:t>
      </w:r>
    </w:p>
    <w:p w14:paraId="6C98C9AA" w14:textId="77777777" w:rsidR="008D4615" w:rsidRDefault="00345EF5">
      <w:pPr>
        <w:pStyle w:val="CommandBlock"/>
      </w:pPr>
      <w:r>
        <w:t>Get-Content .\.githooks\pre-commit</w:t>
      </w:r>
    </w:p>
    <w:p w14:paraId="3C7D6F87" w14:textId="77777777" w:rsidR="008D4615" w:rsidRDefault="008D4615">
      <w:pPr>
        <w:keepNext/>
      </w:pPr>
    </w:p>
    <w:p w14:paraId="332C4FC2" w14:textId="77777777" w:rsidR="008D4615" w:rsidRDefault="00345EF5">
      <w:pPr>
        <w:pStyle w:val="Heading3"/>
      </w:pPr>
      <w:r>
        <w:t>Check Your Results</w:t>
      </w:r>
    </w:p>
    <w:p w14:paraId="45FC846B" w14:textId="77777777" w:rsidR="008D4615" w:rsidRDefault="00345EF5">
      <w:pPr>
        <w:pStyle w:val="RequiredOutput"/>
        <w:keepNext/>
      </w:pPr>
      <w:r>
        <w:t>#!/bin/sh</w:t>
      </w:r>
    </w:p>
    <w:p w14:paraId="0370C688" w14:textId="77777777" w:rsidR="008D4615" w:rsidRDefault="00345EF5">
      <w:pPr>
        <w:pStyle w:val="RequiredOutput"/>
        <w:keepNext/>
      </w:pPr>
      <w:r>
        <w:t># pre-commit: Git runs this file before every commit, in a clone</w:t>
      </w:r>
    </w:p>
    <w:p w14:paraId="187CF1BA" w14:textId="77777777" w:rsidR="008D4615" w:rsidRDefault="00345EF5">
      <w:pPr>
        <w:pStyle w:val="RequiredOutput"/>
        <w:keepNext/>
      </w:pPr>
      <w:r>
        <w:t># whose core.hooksPath setting names this folder.</w:t>
      </w:r>
    </w:p>
    <w:p w14:paraId="0C522764" w14:textId="77777777" w:rsidR="008D4615" w:rsidRDefault="00345EF5">
      <w:pPr>
        <w:pStyle w:val="RequiredOutput"/>
        <w:keepNext/>
      </w:pPr>
      <w:r>
        <w:t># It refuses the commit when a staged file holds an API key: spa_,</w:t>
      </w:r>
    </w:p>
    <w:p w14:paraId="46BDF15B" w14:textId="77777777" w:rsidR="008D4615" w:rsidRDefault="00345EF5">
      <w:pPr>
        <w:pStyle w:val="RequiredOutput"/>
        <w:keepNext/>
      </w:pPr>
      <w:r>
        <w:t># 8 hex digits, _, and 64 hex digits. git grep prints only the names</w:t>
      </w:r>
    </w:p>
    <w:p w14:paraId="7FE11B94" w14:textId="77777777" w:rsidR="008D4615" w:rsidRDefault="00345EF5">
      <w:pPr>
        <w:pStyle w:val="RequiredOutput"/>
        <w:keepNext/>
      </w:pPr>
      <w:r>
        <w:t># of those files, never a key.</w:t>
      </w:r>
    </w:p>
    <w:p w14:paraId="79EBEFB4" w14:textId="77777777" w:rsidR="008D4615" w:rsidRDefault="00345EF5">
      <w:pPr>
        <w:pStyle w:val="RequiredOutput"/>
        <w:keepNext/>
      </w:pPr>
      <w:r>
        <w:t>if git grep --cached -l -E "spa_[0-9a-f]{8}_[0-9a-f]{64}"; then</w:t>
      </w:r>
    </w:p>
    <w:p w14:paraId="6B57BECE" w14:textId="77777777" w:rsidR="008D4615" w:rsidRDefault="00345EF5">
      <w:pPr>
        <w:pStyle w:val="RequiredOutput"/>
        <w:keepNext/>
      </w:pPr>
      <w:r>
        <w:t xml:space="preserve">    echo "Commit refused: the files above hold an API key."</w:t>
      </w:r>
    </w:p>
    <w:p w14:paraId="203FCCC4" w14:textId="77777777" w:rsidR="008D4615" w:rsidRDefault="00345EF5">
      <w:pPr>
        <w:pStyle w:val="RequiredOutput"/>
        <w:keepNext/>
      </w:pPr>
      <w:r>
        <w:t xml:space="preserve">    echo "Unstage each one with git restore --staged &lt;file&gt;."</w:t>
      </w:r>
    </w:p>
    <w:p w14:paraId="4A9F2C48" w14:textId="77777777" w:rsidR="008D4615" w:rsidRDefault="00345EF5">
      <w:pPr>
        <w:pStyle w:val="RequiredOutput"/>
        <w:keepNext/>
      </w:pPr>
      <w:r>
        <w:t xml:space="preserve">    exit 1</w:t>
      </w:r>
    </w:p>
    <w:p w14:paraId="57729F05" w14:textId="77777777" w:rsidR="008D4615" w:rsidRDefault="00345EF5">
      <w:pPr>
        <w:pStyle w:val="RequiredOutput"/>
      </w:pPr>
      <w:r>
        <w:t>fi</w:t>
      </w:r>
    </w:p>
    <w:p w14:paraId="634B6CFD" w14:textId="77777777" w:rsidR="008D4615" w:rsidRDefault="008D4615">
      <w:pPr>
        <w:keepNext/>
      </w:pPr>
    </w:p>
    <w:p w14:paraId="5FA10E82" w14:textId="77777777" w:rsidR="008D4615" w:rsidRDefault="00345EF5">
      <w:r>
        <w:t>Get-Content prints the eleven lines Set-Content wrote. Each line, for a first shell script:</w:t>
      </w:r>
    </w:p>
    <w:p w14:paraId="40B680F2" w14:textId="77777777" w:rsidR="008D4615" w:rsidRDefault="008D4615">
      <w:pPr>
        <w:keepNext/>
      </w:pPr>
    </w:p>
    <w:p w14:paraId="347D9716" w14:textId="77777777" w:rsidR="008D4615" w:rsidRDefault="00345EF5">
      <w:pPr>
        <w:pStyle w:val="ListBullet"/>
      </w:pPr>
      <w:r>
        <w:t>#!/bin/sh names the program that runs the script: sh, the standard Unix shell. Linux and macOS start /bin/sh; Git for Windows reads the line and runs its own sh, which comes with it.</w:t>
      </w:r>
    </w:p>
    <w:p w14:paraId="5119F24B" w14:textId="77777777" w:rsidR="008D4615" w:rsidRDefault="00345EF5">
      <w:pPr>
        <w:pStyle w:val="ListBullet"/>
      </w:pPr>
      <w:r>
        <w:t>The next five lines start with # and are comments, as in .gitignore: sh skips them. They say what the hook is for, so a teammate can trust it before turning it on.</w:t>
      </w:r>
    </w:p>
    <w:p w14:paraId="6B711623" w14:textId="77777777" w:rsidR="008D4615" w:rsidRDefault="00345EF5">
      <w:pPr>
        <w:pStyle w:val="ListBullet"/>
      </w:pPr>
      <w:r>
        <w:t>if runs the command after it, the secret check from Step 5. When the command ends with exit code 0, which git grep does when it finds a key, sh runs the lines between then and fi; fi, if spelled backwards, closes the if. The ; ends the command, so then can follow on the same line. git grep prints the names of the files it found, as before. The double quotes hand the pattern to git grep as one piece of text, unchanged; without them, sh could read [0-9a-f] as a pattern for file names.</w:t>
      </w:r>
    </w:p>
    <w:p w14:paraId="6C6B3652" w14:textId="77777777" w:rsidR="008D4615" w:rsidRDefault="00345EF5">
      <w:pPr>
        <w:pStyle w:val="ListBullet"/>
      </w:pPr>
      <w:r>
        <w:t>echo prints its text, and exit 1 ends the script with exit code 1, so Git makes no commit.</w:t>
      </w:r>
    </w:p>
    <w:p w14:paraId="680FE07F" w14:textId="77777777" w:rsidR="008D4615" w:rsidRDefault="00345EF5">
      <w:pPr>
        <w:pStyle w:val="ListBullet"/>
      </w:pPr>
      <w:r>
        <w:t>When git grep finds nothing, it ends with 1, sh skips to fi, and the script ends with exit code 0: Git makes the commit. Volume 1, Chapter 13, Lesson 13.1: Shell Basics teaches the shell in depth.</w:t>
      </w:r>
    </w:p>
    <w:p w14:paraId="442459F4" w14:textId="77777777" w:rsidR="008D4615" w:rsidRDefault="00345EF5">
      <w:pPr>
        <w:pStyle w:val="ListBullet"/>
      </w:pPr>
      <w:r>
        <w:t>Set-Content wrote the file with CRLF line ends, which Git for Windows' sh reads without trouble. Git stores it with LF, because core.autocrlf=true turns CRLF into LF on the way into the repository (Lesson 1.9), and a Linux or macOS sh needs exactly that: with CRLF lines, every commit there fails with fatal: cannot exec '.githooks/pre-commit': No such file or directory. On a computer without that setting a CRLF hook would reach the repository, so repositories that keep hooks commonly add one .gitattributes l</w:t>
      </w:r>
      <w:r>
        <w:t>ine, .githooks/* text eol=lf, which keeps those files LF on every computer.</w:t>
      </w:r>
    </w:p>
    <w:p w14:paraId="419BBC1C" w14:textId="77777777" w:rsidR="008D4615" w:rsidRDefault="008D4615">
      <w:pPr>
        <w:keepNext/>
      </w:pPr>
    </w:p>
    <w:p w14:paraId="0E8C492E" w14:textId="77777777" w:rsidR="008D4615" w:rsidRDefault="00345EF5">
      <w:pPr>
        <w:pStyle w:val="Heading3"/>
      </w:pPr>
      <w:r>
        <w:t>Windows PowerShell Turn the Hook On and Commit It</w:t>
      </w:r>
    </w:p>
    <w:p w14:paraId="36E0165E" w14:textId="77777777" w:rsidR="008D4615" w:rsidRDefault="00345EF5">
      <w:pPr>
        <w:keepNext/>
      </w:pPr>
      <w:r>
        <w:t xml:space="preserve">git config core.hooksPath .githooks tells this clone to look for hooks in .githooks; read the setting back without a value. git add --chmod=+x stages the hook and records it as executable. Windows files have no such mark, while Linux and macOS run a hook only when it has one, so the commit carries it for teammates on those systems. Then read the status and the staged diff and commit. You read the hook's content with Get-Content above, so --stat, which lists each staged file with its count of changed lines, </w:t>
      </w:r>
      <w:r>
        <w:t>is enough here.</w:t>
      </w:r>
    </w:p>
    <w:p w14:paraId="4DC6F7E1" w14:textId="77777777" w:rsidR="008D4615" w:rsidRDefault="008D4615">
      <w:pPr>
        <w:keepNext/>
      </w:pPr>
    </w:p>
    <w:p w14:paraId="65204382" w14:textId="77777777" w:rsidR="008D4615" w:rsidRDefault="00345EF5">
      <w:pPr>
        <w:pStyle w:val="CommandBlock"/>
        <w:keepNext/>
      </w:pPr>
      <w:r>
        <w:t>Set-Location "$HOME\spa\lesson-12.18\server-report"</w:t>
      </w:r>
    </w:p>
    <w:p w14:paraId="21CACB17" w14:textId="77777777" w:rsidR="008D4615" w:rsidRDefault="00345EF5">
      <w:pPr>
        <w:pStyle w:val="CommandBlock"/>
        <w:keepNext/>
      </w:pPr>
      <w:r>
        <w:t>git config core.hooksPath .githooks</w:t>
      </w:r>
    </w:p>
    <w:p w14:paraId="7BDDE44E" w14:textId="77777777" w:rsidR="008D4615" w:rsidRDefault="00345EF5">
      <w:pPr>
        <w:pStyle w:val="CommandBlock"/>
        <w:keepNext/>
      </w:pPr>
      <w:r>
        <w:t>git config core.hooksPath</w:t>
      </w:r>
    </w:p>
    <w:p w14:paraId="0A8C71F6" w14:textId="77777777" w:rsidR="008D4615" w:rsidRDefault="00345EF5">
      <w:pPr>
        <w:pStyle w:val="CommandBlock"/>
        <w:keepNext/>
      </w:pPr>
      <w:r>
        <w:t>git add --chmod=+x .\.githooks\pre-commit</w:t>
      </w:r>
    </w:p>
    <w:p w14:paraId="48FC93F4" w14:textId="77777777" w:rsidR="008D4615" w:rsidRDefault="00345EF5">
      <w:pPr>
        <w:pStyle w:val="CommandBlock"/>
        <w:keepNext/>
      </w:pPr>
      <w:r>
        <w:t>git status --short</w:t>
      </w:r>
    </w:p>
    <w:p w14:paraId="1CC4CA37" w14:textId="77777777" w:rsidR="008D4615" w:rsidRDefault="00345EF5">
      <w:pPr>
        <w:pStyle w:val="CommandBlock"/>
        <w:keepNext/>
      </w:pPr>
      <w:r>
        <w:t>git diff --staged --stat</w:t>
      </w:r>
    </w:p>
    <w:p w14:paraId="448E59E6" w14:textId="77777777" w:rsidR="008D4615" w:rsidRDefault="00345EF5">
      <w:pPr>
        <w:pStyle w:val="CommandBlock"/>
        <w:keepNext/>
      </w:pPr>
      <w:r>
        <w:t>git commit -m "Refuse commits that stage an API key" `</w:t>
      </w:r>
    </w:p>
    <w:p w14:paraId="241BB60E" w14:textId="77777777" w:rsidR="008D4615" w:rsidRDefault="00345EF5">
      <w:pPr>
        <w:pStyle w:val="CommandBlock"/>
      </w:pPr>
      <w:r>
        <w:t xml:space="preserve">    -m "The pre-commit hook runs the staged-file key check before every commit."</w:t>
      </w:r>
    </w:p>
    <w:p w14:paraId="56240755" w14:textId="77777777" w:rsidR="008D4615" w:rsidRDefault="008D4615">
      <w:pPr>
        <w:keepNext/>
      </w:pPr>
    </w:p>
    <w:p w14:paraId="3F3A3653" w14:textId="77777777" w:rsidR="008D4615" w:rsidRDefault="00345EF5">
      <w:pPr>
        <w:pStyle w:val="Heading3"/>
      </w:pPr>
      <w:r>
        <w:t>Check Your Results</w:t>
      </w:r>
    </w:p>
    <w:p w14:paraId="3742DDF4" w14:textId="77777777" w:rsidR="008D4615" w:rsidRDefault="00345EF5">
      <w:pPr>
        <w:pStyle w:val="RequiredOutput"/>
        <w:keepNext/>
      </w:pPr>
      <w:r>
        <w:t>.githooks</w:t>
      </w:r>
    </w:p>
    <w:p w14:paraId="1B499E47" w14:textId="77777777" w:rsidR="008D4615" w:rsidRDefault="00345EF5">
      <w:pPr>
        <w:pStyle w:val="RequiredOutput"/>
        <w:keepNext/>
      </w:pPr>
      <w:r>
        <w:t>A  .githooks/pre-commit</w:t>
      </w:r>
    </w:p>
    <w:p w14:paraId="7249CBF4" w14:textId="77777777" w:rsidR="008D4615" w:rsidRDefault="00345EF5">
      <w:pPr>
        <w:pStyle w:val="RequiredOutput"/>
        <w:keepNext/>
      </w:pPr>
      <w:r>
        <w:t xml:space="preserve"> .githooks/pre-commit | 11 +++++++++++</w:t>
      </w:r>
    </w:p>
    <w:p w14:paraId="14223865" w14:textId="77777777" w:rsidR="008D4615" w:rsidRDefault="00345EF5">
      <w:pPr>
        <w:pStyle w:val="RequiredOutput"/>
        <w:keepNext/>
      </w:pPr>
      <w:r>
        <w:t xml:space="preserve"> 1 file changed, 11 insertions(+)</w:t>
      </w:r>
    </w:p>
    <w:p w14:paraId="7FDA2BC4" w14:textId="77777777" w:rsidR="008D4615" w:rsidRDefault="00345EF5">
      <w:pPr>
        <w:pStyle w:val="RequiredOutput"/>
        <w:keepNext/>
      </w:pPr>
      <w:r>
        <w:t>[feature/secret-check a65b1bd] Refuse commits that stage an API key</w:t>
      </w:r>
    </w:p>
    <w:p w14:paraId="6FCDFD6E" w14:textId="77777777" w:rsidR="008D4615" w:rsidRDefault="00345EF5">
      <w:pPr>
        <w:pStyle w:val="RequiredOutput"/>
        <w:keepNext/>
      </w:pPr>
      <w:r>
        <w:t xml:space="preserve"> 1 file changed, 11 insertions(+)</w:t>
      </w:r>
    </w:p>
    <w:p w14:paraId="4C804F49" w14:textId="77777777" w:rsidR="008D4615" w:rsidRDefault="00345EF5">
      <w:pPr>
        <w:pStyle w:val="RequiredOutput"/>
      </w:pPr>
      <w:r>
        <w:t xml:space="preserve"> create mode 100755 .githooks/pre-commit</w:t>
      </w:r>
    </w:p>
    <w:p w14:paraId="716E73C4" w14:textId="77777777" w:rsidR="008D4615" w:rsidRDefault="008D4615">
      <w:pPr>
        <w:keepNext/>
      </w:pPr>
    </w:p>
    <w:p w14:paraId="355C14A6" w14:textId="77777777" w:rsidR="008D4615" w:rsidRDefault="00345EF5">
      <w:pPr>
        <w:pStyle w:val="ListBullet"/>
      </w:pPr>
      <w:r>
        <w:t>.githooks: the setting, read back. Remember, git config without --global writes the repository's own settings, in .git\config, which beat the global file (Lesson 12.12).</w:t>
      </w:r>
    </w:p>
    <w:p w14:paraId="2890F441" w14:textId="77777777" w:rsidR="008D4615" w:rsidRDefault="00345EF5">
      <w:pPr>
        <w:pStyle w:val="ListBullet"/>
      </w:pPr>
      <w:r>
        <w:t>A  .githooks/pre-commit: the hook is staged as a new file, and nothing else is; --stat counts its eleven lines.</w:t>
      </w:r>
    </w:p>
    <w:p w14:paraId="5BF7342F" w14:textId="77777777" w:rsidR="008D4615" w:rsidRDefault="00345EF5">
      <w:pPr>
        <w:pStyle w:val="ListBullet"/>
      </w:pPr>
      <w:r>
        <w:t>create mode 100755 .githooks/pre-commit: 100755 is Git's mark for an executable file, where an ordinary file is 100644. The hook ran for this very commit: the setting was on before git commit, the hook found no key in the staging area, printed nothing, and let the commit through.</w:t>
      </w:r>
    </w:p>
    <w:p w14:paraId="3599CF5C" w14:textId="77777777" w:rsidR="008D4615" w:rsidRDefault="008D4615">
      <w:pPr>
        <w:keepNext/>
      </w:pPr>
    </w:p>
    <w:p w14:paraId="68B4BF8E" w14:textId="77777777" w:rsidR="008D4615" w:rsidRDefault="00345EF5">
      <w:pPr>
        <w:pStyle w:val="Heading3"/>
      </w:pPr>
      <w:r>
        <w:t>Windows PowerShell The Hook Refuses .env</w:t>
      </w:r>
    </w:p>
    <w:p w14:paraId="7925A132" w14:textId="77777777" w:rsidR="008D4615" w:rsidRDefault="00345EF5">
      <w:pPr>
        <w:keepNext/>
      </w:pPr>
      <w:r>
        <w:t>Make the mistake once more, and let the hook catch it. Then take .env back out of the staging area.</w:t>
      </w:r>
    </w:p>
    <w:p w14:paraId="33A5E99C" w14:textId="77777777" w:rsidR="008D4615" w:rsidRDefault="008D4615">
      <w:pPr>
        <w:keepNext/>
      </w:pPr>
    </w:p>
    <w:p w14:paraId="7EFFD59E" w14:textId="77777777" w:rsidR="008D4615" w:rsidRDefault="00345EF5">
      <w:pPr>
        <w:pStyle w:val="CommandBlock"/>
        <w:keepNext/>
      </w:pPr>
      <w:r>
        <w:t>Set-Location "$HOME\spa\lesson-12.18\server-report"</w:t>
      </w:r>
    </w:p>
    <w:p w14:paraId="37B30755" w14:textId="77777777" w:rsidR="008D4615" w:rsidRDefault="00345EF5">
      <w:pPr>
        <w:pStyle w:val="CommandBlock"/>
        <w:keepNext/>
      </w:pPr>
      <w:r>
        <w:t>git add -f .env</w:t>
      </w:r>
    </w:p>
    <w:p w14:paraId="6A2D284F" w14:textId="77777777" w:rsidR="008D4615" w:rsidRDefault="00345EF5">
      <w:pPr>
        <w:pStyle w:val="CommandBlock"/>
        <w:keepNext/>
      </w:pPr>
      <w:r>
        <w:t>git commit -m "Add the deploy settings"</w:t>
      </w:r>
    </w:p>
    <w:p w14:paraId="61705622" w14:textId="77777777" w:rsidR="008D4615" w:rsidRDefault="00345EF5">
      <w:pPr>
        <w:pStyle w:val="CommandBlock"/>
        <w:keepNext/>
      </w:pPr>
      <w:r>
        <w:t>$LASTEXITCODE</w:t>
      </w:r>
    </w:p>
    <w:p w14:paraId="2DA544B9" w14:textId="77777777" w:rsidR="008D4615" w:rsidRDefault="00345EF5">
      <w:pPr>
        <w:pStyle w:val="CommandBlock"/>
        <w:keepNext/>
      </w:pPr>
      <w:r>
        <w:t>git restore --staged .env</w:t>
      </w:r>
    </w:p>
    <w:p w14:paraId="384A360A" w14:textId="77777777" w:rsidR="008D4615" w:rsidRDefault="00345EF5">
      <w:pPr>
        <w:pStyle w:val="CommandBlock"/>
      </w:pPr>
      <w:r>
        <w:t>git status --short</w:t>
      </w:r>
    </w:p>
    <w:p w14:paraId="1207E664" w14:textId="77777777" w:rsidR="008D4615" w:rsidRDefault="008D4615">
      <w:pPr>
        <w:keepNext/>
      </w:pPr>
    </w:p>
    <w:p w14:paraId="541E4C1D" w14:textId="77777777" w:rsidR="008D4615" w:rsidRDefault="00345EF5">
      <w:pPr>
        <w:pStyle w:val="Heading3"/>
      </w:pPr>
      <w:r>
        <w:t>Check Your Results</w:t>
      </w:r>
    </w:p>
    <w:p w14:paraId="295AE0CF" w14:textId="77777777" w:rsidR="008D4615" w:rsidRDefault="00345EF5">
      <w:pPr>
        <w:pStyle w:val="RequiredOutput"/>
        <w:keepNext/>
      </w:pPr>
      <w:r>
        <w:t>.env</w:t>
      </w:r>
    </w:p>
    <w:p w14:paraId="1E6F2ABC" w14:textId="77777777" w:rsidR="008D4615" w:rsidRDefault="00345EF5">
      <w:pPr>
        <w:pStyle w:val="RequiredOutput"/>
        <w:keepNext/>
      </w:pPr>
      <w:r>
        <w:t>Commit refused: the files above hold an API key.</w:t>
      </w:r>
    </w:p>
    <w:p w14:paraId="29C7375B" w14:textId="77777777" w:rsidR="008D4615" w:rsidRDefault="00345EF5">
      <w:pPr>
        <w:pStyle w:val="RequiredOutput"/>
        <w:keepNext/>
      </w:pPr>
      <w:r>
        <w:t>Unstage each one with git restore --staged &lt;file&gt;.</w:t>
      </w:r>
    </w:p>
    <w:p w14:paraId="5AA3555B" w14:textId="77777777" w:rsidR="008D4615" w:rsidRDefault="00345EF5">
      <w:pPr>
        <w:pStyle w:val="RequiredOutput"/>
      </w:pPr>
      <w:r>
        <w:t>1</w:t>
      </w:r>
    </w:p>
    <w:p w14:paraId="470E5FD8" w14:textId="77777777" w:rsidR="008D4615" w:rsidRDefault="008D4615">
      <w:pPr>
        <w:keepNext/>
      </w:pPr>
    </w:p>
    <w:p w14:paraId="0D7FCEDE" w14:textId="77777777" w:rsidR="008D4615" w:rsidRDefault="00345EF5">
      <w:pPr>
        <w:pStyle w:val="ListBullet"/>
      </w:pPr>
      <w:r>
        <w:t>.env is git grep's line inside the hook: the file that holds a key, by name. The next two lines are the hook's echo lines.</w:t>
      </w:r>
    </w:p>
    <w:p w14:paraId="7B2FD59D" w14:textId="77777777" w:rsidR="008D4615" w:rsidRDefault="00345EF5">
      <w:pPr>
        <w:pStyle w:val="ListBullet"/>
      </w:pPr>
      <w:r>
        <w:t>$LASTEXITCODE is 1: Git made no commit, because the hook ended with exit 1. git restore --staged .env and git status --short print nothing: the clone is clean, and .env is still on disk, ignored.</w:t>
      </w:r>
    </w:p>
    <w:p w14:paraId="7522E65D" w14:textId="77777777" w:rsidR="008D4615" w:rsidRDefault="00345EF5">
      <w:pPr>
        <w:pStyle w:val="ListBullet"/>
      </w:pPr>
      <w:r>
        <w:t>git commit --no-verify would have skipped the hook and made the commit. Never use it to get past a check; when a hook refuses a commit, it is usually right.</w:t>
      </w:r>
    </w:p>
    <w:p w14:paraId="56EC6137" w14:textId="77777777" w:rsidR="008D4615" w:rsidRDefault="008D4615">
      <w:pPr>
        <w:keepNext/>
      </w:pPr>
    </w:p>
    <w:p w14:paraId="455A5651" w14:textId="77777777" w:rsidR="008D4615" w:rsidRDefault="00345EF5">
      <w:pPr>
        <w:pStyle w:val="Heading3"/>
      </w:pPr>
      <w:r>
        <w:t>Linux or macOS Write the Hook and Turn It On</w:t>
      </w:r>
    </w:p>
    <w:p w14:paraId="35AE4B60" w14:textId="77777777" w:rsidR="008D4615" w:rsidRDefault="00345EF5">
      <w:pPr>
        <w:pStyle w:val="CommandBlock"/>
        <w:keepNext/>
      </w:pPr>
      <w:r>
        <w:t>cd "$HOME/spa/lesson-12.18/server-report"</w:t>
      </w:r>
    </w:p>
    <w:p w14:paraId="7A8E7591" w14:textId="77777777" w:rsidR="008D4615" w:rsidRDefault="00345EF5">
      <w:pPr>
        <w:pStyle w:val="CommandBlock"/>
        <w:keepNext/>
      </w:pPr>
      <w:r>
        <w:t>mkdir -p "$HOME/spa/lesson-12.18/server-report/.githooks"</w:t>
      </w:r>
    </w:p>
    <w:p w14:paraId="464137C2" w14:textId="77777777" w:rsidR="008D4615" w:rsidRDefault="00345EF5">
      <w:pPr>
        <w:pStyle w:val="CommandBlock"/>
      </w:pPr>
      <w:r>
        <w:t>printf '%s\n' \</w:t>
      </w:r>
    </w:p>
    <w:p w14:paraId="4F04DF86" w14:textId="77777777" w:rsidR="008D4615" w:rsidRDefault="00345EF5">
      <w:pPr>
        <w:pStyle w:val="CommandBlock"/>
      </w:pPr>
      <w:r>
        <w:t xml:space="preserve">    '#!/bin/sh' \</w:t>
      </w:r>
    </w:p>
    <w:p w14:paraId="08FFED8D" w14:textId="77777777" w:rsidR="008D4615" w:rsidRDefault="00345EF5">
      <w:pPr>
        <w:pStyle w:val="CommandBlock"/>
      </w:pPr>
      <w:r>
        <w:t xml:space="preserve">    '# pre-commit: Git runs this file before every commit, in a clone' \</w:t>
      </w:r>
    </w:p>
    <w:p w14:paraId="5D48F3D7" w14:textId="77777777" w:rsidR="008D4615" w:rsidRDefault="00345EF5">
      <w:pPr>
        <w:pStyle w:val="CommandBlock"/>
      </w:pPr>
      <w:r>
        <w:t xml:space="preserve">    '# whose core.hooksPath setting names this folder.' \</w:t>
      </w:r>
    </w:p>
    <w:p w14:paraId="52BF7318" w14:textId="77777777" w:rsidR="008D4615" w:rsidRDefault="00345EF5">
      <w:pPr>
        <w:pStyle w:val="CommandBlock"/>
      </w:pPr>
      <w:r>
        <w:t xml:space="preserve">    '# It refuses the commit when a staged file holds an API key: spa_,' \</w:t>
      </w:r>
    </w:p>
    <w:p w14:paraId="15AF4074" w14:textId="77777777" w:rsidR="008D4615" w:rsidRDefault="00345EF5">
      <w:pPr>
        <w:pStyle w:val="CommandBlock"/>
      </w:pPr>
      <w:r>
        <w:t xml:space="preserve">    '# 8 hex digits, _, and 64 hex digits. git grep prints only the names' \</w:t>
      </w:r>
    </w:p>
    <w:p w14:paraId="7F4868B8" w14:textId="77777777" w:rsidR="008D4615" w:rsidRDefault="00345EF5">
      <w:pPr>
        <w:pStyle w:val="CommandBlock"/>
      </w:pPr>
      <w:r>
        <w:t xml:space="preserve">    '# of those files, never a key.' \</w:t>
      </w:r>
    </w:p>
    <w:p w14:paraId="17E65F18" w14:textId="77777777" w:rsidR="008D4615" w:rsidRDefault="00345EF5">
      <w:pPr>
        <w:pStyle w:val="CommandBlock"/>
      </w:pPr>
      <w:r>
        <w:t xml:space="preserve">    'if git grep --cached -l -E "spa_[0-9a-f]{8}_[0-9a-f]{64}"; then' \</w:t>
      </w:r>
    </w:p>
    <w:p w14:paraId="7BDAE61F" w14:textId="77777777" w:rsidR="008D4615" w:rsidRDefault="00345EF5">
      <w:pPr>
        <w:pStyle w:val="CommandBlock"/>
      </w:pPr>
      <w:r>
        <w:t xml:space="preserve">    '    echo "Commit refused: the files above hold an API key."' \</w:t>
      </w:r>
    </w:p>
    <w:p w14:paraId="17BB1B44" w14:textId="77777777" w:rsidR="008D4615" w:rsidRDefault="00345EF5">
      <w:pPr>
        <w:pStyle w:val="CommandBlock"/>
      </w:pPr>
      <w:r>
        <w:t xml:space="preserve">    '    echo "Unstage each one with git restore --staged &lt;file&gt;."' \</w:t>
      </w:r>
    </w:p>
    <w:p w14:paraId="0011B7AE" w14:textId="77777777" w:rsidR="008D4615" w:rsidRDefault="00345EF5">
      <w:pPr>
        <w:pStyle w:val="CommandBlock"/>
      </w:pPr>
      <w:r>
        <w:t xml:space="preserve">    '    exit 1' \</w:t>
      </w:r>
    </w:p>
    <w:p w14:paraId="42C035A0" w14:textId="77777777" w:rsidR="008D4615" w:rsidRDefault="00345EF5">
      <w:pPr>
        <w:pStyle w:val="CommandBlock"/>
      </w:pPr>
      <w:r>
        <w:t xml:space="preserve">    'fi' &gt; ./.githooks/pre-commit</w:t>
      </w:r>
    </w:p>
    <w:p w14:paraId="62D6036E" w14:textId="77777777" w:rsidR="008D4615" w:rsidRDefault="00345EF5">
      <w:pPr>
        <w:pStyle w:val="CommandBlock"/>
      </w:pPr>
      <w:r>
        <w:t>cat ./.githooks/pre-commit</w:t>
      </w:r>
    </w:p>
    <w:p w14:paraId="474E854D" w14:textId="77777777" w:rsidR="008D4615" w:rsidRDefault="00345EF5">
      <w:pPr>
        <w:pStyle w:val="CommandBlock"/>
      </w:pPr>
      <w:r>
        <w:t>chmod +x ./.githooks/pre-commit</w:t>
      </w:r>
    </w:p>
    <w:p w14:paraId="2A5CBBDB" w14:textId="77777777" w:rsidR="008D4615" w:rsidRDefault="00345EF5">
      <w:pPr>
        <w:pStyle w:val="CommandBlock"/>
      </w:pPr>
      <w:r>
        <w:t>git config core.hooksPath .githooks</w:t>
      </w:r>
    </w:p>
    <w:p w14:paraId="429F9514" w14:textId="77777777" w:rsidR="008D4615" w:rsidRDefault="00345EF5">
      <w:pPr>
        <w:pStyle w:val="CommandBlock"/>
      </w:pPr>
      <w:r>
        <w:t>git config core.hooksPath</w:t>
      </w:r>
    </w:p>
    <w:p w14:paraId="7F26F5E8" w14:textId="77777777" w:rsidR="008D4615" w:rsidRDefault="00345EF5">
      <w:pPr>
        <w:pStyle w:val="CommandBlock"/>
      </w:pPr>
      <w:r>
        <w:t>git add ./.githooks/pre-commit</w:t>
      </w:r>
    </w:p>
    <w:p w14:paraId="14B4B6BA" w14:textId="77777777" w:rsidR="008D4615" w:rsidRDefault="00345EF5">
      <w:pPr>
        <w:pStyle w:val="CommandBlock"/>
      </w:pPr>
      <w:r>
        <w:t>git status --short</w:t>
      </w:r>
    </w:p>
    <w:p w14:paraId="73D2B158" w14:textId="77777777" w:rsidR="008D4615" w:rsidRDefault="00345EF5">
      <w:pPr>
        <w:pStyle w:val="CommandBlock"/>
        <w:keepNext/>
      </w:pPr>
      <w:r>
        <w:t>git diff --staged --stat</w:t>
      </w:r>
    </w:p>
    <w:p w14:paraId="74EA6A83" w14:textId="77777777" w:rsidR="008D4615" w:rsidRDefault="00345EF5">
      <w:pPr>
        <w:pStyle w:val="CommandBlock"/>
        <w:keepNext/>
      </w:pPr>
      <w:r>
        <w:t>git commit -m "Refuse commits that stage an API key" \</w:t>
      </w:r>
    </w:p>
    <w:p w14:paraId="60051302" w14:textId="77777777" w:rsidR="008D4615" w:rsidRDefault="00345EF5">
      <w:pPr>
        <w:pStyle w:val="CommandBlock"/>
      </w:pPr>
      <w:r>
        <w:t xml:space="preserve">    -m "The pre-commit hook runs the staged-file key check before every commit."</w:t>
      </w:r>
    </w:p>
    <w:p w14:paraId="3DB71176" w14:textId="77777777" w:rsidR="008D4615" w:rsidRDefault="008D4615">
      <w:pPr>
        <w:keepNext/>
      </w:pPr>
    </w:p>
    <w:p w14:paraId="3325BEA0" w14:textId="77777777" w:rsidR="008D4615" w:rsidRDefault="00345EF5">
      <w:r>
        <w:t>chmod +x marks the file executable (Volume 1, Chapter 13, Lesson 13.5: Permissions), and git add then records 100755 by itself. Without it, Git skips the hook and says hint: The '.githooks/pre-commit' hook was ignored because it's not set as executable., and the commit goes ahead. The output is the same.</w:t>
      </w:r>
    </w:p>
    <w:p w14:paraId="4A0EC309" w14:textId="77777777" w:rsidR="008D4615" w:rsidRDefault="008D4615">
      <w:pPr>
        <w:keepNext/>
      </w:pPr>
    </w:p>
    <w:p w14:paraId="335D11FA" w14:textId="77777777" w:rsidR="008D4615" w:rsidRDefault="00345EF5">
      <w:pPr>
        <w:pStyle w:val="Heading3"/>
      </w:pPr>
      <w:r>
        <w:t>Linux or macOS The Hook Refuses .env</w:t>
      </w:r>
    </w:p>
    <w:p w14:paraId="14877844" w14:textId="77777777" w:rsidR="008D4615" w:rsidRDefault="00345EF5">
      <w:pPr>
        <w:pStyle w:val="CommandBlock"/>
        <w:keepNext/>
      </w:pPr>
      <w:r>
        <w:t>cd "$HOME/spa/lesson-12.18/server-report"</w:t>
      </w:r>
    </w:p>
    <w:p w14:paraId="2C1D9761" w14:textId="77777777" w:rsidR="008D4615" w:rsidRDefault="00345EF5">
      <w:pPr>
        <w:pStyle w:val="CommandBlock"/>
        <w:keepNext/>
      </w:pPr>
      <w:r>
        <w:t>git add -f .env</w:t>
      </w:r>
    </w:p>
    <w:p w14:paraId="06453371" w14:textId="77777777" w:rsidR="008D4615" w:rsidRDefault="00345EF5">
      <w:pPr>
        <w:pStyle w:val="CommandBlock"/>
        <w:keepNext/>
      </w:pPr>
      <w:r>
        <w:t>git commit -m "Add the deploy settings"</w:t>
      </w:r>
    </w:p>
    <w:p w14:paraId="27D3294E" w14:textId="77777777" w:rsidR="008D4615" w:rsidRDefault="00345EF5">
      <w:pPr>
        <w:pStyle w:val="CommandBlock"/>
        <w:keepNext/>
      </w:pPr>
      <w:r>
        <w:t>echo $?</w:t>
      </w:r>
    </w:p>
    <w:p w14:paraId="6AE4521A" w14:textId="77777777" w:rsidR="008D4615" w:rsidRDefault="00345EF5">
      <w:pPr>
        <w:pStyle w:val="CommandBlock"/>
        <w:keepNext/>
      </w:pPr>
      <w:r>
        <w:t>git restore --staged .env</w:t>
      </w:r>
    </w:p>
    <w:p w14:paraId="542E9532" w14:textId="77777777" w:rsidR="008D4615" w:rsidRDefault="00345EF5">
      <w:pPr>
        <w:pStyle w:val="CommandBlock"/>
      </w:pPr>
      <w:r>
        <w:t>git status --short</w:t>
      </w:r>
    </w:p>
    <w:p w14:paraId="1A1E92C8" w14:textId="77777777" w:rsidR="008D4615" w:rsidRDefault="008D4615">
      <w:pPr>
        <w:keepNext/>
      </w:pPr>
    </w:p>
    <w:p w14:paraId="21F1C08D" w14:textId="77777777" w:rsidR="008D4615" w:rsidRDefault="00345EF5">
      <w:r>
        <w:t>The output is the same.</w:t>
      </w:r>
    </w:p>
    <w:p w14:paraId="5274960C" w14:textId="77777777" w:rsidR="008D4615" w:rsidRDefault="008D4615">
      <w:pPr>
        <w:keepNext/>
      </w:pPr>
    </w:p>
    <w:p w14:paraId="5DAD265F" w14:textId="77777777" w:rsidR="008D4615" w:rsidRDefault="008D4615">
      <w:pPr>
        <w:keepNext/>
      </w:pPr>
    </w:p>
    <w:p w14:paraId="56A5E673" w14:textId="77777777" w:rsidR="008D4615" w:rsidRDefault="00345EF5">
      <w:pPr>
        <w:pStyle w:val="Heading2"/>
      </w:pPr>
      <w:r>
        <w:t>Step 7 Production-Minded: Test Before You Push</w:t>
      </w:r>
    </w:p>
    <w:p w14:paraId="35869EBF" w14:textId="77777777" w:rsidR="008D4615" w:rsidRDefault="00345EF5">
      <w:r>
        <w:t>The branch is ready to share. Before any push, build and run all six from the branch as it is now. Remember, build and run all six before you push (Lesson 12.14). Nothing a program reads changed in this lesson, so every report should match Step 2's; the test proves that instead of assuming it, and after Step 4's new C# rules it also shows that the fresh build outputs are still ignored.</w:t>
      </w:r>
    </w:p>
    <w:p w14:paraId="0884DE7B" w14:textId="77777777" w:rsidR="008D4615" w:rsidRDefault="008D4615">
      <w:pPr>
        <w:keepNext/>
      </w:pPr>
    </w:p>
    <w:p w14:paraId="6C57C708" w14:textId="77777777" w:rsidR="008D4615" w:rsidRDefault="00345EF5">
      <w:pPr>
        <w:pStyle w:val="Heading3"/>
      </w:pPr>
      <w:r>
        <w:t>C Build and Run Before the Push in Windows PowerShell</w:t>
      </w:r>
    </w:p>
    <w:p w14:paraId="7E7B8081" w14:textId="77777777" w:rsidR="008D4615" w:rsidRDefault="00345EF5">
      <w:pPr>
        <w:pStyle w:val="CommandBlock"/>
        <w:keepNext/>
      </w:pPr>
      <w:r>
        <w:t>Set-Location "$HOME\spa\lesson-12.18\server-report"</w:t>
      </w:r>
    </w:p>
    <w:p w14:paraId="62FDC5C7" w14:textId="77777777" w:rsidR="008D4615" w:rsidRDefault="00345EF5">
      <w:pPr>
        <w:pStyle w:val="CommandBlock"/>
        <w:keepNext/>
      </w:pPr>
      <w:r>
        <w:t>gcc -std=c17 -Wall -Wextra -Wpedantic -Werror .\c\server_report.c `</w:t>
      </w:r>
    </w:p>
    <w:p w14:paraId="3C99594E" w14:textId="77777777" w:rsidR="008D4615" w:rsidRDefault="00345EF5">
      <w:pPr>
        <w:pStyle w:val="CommandBlock"/>
        <w:keepNext/>
      </w:pPr>
      <w:r>
        <w:t xml:space="preserve">    -o .\c\server-report.exe</w:t>
      </w:r>
    </w:p>
    <w:p w14:paraId="6203E265" w14:textId="77777777" w:rsidR="008D4615" w:rsidRDefault="00345EF5">
      <w:pPr>
        <w:pStyle w:val="CommandBlock"/>
        <w:keepNext/>
      </w:pPr>
      <w:r>
        <w:t>.\c\server-report.exe .\servers.txt</w:t>
      </w:r>
    </w:p>
    <w:p w14:paraId="4A112D75" w14:textId="77777777" w:rsidR="008D4615" w:rsidRDefault="00345EF5">
      <w:pPr>
        <w:pStyle w:val="CommandBlock"/>
      </w:pPr>
      <w:r>
        <w:t>$LASTEXITCODE</w:t>
      </w:r>
    </w:p>
    <w:p w14:paraId="1009C982" w14:textId="77777777" w:rsidR="008D4615" w:rsidRDefault="008D4615">
      <w:pPr>
        <w:keepNext/>
      </w:pPr>
    </w:p>
    <w:p w14:paraId="62843832" w14:textId="77777777" w:rsidR="008D4615" w:rsidRDefault="00345EF5">
      <w:pPr>
        <w:pStyle w:val="Heading3"/>
      </w:pPr>
      <w:r>
        <w:t>C Build and Run Before the Push on Linux or macOS</w:t>
      </w:r>
    </w:p>
    <w:p w14:paraId="056CCA4F" w14:textId="77777777" w:rsidR="008D4615" w:rsidRDefault="00345EF5">
      <w:pPr>
        <w:pStyle w:val="CommandBlock"/>
        <w:keepNext/>
      </w:pPr>
      <w:r>
        <w:t>cd "$HOME/spa/lesson-12.18/server-report"</w:t>
      </w:r>
    </w:p>
    <w:p w14:paraId="3999DAA4" w14:textId="77777777" w:rsidR="008D4615" w:rsidRDefault="00345EF5">
      <w:pPr>
        <w:pStyle w:val="CommandBlock"/>
        <w:keepNext/>
      </w:pPr>
      <w:r>
        <w:t>gcc -std=c17 -Wall -Wextra -Wpedantic -Werror ./c/server_report.c \</w:t>
      </w:r>
    </w:p>
    <w:p w14:paraId="5E65AA48" w14:textId="77777777" w:rsidR="008D4615" w:rsidRDefault="00345EF5">
      <w:pPr>
        <w:pStyle w:val="CommandBlock"/>
        <w:keepNext/>
      </w:pPr>
      <w:r>
        <w:t xml:space="preserve">    -o ./c/server-report</w:t>
      </w:r>
    </w:p>
    <w:p w14:paraId="7D426ACA" w14:textId="77777777" w:rsidR="008D4615" w:rsidRDefault="00345EF5">
      <w:pPr>
        <w:pStyle w:val="CommandBlock"/>
        <w:keepNext/>
      </w:pPr>
      <w:r>
        <w:t>./c/server-report ./servers.txt</w:t>
      </w:r>
    </w:p>
    <w:p w14:paraId="7807B107" w14:textId="77777777" w:rsidR="008D4615" w:rsidRDefault="00345EF5">
      <w:pPr>
        <w:pStyle w:val="CommandBlock"/>
      </w:pPr>
      <w:r>
        <w:t>echo $?</w:t>
      </w:r>
    </w:p>
    <w:p w14:paraId="5A1F5E3D" w14:textId="77777777" w:rsidR="008D4615" w:rsidRDefault="008D4615">
      <w:pPr>
        <w:keepNext/>
      </w:pPr>
    </w:p>
    <w:p w14:paraId="006F3E61" w14:textId="77777777" w:rsidR="008D4615" w:rsidRDefault="00345EF5">
      <w:r>
        <w:t>Each Linux or macOS run prints the same report as on Windows, shown after the TypeScript run, and echo $? prints the exit code, 0.</w:t>
      </w:r>
    </w:p>
    <w:p w14:paraId="46B8B826" w14:textId="77777777" w:rsidR="008D4615" w:rsidRDefault="008D4615">
      <w:pPr>
        <w:keepNext/>
      </w:pPr>
    </w:p>
    <w:p w14:paraId="377D6A64" w14:textId="77777777" w:rsidR="008D4615" w:rsidRDefault="00345EF5">
      <w:pPr>
        <w:pStyle w:val="Heading3"/>
      </w:pPr>
      <w:r>
        <w:t>C++ Build and Run Before the Push in Windows PowerShell</w:t>
      </w:r>
    </w:p>
    <w:p w14:paraId="61674270" w14:textId="77777777" w:rsidR="008D4615" w:rsidRDefault="00345EF5">
      <w:pPr>
        <w:pStyle w:val="CommandBlock"/>
        <w:keepNext/>
      </w:pPr>
      <w:r>
        <w:t>Set-Location "$HOME\spa\lesson-12.18\server-report"</w:t>
      </w:r>
    </w:p>
    <w:p w14:paraId="516CA0CC" w14:textId="77777777" w:rsidR="008D4615" w:rsidRDefault="00345EF5">
      <w:pPr>
        <w:pStyle w:val="CommandBlock"/>
        <w:keepNext/>
      </w:pPr>
      <w:r>
        <w:t>g++ -std=c++20 -Wall -Wextra -Wpedantic -Werror .\cpp\server_report.cpp `</w:t>
      </w:r>
    </w:p>
    <w:p w14:paraId="4F619158" w14:textId="77777777" w:rsidR="008D4615" w:rsidRDefault="00345EF5">
      <w:pPr>
        <w:pStyle w:val="CommandBlock"/>
        <w:keepNext/>
      </w:pPr>
      <w:r>
        <w:t xml:space="preserve">    -o .\cpp\server-report.exe</w:t>
      </w:r>
    </w:p>
    <w:p w14:paraId="6D11B1A3" w14:textId="77777777" w:rsidR="008D4615" w:rsidRDefault="00345EF5">
      <w:pPr>
        <w:pStyle w:val="CommandBlock"/>
        <w:keepNext/>
      </w:pPr>
      <w:r>
        <w:t>.\cpp\server-report.exe .\servers.txt</w:t>
      </w:r>
    </w:p>
    <w:p w14:paraId="5AD89DCB" w14:textId="77777777" w:rsidR="008D4615" w:rsidRDefault="00345EF5">
      <w:pPr>
        <w:pStyle w:val="CommandBlock"/>
      </w:pPr>
      <w:r>
        <w:t>$LASTEXITCODE</w:t>
      </w:r>
    </w:p>
    <w:p w14:paraId="432A5E05" w14:textId="77777777" w:rsidR="008D4615" w:rsidRDefault="008D4615">
      <w:pPr>
        <w:keepNext/>
      </w:pPr>
    </w:p>
    <w:p w14:paraId="4B65C786" w14:textId="77777777" w:rsidR="008D4615" w:rsidRDefault="00345EF5">
      <w:pPr>
        <w:pStyle w:val="Heading3"/>
      </w:pPr>
      <w:r>
        <w:t>C++ Build and Run Before the Push on Linux or macOS</w:t>
      </w:r>
    </w:p>
    <w:p w14:paraId="1AA43420" w14:textId="77777777" w:rsidR="008D4615" w:rsidRDefault="00345EF5">
      <w:pPr>
        <w:pStyle w:val="CommandBlock"/>
        <w:keepNext/>
      </w:pPr>
      <w:r>
        <w:t>cd "$HOME/spa/lesson-12.18/server-report"</w:t>
      </w:r>
    </w:p>
    <w:p w14:paraId="28707E4D" w14:textId="77777777" w:rsidR="008D4615" w:rsidRDefault="00345EF5">
      <w:pPr>
        <w:pStyle w:val="CommandBlock"/>
        <w:keepNext/>
      </w:pPr>
      <w:r>
        <w:t>g++ -std=c++20 -Wall -Wextra -Wpedantic -Werror ./cpp/server_report.cpp \</w:t>
      </w:r>
    </w:p>
    <w:p w14:paraId="7EAA1F2B" w14:textId="77777777" w:rsidR="008D4615" w:rsidRDefault="00345EF5">
      <w:pPr>
        <w:pStyle w:val="CommandBlock"/>
        <w:keepNext/>
      </w:pPr>
      <w:r>
        <w:t xml:space="preserve">    -o ./cpp/server-report</w:t>
      </w:r>
    </w:p>
    <w:p w14:paraId="5F7AB499" w14:textId="77777777" w:rsidR="008D4615" w:rsidRDefault="00345EF5">
      <w:pPr>
        <w:pStyle w:val="CommandBlock"/>
        <w:keepNext/>
      </w:pPr>
      <w:r>
        <w:t>./cpp/server-report ./servers.txt</w:t>
      </w:r>
    </w:p>
    <w:p w14:paraId="016F34B7" w14:textId="77777777" w:rsidR="008D4615" w:rsidRDefault="00345EF5">
      <w:pPr>
        <w:pStyle w:val="CommandBlock"/>
      </w:pPr>
      <w:r>
        <w:t>echo $?</w:t>
      </w:r>
    </w:p>
    <w:p w14:paraId="22460FDF" w14:textId="77777777" w:rsidR="008D4615" w:rsidRDefault="008D4615">
      <w:pPr>
        <w:keepNext/>
      </w:pPr>
    </w:p>
    <w:p w14:paraId="74DBAB1C" w14:textId="77777777" w:rsidR="008D4615" w:rsidRDefault="00345EF5">
      <w:pPr>
        <w:pStyle w:val="Heading3"/>
      </w:pPr>
      <w:r>
        <w:t>C# Build and Run Before the Push in Windows PowerShell</w:t>
      </w:r>
    </w:p>
    <w:p w14:paraId="2A40595B" w14:textId="77777777" w:rsidR="008D4615" w:rsidRDefault="00345EF5">
      <w:pPr>
        <w:pStyle w:val="CommandBlock"/>
        <w:keepNext/>
      </w:pPr>
      <w:r>
        <w:t>Set-Location "$HOME\spa\lesson-12.18\server-report"</w:t>
      </w:r>
    </w:p>
    <w:p w14:paraId="01B0C3D1" w14:textId="77777777" w:rsidR="008D4615" w:rsidRDefault="00345EF5">
      <w:pPr>
        <w:pStyle w:val="CommandBlock"/>
        <w:keepNext/>
      </w:pPr>
      <w:r>
        <w:t>dotnet build .\csharp\ServerReport --nologo --warnaserror</w:t>
      </w:r>
    </w:p>
    <w:p w14:paraId="7554CE89" w14:textId="77777777" w:rsidR="008D4615" w:rsidRDefault="00345EF5">
      <w:pPr>
        <w:pStyle w:val="CommandBlock"/>
        <w:keepNext/>
      </w:pPr>
      <w:r>
        <w:t>dotnet run --no-build --project .\csharp\ServerReport -- .\servers.txt</w:t>
      </w:r>
    </w:p>
    <w:p w14:paraId="51846504" w14:textId="77777777" w:rsidR="008D4615" w:rsidRDefault="00345EF5">
      <w:pPr>
        <w:pStyle w:val="CommandBlock"/>
      </w:pPr>
      <w:r>
        <w:t>$LASTEXITCODE</w:t>
      </w:r>
    </w:p>
    <w:p w14:paraId="5F2435F9" w14:textId="77777777" w:rsidR="008D4615" w:rsidRDefault="008D4615">
      <w:pPr>
        <w:keepNext/>
      </w:pPr>
    </w:p>
    <w:p w14:paraId="0B378467" w14:textId="77777777" w:rsidR="008D4615" w:rsidRDefault="00345EF5">
      <w:pPr>
        <w:pStyle w:val="Heading3"/>
      </w:pPr>
      <w:r>
        <w:t>C# Build and Run Before the Push on Linux or macOS</w:t>
      </w:r>
    </w:p>
    <w:p w14:paraId="6BDF08F4" w14:textId="77777777" w:rsidR="008D4615" w:rsidRDefault="00345EF5">
      <w:pPr>
        <w:pStyle w:val="CommandBlock"/>
        <w:keepNext/>
      </w:pPr>
      <w:r>
        <w:t>cd "$HOME/spa/lesson-12.18/server-report"</w:t>
      </w:r>
    </w:p>
    <w:p w14:paraId="666778EA" w14:textId="77777777" w:rsidR="008D4615" w:rsidRDefault="00345EF5">
      <w:pPr>
        <w:pStyle w:val="CommandBlock"/>
        <w:keepNext/>
      </w:pPr>
      <w:r>
        <w:t>dotnet build ./csharp/ServerReport --nologo --warnaserror</w:t>
      </w:r>
    </w:p>
    <w:p w14:paraId="2A96A803" w14:textId="77777777" w:rsidR="008D4615" w:rsidRDefault="00345EF5">
      <w:pPr>
        <w:pStyle w:val="CommandBlock"/>
        <w:keepNext/>
      </w:pPr>
      <w:r>
        <w:t>dotnet run --no-build --project ./csharp/ServerReport -- ./servers.txt</w:t>
      </w:r>
    </w:p>
    <w:p w14:paraId="70B8505B" w14:textId="77777777" w:rsidR="008D4615" w:rsidRDefault="00345EF5">
      <w:pPr>
        <w:pStyle w:val="CommandBlock"/>
      </w:pPr>
      <w:r>
        <w:t>echo $?</w:t>
      </w:r>
    </w:p>
    <w:p w14:paraId="69EFA805" w14:textId="77777777" w:rsidR="008D4615" w:rsidRDefault="008D4615">
      <w:pPr>
        <w:keepNext/>
      </w:pPr>
    </w:p>
    <w:p w14:paraId="2A0DB67D" w14:textId="77777777" w:rsidR="008D4615" w:rsidRDefault="00345EF5">
      <w:pPr>
        <w:pStyle w:val="Heading3"/>
      </w:pPr>
      <w:r>
        <w:t>Go Build and Run Before the Push in Windows PowerShell</w:t>
      </w:r>
    </w:p>
    <w:p w14:paraId="6B1E97C0" w14:textId="77777777" w:rsidR="008D4615" w:rsidRDefault="00345EF5">
      <w:pPr>
        <w:pStyle w:val="CommandBlock"/>
        <w:keepNext/>
      </w:pPr>
      <w:r>
        <w:t>Set-Location "$HOME\spa\lesson-12.18\server-report"</w:t>
      </w:r>
    </w:p>
    <w:p w14:paraId="0FB07F63" w14:textId="77777777" w:rsidR="008D4615" w:rsidRDefault="00345EF5">
      <w:pPr>
        <w:pStyle w:val="CommandBlock"/>
        <w:keepNext/>
      </w:pPr>
      <w:r>
        <w:t>go -C .\go build -o server-report.exe .</w:t>
      </w:r>
    </w:p>
    <w:p w14:paraId="0113BC54" w14:textId="77777777" w:rsidR="008D4615" w:rsidRDefault="00345EF5">
      <w:pPr>
        <w:pStyle w:val="CommandBlock"/>
        <w:keepNext/>
      </w:pPr>
      <w:r>
        <w:t>.\go\server-report.exe .\servers.txt</w:t>
      </w:r>
    </w:p>
    <w:p w14:paraId="6D2CA14E" w14:textId="77777777" w:rsidR="008D4615" w:rsidRDefault="00345EF5">
      <w:pPr>
        <w:pStyle w:val="CommandBlock"/>
      </w:pPr>
      <w:r>
        <w:t>$LASTEXITCODE</w:t>
      </w:r>
    </w:p>
    <w:p w14:paraId="64350F6B" w14:textId="77777777" w:rsidR="008D4615" w:rsidRDefault="008D4615">
      <w:pPr>
        <w:keepNext/>
      </w:pPr>
    </w:p>
    <w:p w14:paraId="629D5868" w14:textId="77777777" w:rsidR="008D4615" w:rsidRDefault="00345EF5">
      <w:pPr>
        <w:pStyle w:val="Heading3"/>
      </w:pPr>
      <w:r>
        <w:t>Go Build and Run Before the Push on Linux or macOS</w:t>
      </w:r>
    </w:p>
    <w:p w14:paraId="49557422" w14:textId="77777777" w:rsidR="008D4615" w:rsidRDefault="00345EF5">
      <w:pPr>
        <w:pStyle w:val="CommandBlock"/>
        <w:keepNext/>
      </w:pPr>
      <w:r>
        <w:t>cd "$HOME/spa/lesson-12.18/server-report"</w:t>
      </w:r>
    </w:p>
    <w:p w14:paraId="6E551AD5" w14:textId="77777777" w:rsidR="008D4615" w:rsidRDefault="00345EF5">
      <w:pPr>
        <w:pStyle w:val="CommandBlock"/>
        <w:keepNext/>
      </w:pPr>
      <w:r>
        <w:t>go -C ./go build -o server-report .</w:t>
      </w:r>
    </w:p>
    <w:p w14:paraId="51F35F74" w14:textId="77777777" w:rsidR="008D4615" w:rsidRDefault="00345EF5">
      <w:pPr>
        <w:pStyle w:val="CommandBlock"/>
        <w:keepNext/>
      </w:pPr>
      <w:r>
        <w:t>./go/server-report ./servers.txt</w:t>
      </w:r>
    </w:p>
    <w:p w14:paraId="00A1CB92" w14:textId="77777777" w:rsidR="008D4615" w:rsidRDefault="00345EF5">
      <w:pPr>
        <w:pStyle w:val="CommandBlock"/>
      </w:pPr>
      <w:r>
        <w:t>echo $?</w:t>
      </w:r>
    </w:p>
    <w:p w14:paraId="5A0B5F21" w14:textId="77777777" w:rsidR="008D4615" w:rsidRDefault="008D4615">
      <w:pPr>
        <w:keepNext/>
      </w:pPr>
    </w:p>
    <w:p w14:paraId="014D4C96" w14:textId="77777777" w:rsidR="008D4615" w:rsidRDefault="00345EF5">
      <w:pPr>
        <w:pStyle w:val="Heading3"/>
      </w:pPr>
      <w:r>
        <w:t>Python Run Before the Push in Windows PowerShell</w:t>
      </w:r>
    </w:p>
    <w:p w14:paraId="0D7FBC09" w14:textId="77777777" w:rsidR="008D4615" w:rsidRDefault="00345EF5">
      <w:pPr>
        <w:pStyle w:val="CommandBlock"/>
        <w:keepNext/>
      </w:pPr>
      <w:r>
        <w:t>Set-Location "$HOME\spa\lesson-12.18\server-report"</w:t>
      </w:r>
    </w:p>
    <w:p w14:paraId="785D58D1" w14:textId="77777777" w:rsidR="008D4615" w:rsidRDefault="00345EF5">
      <w:pPr>
        <w:pStyle w:val="CommandBlock"/>
        <w:keepNext/>
      </w:pPr>
      <w:r>
        <w:t>py .\python\server_report.py .\servers.txt</w:t>
      </w:r>
    </w:p>
    <w:p w14:paraId="3025546F" w14:textId="77777777" w:rsidR="008D4615" w:rsidRDefault="00345EF5">
      <w:pPr>
        <w:pStyle w:val="CommandBlock"/>
      </w:pPr>
      <w:r>
        <w:t>$LASTEXITCODE</w:t>
      </w:r>
    </w:p>
    <w:p w14:paraId="2324E3FE" w14:textId="77777777" w:rsidR="008D4615" w:rsidRDefault="008D4615">
      <w:pPr>
        <w:keepNext/>
      </w:pPr>
    </w:p>
    <w:p w14:paraId="594B4D8E" w14:textId="77777777" w:rsidR="008D4615" w:rsidRDefault="00345EF5">
      <w:pPr>
        <w:pStyle w:val="Heading3"/>
      </w:pPr>
      <w:r>
        <w:t>Python Run Before the Push on Linux or macOS</w:t>
      </w:r>
    </w:p>
    <w:p w14:paraId="38EB28F6" w14:textId="77777777" w:rsidR="008D4615" w:rsidRDefault="00345EF5">
      <w:pPr>
        <w:pStyle w:val="CommandBlock"/>
        <w:keepNext/>
      </w:pPr>
      <w:r>
        <w:t>cd "$HOME/spa/lesson-12.18/server-report"</w:t>
      </w:r>
    </w:p>
    <w:p w14:paraId="308F402E" w14:textId="77777777" w:rsidR="008D4615" w:rsidRDefault="00345EF5">
      <w:pPr>
        <w:pStyle w:val="CommandBlock"/>
        <w:keepNext/>
      </w:pPr>
      <w:r>
        <w:t>python3 ./python/server_report.py ./servers.txt</w:t>
      </w:r>
    </w:p>
    <w:p w14:paraId="029E0440" w14:textId="77777777" w:rsidR="008D4615" w:rsidRDefault="00345EF5">
      <w:pPr>
        <w:pStyle w:val="CommandBlock"/>
      </w:pPr>
      <w:r>
        <w:t>echo $?</w:t>
      </w:r>
    </w:p>
    <w:p w14:paraId="0315AF12" w14:textId="77777777" w:rsidR="008D4615" w:rsidRDefault="008D4615">
      <w:pPr>
        <w:keepNext/>
      </w:pPr>
    </w:p>
    <w:p w14:paraId="71E9F245" w14:textId="77777777" w:rsidR="008D4615" w:rsidRDefault="00345EF5">
      <w:pPr>
        <w:pStyle w:val="Heading3"/>
      </w:pPr>
      <w:r>
        <w:t>TypeScript Build and Run Before the Push in Windows PowerShell</w:t>
      </w:r>
    </w:p>
    <w:p w14:paraId="370042C3" w14:textId="77777777" w:rsidR="008D4615" w:rsidRDefault="00345EF5">
      <w:pPr>
        <w:pStyle w:val="CommandBlock"/>
        <w:keepNext/>
      </w:pPr>
      <w:r>
        <w:t>Set-Location "$HOME\spa\lesson-12.18\server-report"</w:t>
      </w:r>
    </w:p>
    <w:p w14:paraId="200E1539" w14:textId="77777777" w:rsidR="008D4615" w:rsidRDefault="00345EF5">
      <w:pPr>
        <w:pStyle w:val="CommandBlock"/>
        <w:keepNext/>
      </w:pPr>
      <w:r>
        <w:t>npm --prefix .\typescript run check</w:t>
      </w:r>
    </w:p>
    <w:p w14:paraId="5750F223" w14:textId="77777777" w:rsidR="008D4615" w:rsidRDefault="00345EF5">
      <w:pPr>
        <w:pStyle w:val="CommandBlock"/>
        <w:keepNext/>
      </w:pPr>
      <w:r>
        <w:t>npm --prefix .\typescript run build</w:t>
      </w:r>
    </w:p>
    <w:p w14:paraId="57661F07" w14:textId="77777777" w:rsidR="008D4615" w:rsidRDefault="00345EF5">
      <w:pPr>
        <w:pStyle w:val="CommandBlock"/>
        <w:keepNext/>
      </w:pPr>
      <w:r>
        <w:t>node .\typescript\dist\main.js .\servers.txt</w:t>
      </w:r>
    </w:p>
    <w:p w14:paraId="03C1221E" w14:textId="77777777" w:rsidR="008D4615" w:rsidRDefault="00345EF5">
      <w:pPr>
        <w:pStyle w:val="CommandBlock"/>
      </w:pPr>
      <w:r>
        <w:t>$LASTEXITCODE</w:t>
      </w:r>
    </w:p>
    <w:p w14:paraId="234692D2" w14:textId="77777777" w:rsidR="008D4615" w:rsidRDefault="008D4615">
      <w:pPr>
        <w:keepNext/>
      </w:pPr>
    </w:p>
    <w:p w14:paraId="657B456C" w14:textId="77777777" w:rsidR="008D4615" w:rsidRDefault="00345EF5">
      <w:pPr>
        <w:pStyle w:val="Heading3"/>
      </w:pPr>
      <w:r>
        <w:t>Check Your Results</w:t>
      </w:r>
    </w:p>
    <w:p w14:paraId="452336D9" w14:textId="77777777" w:rsidR="008D4615" w:rsidRDefault="00345EF5">
      <w:pPr>
        <w:keepNext/>
      </w:pPr>
      <w:r>
        <w:t>Each of the six programs, C first and TypeScript last, prints this report, and each $LASTEXITCODE prints 0:</w:t>
      </w:r>
    </w:p>
    <w:p w14:paraId="72FBEAE9" w14:textId="77777777" w:rsidR="008D4615" w:rsidRDefault="008D4615">
      <w:pPr>
        <w:keepNext/>
      </w:pPr>
    </w:p>
    <w:p w14:paraId="456FE2CE" w14:textId="77777777" w:rsidR="008D4615" w:rsidRDefault="00345EF5">
      <w:pPr>
        <w:pStyle w:val="RequiredOutput"/>
        <w:keepNext/>
      </w:pPr>
      <w:r>
        <w:t>Server Report</w:t>
      </w:r>
    </w:p>
    <w:p w14:paraId="705CE3E8" w14:textId="77777777" w:rsidR="008D4615" w:rsidRDefault="00345EF5">
      <w:pPr>
        <w:pStyle w:val="RequiredOutput"/>
        <w:keepNext/>
      </w:pPr>
      <w:r>
        <w:t>web-01 production 443</w:t>
      </w:r>
    </w:p>
    <w:p w14:paraId="36A02AC7" w14:textId="77777777" w:rsidR="008D4615" w:rsidRDefault="00345EF5">
      <w:pPr>
        <w:pStyle w:val="RequiredOutput"/>
        <w:keepNext/>
      </w:pPr>
      <w:r>
        <w:t>web-02 staging 8443</w:t>
      </w:r>
    </w:p>
    <w:p w14:paraId="3995D28F" w14:textId="77777777" w:rsidR="008D4615" w:rsidRDefault="00345EF5">
      <w:pPr>
        <w:pStyle w:val="RequiredOutput"/>
        <w:keepNext/>
      </w:pPr>
      <w:r>
        <w:t>db-01 production 3306</w:t>
      </w:r>
    </w:p>
    <w:p w14:paraId="43BB8F9E" w14:textId="77777777" w:rsidR="008D4615" w:rsidRDefault="00345EF5">
      <w:pPr>
        <w:pStyle w:val="RequiredOutput"/>
        <w:keepNext/>
      </w:pPr>
      <w:r>
        <w:t>app-01 production 8080</w:t>
      </w:r>
    </w:p>
    <w:p w14:paraId="0D8167CF" w14:textId="77777777" w:rsidR="008D4615" w:rsidRDefault="00345EF5">
      <w:pPr>
        <w:pStyle w:val="RequiredOutput"/>
        <w:keepNext/>
      </w:pPr>
      <w:r>
        <w:t>app-02 staging 8080</w:t>
      </w:r>
    </w:p>
    <w:p w14:paraId="387827A6" w14:textId="77777777" w:rsidR="008D4615" w:rsidRDefault="00345EF5">
      <w:pPr>
        <w:pStyle w:val="RequiredOutput"/>
        <w:keepNext/>
      </w:pPr>
      <w:r>
        <w:t>queue-01 production 5672</w:t>
      </w:r>
    </w:p>
    <w:p w14:paraId="7495CEAA" w14:textId="77777777" w:rsidR="008D4615" w:rsidRDefault="00345EF5">
      <w:pPr>
        <w:pStyle w:val="RequiredOutput"/>
        <w:keepNext/>
      </w:pPr>
      <w:r>
        <w:t>metrics-01 production 9090</w:t>
      </w:r>
    </w:p>
    <w:p w14:paraId="322634EA" w14:textId="77777777" w:rsidR="008D4615" w:rsidRDefault="00345EF5">
      <w:pPr>
        <w:pStyle w:val="RequiredOutput"/>
        <w:keepNext/>
      </w:pPr>
      <w:r>
        <w:t>alerts-01 production 9093</w:t>
      </w:r>
    </w:p>
    <w:p w14:paraId="7EC8B0DF" w14:textId="77777777" w:rsidR="008D4615" w:rsidRDefault="00345EF5">
      <w:pPr>
        <w:pStyle w:val="RequiredOutput"/>
        <w:keepNext/>
      </w:pPr>
      <w:r>
        <w:t>logs-01 production 3100</w:t>
      </w:r>
    </w:p>
    <w:p w14:paraId="7436603B" w14:textId="77777777" w:rsidR="008D4615" w:rsidRDefault="00345EF5">
      <w:pPr>
        <w:pStyle w:val="RequiredOutput"/>
      </w:pPr>
      <w:r>
        <w:t>Servers: 9</w:t>
      </w:r>
    </w:p>
    <w:p w14:paraId="6516B623" w14:textId="77777777" w:rsidR="008D4615" w:rsidRDefault="008D4615">
      <w:pPr>
        <w:keepNext/>
      </w:pPr>
    </w:p>
    <w:p w14:paraId="33563C8D" w14:textId="77777777" w:rsidR="008D4615" w:rsidRDefault="00345EF5">
      <w:pPr>
        <w:pStyle w:val="ListBullet"/>
      </w:pPr>
      <w:r>
        <w:t>The same report as in Step 2, in all six, with exit code 0. That is the point of the test: nothing a program reads changed, and the test proves it instead of assuming it.</w:t>
      </w:r>
    </w:p>
    <w:p w14:paraId="0E5DACEA" w14:textId="77777777" w:rsidR="008D4615" w:rsidRDefault="00345EF5">
      <w:pPr>
        <w:pStyle w:val="ListBullet"/>
      </w:pPr>
      <w:r>
        <w:t>The builds made fresh outputs, among them C#'s bin and obj under the new rules; the next block checks that Git still ignores every one of them.</w:t>
      </w:r>
    </w:p>
    <w:p w14:paraId="3ABF4F9F" w14:textId="77777777" w:rsidR="008D4615" w:rsidRDefault="008D4615">
      <w:pPr>
        <w:keepNext/>
      </w:pPr>
    </w:p>
    <w:p w14:paraId="585E4C98" w14:textId="77777777" w:rsidR="008D4615" w:rsidRDefault="00345EF5">
      <w:pPr>
        <w:pStyle w:val="Heading3"/>
      </w:pPr>
      <w:r>
        <w:t>TypeScript Build and Run Before the Push on Linux or macOS</w:t>
      </w:r>
    </w:p>
    <w:p w14:paraId="34AD4826" w14:textId="77777777" w:rsidR="008D4615" w:rsidRDefault="00345EF5">
      <w:pPr>
        <w:pStyle w:val="CommandBlock"/>
        <w:keepNext/>
      </w:pPr>
      <w:r>
        <w:t>cd "$HOME/spa/lesson-12.18/server-report"</w:t>
      </w:r>
    </w:p>
    <w:p w14:paraId="76B5A6FA" w14:textId="77777777" w:rsidR="008D4615" w:rsidRDefault="00345EF5">
      <w:pPr>
        <w:pStyle w:val="CommandBlock"/>
        <w:keepNext/>
      </w:pPr>
      <w:r>
        <w:t>npm --prefix ./typescript run check</w:t>
      </w:r>
    </w:p>
    <w:p w14:paraId="31D3C878" w14:textId="77777777" w:rsidR="008D4615" w:rsidRDefault="00345EF5">
      <w:pPr>
        <w:pStyle w:val="CommandBlock"/>
        <w:keepNext/>
      </w:pPr>
      <w:r>
        <w:t>npm --prefix ./typescript run build</w:t>
      </w:r>
    </w:p>
    <w:p w14:paraId="24BE82FB" w14:textId="77777777" w:rsidR="008D4615" w:rsidRDefault="00345EF5">
      <w:pPr>
        <w:pStyle w:val="CommandBlock"/>
        <w:keepNext/>
      </w:pPr>
      <w:r>
        <w:t>node ./typescript/dist/main.js ./servers.txt</w:t>
      </w:r>
    </w:p>
    <w:p w14:paraId="3BB3936D" w14:textId="77777777" w:rsidR="008D4615" w:rsidRDefault="00345EF5">
      <w:pPr>
        <w:pStyle w:val="CommandBlock"/>
      </w:pPr>
      <w:r>
        <w:t>echo $?</w:t>
      </w:r>
    </w:p>
    <w:p w14:paraId="732B97EF" w14:textId="77777777" w:rsidR="008D4615" w:rsidRDefault="008D4615">
      <w:pPr>
        <w:keepNext/>
      </w:pPr>
    </w:p>
    <w:p w14:paraId="6A7095C5" w14:textId="77777777" w:rsidR="008D4615" w:rsidRDefault="00345EF5">
      <w:pPr>
        <w:pStyle w:val="Heading3"/>
      </w:pPr>
      <w:r>
        <w:t>Windows PowerShell Ready to Push</w:t>
      </w:r>
    </w:p>
    <w:p w14:paraId="7C2EA0C5" w14:textId="77777777" w:rsidR="008D4615" w:rsidRDefault="00345EF5">
      <w:pPr>
        <w:keepNext/>
      </w:pPr>
      <w:r>
        <w:t>Read the status and the commits that the push would send. Remember, git log A..B lists the commits B has and A lacks (Lesson 12.7); with nothing after the two dots, B is HEAD, your branch.</w:t>
      </w:r>
    </w:p>
    <w:p w14:paraId="23DAAF96" w14:textId="77777777" w:rsidR="008D4615" w:rsidRDefault="008D4615">
      <w:pPr>
        <w:keepNext/>
      </w:pPr>
    </w:p>
    <w:p w14:paraId="178ED773" w14:textId="77777777" w:rsidR="008D4615" w:rsidRDefault="00345EF5">
      <w:pPr>
        <w:pStyle w:val="CommandBlock"/>
        <w:keepNext/>
      </w:pPr>
      <w:r>
        <w:t>Set-Location "$HOME\spa\lesson-12.18\server-report"</w:t>
      </w:r>
    </w:p>
    <w:p w14:paraId="5DEC14F7" w14:textId="77777777" w:rsidR="008D4615" w:rsidRDefault="00345EF5">
      <w:pPr>
        <w:pStyle w:val="CommandBlock"/>
        <w:keepNext/>
      </w:pPr>
      <w:r>
        <w:t>git status</w:t>
      </w:r>
    </w:p>
    <w:p w14:paraId="44ED3ECB" w14:textId="77777777" w:rsidR="008D4615" w:rsidRDefault="00345EF5">
      <w:pPr>
        <w:pStyle w:val="CommandBlock"/>
      </w:pPr>
      <w:r>
        <w:t>git log --oneline origin/main..</w:t>
      </w:r>
    </w:p>
    <w:p w14:paraId="5C8EBD46" w14:textId="77777777" w:rsidR="008D4615" w:rsidRDefault="008D4615">
      <w:pPr>
        <w:keepNext/>
      </w:pPr>
    </w:p>
    <w:p w14:paraId="6B0003DD" w14:textId="77777777" w:rsidR="008D4615" w:rsidRDefault="00345EF5">
      <w:pPr>
        <w:pStyle w:val="Heading3"/>
      </w:pPr>
      <w:r>
        <w:t>Check Your Results</w:t>
      </w:r>
    </w:p>
    <w:p w14:paraId="7AA12287" w14:textId="77777777" w:rsidR="008D4615" w:rsidRDefault="00345EF5">
      <w:pPr>
        <w:pStyle w:val="RequiredOutput"/>
        <w:keepNext/>
      </w:pPr>
      <w:r>
        <w:t>On branch feature/secret-check</w:t>
      </w:r>
    </w:p>
    <w:p w14:paraId="12B68EF4" w14:textId="77777777" w:rsidR="008D4615" w:rsidRDefault="00345EF5">
      <w:pPr>
        <w:pStyle w:val="RequiredOutput"/>
        <w:keepNext/>
      </w:pPr>
      <w:r>
        <w:t>nothing to commit, working tree clean</w:t>
      </w:r>
    </w:p>
    <w:p w14:paraId="0096EE80" w14:textId="77777777" w:rsidR="008D4615" w:rsidRDefault="00345EF5">
      <w:pPr>
        <w:pStyle w:val="RequiredOutput"/>
        <w:keepNext/>
      </w:pPr>
      <w:r>
        <w:t>a65b1bd (HEAD -&gt; feature/secret-check) Refuse commits that stage an API key</w:t>
      </w:r>
    </w:p>
    <w:p w14:paraId="39485F65" w14:textId="77777777" w:rsidR="008D4615" w:rsidRDefault="00345EF5">
      <w:pPr>
        <w:pStyle w:val="RequiredOutput"/>
        <w:keepNext/>
      </w:pPr>
      <w:r>
        <w:t>0b52f36 Ignore every settings file but the example</w:t>
      </w:r>
    </w:p>
    <w:p w14:paraId="288076B1" w14:textId="77777777" w:rsidR="008D4615" w:rsidRDefault="00345EF5">
      <w:pPr>
        <w:pStyle w:val="RequiredOutput"/>
      </w:pPr>
      <w:r>
        <w:t>b4445ef Tie the C# build folders to the csharp folder</w:t>
      </w:r>
    </w:p>
    <w:p w14:paraId="635630CD" w14:textId="77777777" w:rsidR="008D4615" w:rsidRDefault="008D4615">
      <w:pPr>
        <w:keepNext/>
      </w:pPr>
    </w:p>
    <w:p w14:paraId="7C9B13C4" w14:textId="77777777" w:rsidR="008D4615" w:rsidRDefault="00345EF5">
      <w:pPr>
        <w:pStyle w:val="ListBullet"/>
      </w:pPr>
      <w:r>
        <w:t>nothing to commit, working tree clean: the fresh builds added nothing that Git would take. /csharp/**/bin/ and /csharp/**/obj/ ignore C#'s new outputs.</w:t>
      </w:r>
    </w:p>
    <w:p w14:paraId="64524A99" w14:textId="77777777" w:rsidR="008D4615" w:rsidRDefault="00345EF5">
      <w:pPr>
        <w:pStyle w:val="ListBullet"/>
      </w:pPr>
      <w:r>
        <w:t>Three commits that origin/main does not have, newest first: the hook, the settings-file rules, and the C# rules. Each holds one change with a clear subject, each was reviewed before it was made, and none holds a key.</w:t>
      </w:r>
    </w:p>
    <w:p w14:paraId="4404CE49" w14:textId="77777777" w:rsidR="008D4615" w:rsidRDefault="00345EF5">
      <w:pPr>
        <w:pStyle w:val="ListBullet"/>
      </w:pPr>
      <w:r>
        <w:t>This is the moment to push: git push -u origin feature/secret-check (Lesson 12.14), then a pull request, so that a teammate reviews the branch before it reaches main (Lesson 12.19: Pull Requests and Code Review). Do not push here: the training repository belongs to the course.</w:t>
      </w:r>
    </w:p>
    <w:p w14:paraId="076AA648" w14:textId="77777777" w:rsidR="008D4615" w:rsidRDefault="00345EF5">
      <w:pPr>
        <w:pStyle w:val="ListBullet"/>
      </w:pPr>
      <w:r>
        <w:t>Until the push, these commits are yours alone, and you may still amend or rebase them (Lessons 12.6 and 12.10). Once pushed, they are shared history: never rewrite them; revert instead (Lesson 12.17).</w:t>
      </w:r>
    </w:p>
    <w:p w14:paraId="2179D0E1" w14:textId="77777777" w:rsidR="008D4615" w:rsidRDefault="008D4615">
      <w:pPr>
        <w:keepNext/>
      </w:pPr>
    </w:p>
    <w:p w14:paraId="594F0E78" w14:textId="77777777" w:rsidR="008D4615" w:rsidRDefault="00345EF5">
      <w:pPr>
        <w:pStyle w:val="Heading3"/>
      </w:pPr>
      <w:r>
        <w:t>Linux or macOS Ready to Push</w:t>
      </w:r>
    </w:p>
    <w:p w14:paraId="48EAFD6A" w14:textId="77777777" w:rsidR="008D4615" w:rsidRDefault="00345EF5">
      <w:pPr>
        <w:pStyle w:val="CommandBlock"/>
        <w:keepNext/>
      </w:pPr>
      <w:r>
        <w:t>cd "$HOME/spa/lesson-12.18/server-report"</w:t>
      </w:r>
    </w:p>
    <w:p w14:paraId="7A08B3F4" w14:textId="77777777" w:rsidR="008D4615" w:rsidRDefault="00345EF5">
      <w:pPr>
        <w:pStyle w:val="CommandBlock"/>
        <w:keepNext/>
      </w:pPr>
      <w:r>
        <w:t>git status</w:t>
      </w:r>
    </w:p>
    <w:p w14:paraId="3AEC9FC9" w14:textId="77777777" w:rsidR="008D4615" w:rsidRDefault="00345EF5">
      <w:pPr>
        <w:pStyle w:val="CommandBlock"/>
      </w:pPr>
      <w:r>
        <w:t>git log --oneline origin/main..</w:t>
      </w:r>
    </w:p>
    <w:p w14:paraId="22BABD82" w14:textId="77777777" w:rsidR="008D4615" w:rsidRDefault="008D4615">
      <w:pPr>
        <w:keepNext/>
      </w:pPr>
    </w:p>
    <w:p w14:paraId="7104F5BF" w14:textId="77777777" w:rsidR="008D4615" w:rsidRDefault="00345EF5">
      <w:r>
        <w:t>The output is the same.</w:t>
      </w:r>
    </w:p>
    <w:p w14:paraId="66549233" w14:textId="77777777" w:rsidR="008D4615" w:rsidRDefault="008D4615">
      <w:pPr>
        <w:keepNext/>
      </w:pPr>
    </w:p>
    <w:p w14:paraId="5579AB6F" w14:textId="77777777" w:rsidR="008D4615" w:rsidRDefault="008D4615">
      <w:pPr>
        <w:keepNext/>
      </w:pPr>
    </w:p>
    <w:p w14:paraId="37B2934C" w14:textId="77777777" w:rsidR="008D4615" w:rsidRDefault="008D4615">
      <w:pPr>
        <w:keepNext/>
      </w:pPr>
    </w:p>
    <w:p w14:paraId="58C99982" w14:textId="77777777" w:rsidR="008D4615" w:rsidRDefault="00345EF5">
      <w:pPr>
        <w:pStyle w:val="Heading1"/>
      </w:pPr>
      <w:r>
        <w:t>Validation Rules</w:t>
      </w:r>
    </w:p>
    <w:p w14:paraId="4912F455" w14:textId="77777777" w:rsidR="008D4615" w:rsidRDefault="00345EF5">
      <w:r>
        <w:t>This lesson is checked by comparing each output with its Check Your Results by eye. The outputs are short, so no separate validator program is needed.</w:t>
      </w:r>
    </w:p>
    <w:p w14:paraId="77342E20" w14:textId="77777777" w:rsidR="008D4615" w:rsidRDefault="008D4615">
      <w:pPr>
        <w:keepNext/>
      </w:pPr>
    </w:p>
    <w:p w14:paraId="27DA8C3F" w14:textId="77777777" w:rsidR="008D4615" w:rsidRDefault="00345EF5">
      <w:pPr>
        <w:pStyle w:val="ListBullet"/>
      </w:pPr>
      <w:r>
        <w:t>Run each block from the folder its first line moves to: the lesson folder for the clones, server-report for the Git Workflow, and teammate in the Challenge.</w:t>
      </w:r>
    </w:p>
    <w:p w14:paraId="064301DD" w14:textId="77777777" w:rsidR="008D4615" w:rsidRDefault="00345EF5">
      <w:pPr>
        <w:pStyle w:val="ListBullet"/>
      </w:pPr>
      <w:r>
        <w:t>Every report must be the same in all six languages, and every program run must end with exit code 0, in Step 2 and in Step 7.</w:t>
      </w:r>
    </w:p>
    <w:p w14:paraId="53AB3EDF" w14:textId="77777777" w:rsidR="008D4615" w:rsidRDefault="00345EF5">
      <w:pPr>
        <w:pStyle w:val="ListBullet"/>
      </w:pPr>
      <w:r>
        <w:t>The key must never appear on your screen: only counts, file names, and exit codes. If it ever does, treat it as leaked: make a new one.</w:t>
      </w:r>
    </w:p>
    <w:p w14:paraId="6B97C4B4" w14:textId="77777777" w:rsidR="008D4615" w:rsidRDefault="00345EF5">
      <w:pPr>
        <w:pStyle w:val="ListBullet"/>
      </w:pPr>
      <w:r>
        <w:t>The secret check must find .env when it is staged, and print nothing with exit code 1 when it is not. The hook must refuse the commit that stages .env, with exit code 1, and let every other commit through.</w:t>
      </w:r>
    </w:p>
    <w:p w14:paraId="38622979" w14:textId="77777777" w:rsidR="008D4615" w:rsidRDefault="00345EF5">
      <w:pPr>
        <w:pStyle w:val="ListBullet"/>
      </w:pPr>
      <w:r>
        <w:t>Every git line must match the page. The only differences allowed are the ids of your own commits, which include your name, email, and the time, the ids of the Challenge's commits, which include a random key, the server's path, which names your user folder, and the size and speed on the Receiving objects and Writing objects lines.</w:t>
      </w:r>
    </w:p>
    <w:p w14:paraId="28DDD901" w14:textId="77777777" w:rsidR="008D4615" w:rsidRDefault="008D4615">
      <w:pPr>
        <w:keepNext/>
      </w:pPr>
    </w:p>
    <w:p w14:paraId="61DAD13B" w14:textId="77777777" w:rsidR="008D4615" w:rsidRDefault="008D4615">
      <w:pPr>
        <w:keepNext/>
      </w:pPr>
    </w:p>
    <w:p w14:paraId="2299A46B" w14:textId="77777777" w:rsidR="008D4615" w:rsidRDefault="00345EF5">
      <w:pPr>
        <w:pStyle w:val="Heading2"/>
      </w:pPr>
      <w:r>
        <w:t>Expected Values</w:t>
      </w:r>
    </w:p>
    <w:p w14:paraId="7B456A7E" w14:textId="77777777" w:rsidR="008D4615" w:rsidRDefault="00345EF5">
      <w:pPr>
        <w:pStyle w:val="RequiredOutput"/>
        <w:keepNext/>
      </w:pPr>
      <w:r>
        <w:t>Branch: feature/secret-check, made from main at 360d32b</w:t>
      </w:r>
    </w:p>
    <w:p w14:paraId="31136ADF" w14:textId="77777777" w:rsidR="008D4615" w:rsidRDefault="00345EF5">
      <w:pPr>
        <w:pStyle w:val="RequiredOutput"/>
        <w:keepNext/>
      </w:pPr>
      <w:r>
        <w:t>.gitignore lines 6 and 7: /csharp/**/bin/ and /csharp/**/obj/</w:t>
      </w:r>
    </w:p>
    <w:p w14:paraId="50F7B3AB" w14:textId="77777777" w:rsidR="008D4615" w:rsidRDefault="00345EF5">
      <w:pPr>
        <w:pStyle w:val="RequiredOutput"/>
        <w:keepNext/>
      </w:pPr>
      <w:r>
        <w:t>.gitignore line 21: .env; 24: .env.*; 25: !.env.example</w:t>
      </w:r>
    </w:p>
    <w:p w14:paraId="49B48BF9" w14:textId="77777777" w:rsidR="008D4615" w:rsidRDefault="00345EF5">
      <w:pPr>
        <w:pStyle w:val="RequiredOutput"/>
        <w:keepNext/>
      </w:pPr>
      <w:r>
        <w:t>.env: one line, SPA_API_KEY=spa_&lt;8 hex&gt;_&lt;64 hex&gt;, never printed</w:t>
      </w:r>
    </w:p>
    <w:p w14:paraId="2E6ABC08" w14:textId="77777777" w:rsidR="008D4615" w:rsidRDefault="00345EF5">
      <w:pPr>
        <w:pStyle w:val="RequiredOutput"/>
        <w:keepNext/>
      </w:pPr>
      <w:r>
        <w:t>Hook: .githooks/pre-commit, mode 100755, core.hooksPath .githooks</w:t>
      </w:r>
    </w:p>
    <w:p w14:paraId="4FBC39F3" w14:textId="77777777" w:rsidR="008D4615" w:rsidRDefault="00345EF5">
      <w:pPr>
        <w:pStyle w:val="RequiredOutput"/>
        <w:keepNext/>
      </w:pPr>
      <w:r>
        <w:t>Refused commit: the hook names .env; exit code 1</w:t>
      </w:r>
    </w:p>
    <w:p w14:paraId="0307FE37" w14:textId="77777777" w:rsidR="008D4615" w:rsidRDefault="00345EF5">
      <w:pPr>
        <w:pStyle w:val="RequiredOutput"/>
        <w:keepNext/>
      </w:pPr>
      <w:r>
        <w:t>Report: nine servers, Servers: 9, exit code 0, in all six</w:t>
      </w:r>
    </w:p>
    <w:p w14:paraId="64B03CC6" w14:textId="77777777" w:rsidR="008D4615" w:rsidRDefault="00345EF5">
      <w:pPr>
        <w:pStyle w:val="RequiredOutput"/>
      </w:pPr>
      <w:r>
        <w:t>Exercise: *.pem on line 28; Challenge: revert and push, new key, hook on</w:t>
      </w:r>
    </w:p>
    <w:p w14:paraId="58186BFF" w14:textId="77777777" w:rsidR="008D4615" w:rsidRDefault="008D4615">
      <w:pPr>
        <w:keepNext/>
      </w:pPr>
    </w:p>
    <w:p w14:paraId="3BF3EDFA" w14:textId="77777777" w:rsidR="008D4615" w:rsidRDefault="008D4615">
      <w:pPr>
        <w:keepNext/>
      </w:pPr>
    </w:p>
    <w:p w14:paraId="17FD6F95" w14:textId="77777777" w:rsidR="008D4615" w:rsidRDefault="00345EF5">
      <w:pPr>
        <w:pStyle w:val="Heading2"/>
      </w:pPr>
      <w:r>
        <w:t>Required Clean-Run Output</w:t>
      </w:r>
    </w:p>
    <w:p w14:paraId="70AE5FD9" w14:textId="77777777" w:rsidR="008D4615" w:rsidRDefault="00345EF5">
      <w:pPr>
        <w:keepNext/>
      </w:pPr>
      <w:r>
        <w:t>Each program, in Step 2 and in Step 7, in every language:</w:t>
      </w:r>
    </w:p>
    <w:p w14:paraId="6C9FF4ED" w14:textId="77777777" w:rsidR="008D4615" w:rsidRDefault="008D4615">
      <w:pPr>
        <w:keepNext/>
      </w:pPr>
    </w:p>
    <w:p w14:paraId="4F8413EB" w14:textId="77777777" w:rsidR="008D4615" w:rsidRDefault="00345EF5">
      <w:pPr>
        <w:pStyle w:val="RequiredOutput"/>
        <w:keepNext/>
      </w:pPr>
      <w:r>
        <w:t>Server Report</w:t>
      </w:r>
    </w:p>
    <w:p w14:paraId="18FD06E6" w14:textId="77777777" w:rsidR="008D4615" w:rsidRDefault="00345EF5">
      <w:pPr>
        <w:pStyle w:val="RequiredOutput"/>
        <w:keepNext/>
      </w:pPr>
      <w:r>
        <w:t>web-01 production 443</w:t>
      </w:r>
    </w:p>
    <w:p w14:paraId="3DFE67F1" w14:textId="77777777" w:rsidR="008D4615" w:rsidRDefault="00345EF5">
      <w:pPr>
        <w:pStyle w:val="RequiredOutput"/>
        <w:keepNext/>
      </w:pPr>
      <w:r>
        <w:t>web-02 staging 8443</w:t>
      </w:r>
    </w:p>
    <w:p w14:paraId="63E65FD7" w14:textId="77777777" w:rsidR="008D4615" w:rsidRDefault="00345EF5">
      <w:pPr>
        <w:pStyle w:val="RequiredOutput"/>
        <w:keepNext/>
      </w:pPr>
      <w:r>
        <w:t>db-01 production 3306</w:t>
      </w:r>
    </w:p>
    <w:p w14:paraId="17F7AC66" w14:textId="77777777" w:rsidR="008D4615" w:rsidRDefault="00345EF5">
      <w:pPr>
        <w:pStyle w:val="RequiredOutput"/>
        <w:keepNext/>
      </w:pPr>
      <w:r>
        <w:t>app-01 production 8080</w:t>
      </w:r>
    </w:p>
    <w:p w14:paraId="139D911C" w14:textId="77777777" w:rsidR="008D4615" w:rsidRDefault="00345EF5">
      <w:pPr>
        <w:pStyle w:val="RequiredOutput"/>
        <w:keepNext/>
      </w:pPr>
      <w:r>
        <w:t>app-02 staging 8080</w:t>
      </w:r>
    </w:p>
    <w:p w14:paraId="1ED4A0A9" w14:textId="77777777" w:rsidR="008D4615" w:rsidRDefault="00345EF5">
      <w:pPr>
        <w:pStyle w:val="RequiredOutput"/>
        <w:keepNext/>
      </w:pPr>
      <w:r>
        <w:t>queue-01 production 5672</w:t>
      </w:r>
    </w:p>
    <w:p w14:paraId="5E2443CB" w14:textId="77777777" w:rsidR="008D4615" w:rsidRDefault="00345EF5">
      <w:pPr>
        <w:pStyle w:val="RequiredOutput"/>
        <w:keepNext/>
      </w:pPr>
      <w:r>
        <w:t>metrics-01 production 9090</w:t>
      </w:r>
    </w:p>
    <w:p w14:paraId="304998C4" w14:textId="77777777" w:rsidR="008D4615" w:rsidRDefault="00345EF5">
      <w:pPr>
        <w:pStyle w:val="RequiredOutput"/>
        <w:keepNext/>
      </w:pPr>
      <w:r>
        <w:t>alerts-01 production 9093</w:t>
      </w:r>
    </w:p>
    <w:p w14:paraId="12765EC3" w14:textId="77777777" w:rsidR="008D4615" w:rsidRDefault="00345EF5">
      <w:pPr>
        <w:pStyle w:val="RequiredOutput"/>
        <w:keepNext/>
      </w:pPr>
      <w:r>
        <w:t>logs-01 production 3100</w:t>
      </w:r>
    </w:p>
    <w:p w14:paraId="621E2439" w14:textId="77777777" w:rsidR="008D4615" w:rsidRDefault="00345EF5">
      <w:pPr>
        <w:pStyle w:val="RequiredOutput"/>
      </w:pPr>
      <w:r>
        <w:t>Servers: 9</w:t>
      </w:r>
    </w:p>
    <w:p w14:paraId="39608031" w14:textId="77777777" w:rsidR="008D4615" w:rsidRDefault="008D4615">
      <w:pPr>
        <w:keepNext/>
      </w:pPr>
    </w:p>
    <w:p w14:paraId="46229757" w14:textId="77777777" w:rsidR="008D4615" w:rsidRDefault="008D4615">
      <w:pPr>
        <w:keepNext/>
      </w:pPr>
    </w:p>
    <w:p w14:paraId="3814BFA5" w14:textId="77777777" w:rsidR="008D4615" w:rsidRDefault="008D4615">
      <w:pPr>
        <w:keepNext/>
      </w:pPr>
    </w:p>
    <w:p w14:paraId="0F08EB05" w14:textId="77777777" w:rsidR="008D4615" w:rsidRDefault="00345EF5">
      <w:pPr>
        <w:pStyle w:val="Heading1"/>
      </w:pPr>
      <w:r>
        <w:t>Common Mistakes</w:t>
      </w:r>
    </w:p>
    <w:p w14:paraId="642CDCA1" w14:textId="77777777" w:rsidR="008D4615" w:rsidRDefault="00345EF5">
      <w:pPr>
        <w:pStyle w:val="ListBullet"/>
      </w:pPr>
      <w:r>
        <w:t>Printing the key to check it: Get-Content .\.env, cat ./.env, git diff --cached, or git show on a commit that holds it, and -match on a .env of more than one line, which prints the matching line. A key that reached a screen is leaked: make a new one. Count the lines of the right shape with (Select-String ...).Count, and search with git grep -l, which print no key.</w:t>
      </w:r>
    </w:p>
    <w:p w14:paraId="28190713" w14:textId="77777777" w:rsidR="008D4615" w:rsidRDefault="00345EF5">
      <w:pPr>
        <w:pStyle w:val="ListBullet"/>
      </w:pPr>
      <w:r>
        <w:t>Forcing an ignored file in with git add -f, or committing on a branch whose .gitignore lacks the rule, such as one made from release-1.0. Run the secret check before every commit, or let the hook run it.</w:t>
      </w:r>
    </w:p>
    <w:p w14:paraId="63311DAC" w14:textId="77777777" w:rsidR="008D4615" w:rsidRDefault="00345EF5">
      <w:pPr>
        <w:pStyle w:val="ListBullet"/>
      </w:pPr>
      <w:r>
        <w:t>Expecting .gitignore to remove a file that is already committed. It never does: git rm --cached &lt;file&gt; stops tracking it and keeps your file (Lesson 12.2), and a committed key is rotated as well.</w:t>
      </w:r>
    </w:p>
    <w:p w14:paraId="6E4C2B0B" w14:textId="77777777" w:rsidR="008D4615" w:rsidRDefault="00345EF5">
      <w:pPr>
        <w:pStyle w:val="ListBullet"/>
      </w:pPr>
      <w:r>
        <w:t>Writing logs/ and then !logs/keep.txt. Git never looks inside an ignored folder, so the ! line does nothing; write logs/* instead.</w:t>
      </w:r>
    </w:p>
    <w:p w14:paraId="7B1C43D9" w14:textId="77777777" w:rsidR="008D4615" w:rsidRDefault="00345EF5">
      <w:pPr>
        <w:pStyle w:val="ListBullet"/>
      </w:pPr>
      <w:r>
        <w:t>A pattern with a / in the middle where you meant every folder: docs/notes.txt matches only at the top. Use **/docs/notes.txt for any folder, and check with git check-ignore -v.</w:t>
      </w:r>
    </w:p>
    <w:p w14:paraId="0663C99B" w14:textId="77777777" w:rsidR="008D4615" w:rsidRDefault="00345EF5">
      <w:pPr>
        <w:pStyle w:val="ListBullet"/>
      </w:pPr>
      <w:r>
        <w:t>Putting your editor's files in the team's .gitignore. Use .git/info/exclude or your own core.excludesFile for what only your computer makes.</w:t>
      </w:r>
    </w:p>
    <w:p w14:paraId="3D39F6D5" w14:textId="77777777" w:rsidR="008D4615" w:rsidRDefault="00345EF5">
      <w:pPr>
        <w:pStyle w:val="ListBullet"/>
      </w:pPr>
      <w:r>
        <w:t>A hook that never runs. git config core.hooksPath prints nothing in a clone that never turned it on: run git config core.hooksPath .githooks there. On Linux and macOS a hook must also be executable, or Git prints hint: The '.githooks/pre-commit' hook was ignored because it's not set as executable. and makes the commit anyway.</w:t>
      </w:r>
    </w:p>
    <w:p w14:paraId="73BF13B4" w14:textId="77777777" w:rsidR="008D4615" w:rsidRDefault="00345EF5">
      <w:pPr>
        <w:pStyle w:val="ListBullet"/>
      </w:pPr>
      <w:r>
        <w:t>Saving the hook in .git\hooks. It works for you and for nobody else: that folder is never committed.</w:t>
      </w:r>
    </w:p>
    <w:p w14:paraId="0463E7CA" w14:textId="77777777" w:rsidR="008D4615" w:rsidRDefault="00345EF5">
      <w:pPr>
        <w:pStyle w:val="ListBullet"/>
      </w:pPr>
      <w:r>
        <w:t>Reaching for git commit --no-verify when the hook refuses. Read what it printed; it is usually right.</w:t>
      </w:r>
    </w:p>
    <w:p w14:paraId="07BFEC8E" w14:textId="77777777" w:rsidR="008D4615" w:rsidRDefault="00345EF5">
      <w:pPr>
        <w:pStyle w:val="ListBullet"/>
      </w:pPr>
      <w:r>
        <w:t>Reading git grep's exit code 1 as a failure. For the secret check, 1 means it found no key.</w:t>
      </w:r>
    </w:p>
    <w:p w14:paraId="68E2B197" w14:textId="77777777" w:rsidR="008D4615" w:rsidRDefault="00345EF5">
      <w:pPr>
        <w:pStyle w:val="ListBullet"/>
      </w:pPr>
      <w:r>
        <w:t>Reverting a committed key and calling it done. The commit before the revert still holds it: rotate the key.</w:t>
      </w:r>
    </w:p>
    <w:p w14:paraId="5BC3DBEC" w14:textId="77777777" w:rsidR="008D4615" w:rsidRDefault="00345EF5">
      <w:pPr>
        <w:pStyle w:val="ListBullet"/>
      </w:pPr>
      <w:r>
        <w:t>fatal: destination path 'server-report' already exists. A clone from an earlier try is still there. Delete it from the lesson folder with Remove-Item -Recurse -Force .\server-report and clone again; -Force also removes the hidden .git folder and the read-only files Git keeps in it.</w:t>
      </w:r>
    </w:p>
    <w:p w14:paraId="03D8E66C" w14:textId="77777777" w:rsidR="008D4615" w:rsidRDefault="00345EF5">
      <w:pPr>
        <w:pStyle w:val="ListBullet"/>
      </w:pPr>
      <w:r>
        <w:t>Waiting at a : at the bottom of the window. When the output is longer than the window, Git shows it one page at a time: press Space for the next page and q to quit.</w:t>
      </w:r>
    </w:p>
    <w:p w14:paraId="330C701D" w14:textId="77777777" w:rsidR="008D4615" w:rsidRDefault="008D4615">
      <w:pPr>
        <w:keepNext/>
      </w:pPr>
    </w:p>
    <w:p w14:paraId="7F35C8D2" w14:textId="77777777" w:rsidR="008D4615" w:rsidRDefault="008D4615">
      <w:pPr>
        <w:keepNext/>
      </w:pPr>
    </w:p>
    <w:p w14:paraId="4D661AA5" w14:textId="77777777" w:rsidR="008D4615" w:rsidRDefault="008D4615">
      <w:pPr>
        <w:keepNext/>
      </w:pPr>
    </w:p>
    <w:p w14:paraId="61191D9B" w14:textId="77777777" w:rsidR="008D4615" w:rsidRDefault="00345EF5">
      <w:pPr>
        <w:pStyle w:val="Heading1"/>
      </w:pPr>
      <w:r>
        <w:t>Project Connection</w:t>
      </w:r>
    </w:p>
    <w:p w14:paraId="1B91B234" w14:textId="77777777" w:rsidR="008D4615" w:rsidRDefault="00345EF5">
      <w:r>
        <w:t>The Chapter 12 Project, Professional Git Workflow, takes a whole feature through the training repository with this lesson's habits: a named branch; git status -sb at the start of its branch, rebase, and push steps; git diff --staged --stat before each commit whose files you stage yourself, and the whole git diff --staged before the fix you push to main; focused commits with clear messages; all six built and run before every push that changes a program or the data; and history that is never rewritten once it</w:t>
      </w:r>
      <w:r>
        <w:t xml:space="preserve"> is shared. The Project's clone has no hook: the training repository, which plays the team's repository there, has none, and team tooling is no part of that feature. A team adds the hook once, in its shared repository, so that every clone has it to turn on with git config core.hooksPath .githooks; in the Project you keep the review habit by hand, with those git diff --staged reads. Lesson 12.19: Pull Requests and Code Review is where a teammate reads your branch before it is merged. Later volumes build on t</w:t>
      </w:r>
      <w:r>
        <w:t>he same habits: Volume 7, Chapter 1, Lesson 1.2: Pipeline Fundamentals runs the six builds on every push for you, and Volume 6, Chapter 14, Lesson 14.5: Secrets Management keeps keys out of files altogether.</w:t>
      </w:r>
    </w:p>
    <w:p w14:paraId="3F6E4823" w14:textId="77777777" w:rsidR="008D4615" w:rsidRDefault="008D4615">
      <w:pPr>
        <w:keepNext/>
      </w:pPr>
    </w:p>
    <w:p w14:paraId="04D238FD" w14:textId="77777777" w:rsidR="008D4615" w:rsidRDefault="008D4615">
      <w:pPr>
        <w:keepNext/>
      </w:pPr>
    </w:p>
    <w:p w14:paraId="0FE10653" w14:textId="77777777" w:rsidR="008D4615" w:rsidRDefault="008D4615">
      <w:pPr>
        <w:keepNext/>
      </w:pPr>
    </w:p>
    <w:p w14:paraId="46BC4B69" w14:textId="77777777" w:rsidR="008D4615" w:rsidRDefault="00345EF5">
      <w:pPr>
        <w:pStyle w:val="Heading1"/>
      </w:pPr>
      <w:r>
        <w:t>Workbook Exercise</w:t>
      </w:r>
    </w:p>
    <w:p w14:paraId="40A5C9E5" w14:textId="77777777" w:rsidR="008D4615" w:rsidRDefault="00345EF5">
      <w:r>
        <w:t>A .pem file can hold a certificate, which is public, or a private key, which is a secret. Lesson 6.0 named its private keys .key and its certificates .pem, so there the name told them apart, but many tools write a private key as .pem: Let's Encrypt's certbot writes privkey.pem beside fullchain.pem. Many teams therefore ignore every .pem file and add a certificate on purpose, with git add -f, after checking it. Add that rule to the end of .gitignore in server-report: an empty line, a # comment that says why,</w:t>
      </w:r>
      <w:r>
        <w:t xml:space="preserve"> and the pattern for every .pem file in any folder. Then run the Exercise Check: Get-Content with -Tail 2 prints the last two lines of the file, your comment and your rule (Lesson 5.9), and check-ignore asks about server.pem at the top and certs/server.pem in a folder that does not exist. Then stage the file with git add, read git diff --staged, and commit the rule with a subject and a body; the hook runs for this commit too. .gitignore is read by Git and by no program, so the change needs no build or run. </w:t>
      </w:r>
      <w:r>
        <w:t>Last, run the Exercise Commit Check.</w:t>
      </w:r>
    </w:p>
    <w:p w14:paraId="333F2C5C" w14:textId="77777777" w:rsidR="008D4615" w:rsidRDefault="008D4615">
      <w:pPr>
        <w:keepNext/>
      </w:pPr>
    </w:p>
    <w:p w14:paraId="19959AEB" w14:textId="77777777" w:rsidR="008D4615" w:rsidRDefault="008D4615">
      <w:pPr>
        <w:keepNext/>
      </w:pPr>
    </w:p>
    <w:p w14:paraId="1B64E684" w14:textId="77777777" w:rsidR="008D4615" w:rsidRDefault="00345EF5">
      <w:pPr>
        <w:pStyle w:val="Heading2"/>
      </w:pPr>
      <w:r>
        <w:t>Windows PowerShell Exercise Check</w:t>
      </w:r>
    </w:p>
    <w:p w14:paraId="08EC11D3" w14:textId="77777777" w:rsidR="008D4615" w:rsidRDefault="00345EF5">
      <w:pPr>
        <w:pStyle w:val="CommandBlock"/>
        <w:keepNext/>
      </w:pPr>
      <w:r>
        <w:t>Set-Location "$HOME\spa\lesson-12.18\server-report"</w:t>
      </w:r>
    </w:p>
    <w:p w14:paraId="63748425" w14:textId="77777777" w:rsidR="008D4615" w:rsidRDefault="00345EF5">
      <w:pPr>
        <w:pStyle w:val="CommandBlock"/>
        <w:keepNext/>
      </w:pPr>
      <w:r>
        <w:t>Get-Content .\.gitignore -Tail 2</w:t>
      </w:r>
    </w:p>
    <w:p w14:paraId="07FE7E00" w14:textId="77777777" w:rsidR="008D4615" w:rsidRDefault="00345EF5">
      <w:pPr>
        <w:pStyle w:val="CommandBlock"/>
      </w:pPr>
      <w:r>
        <w:t>git check-ignore -v server.pem certs/server.pem</w:t>
      </w:r>
    </w:p>
    <w:p w14:paraId="49347175" w14:textId="77777777" w:rsidR="008D4615" w:rsidRDefault="008D4615">
      <w:pPr>
        <w:keepNext/>
      </w:pPr>
    </w:p>
    <w:p w14:paraId="7BF17CD4" w14:textId="77777777" w:rsidR="008D4615" w:rsidRDefault="008D4615">
      <w:pPr>
        <w:keepNext/>
      </w:pPr>
    </w:p>
    <w:p w14:paraId="7A4EBD5C" w14:textId="77777777" w:rsidR="008D4615" w:rsidRDefault="00345EF5">
      <w:pPr>
        <w:pStyle w:val="Heading2"/>
      </w:pPr>
      <w:r>
        <w:t>Linux or macOS Exercise Check</w:t>
      </w:r>
    </w:p>
    <w:p w14:paraId="39C36570" w14:textId="77777777" w:rsidR="008D4615" w:rsidRDefault="00345EF5">
      <w:pPr>
        <w:pStyle w:val="CommandBlock"/>
        <w:keepNext/>
      </w:pPr>
      <w:r>
        <w:t>cd "$HOME/spa/lesson-12.18/server-report"</w:t>
      </w:r>
    </w:p>
    <w:p w14:paraId="18174CA3" w14:textId="77777777" w:rsidR="008D4615" w:rsidRDefault="00345EF5">
      <w:pPr>
        <w:pStyle w:val="CommandBlock"/>
        <w:keepNext/>
      </w:pPr>
      <w:r>
        <w:t>tail -n 2 ./.gitignore</w:t>
      </w:r>
    </w:p>
    <w:p w14:paraId="50E3BF9D" w14:textId="77777777" w:rsidR="008D4615" w:rsidRDefault="00345EF5">
      <w:pPr>
        <w:pStyle w:val="CommandBlock"/>
      </w:pPr>
      <w:r>
        <w:t>git check-ignore -v server.pem certs/server.pem</w:t>
      </w:r>
    </w:p>
    <w:p w14:paraId="4C3ABEEE" w14:textId="77777777" w:rsidR="008D4615" w:rsidRDefault="008D4615">
      <w:pPr>
        <w:keepNext/>
      </w:pPr>
    </w:p>
    <w:p w14:paraId="04BB8296" w14:textId="77777777" w:rsidR="008D4615" w:rsidRDefault="008D4615">
      <w:pPr>
        <w:keepNext/>
      </w:pPr>
    </w:p>
    <w:p w14:paraId="288D6AF8" w14:textId="77777777" w:rsidR="008D4615" w:rsidRDefault="00345EF5">
      <w:pPr>
        <w:pStyle w:val="Heading2"/>
      </w:pPr>
      <w:r>
        <w:t>Windows PowerShell Exercise Commit Check</w:t>
      </w:r>
    </w:p>
    <w:p w14:paraId="544D6197" w14:textId="77777777" w:rsidR="008D4615" w:rsidRDefault="00345EF5">
      <w:pPr>
        <w:keepNext/>
      </w:pPr>
      <w:r>
        <w:t>After your git add, git diff --staged, and commit, show the commit in full. Remember, git log -1 --stat shows the newest commit in full: id, author, date, message, and the files it changed (Lesson 12.1).</w:t>
      </w:r>
    </w:p>
    <w:p w14:paraId="37A5D238" w14:textId="77777777" w:rsidR="008D4615" w:rsidRDefault="008D4615">
      <w:pPr>
        <w:keepNext/>
      </w:pPr>
    </w:p>
    <w:p w14:paraId="6F7E8B8D" w14:textId="77777777" w:rsidR="008D4615" w:rsidRDefault="00345EF5">
      <w:pPr>
        <w:pStyle w:val="CommandBlock"/>
        <w:keepNext/>
      </w:pPr>
      <w:r>
        <w:t>Set-Location "$HOME\spa\lesson-12.18\server-report"</w:t>
      </w:r>
    </w:p>
    <w:p w14:paraId="64BC9EED" w14:textId="77777777" w:rsidR="008D4615" w:rsidRDefault="00345EF5">
      <w:pPr>
        <w:pStyle w:val="CommandBlock"/>
      </w:pPr>
      <w:r>
        <w:t>git log -1 --stat</w:t>
      </w:r>
    </w:p>
    <w:p w14:paraId="3329C9EF" w14:textId="77777777" w:rsidR="008D4615" w:rsidRDefault="008D4615">
      <w:pPr>
        <w:keepNext/>
      </w:pPr>
    </w:p>
    <w:p w14:paraId="65349583" w14:textId="77777777" w:rsidR="008D4615" w:rsidRDefault="008D4615">
      <w:pPr>
        <w:keepNext/>
      </w:pPr>
    </w:p>
    <w:p w14:paraId="2D58AB91" w14:textId="77777777" w:rsidR="008D4615" w:rsidRDefault="00345EF5">
      <w:pPr>
        <w:pStyle w:val="Heading2"/>
      </w:pPr>
      <w:r>
        <w:t>Linux or macOS Exercise Commit Check</w:t>
      </w:r>
    </w:p>
    <w:p w14:paraId="3DBA9F82" w14:textId="77777777" w:rsidR="008D4615" w:rsidRDefault="00345EF5">
      <w:pPr>
        <w:pStyle w:val="CommandBlock"/>
        <w:keepNext/>
      </w:pPr>
      <w:r>
        <w:t>cd "$HOME/spa/lesson-12.18/server-report"</w:t>
      </w:r>
    </w:p>
    <w:p w14:paraId="3B862328" w14:textId="77777777" w:rsidR="008D4615" w:rsidRDefault="00345EF5">
      <w:pPr>
        <w:pStyle w:val="CommandBlock"/>
      </w:pPr>
      <w:r>
        <w:t>git log -1 --stat</w:t>
      </w:r>
    </w:p>
    <w:p w14:paraId="23FF82B6" w14:textId="77777777" w:rsidR="008D4615" w:rsidRDefault="008D4615">
      <w:pPr>
        <w:keepNext/>
      </w:pPr>
    </w:p>
    <w:p w14:paraId="1C46370B" w14:textId="77777777" w:rsidR="008D4615" w:rsidRDefault="008D4615">
      <w:pPr>
        <w:keepNext/>
      </w:pPr>
    </w:p>
    <w:p w14:paraId="4CBA59F1" w14:textId="77777777" w:rsidR="008D4615" w:rsidRDefault="00345EF5">
      <w:pPr>
        <w:pStyle w:val="Heading2"/>
      </w:pPr>
      <w:r>
        <w:t>Required Exercise Output</w:t>
      </w:r>
    </w:p>
    <w:p w14:paraId="24194E31" w14:textId="77777777" w:rsidR="008D4615" w:rsidRDefault="00345EF5">
      <w:pPr>
        <w:keepNext/>
      </w:pPr>
      <w:r>
        <w:t>The check; then your git add, which prints nothing, git diff --staged, and commit; then git log -1 --stat. This is the course's own answer; your comment, subject, and body may say it in other words, and your ids, name, email, and dates are your own:</w:t>
      </w:r>
    </w:p>
    <w:p w14:paraId="79D966E5" w14:textId="77777777" w:rsidR="008D4615" w:rsidRDefault="008D4615">
      <w:pPr>
        <w:keepNext/>
      </w:pPr>
    </w:p>
    <w:p w14:paraId="244D48C4" w14:textId="77777777" w:rsidR="008D4615" w:rsidRDefault="00345EF5">
      <w:pPr>
        <w:pStyle w:val="RequiredOutput"/>
        <w:keepNext/>
      </w:pPr>
      <w:r>
        <w:t># Certificates and private keys: commit a certificate only with -f.</w:t>
      </w:r>
    </w:p>
    <w:p w14:paraId="43ED5E7F" w14:textId="77777777" w:rsidR="008D4615" w:rsidRDefault="00345EF5">
      <w:pPr>
        <w:pStyle w:val="RequiredOutput"/>
        <w:keepNext/>
      </w:pPr>
      <w:r>
        <w:t>*.pem</w:t>
      </w:r>
    </w:p>
    <w:p w14:paraId="044EF912" w14:textId="77777777" w:rsidR="008D4615" w:rsidRDefault="00345EF5">
      <w:pPr>
        <w:pStyle w:val="RequiredOutput"/>
      </w:pPr>
      <w:r>
        <w:t>.gitignore:28:*.pem</w:t>
      </w:r>
      <w:r>
        <w:tab/>
        <w:t>server.pem</w:t>
      </w:r>
    </w:p>
    <w:p w14:paraId="64B5CD3A" w14:textId="77777777" w:rsidR="008D4615" w:rsidRDefault="00345EF5">
      <w:pPr>
        <w:pStyle w:val="RequiredOutput"/>
      </w:pPr>
      <w:r>
        <w:t>.gitignore:28:*.pem</w:t>
      </w:r>
      <w:r>
        <w:tab/>
        <w:t>certs/server.pem</w:t>
      </w:r>
    </w:p>
    <w:p w14:paraId="2D8F11EC" w14:textId="77777777" w:rsidR="008D4615" w:rsidRDefault="00345EF5">
      <w:pPr>
        <w:pStyle w:val="RequiredOutput"/>
      </w:pPr>
      <w:r>
        <w:t>diff --git a/.gitignore b/.gitignore</w:t>
      </w:r>
    </w:p>
    <w:p w14:paraId="64AF5B21" w14:textId="77777777" w:rsidR="008D4615" w:rsidRDefault="00345EF5">
      <w:pPr>
        <w:pStyle w:val="RequiredOutput"/>
      </w:pPr>
      <w:r>
        <w:t>index 6f1f0f7..f0e3998 100644</w:t>
      </w:r>
    </w:p>
    <w:p w14:paraId="3647FD5F" w14:textId="77777777" w:rsidR="008D4615" w:rsidRDefault="00345EF5">
      <w:pPr>
        <w:pStyle w:val="RequiredOutput"/>
      </w:pPr>
      <w:r>
        <w:t>--- a/.gitignore</w:t>
      </w:r>
    </w:p>
    <w:p w14:paraId="02CFED13" w14:textId="77777777" w:rsidR="008D4615" w:rsidRDefault="00345EF5">
      <w:pPr>
        <w:pStyle w:val="RequiredOutput"/>
      </w:pPr>
      <w:r>
        <w:t>+++ b/.gitignore</w:t>
      </w:r>
    </w:p>
    <w:p w14:paraId="7DC690EB" w14:textId="77777777" w:rsidR="008D4615" w:rsidRDefault="00345EF5">
      <w:pPr>
        <w:pStyle w:val="RequiredOutput"/>
      </w:pPr>
      <w:r>
        <w:t>@@ -23,3 +23,6 @@ __pycache__/</w:t>
      </w:r>
    </w:p>
    <w:p w14:paraId="45B28F38" w14:textId="77777777" w:rsidR="008D4615" w:rsidRDefault="00345EF5">
      <w:pPr>
        <w:pStyle w:val="RequiredOutput"/>
      </w:pPr>
      <w:r>
        <w:t xml:space="preserve"> # example file holds names only, never values, so it is committed.</w:t>
      </w:r>
    </w:p>
    <w:p w14:paraId="6E2D2DE2" w14:textId="77777777" w:rsidR="008D4615" w:rsidRDefault="00345EF5">
      <w:pPr>
        <w:pStyle w:val="RequiredOutput"/>
      </w:pPr>
      <w:r>
        <w:t xml:space="preserve"> .env.*</w:t>
      </w:r>
    </w:p>
    <w:p w14:paraId="56462F6F" w14:textId="77777777" w:rsidR="008D4615" w:rsidRDefault="00345EF5">
      <w:pPr>
        <w:pStyle w:val="RequiredOutput"/>
      </w:pPr>
      <w:r>
        <w:t xml:space="preserve"> !.env.example</w:t>
      </w:r>
    </w:p>
    <w:p w14:paraId="5D96AABC" w14:textId="77777777" w:rsidR="008D4615" w:rsidRDefault="00345EF5">
      <w:pPr>
        <w:pStyle w:val="RequiredOutput"/>
      </w:pPr>
      <w:r>
        <w:t>+</w:t>
      </w:r>
    </w:p>
    <w:p w14:paraId="7820E056" w14:textId="77777777" w:rsidR="008D4615" w:rsidRDefault="00345EF5">
      <w:pPr>
        <w:pStyle w:val="RequiredOutput"/>
      </w:pPr>
      <w:r>
        <w:t>+# Certificates and private keys: commit a certificate only with -f.</w:t>
      </w:r>
    </w:p>
    <w:p w14:paraId="204B2E9E" w14:textId="77777777" w:rsidR="008D4615" w:rsidRDefault="00345EF5">
      <w:pPr>
        <w:pStyle w:val="RequiredOutput"/>
      </w:pPr>
      <w:r>
        <w:t>+*.pem</w:t>
      </w:r>
    </w:p>
    <w:p w14:paraId="7F48221C" w14:textId="77777777" w:rsidR="008D4615" w:rsidRDefault="00345EF5">
      <w:pPr>
        <w:pStyle w:val="RequiredOutput"/>
      </w:pPr>
      <w:r>
        <w:t>[feature/secret-check 52d8894] Ignore every .pem file</w:t>
      </w:r>
    </w:p>
    <w:p w14:paraId="0D518DA7" w14:textId="77777777" w:rsidR="008D4615" w:rsidRDefault="00345EF5">
      <w:pPr>
        <w:pStyle w:val="RequiredOutput"/>
      </w:pPr>
      <w:r>
        <w:t xml:space="preserve"> 1 file changed, 3 insertions(+)</w:t>
      </w:r>
    </w:p>
    <w:p w14:paraId="0CB3EE5A" w14:textId="77777777" w:rsidR="008D4615" w:rsidRDefault="00345EF5">
      <w:pPr>
        <w:pStyle w:val="RequiredOutput"/>
      </w:pPr>
      <w:r>
        <w:t>commit 52d8894eaba8d961f7095ea1170c7fc1bdd32451 (HEAD -&gt; feature/secret-check)</w:t>
      </w:r>
    </w:p>
    <w:p w14:paraId="6DCBAC63" w14:textId="77777777" w:rsidR="008D4615" w:rsidRDefault="00345EF5">
      <w:pPr>
        <w:pStyle w:val="RequiredOutput"/>
      </w:pPr>
      <w:r>
        <w:t>Author: Your Name &lt;you@example.com&gt;</w:t>
      </w:r>
    </w:p>
    <w:p w14:paraId="39A14CEC" w14:textId="77777777" w:rsidR="008D4615" w:rsidRDefault="00345EF5">
      <w:pPr>
        <w:pStyle w:val="RequiredOutput"/>
      </w:pPr>
      <w:r>
        <w:t>Date:   Mon Nov 2 12:05:00 2026 +0000</w:t>
      </w:r>
    </w:p>
    <w:p w14:paraId="7C10D66B" w14:textId="77777777" w:rsidR="008D4615" w:rsidRDefault="008D4615">
      <w:pPr>
        <w:pStyle w:val="RequiredOutput"/>
      </w:pPr>
    </w:p>
    <w:p w14:paraId="2CFEBB29" w14:textId="77777777" w:rsidR="008D4615" w:rsidRDefault="00345EF5">
      <w:pPr>
        <w:pStyle w:val="RequiredOutput"/>
      </w:pPr>
      <w:r>
        <w:t xml:space="preserve">    Ignore every .pem file</w:t>
      </w:r>
    </w:p>
    <w:p w14:paraId="435EEA23" w14:textId="77777777" w:rsidR="008D4615" w:rsidRDefault="00345EF5">
      <w:pPr>
        <w:pStyle w:val="RequiredOutput"/>
      </w:pPr>
      <w:r>
        <w:t xml:space="preserve">    </w:t>
      </w:r>
    </w:p>
    <w:p w14:paraId="2B491D2E" w14:textId="77777777" w:rsidR="008D4615" w:rsidRDefault="00345EF5">
      <w:pPr>
        <w:pStyle w:val="RequiredOutput"/>
        <w:keepNext/>
      </w:pPr>
      <w:r>
        <w:t xml:space="preserve">    A .pem file may hold a private key, and its name does not say which.</w:t>
      </w:r>
    </w:p>
    <w:p w14:paraId="2EF126BC" w14:textId="77777777" w:rsidR="008D4615" w:rsidRDefault="008D4615">
      <w:pPr>
        <w:pStyle w:val="RequiredOutput"/>
        <w:keepNext/>
      </w:pPr>
    </w:p>
    <w:p w14:paraId="7467B689" w14:textId="77777777" w:rsidR="008D4615" w:rsidRDefault="00345EF5">
      <w:pPr>
        <w:pStyle w:val="RequiredOutput"/>
        <w:keepNext/>
      </w:pPr>
      <w:r>
        <w:t xml:space="preserve"> .gitignore | 3 +++</w:t>
      </w:r>
    </w:p>
    <w:p w14:paraId="49D2A778" w14:textId="77777777" w:rsidR="008D4615" w:rsidRDefault="00345EF5">
      <w:pPr>
        <w:pStyle w:val="RequiredOutput"/>
      </w:pPr>
      <w:r>
        <w:t xml:space="preserve"> 1 file changed, 3 insertions(+)</w:t>
      </w:r>
    </w:p>
    <w:p w14:paraId="316F909E" w14:textId="77777777" w:rsidR="008D4615" w:rsidRDefault="008D4615">
      <w:pPr>
        <w:keepNext/>
      </w:pPr>
    </w:p>
    <w:p w14:paraId="200BD810" w14:textId="77777777" w:rsidR="008D4615" w:rsidRDefault="00345EF5">
      <w:pPr>
        <w:pStyle w:val="ListBullet"/>
      </w:pPr>
      <w:r>
        <w:t>The last two lines: your comment on line 27, after the empty line 26, and *.pem on line 28. *.pem has no /, so it matches in every folder: server.pem at the top and certs/server.pem alike. If your line number differs, you added a different number of lines.</w:t>
      </w:r>
    </w:p>
    <w:p w14:paraId="016CAF6A" w14:textId="77777777" w:rsidR="008D4615" w:rsidRDefault="00345EF5">
      <w:pPr>
        <w:pStyle w:val="ListBullet"/>
      </w:pPr>
      <w:r>
        <w:t>git diff --staged: three + lines at the end of .gitignore, after the settings rules, and nothing else.</w:t>
      </w:r>
    </w:p>
    <w:p w14:paraId="41922191" w14:textId="77777777" w:rsidR="008D4615" w:rsidRDefault="00345EF5">
      <w:pPr>
        <w:pStyle w:val="ListBullet"/>
      </w:pPr>
      <w:r>
        <w:t>[feature/secret-check 52d8894] Ignore every .pem file: the hook ran, found no key, and printed nothing. 1 file changed, 3 insertions(+): the empty line, the comment, and the rule.</w:t>
      </w:r>
    </w:p>
    <w:p w14:paraId="1E1E8A07" w14:textId="77777777" w:rsidR="008D4615" w:rsidRDefault="008D4615">
      <w:pPr>
        <w:keepNext/>
      </w:pPr>
    </w:p>
    <w:p w14:paraId="14A1DF06" w14:textId="77777777" w:rsidR="008D4615" w:rsidRDefault="008D4615">
      <w:pPr>
        <w:keepNext/>
      </w:pPr>
    </w:p>
    <w:p w14:paraId="20F5B0AA" w14:textId="77777777" w:rsidR="008D4615" w:rsidRDefault="008D4615">
      <w:pPr>
        <w:keepNext/>
      </w:pPr>
    </w:p>
    <w:p w14:paraId="0C87282D" w14:textId="77777777" w:rsidR="008D4615" w:rsidRDefault="00345EF5">
      <w:pPr>
        <w:pStyle w:val="Heading1"/>
      </w:pPr>
      <w:r>
        <w:t>Challenge</w:t>
      </w:r>
    </w:p>
    <w:p w14:paraId="381D0597" w14:textId="77777777" w:rsidR="008D4615" w:rsidRDefault="00345EF5">
      <w:r>
        <w:t xml:space="preserve">Your teammate, Avery Lee, works from the team's shared server and adds the settings a deploy script needs on a branch, feature/deploy-settings. Avery's clone never ran git config core.hooksPath .githooks, so the hook you committed sits in Avery's files and does nothing there. Avery force-adds .env, commits it, and pushes the branch to the server for review, so anyone who fetches it has the key. The Challenge Input does all of that for you: it makes the server, server.git, as a bare clone of your own clone, </w:t>
      </w:r>
      <w:r>
        <w:t>so that it holds your branch as if you had pushed it there (Lesson 12.12 made a server the same way from the training repository), and Avery's clone of it, in the folder teammate, which stands for Avery's computer. Avery's key is a new practice key, and again nothing prints it. Then, in the teammate folder:</w:t>
      </w:r>
    </w:p>
    <w:p w14:paraId="4C6C3105" w14:textId="77777777" w:rsidR="008D4615" w:rsidRDefault="008D4615">
      <w:pPr>
        <w:keepNext/>
      </w:pPr>
    </w:p>
    <w:p w14:paraId="6DA16B60" w14:textId="77777777" w:rsidR="008D4615" w:rsidRDefault="00345EF5">
      <w:pPr>
        <w:pStyle w:val="ListBullet"/>
      </w:pPr>
      <w:r>
        <w:t>Run the Challenge Secret Check: the secret check on Avery's branch, and the history of .env.</w:t>
      </w:r>
    </w:p>
    <w:p w14:paraId="64A1248E" w14:textId="77777777" w:rsidR="008D4615" w:rsidRDefault="00345EF5">
      <w:pPr>
        <w:pStyle w:val="ListBullet"/>
      </w:pPr>
      <w:r>
        <w:t>Decide what to do, and do it. The branch is on the server, and reviewers may have fetched it: which of Lesson 12.17's ways of undoing a commit is right for a commit others may have? Use it with --no-edit on Avery's commit, HEAD, and push the result. What does that leave in the history, and so what must happen to the key? Do that too, with the key lines of Step 5. Then turn the hook on in Avery's clone. No program reads .env (Lesson 6.16), so neither Avery's commit nor yours needs a build.</w:t>
      </w:r>
    </w:p>
    <w:p w14:paraId="15043DF8" w14:textId="77777777" w:rsidR="008D4615" w:rsidRDefault="00345EF5">
      <w:pPr>
        <w:pStyle w:val="ListBullet"/>
      </w:pPr>
      <w:r>
        <w:t>Run the Challenge Check, and compare it with the Required Challenge Output.</w:t>
      </w:r>
    </w:p>
    <w:p w14:paraId="5ECA1986" w14:textId="77777777" w:rsidR="008D4615" w:rsidRDefault="008D4615">
      <w:pPr>
        <w:keepNext/>
      </w:pPr>
    </w:p>
    <w:p w14:paraId="0A421FFF" w14:textId="77777777" w:rsidR="008D4615" w:rsidRDefault="008D4615">
      <w:pPr>
        <w:keepNext/>
      </w:pPr>
    </w:p>
    <w:p w14:paraId="25D225D9" w14:textId="77777777" w:rsidR="008D4615" w:rsidRDefault="00345EF5">
      <w:pPr>
        <w:pStyle w:val="Heading2"/>
      </w:pPr>
      <w:r>
        <w:t>Windows PowerShell Challenge Input: Your Teammate's Step</w:t>
      </w:r>
    </w:p>
    <w:p w14:paraId="0A02AFC1" w14:textId="77777777" w:rsidR="008D4615" w:rsidRDefault="00345EF5">
      <w:pPr>
        <w:keepNext/>
      </w:pPr>
      <w:r>
        <w:t>Remember, a bare repository has no working folder and stands in for the team's server, and its folder name ends in .git (Lesson 12.12); git config without --global sets an identity for one repository, and it beats the global one (Lesson 12.12); git push -u sends a new branch and makes it the branch's upstream (Lesson 12.14).</w:t>
      </w:r>
    </w:p>
    <w:p w14:paraId="241D4240" w14:textId="77777777" w:rsidR="008D4615" w:rsidRDefault="008D4615">
      <w:pPr>
        <w:keepNext/>
      </w:pPr>
    </w:p>
    <w:p w14:paraId="11836180" w14:textId="77777777" w:rsidR="008D4615" w:rsidRDefault="00345EF5">
      <w:pPr>
        <w:pStyle w:val="CommandBlock"/>
        <w:keepNext/>
      </w:pPr>
      <w:r>
        <w:t>Set-Location "$HOME\spa\lesson-12.18"</w:t>
      </w:r>
    </w:p>
    <w:p w14:paraId="78403394" w14:textId="77777777" w:rsidR="008D4615" w:rsidRDefault="00345EF5">
      <w:pPr>
        <w:pStyle w:val="CommandBlock"/>
        <w:keepNext/>
      </w:pPr>
      <w:r>
        <w:t>git clone --bare server-report server.git</w:t>
      </w:r>
    </w:p>
    <w:p w14:paraId="5207AAED" w14:textId="77777777" w:rsidR="008D4615" w:rsidRDefault="00345EF5">
      <w:pPr>
        <w:pStyle w:val="CommandBlock"/>
      </w:pPr>
      <w:r>
        <w:t>git clone server.git teammate</w:t>
      </w:r>
    </w:p>
    <w:p w14:paraId="0B35312C" w14:textId="77777777" w:rsidR="008D4615" w:rsidRDefault="00345EF5">
      <w:pPr>
        <w:pStyle w:val="CommandBlock"/>
      </w:pPr>
      <w:r>
        <w:t>Set-Location "$HOME\spa\lesson-12.18\teammate"</w:t>
      </w:r>
    </w:p>
    <w:p w14:paraId="12AC2E1E" w14:textId="77777777" w:rsidR="008D4615" w:rsidRDefault="00345EF5">
      <w:pPr>
        <w:pStyle w:val="CommandBlock"/>
      </w:pPr>
      <w:r>
        <w:t>git config user.name "Avery Lee"</w:t>
      </w:r>
    </w:p>
    <w:p w14:paraId="7271F329" w14:textId="77777777" w:rsidR="008D4615" w:rsidRDefault="00345EF5">
      <w:pPr>
        <w:pStyle w:val="CommandBlock"/>
      </w:pPr>
      <w:r>
        <w:t>git config user.email "avery@example.com"</w:t>
      </w:r>
    </w:p>
    <w:p w14:paraId="188A69ED" w14:textId="77777777" w:rsidR="008D4615" w:rsidRDefault="00345EF5">
      <w:pPr>
        <w:pStyle w:val="CommandBlock"/>
      </w:pPr>
      <w:r>
        <w:t>git config core.hooksPath</w:t>
      </w:r>
    </w:p>
    <w:p w14:paraId="110E70A8" w14:textId="77777777" w:rsidR="008D4615" w:rsidRDefault="00345EF5">
      <w:pPr>
        <w:pStyle w:val="CommandBlock"/>
      </w:pPr>
      <w:r>
        <w:t>git switch -c feature/deploy-settings</w:t>
      </w:r>
    </w:p>
    <w:p w14:paraId="7204A26A" w14:textId="77777777" w:rsidR="008D4615" w:rsidRDefault="00345EF5">
      <w:pPr>
        <w:pStyle w:val="CommandBlock"/>
      </w:pPr>
      <w:r>
        <w:t>$keyBytes = New-Object byte[] 36</w:t>
      </w:r>
    </w:p>
    <w:p w14:paraId="36D79DFE" w14:textId="77777777" w:rsidR="008D4615" w:rsidRDefault="00345EF5">
      <w:pPr>
        <w:pStyle w:val="CommandBlock"/>
      </w:pPr>
      <w:r>
        <w:t>$generator = [System.Security.Cryptography.RandomNumberGenerator]::Create()</w:t>
      </w:r>
    </w:p>
    <w:p w14:paraId="08D4D8E4" w14:textId="77777777" w:rsidR="008D4615" w:rsidRDefault="00345EF5">
      <w:pPr>
        <w:pStyle w:val="CommandBlock"/>
      </w:pPr>
      <w:r>
        <w:t>$generator.GetBytes($keyBytes)</w:t>
      </w:r>
    </w:p>
    <w:p w14:paraId="68915E78" w14:textId="77777777" w:rsidR="008D4615" w:rsidRDefault="00345EF5">
      <w:pPr>
        <w:pStyle w:val="CommandBlock"/>
      </w:pPr>
      <w:r>
        <w:t>$keyHex = ([BitConverter]::ToString($keyBytes) -replace "-", "").ToLower()</w:t>
      </w:r>
    </w:p>
    <w:p w14:paraId="2BE211EA" w14:textId="77777777" w:rsidR="008D4615" w:rsidRDefault="00345EF5">
      <w:pPr>
        <w:pStyle w:val="CommandBlock"/>
      </w:pPr>
      <w:r>
        <w:t>$apiKey = "spa_" + $keyHex.Substring(0, 8) + "_" + $keyHex.Substring(8)</w:t>
      </w:r>
    </w:p>
    <w:p w14:paraId="1AD5FC33" w14:textId="77777777" w:rsidR="008D4615" w:rsidRDefault="00345EF5">
      <w:pPr>
        <w:pStyle w:val="CommandBlock"/>
      </w:pPr>
      <w:r>
        <w:t>Set-Content .\.env "SPA_API_KEY=$apiKey"</w:t>
      </w:r>
    </w:p>
    <w:p w14:paraId="1E39013A" w14:textId="77777777" w:rsidR="008D4615" w:rsidRDefault="00345EF5">
      <w:pPr>
        <w:pStyle w:val="CommandBlock"/>
        <w:keepNext/>
      </w:pPr>
      <w:r>
        <w:t>git add -f .env</w:t>
      </w:r>
    </w:p>
    <w:p w14:paraId="0BF0D99A" w14:textId="77777777" w:rsidR="008D4615" w:rsidRDefault="00345EF5">
      <w:pPr>
        <w:pStyle w:val="CommandBlock"/>
        <w:keepNext/>
      </w:pPr>
      <w:r>
        <w:t>git commit -m "Add the deploy settings"</w:t>
      </w:r>
    </w:p>
    <w:p w14:paraId="31D8A005" w14:textId="77777777" w:rsidR="008D4615" w:rsidRDefault="00345EF5">
      <w:pPr>
        <w:pStyle w:val="CommandBlock"/>
      </w:pPr>
      <w:r>
        <w:t>git push -u origin feature/deploy-settings</w:t>
      </w:r>
    </w:p>
    <w:p w14:paraId="5E7FA6B2" w14:textId="77777777" w:rsidR="008D4615" w:rsidRDefault="008D4615">
      <w:pPr>
        <w:keepNext/>
      </w:pPr>
    </w:p>
    <w:p w14:paraId="622AF46C" w14:textId="77777777" w:rsidR="008D4615" w:rsidRDefault="00345EF5">
      <w:pPr>
        <w:pStyle w:val="Heading3"/>
      </w:pPr>
      <w:r>
        <w:t>Check Your Results</w:t>
      </w:r>
    </w:p>
    <w:p w14:paraId="24EFB372" w14:textId="77777777" w:rsidR="008D4615" w:rsidRDefault="00345EF5">
      <w:pPr>
        <w:pStyle w:val="RequiredOutput"/>
        <w:keepNext/>
      </w:pPr>
      <w:r>
        <w:t>Cloning into bare repository 'server.git'...</w:t>
      </w:r>
    </w:p>
    <w:p w14:paraId="1AC3D896" w14:textId="77777777" w:rsidR="008D4615" w:rsidRDefault="00345EF5">
      <w:pPr>
        <w:pStyle w:val="RequiredOutput"/>
        <w:keepNext/>
      </w:pPr>
      <w:r>
        <w:t>done.</w:t>
      </w:r>
    </w:p>
    <w:p w14:paraId="6658A07F" w14:textId="77777777" w:rsidR="008D4615" w:rsidRDefault="00345EF5">
      <w:pPr>
        <w:pStyle w:val="RequiredOutput"/>
        <w:keepNext/>
      </w:pPr>
      <w:r>
        <w:t>Cloning into 'teammate'...</w:t>
      </w:r>
    </w:p>
    <w:p w14:paraId="71121634" w14:textId="77777777" w:rsidR="008D4615" w:rsidRDefault="00345EF5">
      <w:pPr>
        <w:pStyle w:val="RequiredOutput"/>
        <w:keepNext/>
      </w:pPr>
      <w:r>
        <w:t>done.</w:t>
      </w:r>
    </w:p>
    <w:p w14:paraId="5DEAC293" w14:textId="77777777" w:rsidR="008D4615" w:rsidRDefault="00345EF5">
      <w:pPr>
        <w:pStyle w:val="RequiredOutput"/>
        <w:keepNext/>
      </w:pPr>
      <w:r>
        <w:t>Switched to a new branch 'feature/deploy-settings'</w:t>
      </w:r>
    </w:p>
    <w:p w14:paraId="12375AA5" w14:textId="77777777" w:rsidR="008D4615" w:rsidRDefault="00345EF5">
      <w:pPr>
        <w:pStyle w:val="RequiredOutput"/>
        <w:keepNext/>
      </w:pPr>
      <w:r>
        <w:t>[feature/deploy-settings 5d8fb6b] Add the deploy settings</w:t>
      </w:r>
    </w:p>
    <w:p w14:paraId="709D2C3A" w14:textId="77777777" w:rsidR="008D4615" w:rsidRDefault="00345EF5">
      <w:pPr>
        <w:pStyle w:val="RequiredOutput"/>
        <w:keepNext/>
      </w:pPr>
      <w:r>
        <w:t xml:space="preserve"> 1 file changed, 1 insertion(+)</w:t>
      </w:r>
    </w:p>
    <w:p w14:paraId="58B6A76D" w14:textId="77777777" w:rsidR="008D4615" w:rsidRDefault="00345EF5">
      <w:pPr>
        <w:pStyle w:val="RequiredOutput"/>
        <w:keepNext/>
      </w:pPr>
      <w:r>
        <w:t xml:space="preserve"> create mode 100644 .env</w:t>
      </w:r>
    </w:p>
    <w:p w14:paraId="7241F243" w14:textId="77777777" w:rsidR="008D4615" w:rsidRDefault="00345EF5">
      <w:pPr>
        <w:pStyle w:val="RequiredOutput"/>
        <w:keepNext/>
      </w:pPr>
      <w:r>
        <w:t>Enumerating objects: 4, done.</w:t>
      </w:r>
    </w:p>
    <w:p w14:paraId="66F7E33B" w14:textId="77777777" w:rsidR="008D4615" w:rsidRDefault="00345EF5">
      <w:pPr>
        <w:pStyle w:val="RequiredOutput"/>
        <w:keepNext/>
      </w:pPr>
      <w:r>
        <w:t>Counting objects: 100% (4/4), done.</w:t>
      </w:r>
    </w:p>
    <w:p w14:paraId="4ED5480B" w14:textId="77777777" w:rsidR="008D4615" w:rsidRDefault="00345EF5">
      <w:pPr>
        <w:pStyle w:val="RequiredOutput"/>
        <w:keepNext/>
      </w:pPr>
      <w:r>
        <w:t>Delta compression using up to 20 threads</w:t>
      </w:r>
    </w:p>
    <w:p w14:paraId="6739A044" w14:textId="77777777" w:rsidR="008D4615" w:rsidRDefault="00345EF5">
      <w:pPr>
        <w:pStyle w:val="RequiredOutput"/>
        <w:keepNext/>
      </w:pPr>
      <w:r>
        <w:t>Compressing objects: 100% (3/3), done.</w:t>
      </w:r>
    </w:p>
    <w:p w14:paraId="28C63B7A" w14:textId="77777777" w:rsidR="008D4615" w:rsidRDefault="00345EF5">
      <w:pPr>
        <w:pStyle w:val="RequiredOutput"/>
        <w:keepNext/>
      </w:pPr>
      <w:r>
        <w:t>Writing objects: 100% (3/3), 355 bytes | 355.00 KiB/s, done.</w:t>
      </w:r>
    </w:p>
    <w:p w14:paraId="57E48AF0" w14:textId="77777777" w:rsidR="008D4615" w:rsidRDefault="00345EF5">
      <w:pPr>
        <w:pStyle w:val="RequiredOutput"/>
        <w:keepNext/>
      </w:pPr>
      <w:r>
        <w:t>Total 3 (delta 1), reused 0 (delta 0), pack-reused 0 (from 0)</w:t>
      </w:r>
    </w:p>
    <w:p w14:paraId="75B30E4C" w14:textId="77777777" w:rsidR="008D4615" w:rsidRDefault="00345EF5">
      <w:pPr>
        <w:pStyle w:val="RequiredOutput"/>
        <w:keepNext/>
      </w:pPr>
      <w:r>
        <w:t>To C:/Users/</w:t>
      </w:r>
      <w:r>
        <w:rPr>
          <w:b/>
        </w:rPr>
        <w:t>&lt;&lt;&lt;your $env:USERNAME&gt;&gt;&gt;</w:t>
      </w:r>
      <w:r>
        <w:t>/spa/lesson-12.18/server.git</w:t>
      </w:r>
    </w:p>
    <w:p w14:paraId="71387623" w14:textId="77777777" w:rsidR="008D4615" w:rsidRDefault="00345EF5">
      <w:pPr>
        <w:pStyle w:val="RequiredOutput"/>
        <w:keepNext/>
      </w:pPr>
      <w:r>
        <w:t xml:space="preserve"> * [new branch]      feature/deploy-settings -&gt; feature/deploy-settings</w:t>
      </w:r>
    </w:p>
    <w:p w14:paraId="1E1918B9" w14:textId="77777777" w:rsidR="008D4615" w:rsidRDefault="00345EF5">
      <w:pPr>
        <w:pStyle w:val="RequiredOutput"/>
      </w:pPr>
      <w:r>
        <w:t>branch 'feature/deploy-settings' set up to track 'origin/feature/deploy-settings'.</w:t>
      </w:r>
    </w:p>
    <w:p w14:paraId="43D63C5C" w14:textId="77777777" w:rsidR="008D4615" w:rsidRDefault="008D4615">
      <w:pPr>
        <w:keepNext/>
      </w:pPr>
    </w:p>
    <w:p w14:paraId="0CD67662" w14:textId="77777777" w:rsidR="008D4615" w:rsidRDefault="00345EF5">
      <w:pPr>
        <w:pStyle w:val="ListBullet"/>
      </w:pPr>
      <w:r>
        <w:t>Cloning into bare repository 'server.git'... and Cloning into 'teammate'..., each with done.: the server, copied from your clone's folder with no download, and Avery's clone of it. Both hold every commit of feature/secret-check, the hook's file among them.</w:t>
      </w:r>
    </w:p>
    <w:p w14:paraId="1A8842BA" w14:textId="77777777" w:rsidR="008D4615" w:rsidRDefault="00345EF5">
      <w:pPr>
        <w:pStyle w:val="ListBullet"/>
      </w:pPr>
      <w:r>
        <w:t>git config core.hooksPath printed nothing: the setting is not there. A clone copies commits and files, never settings, and never ignored files: your own .env file stayed in server-report. Only the uncommitted copy that git add -f left in .git came along, because these clones were made from folders (Step 5); no commit holds it.</w:t>
      </w:r>
    </w:p>
    <w:p w14:paraId="7874AB17" w14:textId="77777777" w:rsidR="008D4615" w:rsidRDefault="00345EF5">
      <w:pPr>
        <w:pStyle w:val="ListBullet"/>
      </w:pPr>
      <w:r>
        <w:t>[feature/deploy-settings 5d8fb6b] Add the deploy settings with create mode 100644 .env: the key is in a commit, and no hook ran. Your id and date differ from the page: the key in the commit is random.</w:t>
      </w:r>
    </w:p>
    <w:p w14:paraId="2ED4832C" w14:textId="77777777" w:rsidR="008D4615" w:rsidRDefault="00345EF5">
      <w:pPr>
        <w:pStyle w:val="ListBullet"/>
      </w:pPr>
      <w:r>
        <w:t>The push's progress lines, then To and the server's path, * [new branch], and the tracking line: the branch, and the key in it, are on the server. Your path names your own user folder, and your thread count, size, and speed may differ.</w:t>
      </w:r>
    </w:p>
    <w:p w14:paraId="29B90587" w14:textId="77777777" w:rsidR="008D4615" w:rsidRDefault="008D4615">
      <w:pPr>
        <w:keepNext/>
      </w:pPr>
    </w:p>
    <w:p w14:paraId="3A15DE04" w14:textId="77777777" w:rsidR="008D4615" w:rsidRDefault="008D4615">
      <w:pPr>
        <w:keepNext/>
      </w:pPr>
    </w:p>
    <w:p w14:paraId="73F30E5A" w14:textId="77777777" w:rsidR="008D4615" w:rsidRDefault="00345EF5">
      <w:pPr>
        <w:pStyle w:val="Heading2"/>
      </w:pPr>
      <w:r>
        <w:t>Linux or macOS Challenge Input: Your Teammate's Step</w:t>
      </w:r>
    </w:p>
    <w:p w14:paraId="4E7A76CD" w14:textId="77777777" w:rsidR="008D4615" w:rsidRDefault="00345EF5">
      <w:pPr>
        <w:pStyle w:val="CommandBlock"/>
        <w:keepNext/>
      </w:pPr>
      <w:r>
        <w:t>cd "$HOME/spa/lesson-12.18"</w:t>
      </w:r>
    </w:p>
    <w:p w14:paraId="4B2C63B9" w14:textId="77777777" w:rsidR="008D4615" w:rsidRDefault="00345EF5">
      <w:pPr>
        <w:pStyle w:val="CommandBlock"/>
        <w:keepNext/>
      </w:pPr>
      <w:r>
        <w:t>git clone --bare server-report server.git</w:t>
      </w:r>
    </w:p>
    <w:p w14:paraId="00FA9477" w14:textId="77777777" w:rsidR="008D4615" w:rsidRDefault="00345EF5">
      <w:pPr>
        <w:pStyle w:val="CommandBlock"/>
        <w:keepNext/>
      </w:pPr>
      <w:r>
        <w:t>git clone server.git teammate</w:t>
      </w:r>
    </w:p>
    <w:p w14:paraId="281E4E0F" w14:textId="77777777" w:rsidR="008D4615" w:rsidRDefault="00345EF5">
      <w:pPr>
        <w:pStyle w:val="CommandBlock"/>
        <w:keepNext/>
      </w:pPr>
      <w:r>
        <w:t>cd "$HOME/spa/lesson-12.18/teammate"</w:t>
      </w:r>
    </w:p>
    <w:p w14:paraId="2DA54B1A" w14:textId="77777777" w:rsidR="008D4615" w:rsidRDefault="00345EF5">
      <w:pPr>
        <w:pStyle w:val="CommandBlock"/>
        <w:keepNext/>
      </w:pPr>
      <w:r>
        <w:t>git config user.name "Avery Lee"</w:t>
      </w:r>
    </w:p>
    <w:p w14:paraId="393EE585" w14:textId="77777777" w:rsidR="008D4615" w:rsidRDefault="00345EF5">
      <w:pPr>
        <w:pStyle w:val="CommandBlock"/>
        <w:keepNext/>
      </w:pPr>
      <w:r>
        <w:t>git config user.email "avery@example.com"</w:t>
      </w:r>
    </w:p>
    <w:p w14:paraId="3CF802EF" w14:textId="77777777" w:rsidR="008D4615" w:rsidRDefault="00345EF5">
      <w:pPr>
        <w:pStyle w:val="CommandBlock"/>
        <w:keepNext/>
      </w:pPr>
      <w:r>
        <w:t>git config core.hooksPath</w:t>
      </w:r>
    </w:p>
    <w:p w14:paraId="1195644B" w14:textId="77777777" w:rsidR="008D4615" w:rsidRDefault="00345EF5">
      <w:pPr>
        <w:pStyle w:val="CommandBlock"/>
        <w:keepNext/>
      </w:pPr>
      <w:r>
        <w:t>git switch -c feature/deploy-settings</w:t>
      </w:r>
    </w:p>
    <w:p w14:paraId="2B354014" w14:textId="77777777" w:rsidR="008D4615" w:rsidRDefault="00345EF5">
      <w:pPr>
        <w:pStyle w:val="CommandBlock"/>
        <w:keepNext/>
      </w:pPr>
      <w:r>
        <w:t>printf 'SPA_API_KEY=spa_%s_%s\n' \</w:t>
      </w:r>
    </w:p>
    <w:p w14:paraId="34E806E6" w14:textId="77777777" w:rsidR="008D4615" w:rsidRDefault="00345EF5">
      <w:pPr>
        <w:pStyle w:val="CommandBlock"/>
        <w:keepNext/>
      </w:pPr>
      <w:r>
        <w:t xml:space="preserve">    "$(openssl rand -hex 4)" "$(openssl rand -hex 32)" &gt; ./.env</w:t>
      </w:r>
    </w:p>
    <w:p w14:paraId="445D71E8" w14:textId="77777777" w:rsidR="008D4615" w:rsidRDefault="00345EF5">
      <w:pPr>
        <w:pStyle w:val="CommandBlock"/>
        <w:keepNext/>
      </w:pPr>
      <w:r>
        <w:t>git add -f .env</w:t>
      </w:r>
    </w:p>
    <w:p w14:paraId="4FE7AEA4" w14:textId="77777777" w:rsidR="008D4615" w:rsidRDefault="00345EF5">
      <w:pPr>
        <w:pStyle w:val="CommandBlock"/>
        <w:keepNext/>
      </w:pPr>
      <w:r>
        <w:t>git commit -m "Add the deploy settings"</w:t>
      </w:r>
    </w:p>
    <w:p w14:paraId="0623AFDC" w14:textId="77777777" w:rsidR="008D4615" w:rsidRDefault="00345EF5">
      <w:pPr>
        <w:pStyle w:val="CommandBlock"/>
      </w:pPr>
      <w:r>
        <w:t>git push -u origin feature/deploy-settings</w:t>
      </w:r>
    </w:p>
    <w:p w14:paraId="221E3C14" w14:textId="77777777" w:rsidR="008D4615" w:rsidRDefault="008D4615">
      <w:pPr>
        <w:keepNext/>
      </w:pPr>
    </w:p>
    <w:p w14:paraId="7CF384BB" w14:textId="77777777" w:rsidR="008D4615" w:rsidRDefault="00345EF5">
      <w:r>
        <w:t>The output is the same, with the server's path under your own home folder.</w:t>
      </w:r>
    </w:p>
    <w:p w14:paraId="2538065A" w14:textId="77777777" w:rsidR="008D4615" w:rsidRDefault="008D4615">
      <w:pPr>
        <w:keepNext/>
      </w:pPr>
    </w:p>
    <w:p w14:paraId="71586D74" w14:textId="77777777" w:rsidR="008D4615" w:rsidRDefault="008D4615">
      <w:pPr>
        <w:keepNext/>
      </w:pPr>
    </w:p>
    <w:p w14:paraId="686BF546" w14:textId="77777777" w:rsidR="008D4615" w:rsidRDefault="00345EF5">
      <w:pPr>
        <w:pStyle w:val="Heading2"/>
      </w:pPr>
      <w:r>
        <w:t>Windows PowerShell Challenge Secret Check</w:t>
      </w:r>
    </w:p>
    <w:p w14:paraId="10AD5B45" w14:textId="77777777" w:rsidR="008D4615" w:rsidRDefault="00345EF5">
      <w:pPr>
        <w:keepNext/>
      </w:pPr>
      <w:r>
        <w:t>With a branch name after the pattern in place of --cached, git grep searches that branch's newest snapshot. Remember, a path after -- limits git log to that path's history (Lesson 12.7), and --no-decorate leaves out the branch names, which would make the line wider than the page (Lesson 12.10).</w:t>
      </w:r>
    </w:p>
    <w:p w14:paraId="65931B90" w14:textId="77777777" w:rsidR="008D4615" w:rsidRDefault="008D4615">
      <w:pPr>
        <w:keepNext/>
      </w:pPr>
    </w:p>
    <w:p w14:paraId="579557AD" w14:textId="77777777" w:rsidR="008D4615" w:rsidRDefault="00345EF5">
      <w:pPr>
        <w:pStyle w:val="CommandBlock"/>
        <w:keepNext/>
      </w:pPr>
      <w:r>
        <w:t>Set-Location "$HOME\spa\lesson-12.18\teammate"</w:t>
      </w:r>
    </w:p>
    <w:p w14:paraId="17516510" w14:textId="77777777" w:rsidR="008D4615" w:rsidRDefault="00345EF5">
      <w:pPr>
        <w:pStyle w:val="CommandBlock"/>
        <w:keepNext/>
      </w:pPr>
      <w:r>
        <w:t>git grep -l -E "spa_[0-9a-f]{8}_[0-9a-f]{64}" feature/deploy-settings</w:t>
      </w:r>
    </w:p>
    <w:p w14:paraId="289EC8CB" w14:textId="77777777" w:rsidR="008D4615" w:rsidRDefault="00345EF5">
      <w:pPr>
        <w:pStyle w:val="CommandBlock"/>
      </w:pPr>
      <w:r>
        <w:t>git log --stat --no-decorate -- .env</w:t>
      </w:r>
    </w:p>
    <w:p w14:paraId="6E89CD23" w14:textId="77777777" w:rsidR="008D4615" w:rsidRDefault="008D4615">
      <w:pPr>
        <w:keepNext/>
      </w:pPr>
    </w:p>
    <w:p w14:paraId="378FBD2A" w14:textId="77777777" w:rsidR="008D4615" w:rsidRDefault="00345EF5">
      <w:pPr>
        <w:pStyle w:val="Heading3"/>
      </w:pPr>
      <w:r>
        <w:t>Check Your Results</w:t>
      </w:r>
    </w:p>
    <w:p w14:paraId="2058BB11" w14:textId="77777777" w:rsidR="008D4615" w:rsidRDefault="00345EF5">
      <w:pPr>
        <w:pStyle w:val="RequiredOutput"/>
        <w:keepNext/>
      </w:pPr>
      <w:r>
        <w:t>feature/deploy-settings:.env</w:t>
      </w:r>
    </w:p>
    <w:p w14:paraId="070D479B" w14:textId="77777777" w:rsidR="008D4615" w:rsidRDefault="00345EF5">
      <w:pPr>
        <w:pStyle w:val="RequiredOutput"/>
        <w:keepNext/>
      </w:pPr>
      <w:r>
        <w:t>commit 5d8fb6b04fdf1354b3f654127fcecbc2954f3f82</w:t>
      </w:r>
    </w:p>
    <w:p w14:paraId="2380C347" w14:textId="77777777" w:rsidR="008D4615" w:rsidRDefault="00345EF5">
      <w:pPr>
        <w:pStyle w:val="RequiredOutput"/>
        <w:keepNext/>
      </w:pPr>
      <w:r>
        <w:t>Author: Avery Lee &lt;avery@example.com&gt;</w:t>
      </w:r>
    </w:p>
    <w:p w14:paraId="1DD03697" w14:textId="77777777" w:rsidR="008D4615" w:rsidRDefault="00345EF5">
      <w:pPr>
        <w:pStyle w:val="RequiredOutput"/>
        <w:keepNext/>
      </w:pPr>
      <w:r>
        <w:t>Date:   Mon Nov 2 12:21:00 2026 +0000</w:t>
      </w:r>
    </w:p>
    <w:p w14:paraId="57CAF062" w14:textId="77777777" w:rsidR="008D4615" w:rsidRDefault="008D4615">
      <w:pPr>
        <w:pStyle w:val="RequiredOutput"/>
        <w:keepNext/>
      </w:pPr>
    </w:p>
    <w:p w14:paraId="1F74BBEA" w14:textId="77777777" w:rsidR="008D4615" w:rsidRDefault="00345EF5">
      <w:pPr>
        <w:pStyle w:val="RequiredOutput"/>
        <w:keepNext/>
      </w:pPr>
      <w:r>
        <w:t xml:space="preserve">    Add the deploy settings</w:t>
      </w:r>
    </w:p>
    <w:p w14:paraId="5C59D174" w14:textId="77777777" w:rsidR="008D4615" w:rsidRDefault="008D4615">
      <w:pPr>
        <w:pStyle w:val="RequiredOutput"/>
        <w:keepNext/>
      </w:pPr>
    </w:p>
    <w:p w14:paraId="7CC539FC" w14:textId="77777777" w:rsidR="008D4615" w:rsidRDefault="00345EF5">
      <w:pPr>
        <w:pStyle w:val="RequiredOutput"/>
        <w:keepNext/>
      </w:pPr>
      <w:r>
        <w:t xml:space="preserve"> .env | 1 +</w:t>
      </w:r>
    </w:p>
    <w:p w14:paraId="354E7980" w14:textId="77777777" w:rsidR="008D4615" w:rsidRDefault="00345EF5">
      <w:pPr>
        <w:pStyle w:val="RequiredOutput"/>
      </w:pPr>
      <w:r>
        <w:t xml:space="preserve"> 1 file changed, 1 insertion(+)</w:t>
      </w:r>
    </w:p>
    <w:p w14:paraId="1E97EE35" w14:textId="77777777" w:rsidR="008D4615" w:rsidRDefault="008D4615">
      <w:pPr>
        <w:keepNext/>
      </w:pPr>
    </w:p>
    <w:p w14:paraId="459A1E67" w14:textId="77777777" w:rsidR="008D4615" w:rsidRDefault="00345EF5">
      <w:pPr>
        <w:pStyle w:val="ListBullet"/>
      </w:pPr>
      <w:r>
        <w:t>feature/deploy-settings:.env: the branch, a colon, and the file that holds a key. The key stays hidden.</w:t>
      </w:r>
    </w:p>
    <w:p w14:paraId="448D2345" w14:textId="77777777" w:rsidR="008D4615" w:rsidRDefault="00345EF5">
      <w:pPr>
        <w:pStyle w:val="ListBullet"/>
      </w:pPr>
      <w:r>
        <w:t>git log --stat --no-decorate -- .env lists the commits that changed .env: one, Avery's, which added it (.env | 1 +). Your id, date, and time zone differ from the page.</w:t>
      </w:r>
    </w:p>
    <w:p w14:paraId="758EDD56" w14:textId="77777777" w:rsidR="008D4615" w:rsidRDefault="008D4615">
      <w:pPr>
        <w:keepNext/>
      </w:pPr>
    </w:p>
    <w:p w14:paraId="04CE3331" w14:textId="77777777" w:rsidR="008D4615" w:rsidRDefault="008D4615">
      <w:pPr>
        <w:keepNext/>
      </w:pPr>
    </w:p>
    <w:p w14:paraId="758E9785" w14:textId="77777777" w:rsidR="008D4615" w:rsidRDefault="00345EF5">
      <w:pPr>
        <w:pStyle w:val="Heading2"/>
      </w:pPr>
      <w:r>
        <w:t>Linux or macOS Challenge Secret Check</w:t>
      </w:r>
    </w:p>
    <w:p w14:paraId="7A57B669" w14:textId="77777777" w:rsidR="008D4615" w:rsidRDefault="00345EF5">
      <w:pPr>
        <w:pStyle w:val="CommandBlock"/>
        <w:keepNext/>
      </w:pPr>
      <w:r>
        <w:t>cd "$HOME/spa/lesson-12.18/teammate"</w:t>
      </w:r>
    </w:p>
    <w:p w14:paraId="11FDC5F8" w14:textId="77777777" w:rsidR="008D4615" w:rsidRDefault="00345EF5">
      <w:pPr>
        <w:pStyle w:val="CommandBlock"/>
        <w:keepNext/>
      </w:pPr>
      <w:r>
        <w:t>git grep -l -E "spa_[0-9a-f]{8}_[0-9a-f]{64}" feature/deploy-settings</w:t>
      </w:r>
    </w:p>
    <w:p w14:paraId="4FA07D41" w14:textId="77777777" w:rsidR="008D4615" w:rsidRDefault="00345EF5">
      <w:pPr>
        <w:pStyle w:val="CommandBlock"/>
      </w:pPr>
      <w:r>
        <w:t>git log --stat --no-decorate -- .env</w:t>
      </w:r>
    </w:p>
    <w:p w14:paraId="5AF20F5D" w14:textId="77777777" w:rsidR="008D4615" w:rsidRDefault="008D4615">
      <w:pPr>
        <w:keepNext/>
      </w:pPr>
    </w:p>
    <w:p w14:paraId="13443A14" w14:textId="77777777" w:rsidR="008D4615" w:rsidRDefault="008D4615">
      <w:pPr>
        <w:keepNext/>
      </w:pPr>
    </w:p>
    <w:p w14:paraId="3B74DC32" w14:textId="77777777" w:rsidR="008D4615" w:rsidRDefault="00345EF5">
      <w:pPr>
        <w:pStyle w:val="Heading2"/>
      </w:pPr>
      <w:r>
        <w:t>Windows PowerShell Challenge Check</w:t>
      </w:r>
    </w:p>
    <w:p w14:paraId="0D303638" w14:textId="77777777" w:rsidR="008D4615" w:rsidRDefault="00345EF5">
      <w:pPr>
        <w:keepNext/>
      </w:pPr>
      <w:r>
        <w:t>After your commands, run these from the teammate folder:</w:t>
      </w:r>
    </w:p>
    <w:p w14:paraId="0D9CC3D6" w14:textId="77777777" w:rsidR="008D4615" w:rsidRDefault="008D4615">
      <w:pPr>
        <w:keepNext/>
      </w:pPr>
    </w:p>
    <w:p w14:paraId="521192C7" w14:textId="77777777" w:rsidR="008D4615" w:rsidRDefault="00345EF5">
      <w:pPr>
        <w:pStyle w:val="CommandBlock"/>
        <w:keepNext/>
      </w:pPr>
      <w:r>
        <w:t>Set-Location "$HOME\spa\lesson-12.18\teammate"</w:t>
      </w:r>
    </w:p>
    <w:p w14:paraId="0738B250" w14:textId="77777777" w:rsidR="008D4615" w:rsidRDefault="00345EF5">
      <w:pPr>
        <w:pStyle w:val="CommandBlock"/>
        <w:keepNext/>
      </w:pPr>
      <w:r>
        <w:t>git log --oneline --no-decorate -- .env</w:t>
      </w:r>
    </w:p>
    <w:p w14:paraId="251D6E9F" w14:textId="77777777" w:rsidR="008D4615" w:rsidRDefault="00345EF5">
      <w:pPr>
        <w:pStyle w:val="CommandBlock"/>
        <w:keepNext/>
      </w:pPr>
      <w:r>
        <w:t>git grep -l -E "spa_[0-9a-f]{8}_[0-9a-f]{64}" HEAD</w:t>
      </w:r>
    </w:p>
    <w:p w14:paraId="75298F24" w14:textId="77777777" w:rsidR="008D4615" w:rsidRDefault="00345EF5">
      <w:pPr>
        <w:pStyle w:val="CommandBlock"/>
        <w:keepNext/>
      </w:pPr>
      <w:r>
        <w:t>$LASTEXITCODE</w:t>
      </w:r>
    </w:p>
    <w:p w14:paraId="56655FEC" w14:textId="77777777" w:rsidR="008D4615" w:rsidRDefault="00345EF5">
      <w:pPr>
        <w:pStyle w:val="CommandBlock"/>
        <w:keepNext/>
      </w:pPr>
      <w:r>
        <w:t>git grep -l -E "spa_[0-9a-f]{8}_[0-9a-f]{64}" HEAD~1</w:t>
      </w:r>
    </w:p>
    <w:p w14:paraId="0A1DC6B7" w14:textId="77777777" w:rsidR="008D4615" w:rsidRDefault="00345EF5">
      <w:pPr>
        <w:pStyle w:val="CommandBlock"/>
        <w:keepNext/>
      </w:pPr>
      <w:r>
        <w:t>(Select-String -Path .\.env -CaseSensitive `</w:t>
      </w:r>
    </w:p>
    <w:p w14:paraId="335D1620" w14:textId="77777777" w:rsidR="008D4615" w:rsidRDefault="00345EF5">
      <w:pPr>
        <w:pStyle w:val="CommandBlock"/>
        <w:keepNext/>
      </w:pPr>
      <w:r>
        <w:t xml:space="preserve">    -Pattern '^SPA_API_KEY=spa_[0-9a-f]{8}_[0-9a-f]{64}$').Count</w:t>
      </w:r>
    </w:p>
    <w:p w14:paraId="15269395" w14:textId="77777777" w:rsidR="008D4615" w:rsidRDefault="00345EF5">
      <w:pPr>
        <w:pStyle w:val="CommandBlock"/>
        <w:keepNext/>
      </w:pPr>
      <w:r>
        <w:t>git status --short --branch</w:t>
      </w:r>
    </w:p>
    <w:p w14:paraId="03F87953" w14:textId="77777777" w:rsidR="008D4615" w:rsidRDefault="00345EF5">
      <w:pPr>
        <w:pStyle w:val="CommandBlock"/>
      </w:pPr>
      <w:r>
        <w:t>git config core.hooksPath</w:t>
      </w:r>
    </w:p>
    <w:p w14:paraId="6E530F7C" w14:textId="77777777" w:rsidR="008D4615" w:rsidRDefault="008D4615">
      <w:pPr>
        <w:keepNext/>
      </w:pPr>
    </w:p>
    <w:p w14:paraId="0385F9F1" w14:textId="77777777" w:rsidR="008D4615" w:rsidRDefault="008D4615">
      <w:pPr>
        <w:keepNext/>
      </w:pPr>
    </w:p>
    <w:p w14:paraId="45D249A0" w14:textId="77777777" w:rsidR="008D4615" w:rsidRDefault="00345EF5">
      <w:pPr>
        <w:pStyle w:val="Heading2"/>
      </w:pPr>
      <w:r>
        <w:t>Linux or macOS Challenge Check</w:t>
      </w:r>
    </w:p>
    <w:p w14:paraId="2F5F4602" w14:textId="77777777" w:rsidR="008D4615" w:rsidRDefault="00345EF5">
      <w:pPr>
        <w:pStyle w:val="CommandBlock"/>
        <w:keepNext/>
      </w:pPr>
      <w:r>
        <w:t>cd "$HOME/spa/lesson-12.18/teammate"</w:t>
      </w:r>
    </w:p>
    <w:p w14:paraId="750D8E1E" w14:textId="77777777" w:rsidR="008D4615" w:rsidRDefault="00345EF5">
      <w:pPr>
        <w:pStyle w:val="CommandBlock"/>
        <w:keepNext/>
      </w:pPr>
      <w:r>
        <w:t>git log --oneline --no-decorate -- .env</w:t>
      </w:r>
    </w:p>
    <w:p w14:paraId="24121B79" w14:textId="77777777" w:rsidR="008D4615" w:rsidRDefault="00345EF5">
      <w:pPr>
        <w:pStyle w:val="CommandBlock"/>
        <w:keepNext/>
      </w:pPr>
      <w:r>
        <w:t>git grep -l -E "spa_[0-9a-f]{8}_[0-9a-f]{64}" HEAD</w:t>
      </w:r>
    </w:p>
    <w:p w14:paraId="65B4AD1F" w14:textId="77777777" w:rsidR="008D4615" w:rsidRDefault="00345EF5">
      <w:pPr>
        <w:pStyle w:val="CommandBlock"/>
        <w:keepNext/>
      </w:pPr>
      <w:r>
        <w:t>echo $?</w:t>
      </w:r>
    </w:p>
    <w:p w14:paraId="5F6278FE" w14:textId="77777777" w:rsidR="008D4615" w:rsidRDefault="00345EF5">
      <w:pPr>
        <w:pStyle w:val="CommandBlock"/>
        <w:keepNext/>
      </w:pPr>
      <w:r>
        <w:t>git grep -l -E "spa_[0-9a-f]{8}_[0-9a-f]{64}" HEAD~1</w:t>
      </w:r>
    </w:p>
    <w:p w14:paraId="5FC89657" w14:textId="77777777" w:rsidR="008D4615" w:rsidRDefault="00345EF5">
      <w:pPr>
        <w:pStyle w:val="CommandBlock"/>
        <w:keepNext/>
      </w:pPr>
      <w:r>
        <w:t>grep -c -E '^SPA_API_KEY=spa_[0-9a-f]{8}_[0-9a-f]{64}$' ./.env</w:t>
      </w:r>
    </w:p>
    <w:p w14:paraId="2D3C814A" w14:textId="77777777" w:rsidR="008D4615" w:rsidRDefault="00345EF5">
      <w:pPr>
        <w:pStyle w:val="CommandBlock"/>
        <w:keepNext/>
      </w:pPr>
      <w:r>
        <w:t>git status --short --branch</w:t>
      </w:r>
    </w:p>
    <w:p w14:paraId="0538CD20" w14:textId="77777777" w:rsidR="008D4615" w:rsidRDefault="00345EF5">
      <w:pPr>
        <w:pStyle w:val="CommandBlock"/>
      </w:pPr>
      <w:r>
        <w:t>git config core.hooksPath</w:t>
      </w:r>
    </w:p>
    <w:p w14:paraId="6F2204E9" w14:textId="77777777" w:rsidR="008D4615" w:rsidRDefault="008D4615">
      <w:pPr>
        <w:keepNext/>
      </w:pPr>
    </w:p>
    <w:p w14:paraId="07235902" w14:textId="77777777" w:rsidR="008D4615" w:rsidRDefault="008D4615">
      <w:pPr>
        <w:keepNext/>
      </w:pPr>
    </w:p>
    <w:p w14:paraId="721A46AA" w14:textId="77777777" w:rsidR="008D4615" w:rsidRDefault="00345EF5">
      <w:pPr>
        <w:pStyle w:val="Heading2"/>
      </w:pPr>
      <w:r>
        <w:t>Required Challenge Output</w:t>
      </w:r>
    </w:p>
    <w:p w14:paraId="7515D6A6" w14:textId="77777777" w:rsidR="008D4615" w:rsidRDefault="00345EF5">
      <w:pPr>
        <w:keepNext/>
      </w:pPr>
      <w:r>
        <w:t>Your revert and push, then the check. This is the course's own answer: git revert --no-edit HEAD, git push, the five key lines and the Set-Content line of Step 5, and git config core.hooksPath .githooks. Your ids and dates differ: every key differs, and so does every commit that holds one or comes after it.</w:t>
      </w:r>
    </w:p>
    <w:p w14:paraId="61D897E9" w14:textId="77777777" w:rsidR="008D4615" w:rsidRDefault="008D4615">
      <w:pPr>
        <w:keepNext/>
      </w:pPr>
    </w:p>
    <w:p w14:paraId="4D48BE5B" w14:textId="77777777" w:rsidR="008D4615" w:rsidRDefault="00345EF5">
      <w:pPr>
        <w:pStyle w:val="RequiredOutput"/>
        <w:keepNext/>
      </w:pPr>
      <w:r>
        <w:t>[feature/deploy-settings b6773eb] Revert "Add the deploy settings"</w:t>
      </w:r>
    </w:p>
    <w:p w14:paraId="7ABB746F" w14:textId="77777777" w:rsidR="008D4615" w:rsidRDefault="00345EF5">
      <w:pPr>
        <w:pStyle w:val="RequiredOutput"/>
        <w:keepNext/>
      </w:pPr>
      <w:r>
        <w:t xml:space="preserve"> Date: Mon Nov 2 12:27:00 2026 +0000</w:t>
      </w:r>
    </w:p>
    <w:p w14:paraId="046EBC31" w14:textId="77777777" w:rsidR="008D4615" w:rsidRDefault="00345EF5">
      <w:pPr>
        <w:pStyle w:val="RequiredOutput"/>
        <w:keepNext/>
      </w:pPr>
      <w:r>
        <w:t xml:space="preserve"> 1 file changed, 1 deletion(-)</w:t>
      </w:r>
    </w:p>
    <w:p w14:paraId="27364CA3" w14:textId="77777777" w:rsidR="008D4615" w:rsidRDefault="00345EF5">
      <w:pPr>
        <w:pStyle w:val="RequiredOutput"/>
        <w:keepNext/>
      </w:pPr>
      <w:r>
        <w:t xml:space="preserve"> delete mode 100644 .env</w:t>
      </w:r>
    </w:p>
    <w:p w14:paraId="6926E2D4" w14:textId="77777777" w:rsidR="008D4615" w:rsidRDefault="00345EF5">
      <w:pPr>
        <w:pStyle w:val="RequiredOutput"/>
        <w:keepNext/>
      </w:pPr>
      <w:r>
        <w:t>Enumerating objects: 3, done.</w:t>
      </w:r>
    </w:p>
    <w:p w14:paraId="13D8C226" w14:textId="77777777" w:rsidR="008D4615" w:rsidRDefault="00345EF5">
      <w:pPr>
        <w:pStyle w:val="RequiredOutput"/>
        <w:keepNext/>
      </w:pPr>
      <w:r>
        <w:t>Counting objects: 100% (3/3), done.</w:t>
      </w:r>
    </w:p>
    <w:p w14:paraId="7D9CEB31" w14:textId="77777777" w:rsidR="008D4615" w:rsidRDefault="00345EF5">
      <w:pPr>
        <w:pStyle w:val="RequiredOutput"/>
        <w:keepNext/>
      </w:pPr>
      <w:r>
        <w:t>Delta compression using up to 20 threads</w:t>
      </w:r>
    </w:p>
    <w:p w14:paraId="07F7AA45" w14:textId="77777777" w:rsidR="008D4615" w:rsidRDefault="00345EF5">
      <w:pPr>
        <w:pStyle w:val="RequiredOutput"/>
        <w:keepNext/>
      </w:pPr>
      <w:r>
        <w:t>Compressing objects: 100% (2/2), done.</w:t>
      </w:r>
    </w:p>
    <w:p w14:paraId="434BC918" w14:textId="77777777" w:rsidR="008D4615" w:rsidRDefault="00345EF5">
      <w:pPr>
        <w:pStyle w:val="RequiredOutput"/>
        <w:keepNext/>
      </w:pPr>
      <w:r>
        <w:t>Writing objects: 100% (2/2), 257 bytes | 257.00 KiB/s, done.</w:t>
      </w:r>
    </w:p>
    <w:p w14:paraId="4D6E881E" w14:textId="77777777" w:rsidR="008D4615" w:rsidRDefault="00345EF5">
      <w:pPr>
        <w:pStyle w:val="RequiredOutput"/>
        <w:keepNext/>
      </w:pPr>
      <w:r>
        <w:t>Total 2 (delta 1), reused 0 (delta 0), pack-reused 0 (from 0)</w:t>
      </w:r>
    </w:p>
    <w:p w14:paraId="2468BE0B" w14:textId="77777777" w:rsidR="008D4615" w:rsidRDefault="00345EF5">
      <w:pPr>
        <w:pStyle w:val="RequiredOutput"/>
        <w:keepNext/>
      </w:pPr>
      <w:r>
        <w:t>To C:/Users/</w:t>
      </w:r>
      <w:r>
        <w:rPr>
          <w:b/>
        </w:rPr>
        <w:t>&lt;&lt;&lt;your $env:USERNAME&gt;&gt;&gt;</w:t>
      </w:r>
      <w:r>
        <w:t>/spa/lesson-12.18/server.git</w:t>
      </w:r>
    </w:p>
    <w:p w14:paraId="614F68FC" w14:textId="77777777" w:rsidR="008D4615" w:rsidRDefault="00345EF5">
      <w:pPr>
        <w:pStyle w:val="RequiredOutput"/>
        <w:keepNext/>
      </w:pPr>
      <w:r>
        <w:t xml:space="preserve">   5d8fb6b..b6773eb  feature/deploy-settings -&gt; feature/deploy-settings</w:t>
      </w:r>
    </w:p>
    <w:p w14:paraId="3E7B8634" w14:textId="77777777" w:rsidR="008D4615" w:rsidRDefault="00345EF5">
      <w:pPr>
        <w:pStyle w:val="RequiredOutput"/>
        <w:keepNext/>
      </w:pPr>
      <w:r>
        <w:t>b6773eb Revert "Add the deploy settings"</w:t>
      </w:r>
    </w:p>
    <w:p w14:paraId="23D85FFE" w14:textId="77777777" w:rsidR="008D4615" w:rsidRDefault="00345EF5">
      <w:pPr>
        <w:pStyle w:val="RequiredOutput"/>
        <w:keepNext/>
      </w:pPr>
      <w:r>
        <w:t>5d8fb6b Add the deploy settings</w:t>
      </w:r>
    </w:p>
    <w:p w14:paraId="3EE76AB7" w14:textId="77777777" w:rsidR="008D4615" w:rsidRDefault="00345EF5">
      <w:pPr>
        <w:pStyle w:val="RequiredOutput"/>
        <w:keepNext/>
      </w:pPr>
      <w:r>
        <w:t>1</w:t>
      </w:r>
    </w:p>
    <w:p w14:paraId="4EF5C758" w14:textId="77777777" w:rsidR="008D4615" w:rsidRDefault="00345EF5">
      <w:pPr>
        <w:pStyle w:val="RequiredOutput"/>
        <w:keepNext/>
      </w:pPr>
      <w:r>
        <w:t>HEAD~1:.env</w:t>
      </w:r>
    </w:p>
    <w:p w14:paraId="45ED6524" w14:textId="77777777" w:rsidR="008D4615" w:rsidRDefault="00345EF5">
      <w:pPr>
        <w:pStyle w:val="RequiredOutput"/>
        <w:keepNext/>
      </w:pPr>
      <w:r>
        <w:t>1</w:t>
      </w:r>
    </w:p>
    <w:p w14:paraId="3F4DFEAE" w14:textId="77777777" w:rsidR="008D4615" w:rsidRDefault="00345EF5">
      <w:pPr>
        <w:pStyle w:val="RequiredOutput"/>
        <w:keepNext/>
      </w:pPr>
      <w:r>
        <w:t>## feature/deploy-settings...origin/feature/deploy-settings</w:t>
      </w:r>
    </w:p>
    <w:p w14:paraId="2E302291" w14:textId="77777777" w:rsidR="008D4615" w:rsidRDefault="00345EF5">
      <w:pPr>
        <w:pStyle w:val="RequiredOutput"/>
      </w:pPr>
      <w:r>
        <w:t>.githooks</w:t>
      </w:r>
    </w:p>
    <w:p w14:paraId="07AAE7DA" w14:textId="77777777" w:rsidR="008D4615" w:rsidRDefault="008D4615">
      <w:pPr>
        <w:keepNext/>
      </w:pPr>
    </w:p>
    <w:p w14:paraId="428D3B23" w14:textId="77777777" w:rsidR="008D4615" w:rsidRDefault="00345EF5">
      <w:pPr>
        <w:pStyle w:val="ListBullet"/>
      </w:pPr>
      <w:r>
        <w:t>The decision. The branch is on the server, and anyone who fetched it for review has the key in their clone, whatever Avery does next. Rewriting the branch, by dropping the commit and pushing with --force-with-lease as Lesson 12.14 allows on your own feature branch, would not take the key back out of those clones; it would only leave clones that disagree with the server. So revert: git revert adds a new commit that removes .env, Revert "Add the deploy settings" with delete mode 100644 .env, and git push publ</w:t>
      </w:r>
      <w:r>
        <w:t>ishes it like any commit (Lesson 12.17). And rotate, because the old key stays in the history: a new key in .env, and the old one revoked where it was issued (Lesson 6.16). On a branch that nobody else had fetched, dropping the commit would have been fine, and the key would be rotated even then.</w:t>
      </w:r>
    </w:p>
    <w:p w14:paraId="3F22763F" w14:textId="77777777" w:rsidR="008D4615" w:rsidRDefault="00345EF5">
      <w:pPr>
        <w:pStyle w:val="ListBullet"/>
      </w:pPr>
      <w:r>
        <w:t>git log --oneline --no-decorate -- .env lists both commits: the one that added the key and the revert.</w:t>
      </w:r>
    </w:p>
    <w:p w14:paraId="281F2222" w14:textId="77777777" w:rsidR="008D4615" w:rsidRDefault="00345EF5">
      <w:pPr>
        <w:pStyle w:val="ListBullet"/>
      </w:pPr>
      <w:r>
        <w:t>git grep on HEAD prints nothing, with exit code 1: the newest snapshot holds no key. git grep on HEAD~1, the commit before it, still prints HEAD~1:.env: the old key is in the history, and it stays there. A revert removes a file from the next snapshot, never from the commits before it. Removing the commit from the history would need git filter-repo and a force push, a separate decision that comes after the rotation.</w:t>
      </w:r>
    </w:p>
    <w:p w14:paraId="4D6D449F" w14:textId="77777777" w:rsidR="008D4615" w:rsidRDefault="00345EF5">
      <w:pPr>
        <w:pStyle w:val="ListBullet"/>
      </w:pPr>
      <w:r>
        <w:t>1 from the Select-String count: .env holds a key in the right shape again. The revert deleted .env, so only the new key you wrote after it can make the count 1: the rotation happened. The new .env is ignored, so git status shows no file.</w:t>
      </w:r>
    </w:p>
    <w:p w14:paraId="73EE7288" w14:textId="77777777" w:rsidR="008D4615" w:rsidRDefault="00345EF5">
      <w:pPr>
        <w:pStyle w:val="ListBullet"/>
      </w:pPr>
      <w:r>
        <w:t>## feature/deploy-settings...origin/feature/deploy-settings with nothing after it: the revert is on the server too. .githooks: Avery's clone now runs the hook, so the next commit that stages a key is refused.</w:t>
      </w:r>
    </w:p>
    <w:p w14:paraId="1DACC564" w14:textId="77777777" w:rsidR="008D4615" w:rsidRDefault="008D4615">
      <w:pPr>
        <w:keepNext/>
      </w:pPr>
    </w:p>
    <w:p w14:paraId="081D5C15" w14:textId="77777777" w:rsidR="008D4615" w:rsidRDefault="008D4615">
      <w:pPr>
        <w:keepNext/>
      </w:pPr>
    </w:p>
    <w:p w14:paraId="6962416E" w14:textId="77777777" w:rsidR="008D4615" w:rsidRDefault="00345EF5">
      <w:pPr>
        <w:pStyle w:val="Heading2"/>
      </w:pPr>
      <w:r>
        <w:t>Windows PowerShell Combined Check</w:t>
      </w:r>
    </w:p>
    <w:p w14:paraId="797514D0" w14:textId="77777777" w:rsidR="008D4615" w:rsidRDefault="00345EF5">
      <w:pPr>
        <w:keepNext/>
      </w:pPr>
      <w:r>
        <w:t>Last, back in your own clone, check the whole lesson.</w:t>
      </w:r>
    </w:p>
    <w:p w14:paraId="1BAC796F" w14:textId="77777777" w:rsidR="008D4615" w:rsidRDefault="008D4615">
      <w:pPr>
        <w:keepNext/>
      </w:pPr>
    </w:p>
    <w:p w14:paraId="42BB5331" w14:textId="77777777" w:rsidR="008D4615" w:rsidRDefault="00345EF5">
      <w:pPr>
        <w:pStyle w:val="CommandBlock"/>
        <w:keepNext/>
      </w:pPr>
      <w:r>
        <w:t>Set-Location "$HOME\spa\lesson-12.18\server-report"</w:t>
      </w:r>
    </w:p>
    <w:p w14:paraId="27735DA9" w14:textId="77777777" w:rsidR="008D4615" w:rsidRDefault="00345EF5">
      <w:pPr>
        <w:pStyle w:val="CommandBlock"/>
        <w:keepNext/>
      </w:pPr>
      <w:r>
        <w:t>git status --short --branch</w:t>
      </w:r>
    </w:p>
    <w:p w14:paraId="0FDCF497" w14:textId="77777777" w:rsidR="008D4615" w:rsidRDefault="00345EF5">
      <w:pPr>
        <w:pStyle w:val="CommandBlock"/>
        <w:keepNext/>
      </w:pPr>
      <w:r>
        <w:t>git log --oneline origin/main..</w:t>
      </w:r>
    </w:p>
    <w:p w14:paraId="2A9FF051" w14:textId="77777777" w:rsidR="008D4615" w:rsidRDefault="00345EF5">
      <w:pPr>
        <w:pStyle w:val="CommandBlock"/>
      </w:pPr>
      <w:r>
        <w:t>git config core.hooksPath</w:t>
      </w:r>
    </w:p>
    <w:p w14:paraId="54D31463" w14:textId="77777777" w:rsidR="008D4615" w:rsidRDefault="008D4615">
      <w:pPr>
        <w:keepNext/>
      </w:pPr>
    </w:p>
    <w:p w14:paraId="40C20650" w14:textId="77777777" w:rsidR="008D4615" w:rsidRDefault="008D4615">
      <w:pPr>
        <w:keepNext/>
      </w:pPr>
    </w:p>
    <w:p w14:paraId="6E78F790" w14:textId="77777777" w:rsidR="008D4615" w:rsidRDefault="00345EF5">
      <w:pPr>
        <w:pStyle w:val="Heading2"/>
      </w:pPr>
      <w:r>
        <w:t>Linux or macOS Combined Check</w:t>
      </w:r>
    </w:p>
    <w:p w14:paraId="31BE3A9C" w14:textId="77777777" w:rsidR="008D4615" w:rsidRDefault="00345EF5">
      <w:pPr>
        <w:pStyle w:val="CommandBlock"/>
        <w:keepNext/>
      </w:pPr>
      <w:r>
        <w:t>cd "$HOME/spa/lesson-12.18/server-report"</w:t>
      </w:r>
    </w:p>
    <w:p w14:paraId="69DB50B4" w14:textId="77777777" w:rsidR="008D4615" w:rsidRDefault="00345EF5">
      <w:pPr>
        <w:pStyle w:val="CommandBlock"/>
        <w:keepNext/>
      </w:pPr>
      <w:r>
        <w:t>git status --short --branch</w:t>
      </w:r>
    </w:p>
    <w:p w14:paraId="1DB40806" w14:textId="77777777" w:rsidR="008D4615" w:rsidRDefault="00345EF5">
      <w:pPr>
        <w:pStyle w:val="CommandBlock"/>
        <w:keepNext/>
      </w:pPr>
      <w:r>
        <w:t>git log --oneline origin/main..</w:t>
      </w:r>
    </w:p>
    <w:p w14:paraId="1EA4809C" w14:textId="77777777" w:rsidR="008D4615" w:rsidRDefault="00345EF5">
      <w:pPr>
        <w:pStyle w:val="CommandBlock"/>
      </w:pPr>
      <w:r>
        <w:t>git config core.hooksPath</w:t>
      </w:r>
    </w:p>
    <w:p w14:paraId="27E69D84" w14:textId="77777777" w:rsidR="008D4615" w:rsidRDefault="008D4615">
      <w:pPr>
        <w:keepNext/>
      </w:pPr>
    </w:p>
    <w:p w14:paraId="5535974F" w14:textId="77777777" w:rsidR="008D4615" w:rsidRDefault="008D4615">
      <w:pPr>
        <w:keepNext/>
      </w:pPr>
    </w:p>
    <w:p w14:paraId="03FAA10C" w14:textId="77777777" w:rsidR="008D4615" w:rsidRDefault="00345EF5">
      <w:pPr>
        <w:pStyle w:val="Heading2"/>
      </w:pPr>
      <w:r>
        <w:t>Required Combined Output</w:t>
      </w:r>
    </w:p>
    <w:p w14:paraId="4100F9B0" w14:textId="77777777" w:rsidR="008D4615" w:rsidRDefault="00345EF5">
      <w:pPr>
        <w:pStyle w:val="RequiredOutput"/>
        <w:keepNext/>
      </w:pPr>
      <w:r>
        <w:t>## feature/secret-check</w:t>
      </w:r>
    </w:p>
    <w:p w14:paraId="5D77B4D8" w14:textId="77777777" w:rsidR="008D4615" w:rsidRDefault="00345EF5">
      <w:pPr>
        <w:pStyle w:val="RequiredOutput"/>
        <w:keepNext/>
      </w:pPr>
      <w:r>
        <w:t>52d8894 (HEAD -&gt; feature/secret-check) Ignore every .pem file</w:t>
      </w:r>
    </w:p>
    <w:p w14:paraId="5461AF7D" w14:textId="77777777" w:rsidR="008D4615" w:rsidRDefault="00345EF5">
      <w:pPr>
        <w:pStyle w:val="RequiredOutput"/>
        <w:keepNext/>
      </w:pPr>
      <w:r>
        <w:t>a65b1bd Refuse commits that stage an API key</w:t>
      </w:r>
    </w:p>
    <w:p w14:paraId="42963344" w14:textId="77777777" w:rsidR="008D4615" w:rsidRDefault="00345EF5">
      <w:pPr>
        <w:pStyle w:val="RequiredOutput"/>
        <w:keepNext/>
      </w:pPr>
      <w:r>
        <w:t>0b52f36 Ignore every settings file but the example</w:t>
      </w:r>
    </w:p>
    <w:p w14:paraId="17397DEA" w14:textId="77777777" w:rsidR="008D4615" w:rsidRDefault="00345EF5">
      <w:pPr>
        <w:pStyle w:val="RequiredOutput"/>
        <w:keepNext/>
      </w:pPr>
      <w:r>
        <w:t>b4445ef Tie the C# build folders to the csharp folder</w:t>
      </w:r>
    </w:p>
    <w:p w14:paraId="13A0350E" w14:textId="77777777" w:rsidR="008D4615" w:rsidRDefault="00345EF5">
      <w:pPr>
        <w:pStyle w:val="RequiredOutput"/>
      </w:pPr>
      <w:r>
        <w:t>.githooks</w:t>
      </w:r>
    </w:p>
    <w:p w14:paraId="042012A9" w14:textId="77777777" w:rsidR="008D4615" w:rsidRDefault="008D4615">
      <w:pPr>
        <w:keepNext/>
      </w:pPr>
    </w:p>
    <w:p w14:paraId="5D789630" w14:textId="77777777" w:rsidR="008D4615" w:rsidRDefault="00345EF5">
      <w:pPr>
        <w:pStyle w:val="ListBullet"/>
      </w:pPr>
      <w:r>
        <w:t>## feature/secret-check and nothing more: your clone is clean, on its named branch, and nothing of it is pushed to the training repository.</w:t>
      </w:r>
    </w:p>
    <w:p w14:paraId="7626A380" w14:textId="77777777" w:rsidR="008D4615" w:rsidRDefault="00345EF5">
      <w:pPr>
        <w:pStyle w:val="ListBullet"/>
      </w:pPr>
      <w:r>
        <w:t>Four commits above origin/main, newest first: your .pem rule from the Exercise, the hook, the settings-file rules, and the C# rules. Each is one change with a clear subject, each was reviewed before it was made, and none holds a key.</w:t>
      </w:r>
    </w:p>
    <w:p w14:paraId="435B4D33" w14:textId="77777777" w:rsidR="008D4615" w:rsidRDefault="00345EF5">
      <w:pPr>
        <w:pStyle w:val="ListBullet"/>
      </w:pPr>
      <w:r>
        <w:t>.githooks: the hook is on in your clone. Avery's feature/deploy-settings is on server.git and in the teammate folder; your clone's origin is the training repository, so it never fetched Avery's branch.</w:t>
      </w:r>
    </w:p>
    <w:p w14:paraId="20AD865B" w14:textId="77777777" w:rsidR="008D4615" w:rsidRDefault="008D4615">
      <w:pPr>
        <w:keepNext/>
      </w:pPr>
    </w:p>
    <w:p w14:paraId="3C0808F5" w14:textId="77777777" w:rsidR="008D4615" w:rsidRDefault="008D4615">
      <w:pPr>
        <w:keepNext/>
      </w:pPr>
    </w:p>
    <w:p w14:paraId="1B4C65D0" w14:textId="77777777" w:rsidR="008D4615" w:rsidRDefault="008D4615">
      <w:pPr>
        <w:keepNext/>
      </w:pPr>
    </w:p>
    <w:p w14:paraId="5CEAA8FD" w14:textId="77777777" w:rsidR="008D4615" w:rsidRDefault="00345EF5">
      <w:pPr>
        <w:pStyle w:val="Heading1"/>
      </w:pPr>
      <w:r>
        <w:t>Completion Checklist</w:t>
      </w:r>
    </w:p>
    <w:p w14:paraId="3161D63E" w14:textId="77777777" w:rsidR="008D4615" w:rsidRDefault="00345EF5">
      <w:pPr>
        <w:pStyle w:val="ListBullet"/>
      </w:pPr>
      <w:r>
        <w:t>I read git status before each operation and worked on a branch named feature/ and lowercase words with hyphens.</w:t>
      </w:r>
    </w:p>
    <w:p w14:paraId="1164C452" w14:textId="77777777" w:rsidR="008D4615" w:rsidRDefault="00345EF5">
      <w:pPr>
        <w:pStyle w:val="ListBullet"/>
      </w:pPr>
      <w:r>
        <w:t>I built and ran all six before changing anything and again before the push, with exit code 0 each time.</w:t>
      </w:r>
    </w:p>
    <w:p w14:paraId="61CC2F51" w14:textId="77777777" w:rsidR="008D4615" w:rsidRDefault="00345EF5">
      <w:pPr>
        <w:pStyle w:val="ListBullet"/>
      </w:pPr>
      <w:r>
        <w:t>I can read a .gitignore: # comments, *, a trailing /, a / that ties a pattern to its folder, **, and !, and I can find the rule behind any ignored path with git check-ignore -v.</w:t>
      </w:r>
    </w:p>
    <w:p w14:paraId="714012BC" w14:textId="77777777" w:rsidR="008D4615" w:rsidRDefault="00345EF5">
      <w:pPr>
        <w:pStyle w:val="ListBullet"/>
      </w:pPr>
      <w:r>
        <w:t>I tied C#'s rules to the C# folder, read git diff --staged, and committed one change with a subject and a body.</w:t>
      </w:r>
    </w:p>
    <w:p w14:paraId="421BAE1B" w14:textId="77777777" w:rsidR="008D4615" w:rsidRDefault="00345EF5">
      <w:pPr>
        <w:pStyle w:val="ListBullet"/>
      </w:pPr>
      <w:r>
        <w:t>I made a practice key in .env without printing it, and checked its shape with a Select-String count.</w:t>
      </w:r>
    </w:p>
    <w:p w14:paraId="3AF32CBB" w14:textId="77777777" w:rsidR="008D4615" w:rsidRDefault="00345EF5">
      <w:pPr>
        <w:pStyle w:val="ListBullet"/>
      </w:pPr>
      <w:r>
        <w:t>I caught a staged .env with git diff --cached --name-only and git grep --cached -l -E, which print names only, and unstaged it with git restore --staged.</w:t>
      </w:r>
    </w:p>
    <w:p w14:paraId="1E07E37E" w14:textId="77777777" w:rsidR="008D4615" w:rsidRDefault="00345EF5">
      <w:pPr>
        <w:pStyle w:val="ListBullet"/>
      </w:pPr>
      <w:r>
        <w:t>I wrote a pre-commit hook in .githooks, turned it on with core.hooksPath, committed it as executable, and watched it refuse a commit that staged .env.</w:t>
      </w:r>
    </w:p>
    <w:p w14:paraId="2FAF1F48" w14:textId="77777777" w:rsidR="008D4615" w:rsidRDefault="00345EF5">
      <w:pPr>
        <w:pStyle w:val="ListBullet"/>
      </w:pPr>
      <w:r>
        <w:t>I can explain why a revert does not take a key out of the history, and why the key is rotated.</w:t>
      </w:r>
    </w:p>
    <w:p w14:paraId="6C4FE412" w14:textId="77777777" w:rsidR="008D4615" w:rsidRDefault="008D4615">
      <w:pPr>
        <w:keepNext/>
      </w:pPr>
    </w:p>
    <w:p w14:paraId="4FED7B5A" w14:textId="77777777" w:rsidR="008D4615" w:rsidRDefault="008D4615">
      <w:pPr>
        <w:keepNext/>
      </w:pPr>
    </w:p>
    <w:p w14:paraId="64A20C6D" w14:textId="77777777" w:rsidR="008D4615" w:rsidRDefault="008D4615">
      <w:pPr>
        <w:keepNext/>
      </w:pPr>
    </w:p>
    <w:p w14:paraId="37C39E8B" w14:textId="77777777" w:rsidR="008D4615" w:rsidRDefault="00345EF5">
      <w:pPr>
        <w:pStyle w:val="Heading1"/>
      </w:pPr>
      <w:r>
        <w:t>Lesson Wrap-Up</w:t>
      </w:r>
    </w:p>
    <w:p w14:paraId="66A61861" w14:textId="77777777" w:rsidR="008D4615" w:rsidRDefault="00345EF5">
      <w:r>
        <w:t>Good Git habits are small and repeatable: a clean status on a named branch, a build and run of all six before a change and before a push, a staged diff read before each commit, and one focused change per commit with a message that says what and why. .gitignore keeps what a build or a computer makes out of the history, one group of rules per language, and git check-ignore -v explains every rule. A secret never belongs in a commit: you made a key without printing it, caught it in the staging area by file name</w:t>
      </w:r>
      <w:r>
        <w:t>, and turned that check into a hook that the whole team shares. When a key gets into a pushed commit anyway, you revert and rotate, because the history keeps what it was given. Lesson 12.19: Pull Requests and Code Review puts these habits in front of a reviewer.</w:t>
      </w:r>
    </w:p>
    <w:sectPr w:rsidR="008D461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EF5"/>
    <w:rsid w:val="00366BD0"/>
    <w:rsid w:val="006B3661"/>
    <w:rsid w:val="008D4615"/>
    <w:rsid w:val="009B0D15"/>
    <w:rsid w:val="009C1F31"/>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16CEA"/>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12974</Words>
  <Characters>67660</Characters>
  <Application>Microsoft Office Word</Application>
  <DocSecurity>0</DocSecurity>
  <Lines>1590</Lines>
  <Paragraphs>970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12.18 Git Best Practices</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