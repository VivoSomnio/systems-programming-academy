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BA20" w14:textId="77777777" w:rsidR="00821395" w:rsidRDefault="00762442">
      <w:pPr>
        <w:pStyle w:val="AcademyTitle"/>
      </w:pPr>
      <w:r>
        <w:t>SYSTEMS PROGRAMMING ACADEMY</w:t>
      </w:r>
    </w:p>
    <w:p w14:paraId="7D673E5B" w14:textId="77777777" w:rsidR="00821395" w:rsidRDefault="00762442">
      <w:pPr>
        <w:pStyle w:val="VolumeTitle"/>
      </w:pPr>
      <w:r>
        <w:t>Volume 1: Foundations of Systems Programming</w:t>
      </w:r>
    </w:p>
    <w:p w14:paraId="7CD01600" w14:textId="77777777" w:rsidR="00821395" w:rsidRDefault="00762442">
      <w:pPr>
        <w:pStyle w:val="ChapterTitle"/>
      </w:pPr>
      <w:r>
        <w:t>Chapter 12: Developer Workflow</w:t>
      </w:r>
    </w:p>
    <w:p w14:paraId="55E90266" w14:textId="77777777" w:rsidR="00821395" w:rsidRDefault="00762442">
      <w:pPr>
        <w:pStyle w:val="LessonTitle"/>
      </w:pPr>
      <w:r>
        <w:t>Lesson 12.2: Git Repositories</w:t>
      </w:r>
    </w:p>
    <w:p w14:paraId="670DDB65" w14:textId="77777777" w:rsidR="00821395" w:rsidRDefault="00762442">
      <w:pPr>
        <w:pStyle w:val="LessonSubtitle"/>
      </w:pPr>
      <w:r>
        <w:t>Making server_report a Repository, Reading What Git Records, and Opening the First Commit</w:t>
      </w:r>
    </w:p>
    <w:p w14:paraId="19A69174" w14:textId="77777777" w:rsidR="00821395" w:rsidRDefault="00821395">
      <w:pPr>
        <w:keepNext/>
      </w:pPr>
    </w:p>
    <w:p w14:paraId="2626C7DD" w14:textId="77777777" w:rsidR="00821395" w:rsidRDefault="00821395">
      <w:pPr>
        <w:keepNext/>
      </w:pPr>
    </w:p>
    <w:p w14:paraId="38CE3005" w14:textId="77777777" w:rsidR="00821395" w:rsidRDefault="00821395">
      <w:pPr>
        <w:keepNext/>
      </w:pPr>
    </w:p>
    <w:p w14:paraId="5914F546" w14:textId="77777777" w:rsidR="00821395" w:rsidRDefault="00762442">
      <w:pPr>
        <w:pStyle w:val="Heading1"/>
      </w:pPr>
      <w:r>
        <w:t>Goal</w:t>
      </w:r>
    </w:p>
    <w:p w14:paraId="141266E2" w14:textId="77777777" w:rsidR="00821395" w:rsidRDefault="00762442">
      <w:r>
        <w:t>Create a Git repository for server_report, the program you finished in Lesson 12.1, and learn what Git records about a repository by asking Git itself: where the repository is, how it names its objects and branches, which branch you are on, and which settings it uses and where each one comes from. You copy the final version into a new folder, run git init, build and run the copy in C, C++, C#, Go, Python, and TypeScript, keep the build outputs out with .gitignore, and make the first commit. Then you open that commit with git cat-file: the commit points to a tree, the tree lists the files by id, and an id leads to a file's content. Then you make your course repository, spa, leave Chapter 12's repositories alone, and last you rename a branch named master to main, as a Git without your Lesson 1.9 setting needs.</w:t>
      </w:r>
    </w:p>
    <w:p w14:paraId="2101A786" w14:textId="77777777" w:rsidR="00821395" w:rsidRDefault="00821395">
      <w:pPr>
        <w:keepNext/>
      </w:pPr>
    </w:p>
    <w:p w14:paraId="578474BA" w14:textId="77777777" w:rsidR="00821395" w:rsidRDefault="00821395">
      <w:pPr>
        <w:keepNext/>
      </w:pPr>
    </w:p>
    <w:p w14:paraId="0F7EF47E" w14:textId="77777777" w:rsidR="00821395" w:rsidRDefault="00821395">
      <w:pPr>
        <w:keepNext/>
      </w:pPr>
    </w:p>
    <w:p w14:paraId="14762EFD" w14:textId="77777777" w:rsidR="00821395" w:rsidRDefault="00762442">
      <w:pPr>
        <w:pStyle w:val="Heading1"/>
      </w:pPr>
      <w:r>
        <w:t>Why This Matters</w:t>
      </w:r>
    </w:p>
    <w:p w14:paraId="14F54FA4" w14:textId="77777777" w:rsidR="00821395" w:rsidRDefault="00762442">
      <w:r>
        <w:t>Every project you work on lives in a repository: a new one starts with git init, and an existing one arrives as a clone. Knowing what a repository is, and asking Git instead of guessing, answers the questions that come up every day: which repository am I in, which branch, whose name goes into my commits, and why. The first commit is also where repositories most often go wrong: build outputs and downloaded packages committed by accident, or a repository made inside another one by mistake. And Git is changing: Git 3.0, expected in 2027, stores new repositories differently, so commands that ask Git keep working where looking inside the .git folder stops.</w:t>
      </w:r>
    </w:p>
    <w:p w14:paraId="21FD151B" w14:textId="77777777" w:rsidR="00821395" w:rsidRDefault="00821395">
      <w:pPr>
        <w:keepNext/>
      </w:pPr>
    </w:p>
    <w:p w14:paraId="051F6E13" w14:textId="77777777" w:rsidR="00821395" w:rsidRDefault="00821395">
      <w:pPr>
        <w:keepNext/>
      </w:pPr>
    </w:p>
    <w:p w14:paraId="21CE8A66" w14:textId="77777777" w:rsidR="00821395" w:rsidRDefault="00821395">
      <w:pPr>
        <w:keepNext/>
      </w:pPr>
    </w:p>
    <w:p w14:paraId="0BA02713" w14:textId="77777777" w:rsidR="00821395" w:rsidRDefault="00762442">
      <w:pPr>
        <w:pStyle w:val="Heading1"/>
      </w:pPr>
      <w:r>
        <w:t>Concept</w:t>
      </w:r>
    </w:p>
    <w:p w14:paraId="1A07CA56" w14:textId="77777777" w:rsidR="00821395" w:rsidRDefault="00762442">
      <w:pPr>
        <w:pStyle w:val="ListBullet"/>
      </w:pPr>
      <w:r>
        <w:t>A repository is a folder whose history Git keeps. It has two parts: the working tree, which is your files, and the hidden .git folder, where Git keeps the history, the branches, and the repository's own settings. git init makes the .git folder. Remember, deleting .git deletes the history, not your files (Lesson 1.9).</w:t>
      </w:r>
    </w:p>
    <w:p w14:paraId="37EA1531" w14:textId="77777777" w:rsidR="00821395" w:rsidRDefault="00762442">
      <w:pPr>
        <w:pStyle w:val="ListBullet"/>
      </w:pPr>
      <w:r>
        <w:t>Git finds the repository by looking for a .git folder in the folder you are in, then in each folder above it, and uses the first one it finds. Your course folder, spa, is a repository (Lesson 1.9), so a folder inside spa belongs to spa until git init gives it a .git of its own. Then it is a separate repository with its own history, nested inside spa's folder. spa's .gitignore stops applying inside it too: Git reads only the .gitignore files of the repository it is working in, so Lesson 1.9's rule that spa's .gitignore covers every folder in spa ends at a folder with a .git of its own.</w:t>
      </w:r>
    </w:p>
    <w:p w14:paraId="2A3BCB60" w14:textId="77777777" w:rsidR="00821395" w:rsidRDefault="00762442">
      <w:pPr>
        <w:pStyle w:val="ListBullet"/>
      </w:pPr>
      <w:r>
        <w:t>git rev-parse answers questions about a repository and changes nothing: --show-toplevel prints the repository's top folder, --git-dir where its .git is, --show-object-format how it names objects, and --show-ref-format how it stores branches.</w:t>
      </w:r>
    </w:p>
    <w:p w14:paraId="52F5DBCB" w14:textId="77777777" w:rsidR="00821395" w:rsidRDefault="00762442">
      <w:pPr>
        <w:pStyle w:val="ListBullet"/>
      </w:pPr>
      <w:r>
        <w:t>Git stores the history as objects, each named by an id: a hash, a fixed-length number computed from the object's content, written in hexadecimal. The same content always gets the same id, on every computer, as Lesson 12.1's index lines showed. The object format sha1 gives ids of 40 hexadecimal characters. Git 3.0 makes sha256, with 64-character ids, the format of new repositories; existing repositories keep sha1.</w:t>
      </w:r>
    </w:p>
    <w:p w14:paraId="3CFDE43F" w14:textId="77777777" w:rsidR="00821395" w:rsidRDefault="00762442">
      <w:pPr>
        <w:pStyle w:val="ListBullet"/>
      </w:pPr>
      <w:r>
        <w:lastRenderedPageBreak/>
        <w:t>Three kinds of object hold a snapshot. A blob is one file's content, with no name. A tree is one folder: for each file or folder in it, a name, a mode, and the id of a blob or of another tree. A commit is one snapshot: the id of the top tree, the id of the commit before it (its parent; the first commit has none), the author and the committer with a date and time, and the message. git cat-file -t &lt;object&gt; prints an object's type, and git cat-file -p &lt;object&gt; prints its content in readable form.</w:t>
      </w:r>
    </w:p>
    <w:p w14:paraId="732A1522" w14:textId="77777777" w:rsidR="00821395" w:rsidRDefault="00762442">
      <w:pPr>
        <w:pStyle w:val="ListBullet"/>
      </w:pPr>
      <w:r>
        <w:t>A branch is a name that points to a commit; refs/heads/main is the full name of the branch main. HEAD names the branch you are on. A new repository's branch is unborn: HEAD names main, but main points to no commit until the first commit is made. git symbolic-ref HEAD prints the branch HEAD names. Lesson 12.8: git branch teaches branches in depth.</w:t>
      </w:r>
    </w:p>
    <w:p w14:paraId="3079A7CC" w14:textId="77777777" w:rsidR="00821395" w:rsidRDefault="00762442">
      <w:pPr>
        <w:pStyle w:val="ListBullet"/>
      </w:pPr>
      <w:r>
        <w:t>The ref format files keeps each branch as a small file inside .git that holds a commit id, or as one line of .git\packed-refs, where Git packs many branches together. Git 3.0 makes reftable the default, one compact table for every branch, so a branch file such as .git\refs\heads\main no longer exists. Commands answer the same with either format, which is why this lesson reads every fact through a Git command instead of opening files inside .git.</w:t>
      </w:r>
    </w:p>
    <w:p w14:paraId="46270D0F" w14:textId="77777777" w:rsidR="00821395" w:rsidRDefault="00762442">
      <w:pPr>
        <w:pStyle w:val="ListBullet"/>
      </w:pPr>
      <w:r>
        <w:t>Settings come from three levels: system, the Git for Windows installation's own file; global, your .gitconfig from Lesson 1.9; and local, the config file inside this repository's .git. A setting at a more specific level wins: local over global, global over system. git config --local --list prints this repository's own settings, and --show-origin prints the file a value comes from.</w:t>
      </w:r>
    </w:p>
    <w:p w14:paraId="632CCB05" w14:textId="77777777" w:rsidR="00821395" w:rsidRDefault="00762442">
      <w:pPr>
        <w:pStyle w:val="ListBullet"/>
      </w:pPr>
      <w:r>
        <w:t>A repository inside another repository is not part of the outer one: the outer repository records only a pointer to the inner repository's commit, never its files, and Git warns when you stage one. Chapter 12's repositories live in lesson-12.N folders inside spa, so spa is told to ignore those folders.</w:t>
      </w:r>
    </w:p>
    <w:p w14:paraId="48755F19" w14:textId="77777777" w:rsidR="00821395" w:rsidRDefault="00821395">
      <w:pPr>
        <w:keepNext/>
      </w:pPr>
    </w:p>
    <w:p w14:paraId="59CE2B94" w14:textId="77777777" w:rsidR="00821395" w:rsidRDefault="00821395">
      <w:pPr>
        <w:keepNext/>
      </w:pPr>
    </w:p>
    <w:p w14:paraId="556AC360" w14:textId="77777777" w:rsidR="00821395" w:rsidRDefault="00821395">
      <w:pPr>
        <w:keepNext/>
      </w:pPr>
    </w:p>
    <w:p w14:paraId="7BD62851" w14:textId="77777777" w:rsidR="00821395" w:rsidRDefault="00762442">
      <w:pPr>
        <w:pStyle w:val="Heading1"/>
      </w:pPr>
      <w:r>
        <w:t>Workflows</w:t>
      </w:r>
    </w:p>
    <w:p w14:paraId="61D5A196" w14:textId="77777777" w:rsidR="00821395" w:rsidRDefault="00762442">
      <w:pPr>
        <w:pStyle w:val="WorkflowText"/>
        <w:keepNext/>
      </w:pPr>
      <w:r>
        <w:t>Copy the Final Version of server_report Into lesson-12.2</w:t>
      </w:r>
    </w:p>
    <w:p w14:paraId="5BA4E290" w14:textId="77777777" w:rsidR="00821395" w:rsidRDefault="00762442">
      <w:pPr>
        <w:pStyle w:val="WorkflowText"/>
        <w:keepNext/>
      </w:pPr>
      <w:r>
        <w:t>↓</w:t>
      </w:r>
    </w:p>
    <w:p w14:paraId="5F949DCE" w14:textId="77777777" w:rsidR="00821395" w:rsidRDefault="00762442">
      <w:pPr>
        <w:pStyle w:val="WorkflowText"/>
        <w:keepNext/>
      </w:pPr>
      <w:r>
        <w:t>Create the Repository With git init</w:t>
      </w:r>
    </w:p>
    <w:p w14:paraId="6376CC76" w14:textId="77777777" w:rsidR="00821395" w:rsidRDefault="00762442">
      <w:pPr>
        <w:pStyle w:val="WorkflowText"/>
        <w:keepNext/>
      </w:pPr>
      <w:r>
        <w:t>↓</w:t>
      </w:r>
    </w:p>
    <w:p w14:paraId="5F8EC8E5" w14:textId="77777777" w:rsidR="00821395" w:rsidRDefault="00762442">
      <w:pPr>
        <w:pStyle w:val="WorkflowText"/>
        <w:keepNext/>
      </w:pPr>
      <w:r>
        <w:t>Read Its Metadata and Settings Through Git</w:t>
      </w:r>
    </w:p>
    <w:p w14:paraId="03BDE6F7" w14:textId="77777777" w:rsidR="00821395" w:rsidRDefault="00762442">
      <w:pPr>
        <w:pStyle w:val="WorkflowText"/>
        <w:keepNext/>
      </w:pPr>
      <w:r>
        <w:t>↓</w:t>
      </w:r>
    </w:p>
    <w:p w14:paraId="2752492E" w14:textId="77777777" w:rsidR="00821395" w:rsidRDefault="00762442">
      <w:pPr>
        <w:pStyle w:val="WorkflowText"/>
        <w:keepNext/>
      </w:pPr>
      <w:r>
        <w:t>Build and Run the Copy in Each Language</w:t>
      </w:r>
    </w:p>
    <w:p w14:paraId="1ACE2D13" w14:textId="77777777" w:rsidR="00821395" w:rsidRDefault="00762442">
      <w:pPr>
        <w:pStyle w:val="WorkflowText"/>
        <w:keepNext/>
      </w:pPr>
      <w:r>
        <w:t>↓</w:t>
      </w:r>
    </w:p>
    <w:p w14:paraId="72A3F0B1" w14:textId="77777777" w:rsidR="00821395" w:rsidRDefault="00762442">
      <w:pPr>
        <w:pStyle w:val="WorkflowText"/>
        <w:keepNext/>
      </w:pPr>
      <w:r>
        <w:t>Ignore the Build Outputs, Then Make the First Commit</w:t>
      </w:r>
    </w:p>
    <w:p w14:paraId="16559863" w14:textId="77777777" w:rsidR="00821395" w:rsidRDefault="00762442">
      <w:pPr>
        <w:pStyle w:val="WorkflowText"/>
        <w:keepNext/>
      </w:pPr>
      <w:r>
        <w:t>↓</w:t>
      </w:r>
    </w:p>
    <w:p w14:paraId="6CC3B899" w14:textId="77777777" w:rsidR="00821395" w:rsidRDefault="00762442">
      <w:pPr>
        <w:pStyle w:val="WorkflowText"/>
        <w:keepNext/>
      </w:pPr>
      <w:r>
        <w:t>Open the Commit, Its Tree, and a Blob With git cat-file</w:t>
      </w:r>
    </w:p>
    <w:p w14:paraId="2B8DACFC" w14:textId="77777777" w:rsidR="00821395" w:rsidRDefault="00762442">
      <w:pPr>
        <w:pStyle w:val="WorkflowText"/>
        <w:keepNext/>
      </w:pPr>
      <w:r>
        <w:t>↓</w:t>
      </w:r>
    </w:p>
    <w:p w14:paraId="75320C7F" w14:textId="77777777" w:rsidR="00821395" w:rsidRDefault="00762442">
      <w:pPr>
        <w:pStyle w:val="WorkflowText"/>
        <w:keepNext/>
      </w:pPr>
      <w:r>
        <w:t>Make spa Ignore the Chapter 12 Folders</w:t>
      </w:r>
    </w:p>
    <w:p w14:paraId="1C1652E2" w14:textId="77777777" w:rsidR="00821395" w:rsidRDefault="00762442">
      <w:pPr>
        <w:pStyle w:val="WorkflowText"/>
        <w:keepNext/>
      </w:pPr>
      <w:r>
        <w:t>↓</w:t>
      </w:r>
    </w:p>
    <w:p w14:paraId="1F766D90" w14:textId="77777777" w:rsidR="00821395" w:rsidRDefault="00762442">
      <w:pPr>
        <w:pStyle w:val="WorkflowText"/>
      </w:pPr>
      <w:r>
        <w:t>Rename a master Branch to main</w:t>
      </w:r>
    </w:p>
    <w:p w14:paraId="1D55EF67" w14:textId="77777777" w:rsidR="00821395" w:rsidRDefault="00821395">
      <w:pPr>
        <w:keepNext/>
      </w:pPr>
    </w:p>
    <w:p w14:paraId="04CDFDD7" w14:textId="77777777" w:rsidR="00821395" w:rsidRDefault="00821395">
      <w:pPr>
        <w:keepNext/>
      </w:pPr>
    </w:p>
    <w:p w14:paraId="6D8FD627" w14:textId="77777777" w:rsidR="00821395" w:rsidRDefault="00821395">
      <w:pPr>
        <w:keepNext/>
      </w:pPr>
    </w:p>
    <w:p w14:paraId="42178716" w14:textId="77777777" w:rsidR="00821395" w:rsidRDefault="00762442">
      <w:pPr>
        <w:pStyle w:val="Heading1"/>
      </w:pPr>
      <w:r>
        <w:t>Shared Learning Contract</w:t>
      </w:r>
    </w:p>
    <w:p w14:paraId="1BA626A5" w14:textId="77777777" w:rsidR="00821395" w:rsidRDefault="00762442">
      <w:pPr>
        <w:pStyle w:val="ListBullet"/>
      </w:pPr>
      <w:r>
        <w:t>The repository is $HOME\spa\lesson-12.2\server-report: a copy of Lesson 12.1's final version, server-report-final, with servers.txt (web-01, web-02, db-01) and the same program in all six languages. Every language prints the same report as in Lesson 12.1, ending in Servers: 3, with exit code 0.</w:t>
      </w:r>
    </w:p>
    <w:p w14:paraId="50253EA3" w14:textId="77777777" w:rsidR="00821395" w:rsidRDefault="00762442">
      <w:pPr>
        <w:pStyle w:val="ListBullet"/>
      </w:pPr>
      <w:r>
        <w:t>Git's commands report the metadata: the top folder and .git, object format sha1, ref format files, HEAD refs/heads/main with no commit yet, the six local core settings git init writes on Windows, and the files user.name and core.autocrlf come from.</w:t>
      </w:r>
    </w:p>
    <w:p w14:paraId="3FE0E3FB" w14:textId="77777777" w:rsidR="00821395" w:rsidRDefault="00762442">
      <w:pPr>
        <w:pStyle w:val="ListBullet"/>
      </w:pPr>
      <w:r>
        <w:lastRenderedPageBreak/>
        <w:t>.gitignore is written with a printed Set-Content line, so its bytes are the same for every learner: Lesson 1.9's patterns with # comments, plus the Linux and macOS program paths: the file the course's training repository adds in an early commit. Before anything is staged, git status --short --ignored lists every .exe, bin, obj, dist, and node_modules as ignored.</w:t>
      </w:r>
    </w:p>
    <w:p w14:paraId="3196FC2F" w14:textId="77777777" w:rsidR="00821395" w:rsidRDefault="00762442">
      <w:pPr>
        <w:pStyle w:val="ListBullet"/>
      </w:pPr>
      <w:r>
        <w:t>The first commit, Add the server report in six languages, holds 13 files and nothing a build or npm wrote. git cat-file shows that commit, its tree, and the blob of servers.txt, whose id, d4f558b, is the same on every computer.</w:t>
      </w:r>
    </w:p>
    <w:p w14:paraId="0855756A" w14:textId="77777777" w:rsidR="00821395" w:rsidRDefault="00762442">
      <w:pPr>
        <w:pStyle w:val="ListBullet"/>
      </w:pPr>
      <w:r>
        <w:t>spa's .gitignore gains lesson-12.*/ and git-workflow/ in a commit of its own; git check-ignore -v shows the rule.</w:t>
      </w:r>
    </w:p>
    <w:p w14:paraId="51860AEB" w14:textId="77777777" w:rsidR="00821395" w:rsidRDefault="00762442">
      <w:pPr>
        <w:pStyle w:val="ListBullet"/>
      </w:pPr>
      <w:r>
        <w:t>Production-Minded: git init -b master makes a repository whose branch is master, and git branch -m main renames it.</w:t>
      </w:r>
    </w:p>
    <w:p w14:paraId="1E5DC80B" w14:textId="77777777" w:rsidR="00821395" w:rsidRDefault="00821395">
      <w:pPr>
        <w:keepNext/>
      </w:pPr>
    </w:p>
    <w:p w14:paraId="0ED00C57" w14:textId="77777777" w:rsidR="00821395" w:rsidRDefault="00821395">
      <w:pPr>
        <w:keepNext/>
      </w:pPr>
    </w:p>
    <w:p w14:paraId="5E761DE0" w14:textId="77777777" w:rsidR="00821395" w:rsidRDefault="00821395">
      <w:pPr>
        <w:keepNext/>
      </w:pPr>
    </w:p>
    <w:p w14:paraId="74650405" w14:textId="77777777" w:rsidR="00821395" w:rsidRDefault="00762442">
      <w:pPr>
        <w:pStyle w:val="Heading1"/>
      </w:pPr>
      <w:r>
        <w:t>Project Layout</w:t>
      </w:r>
    </w:p>
    <w:p w14:paraId="6258385D" w14:textId="77777777" w:rsidR="00821395" w:rsidRDefault="00762442">
      <w:pPr>
        <w:pStyle w:val="CommandBlock"/>
        <w:keepNext/>
      </w:pPr>
      <w:r>
        <w:t>spa/</w:t>
      </w:r>
    </w:p>
    <w:p w14:paraId="6D772E0F" w14:textId="77777777" w:rsidR="00821395" w:rsidRDefault="00762442">
      <w:pPr>
        <w:pStyle w:val="CommandBlock"/>
        <w:keepNext/>
      </w:pPr>
      <w:r>
        <w:t xml:space="preserve">  lesson-12.2/</w:t>
      </w:r>
    </w:p>
    <w:p w14:paraId="102EF355" w14:textId="77777777" w:rsidR="00821395" w:rsidRDefault="00762442">
      <w:pPr>
        <w:pStyle w:val="CommandBlock"/>
        <w:keepNext/>
      </w:pPr>
      <w:r>
        <w:t xml:space="preserve">    server-report/</w:t>
      </w:r>
    </w:p>
    <w:p w14:paraId="7439BD59" w14:textId="77777777" w:rsidR="00821395" w:rsidRDefault="00762442">
      <w:pPr>
        <w:pStyle w:val="CommandBlock"/>
        <w:keepNext/>
      </w:pPr>
      <w:r>
        <w:t xml:space="preserve">      .git/</w:t>
      </w:r>
    </w:p>
    <w:p w14:paraId="6621E562" w14:textId="77777777" w:rsidR="00821395" w:rsidRDefault="00762442">
      <w:pPr>
        <w:pStyle w:val="CommandBlock"/>
        <w:keepNext/>
      </w:pPr>
      <w:r>
        <w:t xml:space="preserve">      c/</w:t>
      </w:r>
    </w:p>
    <w:p w14:paraId="3D69C9BA" w14:textId="77777777" w:rsidR="00821395" w:rsidRDefault="00762442">
      <w:pPr>
        <w:pStyle w:val="CommandBlock"/>
        <w:keepNext/>
      </w:pPr>
      <w:r>
        <w:t xml:space="preserve">      cpp/</w:t>
      </w:r>
    </w:p>
    <w:p w14:paraId="1E6CB858" w14:textId="77777777" w:rsidR="00821395" w:rsidRDefault="00762442">
      <w:pPr>
        <w:pStyle w:val="CommandBlock"/>
        <w:keepNext/>
      </w:pPr>
      <w:r>
        <w:t xml:space="preserve">      csharp/ServerReport/</w:t>
      </w:r>
    </w:p>
    <w:p w14:paraId="4BE8BE4B" w14:textId="77777777" w:rsidR="00821395" w:rsidRDefault="00762442">
      <w:pPr>
        <w:pStyle w:val="CommandBlock"/>
        <w:keepNext/>
      </w:pPr>
      <w:r>
        <w:t xml:space="preserve">      go/</w:t>
      </w:r>
    </w:p>
    <w:p w14:paraId="3AD9112C" w14:textId="77777777" w:rsidR="00821395" w:rsidRDefault="00762442">
      <w:pPr>
        <w:pStyle w:val="CommandBlock"/>
        <w:keepNext/>
      </w:pPr>
      <w:r>
        <w:t xml:space="preserve">      python/</w:t>
      </w:r>
    </w:p>
    <w:p w14:paraId="34749B3A" w14:textId="77777777" w:rsidR="00821395" w:rsidRDefault="00762442">
      <w:pPr>
        <w:pStyle w:val="CommandBlock"/>
        <w:keepNext/>
      </w:pPr>
      <w:r>
        <w:t xml:space="preserve">      typescript/</w:t>
      </w:r>
    </w:p>
    <w:p w14:paraId="7873DC87" w14:textId="77777777" w:rsidR="00821395" w:rsidRDefault="00762442">
      <w:pPr>
        <w:pStyle w:val="CommandBlock"/>
        <w:keepNext/>
      </w:pPr>
      <w:r>
        <w:t xml:space="preserve">      .gitignore</w:t>
      </w:r>
    </w:p>
    <w:p w14:paraId="0FE02CCB" w14:textId="77777777" w:rsidR="00821395" w:rsidRDefault="00762442">
      <w:pPr>
        <w:pStyle w:val="CommandBlock"/>
      </w:pPr>
      <w:r>
        <w:t xml:space="preserve">    practice/</w:t>
      </w:r>
    </w:p>
    <w:p w14:paraId="26232411" w14:textId="77777777" w:rsidR="00821395" w:rsidRDefault="00821395">
      <w:pPr>
        <w:keepNext/>
      </w:pPr>
    </w:p>
    <w:p w14:paraId="2D2B5C1F" w14:textId="77777777" w:rsidR="00821395" w:rsidRDefault="00762442">
      <w:pPr>
        <w:pStyle w:val="ListBullet"/>
      </w:pPr>
      <w:r>
        <w:t>server-report is the copy of Lesson 12.1's final version: servers.txt and each language's folder, with the files Lesson 12.1 lists and the build outputs its builds made. git init adds .git. .gitignore is the one file you type in this lesson.</w:t>
      </w:r>
    </w:p>
    <w:p w14:paraId="7379D0B9" w14:textId="77777777" w:rsidR="00821395" w:rsidRDefault="00762442">
      <w:pPr>
        <w:pStyle w:val="ListBullet"/>
      </w:pPr>
      <w:r>
        <w:t>practice is a second repository with no files, made in Step 9. The Challenge adds a notes folder inside server-report.</w:t>
      </w:r>
    </w:p>
    <w:p w14:paraId="234943A4" w14:textId="77777777" w:rsidR="00821395" w:rsidRDefault="00762442">
      <w:pPr>
        <w:pStyle w:val="ListBullet"/>
      </w:pPr>
      <w:r>
        <w:t>spa's own .gitignore, in the spa folder itself, gains two lines in Step 8.</w:t>
      </w:r>
    </w:p>
    <w:p w14:paraId="4CB4BCED" w14:textId="77777777" w:rsidR="00821395" w:rsidRDefault="00821395">
      <w:pPr>
        <w:keepNext/>
      </w:pPr>
    </w:p>
    <w:p w14:paraId="4CC09B7A" w14:textId="77777777" w:rsidR="00821395" w:rsidRDefault="00821395">
      <w:pPr>
        <w:keepNext/>
      </w:pPr>
    </w:p>
    <w:p w14:paraId="141966D2" w14:textId="77777777" w:rsidR="00821395" w:rsidRDefault="00821395">
      <w:pPr>
        <w:keepNext/>
      </w:pPr>
    </w:p>
    <w:p w14:paraId="2D8A556A" w14:textId="77777777" w:rsidR="00821395" w:rsidRDefault="00762442">
      <w:pPr>
        <w:pStyle w:val="Heading1"/>
      </w:pPr>
      <w:r>
        <w:t>Project Setup</w:t>
      </w:r>
    </w:p>
    <w:p w14:paraId="2EFB9628" w14:textId="77777777" w:rsidR="00821395" w:rsidRDefault="00821395">
      <w:pPr>
        <w:keepNext/>
      </w:pPr>
    </w:p>
    <w:p w14:paraId="04BC3D6C" w14:textId="77777777" w:rsidR="00821395" w:rsidRDefault="00821395">
      <w:pPr>
        <w:keepNext/>
      </w:pPr>
    </w:p>
    <w:p w14:paraId="448D1740" w14:textId="77777777" w:rsidR="00821395" w:rsidRDefault="00762442">
      <w:pPr>
        <w:pStyle w:val="Heading2"/>
      </w:pPr>
      <w:r>
        <w:t>Windows PowerShell Project Setup</w:t>
      </w:r>
    </w:p>
    <w:p w14:paraId="73C1C2DF" w14:textId="77777777" w:rsidR="00821395" w:rsidRDefault="00762442">
      <w:pPr>
        <w:keepNext/>
      </w:pPr>
      <w:r>
        <w:t>This lesson works in the folder lesson-12.2 of your course folder, C:\Users\</w:t>
      </w:r>
      <w:r>
        <w:rPr>
          <w:b/>
        </w:rPr>
        <w:t>&lt;&lt;&lt;your $env:USERNAME&gt;&gt;&gt;</w:t>
      </w:r>
      <w:r>
        <w:t>\spa, which PowerShell writes as $HOME\spa. The commands below make that folder and copy Lesson 12.1's final version, server-report-final, into it under the name server-report. Remember, Copy-Item -Recurse copies a whole folder; a second run copies it into the first copy. The copy holds the six programs exactly as you finished them, servers.txt, the files the tools wrote (go.mod, package.json, package-lock.json, node_modules, and the C# project), and the programs Lesson 12.1's builds made. Remember, New-Item -ItemType Directory makes a folder from a full $HOME\spa path, and Set-Location moves into one. If $HOME\spa\lesson-12.1\server-report-final does not exist, do Lesson 12.1 first.</w:t>
      </w:r>
    </w:p>
    <w:p w14:paraId="6B5DCFEF" w14:textId="77777777" w:rsidR="00821395" w:rsidRDefault="00821395">
      <w:pPr>
        <w:keepNext/>
      </w:pPr>
    </w:p>
    <w:p w14:paraId="08FEE576" w14:textId="77777777" w:rsidR="00821395" w:rsidRDefault="00762442">
      <w:pPr>
        <w:pStyle w:val="CommandBlock"/>
        <w:keepNext/>
      </w:pPr>
      <w:r>
        <w:t>New-Item -ItemType Directory -Force "$HOME\spa\lesson-12.2" | Out-Null</w:t>
      </w:r>
    </w:p>
    <w:p w14:paraId="35B5870E" w14:textId="77777777" w:rsidR="00821395" w:rsidRDefault="00762442">
      <w:pPr>
        <w:pStyle w:val="CommandBlock"/>
        <w:keepNext/>
      </w:pPr>
      <w:r>
        <w:t>Copy-Item -Recurse "$HOME\spa\lesson-12.1\server-report-final" `</w:t>
      </w:r>
    </w:p>
    <w:p w14:paraId="100AFDDA" w14:textId="77777777" w:rsidR="00821395" w:rsidRDefault="00762442">
      <w:pPr>
        <w:pStyle w:val="CommandBlock"/>
        <w:keepNext/>
      </w:pPr>
      <w:r>
        <w:t xml:space="preserve">    "$HOME\spa\lesson-12.2\server-report"</w:t>
      </w:r>
    </w:p>
    <w:p w14:paraId="10B95EE7" w14:textId="77777777" w:rsidR="00821395" w:rsidRDefault="00762442">
      <w:pPr>
        <w:pStyle w:val="CommandBlock"/>
      </w:pPr>
      <w:r>
        <w:t>Set-Location "$HOME\spa\lesson-12.2\server-report"</w:t>
      </w:r>
    </w:p>
    <w:p w14:paraId="327A7B11" w14:textId="77777777" w:rsidR="00821395" w:rsidRDefault="00821395">
      <w:pPr>
        <w:keepNext/>
      </w:pPr>
    </w:p>
    <w:p w14:paraId="1FD00907" w14:textId="77777777" w:rsidR="00821395" w:rsidRDefault="00821395">
      <w:pPr>
        <w:keepNext/>
      </w:pPr>
    </w:p>
    <w:p w14:paraId="0AF720D2" w14:textId="77777777" w:rsidR="00821395" w:rsidRDefault="00762442">
      <w:pPr>
        <w:pStyle w:val="Heading2"/>
      </w:pPr>
      <w:r>
        <w:t>Linux or macOS Project Setup</w:t>
      </w:r>
    </w:p>
    <w:p w14:paraId="45B2D282" w14:textId="77777777" w:rsidR="00821395" w:rsidRDefault="00762442">
      <w:pPr>
        <w:pStyle w:val="CommandBlock"/>
        <w:keepNext/>
      </w:pPr>
      <w:r>
        <w:t>mkdir -p "$HOME/spa/lesson-12.2"</w:t>
      </w:r>
    </w:p>
    <w:p w14:paraId="7842A43C" w14:textId="77777777" w:rsidR="00821395" w:rsidRDefault="00762442">
      <w:pPr>
        <w:pStyle w:val="CommandBlock"/>
        <w:keepNext/>
      </w:pPr>
      <w:r>
        <w:t>cp -r "$HOME/spa/lesson-12.1/server-report-final" \</w:t>
      </w:r>
    </w:p>
    <w:p w14:paraId="2FA377ED" w14:textId="77777777" w:rsidR="00821395" w:rsidRDefault="00762442">
      <w:pPr>
        <w:pStyle w:val="CommandBlock"/>
        <w:keepNext/>
      </w:pPr>
      <w:r>
        <w:t xml:space="preserve">    "$HOME/spa/lesson-12.2/server-report"</w:t>
      </w:r>
    </w:p>
    <w:p w14:paraId="2D3C88C1" w14:textId="77777777" w:rsidR="00821395" w:rsidRDefault="00762442">
      <w:pPr>
        <w:pStyle w:val="CommandBlock"/>
      </w:pPr>
      <w:r>
        <w:t>cd "$HOME/spa/lesson-12.2/server-report"</w:t>
      </w:r>
    </w:p>
    <w:p w14:paraId="06571CCC" w14:textId="77777777" w:rsidR="00821395" w:rsidRDefault="00821395">
      <w:pPr>
        <w:keepNext/>
      </w:pPr>
    </w:p>
    <w:p w14:paraId="56F878ED" w14:textId="77777777" w:rsidR="00821395" w:rsidRDefault="00762442">
      <w:r>
        <w:t>Remember, cp -r copies a folder and everything in it.</w:t>
      </w:r>
    </w:p>
    <w:p w14:paraId="15440C7E" w14:textId="77777777" w:rsidR="00821395" w:rsidRDefault="00821395">
      <w:pPr>
        <w:keepNext/>
      </w:pPr>
    </w:p>
    <w:p w14:paraId="6EA002EE" w14:textId="77777777" w:rsidR="00821395" w:rsidRDefault="00821395">
      <w:pPr>
        <w:keepNext/>
      </w:pPr>
    </w:p>
    <w:p w14:paraId="0B9D5768" w14:textId="77777777" w:rsidR="00821395" w:rsidRDefault="00821395">
      <w:pPr>
        <w:keepNext/>
      </w:pPr>
    </w:p>
    <w:p w14:paraId="2E2ED679" w14:textId="77777777" w:rsidR="00821395" w:rsidRDefault="00762442">
      <w:pPr>
        <w:pStyle w:val="Heading1"/>
      </w:pPr>
      <w:r>
        <w:t>Git Workflow</w:t>
      </w:r>
    </w:p>
    <w:p w14:paraId="55E6A171" w14:textId="77777777" w:rsidR="00821395" w:rsidRDefault="00762442">
      <w:r>
        <w:t>Steps 1 to 8 are the Basic layer: make the repository, ask Git about it, commit the program, and look inside the commit. Step 9 is the Production-Minded layer: the branch name a Git without your Lesson 1.9 setting chooses, and how to fix it. Run every command from the folder its block's first line moves to. On Linux or macOS every git line is the same: move with cd and write paths with /.</w:t>
      </w:r>
    </w:p>
    <w:p w14:paraId="0BCC62D1" w14:textId="77777777" w:rsidR="00821395" w:rsidRDefault="00821395">
      <w:pPr>
        <w:keepNext/>
      </w:pPr>
    </w:p>
    <w:p w14:paraId="3AF79B95" w14:textId="77777777" w:rsidR="00821395" w:rsidRDefault="00821395">
      <w:pPr>
        <w:keepNext/>
      </w:pPr>
    </w:p>
    <w:p w14:paraId="48186AAF" w14:textId="77777777" w:rsidR="00821395" w:rsidRDefault="00762442">
      <w:pPr>
        <w:pStyle w:val="Heading2"/>
      </w:pPr>
      <w:r>
        <w:t>Step 1 Create the Repository</w:t>
      </w:r>
    </w:p>
    <w:p w14:paraId="6BC1A752" w14:textId="77777777" w:rsidR="00821395" w:rsidRDefault="00762442">
      <w:r>
        <w:t>server-report is still an ordinary folder. Ask Git which repository it belongs to, run git init, and ask again with the same command. git rev-parse --show-toplevel --git-dir prints two lines: the top folder of the repository Git finds from where you are, and where that repository's .git folder is.</w:t>
      </w:r>
    </w:p>
    <w:p w14:paraId="7F3CD644" w14:textId="77777777" w:rsidR="00821395" w:rsidRDefault="00821395">
      <w:pPr>
        <w:keepNext/>
      </w:pPr>
    </w:p>
    <w:p w14:paraId="5BF4FB0B" w14:textId="77777777" w:rsidR="00821395" w:rsidRDefault="00762442">
      <w:pPr>
        <w:pStyle w:val="Heading3"/>
      </w:pPr>
      <w:r>
        <w:t>Windows PowerShell Create the Repository</w:t>
      </w:r>
    </w:p>
    <w:p w14:paraId="604FB713" w14:textId="77777777" w:rsidR="00821395" w:rsidRDefault="00762442">
      <w:pPr>
        <w:pStyle w:val="CommandBlock"/>
        <w:keepNext/>
      </w:pPr>
      <w:r>
        <w:t>Set-Location "$HOME\spa\lesson-12.2\server-report"</w:t>
      </w:r>
    </w:p>
    <w:p w14:paraId="6D2F4B30" w14:textId="77777777" w:rsidR="00821395" w:rsidRDefault="00762442">
      <w:pPr>
        <w:pStyle w:val="CommandBlock"/>
        <w:keepNext/>
      </w:pPr>
      <w:r>
        <w:t>git rev-parse --show-toplevel --git-dir</w:t>
      </w:r>
    </w:p>
    <w:p w14:paraId="4A6450DF" w14:textId="77777777" w:rsidR="00821395" w:rsidRDefault="00762442">
      <w:pPr>
        <w:pStyle w:val="CommandBlock"/>
        <w:keepNext/>
      </w:pPr>
      <w:r>
        <w:t>git init</w:t>
      </w:r>
    </w:p>
    <w:p w14:paraId="057F4C2A" w14:textId="77777777" w:rsidR="00821395" w:rsidRDefault="00762442">
      <w:pPr>
        <w:pStyle w:val="CommandBlock"/>
      </w:pPr>
      <w:r>
        <w:t>git rev-parse --show-toplevel --git-dir</w:t>
      </w:r>
    </w:p>
    <w:p w14:paraId="7F998FDE" w14:textId="77777777" w:rsidR="00821395" w:rsidRDefault="00821395">
      <w:pPr>
        <w:keepNext/>
      </w:pPr>
    </w:p>
    <w:p w14:paraId="413122B9" w14:textId="77777777" w:rsidR="00821395" w:rsidRDefault="00762442">
      <w:pPr>
        <w:pStyle w:val="Heading3"/>
      </w:pPr>
      <w:r>
        <w:t>Check Your Results</w:t>
      </w:r>
    </w:p>
    <w:p w14:paraId="150DDC6A" w14:textId="77777777" w:rsidR="00821395" w:rsidRDefault="00762442">
      <w:pPr>
        <w:pStyle w:val="RequiredOutput"/>
        <w:keepNext/>
      </w:pPr>
      <w:r>
        <w:t>C:/Users/</w:t>
      </w:r>
      <w:r>
        <w:rPr>
          <w:b/>
        </w:rPr>
        <w:t>&lt;&lt;&lt;your $env:USERNAME&gt;&gt;&gt;</w:t>
      </w:r>
      <w:r>
        <w:t>/spa</w:t>
      </w:r>
    </w:p>
    <w:p w14:paraId="4FCD93BE" w14:textId="77777777" w:rsidR="00821395" w:rsidRDefault="00762442">
      <w:pPr>
        <w:pStyle w:val="RequiredOutput"/>
        <w:keepNext/>
      </w:pPr>
      <w:r>
        <w:t>C:/Users/</w:t>
      </w:r>
      <w:r>
        <w:rPr>
          <w:b/>
        </w:rPr>
        <w:t>&lt;&lt;&lt;your $env:USERNAME&gt;&gt;&gt;</w:t>
      </w:r>
      <w:r>
        <w:t>/spa/.git</w:t>
      </w:r>
    </w:p>
    <w:p w14:paraId="1CA9B392" w14:textId="77777777" w:rsidR="00821395" w:rsidRDefault="00762442">
      <w:pPr>
        <w:pStyle w:val="RequiredOutput"/>
        <w:keepNext/>
      </w:pPr>
      <w:r>
        <w:t>Initialized empty Git repository in .../spa/lesson-12.2/server-report/.git/</w:t>
      </w:r>
    </w:p>
    <w:p w14:paraId="355AAFD2" w14:textId="77777777" w:rsidR="00821395" w:rsidRDefault="00762442">
      <w:pPr>
        <w:pStyle w:val="RequiredOutput"/>
        <w:keepNext/>
      </w:pPr>
      <w:r>
        <w:t>C:/Users/</w:t>
      </w:r>
      <w:r>
        <w:rPr>
          <w:b/>
        </w:rPr>
        <w:t>&lt;&lt;&lt;your $env:USERNAME&gt;&gt;&gt;</w:t>
      </w:r>
      <w:r>
        <w:t>/spa/lesson-12.2/server-report</w:t>
      </w:r>
    </w:p>
    <w:p w14:paraId="7317E593" w14:textId="77777777" w:rsidR="00821395" w:rsidRDefault="00762442">
      <w:pPr>
        <w:pStyle w:val="RequiredOutput"/>
      </w:pPr>
      <w:r>
        <w:t>.git</w:t>
      </w:r>
    </w:p>
    <w:p w14:paraId="76CF33E2" w14:textId="77777777" w:rsidR="00821395" w:rsidRDefault="00821395">
      <w:pPr>
        <w:keepNext/>
      </w:pPr>
    </w:p>
    <w:p w14:paraId="06064C22" w14:textId="77777777" w:rsidR="00821395" w:rsidRDefault="00762442">
      <w:pPr>
        <w:pStyle w:val="ListBullet"/>
      </w:pPr>
      <w:r>
        <w:t xml:space="preserve">The first two lines come from before git init. Git looked for a .git folder in server-report, found none, looked in the folders above, and found spa's: your course repository from Lesson 1.9. Until git init, every git command you run in server-report works on spa. Your own user name appears in place of </w:t>
      </w:r>
      <w:r>
        <w:rPr>
          <w:b/>
        </w:rPr>
        <w:t>&lt;&lt;&lt;your $env:USERNAME&gt;&gt;&gt;</w:t>
      </w:r>
      <w:r>
        <w:t>.</w:t>
      </w:r>
    </w:p>
    <w:p w14:paraId="3AA35E89" w14:textId="77777777" w:rsidR="00821395" w:rsidRDefault="00762442">
      <w:pPr>
        <w:pStyle w:val="ListBullet"/>
      </w:pPr>
      <w:r>
        <w:t>git init made server-report\.git and printed where. ... stands for C:/Users/</w:t>
      </w:r>
      <w:r>
        <w:rPr>
          <w:b/>
        </w:rPr>
        <w:t>&lt;&lt;&lt;your $env:USERNAME&gt;&gt;&gt;</w:t>
      </w:r>
      <w:r>
        <w:t>: Git prints the whole path, which is wider than this page. Remember, Git writes paths with /, even on Windows.</w:t>
      </w:r>
    </w:p>
    <w:p w14:paraId="286E91BA" w14:textId="77777777" w:rsidR="00821395" w:rsidRDefault="00762442">
      <w:pPr>
        <w:pStyle w:val="ListBullet"/>
      </w:pPr>
      <w:r>
        <w:t>Asked again, Git answers with server-report itself, and .git, the folder right here. Git always uses the nearest .git, so from now on server-report has its own history, separate from spa's, although the folder sits inside spa.</w:t>
      </w:r>
    </w:p>
    <w:p w14:paraId="34D94BE3" w14:textId="77777777" w:rsidR="00821395" w:rsidRDefault="00762442">
      <w:pPr>
        <w:pStyle w:val="ListBullet"/>
      </w:pPr>
      <w:r>
        <w:t>If git init says Reinitialized existing Git repository, you ran it twice in the same folder, which is harmless. If the last two lines still end in /spa and /spa/.git, git init ran in another folder: run the Set-Location line, then git init again, and see Common Mistakes.</w:t>
      </w:r>
    </w:p>
    <w:p w14:paraId="0F41099A" w14:textId="77777777" w:rsidR="00821395" w:rsidRDefault="00821395">
      <w:pPr>
        <w:keepNext/>
      </w:pPr>
    </w:p>
    <w:p w14:paraId="4D1A0D05" w14:textId="77777777" w:rsidR="00821395" w:rsidRDefault="00762442">
      <w:r>
        <w:t>On Linux or macOS, run the same git lines after cd "$HOME/spa/lesson-12.2/server-report"; the paths start with /home/ or /Users/ and your user name.</w:t>
      </w:r>
    </w:p>
    <w:p w14:paraId="7B725BDE" w14:textId="77777777" w:rsidR="00821395" w:rsidRDefault="00821395">
      <w:pPr>
        <w:keepNext/>
      </w:pPr>
    </w:p>
    <w:p w14:paraId="6D3B58CB" w14:textId="77777777" w:rsidR="00821395" w:rsidRDefault="00821395">
      <w:pPr>
        <w:keepNext/>
      </w:pPr>
    </w:p>
    <w:p w14:paraId="18CA5B69" w14:textId="77777777" w:rsidR="00821395" w:rsidRDefault="00762442">
      <w:pPr>
        <w:pStyle w:val="Heading2"/>
      </w:pPr>
      <w:r>
        <w:t>Step 2 Inspect the New Repository</w:t>
      </w:r>
    </w:p>
    <w:p w14:paraId="262181C5" w14:textId="77777777" w:rsidR="00821395" w:rsidRDefault="00762442">
      <w:r>
        <w:t>The new repository has no commit yet. Ask Git how it names objects and stores branches, which branch HEAD names, and what git status says about it.</w:t>
      </w:r>
    </w:p>
    <w:p w14:paraId="6E7C2600" w14:textId="77777777" w:rsidR="00821395" w:rsidRDefault="00821395">
      <w:pPr>
        <w:keepNext/>
      </w:pPr>
    </w:p>
    <w:p w14:paraId="2BCABA20" w14:textId="77777777" w:rsidR="00821395" w:rsidRDefault="00762442">
      <w:pPr>
        <w:pStyle w:val="Heading3"/>
      </w:pPr>
      <w:r>
        <w:t>Windows PowerShell Repository Metadata</w:t>
      </w:r>
    </w:p>
    <w:p w14:paraId="1B53154D" w14:textId="77777777" w:rsidR="00821395" w:rsidRDefault="00762442">
      <w:pPr>
        <w:pStyle w:val="CommandBlock"/>
        <w:keepNext/>
      </w:pPr>
      <w:r>
        <w:t>Set-Location "$HOME\spa\lesson-12.2\server-report"</w:t>
      </w:r>
    </w:p>
    <w:p w14:paraId="5D64DCE0" w14:textId="77777777" w:rsidR="00821395" w:rsidRDefault="00762442">
      <w:pPr>
        <w:pStyle w:val="CommandBlock"/>
        <w:keepNext/>
      </w:pPr>
      <w:r>
        <w:t>git rev-parse --show-object-format</w:t>
      </w:r>
    </w:p>
    <w:p w14:paraId="017A562B" w14:textId="77777777" w:rsidR="00821395" w:rsidRDefault="00762442">
      <w:pPr>
        <w:pStyle w:val="CommandBlock"/>
        <w:keepNext/>
      </w:pPr>
      <w:r>
        <w:t>git rev-parse --show-ref-format</w:t>
      </w:r>
    </w:p>
    <w:p w14:paraId="4D486C76" w14:textId="77777777" w:rsidR="00821395" w:rsidRDefault="00762442">
      <w:pPr>
        <w:pStyle w:val="CommandBlock"/>
        <w:keepNext/>
      </w:pPr>
      <w:r>
        <w:t>git symbolic-ref HEAD</w:t>
      </w:r>
    </w:p>
    <w:p w14:paraId="6E75D796" w14:textId="77777777" w:rsidR="00821395" w:rsidRDefault="00762442">
      <w:pPr>
        <w:pStyle w:val="CommandBlock"/>
      </w:pPr>
      <w:r>
        <w:t>git status</w:t>
      </w:r>
    </w:p>
    <w:p w14:paraId="39DC904D" w14:textId="77777777" w:rsidR="00821395" w:rsidRDefault="00821395">
      <w:pPr>
        <w:keepNext/>
      </w:pPr>
    </w:p>
    <w:p w14:paraId="5D98A8B9" w14:textId="77777777" w:rsidR="00821395" w:rsidRDefault="00762442">
      <w:pPr>
        <w:pStyle w:val="Heading3"/>
      </w:pPr>
      <w:r>
        <w:t>Check Your Results</w:t>
      </w:r>
    </w:p>
    <w:p w14:paraId="448D9760" w14:textId="77777777" w:rsidR="00821395" w:rsidRDefault="00762442">
      <w:pPr>
        <w:pStyle w:val="RequiredOutput"/>
        <w:keepNext/>
      </w:pPr>
      <w:r>
        <w:t>sha1</w:t>
      </w:r>
    </w:p>
    <w:p w14:paraId="06F5135F" w14:textId="77777777" w:rsidR="00821395" w:rsidRDefault="00762442">
      <w:pPr>
        <w:pStyle w:val="RequiredOutput"/>
        <w:keepNext/>
      </w:pPr>
      <w:r>
        <w:t>files</w:t>
      </w:r>
    </w:p>
    <w:p w14:paraId="02F4E0A8" w14:textId="77777777" w:rsidR="00821395" w:rsidRDefault="00762442">
      <w:pPr>
        <w:pStyle w:val="RequiredOutput"/>
        <w:keepNext/>
      </w:pPr>
      <w:r>
        <w:t>refs/heads/main</w:t>
      </w:r>
    </w:p>
    <w:p w14:paraId="075B48E7" w14:textId="77777777" w:rsidR="00821395" w:rsidRDefault="00762442">
      <w:pPr>
        <w:pStyle w:val="RequiredOutput"/>
        <w:keepNext/>
      </w:pPr>
      <w:r>
        <w:t>On branch main</w:t>
      </w:r>
    </w:p>
    <w:p w14:paraId="54087E6A" w14:textId="77777777" w:rsidR="00821395" w:rsidRDefault="00821395">
      <w:pPr>
        <w:pStyle w:val="RequiredOutput"/>
        <w:keepNext/>
      </w:pPr>
    </w:p>
    <w:p w14:paraId="64E697B1" w14:textId="77777777" w:rsidR="00821395" w:rsidRDefault="00762442">
      <w:pPr>
        <w:pStyle w:val="RequiredOutput"/>
        <w:keepNext/>
      </w:pPr>
      <w:r>
        <w:t>No commits yet</w:t>
      </w:r>
    </w:p>
    <w:p w14:paraId="7D564121" w14:textId="77777777" w:rsidR="00821395" w:rsidRDefault="00821395">
      <w:pPr>
        <w:pStyle w:val="RequiredOutput"/>
        <w:keepNext/>
      </w:pPr>
    </w:p>
    <w:p w14:paraId="710D9B67" w14:textId="77777777" w:rsidR="00821395" w:rsidRDefault="00762442">
      <w:pPr>
        <w:pStyle w:val="RequiredOutput"/>
        <w:keepNext/>
      </w:pPr>
      <w:r>
        <w:t>Untracked files:</w:t>
      </w:r>
    </w:p>
    <w:p w14:paraId="320FA78B" w14:textId="77777777" w:rsidR="00821395" w:rsidRDefault="00762442">
      <w:pPr>
        <w:pStyle w:val="RequiredOutput"/>
        <w:keepNext/>
      </w:pPr>
      <w:r>
        <w:t xml:space="preserve">  (use "git add &lt;file&gt;..." to include in what will be committed)</w:t>
      </w:r>
    </w:p>
    <w:p w14:paraId="1D9B5358" w14:textId="77777777" w:rsidR="00821395" w:rsidRDefault="00762442">
      <w:pPr>
        <w:pStyle w:val="RequiredOutput"/>
        <w:keepNext/>
      </w:pPr>
      <w:r>
        <w:tab/>
        <w:t>c/</w:t>
      </w:r>
    </w:p>
    <w:p w14:paraId="6AD91442" w14:textId="77777777" w:rsidR="00821395" w:rsidRDefault="00762442">
      <w:pPr>
        <w:pStyle w:val="RequiredOutput"/>
        <w:keepNext/>
      </w:pPr>
      <w:r>
        <w:tab/>
        <w:t>cpp/</w:t>
      </w:r>
    </w:p>
    <w:p w14:paraId="24EB1825" w14:textId="77777777" w:rsidR="00821395" w:rsidRDefault="00762442">
      <w:pPr>
        <w:pStyle w:val="RequiredOutput"/>
        <w:keepNext/>
      </w:pPr>
      <w:r>
        <w:tab/>
        <w:t>csharp/</w:t>
      </w:r>
    </w:p>
    <w:p w14:paraId="6A0A1A22" w14:textId="77777777" w:rsidR="00821395" w:rsidRDefault="00762442">
      <w:pPr>
        <w:pStyle w:val="RequiredOutput"/>
        <w:keepNext/>
      </w:pPr>
      <w:r>
        <w:tab/>
        <w:t>go/</w:t>
      </w:r>
    </w:p>
    <w:p w14:paraId="20996A43" w14:textId="77777777" w:rsidR="00821395" w:rsidRDefault="00762442">
      <w:pPr>
        <w:pStyle w:val="RequiredOutput"/>
        <w:keepNext/>
      </w:pPr>
      <w:r>
        <w:tab/>
        <w:t>python/</w:t>
      </w:r>
    </w:p>
    <w:p w14:paraId="388E52FF" w14:textId="77777777" w:rsidR="00821395" w:rsidRDefault="00762442">
      <w:pPr>
        <w:pStyle w:val="RequiredOutput"/>
        <w:keepNext/>
      </w:pPr>
      <w:r>
        <w:tab/>
        <w:t>servers.txt</w:t>
      </w:r>
    </w:p>
    <w:p w14:paraId="4712E57D" w14:textId="77777777" w:rsidR="00821395" w:rsidRDefault="00762442">
      <w:pPr>
        <w:pStyle w:val="RequiredOutput"/>
        <w:keepNext/>
      </w:pPr>
      <w:r>
        <w:tab/>
        <w:t>typescript/</w:t>
      </w:r>
    </w:p>
    <w:p w14:paraId="3AFAD8FB" w14:textId="77777777" w:rsidR="00821395" w:rsidRDefault="00821395">
      <w:pPr>
        <w:pStyle w:val="RequiredOutput"/>
        <w:keepNext/>
      </w:pPr>
    </w:p>
    <w:p w14:paraId="4462F697" w14:textId="77777777" w:rsidR="00821395" w:rsidRDefault="00762442">
      <w:pPr>
        <w:pStyle w:val="RequiredOutput"/>
      </w:pPr>
      <w:r>
        <w:t>nothing added to commit but untracked files present (use "git add" to track)</w:t>
      </w:r>
    </w:p>
    <w:p w14:paraId="239ADDCB" w14:textId="77777777" w:rsidR="00821395" w:rsidRDefault="00821395">
      <w:pPr>
        <w:keepNext/>
      </w:pPr>
    </w:p>
    <w:p w14:paraId="073B6D8C" w14:textId="77777777" w:rsidR="00821395" w:rsidRDefault="00762442">
      <w:pPr>
        <w:pStyle w:val="ListBullet"/>
      </w:pPr>
      <w:r>
        <w:t>sha1 is the object format: every id in this repository is 40 hexadecimal characters. Git 3.0, expected in 2027, makes new repositories sha256, with 64-character ids; this one stays sha1, as does the course's training repository from Lesson 12.3 on.</w:t>
      </w:r>
    </w:p>
    <w:p w14:paraId="0DE63B33" w14:textId="77777777" w:rsidR="00821395" w:rsidRDefault="00762442">
      <w:pPr>
        <w:pStyle w:val="ListBullet"/>
      </w:pPr>
      <w:r>
        <w:t>files is the ref format: each branch is a small file inside .git. Git 3.0 makes reftable the default, and then there is no such file to open, while git symbolic-ref HEAD answers exactly as here.</w:t>
      </w:r>
    </w:p>
    <w:p w14:paraId="5479D4DD" w14:textId="77777777" w:rsidR="00821395" w:rsidRDefault="00762442">
      <w:pPr>
        <w:pStyle w:val="ListBullet"/>
      </w:pPr>
      <w:r>
        <w:t>refs/heads/main is the branch HEAD names, so main is the branch you are on. The name main comes from the init.defaultBranch setting you made in Lesson 1.9; Step 9 checks that.</w:t>
      </w:r>
    </w:p>
    <w:p w14:paraId="60E80B1C" w14:textId="77777777" w:rsidR="00821395" w:rsidRDefault="00762442">
      <w:pPr>
        <w:pStyle w:val="ListBullet"/>
      </w:pPr>
      <w:r>
        <w:t>The long form of git status says it in words: On branch main, and No commits yet. main is unborn: it points to no commit until Step 6 makes the first one.</w:t>
      </w:r>
    </w:p>
    <w:p w14:paraId="40FF0F6F" w14:textId="77777777" w:rsidR="00821395" w:rsidRDefault="00762442">
      <w:pPr>
        <w:pStyle w:val="ListBullet"/>
      </w:pPr>
      <w:r>
        <w:t>Untracked files lists what Git sees but does not track yet; a folder is listed once, ending in /, for everything inside it, and each name starts with a tab. The lines in parentheses suggest the next command. Remember, git status --short shows the same in two columns (Lesson 1.9).</w:t>
      </w:r>
    </w:p>
    <w:p w14:paraId="13FFDC22" w14:textId="77777777" w:rsidR="00821395" w:rsidRDefault="00762442">
      <w:pPr>
        <w:pStyle w:val="ListBullet"/>
      </w:pPr>
      <w:r>
        <w:t>If git symbolic-ref HEAD prints refs/heads/master, your Git has no init.defaultBranch setting: Step 9 shows the fix.</w:t>
      </w:r>
    </w:p>
    <w:p w14:paraId="59ACD0C7" w14:textId="77777777" w:rsidR="00821395" w:rsidRDefault="00821395">
      <w:pPr>
        <w:keepNext/>
      </w:pPr>
    </w:p>
    <w:p w14:paraId="55D2469F" w14:textId="77777777" w:rsidR="00821395" w:rsidRDefault="00762442">
      <w:r>
        <w:t>On Linux or macOS, run the same git lines after cd "$HOME/spa/lesson-12.2/server-report". git rev-parse --show-ref-format needs Git 2.45 or later, and Ubuntu 24.04 installs Git 2.43, which does not know it: skip that line on an older Git, because every Git before 2.45 keeps its branches in the files format.</w:t>
      </w:r>
    </w:p>
    <w:p w14:paraId="7EEC23EA" w14:textId="77777777" w:rsidR="00821395" w:rsidRDefault="00821395">
      <w:pPr>
        <w:keepNext/>
      </w:pPr>
    </w:p>
    <w:p w14:paraId="442AC643" w14:textId="77777777" w:rsidR="00821395" w:rsidRDefault="00821395">
      <w:pPr>
        <w:keepNext/>
      </w:pPr>
    </w:p>
    <w:p w14:paraId="3804D4BA" w14:textId="77777777" w:rsidR="00821395" w:rsidRDefault="00762442">
      <w:pPr>
        <w:pStyle w:val="Heading2"/>
      </w:pPr>
      <w:r>
        <w:t>Step 3 Read the Repository's Settings</w:t>
      </w:r>
    </w:p>
    <w:p w14:paraId="2C61BBFD" w14:textId="77777777" w:rsidR="00821395" w:rsidRDefault="00762442">
      <w:r>
        <w:t>Git reads settings from three levels: system, global, and local. git init has just written this repository's local settings into its .git folder. List them, then ask where two other settings come from.</w:t>
      </w:r>
    </w:p>
    <w:p w14:paraId="3C759946" w14:textId="77777777" w:rsidR="00821395" w:rsidRDefault="00821395">
      <w:pPr>
        <w:keepNext/>
      </w:pPr>
    </w:p>
    <w:p w14:paraId="0685ED65" w14:textId="77777777" w:rsidR="00821395" w:rsidRDefault="00762442">
      <w:pPr>
        <w:pStyle w:val="Heading3"/>
      </w:pPr>
      <w:r>
        <w:t>Windows PowerShell Repository Settings</w:t>
      </w:r>
    </w:p>
    <w:p w14:paraId="5AF102CC" w14:textId="77777777" w:rsidR="00821395" w:rsidRDefault="00762442">
      <w:pPr>
        <w:pStyle w:val="CommandBlock"/>
        <w:keepNext/>
      </w:pPr>
      <w:r>
        <w:t>Set-Location "$HOME\spa\lesson-12.2\server-report"</w:t>
      </w:r>
    </w:p>
    <w:p w14:paraId="6B053468" w14:textId="77777777" w:rsidR="00821395" w:rsidRDefault="00762442">
      <w:pPr>
        <w:pStyle w:val="CommandBlock"/>
        <w:keepNext/>
      </w:pPr>
      <w:r>
        <w:t>git config --local --list</w:t>
      </w:r>
    </w:p>
    <w:p w14:paraId="41B873FD" w14:textId="77777777" w:rsidR="00821395" w:rsidRDefault="00762442">
      <w:pPr>
        <w:pStyle w:val="CommandBlock"/>
        <w:keepNext/>
      </w:pPr>
      <w:r>
        <w:t>git config --show-origin user.name</w:t>
      </w:r>
    </w:p>
    <w:p w14:paraId="5C4694A3" w14:textId="77777777" w:rsidR="00821395" w:rsidRDefault="00762442">
      <w:pPr>
        <w:pStyle w:val="CommandBlock"/>
      </w:pPr>
      <w:r>
        <w:t>git config --show-origin core.autocrlf</w:t>
      </w:r>
    </w:p>
    <w:p w14:paraId="1AC1285A" w14:textId="77777777" w:rsidR="00821395" w:rsidRDefault="00821395">
      <w:pPr>
        <w:keepNext/>
      </w:pPr>
    </w:p>
    <w:p w14:paraId="7F35D730" w14:textId="77777777" w:rsidR="00821395" w:rsidRDefault="00762442">
      <w:pPr>
        <w:pStyle w:val="Heading3"/>
      </w:pPr>
      <w:r>
        <w:t>Check Your Results</w:t>
      </w:r>
    </w:p>
    <w:p w14:paraId="4F8D4C1D" w14:textId="77777777" w:rsidR="00821395" w:rsidRDefault="00762442">
      <w:pPr>
        <w:pStyle w:val="RequiredOutput"/>
        <w:keepNext/>
      </w:pPr>
      <w:r>
        <w:t>core.repositoryformatversion=0</w:t>
      </w:r>
    </w:p>
    <w:p w14:paraId="7AADE227" w14:textId="77777777" w:rsidR="00821395" w:rsidRDefault="00762442">
      <w:pPr>
        <w:pStyle w:val="RequiredOutput"/>
        <w:keepNext/>
      </w:pPr>
      <w:r>
        <w:t>core.filemode=false</w:t>
      </w:r>
    </w:p>
    <w:p w14:paraId="7BC9E867" w14:textId="77777777" w:rsidR="00821395" w:rsidRDefault="00762442">
      <w:pPr>
        <w:pStyle w:val="RequiredOutput"/>
        <w:keepNext/>
      </w:pPr>
      <w:r>
        <w:t>core.bare=false</w:t>
      </w:r>
    </w:p>
    <w:p w14:paraId="0BE5A98A" w14:textId="77777777" w:rsidR="00821395" w:rsidRDefault="00762442">
      <w:pPr>
        <w:pStyle w:val="RequiredOutput"/>
        <w:keepNext/>
      </w:pPr>
      <w:r>
        <w:t>core.logallrefupdates=true</w:t>
      </w:r>
    </w:p>
    <w:p w14:paraId="04A5B8D3" w14:textId="77777777" w:rsidR="00821395" w:rsidRDefault="00762442">
      <w:pPr>
        <w:pStyle w:val="RequiredOutput"/>
        <w:keepNext/>
      </w:pPr>
      <w:r>
        <w:t>core.symlinks=false</w:t>
      </w:r>
    </w:p>
    <w:p w14:paraId="64B03823" w14:textId="77777777" w:rsidR="00821395" w:rsidRDefault="00762442">
      <w:pPr>
        <w:pStyle w:val="RequiredOutput"/>
        <w:keepNext/>
      </w:pPr>
      <w:r>
        <w:t>core.ignorecase=true</w:t>
      </w:r>
    </w:p>
    <w:p w14:paraId="57668D7A" w14:textId="77777777" w:rsidR="00821395" w:rsidRDefault="00762442">
      <w:pPr>
        <w:pStyle w:val="RequiredOutput"/>
        <w:keepNext/>
      </w:pPr>
      <w:r>
        <w:t>file:C:/Users/</w:t>
      </w:r>
      <w:r>
        <w:rPr>
          <w:b/>
        </w:rPr>
        <w:t>&lt;&lt;&lt;your $env:USERNAME&gt;&gt;&gt;</w:t>
      </w:r>
      <w:r>
        <w:t>/.gitconfig</w:t>
      </w:r>
      <w:r>
        <w:tab/>
        <w:t>Your Name</w:t>
      </w:r>
    </w:p>
    <w:p w14:paraId="144E5757" w14:textId="77777777" w:rsidR="00821395" w:rsidRDefault="00762442">
      <w:pPr>
        <w:pStyle w:val="RequiredOutput"/>
      </w:pPr>
      <w:r>
        <w:t>file:C:/Program Files/Git/etc/gitconfig</w:t>
      </w:r>
      <w:r>
        <w:tab/>
        <w:t>true</w:t>
      </w:r>
    </w:p>
    <w:p w14:paraId="1C796C2A" w14:textId="77777777" w:rsidR="00821395" w:rsidRDefault="00821395">
      <w:pPr>
        <w:keepNext/>
      </w:pPr>
    </w:p>
    <w:p w14:paraId="79374CA3" w14:textId="77777777" w:rsidR="00821395" w:rsidRDefault="00762442">
      <w:pPr>
        <w:pStyle w:val="ListBullet"/>
      </w:pPr>
      <w:r>
        <w:t>The six core. lines are the local settings git init wrote. repositoryformatversion=0 is the version of the .git layout (a sha256 repository has 1). bare=false means the repository has a working tree, your files, besides .git; a bare repository is the .git data alone (Lesson 12.12: git fetch). logallrefupdates=true keeps a log of every move of each branch, which git reflog reads (Lesson 12.10: git rebase).</w:t>
      </w:r>
    </w:p>
    <w:p w14:paraId="5984110F" w14:textId="77777777" w:rsidR="00821395" w:rsidRDefault="00762442">
      <w:pPr>
        <w:pStyle w:val="ListBullet"/>
      </w:pPr>
      <w:r>
        <w:t>filemode=false, symlinks=false, and ignorecase=true are what git init found out about Windows: files there have no executable flag for Git to follow, Git writes symbolic links as plain files, and file names ignore case, so Readme.md and README.md are one file. On Linux, git init writes filemode=true and leaves out the last two lines; on macOS it writes filemode=true, ignorecase=true, and precomposeunicode=true, which keeps accented file names in one form.</w:t>
      </w:r>
    </w:p>
    <w:p w14:paraId="3A8F526D" w14:textId="77777777" w:rsidR="00821395" w:rsidRDefault="00762442">
      <w:pPr>
        <w:pStyle w:val="ListBullet"/>
      </w:pPr>
      <w:r>
        <w:t>user.name comes from file:C:/Users/</w:t>
      </w:r>
      <w:r>
        <w:rPr>
          <w:b/>
        </w:rPr>
        <w:t>&lt;&lt;&lt;your $env:USERNAME&gt;&gt;&gt;</w:t>
      </w:r>
      <w:r>
        <w:t>/.gitconfig, your global file from Lesson 1.9, and your own name is printed in place of Your Name. A tab separates the file from the value.</w:t>
      </w:r>
    </w:p>
    <w:p w14:paraId="275A019B" w14:textId="77777777" w:rsidR="00821395" w:rsidRDefault="00762442">
      <w:pPr>
        <w:pStyle w:val="ListBullet"/>
      </w:pPr>
      <w:r>
        <w:t>core.autocrlf=true comes from the system file, C:/Program Files/Git/etc/gitconfig, which the Git for Windows installer wrote: it is the setting behind Lesson 1.9's line-ending notice. On Linux or macOS that command prints nothing: Git there leaves line endings alone.</w:t>
      </w:r>
    </w:p>
    <w:p w14:paraId="42FC6143" w14:textId="77777777" w:rsidR="00821395" w:rsidRDefault="00762442">
      <w:pPr>
        <w:pStyle w:val="ListBullet"/>
      </w:pPr>
      <w:r>
        <w:t>A local setting overrides the global one for its repository alone: Lesson 12.12 gives a teammate's repository its own name and email that way.</w:t>
      </w:r>
    </w:p>
    <w:p w14:paraId="672C2BE4" w14:textId="77777777" w:rsidR="00821395" w:rsidRDefault="00762442">
      <w:pPr>
        <w:pStyle w:val="ListBullet"/>
      </w:pPr>
      <w:r>
        <w:t>Git 2.46 and later also accept a newer form of these commands, git config list --local and git config get --show-origin user.name, and Git's own hints use it, such as git config set in the Challenge's warning. Both forms work.</w:t>
      </w:r>
    </w:p>
    <w:p w14:paraId="249CC0E4" w14:textId="77777777" w:rsidR="00821395" w:rsidRDefault="00821395">
      <w:pPr>
        <w:keepNext/>
      </w:pPr>
    </w:p>
    <w:p w14:paraId="2CA0B65B" w14:textId="77777777" w:rsidR="00821395" w:rsidRDefault="00821395">
      <w:pPr>
        <w:keepNext/>
      </w:pPr>
    </w:p>
    <w:p w14:paraId="2C809E7F" w14:textId="77777777" w:rsidR="00821395" w:rsidRDefault="00762442">
      <w:pPr>
        <w:pStyle w:val="Heading2"/>
      </w:pPr>
      <w:r>
        <w:t>Step 4 Build and Run the Copy</w:t>
      </w:r>
    </w:p>
    <w:p w14:paraId="5D4D3504" w14:textId="77777777" w:rsidR="00821395" w:rsidRDefault="00762442">
      <w:r>
        <w:t>Remember, check, then commit: build, run, and compare the output before you commit, so no commit holds a version that fails (Lesson 1.10). Build and run the copy in each language, from the repository's top folder, as in Lesson 12.1. Nothing needs setting up: the copy holds every project file Lesson 12.1 made. Remember, server_report prints one line per server from the file you name, then the count.</w:t>
      </w:r>
    </w:p>
    <w:p w14:paraId="75F7D435" w14:textId="77777777" w:rsidR="00821395" w:rsidRDefault="00821395">
      <w:pPr>
        <w:keepNext/>
      </w:pPr>
    </w:p>
    <w:p w14:paraId="3F94FBD3" w14:textId="77777777" w:rsidR="00821395" w:rsidRDefault="00762442">
      <w:pPr>
        <w:pStyle w:val="Heading3"/>
      </w:pPr>
      <w:r>
        <w:t>C Build and Run in Windows PowerShell</w:t>
      </w:r>
    </w:p>
    <w:p w14:paraId="518DB02F" w14:textId="77777777" w:rsidR="00821395" w:rsidRDefault="00762442">
      <w:pPr>
        <w:pStyle w:val="CommandBlock"/>
        <w:keepNext/>
      </w:pPr>
      <w:r>
        <w:t>Set-Location "$HOME\spa\lesson-12.2\server-report"</w:t>
      </w:r>
    </w:p>
    <w:p w14:paraId="43ACCF72" w14:textId="77777777" w:rsidR="00821395" w:rsidRDefault="00762442">
      <w:pPr>
        <w:pStyle w:val="CommandBlock"/>
        <w:keepNext/>
      </w:pPr>
      <w:r>
        <w:t>gcc -std=c17 -Wall -Wextra -Wpedantic -Werror .\c\server_report.c `</w:t>
      </w:r>
    </w:p>
    <w:p w14:paraId="579F101F" w14:textId="77777777" w:rsidR="00821395" w:rsidRDefault="00762442">
      <w:pPr>
        <w:pStyle w:val="CommandBlock"/>
        <w:keepNext/>
      </w:pPr>
      <w:r>
        <w:t xml:space="preserve">    -o .\c\server-report.exe</w:t>
      </w:r>
    </w:p>
    <w:p w14:paraId="0C3A4896" w14:textId="77777777" w:rsidR="00821395" w:rsidRDefault="00762442">
      <w:pPr>
        <w:pStyle w:val="CommandBlock"/>
        <w:keepNext/>
      </w:pPr>
      <w:r>
        <w:t>.\c\server-report.exe .\servers.txt</w:t>
      </w:r>
    </w:p>
    <w:p w14:paraId="32FF555F" w14:textId="77777777" w:rsidR="00821395" w:rsidRDefault="00762442">
      <w:pPr>
        <w:pStyle w:val="CommandBlock"/>
      </w:pPr>
      <w:r>
        <w:t>$LASTEXITCODE</w:t>
      </w:r>
    </w:p>
    <w:p w14:paraId="087ADDCE" w14:textId="77777777" w:rsidR="00821395" w:rsidRDefault="00821395">
      <w:pPr>
        <w:keepNext/>
      </w:pPr>
    </w:p>
    <w:p w14:paraId="6C9BD577" w14:textId="77777777" w:rsidR="00821395" w:rsidRDefault="00762442">
      <w:pPr>
        <w:pStyle w:val="Heading3"/>
      </w:pPr>
      <w:r>
        <w:t>Check Your Results</w:t>
      </w:r>
    </w:p>
    <w:p w14:paraId="315927D3" w14:textId="77777777" w:rsidR="00821395" w:rsidRDefault="00762442">
      <w:pPr>
        <w:pStyle w:val="RequiredOutput"/>
        <w:keepNext/>
      </w:pPr>
      <w:r>
        <w:t>Server Report</w:t>
      </w:r>
    </w:p>
    <w:p w14:paraId="44598B37" w14:textId="77777777" w:rsidR="00821395" w:rsidRDefault="00762442">
      <w:pPr>
        <w:pStyle w:val="RequiredOutput"/>
        <w:keepNext/>
      </w:pPr>
      <w:r>
        <w:t>web-01 production 443</w:t>
      </w:r>
    </w:p>
    <w:p w14:paraId="3A3E9459" w14:textId="77777777" w:rsidR="00821395" w:rsidRDefault="00762442">
      <w:pPr>
        <w:pStyle w:val="RequiredOutput"/>
        <w:keepNext/>
      </w:pPr>
      <w:r>
        <w:t>web-02 staging 8443</w:t>
      </w:r>
    </w:p>
    <w:p w14:paraId="0DCDEC3B" w14:textId="77777777" w:rsidR="00821395" w:rsidRDefault="00762442">
      <w:pPr>
        <w:pStyle w:val="RequiredOutput"/>
        <w:keepNext/>
      </w:pPr>
      <w:r>
        <w:t>db-01 production 3306</w:t>
      </w:r>
    </w:p>
    <w:p w14:paraId="2FEC5B5E" w14:textId="77777777" w:rsidR="00821395" w:rsidRDefault="00762442">
      <w:pPr>
        <w:pStyle w:val="RequiredOutput"/>
        <w:keepNext/>
      </w:pPr>
      <w:r>
        <w:t>Servers: 3</w:t>
      </w:r>
    </w:p>
    <w:p w14:paraId="1979E703" w14:textId="77777777" w:rsidR="00821395" w:rsidRDefault="00762442">
      <w:pPr>
        <w:pStyle w:val="RequiredOutput"/>
      </w:pPr>
      <w:r>
        <w:t>0</w:t>
      </w:r>
    </w:p>
    <w:p w14:paraId="74A02AF7" w14:textId="77777777" w:rsidR="00821395" w:rsidRDefault="00821395">
      <w:pPr>
        <w:keepNext/>
      </w:pPr>
    </w:p>
    <w:p w14:paraId="3F9D2D82" w14:textId="77777777" w:rsidR="00821395" w:rsidRDefault="00762442">
      <w:pPr>
        <w:pStyle w:val="ListBullet"/>
      </w:pPr>
      <w:r>
        <w:t>The report and exit code 0 match Lesson 12.1's final version: the copy is complete. Remember, gcc prints nothing when the build succeeds.</w:t>
      </w:r>
    </w:p>
    <w:p w14:paraId="0BE79DBC" w14:textId="77777777" w:rsidR="00821395" w:rsidRDefault="00762442">
      <w:pPr>
        <w:pStyle w:val="ListBullet"/>
      </w:pPr>
      <w:r>
        <w:t>Server Report followed by Error: could not read .\servers.txt means the run started in another folder: run the Set-Location line first.</w:t>
      </w:r>
    </w:p>
    <w:p w14:paraId="4F9AF00A" w14:textId="77777777" w:rsidR="00821395" w:rsidRDefault="00821395">
      <w:pPr>
        <w:keepNext/>
      </w:pPr>
    </w:p>
    <w:p w14:paraId="05F79910" w14:textId="77777777" w:rsidR="00821395" w:rsidRDefault="00762442">
      <w:pPr>
        <w:pStyle w:val="Heading3"/>
      </w:pPr>
      <w:r>
        <w:t>C Build and Run on Linux or macOS</w:t>
      </w:r>
    </w:p>
    <w:p w14:paraId="06B79DBC" w14:textId="77777777" w:rsidR="00821395" w:rsidRDefault="00762442">
      <w:pPr>
        <w:pStyle w:val="CommandBlock"/>
        <w:keepNext/>
      </w:pPr>
      <w:r>
        <w:t>cd "$HOME/spa/lesson-12.2/server-report"</w:t>
      </w:r>
    </w:p>
    <w:p w14:paraId="4D2ADB23" w14:textId="77777777" w:rsidR="00821395" w:rsidRDefault="00762442">
      <w:pPr>
        <w:pStyle w:val="CommandBlock"/>
        <w:keepNext/>
      </w:pPr>
      <w:r>
        <w:t>gcc -std=c17 -Wall -Wextra -Wpedantic -Werror ./c/server_report.c \</w:t>
      </w:r>
    </w:p>
    <w:p w14:paraId="00259D25" w14:textId="77777777" w:rsidR="00821395" w:rsidRDefault="00762442">
      <w:pPr>
        <w:pStyle w:val="CommandBlock"/>
        <w:keepNext/>
      </w:pPr>
      <w:r>
        <w:t xml:space="preserve">    -o ./c/server-report</w:t>
      </w:r>
    </w:p>
    <w:p w14:paraId="3E0A363C" w14:textId="77777777" w:rsidR="00821395" w:rsidRDefault="00762442">
      <w:pPr>
        <w:pStyle w:val="CommandBlock"/>
        <w:keepNext/>
      </w:pPr>
      <w:r>
        <w:t>./c/server-report ./servers.txt</w:t>
      </w:r>
    </w:p>
    <w:p w14:paraId="28CF7291" w14:textId="77777777" w:rsidR="00821395" w:rsidRDefault="00762442">
      <w:pPr>
        <w:pStyle w:val="CommandBlock"/>
      </w:pPr>
      <w:r>
        <w:t>echo $?</w:t>
      </w:r>
    </w:p>
    <w:p w14:paraId="396AF393" w14:textId="77777777" w:rsidR="00821395" w:rsidRDefault="00821395">
      <w:pPr>
        <w:keepNext/>
      </w:pPr>
    </w:p>
    <w:p w14:paraId="570F3281" w14:textId="77777777" w:rsidR="00821395" w:rsidRDefault="00762442">
      <w:r>
        <w:t>The output is the same.</w:t>
      </w:r>
    </w:p>
    <w:p w14:paraId="7D117279" w14:textId="77777777" w:rsidR="00821395" w:rsidRDefault="00821395">
      <w:pPr>
        <w:keepNext/>
      </w:pPr>
    </w:p>
    <w:p w14:paraId="21619694" w14:textId="77777777" w:rsidR="00821395" w:rsidRDefault="00762442">
      <w:pPr>
        <w:pStyle w:val="Heading3"/>
      </w:pPr>
      <w:r>
        <w:t>C++ Build and Run in Windows PowerShell</w:t>
      </w:r>
    </w:p>
    <w:p w14:paraId="37DA60BE" w14:textId="77777777" w:rsidR="00821395" w:rsidRDefault="00762442">
      <w:pPr>
        <w:pStyle w:val="CommandBlock"/>
        <w:keepNext/>
      </w:pPr>
      <w:r>
        <w:t>Set-Location "$HOME\spa\lesson-12.2\server-report"</w:t>
      </w:r>
    </w:p>
    <w:p w14:paraId="4FBE1C9C" w14:textId="77777777" w:rsidR="00821395" w:rsidRDefault="00762442">
      <w:pPr>
        <w:pStyle w:val="CommandBlock"/>
        <w:keepNext/>
      </w:pPr>
      <w:r>
        <w:t>g++ -std=c++20 -Wall -Wextra -Wpedantic -Werror .\cpp\server_report.cpp `</w:t>
      </w:r>
    </w:p>
    <w:p w14:paraId="4B5C605E" w14:textId="77777777" w:rsidR="00821395" w:rsidRDefault="00762442">
      <w:pPr>
        <w:pStyle w:val="CommandBlock"/>
        <w:keepNext/>
      </w:pPr>
      <w:r>
        <w:t xml:space="preserve">    -o .\cpp\server-report.exe</w:t>
      </w:r>
    </w:p>
    <w:p w14:paraId="31E9CBDE" w14:textId="77777777" w:rsidR="00821395" w:rsidRDefault="00762442">
      <w:pPr>
        <w:pStyle w:val="CommandBlock"/>
        <w:keepNext/>
      </w:pPr>
      <w:r>
        <w:t>.\cpp\server-report.exe .\servers.txt</w:t>
      </w:r>
    </w:p>
    <w:p w14:paraId="713ED5B1" w14:textId="77777777" w:rsidR="00821395" w:rsidRDefault="00762442">
      <w:pPr>
        <w:pStyle w:val="CommandBlock"/>
      </w:pPr>
      <w:r>
        <w:t>$LASTEXITCODE</w:t>
      </w:r>
    </w:p>
    <w:p w14:paraId="1298E389" w14:textId="77777777" w:rsidR="00821395" w:rsidRDefault="00821395">
      <w:pPr>
        <w:keepNext/>
      </w:pPr>
    </w:p>
    <w:p w14:paraId="0E5DB88B" w14:textId="77777777" w:rsidR="00821395" w:rsidRDefault="00762442">
      <w:pPr>
        <w:pStyle w:val="Heading3"/>
      </w:pPr>
      <w:r>
        <w:t>Check Your Results</w:t>
      </w:r>
    </w:p>
    <w:p w14:paraId="3C7D61B2" w14:textId="77777777" w:rsidR="00821395" w:rsidRDefault="00762442">
      <w:pPr>
        <w:pStyle w:val="RequiredOutput"/>
        <w:keepNext/>
      </w:pPr>
      <w:r>
        <w:t>Server Report</w:t>
      </w:r>
    </w:p>
    <w:p w14:paraId="3119C228" w14:textId="77777777" w:rsidR="00821395" w:rsidRDefault="00762442">
      <w:pPr>
        <w:pStyle w:val="RequiredOutput"/>
        <w:keepNext/>
      </w:pPr>
      <w:r>
        <w:t>web-01 production 443</w:t>
      </w:r>
    </w:p>
    <w:p w14:paraId="443A3FDD" w14:textId="77777777" w:rsidR="00821395" w:rsidRDefault="00762442">
      <w:pPr>
        <w:pStyle w:val="RequiredOutput"/>
        <w:keepNext/>
      </w:pPr>
      <w:r>
        <w:t>web-02 staging 8443</w:t>
      </w:r>
    </w:p>
    <w:p w14:paraId="09B0D821" w14:textId="77777777" w:rsidR="00821395" w:rsidRDefault="00762442">
      <w:pPr>
        <w:pStyle w:val="RequiredOutput"/>
        <w:keepNext/>
      </w:pPr>
      <w:r>
        <w:t>db-01 production 3306</w:t>
      </w:r>
    </w:p>
    <w:p w14:paraId="60603178" w14:textId="77777777" w:rsidR="00821395" w:rsidRDefault="00762442">
      <w:pPr>
        <w:pStyle w:val="RequiredOutput"/>
        <w:keepNext/>
      </w:pPr>
      <w:r>
        <w:t>Servers: 3</w:t>
      </w:r>
    </w:p>
    <w:p w14:paraId="6556AD5F" w14:textId="77777777" w:rsidR="00821395" w:rsidRDefault="00762442">
      <w:pPr>
        <w:pStyle w:val="RequiredOutput"/>
      </w:pPr>
      <w:r>
        <w:t>0</w:t>
      </w:r>
    </w:p>
    <w:p w14:paraId="4945FB1D" w14:textId="77777777" w:rsidR="00821395" w:rsidRDefault="00821395">
      <w:pPr>
        <w:keepNext/>
      </w:pPr>
    </w:p>
    <w:p w14:paraId="1CBF6D11" w14:textId="77777777" w:rsidR="00821395" w:rsidRDefault="00762442">
      <w:pPr>
        <w:pStyle w:val="ListBullet"/>
      </w:pPr>
      <w:r>
        <w:t>The report and exit code 0 match Lesson 12.1's final version: the copy is complete. Remember, g++ prints nothing when the build succeeds.</w:t>
      </w:r>
    </w:p>
    <w:p w14:paraId="76C7DD5E" w14:textId="77777777" w:rsidR="00821395" w:rsidRDefault="00762442">
      <w:pPr>
        <w:pStyle w:val="ListBullet"/>
      </w:pPr>
      <w:r>
        <w:t>Server Report followed by Error: could not read .\servers.txt means the run started in another folder: run the Set-Location line first.</w:t>
      </w:r>
    </w:p>
    <w:p w14:paraId="6C846831" w14:textId="77777777" w:rsidR="00821395" w:rsidRDefault="00821395">
      <w:pPr>
        <w:keepNext/>
      </w:pPr>
    </w:p>
    <w:p w14:paraId="2E9E022F" w14:textId="77777777" w:rsidR="00821395" w:rsidRDefault="00762442">
      <w:pPr>
        <w:pStyle w:val="Heading3"/>
      </w:pPr>
      <w:r>
        <w:t>C++ Build and Run on Linux or macOS</w:t>
      </w:r>
    </w:p>
    <w:p w14:paraId="7EC68B94" w14:textId="77777777" w:rsidR="00821395" w:rsidRDefault="00762442">
      <w:pPr>
        <w:pStyle w:val="CommandBlock"/>
        <w:keepNext/>
      </w:pPr>
      <w:r>
        <w:t>cd "$HOME/spa/lesson-12.2/server-report"</w:t>
      </w:r>
    </w:p>
    <w:p w14:paraId="21E5AA0C" w14:textId="77777777" w:rsidR="00821395" w:rsidRDefault="00762442">
      <w:pPr>
        <w:pStyle w:val="CommandBlock"/>
        <w:keepNext/>
      </w:pPr>
      <w:r>
        <w:t>g++ -std=c++20 -Wall -Wextra -Wpedantic -Werror ./cpp/server_report.cpp \</w:t>
      </w:r>
    </w:p>
    <w:p w14:paraId="02B95CD0" w14:textId="77777777" w:rsidR="00821395" w:rsidRDefault="00762442">
      <w:pPr>
        <w:pStyle w:val="CommandBlock"/>
        <w:keepNext/>
      </w:pPr>
      <w:r>
        <w:t xml:space="preserve">    -o ./cpp/server-report</w:t>
      </w:r>
    </w:p>
    <w:p w14:paraId="1C2A51DC" w14:textId="77777777" w:rsidR="00821395" w:rsidRDefault="00762442">
      <w:pPr>
        <w:pStyle w:val="CommandBlock"/>
        <w:keepNext/>
      </w:pPr>
      <w:r>
        <w:t>./cpp/server-report ./servers.txt</w:t>
      </w:r>
    </w:p>
    <w:p w14:paraId="1E93248A" w14:textId="77777777" w:rsidR="00821395" w:rsidRDefault="00762442">
      <w:pPr>
        <w:pStyle w:val="CommandBlock"/>
      </w:pPr>
      <w:r>
        <w:t>echo $?</w:t>
      </w:r>
    </w:p>
    <w:p w14:paraId="0DED94C8" w14:textId="77777777" w:rsidR="00821395" w:rsidRDefault="00821395">
      <w:pPr>
        <w:keepNext/>
      </w:pPr>
    </w:p>
    <w:p w14:paraId="6E717D8B" w14:textId="77777777" w:rsidR="00821395" w:rsidRDefault="00762442">
      <w:r>
        <w:t>The output is the same.</w:t>
      </w:r>
    </w:p>
    <w:p w14:paraId="12EA22E1" w14:textId="77777777" w:rsidR="00821395" w:rsidRDefault="00821395">
      <w:pPr>
        <w:keepNext/>
      </w:pPr>
    </w:p>
    <w:p w14:paraId="3B48BC13" w14:textId="77777777" w:rsidR="00821395" w:rsidRDefault="00762442">
      <w:pPr>
        <w:pStyle w:val="Heading3"/>
      </w:pPr>
      <w:r>
        <w:t>C# Build and Run in Windows PowerShell</w:t>
      </w:r>
    </w:p>
    <w:p w14:paraId="7063F06D" w14:textId="77777777" w:rsidR="00821395" w:rsidRDefault="00762442">
      <w:pPr>
        <w:pStyle w:val="CommandBlock"/>
        <w:keepNext/>
      </w:pPr>
      <w:r>
        <w:t>Set-Location "$HOME\spa\lesson-12.2\server-report"</w:t>
      </w:r>
    </w:p>
    <w:p w14:paraId="450B8966" w14:textId="77777777" w:rsidR="00821395" w:rsidRDefault="00762442">
      <w:pPr>
        <w:pStyle w:val="CommandBlock"/>
        <w:keepNext/>
      </w:pPr>
      <w:r>
        <w:t>dotnet build .\csharp\ServerReport --nologo --warnaserror</w:t>
      </w:r>
    </w:p>
    <w:p w14:paraId="66A2D502" w14:textId="77777777" w:rsidR="00821395" w:rsidRDefault="00762442">
      <w:pPr>
        <w:pStyle w:val="CommandBlock"/>
        <w:keepNext/>
      </w:pPr>
      <w:r>
        <w:t>dotnet run --no-build --project .\csharp\ServerReport -- .\servers.txt</w:t>
      </w:r>
    </w:p>
    <w:p w14:paraId="0FD2AE75" w14:textId="77777777" w:rsidR="00821395" w:rsidRDefault="00762442">
      <w:pPr>
        <w:pStyle w:val="CommandBlock"/>
      </w:pPr>
      <w:r>
        <w:t>$LASTEXITCODE</w:t>
      </w:r>
    </w:p>
    <w:p w14:paraId="207B743B" w14:textId="77777777" w:rsidR="00821395" w:rsidRDefault="00821395">
      <w:pPr>
        <w:keepNext/>
      </w:pPr>
    </w:p>
    <w:p w14:paraId="3B26B7FA" w14:textId="77777777" w:rsidR="00821395" w:rsidRDefault="00762442">
      <w:pPr>
        <w:pStyle w:val="Heading3"/>
      </w:pPr>
      <w:r>
        <w:t>Check Your Results</w:t>
      </w:r>
    </w:p>
    <w:p w14:paraId="576CC2AB" w14:textId="77777777" w:rsidR="00821395" w:rsidRDefault="00762442">
      <w:pPr>
        <w:pStyle w:val="RequiredOutput"/>
        <w:keepNext/>
      </w:pPr>
      <w:r>
        <w:t>Server Report</w:t>
      </w:r>
    </w:p>
    <w:p w14:paraId="0274F397" w14:textId="77777777" w:rsidR="00821395" w:rsidRDefault="00762442">
      <w:pPr>
        <w:pStyle w:val="RequiredOutput"/>
        <w:keepNext/>
      </w:pPr>
      <w:r>
        <w:t>web-01 production 443</w:t>
      </w:r>
    </w:p>
    <w:p w14:paraId="5BB196AF" w14:textId="77777777" w:rsidR="00821395" w:rsidRDefault="00762442">
      <w:pPr>
        <w:pStyle w:val="RequiredOutput"/>
        <w:keepNext/>
      </w:pPr>
      <w:r>
        <w:t>web-02 staging 8443</w:t>
      </w:r>
    </w:p>
    <w:p w14:paraId="46EEA592" w14:textId="77777777" w:rsidR="00821395" w:rsidRDefault="00762442">
      <w:pPr>
        <w:pStyle w:val="RequiredOutput"/>
        <w:keepNext/>
      </w:pPr>
      <w:r>
        <w:t>db-01 production 3306</w:t>
      </w:r>
    </w:p>
    <w:p w14:paraId="4C52B565" w14:textId="77777777" w:rsidR="00821395" w:rsidRDefault="00762442">
      <w:pPr>
        <w:pStyle w:val="RequiredOutput"/>
        <w:keepNext/>
      </w:pPr>
      <w:r>
        <w:t>Servers: 3</w:t>
      </w:r>
    </w:p>
    <w:p w14:paraId="1C05B7FD" w14:textId="77777777" w:rsidR="00821395" w:rsidRDefault="00762442">
      <w:pPr>
        <w:pStyle w:val="RequiredOutput"/>
      </w:pPr>
      <w:r>
        <w:t>0</w:t>
      </w:r>
    </w:p>
    <w:p w14:paraId="227025A6" w14:textId="77777777" w:rsidR="00821395" w:rsidRDefault="00821395">
      <w:pPr>
        <w:keepNext/>
      </w:pPr>
    </w:p>
    <w:p w14:paraId="436128BF" w14:textId="77777777" w:rsidR="00821395" w:rsidRDefault="00762442">
      <w:pPr>
        <w:pStyle w:val="ListBullet"/>
      </w:pPr>
      <w:r>
        <w:t>The report and exit code 0 match Lesson 12.1's final version: the copy is complete. dotnet build shows its progress first and ends with a line such as Build succeeded in 1.2s (your time differs); those lines are not part of the report. Remember, dotnet run --no-build runs the program the build just made.</w:t>
      </w:r>
    </w:p>
    <w:p w14:paraId="01650041" w14:textId="77777777" w:rsidR="00821395" w:rsidRDefault="00762442">
      <w:pPr>
        <w:pStyle w:val="ListBullet"/>
      </w:pPr>
      <w:r>
        <w:t>Server Report followed by Error: could not read .\servers.txt means the run started in another folder: run the Set-Location line first.</w:t>
      </w:r>
    </w:p>
    <w:p w14:paraId="1AC7816D" w14:textId="77777777" w:rsidR="00821395" w:rsidRDefault="00821395">
      <w:pPr>
        <w:keepNext/>
      </w:pPr>
    </w:p>
    <w:p w14:paraId="72BCF4D5" w14:textId="77777777" w:rsidR="00821395" w:rsidRDefault="00762442">
      <w:pPr>
        <w:pStyle w:val="Heading3"/>
      </w:pPr>
      <w:r>
        <w:t>C# Build and Run on Linux or macOS</w:t>
      </w:r>
    </w:p>
    <w:p w14:paraId="56098A99" w14:textId="77777777" w:rsidR="00821395" w:rsidRDefault="00762442">
      <w:pPr>
        <w:pStyle w:val="CommandBlock"/>
        <w:keepNext/>
      </w:pPr>
      <w:r>
        <w:t>cd "$HOME/spa/lesson-12.2/server-report"</w:t>
      </w:r>
    </w:p>
    <w:p w14:paraId="4716F183" w14:textId="77777777" w:rsidR="00821395" w:rsidRDefault="00762442">
      <w:pPr>
        <w:pStyle w:val="CommandBlock"/>
        <w:keepNext/>
      </w:pPr>
      <w:r>
        <w:t>dotnet build ./csharp/ServerReport --nologo --warnaserror</w:t>
      </w:r>
    </w:p>
    <w:p w14:paraId="563C17F0" w14:textId="77777777" w:rsidR="00821395" w:rsidRDefault="00762442">
      <w:pPr>
        <w:pStyle w:val="CommandBlock"/>
        <w:keepNext/>
      </w:pPr>
      <w:r>
        <w:t>dotnet run --no-build --project ./csharp/ServerReport -- ./servers.txt</w:t>
      </w:r>
    </w:p>
    <w:p w14:paraId="5A6F3ADC" w14:textId="77777777" w:rsidR="00821395" w:rsidRDefault="00762442">
      <w:pPr>
        <w:pStyle w:val="CommandBlock"/>
      </w:pPr>
      <w:r>
        <w:t>echo $?</w:t>
      </w:r>
    </w:p>
    <w:p w14:paraId="7832009B" w14:textId="77777777" w:rsidR="00821395" w:rsidRDefault="00821395">
      <w:pPr>
        <w:keepNext/>
      </w:pPr>
    </w:p>
    <w:p w14:paraId="314E2FB9" w14:textId="77777777" w:rsidR="00821395" w:rsidRDefault="00762442">
      <w:r>
        <w:t>The output is the same.</w:t>
      </w:r>
    </w:p>
    <w:p w14:paraId="1F8997F6" w14:textId="77777777" w:rsidR="00821395" w:rsidRDefault="00821395">
      <w:pPr>
        <w:keepNext/>
      </w:pPr>
    </w:p>
    <w:p w14:paraId="7C978457" w14:textId="77777777" w:rsidR="00821395" w:rsidRDefault="00762442">
      <w:pPr>
        <w:pStyle w:val="Heading3"/>
      </w:pPr>
      <w:r>
        <w:t>Go Build and Run in Windows PowerShell</w:t>
      </w:r>
    </w:p>
    <w:p w14:paraId="5BBD04DA" w14:textId="77777777" w:rsidR="00821395" w:rsidRDefault="00762442">
      <w:pPr>
        <w:pStyle w:val="CommandBlock"/>
        <w:keepNext/>
      </w:pPr>
      <w:r>
        <w:t>Set-Location "$HOME\spa\lesson-12.2\server-report"</w:t>
      </w:r>
    </w:p>
    <w:p w14:paraId="7D6FF3C9" w14:textId="77777777" w:rsidR="00821395" w:rsidRDefault="00762442">
      <w:pPr>
        <w:pStyle w:val="CommandBlock"/>
        <w:keepNext/>
      </w:pPr>
      <w:r>
        <w:t>go -C .\go build -o server-report.exe .</w:t>
      </w:r>
    </w:p>
    <w:p w14:paraId="4AE868FE" w14:textId="77777777" w:rsidR="00821395" w:rsidRDefault="00762442">
      <w:pPr>
        <w:pStyle w:val="CommandBlock"/>
        <w:keepNext/>
      </w:pPr>
      <w:r>
        <w:t>.\go\server-report.exe .\servers.txt</w:t>
      </w:r>
    </w:p>
    <w:p w14:paraId="5110C598" w14:textId="77777777" w:rsidR="00821395" w:rsidRDefault="00762442">
      <w:pPr>
        <w:pStyle w:val="CommandBlock"/>
      </w:pPr>
      <w:r>
        <w:t>$LASTEXITCODE</w:t>
      </w:r>
    </w:p>
    <w:p w14:paraId="0B793296" w14:textId="77777777" w:rsidR="00821395" w:rsidRDefault="00821395">
      <w:pPr>
        <w:keepNext/>
      </w:pPr>
    </w:p>
    <w:p w14:paraId="43965A37" w14:textId="77777777" w:rsidR="00821395" w:rsidRDefault="00762442">
      <w:pPr>
        <w:pStyle w:val="Heading3"/>
      </w:pPr>
      <w:r>
        <w:t>Check Your Results</w:t>
      </w:r>
    </w:p>
    <w:p w14:paraId="7A0FD2E2" w14:textId="77777777" w:rsidR="00821395" w:rsidRDefault="00762442">
      <w:pPr>
        <w:pStyle w:val="RequiredOutput"/>
        <w:keepNext/>
      </w:pPr>
      <w:r>
        <w:t>Server Report</w:t>
      </w:r>
    </w:p>
    <w:p w14:paraId="4C1A1F50" w14:textId="77777777" w:rsidR="00821395" w:rsidRDefault="00762442">
      <w:pPr>
        <w:pStyle w:val="RequiredOutput"/>
        <w:keepNext/>
      </w:pPr>
      <w:r>
        <w:t>web-01 production 443</w:t>
      </w:r>
    </w:p>
    <w:p w14:paraId="2130199B" w14:textId="77777777" w:rsidR="00821395" w:rsidRDefault="00762442">
      <w:pPr>
        <w:pStyle w:val="RequiredOutput"/>
        <w:keepNext/>
      </w:pPr>
      <w:r>
        <w:t>web-02 staging 8443</w:t>
      </w:r>
    </w:p>
    <w:p w14:paraId="4D53051B" w14:textId="77777777" w:rsidR="00821395" w:rsidRDefault="00762442">
      <w:pPr>
        <w:pStyle w:val="RequiredOutput"/>
        <w:keepNext/>
      </w:pPr>
      <w:r>
        <w:t>db-01 production 3306</w:t>
      </w:r>
    </w:p>
    <w:p w14:paraId="04F7C6B0" w14:textId="77777777" w:rsidR="00821395" w:rsidRDefault="00762442">
      <w:pPr>
        <w:pStyle w:val="RequiredOutput"/>
        <w:keepNext/>
      </w:pPr>
      <w:r>
        <w:t>Servers: 3</w:t>
      </w:r>
    </w:p>
    <w:p w14:paraId="308DF44D" w14:textId="77777777" w:rsidR="00821395" w:rsidRDefault="00762442">
      <w:pPr>
        <w:pStyle w:val="RequiredOutput"/>
      </w:pPr>
      <w:r>
        <w:t>0</w:t>
      </w:r>
    </w:p>
    <w:p w14:paraId="50E207D0" w14:textId="77777777" w:rsidR="00821395" w:rsidRDefault="00821395">
      <w:pPr>
        <w:keepNext/>
      </w:pPr>
    </w:p>
    <w:p w14:paraId="0A52883D" w14:textId="77777777" w:rsidR="00821395" w:rsidRDefault="00762442">
      <w:pPr>
        <w:pStyle w:val="ListBullet"/>
      </w:pPr>
      <w:r>
        <w:t>The report and exit code 0 match Lesson 12.1's final version: the copy is complete. No go mod init this time: the copy holds the go.mod Lesson 12.1 made. Remember, -C .\go runs go in the go folder.</w:t>
      </w:r>
    </w:p>
    <w:p w14:paraId="1B413F30" w14:textId="77777777" w:rsidR="00821395" w:rsidRDefault="00762442">
      <w:pPr>
        <w:pStyle w:val="ListBullet"/>
      </w:pPr>
      <w:r>
        <w:t>Server Report followed by Error: could not read .\servers.txt means the run started in another folder: run the Set-Location line first.</w:t>
      </w:r>
    </w:p>
    <w:p w14:paraId="3121E2AA" w14:textId="77777777" w:rsidR="00821395" w:rsidRDefault="00821395">
      <w:pPr>
        <w:keepNext/>
      </w:pPr>
    </w:p>
    <w:p w14:paraId="7C015F82" w14:textId="77777777" w:rsidR="00821395" w:rsidRDefault="00762442">
      <w:pPr>
        <w:pStyle w:val="Heading3"/>
      </w:pPr>
      <w:r>
        <w:t>Go Build and Run on Linux or macOS</w:t>
      </w:r>
    </w:p>
    <w:p w14:paraId="5BB9F091" w14:textId="77777777" w:rsidR="00821395" w:rsidRDefault="00762442">
      <w:pPr>
        <w:pStyle w:val="CommandBlock"/>
        <w:keepNext/>
      </w:pPr>
      <w:r>
        <w:t>cd "$HOME/spa/lesson-12.2/server-report"</w:t>
      </w:r>
    </w:p>
    <w:p w14:paraId="074ECBB6" w14:textId="77777777" w:rsidR="00821395" w:rsidRDefault="00762442">
      <w:pPr>
        <w:pStyle w:val="CommandBlock"/>
        <w:keepNext/>
      </w:pPr>
      <w:r>
        <w:t>go -C ./go build -o server-report .</w:t>
      </w:r>
    </w:p>
    <w:p w14:paraId="74E9C135" w14:textId="77777777" w:rsidR="00821395" w:rsidRDefault="00762442">
      <w:pPr>
        <w:pStyle w:val="CommandBlock"/>
        <w:keepNext/>
      </w:pPr>
      <w:r>
        <w:t>./go/server-report ./servers.txt</w:t>
      </w:r>
    </w:p>
    <w:p w14:paraId="46A60205" w14:textId="77777777" w:rsidR="00821395" w:rsidRDefault="00762442">
      <w:pPr>
        <w:pStyle w:val="CommandBlock"/>
      </w:pPr>
      <w:r>
        <w:t>echo $?</w:t>
      </w:r>
    </w:p>
    <w:p w14:paraId="69A845B7" w14:textId="77777777" w:rsidR="00821395" w:rsidRDefault="00821395">
      <w:pPr>
        <w:keepNext/>
      </w:pPr>
    </w:p>
    <w:p w14:paraId="77877DC1" w14:textId="77777777" w:rsidR="00821395" w:rsidRDefault="00762442">
      <w:r>
        <w:t>The output is the same.</w:t>
      </w:r>
    </w:p>
    <w:p w14:paraId="23F0541E" w14:textId="77777777" w:rsidR="00821395" w:rsidRDefault="00821395">
      <w:pPr>
        <w:keepNext/>
      </w:pPr>
    </w:p>
    <w:p w14:paraId="55D7D83E" w14:textId="77777777" w:rsidR="00821395" w:rsidRDefault="00762442">
      <w:pPr>
        <w:pStyle w:val="Heading3"/>
      </w:pPr>
      <w:r>
        <w:t>Python Run in Windows PowerShell</w:t>
      </w:r>
    </w:p>
    <w:p w14:paraId="548F9817" w14:textId="77777777" w:rsidR="00821395" w:rsidRDefault="00762442">
      <w:pPr>
        <w:pStyle w:val="CommandBlock"/>
        <w:keepNext/>
      </w:pPr>
      <w:r>
        <w:t>Set-Location "$HOME\spa\lesson-12.2\server-report"</w:t>
      </w:r>
    </w:p>
    <w:p w14:paraId="23CA94D5" w14:textId="77777777" w:rsidR="00821395" w:rsidRDefault="00762442">
      <w:pPr>
        <w:pStyle w:val="CommandBlock"/>
        <w:keepNext/>
      </w:pPr>
      <w:r>
        <w:t>py .\python\server_report.py .\servers.txt</w:t>
      </w:r>
    </w:p>
    <w:p w14:paraId="2DBC6721" w14:textId="77777777" w:rsidR="00821395" w:rsidRDefault="00762442">
      <w:pPr>
        <w:pStyle w:val="CommandBlock"/>
      </w:pPr>
      <w:r>
        <w:t>$LASTEXITCODE</w:t>
      </w:r>
    </w:p>
    <w:p w14:paraId="2FCD15DC" w14:textId="77777777" w:rsidR="00821395" w:rsidRDefault="00821395">
      <w:pPr>
        <w:keepNext/>
      </w:pPr>
    </w:p>
    <w:p w14:paraId="69CC6D97" w14:textId="77777777" w:rsidR="00821395" w:rsidRDefault="00762442">
      <w:pPr>
        <w:pStyle w:val="Heading3"/>
      </w:pPr>
      <w:r>
        <w:t>Check Your Results</w:t>
      </w:r>
    </w:p>
    <w:p w14:paraId="62951D6F" w14:textId="77777777" w:rsidR="00821395" w:rsidRDefault="00762442">
      <w:pPr>
        <w:pStyle w:val="RequiredOutput"/>
        <w:keepNext/>
      </w:pPr>
      <w:r>
        <w:t>Server Report</w:t>
      </w:r>
    </w:p>
    <w:p w14:paraId="0D971487" w14:textId="77777777" w:rsidR="00821395" w:rsidRDefault="00762442">
      <w:pPr>
        <w:pStyle w:val="RequiredOutput"/>
        <w:keepNext/>
      </w:pPr>
      <w:r>
        <w:t>web-01 production 443</w:t>
      </w:r>
    </w:p>
    <w:p w14:paraId="77FB336A" w14:textId="77777777" w:rsidR="00821395" w:rsidRDefault="00762442">
      <w:pPr>
        <w:pStyle w:val="RequiredOutput"/>
        <w:keepNext/>
      </w:pPr>
      <w:r>
        <w:t>web-02 staging 8443</w:t>
      </w:r>
    </w:p>
    <w:p w14:paraId="7AF0686F" w14:textId="77777777" w:rsidR="00821395" w:rsidRDefault="00762442">
      <w:pPr>
        <w:pStyle w:val="RequiredOutput"/>
        <w:keepNext/>
      </w:pPr>
      <w:r>
        <w:t>db-01 production 3306</w:t>
      </w:r>
    </w:p>
    <w:p w14:paraId="73E35F22" w14:textId="77777777" w:rsidR="00821395" w:rsidRDefault="00762442">
      <w:pPr>
        <w:pStyle w:val="RequiredOutput"/>
        <w:keepNext/>
      </w:pPr>
      <w:r>
        <w:t>Servers: 3</w:t>
      </w:r>
    </w:p>
    <w:p w14:paraId="74C5A272" w14:textId="77777777" w:rsidR="00821395" w:rsidRDefault="00762442">
      <w:pPr>
        <w:pStyle w:val="RequiredOutput"/>
      </w:pPr>
      <w:r>
        <w:t>0</w:t>
      </w:r>
    </w:p>
    <w:p w14:paraId="5CF5DC6F" w14:textId="77777777" w:rsidR="00821395" w:rsidRDefault="00821395">
      <w:pPr>
        <w:keepNext/>
      </w:pPr>
    </w:p>
    <w:p w14:paraId="5F167340" w14:textId="77777777" w:rsidR="00821395" w:rsidRDefault="00762442">
      <w:pPr>
        <w:pStyle w:val="ListBullet"/>
      </w:pPr>
      <w:r>
        <w:t>The report and exit code 0 match Lesson 12.1's final version: the copy is complete. Remember, Python has no separate build: py reads and runs the source each time.</w:t>
      </w:r>
    </w:p>
    <w:p w14:paraId="7B5051C9" w14:textId="77777777" w:rsidR="00821395" w:rsidRDefault="00762442">
      <w:pPr>
        <w:pStyle w:val="ListBullet"/>
      </w:pPr>
      <w:r>
        <w:t>Server Report followed by Error: could not read .\servers.txt means the run started in another folder: run the Set-Location line first.</w:t>
      </w:r>
    </w:p>
    <w:p w14:paraId="535E8FAB" w14:textId="77777777" w:rsidR="00821395" w:rsidRDefault="00821395">
      <w:pPr>
        <w:keepNext/>
      </w:pPr>
    </w:p>
    <w:p w14:paraId="6DBA7281" w14:textId="77777777" w:rsidR="00821395" w:rsidRDefault="00762442">
      <w:pPr>
        <w:pStyle w:val="Heading3"/>
      </w:pPr>
      <w:r>
        <w:t>Python Run on Linux or macOS</w:t>
      </w:r>
    </w:p>
    <w:p w14:paraId="24C7A179" w14:textId="77777777" w:rsidR="00821395" w:rsidRDefault="00762442">
      <w:pPr>
        <w:pStyle w:val="CommandBlock"/>
        <w:keepNext/>
      </w:pPr>
      <w:r>
        <w:t>cd "$HOME/spa/lesson-12.2/server-report"</w:t>
      </w:r>
    </w:p>
    <w:p w14:paraId="198A53EF" w14:textId="77777777" w:rsidR="00821395" w:rsidRDefault="00762442">
      <w:pPr>
        <w:pStyle w:val="CommandBlock"/>
        <w:keepNext/>
      </w:pPr>
      <w:r>
        <w:t>python3 ./python/server_report.py ./servers.txt</w:t>
      </w:r>
    </w:p>
    <w:p w14:paraId="6AC2BB68" w14:textId="77777777" w:rsidR="00821395" w:rsidRDefault="00762442">
      <w:pPr>
        <w:pStyle w:val="CommandBlock"/>
      </w:pPr>
      <w:r>
        <w:t>echo $?</w:t>
      </w:r>
    </w:p>
    <w:p w14:paraId="4B9C7ED7" w14:textId="77777777" w:rsidR="00821395" w:rsidRDefault="00821395">
      <w:pPr>
        <w:keepNext/>
      </w:pPr>
    </w:p>
    <w:p w14:paraId="4DBAD3D3" w14:textId="77777777" w:rsidR="00821395" w:rsidRDefault="00762442">
      <w:r>
        <w:t>The output is the same.</w:t>
      </w:r>
    </w:p>
    <w:p w14:paraId="135D17B4" w14:textId="77777777" w:rsidR="00821395" w:rsidRDefault="00821395">
      <w:pPr>
        <w:keepNext/>
      </w:pPr>
    </w:p>
    <w:p w14:paraId="756303E4" w14:textId="77777777" w:rsidR="00821395" w:rsidRDefault="00762442">
      <w:pPr>
        <w:pStyle w:val="Heading3"/>
      </w:pPr>
      <w:r>
        <w:t>TypeScript Build and Run in Windows PowerShell</w:t>
      </w:r>
    </w:p>
    <w:p w14:paraId="7299482C" w14:textId="77777777" w:rsidR="00821395" w:rsidRDefault="00762442">
      <w:pPr>
        <w:pStyle w:val="CommandBlock"/>
        <w:keepNext/>
      </w:pPr>
      <w:r>
        <w:t>Set-Location "$HOME\spa\lesson-12.2\server-report"</w:t>
      </w:r>
    </w:p>
    <w:p w14:paraId="7D72B40B" w14:textId="77777777" w:rsidR="00821395" w:rsidRDefault="00762442">
      <w:pPr>
        <w:pStyle w:val="CommandBlock"/>
        <w:keepNext/>
      </w:pPr>
      <w:r>
        <w:t>npm --prefix .\typescript run check</w:t>
      </w:r>
    </w:p>
    <w:p w14:paraId="34721823" w14:textId="77777777" w:rsidR="00821395" w:rsidRDefault="00762442">
      <w:pPr>
        <w:pStyle w:val="CommandBlock"/>
        <w:keepNext/>
      </w:pPr>
      <w:r>
        <w:t>npm --prefix .\typescript run build</w:t>
      </w:r>
    </w:p>
    <w:p w14:paraId="1814C039" w14:textId="77777777" w:rsidR="00821395" w:rsidRDefault="00762442">
      <w:pPr>
        <w:pStyle w:val="CommandBlock"/>
        <w:keepNext/>
      </w:pPr>
      <w:r>
        <w:t>node .\typescript\dist\main.js .\servers.txt</w:t>
      </w:r>
    </w:p>
    <w:p w14:paraId="6F1F0573" w14:textId="77777777" w:rsidR="00821395" w:rsidRDefault="00762442">
      <w:pPr>
        <w:pStyle w:val="CommandBlock"/>
      </w:pPr>
      <w:r>
        <w:t>$LASTEXITCODE</w:t>
      </w:r>
    </w:p>
    <w:p w14:paraId="1420F634" w14:textId="77777777" w:rsidR="00821395" w:rsidRDefault="00821395">
      <w:pPr>
        <w:keepNext/>
      </w:pPr>
    </w:p>
    <w:p w14:paraId="4F91F23F" w14:textId="77777777" w:rsidR="00821395" w:rsidRDefault="00762442">
      <w:pPr>
        <w:pStyle w:val="Heading3"/>
      </w:pPr>
      <w:r>
        <w:t>Check Your Results</w:t>
      </w:r>
    </w:p>
    <w:p w14:paraId="2D072E0F" w14:textId="77777777" w:rsidR="00821395" w:rsidRDefault="00762442">
      <w:pPr>
        <w:pStyle w:val="RequiredOutput"/>
        <w:keepNext/>
      </w:pPr>
      <w:r>
        <w:t>Server Report</w:t>
      </w:r>
    </w:p>
    <w:p w14:paraId="077EC0C2" w14:textId="77777777" w:rsidR="00821395" w:rsidRDefault="00762442">
      <w:pPr>
        <w:pStyle w:val="RequiredOutput"/>
        <w:keepNext/>
      </w:pPr>
      <w:r>
        <w:t>web-01 production 443</w:t>
      </w:r>
    </w:p>
    <w:p w14:paraId="24B574A5" w14:textId="77777777" w:rsidR="00821395" w:rsidRDefault="00762442">
      <w:pPr>
        <w:pStyle w:val="RequiredOutput"/>
        <w:keepNext/>
      </w:pPr>
      <w:r>
        <w:t>web-02 staging 8443</w:t>
      </w:r>
    </w:p>
    <w:p w14:paraId="6048B12F" w14:textId="77777777" w:rsidR="00821395" w:rsidRDefault="00762442">
      <w:pPr>
        <w:pStyle w:val="RequiredOutput"/>
        <w:keepNext/>
      </w:pPr>
      <w:r>
        <w:t>db-01 production 3306</w:t>
      </w:r>
    </w:p>
    <w:p w14:paraId="5FC250B5" w14:textId="77777777" w:rsidR="00821395" w:rsidRDefault="00762442">
      <w:pPr>
        <w:pStyle w:val="RequiredOutput"/>
        <w:keepNext/>
      </w:pPr>
      <w:r>
        <w:t>Servers: 3</w:t>
      </w:r>
    </w:p>
    <w:p w14:paraId="3C9F1A87" w14:textId="77777777" w:rsidR="00821395" w:rsidRDefault="00762442">
      <w:pPr>
        <w:pStyle w:val="RequiredOutput"/>
      </w:pPr>
      <w:r>
        <w:t>0</w:t>
      </w:r>
    </w:p>
    <w:p w14:paraId="3EC980AA" w14:textId="77777777" w:rsidR="00821395" w:rsidRDefault="00821395">
      <w:pPr>
        <w:keepNext/>
      </w:pPr>
    </w:p>
    <w:p w14:paraId="5359C882" w14:textId="77777777" w:rsidR="00821395" w:rsidRDefault="00762442">
      <w:pPr>
        <w:pStyle w:val="ListBullet"/>
      </w:pPr>
      <w:r>
        <w:t>The report and exit code 0 match Lesson 12.1's final version: the copy is complete. The npm lines print their own lines first (&gt; tsc --noEmit, &gt; tsc --noEmitOnError); they are not part of the report. No npm install this time: the copy holds Lesson 12.1's package.json, package-lock.json, and node_modules.</w:t>
      </w:r>
    </w:p>
    <w:p w14:paraId="366DF965" w14:textId="77777777" w:rsidR="00821395" w:rsidRDefault="00762442">
      <w:pPr>
        <w:pStyle w:val="ListBullet"/>
      </w:pPr>
      <w:r>
        <w:t>Server Report followed by Error: could not read .\servers.txt means the run started in another folder: run the Set-Location line first.</w:t>
      </w:r>
    </w:p>
    <w:p w14:paraId="34056D30" w14:textId="77777777" w:rsidR="00821395" w:rsidRDefault="00821395">
      <w:pPr>
        <w:keepNext/>
      </w:pPr>
    </w:p>
    <w:p w14:paraId="4F3A8794" w14:textId="77777777" w:rsidR="00821395" w:rsidRDefault="00762442">
      <w:pPr>
        <w:pStyle w:val="Heading3"/>
      </w:pPr>
      <w:r>
        <w:t>TypeScript Build and Run on Linux or macOS</w:t>
      </w:r>
    </w:p>
    <w:p w14:paraId="13701B00" w14:textId="77777777" w:rsidR="00821395" w:rsidRDefault="00762442">
      <w:pPr>
        <w:pStyle w:val="CommandBlock"/>
        <w:keepNext/>
      </w:pPr>
      <w:r>
        <w:t>cd "$HOME/spa/lesson-12.2/server-report"</w:t>
      </w:r>
    </w:p>
    <w:p w14:paraId="4EC8877F" w14:textId="77777777" w:rsidR="00821395" w:rsidRDefault="00762442">
      <w:pPr>
        <w:pStyle w:val="CommandBlock"/>
        <w:keepNext/>
      </w:pPr>
      <w:r>
        <w:t>npm --prefix ./typescript run check</w:t>
      </w:r>
    </w:p>
    <w:p w14:paraId="7E02EB53" w14:textId="77777777" w:rsidR="00821395" w:rsidRDefault="00762442">
      <w:pPr>
        <w:pStyle w:val="CommandBlock"/>
        <w:keepNext/>
      </w:pPr>
      <w:r>
        <w:t>npm --prefix ./typescript run build</w:t>
      </w:r>
    </w:p>
    <w:p w14:paraId="510AC756" w14:textId="77777777" w:rsidR="00821395" w:rsidRDefault="00762442">
      <w:pPr>
        <w:pStyle w:val="CommandBlock"/>
        <w:keepNext/>
      </w:pPr>
      <w:r>
        <w:t>node ./typescript/dist/main.js ./servers.txt</w:t>
      </w:r>
    </w:p>
    <w:p w14:paraId="258E1592" w14:textId="77777777" w:rsidR="00821395" w:rsidRDefault="00762442">
      <w:pPr>
        <w:pStyle w:val="CommandBlock"/>
      </w:pPr>
      <w:r>
        <w:t>echo $?</w:t>
      </w:r>
    </w:p>
    <w:p w14:paraId="56DE4805" w14:textId="77777777" w:rsidR="00821395" w:rsidRDefault="00821395">
      <w:pPr>
        <w:keepNext/>
      </w:pPr>
    </w:p>
    <w:p w14:paraId="287DDAAF" w14:textId="77777777" w:rsidR="00821395" w:rsidRDefault="00762442">
      <w:r>
        <w:t>The output is the same.</w:t>
      </w:r>
    </w:p>
    <w:p w14:paraId="7F3B3081" w14:textId="77777777" w:rsidR="00821395" w:rsidRDefault="00821395">
      <w:pPr>
        <w:keepNext/>
      </w:pPr>
    </w:p>
    <w:p w14:paraId="1CC0C944" w14:textId="77777777" w:rsidR="00821395" w:rsidRDefault="00821395">
      <w:pPr>
        <w:keepNext/>
      </w:pPr>
    </w:p>
    <w:p w14:paraId="2AF5E7AF" w14:textId="77777777" w:rsidR="00821395" w:rsidRDefault="00762442">
      <w:pPr>
        <w:pStyle w:val="Heading2"/>
      </w:pPr>
      <w:r>
        <w:t>Step 5 Ignore the Build Outputs</w:t>
      </w:r>
    </w:p>
    <w:p w14:paraId="36C5DDF8" w14:textId="77777777" w:rsidR="00821395" w:rsidRDefault="00762442">
      <w:r>
        <w:t>The copy holds more than source: the builds wrote .exe files and C#'s bin and obj folders, tsc wrote dist, and npm wrote node_modules, thousands of files. A build or npm makes each of them again, so they never belong in the history. Remember, .gitignore keeps build outputs and packages out of the history (Lesson 1.9). spa's own .gitignore lists these patterns already, but it no longer helps here: Git reads only the .gitignore files of the repository it is working in, and server-report is now a repository of its own. Write server-report's .gitignore now, before anything is staged: git add . stages every file .gitignore does not exclude, so without it the first commit would hold every program and package. This is the file:</w:t>
      </w:r>
    </w:p>
    <w:p w14:paraId="5FE1522D" w14:textId="77777777" w:rsidR="00821395" w:rsidRDefault="00821395">
      <w:pPr>
        <w:keepNext/>
      </w:pPr>
    </w:p>
    <w:p w14:paraId="621A7571" w14:textId="77777777" w:rsidR="00821395" w:rsidRDefault="00762442">
      <w:pPr>
        <w:pStyle w:val="Heading3"/>
      </w:pPr>
      <w:r>
        <w:t>lesson-12.2/server-report/.gitignore</w:t>
      </w:r>
    </w:p>
    <w:p w14:paraId="2C185BE0" w14:textId="77777777" w:rsidR="00821395" w:rsidRDefault="00762442">
      <w:pPr>
        <w:pStyle w:val="SourceCode"/>
        <w:keepNext/>
      </w:pPr>
      <w:r>
        <w:t># Build outputs. Every build makes them again from the source, so they</w:t>
      </w:r>
    </w:p>
    <w:p w14:paraId="3D896276" w14:textId="77777777" w:rsidR="00821395" w:rsidRDefault="00762442">
      <w:pPr>
        <w:pStyle w:val="SourceCode"/>
        <w:keepNext/>
      </w:pPr>
      <w:r>
        <w:t># never go in the history.</w:t>
      </w:r>
    </w:p>
    <w:p w14:paraId="5A932AA6" w14:textId="77777777" w:rsidR="00821395" w:rsidRDefault="00762442">
      <w:pPr>
        <w:pStyle w:val="SourceCode"/>
      </w:pPr>
      <w:r>
        <w:t>*.exe</w:t>
      </w:r>
    </w:p>
    <w:p w14:paraId="5AD7FDB7" w14:textId="77777777" w:rsidR="00821395" w:rsidRDefault="00762442">
      <w:pPr>
        <w:pStyle w:val="SourceCode"/>
      </w:pPr>
      <w:r>
        <w:t>*.o</w:t>
      </w:r>
    </w:p>
    <w:p w14:paraId="2B2D4666" w14:textId="77777777" w:rsidR="00821395" w:rsidRDefault="00762442">
      <w:pPr>
        <w:pStyle w:val="SourceCode"/>
      </w:pPr>
      <w:r>
        <w:t>*.obj</w:t>
      </w:r>
    </w:p>
    <w:p w14:paraId="02F286A2" w14:textId="77777777" w:rsidR="00821395" w:rsidRDefault="00762442">
      <w:pPr>
        <w:pStyle w:val="SourceCode"/>
      </w:pPr>
      <w:r>
        <w:t>bin/</w:t>
      </w:r>
    </w:p>
    <w:p w14:paraId="2D23A495" w14:textId="77777777" w:rsidR="00821395" w:rsidRDefault="00762442">
      <w:pPr>
        <w:pStyle w:val="SourceCode"/>
      </w:pPr>
      <w:r>
        <w:t>obj/</w:t>
      </w:r>
    </w:p>
    <w:p w14:paraId="4B6DB6A8" w14:textId="77777777" w:rsidR="00821395" w:rsidRDefault="00762442">
      <w:pPr>
        <w:pStyle w:val="SourceCode"/>
      </w:pPr>
      <w:r>
        <w:t>dist/</w:t>
      </w:r>
    </w:p>
    <w:p w14:paraId="4B05234C" w14:textId="77777777" w:rsidR="00821395" w:rsidRDefault="00762442">
      <w:pPr>
        <w:pStyle w:val="SourceCode"/>
      </w:pPr>
      <w:r>
        <w:t>node_modules/</w:t>
      </w:r>
    </w:p>
    <w:p w14:paraId="1F27F367" w14:textId="77777777" w:rsidR="00821395" w:rsidRDefault="00762442">
      <w:pPr>
        <w:pStyle w:val="SourceCode"/>
      </w:pPr>
      <w:r>
        <w:t>.venv/</w:t>
      </w:r>
    </w:p>
    <w:p w14:paraId="5AB17342" w14:textId="77777777" w:rsidR="00821395" w:rsidRDefault="00762442">
      <w:pPr>
        <w:pStyle w:val="SourceCode"/>
      </w:pPr>
      <w:r>
        <w:t>__pycache__/</w:t>
      </w:r>
    </w:p>
    <w:p w14:paraId="649F97B2" w14:textId="77777777" w:rsidR="00821395" w:rsidRDefault="00821395">
      <w:pPr>
        <w:pStyle w:val="SourceCode"/>
      </w:pPr>
    </w:p>
    <w:p w14:paraId="598B7702" w14:textId="77777777" w:rsidR="00821395" w:rsidRDefault="00762442">
      <w:pPr>
        <w:pStyle w:val="SourceCode"/>
      </w:pPr>
      <w:r>
        <w:t># Programs built on Linux or macOS have no .exe ending, so each one is</w:t>
      </w:r>
    </w:p>
    <w:p w14:paraId="56615E6B" w14:textId="77777777" w:rsidR="00821395" w:rsidRDefault="00762442">
      <w:pPr>
        <w:pStyle w:val="SourceCode"/>
      </w:pPr>
      <w:r>
        <w:t># named here. The / at the start means the folder of this file.</w:t>
      </w:r>
    </w:p>
    <w:p w14:paraId="70700EC7" w14:textId="77777777" w:rsidR="00821395" w:rsidRDefault="00762442">
      <w:pPr>
        <w:pStyle w:val="SourceCode"/>
        <w:keepNext/>
      </w:pPr>
      <w:r>
        <w:t>/c/server-report</w:t>
      </w:r>
    </w:p>
    <w:p w14:paraId="15F3D551" w14:textId="77777777" w:rsidR="00821395" w:rsidRDefault="00762442">
      <w:pPr>
        <w:pStyle w:val="SourceCode"/>
        <w:keepNext/>
      </w:pPr>
      <w:r>
        <w:t>/cpp/server-report</w:t>
      </w:r>
    </w:p>
    <w:p w14:paraId="464B42FE" w14:textId="77777777" w:rsidR="00821395" w:rsidRDefault="00762442">
      <w:pPr>
        <w:pStyle w:val="SourceCode"/>
      </w:pPr>
      <w:r>
        <w:t>/go/server-report</w:t>
      </w:r>
    </w:p>
    <w:p w14:paraId="5055D773" w14:textId="77777777" w:rsidR="00821395" w:rsidRDefault="00821395">
      <w:pPr>
        <w:keepNext/>
      </w:pPr>
    </w:p>
    <w:p w14:paraId="08373411" w14:textId="77777777" w:rsidR="00821395" w:rsidRDefault="00762442">
      <w:r>
        <w:t>Lines that start with # are comments, which Git skips. The first group is Lesson 1.9's list. Strictly, two of its folders are not build outputs: node_modules holds the packages npm downloads, and .venv a Python environment with its packages. Lesson 2.17's commands make each again, npm ci for node_modules and py -m venv with pip install -r for .venv, so they stay out of the history for the same reason. The second names the programs a Linux or macOS build writes, which have no .exe ending; a / at the start ties a pattern to the folder that holds the .gitignore, so /c/server-report matches only server-report's c/server-report. The course's training repository, which you clone in Lesson 12.3, adds this same file in an early commit, and a later commit there adds a .env line (Lesson 12.18: Git Best Practices).</w:t>
      </w:r>
    </w:p>
    <w:p w14:paraId="48D5291F" w14:textId="77777777" w:rsidR="00821395" w:rsidRDefault="00821395">
      <w:pPr>
        <w:keepNext/>
      </w:pPr>
    </w:p>
    <w:p w14:paraId="349765E6" w14:textId="77777777" w:rsidR="00821395" w:rsidRDefault="00762442">
      <w:r>
        <w:t>Write it with the Set-Content line below, as Lesson 1.9 did: each quoted text is one line of the file, and "" is the empty line between the two groups. Remember, Set-Content writes, Add-Content adds. Typing the file in an editor works too, but the printed line gives every learner the same bytes, and the bytes decide the id and the line counts Steps 6 and 7 show. Then check what Git will take and what it will leave: --ignored adds the ignored files to git status --short.</w:t>
      </w:r>
    </w:p>
    <w:p w14:paraId="2F2D0804" w14:textId="77777777" w:rsidR="00821395" w:rsidRDefault="00821395">
      <w:pPr>
        <w:keepNext/>
      </w:pPr>
    </w:p>
    <w:p w14:paraId="6D9944A9" w14:textId="77777777" w:rsidR="00821395" w:rsidRDefault="00762442">
      <w:pPr>
        <w:pStyle w:val="Heading3"/>
      </w:pPr>
      <w:r>
        <w:t>Windows PowerShell Write and Check the Ignored Files</w:t>
      </w:r>
    </w:p>
    <w:p w14:paraId="2BEC04FA" w14:textId="77777777" w:rsidR="00821395" w:rsidRDefault="00762442">
      <w:pPr>
        <w:pStyle w:val="CommandBlock"/>
        <w:keepNext/>
      </w:pPr>
      <w:r>
        <w:t>Set-Location "$HOME\spa\lesson-12.2\server-report"</w:t>
      </w:r>
    </w:p>
    <w:p w14:paraId="1887AEC8" w14:textId="77777777" w:rsidR="00821395" w:rsidRDefault="00762442">
      <w:pPr>
        <w:pStyle w:val="CommandBlock"/>
        <w:keepNext/>
      </w:pPr>
      <w:r>
        <w:t>Set-Content .\.gitignore `</w:t>
      </w:r>
    </w:p>
    <w:p w14:paraId="2848FED5" w14:textId="77777777" w:rsidR="00821395" w:rsidRDefault="00762442">
      <w:pPr>
        <w:pStyle w:val="CommandBlock"/>
        <w:keepNext/>
      </w:pPr>
      <w:r>
        <w:t xml:space="preserve">    "# Build outputs. Every build makes them again from the source, so they", `</w:t>
      </w:r>
    </w:p>
    <w:p w14:paraId="1364F27F" w14:textId="77777777" w:rsidR="00821395" w:rsidRDefault="00762442">
      <w:pPr>
        <w:pStyle w:val="CommandBlock"/>
        <w:keepNext/>
      </w:pPr>
      <w:r>
        <w:t xml:space="preserve">    "# never go in the history.", `</w:t>
      </w:r>
    </w:p>
    <w:p w14:paraId="22B79FB2" w14:textId="77777777" w:rsidR="00821395" w:rsidRDefault="00762442">
      <w:pPr>
        <w:pStyle w:val="CommandBlock"/>
        <w:keepNext/>
      </w:pPr>
      <w:r>
        <w:t xml:space="preserve">    "*.exe", "*.o", "*.obj", "bin/", "obj/", "dist/", "node_modules/", ".venv/", `</w:t>
      </w:r>
    </w:p>
    <w:p w14:paraId="797633EC" w14:textId="77777777" w:rsidR="00821395" w:rsidRDefault="00762442">
      <w:pPr>
        <w:pStyle w:val="CommandBlock"/>
        <w:keepNext/>
      </w:pPr>
      <w:r>
        <w:t xml:space="preserve">    "__pycache__/", "", `</w:t>
      </w:r>
    </w:p>
    <w:p w14:paraId="46B2D0C8" w14:textId="77777777" w:rsidR="00821395" w:rsidRDefault="00762442">
      <w:pPr>
        <w:pStyle w:val="CommandBlock"/>
        <w:keepNext/>
      </w:pPr>
      <w:r>
        <w:t xml:space="preserve">    "# Programs built on Linux or macOS have no .exe ending, so each one is", `</w:t>
      </w:r>
    </w:p>
    <w:p w14:paraId="55005FCC" w14:textId="77777777" w:rsidR="00821395" w:rsidRDefault="00762442">
      <w:pPr>
        <w:pStyle w:val="CommandBlock"/>
        <w:keepNext/>
      </w:pPr>
      <w:r>
        <w:t xml:space="preserve">    "# named here. The / at the start means the folder of this file.", `</w:t>
      </w:r>
    </w:p>
    <w:p w14:paraId="0A67F878" w14:textId="77777777" w:rsidR="00821395" w:rsidRDefault="00762442">
      <w:pPr>
        <w:pStyle w:val="CommandBlock"/>
        <w:keepNext/>
      </w:pPr>
      <w:r>
        <w:t xml:space="preserve">    "/c/server-report", "/cpp/server-report", "/go/server-report"</w:t>
      </w:r>
    </w:p>
    <w:p w14:paraId="51B3C186" w14:textId="77777777" w:rsidR="00821395" w:rsidRDefault="00762442">
      <w:pPr>
        <w:pStyle w:val="CommandBlock"/>
      </w:pPr>
      <w:r>
        <w:t>git status --short --ignored</w:t>
      </w:r>
    </w:p>
    <w:p w14:paraId="781418C7" w14:textId="77777777" w:rsidR="00821395" w:rsidRDefault="00821395">
      <w:pPr>
        <w:keepNext/>
      </w:pPr>
    </w:p>
    <w:p w14:paraId="36078819" w14:textId="77777777" w:rsidR="00821395" w:rsidRDefault="00762442">
      <w:pPr>
        <w:pStyle w:val="Heading3"/>
      </w:pPr>
      <w:r>
        <w:t>Check Your Results</w:t>
      </w:r>
    </w:p>
    <w:p w14:paraId="59FD0005" w14:textId="77777777" w:rsidR="00821395" w:rsidRDefault="00762442">
      <w:pPr>
        <w:pStyle w:val="RequiredOutput"/>
        <w:keepNext/>
      </w:pPr>
      <w:r>
        <w:t>?? .gitignore</w:t>
      </w:r>
    </w:p>
    <w:p w14:paraId="59F6B0F5" w14:textId="77777777" w:rsidR="00821395" w:rsidRDefault="00762442">
      <w:pPr>
        <w:pStyle w:val="RequiredOutput"/>
        <w:keepNext/>
      </w:pPr>
      <w:r>
        <w:t>?? c/</w:t>
      </w:r>
    </w:p>
    <w:p w14:paraId="67EF8B7B" w14:textId="77777777" w:rsidR="00821395" w:rsidRDefault="00762442">
      <w:pPr>
        <w:pStyle w:val="RequiredOutput"/>
        <w:keepNext/>
      </w:pPr>
      <w:r>
        <w:t>?? cpp/</w:t>
      </w:r>
    </w:p>
    <w:p w14:paraId="6BC6DDC6" w14:textId="77777777" w:rsidR="00821395" w:rsidRDefault="00762442">
      <w:pPr>
        <w:pStyle w:val="RequiredOutput"/>
        <w:keepNext/>
      </w:pPr>
      <w:r>
        <w:t>?? csharp/</w:t>
      </w:r>
    </w:p>
    <w:p w14:paraId="4736EAF1" w14:textId="77777777" w:rsidR="00821395" w:rsidRDefault="00762442">
      <w:pPr>
        <w:pStyle w:val="RequiredOutput"/>
        <w:keepNext/>
      </w:pPr>
      <w:r>
        <w:t>?? go/</w:t>
      </w:r>
    </w:p>
    <w:p w14:paraId="20DFFCB0" w14:textId="77777777" w:rsidR="00821395" w:rsidRDefault="00762442">
      <w:pPr>
        <w:pStyle w:val="RequiredOutput"/>
        <w:keepNext/>
      </w:pPr>
      <w:r>
        <w:t>?? python/</w:t>
      </w:r>
    </w:p>
    <w:p w14:paraId="4BEDBD4F" w14:textId="77777777" w:rsidR="00821395" w:rsidRDefault="00762442">
      <w:pPr>
        <w:pStyle w:val="RequiredOutput"/>
        <w:keepNext/>
      </w:pPr>
      <w:r>
        <w:t>?? servers.txt</w:t>
      </w:r>
    </w:p>
    <w:p w14:paraId="7A846393" w14:textId="77777777" w:rsidR="00821395" w:rsidRDefault="00762442">
      <w:pPr>
        <w:pStyle w:val="RequiredOutput"/>
        <w:keepNext/>
      </w:pPr>
      <w:r>
        <w:t>?? typescript/</w:t>
      </w:r>
    </w:p>
    <w:p w14:paraId="43ED037A" w14:textId="77777777" w:rsidR="00821395" w:rsidRDefault="00762442">
      <w:pPr>
        <w:pStyle w:val="RequiredOutput"/>
        <w:keepNext/>
      </w:pPr>
      <w:r>
        <w:t>!! c/server-report.exe</w:t>
      </w:r>
    </w:p>
    <w:p w14:paraId="76AB2992" w14:textId="77777777" w:rsidR="00821395" w:rsidRDefault="00762442">
      <w:pPr>
        <w:pStyle w:val="RequiredOutput"/>
        <w:keepNext/>
      </w:pPr>
      <w:r>
        <w:t>!! cpp/server-report.exe</w:t>
      </w:r>
    </w:p>
    <w:p w14:paraId="1F66C678" w14:textId="77777777" w:rsidR="00821395" w:rsidRDefault="00762442">
      <w:pPr>
        <w:pStyle w:val="RequiredOutput"/>
        <w:keepNext/>
      </w:pPr>
      <w:r>
        <w:t>!! csharp/ServerReport/bin/</w:t>
      </w:r>
    </w:p>
    <w:p w14:paraId="44D8A9F5" w14:textId="77777777" w:rsidR="00821395" w:rsidRDefault="00762442">
      <w:pPr>
        <w:pStyle w:val="RequiredOutput"/>
        <w:keepNext/>
      </w:pPr>
      <w:r>
        <w:t>!! csharp/ServerReport/obj/</w:t>
      </w:r>
    </w:p>
    <w:p w14:paraId="46FCF6F7" w14:textId="77777777" w:rsidR="00821395" w:rsidRDefault="00762442">
      <w:pPr>
        <w:pStyle w:val="RequiredOutput"/>
        <w:keepNext/>
      </w:pPr>
      <w:r>
        <w:t>!! go/server-report.exe</w:t>
      </w:r>
    </w:p>
    <w:p w14:paraId="719B4F33" w14:textId="77777777" w:rsidR="00821395" w:rsidRDefault="00762442">
      <w:pPr>
        <w:pStyle w:val="RequiredOutput"/>
        <w:keepNext/>
      </w:pPr>
      <w:r>
        <w:t>!! typescript/dist/</w:t>
      </w:r>
    </w:p>
    <w:p w14:paraId="6E3A3FD3" w14:textId="77777777" w:rsidR="00821395" w:rsidRDefault="00762442">
      <w:pPr>
        <w:pStyle w:val="RequiredOutput"/>
      </w:pPr>
      <w:r>
        <w:t>!! typescript/node_modules/</w:t>
      </w:r>
    </w:p>
    <w:p w14:paraId="4BAF7BDC" w14:textId="77777777" w:rsidR="00821395" w:rsidRDefault="00821395">
      <w:pPr>
        <w:keepNext/>
      </w:pPr>
    </w:p>
    <w:p w14:paraId="262F8AA7" w14:textId="77777777" w:rsidR="00821395" w:rsidRDefault="00762442">
      <w:pPr>
        <w:pStyle w:val="ListBullet"/>
      </w:pPr>
      <w:r>
        <w:t>?? marks an untracked file or folder: what git add . will stage. .gitignore itself is one of them: it is committed with the project, so everyone who works on it ignores the same files.</w:t>
      </w:r>
    </w:p>
    <w:p w14:paraId="08E6F972" w14:textId="77777777" w:rsidR="00821395" w:rsidRDefault="00762442">
      <w:pPr>
        <w:pStyle w:val="ListBullet"/>
      </w:pPr>
      <w:r>
        <w:t>!! marks an ignored file or folder, which Git never stages: the three .exe files, C#'s bin and obj, TypeScript's dist and node_modules. Each one is something a build or npm makes again. A folder is listed once, ending in /, for everything in it.</w:t>
      </w:r>
    </w:p>
    <w:p w14:paraId="1FFC368D" w14:textId="77777777" w:rsidR="00821395" w:rsidRDefault="00762442">
      <w:pPr>
        <w:pStyle w:val="ListBullet"/>
      </w:pPr>
      <w:r>
        <w:t>An .exe, bin, obj, dist, or node_modules on a ?? line means Git did not read your .gitignore: it must be named exactly .gitignore and sit in server-report, the top folder. Fix it before Step 6.</w:t>
      </w:r>
    </w:p>
    <w:p w14:paraId="29C5722D" w14:textId="77777777" w:rsidR="00821395" w:rsidRDefault="00821395">
      <w:pPr>
        <w:keepNext/>
      </w:pPr>
    </w:p>
    <w:p w14:paraId="16B9EF9B" w14:textId="77777777" w:rsidR="00821395" w:rsidRDefault="00762442">
      <w:pPr>
        <w:pStyle w:val="Heading3"/>
      </w:pPr>
      <w:r>
        <w:t>Linux or macOS Write and Check the Ignored Files</w:t>
      </w:r>
    </w:p>
    <w:p w14:paraId="7629DD2E" w14:textId="77777777" w:rsidR="00821395" w:rsidRDefault="00762442">
      <w:pPr>
        <w:pStyle w:val="CommandBlock"/>
        <w:keepNext/>
      </w:pPr>
      <w:r>
        <w:t>cd "$HOME/spa/lesson-12.2/server-report"</w:t>
      </w:r>
    </w:p>
    <w:p w14:paraId="3F171FAD" w14:textId="77777777" w:rsidR="00821395" w:rsidRDefault="00762442">
      <w:pPr>
        <w:pStyle w:val="CommandBlock"/>
        <w:keepNext/>
      </w:pPr>
      <w:r>
        <w:t>printf '%s\n' \</w:t>
      </w:r>
    </w:p>
    <w:p w14:paraId="75271453" w14:textId="77777777" w:rsidR="00821395" w:rsidRDefault="00762442">
      <w:pPr>
        <w:pStyle w:val="CommandBlock"/>
        <w:keepNext/>
      </w:pPr>
      <w:r>
        <w:t xml:space="preserve">    '# Build outputs. Every build makes them again from the source, so they' \</w:t>
      </w:r>
    </w:p>
    <w:p w14:paraId="7743A43E" w14:textId="77777777" w:rsidR="00821395" w:rsidRDefault="00762442">
      <w:pPr>
        <w:pStyle w:val="CommandBlock"/>
        <w:keepNext/>
      </w:pPr>
      <w:r>
        <w:t xml:space="preserve">    '# never go in the history.' \</w:t>
      </w:r>
    </w:p>
    <w:p w14:paraId="7900D488" w14:textId="77777777" w:rsidR="00821395" w:rsidRDefault="00762442">
      <w:pPr>
        <w:pStyle w:val="CommandBlock"/>
        <w:keepNext/>
      </w:pPr>
      <w:r>
        <w:t xml:space="preserve">    '*.exe' '*.o' '*.obj' 'bin/' 'obj/' 'dist/' 'node_modules/' '.venv/' \</w:t>
      </w:r>
    </w:p>
    <w:p w14:paraId="2FE668E8" w14:textId="77777777" w:rsidR="00821395" w:rsidRDefault="00762442">
      <w:pPr>
        <w:pStyle w:val="CommandBlock"/>
        <w:keepNext/>
      </w:pPr>
      <w:r>
        <w:t xml:space="preserve">    '__pycache__/' '' \</w:t>
      </w:r>
    </w:p>
    <w:p w14:paraId="35535DBB" w14:textId="77777777" w:rsidR="00821395" w:rsidRDefault="00762442">
      <w:pPr>
        <w:pStyle w:val="CommandBlock"/>
        <w:keepNext/>
      </w:pPr>
      <w:r>
        <w:t xml:space="preserve">    '# Programs built on Linux or macOS have no .exe ending, so each one is' \</w:t>
      </w:r>
    </w:p>
    <w:p w14:paraId="5A3F936B" w14:textId="77777777" w:rsidR="00821395" w:rsidRDefault="00762442">
      <w:pPr>
        <w:pStyle w:val="CommandBlock"/>
        <w:keepNext/>
      </w:pPr>
      <w:r>
        <w:t xml:space="preserve">    '# named here. The / at the start means the folder of this file.' \</w:t>
      </w:r>
    </w:p>
    <w:p w14:paraId="54074A75" w14:textId="77777777" w:rsidR="00821395" w:rsidRDefault="00762442">
      <w:pPr>
        <w:pStyle w:val="CommandBlock"/>
        <w:keepNext/>
      </w:pPr>
      <w:r>
        <w:t xml:space="preserve">    '/c/server-report' '/cpp/server-report' '/go/server-report' &gt; ./.gitignore</w:t>
      </w:r>
    </w:p>
    <w:p w14:paraId="36C05B7F" w14:textId="77777777" w:rsidR="00821395" w:rsidRDefault="00762442">
      <w:pPr>
        <w:pStyle w:val="CommandBlock"/>
      </w:pPr>
      <w:r>
        <w:t>git status --short --ignored</w:t>
      </w:r>
    </w:p>
    <w:p w14:paraId="0C82EDAF" w14:textId="77777777" w:rsidR="00821395" w:rsidRDefault="00821395">
      <w:pPr>
        <w:keepNext/>
      </w:pPr>
    </w:p>
    <w:p w14:paraId="15E4FE2F" w14:textId="77777777" w:rsidR="00821395" w:rsidRDefault="00762442">
      <w:r>
        <w:t>Remember, printf '%s\n' writes each text on its own line, and &gt; writes them into the file. The !! lines name c/server-report, cpp/server-report, and go/server-report, the programs the three / patterns match, in place of the .exe files.</w:t>
      </w:r>
    </w:p>
    <w:p w14:paraId="0CF81FFA" w14:textId="77777777" w:rsidR="00821395" w:rsidRDefault="00821395">
      <w:pPr>
        <w:keepNext/>
      </w:pPr>
    </w:p>
    <w:p w14:paraId="25EF7790" w14:textId="77777777" w:rsidR="00821395" w:rsidRDefault="00821395">
      <w:pPr>
        <w:keepNext/>
      </w:pPr>
    </w:p>
    <w:p w14:paraId="6ECA9C90" w14:textId="77777777" w:rsidR="00821395" w:rsidRDefault="00762442">
      <w:pPr>
        <w:pStyle w:val="Heading2"/>
      </w:pPr>
      <w:r>
        <w:t>Step 6 Make the First Commit</w:t>
      </w:r>
    </w:p>
    <w:p w14:paraId="6DE52490" w14:textId="77777777" w:rsidR="00821395" w:rsidRDefault="00762442">
      <w:r>
        <w:t>Stage everything that is not ignored, check the list, and commit it. Remember, git add . stages the folder you are in and everything below it that .gitignore does not exclude, and git commit -m saves the staged files as one snapshot with a message.</w:t>
      </w:r>
    </w:p>
    <w:p w14:paraId="0AB8AA04" w14:textId="77777777" w:rsidR="00821395" w:rsidRDefault="00821395">
      <w:pPr>
        <w:keepNext/>
      </w:pPr>
    </w:p>
    <w:p w14:paraId="695F1F1C" w14:textId="77777777" w:rsidR="00821395" w:rsidRDefault="00762442">
      <w:pPr>
        <w:pStyle w:val="Heading3"/>
      </w:pPr>
      <w:r>
        <w:t>Windows PowerShell Stage the Files</w:t>
      </w:r>
    </w:p>
    <w:p w14:paraId="01397634" w14:textId="77777777" w:rsidR="00821395" w:rsidRDefault="00762442">
      <w:pPr>
        <w:pStyle w:val="CommandBlock"/>
        <w:keepNext/>
      </w:pPr>
      <w:r>
        <w:t>Set-Location "$HOME\spa\lesson-12.2\server-report"</w:t>
      </w:r>
    </w:p>
    <w:p w14:paraId="14785421" w14:textId="77777777" w:rsidR="00821395" w:rsidRDefault="00762442">
      <w:pPr>
        <w:pStyle w:val="CommandBlock"/>
        <w:keepNext/>
      </w:pPr>
      <w:r>
        <w:t>git add .</w:t>
      </w:r>
    </w:p>
    <w:p w14:paraId="6740220C" w14:textId="77777777" w:rsidR="00821395" w:rsidRDefault="00762442">
      <w:pPr>
        <w:pStyle w:val="CommandBlock"/>
      </w:pPr>
      <w:r>
        <w:t>git status --short</w:t>
      </w:r>
    </w:p>
    <w:p w14:paraId="22670436" w14:textId="77777777" w:rsidR="00821395" w:rsidRDefault="00821395">
      <w:pPr>
        <w:keepNext/>
      </w:pPr>
    </w:p>
    <w:p w14:paraId="65193F51" w14:textId="77777777" w:rsidR="00821395" w:rsidRDefault="00762442">
      <w:pPr>
        <w:pStyle w:val="Heading3"/>
      </w:pPr>
      <w:r>
        <w:t>Check Your Results</w:t>
      </w:r>
    </w:p>
    <w:p w14:paraId="149EED01" w14:textId="77777777" w:rsidR="00821395" w:rsidRDefault="00762442">
      <w:pPr>
        <w:pStyle w:val="RequiredOutput"/>
        <w:keepNext/>
      </w:pPr>
      <w:r>
        <w:t>warning: in the working copy of 'go/go.mod', LF will be ...</w:t>
      </w:r>
    </w:p>
    <w:p w14:paraId="2FF70C64" w14:textId="77777777" w:rsidR="00821395" w:rsidRDefault="00762442">
      <w:pPr>
        <w:pStyle w:val="RequiredOutput"/>
        <w:keepNext/>
      </w:pPr>
      <w:r>
        <w:t>warning: in the working copy of 'typescript/package-lock.json', LF will be ...</w:t>
      </w:r>
    </w:p>
    <w:p w14:paraId="33A327AE" w14:textId="77777777" w:rsidR="00821395" w:rsidRDefault="00762442">
      <w:pPr>
        <w:pStyle w:val="RequiredOutput"/>
        <w:keepNext/>
      </w:pPr>
      <w:r>
        <w:t>warning: in the working copy of 'typescript/package.json', LF will be ...</w:t>
      </w:r>
    </w:p>
    <w:p w14:paraId="1535FF67" w14:textId="77777777" w:rsidR="00821395" w:rsidRDefault="00762442">
      <w:pPr>
        <w:pStyle w:val="RequiredOutput"/>
        <w:keepNext/>
      </w:pPr>
      <w:r>
        <w:t>A  .gitignore</w:t>
      </w:r>
    </w:p>
    <w:p w14:paraId="5393C6F1" w14:textId="77777777" w:rsidR="00821395" w:rsidRDefault="00762442">
      <w:pPr>
        <w:pStyle w:val="RequiredOutput"/>
        <w:keepNext/>
      </w:pPr>
      <w:r>
        <w:t>A  c/server_report.c</w:t>
      </w:r>
    </w:p>
    <w:p w14:paraId="6743F20D" w14:textId="77777777" w:rsidR="00821395" w:rsidRDefault="00762442">
      <w:pPr>
        <w:pStyle w:val="RequiredOutput"/>
        <w:keepNext/>
      </w:pPr>
      <w:r>
        <w:t>A  cpp/server_report.cpp</w:t>
      </w:r>
    </w:p>
    <w:p w14:paraId="34A9C925" w14:textId="77777777" w:rsidR="00821395" w:rsidRDefault="00762442">
      <w:pPr>
        <w:pStyle w:val="RequiredOutput"/>
        <w:keepNext/>
      </w:pPr>
      <w:r>
        <w:t>A  csharp/ServerReport/Program.cs</w:t>
      </w:r>
    </w:p>
    <w:p w14:paraId="709663E9" w14:textId="77777777" w:rsidR="00821395" w:rsidRDefault="00762442">
      <w:pPr>
        <w:pStyle w:val="RequiredOutput"/>
        <w:keepNext/>
      </w:pPr>
      <w:r>
        <w:t>A  csharp/ServerReport/ServerReport.csproj</w:t>
      </w:r>
    </w:p>
    <w:p w14:paraId="5483C8D2" w14:textId="77777777" w:rsidR="00821395" w:rsidRDefault="00762442">
      <w:pPr>
        <w:pStyle w:val="RequiredOutput"/>
        <w:keepNext/>
      </w:pPr>
      <w:r>
        <w:t>A  go/go.mod</w:t>
      </w:r>
    </w:p>
    <w:p w14:paraId="5EBBFEC6" w14:textId="77777777" w:rsidR="00821395" w:rsidRDefault="00762442">
      <w:pPr>
        <w:pStyle w:val="RequiredOutput"/>
        <w:keepNext/>
      </w:pPr>
      <w:r>
        <w:t>A  go/main.go</w:t>
      </w:r>
    </w:p>
    <w:p w14:paraId="6D29CDA4" w14:textId="77777777" w:rsidR="00821395" w:rsidRDefault="00762442">
      <w:pPr>
        <w:pStyle w:val="RequiredOutput"/>
        <w:keepNext/>
      </w:pPr>
      <w:r>
        <w:t>A  python/server_report.py</w:t>
      </w:r>
    </w:p>
    <w:p w14:paraId="77C2F301" w14:textId="77777777" w:rsidR="00821395" w:rsidRDefault="00762442">
      <w:pPr>
        <w:pStyle w:val="RequiredOutput"/>
        <w:keepNext/>
      </w:pPr>
      <w:r>
        <w:t>A  servers.txt</w:t>
      </w:r>
    </w:p>
    <w:p w14:paraId="0CF152E5" w14:textId="77777777" w:rsidR="00821395" w:rsidRDefault="00762442">
      <w:pPr>
        <w:pStyle w:val="RequiredOutput"/>
        <w:keepNext/>
      </w:pPr>
      <w:r>
        <w:t>A  typescript/package-lock.json</w:t>
      </w:r>
    </w:p>
    <w:p w14:paraId="2105D377" w14:textId="77777777" w:rsidR="00821395" w:rsidRDefault="00762442">
      <w:pPr>
        <w:pStyle w:val="RequiredOutput"/>
        <w:keepNext/>
      </w:pPr>
      <w:r>
        <w:t>A  typescript/package.json</w:t>
      </w:r>
    </w:p>
    <w:p w14:paraId="778E3F83" w14:textId="77777777" w:rsidR="00821395" w:rsidRDefault="00762442">
      <w:pPr>
        <w:pStyle w:val="RequiredOutput"/>
        <w:keepNext/>
      </w:pPr>
      <w:r>
        <w:t>A  typescript/src/main.ts</w:t>
      </w:r>
    </w:p>
    <w:p w14:paraId="27278924" w14:textId="77777777" w:rsidR="00821395" w:rsidRDefault="00762442">
      <w:pPr>
        <w:pStyle w:val="RequiredOutput"/>
      </w:pPr>
      <w:r>
        <w:t>A  typescript/tsconfig.json</w:t>
      </w:r>
    </w:p>
    <w:p w14:paraId="32C4E9FE" w14:textId="77777777" w:rsidR="00821395" w:rsidRDefault="00821395">
      <w:pPr>
        <w:keepNext/>
      </w:pPr>
    </w:p>
    <w:p w14:paraId="47518CCA" w14:textId="77777777" w:rsidR="00821395" w:rsidRDefault="00762442">
      <w:pPr>
        <w:pStyle w:val="ListBullet"/>
      </w:pPr>
      <w:r>
        <w:t>git add . printed three line-ending notices, one for each file a tool wrote with Linux line endings: go mod init wrote go.mod, and npm wrote package.json and package-lock.json. Each notice ends with LF will be replaced by CRLF the next time Git touches it, too wide for this page, which writes that end as .... Remember, the CRLF warning is harmless: Git stores LF and gives you CRLF (Lesson 1.9). Files typed in Notepad or written with Set-Content already end their lines with CRLF, so they bring no notice.</w:t>
      </w:r>
    </w:p>
    <w:p w14:paraId="1E930138" w14:textId="77777777" w:rsidR="00821395" w:rsidRDefault="00762442">
      <w:pPr>
        <w:pStyle w:val="ListBullet"/>
      </w:pPr>
      <w:r>
        <w:t>git status --short lists 13 files, each with A in the left column: staged as new. They are .gitignore, servers.txt, and each language's source and project files. No .exe, bin, obj, dist, or node_modules: .gitignore kept them out. Staged files are listed one by one, while an untracked folder was listed once.</w:t>
      </w:r>
    </w:p>
    <w:p w14:paraId="08A28109" w14:textId="77777777" w:rsidR="00821395" w:rsidRDefault="00762442">
      <w:pPr>
        <w:pStyle w:val="ListBullet"/>
      </w:pPr>
      <w:r>
        <w:t>If the list runs to hundreds of node_modules lines, .gitignore was missing when you ran git add .: see Common Mistakes before you commit.</w:t>
      </w:r>
    </w:p>
    <w:p w14:paraId="5D3CF8E1" w14:textId="77777777" w:rsidR="00821395" w:rsidRDefault="00821395">
      <w:pPr>
        <w:keepNext/>
      </w:pPr>
    </w:p>
    <w:p w14:paraId="0724BBF0" w14:textId="77777777" w:rsidR="00821395" w:rsidRDefault="00762442">
      <w:pPr>
        <w:pStyle w:val="Heading3"/>
      </w:pPr>
      <w:r>
        <w:t>Windows PowerShell Commit the Files</w:t>
      </w:r>
    </w:p>
    <w:p w14:paraId="274AA4C1" w14:textId="77777777" w:rsidR="00821395" w:rsidRDefault="00762442">
      <w:pPr>
        <w:pStyle w:val="CommandBlock"/>
        <w:keepNext/>
      </w:pPr>
      <w:r>
        <w:t>Set-Location "$HOME\spa\lesson-12.2\server-report"</w:t>
      </w:r>
    </w:p>
    <w:p w14:paraId="759F4D49" w14:textId="77777777" w:rsidR="00821395" w:rsidRDefault="00762442">
      <w:pPr>
        <w:pStyle w:val="CommandBlock"/>
        <w:keepNext/>
      </w:pPr>
      <w:r>
        <w:t>git commit -m "Add the server report in six languages"</w:t>
      </w:r>
    </w:p>
    <w:p w14:paraId="7B64ED2A" w14:textId="77777777" w:rsidR="00821395" w:rsidRDefault="00762442">
      <w:pPr>
        <w:pStyle w:val="CommandBlock"/>
        <w:keepNext/>
      </w:pPr>
      <w:r>
        <w:t>git log --oneline</w:t>
      </w:r>
    </w:p>
    <w:p w14:paraId="69EB6A01" w14:textId="77777777" w:rsidR="00821395" w:rsidRDefault="00762442">
      <w:pPr>
        <w:pStyle w:val="CommandBlock"/>
      </w:pPr>
      <w:r>
        <w:t>git status</w:t>
      </w:r>
    </w:p>
    <w:p w14:paraId="074E8B0C" w14:textId="77777777" w:rsidR="00821395" w:rsidRDefault="00821395">
      <w:pPr>
        <w:keepNext/>
      </w:pPr>
    </w:p>
    <w:p w14:paraId="6B39074D" w14:textId="77777777" w:rsidR="00821395" w:rsidRDefault="00762442">
      <w:pPr>
        <w:pStyle w:val="Heading3"/>
      </w:pPr>
      <w:r>
        <w:t>Check Your Results</w:t>
      </w:r>
    </w:p>
    <w:p w14:paraId="05D9FACE" w14:textId="77777777" w:rsidR="00821395" w:rsidRDefault="00762442">
      <w:pPr>
        <w:pStyle w:val="RequiredOutput"/>
        <w:keepNext/>
      </w:pPr>
      <w:r>
        <w:t>[main (root-commit) bd224b6] Add the server report in six languages</w:t>
      </w:r>
    </w:p>
    <w:p w14:paraId="16775E9F" w14:textId="77777777" w:rsidR="00821395" w:rsidRDefault="00762442">
      <w:pPr>
        <w:pStyle w:val="RequiredOutput"/>
        <w:keepNext/>
      </w:pPr>
      <w:r>
        <w:t xml:space="preserve"> 13 files changed, 929 insertions(+)</w:t>
      </w:r>
    </w:p>
    <w:p w14:paraId="7C75AC8F" w14:textId="77777777" w:rsidR="00821395" w:rsidRDefault="00762442">
      <w:pPr>
        <w:pStyle w:val="RequiredOutput"/>
        <w:keepNext/>
      </w:pPr>
      <w:r>
        <w:t xml:space="preserve"> create mode 100644 .gitignore</w:t>
      </w:r>
    </w:p>
    <w:p w14:paraId="4969EFFF" w14:textId="77777777" w:rsidR="00821395" w:rsidRDefault="00762442">
      <w:pPr>
        <w:pStyle w:val="RequiredOutput"/>
        <w:keepNext/>
      </w:pPr>
      <w:r>
        <w:t xml:space="preserve"> create mode 100644 c/server_report.c</w:t>
      </w:r>
    </w:p>
    <w:p w14:paraId="0028E1D5" w14:textId="77777777" w:rsidR="00821395" w:rsidRDefault="00762442">
      <w:pPr>
        <w:pStyle w:val="RequiredOutput"/>
        <w:keepNext/>
      </w:pPr>
      <w:r>
        <w:t xml:space="preserve"> create mode 100644 cpp/server_report.cpp</w:t>
      </w:r>
    </w:p>
    <w:p w14:paraId="3B6C53D7" w14:textId="77777777" w:rsidR="00821395" w:rsidRDefault="00762442">
      <w:pPr>
        <w:pStyle w:val="RequiredOutput"/>
        <w:keepNext/>
      </w:pPr>
      <w:r>
        <w:t xml:space="preserve"> create mode 100644 csharp/ServerReport/Program.cs</w:t>
      </w:r>
    </w:p>
    <w:p w14:paraId="45D92012" w14:textId="77777777" w:rsidR="00821395" w:rsidRDefault="00762442">
      <w:pPr>
        <w:pStyle w:val="RequiredOutput"/>
        <w:keepNext/>
      </w:pPr>
      <w:r>
        <w:t xml:space="preserve"> create mode 100644 csharp/ServerReport/ServerReport.csproj</w:t>
      </w:r>
    </w:p>
    <w:p w14:paraId="35B026E9" w14:textId="77777777" w:rsidR="00821395" w:rsidRDefault="00762442">
      <w:pPr>
        <w:pStyle w:val="RequiredOutput"/>
        <w:keepNext/>
      </w:pPr>
      <w:r>
        <w:t xml:space="preserve"> create mode 100644 go/go.mod</w:t>
      </w:r>
    </w:p>
    <w:p w14:paraId="41D1805A" w14:textId="77777777" w:rsidR="00821395" w:rsidRDefault="00762442">
      <w:pPr>
        <w:pStyle w:val="RequiredOutput"/>
        <w:keepNext/>
      </w:pPr>
      <w:r>
        <w:t xml:space="preserve"> create mode 100644 go/main.go</w:t>
      </w:r>
    </w:p>
    <w:p w14:paraId="1D35D005" w14:textId="77777777" w:rsidR="00821395" w:rsidRDefault="00762442">
      <w:pPr>
        <w:pStyle w:val="RequiredOutput"/>
        <w:keepNext/>
      </w:pPr>
      <w:r>
        <w:t xml:space="preserve"> create mode 100644 python/server_report.py</w:t>
      </w:r>
    </w:p>
    <w:p w14:paraId="347A02B2" w14:textId="77777777" w:rsidR="00821395" w:rsidRDefault="00762442">
      <w:pPr>
        <w:pStyle w:val="RequiredOutput"/>
        <w:keepNext/>
      </w:pPr>
      <w:r>
        <w:t xml:space="preserve"> create mode 100644 servers.txt</w:t>
      </w:r>
    </w:p>
    <w:p w14:paraId="47C626F4" w14:textId="77777777" w:rsidR="00821395" w:rsidRDefault="00762442">
      <w:pPr>
        <w:pStyle w:val="RequiredOutput"/>
        <w:keepNext/>
      </w:pPr>
      <w:r>
        <w:t xml:space="preserve"> create mode 100644 typescript/package-lock.json</w:t>
      </w:r>
    </w:p>
    <w:p w14:paraId="17D132A3" w14:textId="77777777" w:rsidR="00821395" w:rsidRDefault="00762442">
      <w:pPr>
        <w:pStyle w:val="RequiredOutput"/>
        <w:keepNext/>
      </w:pPr>
      <w:r>
        <w:t xml:space="preserve"> create mode 100644 typescript/package.json</w:t>
      </w:r>
    </w:p>
    <w:p w14:paraId="4F906271" w14:textId="77777777" w:rsidR="00821395" w:rsidRDefault="00762442">
      <w:pPr>
        <w:pStyle w:val="RequiredOutput"/>
        <w:keepNext/>
      </w:pPr>
      <w:r>
        <w:t xml:space="preserve"> create mode 100644 typescript/src/main.ts</w:t>
      </w:r>
    </w:p>
    <w:p w14:paraId="711D70F9" w14:textId="77777777" w:rsidR="00821395" w:rsidRDefault="00762442">
      <w:pPr>
        <w:pStyle w:val="RequiredOutput"/>
        <w:keepNext/>
      </w:pPr>
      <w:r>
        <w:t xml:space="preserve"> create mode 100644 typescript/tsconfig.json</w:t>
      </w:r>
    </w:p>
    <w:p w14:paraId="1183FE31" w14:textId="77777777" w:rsidR="00821395" w:rsidRDefault="00762442">
      <w:pPr>
        <w:pStyle w:val="RequiredOutput"/>
        <w:keepNext/>
      </w:pPr>
      <w:r>
        <w:t>bd224b6 (HEAD -&gt; main) Add the server report in six languages</w:t>
      </w:r>
    </w:p>
    <w:p w14:paraId="0FBB497D" w14:textId="77777777" w:rsidR="00821395" w:rsidRDefault="00762442">
      <w:pPr>
        <w:pStyle w:val="RequiredOutput"/>
        <w:keepNext/>
      </w:pPr>
      <w:r>
        <w:t>On branch main</w:t>
      </w:r>
    </w:p>
    <w:p w14:paraId="1EFEEFEB" w14:textId="77777777" w:rsidR="00821395" w:rsidRDefault="00762442">
      <w:pPr>
        <w:pStyle w:val="RequiredOutput"/>
      </w:pPr>
      <w:r>
        <w:t>nothing to commit, working tree clean</w:t>
      </w:r>
    </w:p>
    <w:p w14:paraId="3546C3FE" w14:textId="77777777" w:rsidR="00821395" w:rsidRDefault="00821395">
      <w:pPr>
        <w:keepNext/>
      </w:pPr>
    </w:p>
    <w:p w14:paraId="76D9B4E5" w14:textId="77777777" w:rsidR="00821395" w:rsidRDefault="00762442">
      <w:pPr>
        <w:pStyle w:val="ListBullet"/>
      </w:pPr>
      <w:r>
        <w:t>[main (root-commit) bd224b6] names the branch, the short id, and the message. (root-commit) marks the first commit of a repository, the one with no commit before it. main exists now: it points to this commit.</w:t>
      </w:r>
    </w:p>
    <w:p w14:paraId="18FDBC4A" w14:textId="77777777" w:rsidR="00821395" w:rsidRDefault="00762442">
      <w:pPr>
        <w:pStyle w:val="ListBullet"/>
      </w:pPr>
      <w:r>
        <w:t>13 files changed, 929 insertions(+): every line of the 13 files is new, and create mode 100644 marks each one as an ordinary file. npm writes package-lock.json, so another npm version can give a slightly different count.</w:t>
      </w:r>
    </w:p>
    <w:p w14:paraId="592D298A" w14:textId="77777777" w:rsidR="00821395" w:rsidRDefault="00762442">
      <w:pPr>
        <w:pStyle w:val="ListBullet"/>
      </w:pPr>
      <w:r>
        <w:t>Remember, git log --oneline lists the commits, newest first: here just this one, with (HEAD -&gt; main) because main is the branch you are on and this is its newest commit.</w:t>
      </w:r>
    </w:p>
    <w:p w14:paraId="349F77FD" w14:textId="77777777" w:rsidR="00821395" w:rsidRDefault="00762442">
      <w:pPr>
        <w:pStyle w:val="ListBullet"/>
      </w:pPr>
      <w:r>
        <w:t>Your id differs from the page. A commit's id is computed from its content, which includes your name and email and the date and time; your name and your time give another id. That is true of every commit id in this lesson.</w:t>
      </w:r>
    </w:p>
    <w:p w14:paraId="64CAEB1E" w14:textId="77777777" w:rsidR="00821395" w:rsidRDefault="00762442">
      <w:pPr>
        <w:pStyle w:val="ListBullet"/>
      </w:pPr>
      <w:r>
        <w:t>nothing to commit, working tree clean: every file in server-report is now either committed or ignored, the build outputs included.</w:t>
      </w:r>
    </w:p>
    <w:p w14:paraId="57AABF4E" w14:textId="77777777" w:rsidR="00821395" w:rsidRDefault="00821395">
      <w:pPr>
        <w:keepNext/>
      </w:pPr>
    </w:p>
    <w:p w14:paraId="4C79F245" w14:textId="77777777" w:rsidR="00821395" w:rsidRDefault="00821395">
      <w:pPr>
        <w:keepNext/>
      </w:pPr>
    </w:p>
    <w:p w14:paraId="7D502039" w14:textId="77777777" w:rsidR="00821395" w:rsidRDefault="00762442">
      <w:pPr>
        <w:pStyle w:val="Heading2"/>
      </w:pPr>
      <w:r>
        <w:t>Step 7 Open the First Commit</w:t>
      </w:r>
    </w:p>
    <w:p w14:paraId="05F11EC6" w14:textId="77777777" w:rsidR="00821395" w:rsidRDefault="00762442">
      <w:r>
        <w:t>The commit is stored as objects inside .git. Follow them from the commit down to one file's content with git cat-file: -t prints an object's type, and -p prints its content. HEAD names the newest commit of the branch you are on.</w:t>
      </w:r>
    </w:p>
    <w:p w14:paraId="0E365358" w14:textId="77777777" w:rsidR="00821395" w:rsidRDefault="00821395">
      <w:pPr>
        <w:keepNext/>
      </w:pPr>
    </w:p>
    <w:p w14:paraId="55282066" w14:textId="77777777" w:rsidR="00821395" w:rsidRDefault="00762442">
      <w:pPr>
        <w:pStyle w:val="Heading3"/>
      </w:pPr>
      <w:r>
        <w:t>Windows PowerShell The Commit Object</w:t>
      </w:r>
    </w:p>
    <w:p w14:paraId="7F6FC331" w14:textId="77777777" w:rsidR="00821395" w:rsidRDefault="00762442">
      <w:pPr>
        <w:pStyle w:val="CommandBlock"/>
        <w:keepNext/>
      </w:pPr>
      <w:r>
        <w:t>Set-Location "$HOME\spa\lesson-12.2\server-report"</w:t>
      </w:r>
    </w:p>
    <w:p w14:paraId="7DA01C58" w14:textId="77777777" w:rsidR="00821395" w:rsidRDefault="00762442">
      <w:pPr>
        <w:pStyle w:val="CommandBlock"/>
        <w:keepNext/>
      </w:pPr>
      <w:r>
        <w:t>git cat-file -t HEAD</w:t>
      </w:r>
    </w:p>
    <w:p w14:paraId="026C4B64" w14:textId="77777777" w:rsidR="00821395" w:rsidRDefault="00762442">
      <w:pPr>
        <w:pStyle w:val="CommandBlock"/>
      </w:pPr>
      <w:r>
        <w:t>git cat-file -p HEAD</w:t>
      </w:r>
    </w:p>
    <w:p w14:paraId="0F94F2B4" w14:textId="77777777" w:rsidR="00821395" w:rsidRDefault="00821395">
      <w:pPr>
        <w:keepNext/>
      </w:pPr>
    </w:p>
    <w:p w14:paraId="602F9FC9" w14:textId="77777777" w:rsidR="00821395" w:rsidRDefault="00762442">
      <w:pPr>
        <w:pStyle w:val="Heading3"/>
      </w:pPr>
      <w:r>
        <w:t>Check Your Results</w:t>
      </w:r>
    </w:p>
    <w:p w14:paraId="1E11BBF0" w14:textId="77777777" w:rsidR="00821395" w:rsidRDefault="00762442">
      <w:pPr>
        <w:pStyle w:val="RequiredOutput"/>
        <w:keepNext/>
      </w:pPr>
      <w:r>
        <w:t>commit</w:t>
      </w:r>
    </w:p>
    <w:p w14:paraId="29639877" w14:textId="77777777" w:rsidR="00821395" w:rsidRDefault="00762442">
      <w:pPr>
        <w:pStyle w:val="RequiredOutput"/>
        <w:keepNext/>
      </w:pPr>
      <w:r>
        <w:t>tree 85719a41cdd1b13230501936a43b62b33fa71a34</w:t>
      </w:r>
    </w:p>
    <w:p w14:paraId="6CDCE27F" w14:textId="77777777" w:rsidR="00821395" w:rsidRDefault="00762442">
      <w:pPr>
        <w:pStyle w:val="RequiredOutput"/>
        <w:keepNext/>
      </w:pPr>
      <w:r>
        <w:t>author Your Name &lt;you@example.com&gt; 1793616420 +0000</w:t>
      </w:r>
    </w:p>
    <w:p w14:paraId="70EA1719" w14:textId="77777777" w:rsidR="00821395" w:rsidRDefault="00762442">
      <w:pPr>
        <w:pStyle w:val="RequiredOutput"/>
        <w:keepNext/>
      </w:pPr>
      <w:r>
        <w:t>committer Your Name &lt;you@example.com&gt; 1793616420 +0000</w:t>
      </w:r>
    </w:p>
    <w:p w14:paraId="5F8508C0" w14:textId="77777777" w:rsidR="00821395" w:rsidRDefault="00821395">
      <w:pPr>
        <w:pStyle w:val="RequiredOutput"/>
        <w:keepNext/>
      </w:pPr>
    </w:p>
    <w:p w14:paraId="0DAD9288" w14:textId="77777777" w:rsidR="00821395" w:rsidRDefault="00762442">
      <w:pPr>
        <w:pStyle w:val="RequiredOutput"/>
      </w:pPr>
      <w:r>
        <w:t>Add the server report in six languages</w:t>
      </w:r>
    </w:p>
    <w:p w14:paraId="56DB2AA5" w14:textId="77777777" w:rsidR="00821395" w:rsidRDefault="00821395">
      <w:pPr>
        <w:keepNext/>
      </w:pPr>
    </w:p>
    <w:p w14:paraId="30FFE178" w14:textId="77777777" w:rsidR="00821395" w:rsidRDefault="00762442">
      <w:pPr>
        <w:pStyle w:val="ListBullet"/>
      </w:pPr>
      <w:r>
        <w:t>commit is the type of HEAD's object.</w:t>
      </w:r>
    </w:p>
    <w:p w14:paraId="63799727" w14:textId="77777777" w:rsidR="00821395" w:rsidRDefault="00762442">
      <w:pPr>
        <w:pStyle w:val="ListBullet"/>
      </w:pPr>
      <w:r>
        <w:t>tree and its 40-character id name the snapshot's top folder, as committed. Then come the author, who wrote the change, and the committer, who recorded it; here both are you. Each has a name, an email, and the time as a count of seconds since 1 January 1970, UTC (1793616420 is 2 November 2026 on the page), followed by the time zone, +0000. After an empty line comes the message.</w:t>
      </w:r>
    </w:p>
    <w:p w14:paraId="4AA895D9" w14:textId="77777777" w:rsidR="00821395" w:rsidRDefault="00762442">
      <w:pPr>
        <w:pStyle w:val="ListBullet"/>
      </w:pPr>
      <w:r>
        <w:t>There is no parent line: this is the first commit. Every later commit has one, with the id of the commit before it, and that is how a history links its snapshots in order.</w:t>
      </w:r>
    </w:p>
    <w:p w14:paraId="40898823" w14:textId="77777777" w:rsidR="00821395" w:rsidRDefault="00762442">
      <w:pPr>
        <w:pStyle w:val="ListBullet"/>
      </w:pPr>
      <w:r>
        <w:t>Your ids, name, email, time, and time zone are your own.</w:t>
      </w:r>
    </w:p>
    <w:p w14:paraId="77388C8A" w14:textId="77777777" w:rsidR="00821395" w:rsidRDefault="00821395">
      <w:pPr>
        <w:keepNext/>
      </w:pPr>
    </w:p>
    <w:p w14:paraId="4F748491" w14:textId="77777777" w:rsidR="00821395" w:rsidRDefault="00762442">
      <w:pPr>
        <w:pStyle w:val="Heading3"/>
      </w:pPr>
      <w:r>
        <w:t>Windows PowerShell The Tree Object</w:t>
      </w:r>
    </w:p>
    <w:p w14:paraId="440E8106" w14:textId="77777777" w:rsidR="00821395" w:rsidRDefault="00762442">
      <w:pPr>
        <w:keepNext/>
      </w:pPr>
      <w:r>
        <w:t>^{tree} after a commit names that commit's tree. Type the single quotes as shown: without them, PowerShell reads the braces { } as code and hands Git something else.</w:t>
      </w:r>
    </w:p>
    <w:p w14:paraId="7B788E8E" w14:textId="77777777" w:rsidR="00821395" w:rsidRDefault="00821395">
      <w:pPr>
        <w:keepNext/>
      </w:pPr>
    </w:p>
    <w:p w14:paraId="5B01D372" w14:textId="77777777" w:rsidR="00821395" w:rsidRDefault="00762442">
      <w:pPr>
        <w:pStyle w:val="CommandBlock"/>
        <w:keepNext/>
      </w:pPr>
      <w:r>
        <w:t>Set-Location "$HOME\spa\lesson-12.2\server-report"</w:t>
      </w:r>
    </w:p>
    <w:p w14:paraId="7019B1F9" w14:textId="77777777" w:rsidR="00821395" w:rsidRDefault="00762442">
      <w:pPr>
        <w:pStyle w:val="CommandBlock"/>
      </w:pPr>
      <w:r>
        <w:t>git cat-file -p 'HEAD^{tree}'</w:t>
      </w:r>
    </w:p>
    <w:p w14:paraId="24CD9D70" w14:textId="77777777" w:rsidR="00821395" w:rsidRDefault="00821395">
      <w:pPr>
        <w:keepNext/>
      </w:pPr>
    </w:p>
    <w:p w14:paraId="7F1D8E73" w14:textId="77777777" w:rsidR="00821395" w:rsidRDefault="00762442">
      <w:pPr>
        <w:pStyle w:val="Heading3"/>
      </w:pPr>
      <w:r>
        <w:t>Check Your Results</w:t>
      </w:r>
    </w:p>
    <w:p w14:paraId="2BEEDDE5" w14:textId="77777777" w:rsidR="00821395" w:rsidRDefault="00762442">
      <w:pPr>
        <w:pStyle w:val="RequiredOutput"/>
        <w:keepNext/>
      </w:pPr>
      <w:r>
        <w:t>100644 blob 1b8ddf0b946883bccebe585f2c35db20084f283d</w:t>
      </w:r>
      <w:r>
        <w:tab/>
        <w:t>.gitignore</w:t>
      </w:r>
    </w:p>
    <w:p w14:paraId="05C36772" w14:textId="77777777" w:rsidR="00821395" w:rsidRDefault="00762442">
      <w:pPr>
        <w:pStyle w:val="RequiredOutput"/>
        <w:keepNext/>
      </w:pPr>
      <w:r>
        <w:t>040000 tree 94e678dd88edf12bdd764c135a1195b4862e50a7</w:t>
      </w:r>
      <w:r>
        <w:tab/>
        <w:t>c</w:t>
      </w:r>
    </w:p>
    <w:p w14:paraId="34643E4E" w14:textId="77777777" w:rsidR="00821395" w:rsidRDefault="00762442">
      <w:pPr>
        <w:pStyle w:val="RequiredOutput"/>
        <w:keepNext/>
      </w:pPr>
      <w:r>
        <w:t>040000 tree 6b3caa6ecbe24d0088cb1f32345cc81250cbcf0b</w:t>
      </w:r>
      <w:r>
        <w:tab/>
        <w:t>cpp</w:t>
      </w:r>
    </w:p>
    <w:p w14:paraId="04B71187" w14:textId="77777777" w:rsidR="00821395" w:rsidRDefault="00762442">
      <w:pPr>
        <w:pStyle w:val="RequiredOutput"/>
        <w:keepNext/>
      </w:pPr>
      <w:r>
        <w:t>040000 tree e534cf4b72b53112d41e05f4aa379b60b6837908</w:t>
      </w:r>
      <w:r>
        <w:tab/>
        <w:t>csharp</w:t>
      </w:r>
    </w:p>
    <w:p w14:paraId="7E281DB0" w14:textId="77777777" w:rsidR="00821395" w:rsidRDefault="00762442">
      <w:pPr>
        <w:pStyle w:val="RequiredOutput"/>
        <w:keepNext/>
      </w:pPr>
      <w:r>
        <w:t>040000 tree 075b8da5847789a040d6d564f096feb1a3183962</w:t>
      </w:r>
      <w:r>
        <w:tab/>
        <w:t>go</w:t>
      </w:r>
    </w:p>
    <w:p w14:paraId="6407EB3C" w14:textId="77777777" w:rsidR="00821395" w:rsidRDefault="00762442">
      <w:pPr>
        <w:pStyle w:val="RequiredOutput"/>
        <w:keepNext/>
      </w:pPr>
      <w:r>
        <w:t>040000 tree d9b8301d80eef4a1fa8ca7901ea0152f1da3a6d4</w:t>
      </w:r>
      <w:r>
        <w:tab/>
        <w:t>python</w:t>
      </w:r>
    </w:p>
    <w:p w14:paraId="1ED85835" w14:textId="77777777" w:rsidR="00821395" w:rsidRDefault="00762442">
      <w:pPr>
        <w:pStyle w:val="RequiredOutput"/>
        <w:keepNext/>
      </w:pPr>
      <w:r>
        <w:t>100644 blob d4f558ba804d8ed0d92fd43bfedb97b03392f91d</w:t>
      </w:r>
      <w:r>
        <w:tab/>
        <w:t>servers.txt</w:t>
      </w:r>
    </w:p>
    <w:p w14:paraId="6CBCA2F2" w14:textId="77777777" w:rsidR="00821395" w:rsidRDefault="00762442">
      <w:pPr>
        <w:pStyle w:val="RequiredOutput"/>
      </w:pPr>
      <w:r>
        <w:t>040000 tree 453d7fc9ab1f74bf408d2cbd6f9f581a83e295c1</w:t>
      </w:r>
      <w:r>
        <w:tab/>
        <w:t>typescript</w:t>
      </w:r>
    </w:p>
    <w:p w14:paraId="1BC418E0" w14:textId="77777777" w:rsidR="00821395" w:rsidRDefault="00821395">
      <w:pPr>
        <w:keepNext/>
      </w:pPr>
    </w:p>
    <w:p w14:paraId="4CFAFFB3" w14:textId="77777777" w:rsidR="00821395" w:rsidRDefault="00762442">
      <w:pPr>
        <w:pStyle w:val="ListBullet"/>
      </w:pPr>
      <w:r>
        <w:t>One line for each entry of the top folder: the mode (100644 an ordinary file, 040000 a folder), the type (blob for a file, tree for a folder), the id, a tab, and the name.</w:t>
      </w:r>
    </w:p>
    <w:p w14:paraId="543043F4" w14:textId="77777777" w:rsidR="00821395" w:rsidRDefault="00762442">
      <w:pPr>
        <w:pStyle w:val="ListBullet"/>
      </w:pPr>
      <w:r>
        <w:t>The tree holds names and ids, not content. Each folder is a tree of its own, which lists that folder's files the same way: git cat-file -p with the c folder's id lists server_report.c.</w:t>
      </w:r>
    </w:p>
    <w:p w14:paraId="5AABBDE2" w14:textId="77777777" w:rsidR="00821395" w:rsidRDefault="00762442">
      <w:pPr>
        <w:pStyle w:val="ListBullet"/>
      </w:pPr>
      <w:r>
        <w:t>The ids of .gitignore, servers.txt, and folders whose files you typed, such as c, match the page when your files match exactly: an id comes from the content alone. go, csharp, and typescript also hold files your tools wrote (go.mod, the C# project, package.json, and package-lock.json), whose content can differ with your tool versions, and so can those folders' ids and the top tree's id in your commit.</w:t>
      </w:r>
    </w:p>
    <w:p w14:paraId="09A06391" w14:textId="77777777" w:rsidR="00821395" w:rsidRDefault="00821395">
      <w:pPr>
        <w:keepNext/>
      </w:pPr>
    </w:p>
    <w:p w14:paraId="69186AB2" w14:textId="77777777" w:rsidR="00821395" w:rsidRDefault="00762442">
      <w:pPr>
        <w:pStyle w:val="Heading3"/>
      </w:pPr>
      <w:r>
        <w:t>Windows PowerShell The Blob Object</w:t>
      </w:r>
    </w:p>
    <w:p w14:paraId="68C21144" w14:textId="77777777" w:rsidR="00821395" w:rsidRDefault="00762442">
      <w:pPr>
        <w:keepNext/>
      </w:pPr>
      <w:r>
        <w:t>Take the id of servers.txt from the tree, d4f558b, and ask Git for that object. Git accepts the first characters of an id, as long as no other object starts the same way.</w:t>
      </w:r>
    </w:p>
    <w:p w14:paraId="781D5F67" w14:textId="77777777" w:rsidR="00821395" w:rsidRDefault="00821395">
      <w:pPr>
        <w:keepNext/>
      </w:pPr>
    </w:p>
    <w:p w14:paraId="19E1DC5F" w14:textId="77777777" w:rsidR="00821395" w:rsidRDefault="00762442">
      <w:pPr>
        <w:pStyle w:val="CommandBlock"/>
        <w:keepNext/>
      </w:pPr>
      <w:r>
        <w:t>Set-Location "$HOME\spa\lesson-12.2\server-report"</w:t>
      </w:r>
    </w:p>
    <w:p w14:paraId="08CFD5FF" w14:textId="77777777" w:rsidR="00821395" w:rsidRDefault="00762442">
      <w:pPr>
        <w:pStyle w:val="CommandBlock"/>
        <w:keepNext/>
      </w:pPr>
      <w:r>
        <w:t>git cat-file -t d4f558b</w:t>
      </w:r>
    </w:p>
    <w:p w14:paraId="285154EE" w14:textId="77777777" w:rsidR="00821395" w:rsidRDefault="00762442">
      <w:pPr>
        <w:pStyle w:val="CommandBlock"/>
      </w:pPr>
      <w:r>
        <w:t>git cat-file -p d4f558b</w:t>
      </w:r>
    </w:p>
    <w:p w14:paraId="5333F844" w14:textId="77777777" w:rsidR="00821395" w:rsidRDefault="00821395">
      <w:pPr>
        <w:keepNext/>
      </w:pPr>
    </w:p>
    <w:p w14:paraId="0BC81F53" w14:textId="77777777" w:rsidR="00821395" w:rsidRDefault="00762442">
      <w:pPr>
        <w:pStyle w:val="Heading3"/>
      </w:pPr>
      <w:r>
        <w:t>Check Your Results</w:t>
      </w:r>
    </w:p>
    <w:p w14:paraId="176665BB" w14:textId="77777777" w:rsidR="00821395" w:rsidRDefault="00762442">
      <w:pPr>
        <w:pStyle w:val="RequiredOutput"/>
        <w:keepNext/>
      </w:pPr>
      <w:r>
        <w:t>blob</w:t>
      </w:r>
    </w:p>
    <w:p w14:paraId="4E5981B6" w14:textId="77777777" w:rsidR="00821395" w:rsidRDefault="00762442">
      <w:pPr>
        <w:pStyle w:val="RequiredOutput"/>
        <w:keepNext/>
      </w:pPr>
      <w:r>
        <w:t>web-01|production|443</w:t>
      </w:r>
    </w:p>
    <w:p w14:paraId="5AD20798" w14:textId="77777777" w:rsidR="00821395" w:rsidRDefault="00762442">
      <w:pPr>
        <w:pStyle w:val="RequiredOutput"/>
        <w:keepNext/>
      </w:pPr>
      <w:r>
        <w:t>web-02|staging|8443</w:t>
      </w:r>
    </w:p>
    <w:p w14:paraId="467A4250" w14:textId="77777777" w:rsidR="00821395" w:rsidRDefault="00762442">
      <w:pPr>
        <w:pStyle w:val="RequiredOutput"/>
      </w:pPr>
      <w:r>
        <w:t>db-01|production|3306</w:t>
      </w:r>
    </w:p>
    <w:p w14:paraId="5B4EC6B6" w14:textId="77777777" w:rsidR="00821395" w:rsidRDefault="00821395">
      <w:pPr>
        <w:keepNext/>
      </w:pPr>
    </w:p>
    <w:p w14:paraId="782A112D" w14:textId="77777777" w:rsidR="00821395" w:rsidRDefault="00762442">
      <w:pPr>
        <w:pStyle w:val="ListBullet"/>
      </w:pPr>
      <w:r>
        <w:t>blob is the type: a file's content and nothing else. The name servers.txt lives in the tree, not in the blob.</w:t>
      </w:r>
    </w:p>
    <w:p w14:paraId="00E1DC1E" w14:textId="77777777" w:rsidR="00821395" w:rsidRDefault="00762442">
      <w:pPr>
        <w:pStyle w:val="ListBullet"/>
      </w:pPr>
      <w:r>
        <w:t>The three lines are servers.txt as committed. Git stored them with LF line endings and gives you CRLF in your folder.</w:t>
      </w:r>
    </w:p>
    <w:p w14:paraId="73C62C9C" w14:textId="77777777" w:rsidR="00821395" w:rsidRDefault="00762442">
      <w:pPr>
        <w:pStyle w:val="ListBullet"/>
      </w:pPr>
      <w:r>
        <w:t>d4f558b is the id Lesson 12.1's diff showed for the final copy's servers.txt, on its index line, index 6b96a4f..d4f558b. It is the same in your repository and in every learner's: the same content always gets the same id. The training repository you clone in Lesson 12.3 holds this blob in its history, in the commit that adds db-01; its newest servers.txt lists nine servers, so it has another id. If Git says fatal: Not a valid object name d4f558b, your servers.txt differs from Lesson 12.1's: use the id from your own tree.</w:t>
      </w:r>
    </w:p>
    <w:p w14:paraId="14AA41FB" w14:textId="77777777" w:rsidR="00821395" w:rsidRDefault="00762442">
      <w:pPr>
        <w:pStyle w:val="ListBullet"/>
      </w:pPr>
      <w:r>
        <w:t>git cat-file -p HEAD:servers.txt names the same blob by its path in a commit, without the id.</w:t>
      </w:r>
    </w:p>
    <w:p w14:paraId="62B1E903" w14:textId="77777777" w:rsidR="00821395" w:rsidRDefault="00821395">
      <w:pPr>
        <w:keepNext/>
      </w:pPr>
    </w:p>
    <w:p w14:paraId="5E450615" w14:textId="77777777" w:rsidR="00821395" w:rsidRDefault="00821395">
      <w:pPr>
        <w:keepNext/>
      </w:pPr>
    </w:p>
    <w:p w14:paraId="19074659" w14:textId="77777777" w:rsidR="00821395" w:rsidRDefault="00762442">
      <w:pPr>
        <w:pStyle w:val="Heading2"/>
      </w:pPr>
      <w:r>
        <w:t>Step 8 Make spa Ignore the Chapter 12 Folders</w:t>
      </w:r>
    </w:p>
    <w:p w14:paraId="47227B54" w14:textId="77777777" w:rsidR="00821395" w:rsidRDefault="00762442">
      <w:r>
        <w:t>server-report sits inside spa, your course repository, which still sees lesson-12.2 as an untracked folder. Each Chapter 12 folder holds repositories with their own history, such as this one and, from Lesson 12.3 on, clones of the training repository, so spa should leave those folders alone. Add two patterns to spa's .gitignore: lesson-12.*/ for every Chapter 12 lesson folder, and git-workflow/ for the Chapter 12 Project's folder. Then commit the change in spa. Remember, Add-Content adds lines at the end of a file, and a path after git status --short limits the list to it. git check-ignore -v prints, for each path Git ignores, where the rule is: the file, the line number, and the pattern. Ask it about a file inside each folder, not the folder name itself: a folder name ending in /, such as lesson-12.2/, can be matched by an empty line of a .gitignore saved with Windows line endings, which -v then shows as a line number with no pattern after it. First, git ls-files lesson-12.1 lists the files of lesson-12.1 that spa already tracks: a .gitignore pattern never stops tracking a file that is already committed. The commit changes no program, so nothing needs building before it.</w:t>
      </w:r>
    </w:p>
    <w:p w14:paraId="10E22BCC" w14:textId="77777777" w:rsidR="00821395" w:rsidRDefault="00821395">
      <w:pPr>
        <w:keepNext/>
      </w:pPr>
    </w:p>
    <w:p w14:paraId="4FB6E243" w14:textId="77777777" w:rsidR="00821395" w:rsidRDefault="00762442">
      <w:pPr>
        <w:pStyle w:val="Heading3"/>
      </w:pPr>
      <w:r>
        <w:t>Windows PowerShell Ignore the Chapter 12 Folders</w:t>
      </w:r>
    </w:p>
    <w:p w14:paraId="3613042D" w14:textId="77777777" w:rsidR="00821395" w:rsidRDefault="00762442">
      <w:pPr>
        <w:pStyle w:val="CommandBlock"/>
        <w:keepNext/>
      </w:pPr>
      <w:r>
        <w:t>Set-Location "$HOME\spa"</w:t>
      </w:r>
    </w:p>
    <w:p w14:paraId="1293F20A" w14:textId="77777777" w:rsidR="00821395" w:rsidRDefault="00762442">
      <w:pPr>
        <w:pStyle w:val="CommandBlock"/>
        <w:keepNext/>
      </w:pPr>
      <w:r>
        <w:t>git ls-files lesson-12.1</w:t>
      </w:r>
    </w:p>
    <w:p w14:paraId="50B92C3E" w14:textId="77777777" w:rsidR="00821395" w:rsidRDefault="00762442">
      <w:pPr>
        <w:pStyle w:val="CommandBlock"/>
        <w:keepNext/>
      </w:pPr>
      <w:r>
        <w:t>git status --short lesson-12.2</w:t>
      </w:r>
    </w:p>
    <w:p w14:paraId="6AE332B8" w14:textId="77777777" w:rsidR="00821395" w:rsidRDefault="00762442">
      <w:pPr>
        <w:pStyle w:val="CommandBlock"/>
        <w:keepNext/>
      </w:pPr>
      <w:r>
        <w:t>Add-Content .\.gitignore "lesson-12.*/", "git-workflow/"</w:t>
      </w:r>
    </w:p>
    <w:p w14:paraId="291DA1C6" w14:textId="77777777" w:rsidR="00821395" w:rsidRDefault="00762442">
      <w:pPr>
        <w:pStyle w:val="CommandBlock"/>
        <w:keepNext/>
      </w:pPr>
      <w:r>
        <w:t>git check-ignore -v lesson-12.2/server-report/servers.txt git-workflow/HISTORY.md</w:t>
      </w:r>
    </w:p>
    <w:p w14:paraId="70D3F62E" w14:textId="77777777" w:rsidR="00821395" w:rsidRDefault="00762442">
      <w:pPr>
        <w:pStyle w:val="CommandBlock"/>
        <w:keepNext/>
      </w:pPr>
      <w:r>
        <w:t>git add .\.gitignore</w:t>
      </w:r>
    </w:p>
    <w:p w14:paraId="0E9826F8" w14:textId="77777777" w:rsidR="00821395" w:rsidRDefault="00762442">
      <w:pPr>
        <w:pStyle w:val="CommandBlock"/>
        <w:keepNext/>
      </w:pPr>
      <w:r>
        <w:t>git commit -m "Ignore the Chapter 12 repositories"</w:t>
      </w:r>
    </w:p>
    <w:p w14:paraId="7E1BAD11" w14:textId="77777777" w:rsidR="00821395" w:rsidRDefault="00762442">
      <w:pPr>
        <w:pStyle w:val="CommandBlock"/>
      </w:pPr>
      <w:r>
        <w:t>git status --short lesson-12.2</w:t>
      </w:r>
    </w:p>
    <w:p w14:paraId="06CB4F21" w14:textId="77777777" w:rsidR="00821395" w:rsidRDefault="00821395">
      <w:pPr>
        <w:keepNext/>
      </w:pPr>
    </w:p>
    <w:p w14:paraId="40A75278" w14:textId="77777777" w:rsidR="00821395" w:rsidRDefault="00762442">
      <w:pPr>
        <w:pStyle w:val="Heading3"/>
      </w:pPr>
      <w:r>
        <w:t>Check Your Results</w:t>
      </w:r>
    </w:p>
    <w:p w14:paraId="6E13A93F" w14:textId="77777777" w:rsidR="00821395" w:rsidRDefault="00762442">
      <w:pPr>
        <w:pStyle w:val="RequiredOutput"/>
        <w:keepNext/>
      </w:pPr>
      <w:r>
        <w:t>?? lesson-12.2/</w:t>
      </w:r>
    </w:p>
    <w:p w14:paraId="0350C60F" w14:textId="77777777" w:rsidR="00821395" w:rsidRDefault="00762442">
      <w:pPr>
        <w:pStyle w:val="RequiredOutput"/>
        <w:keepNext/>
      </w:pPr>
      <w:r>
        <w:t>.gitignore:10:lesson-12.*/</w:t>
      </w:r>
      <w:r>
        <w:tab/>
        <w:t>lesson-12.2/server-report/servers.txt</w:t>
      </w:r>
    </w:p>
    <w:p w14:paraId="4CCADDC7" w14:textId="77777777" w:rsidR="00821395" w:rsidRDefault="00762442">
      <w:pPr>
        <w:pStyle w:val="RequiredOutput"/>
        <w:keepNext/>
      </w:pPr>
      <w:r>
        <w:t>.gitignore:11:git-workflow/</w:t>
      </w:r>
      <w:r>
        <w:tab/>
        <w:t>git-workflow/HISTORY.md</w:t>
      </w:r>
    </w:p>
    <w:p w14:paraId="1DAAFB35" w14:textId="77777777" w:rsidR="00821395" w:rsidRDefault="00762442">
      <w:pPr>
        <w:pStyle w:val="RequiredOutput"/>
        <w:keepNext/>
      </w:pPr>
      <w:r>
        <w:t>[main bf38162] Ignore the Chapter 12 repositories</w:t>
      </w:r>
    </w:p>
    <w:p w14:paraId="4373D78D" w14:textId="77777777" w:rsidR="00821395" w:rsidRDefault="00762442">
      <w:pPr>
        <w:pStyle w:val="RequiredOutput"/>
      </w:pPr>
      <w:r>
        <w:t xml:space="preserve"> 1 file changed, 2 insertions(+)</w:t>
      </w:r>
    </w:p>
    <w:p w14:paraId="4E211802" w14:textId="77777777" w:rsidR="00821395" w:rsidRDefault="00821395">
      <w:pPr>
        <w:keepNext/>
      </w:pPr>
    </w:p>
    <w:p w14:paraId="66A2F21F" w14:textId="77777777" w:rsidR="00821395" w:rsidRDefault="00762442">
      <w:pPr>
        <w:pStyle w:val="ListBullet"/>
      </w:pPr>
      <w:r>
        <w:t>git ls-files lesson-12.1 printed nothing: spa tracks no file of lesson-12.1. If it lists files, you committed Lesson 12.1's copies in spa; then run git rm -r --cached lesson-12.1 before git add .\.gitignore. It takes the folder out of spa's staging area, -r for everything in it, and leaves your files where they are. The commit then lists those files as deleted, spa stops tracking them from that commit on, and the earlier commits keep them as they were. --cached comes back in the Challenge.</w:t>
      </w:r>
    </w:p>
    <w:p w14:paraId="142F7099" w14:textId="77777777" w:rsidR="00821395" w:rsidRDefault="00762442">
      <w:pPr>
        <w:pStyle w:val="ListBullet"/>
      </w:pPr>
      <w:r>
        <w:t>?? lesson-12.2/ is spa's view before the change: one untracked folder. A git add . in spa would now stage server-report as a repository inside spa, the mistake the Challenge shows.</w:t>
      </w:r>
    </w:p>
    <w:p w14:paraId="7AFF4F2E" w14:textId="77777777" w:rsidR="00821395" w:rsidRDefault="00762442">
      <w:pPr>
        <w:pStyle w:val="ListBullet"/>
      </w:pPr>
      <w:r>
        <w:t>.gitignore:10:lesson-12.*/ names the rule that ignores servers.txt in lesson-12.2: line 10 of spa's .gitignore, the pattern lesson-12.*/, then a tab and the path you asked about. Git checks the folders above a path too, so a folder's rule answers for every file in it. * matches any characters, so the pattern covers every lesson-12. folder, and the / at its end limits it to folders. Line 11, git-workflow/, answers for git-workflow/HISTORY.md, a sample path in the Chapter 12 Project's folder: check-ignore needs no real file, so the rule can be checked before that folder exists. Your numbers may differ: they are 11 and 12 if you did Lesson 1.9's Challenge, which added *.log, and higher if you added more lines.</w:t>
      </w:r>
    </w:p>
    <w:p w14:paraId="2F8DA15B" w14:textId="77777777" w:rsidR="00821395" w:rsidRDefault="00762442">
      <w:pPr>
        <w:pStyle w:val="ListBullet"/>
      </w:pPr>
      <w:r>
        <w:t>The commit is in spa, so its id is not the one on the page: spa's history is your own. 1 file changed, 2 insertions(+) are the two lines.</w:t>
      </w:r>
    </w:p>
    <w:p w14:paraId="6773ED75" w14:textId="77777777" w:rsidR="00821395" w:rsidRDefault="00762442">
      <w:pPr>
        <w:pStyle w:val="ListBullet"/>
      </w:pPr>
      <w:r>
        <w:t>The last git status --short prints nothing: spa ignores lesson-12.2 and everything in it, and lesson-12.1 too, except files spa already tracked (the first point). Folders of earlier chapters are not affected.</w:t>
      </w:r>
    </w:p>
    <w:p w14:paraId="656993B1" w14:textId="77777777" w:rsidR="00821395" w:rsidRDefault="00821395">
      <w:pPr>
        <w:keepNext/>
      </w:pPr>
    </w:p>
    <w:p w14:paraId="1E53E69D" w14:textId="77777777" w:rsidR="00821395" w:rsidRDefault="00762442">
      <w:pPr>
        <w:pStyle w:val="Heading3"/>
      </w:pPr>
      <w:r>
        <w:t>Linux or macOS Ignore the Chapter 12 Folders</w:t>
      </w:r>
    </w:p>
    <w:p w14:paraId="13C2CB70" w14:textId="77777777" w:rsidR="00821395" w:rsidRDefault="00762442">
      <w:pPr>
        <w:pStyle w:val="CommandBlock"/>
        <w:keepNext/>
      </w:pPr>
      <w:r>
        <w:t>cd "$HOME/spa"</w:t>
      </w:r>
    </w:p>
    <w:p w14:paraId="33033638" w14:textId="77777777" w:rsidR="00821395" w:rsidRDefault="00762442">
      <w:pPr>
        <w:pStyle w:val="CommandBlock"/>
        <w:keepNext/>
      </w:pPr>
      <w:r>
        <w:t>git ls-files lesson-12.1</w:t>
      </w:r>
    </w:p>
    <w:p w14:paraId="1D43D478" w14:textId="77777777" w:rsidR="00821395" w:rsidRDefault="00762442">
      <w:pPr>
        <w:pStyle w:val="CommandBlock"/>
        <w:keepNext/>
      </w:pPr>
      <w:r>
        <w:t>git status --short lesson-12.2</w:t>
      </w:r>
    </w:p>
    <w:p w14:paraId="4E3AB611" w14:textId="77777777" w:rsidR="00821395" w:rsidRDefault="00762442">
      <w:pPr>
        <w:pStyle w:val="CommandBlock"/>
        <w:keepNext/>
      </w:pPr>
      <w:r>
        <w:t>printf '%s\n' 'lesson-12.*/' 'git-workflow/' &gt;&gt; ./.gitignore</w:t>
      </w:r>
    </w:p>
    <w:p w14:paraId="3D67860A" w14:textId="77777777" w:rsidR="00821395" w:rsidRDefault="00762442">
      <w:pPr>
        <w:pStyle w:val="CommandBlock"/>
        <w:keepNext/>
      </w:pPr>
      <w:r>
        <w:t>git check-ignore -v lesson-12.2/server-report/servers.txt git-workflow/HISTORY.md</w:t>
      </w:r>
    </w:p>
    <w:p w14:paraId="478DFBA2" w14:textId="77777777" w:rsidR="00821395" w:rsidRDefault="00762442">
      <w:pPr>
        <w:pStyle w:val="CommandBlock"/>
        <w:keepNext/>
      </w:pPr>
      <w:r>
        <w:t>git add ./.gitignore</w:t>
      </w:r>
    </w:p>
    <w:p w14:paraId="2CFB5310" w14:textId="77777777" w:rsidR="00821395" w:rsidRDefault="00762442">
      <w:pPr>
        <w:pStyle w:val="CommandBlock"/>
        <w:keepNext/>
      </w:pPr>
      <w:r>
        <w:t>git commit -m "Ignore the Chapter 12 repositories"</w:t>
      </w:r>
    </w:p>
    <w:p w14:paraId="40AE6527" w14:textId="77777777" w:rsidR="00821395" w:rsidRDefault="00762442">
      <w:pPr>
        <w:pStyle w:val="CommandBlock"/>
      </w:pPr>
      <w:r>
        <w:t>git status --short lesson-12.2</w:t>
      </w:r>
    </w:p>
    <w:p w14:paraId="7D6B68EC" w14:textId="77777777" w:rsidR="00821395" w:rsidRDefault="00821395">
      <w:pPr>
        <w:keepNext/>
      </w:pPr>
    </w:p>
    <w:p w14:paraId="1CA52B2F" w14:textId="77777777" w:rsidR="00821395" w:rsidRDefault="00762442">
      <w:r>
        <w:t>Remember, printf '%s\n' writes each text on its own line and &gt;&gt; adds them to the end of the file. The line numbers are higher than on Windows: Lessons 1.9 and 1.10 added the Linux program paths to spa's .gitignore.</w:t>
      </w:r>
    </w:p>
    <w:p w14:paraId="077670E3" w14:textId="77777777" w:rsidR="00821395" w:rsidRDefault="00821395">
      <w:pPr>
        <w:keepNext/>
      </w:pPr>
    </w:p>
    <w:p w14:paraId="65D55A87" w14:textId="77777777" w:rsidR="00821395" w:rsidRDefault="00821395">
      <w:pPr>
        <w:keepNext/>
      </w:pPr>
    </w:p>
    <w:p w14:paraId="44FED15F" w14:textId="77777777" w:rsidR="00821395" w:rsidRDefault="00762442">
      <w:pPr>
        <w:pStyle w:val="Heading2"/>
      </w:pPr>
      <w:r>
        <w:t>Step 9 Production-Minded: The Default Branch Name</w:t>
      </w:r>
    </w:p>
    <w:p w14:paraId="7EB30BAA" w14:textId="77777777" w:rsidR="00821395" w:rsidRDefault="00762442">
      <w:r>
        <w:t>Your repositories start on main because of your Lesson 1.9 setting. A Git without it, such as a new Linux or macOS computer or a build server, names the first branch master and prints a hint that begins: hint: Using 'master' as the name for the initial branch. This default branch name will change to "main" in Git 3.0. The hint gives two fixes: git config --global init.defaultBranch &lt;name&gt; for every new repository, which is Lesson 1.9's setting, and git branch -m &lt;name&gt;, which renames the branch you are on in a repository already made. Many repositories made before 2020 use master too.</w:t>
      </w:r>
    </w:p>
    <w:p w14:paraId="35D37703" w14:textId="77777777" w:rsidR="00821395" w:rsidRDefault="00821395">
      <w:pPr>
        <w:keepNext/>
      </w:pPr>
    </w:p>
    <w:p w14:paraId="0C898A7B" w14:textId="77777777" w:rsidR="00821395" w:rsidRDefault="00762442">
      <w:r>
        <w:t>Check where your setting comes from, then practise the rename on a second repository. git init -b master .\practice makes the folder practice and a repository in it whose first branch is master, as a Git without the setting does; -b, long form --initial-branch, names the first branch for that one repository. Remember, git -C &lt;folder&gt; runs Git in that folder from anywhere. --short makes git symbolic-ref print the short branch name; git branch --show-current prints the same and is the form you will use most (Lesson 12.8: git branch).</w:t>
      </w:r>
    </w:p>
    <w:p w14:paraId="139242BD" w14:textId="77777777" w:rsidR="00821395" w:rsidRDefault="00821395">
      <w:pPr>
        <w:keepNext/>
      </w:pPr>
    </w:p>
    <w:p w14:paraId="6D170D05" w14:textId="77777777" w:rsidR="00821395" w:rsidRDefault="00762442">
      <w:pPr>
        <w:pStyle w:val="Heading3"/>
      </w:pPr>
      <w:r>
        <w:t>Windows PowerShell Rename the Branch</w:t>
      </w:r>
    </w:p>
    <w:p w14:paraId="285B7A25" w14:textId="77777777" w:rsidR="00821395" w:rsidRDefault="00762442">
      <w:pPr>
        <w:pStyle w:val="CommandBlock"/>
        <w:keepNext/>
      </w:pPr>
      <w:r>
        <w:t>Set-Location "$HOME\spa\lesson-12.2"</w:t>
      </w:r>
    </w:p>
    <w:p w14:paraId="5869A4B2" w14:textId="77777777" w:rsidR="00821395" w:rsidRDefault="00762442">
      <w:pPr>
        <w:pStyle w:val="CommandBlock"/>
        <w:keepNext/>
      </w:pPr>
      <w:r>
        <w:t>git config --show-origin init.defaultBranch</w:t>
      </w:r>
    </w:p>
    <w:p w14:paraId="67E036E6" w14:textId="77777777" w:rsidR="00821395" w:rsidRDefault="00762442">
      <w:pPr>
        <w:pStyle w:val="CommandBlock"/>
        <w:keepNext/>
      </w:pPr>
      <w:r>
        <w:t>git init -b master .\practice</w:t>
      </w:r>
    </w:p>
    <w:p w14:paraId="1FA70786" w14:textId="77777777" w:rsidR="00821395" w:rsidRDefault="00762442">
      <w:pPr>
        <w:pStyle w:val="CommandBlock"/>
        <w:keepNext/>
      </w:pPr>
      <w:r>
        <w:t>git -C .\practice symbolic-ref --short HEAD</w:t>
      </w:r>
    </w:p>
    <w:p w14:paraId="65D85DB8" w14:textId="77777777" w:rsidR="00821395" w:rsidRDefault="00762442">
      <w:pPr>
        <w:pStyle w:val="CommandBlock"/>
        <w:keepNext/>
      </w:pPr>
      <w:r>
        <w:t>git -C .\practice branch -m main</w:t>
      </w:r>
    </w:p>
    <w:p w14:paraId="389044F8" w14:textId="77777777" w:rsidR="00821395" w:rsidRDefault="00762442">
      <w:pPr>
        <w:pStyle w:val="CommandBlock"/>
      </w:pPr>
      <w:r>
        <w:t>git -C .\practice symbolic-ref --short HEAD</w:t>
      </w:r>
    </w:p>
    <w:p w14:paraId="11B2B1DE" w14:textId="77777777" w:rsidR="00821395" w:rsidRDefault="00821395">
      <w:pPr>
        <w:keepNext/>
      </w:pPr>
    </w:p>
    <w:p w14:paraId="0F5E47FA" w14:textId="77777777" w:rsidR="00821395" w:rsidRDefault="00762442">
      <w:pPr>
        <w:pStyle w:val="Heading3"/>
      </w:pPr>
      <w:r>
        <w:t>Check Your Results</w:t>
      </w:r>
    </w:p>
    <w:p w14:paraId="2EFBE962" w14:textId="77777777" w:rsidR="00821395" w:rsidRDefault="00762442">
      <w:pPr>
        <w:pStyle w:val="RequiredOutput"/>
        <w:keepNext/>
      </w:pPr>
      <w:r>
        <w:t>file:C:/Users/</w:t>
      </w:r>
      <w:r>
        <w:rPr>
          <w:b/>
        </w:rPr>
        <w:t>&lt;&lt;&lt;your $env:USERNAME&gt;&gt;&gt;</w:t>
      </w:r>
      <w:r>
        <w:t>/.gitconfig</w:t>
      </w:r>
      <w:r>
        <w:tab/>
        <w:t>main</w:t>
      </w:r>
    </w:p>
    <w:p w14:paraId="11352AD9" w14:textId="77777777" w:rsidR="00821395" w:rsidRDefault="00762442">
      <w:pPr>
        <w:pStyle w:val="RequiredOutput"/>
        <w:keepNext/>
      </w:pPr>
      <w:r>
        <w:t>Initialized empty Git repository in .../spa/lesson-12.2/practice/.git/</w:t>
      </w:r>
    </w:p>
    <w:p w14:paraId="3FB97CEE" w14:textId="77777777" w:rsidR="00821395" w:rsidRDefault="00762442">
      <w:pPr>
        <w:pStyle w:val="RequiredOutput"/>
        <w:keepNext/>
      </w:pPr>
      <w:r>
        <w:t>master</w:t>
      </w:r>
    </w:p>
    <w:p w14:paraId="49FA95D8" w14:textId="77777777" w:rsidR="00821395" w:rsidRDefault="00762442">
      <w:pPr>
        <w:pStyle w:val="RequiredOutput"/>
      </w:pPr>
      <w:r>
        <w:t>main</w:t>
      </w:r>
    </w:p>
    <w:p w14:paraId="2D536213" w14:textId="77777777" w:rsidR="00821395" w:rsidRDefault="00821395">
      <w:pPr>
        <w:keepNext/>
      </w:pPr>
    </w:p>
    <w:p w14:paraId="72E64E3D" w14:textId="77777777" w:rsidR="00821395" w:rsidRDefault="00762442">
      <w:pPr>
        <w:pStyle w:val="ListBullet"/>
      </w:pPr>
      <w:r>
        <w:t>init.defaultBranch comes from file:C:/Users/</w:t>
      </w:r>
      <w:r>
        <w:rPr>
          <w:b/>
        </w:rPr>
        <w:t>&lt;&lt;&lt;your $env:USERNAME&gt;&gt;&gt;</w:t>
      </w:r>
      <w:r>
        <w:t>/.gitconfig, your Lesson 1.9 setting. If it names file:C:/Program Files/Git/etc/gitconfig instead, only the Git for Windows installer's setting gives you main; if it prints nothing, no setting exists. Either way, run git config --global init.defaultBranch main once, as in Lesson 1.9.</w:t>
      </w:r>
    </w:p>
    <w:p w14:paraId="0854641D" w14:textId="77777777" w:rsidR="00821395" w:rsidRDefault="00762442">
      <w:pPr>
        <w:pStyle w:val="ListBullet"/>
      </w:pPr>
      <w:r>
        <w:t>The practice repository starts on master. git branch -m main renames the branch you are on and prints nothing; the second answer is main. practice has no commit yet, so only the name changed.</w:t>
      </w:r>
    </w:p>
    <w:p w14:paraId="28915A05" w14:textId="77777777" w:rsidR="00821395" w:rsidRDefault="00762442">
      <w:pPr>
        <w:pStyle w:val="ListBullet"/>
      </w:pPr>
      <w:r>
        <w:t>Rename a branch before you share the repository: once others work with a branch, each of them must switch to the new name too. Lesson 12.14: git push shares a branch.</w:t>
      </w:r>
    </w:p>
    <w:p w14:paraId="6B372F1B" w14:textId="77777777" w:rsidR="00821395" w:rsidRDefault="00821395">
      <w:pPr>
        <w:keepNext/>
      </w:pPr>
    </w:p>
    <w:p w14:paraId="3F170EFA" w14:textId="77777777" w:rsidR="00821395" w:rsidRDefault="00762442">
      <w:r>
        <w:t>On Linux or macOS, run the same lines after cd "$HOME/spa/lesson-12.2", with ./practice.</w:t>
      </w:r>
    </w:p>
    <w:p w14:paraId="72A66382" w14:textId="77777777" w:rsidR="00821395" w:rsidRDefault="00821395">
      <w:pPr>
        <w:keepNext/>
      </w:pPr>
    </w:p>
    <w:p w14:paraId="7444787F" w14:textId="77777777" w:rsidR="00821395" w:rsidRDefault="00821395">
      <w:pPr>
        <w:keepNext/>
      </w:pPr>
    </w:p>
    <w:p w14:paraId="01CF8D29" w14:textId="77777777" w:rsidR="00821395" w:rsidRDefault="00821395">
      <w:pPr>
        <w:keepNext/>
      </w:pPr>
    </w:p>
    <w:p w14:paraId="12671C76" w14:textId="77777777" w:rsidR="00821395" w:rsidRDefault="00762442">
      <w:pPr>
        <w:pStyle w:val="Heading1"/>
      </w:pPr>
      <w:r>
        <w:t>Validation Rules</w:t>
      </w:r>
    </w:p>
    <w:p w14:paraId="18BBA80C" w14:textId="77777777" w:rsidR="00821395" w:rsidRDefault="00762442">
      <w:r>
        <w:t>This lesson is checked by comparing each command's output with its Check Your Results by eye. The outputs are short, so no separate validator program is needed.</w:t>
      </w:r>
    </w:p>
    <w:p w14:paraId="722AA248" w14:textId="77777777" w:rsidR="00821395" w:rsidRDefault="00821395">
      <w:pPr>
        <w:keepNext/>
      </w:pPr>
    </w:p>
    <w:p w14:paraId="68A0A0C3" w14:textId="77777777" w:rsidR="00821395" w:rsidRDefault="00762442">
      <w:pPr>
        <w:pStyle w:val="ListBullet"/>
      </w:pPr>
      <w:r>
        <w:t>Run each command from the folder its block moves to: server-report, lesson-12.2, or spa.</w:t>
      </w:r>
    </w:p>
    <w:p w14:paraId="75443560" w14:textId="77777777" w:rsidR="00821395" w:rsidRDefault="00762442">
      <w:pPr>
        <w:pStyle w:val="ListBullet"/>
      </w:pPr>
      <w:r>
        <w:t>Every report line must match exactly, in the same order, in all six languages, and every run must end with exit code 0.</w:t>
      </w:r>
    </w:p>
    <w:p w14:paraId="54C08A3A" w14:textId="77777777" w:rsidR="00821395" w:rsidRDefault="00762442">
      <w:pPr>
        <w:pStyle w:val="ListBullet"/>
      </w:pPr>
      <w:r>
        <w:t>Git's lines match the page, with these differences: your user name in paths, your name and email, your commit ids, times, and time zone, the ids of trees that hold files your tools wrote, and, in spa, your own line numbers and commit id. sha1, files, refs/heads/main, the local settings, the 13 staged files, and the id of servers.txt match exactly.</w:t>
      </w:r>
    </w:p>
    <w:p w14:paraId="7983B1B4" w14:textId="77777777" w:rsidR="00821395" w:rsidRDefault="00762442">
      <w:pPr>
        <w:pStyle w:val="ListBullet"/>
      </w:pPr>
      <w:r>
        <w:t>Write .gitignore before git add ., and check git status --short --ignored before you stage anything.</w:t>
      </w:r>
    </w:p>
    <w:p w14:paraId="4C45300A" w14:textId="77777777" w:rsidR="00821395" w:rsidRDefault="00821395">
      <w:pPr>
        <w:keepNext/>
      </w:pPr>
    </w:p>
    <w:p w14:paraId="1550CDF8" w14:textId="77777777" w:rsidR="00821395" w:rsidRDefault="00821395">
      <w:pPr>
        <w:keepNext/>
      </w:pPr>
    </w:p>
    <w:p w14:paraId="57FA70DE" w14:textId="77777777" w:rsidR="00821395" w:rsidRDefault="00762442">
      <w:pPr>
        <w:pStyle w:val="Heading2"/>
      </w:pPr>
      <w:r>
        <w:t>Expected Values</w:t>
      </w:r>
    </w:p>
    <w:p w14:paraId="3DC8E351" w14:textId="77777777" w:rsidR="00821395" w:rsidRDefault="00762442">
      <w:pPr>
        <w:pStyle w:val="RequiredOutput"/>
        <w:keepNext/>
      </w:pPr>
      <w:r>
        <w:t>Repository: $HOME\spa\lesson-12.2\server-report, branch main</w:t>
      </w:r>
    </w:p>
    <w:p w14:paraId="5EC57F21" w14:textId="77777777" w:rsidR="00821395" w:rsidRDefault="00762442">
      <w:pPr>
        <w:pStyle w:val="RequiredOutput"/>
        <w:keepNext/>
      </w:pPr>
      <w:r>
        <w:t>Object format: sha1; ref format: files</w:t>
      </w:r>
    </w:p>
    <w:p w14:paraId="59AAF39F" w14:textId="77777777" w:rsidR="00821395" w:rsidRDefault="00762442">
      <w:pPr>
        <w:pStyle w:val="RequiredOutput"/>
        <w:keepNext/>
      </w:pPr>
      <w:r>
        <w:t>First commit: Add the server report in six languages, 13 files</w:t>
      </w:r>
    </w:p>
    <w:p w14:paraId="0E51046A" w14:textId="77777777" w:rsidR="00821395" w:rsidRDefault="00762442">
      <w:pPr>
        <w:pStyle w:val="RequiredOutput"/>
        <w:keepNext/>
      </w:pPr>
      <w:r>
        <w:t>servers.txt blob id: d4f558b</w:t>
      </w:r>
    </w:p>
    <w:p w14:paraId="55230E54" w14:textId="77777777" w:rsidR="00821395" w:rsidRDefault="00762442">
      <w:pPr>
        <w:pStyle w:val="RequiredOutput"/>
        <w:keepNext/>
      </w:pPr>
      <w:r>
        <w:t>spa\.gitignore gains: lesson-12.*/ and git-workflow/</w:t>
      </w:r>
    </w:p>
    <w:p w14:paraId="3CE992B8" w14:textId="77777777" w:rsidR="00821395" w:rsidRDefault="00762442">
      <w:pPr>
        <w:pStyle w:val="RequiredOutput"/>
        <w:keepNext/>
      </w:pPr>
      <w:r>
        <w:t>Exercise: the full id and the short id of HEAD</w:t>
      </w:r>
    </w:p>
    <w:p w14:paraId="67AE6D64" w14:textId="77777777" w:rsidR="00821395" w:rsidRDefault="00762442">
      <w:pPr>
        <w:pStyle w:val="RequiredOutput"/>
      </w:pPr>
      <w:r>
        <w:t>Challenge: notes, a repository inside server-report, made ordinary</w:t>
      </w:r>
    </w:p>
    <w:p w14:paraId="29A77949" w14:textId="77777777" w:rsidR="00821395" w:rsidRDefault="00821395">
      <w:pPr>
        <w:keepNext/>
      </w:pPr>
    </w:p>
    <w:p w14:paraId="18E4A4D6" w14:textId="77777777" w:rsidR="00821395" w:rsidRDefault="00821395">
      <w:pPr>
        <w:keepNext/>
      </w:pPr>
    </w:p>
    <w:p w14:paraId="16946BE1" w14:textId="77777777" w:rsidR="00821395" w:rsidRDefault="00762442">
      <w:pPr>
        <w:pStyle w:val="Heading2"/>
      </w:pPr>
      <w:r>
        <w:t>Required Clean-Run Output</w:t>
      </w:r>
    </w:p>
    <w:p w14:paraId="56FB4AD0" w14:textId="77777777" w:rsidR="00821395" w:rsidRDefault="00762442">
      <w:pPr>
        <w:keepNext/>
      </w:pPr>
      <w:r>
        <w:t>Every language, built and run in Step 4:</w:t>
      </w:r>
    </w:p>
    <w:p w14:paraId="0171F09F" w14:textId="77777777" w:rsidR="00821395" w:rsidRDefault="00821395">
      <w:pPr>
        <w:keepNext/>
      </w:pPr>
    </w:p>
    <w:p w14:paraId="0B28BC30" w14:textId="77777777" w:rsidR="00821395" w:rsidRDefault="00762442">
      <w:pPr>
        <w:pStyle w:val="RequiredOutput"/>
        <w:keepNext/>
      </w:pPr>
      <w:r>
        <w:t>Server Report</w:t>
      </w:r>
    </w:p>
    <w:p w14:paraId="34C8284C" w14:textId="77777777" w:rsidR="00821395" w:rsidRDefault="00762442">
      <w:pPr>
        <w:pStyle w:val="RequiredOutput"/>
        <w:keepNext/>
      </w:pPr>
      <w:r>
        <w:t>web-01 production 443</w:t>
      </w:r>
    </w:p>
    <w:p w14:paraId="7DBECD0D" w14:textId="77777777" w:rsidR="00821395" w:rsidRDefault="00762442">
      <w:pPr>
        <w:pStyle w:val="RequiredOutput"/>
        <w:keepNext/>
      </w:pPr>
      <w:r>
        <w:t>web-02 staging 8443</w:t>
      </w:r>
    </w:p>
    <w:p w14:paraId="1BCD6153" w14:textId="77777777" w:rsidR="00821395" w:rsidRDefault="00762442">
      <w:pPr>
        <w:pStyle w:val="RequiredOutput"/>
        <w:keepNext/>
      </w:pPr>
      <w:r>
        <w:t>db-01 production 3306</w:t>
      </w:r>
    </w:p>
    <w:p w14:paraId="311B771C" w14:textId="77777777" w:rsidR="00821395" w:rsidRDefault="00762442">
      <w:pPr>
        <w:pStyle w:val="RequiredOutput"/>
      </w:pPr>
      <w:r>
        <w:t>Servers: 3</w:t>
      </w:r>
    </w:p>
    <w:p w14:paraId="05B52B5E" w14:textId="77777777" w:rsidR="00821395" w:rsidRDefault="00821395">
      <w:pPr>
        <w:keepNext/>
      </w:pPr>
    </w:p>
    <w:p w14:paraId="124D5F7C" w14:textId="77777777" w:rsidR="00821395" w:rsidRDefault="00821395">
      <w:pPr>
        <w:keepNext/>
      </w:pPr>
    </w:p>
    <w:p w14:paraId="3D54E393" w14:textId="77777777" w:rsidR="00821395" w:rsidRDefault="00821395">
      <w:pPr>
        <w:keepNext/>
      </w:pPr>
    </w:p>
    <w:p w14:paraId="7CAB5BD6" w14:textId="77777777" w:rsidR="00821395" w:rsidRDefault="00762442">
      <w:pPr>
        <w:pStyle w:val="Heading1"/>
      </w:pPr>
      <w:r>
        <w:t>Common Mistakes</w:t>
      </w:r>
    </w:p>
    <w:p w14:paraId="54EF0DFD" w14:textId="77777777" w:rsidR="00821395" w:rsidRDefault="00762442">
      <w:pPr>
        <w:pStyle w:val="ListBullet"/>
      </w:pPr>
      <w:r>
        <w:t>Running git init in the wrong folder, such as lesson-12.2 instead of server-report. git rev-parse --show-toplevel then prints that folder. Delete the wrong .git with Remove-Item -Recurse -Force .\.git from that folder (Lesson 1.9), move into server-report, and run git init there. Check with git rev-parse --show-toplevel before you delete: in server-report, .\.git is server-report's history, and in spa it is your course history.</w:t>
      </w:r>
    </w:p>
    <w:p w14:paraId="71F87674" w14:textId="77777777" w:rsidR="00821395" w:rsidRDefault="00762442">
      <w:pPr>
        <w:pStyle w:val="ListBullet"/>
      </w:pPr>
      <w:r>
        <w:t>Running git add . before writing .gitignore. git status --short then lists hundreds of files from node_modules, bin, and obj. While this repository holds nothing worth keeping, start it again: from server-report, Remove-Item -Recurse -Force .\.git deletes the repository and keeps your files; then run git init, write .gitignore, and continue with Step 5. Check with git rev-parse --show-toplevel first that you are in server-report: the same line in spa deletes your course history.</w:t>
      </w:r>
    </w:p>
    <w:p w14:paraId="63E52E49" w14:textId="77777777" w:rsidR="00821395" w:rsidRDefault="00762442">
      <w:pPr>
        <w:pStyle w:val="ListBullet"/>
      </w:pPr>
      <w:r>
        <w:t>Leaving out the quotes around HEAD^{tree}. PowerShell reads {tree} as code and hands Git something else, and Git answers error: options '-e' and '-p' cannot be used together. Type 'HEAD^{tree}' in single quotes.</w:t>
      </w:r>
    </w:p>
    <w:p w14:paraId="6A2D80F5" w14:textId="77777777" w:rsidR="00821395" w:rsidRDefault="00762442">
      <w:pPr>
        <w:pStyle w:val="ListBullet"/>
      </w:pPr>
      <w:r>
        <w:t>Reading branches or settings from the files inside .git. Their layout is Git's own business and changes, for example with reftable in Git 3.0; ask Git with git symbolic-ref, git rev-parse, and git config.</w:t>
      </w:r>
    </w:p>
    <w:p w14:paraId="6EB91A0E" w14:textId="77777777" w:rsidR="00821395" w:rsidRDefault="00762442">
      <w:pPr>
        <w:pStyle w:val="ListBullet"/>
      </w:pPr>
      <w:r>
        <w:t>Running git add . in spa before Step 8. Git stages lesson-12.2/server-report as a repository inside spa and warns adding embedded git repository: lesson-12.2/server-report. Before you commit, take it out with git rm --cached -f lesson-12.2/server-report, as in the Challenge, then do Step 8.</w:t>
      </w:r>
    </w:p>
    <w:p w14:paraId="4E29903C" w14:textId="77777777" w:rsidR="00821395" w:rsidRDefault="00762442">
      <w:pPr>
        <w:pStyle w:val="ListBullet"/>
      </w:pPr>
      <w:r>
        <w:t>Running the Copy-Item line twice. When server-report already exists, Copy-Item copies the folder into it, as server-report\server-report-final, and git status lists it. From server-report, Remove-Item -Recurse .\server-report-final removes the inner copy.</w:t>
      </w:r>
    </w:p>
    <w:p w14:paraId="2B8F1F18" w14:textId="77777777" w:rsidR="00821395" w:rsidRDefault="00762442">
      <w:pPr>
        <w:pStyle w:val="ListBullet"/>
      </w:pPr>
      <w:r>
        <w:t>Waiting at a : at the bottom of the window. When Git's output is longer than the window, Git shows it one page at a time: press Space for the next page and q to quit.</w:t>
      </w:r>
    </w:p>
    <w:p w14:paraId="2CA8B8A2" w14:textId="77777777" w:rsidR="00821395" w:rsidRDefault="00821395">
      <w:pPr>
        <w:keepNext/>
      </w:pPr>
    </w:p>
    <w:p w14:paraId="5FBFDB51" w14:textId="77777777" w:rsidR="00821395" w:rsidRDefault="00821395">
      <w:pPr>
        <w:keepNext/>
      </w:pPr>
    </w:p>
    <w:p w14:paraId="5E4DA2AB" w14:textId="77777777" w:rsidR="00821395" w:rsidRDefault="00821395">
      <w:pPr>
        <w:keepNext/>
      </w:pPr>
    </w:p>
    <w:p w14:paraId="636657B4" w14:textId="77777777" w:rsidR="00821395" w:rsidRDefault="00762442">
      <w:pPr>
        <w:pStyle w:val="Heading1"/>
      </w:pPr>
      <w:r>
        <w:t>Project Connection</w:t>
      </w:r>
    </w:p>
    <w:p w14:paraId="683F8F92" w14:textId="77777777" w:rsidR="00821395" w:rsidRDefault="00762442">
      <w:r>
        <w:t>server-report is the repository the rest of Chapter 12 builds on. From Lesson 12.3 on, each lesson clones the course's training repository: the same program, with a fixed history of commits, so your ids match the lesson's. Its .gitignore starts as the one you wrote, and a later commit adds .env. Those clones live in lesson-12.N folders, which spa now ignores, and so does git-workflow, the folder of the Chapter 12 Project, Professional Git Workflow, where you clone, branch, commit, and integrate a whole feature. Every later lesson reads its repositories the way this one did: through Git's commands, never through the files inside .git.</w:t>
      </w:r>
    </w:p>
    <w:p w14:paraId="6973C58E" w14:textId="77777777" w:rsidR="00821395" w:rsidRDefault="00821395">
      <w:pPr>
        <w:keepNext/>
      </w:pPr>
    </w:p>
    <w:p w14:paraId="196EB98C" w14:textId="77777777" w:rsidR="00821395" w:rsidRDefault="00821395">
      <w:pPr>
        <w:keepNext/>
      </w:pPr>
    </w:p>
    <w:p w14:paraId="47D0E4FC" w14:textId="77777777" w:rsidR="00821395" w:rsidRDefault="00821395">
      <w:pPr>
        <w:keepNext/>
      </w:pPr>
    </w:p>
    <w:p w14:paraId="33ED6912" w14:textId="77777777" w:rsidR="00821395" w:rsidRDefault="00762442">
      <w:pPr>
        <w:pStyle w:val="Heading1"/>
      </w:pPr>
      <w:r>
        <w:t>Workbook Exercise</w:t>
      </w:r>
    </w:p>
    <w:p w14:paraId="35E4A2FE" w14:textId="77777777" w:rsidR="00821395" w:rsidRDefault="00762442">
      <w:r>
        <w:t>A commit's full id has 40 hexadecimal characters, and Git shows a short form almost everywhere. Print both for your first commit with git rev-parse: HEAD names the commit, and --short asks for the short form. Start from the repository with the Exercise Start below, which lists the commits, then run your two commands. Check that the short id is the start of the full one, and the id git log --oneline shows.</w:t>
      </w:r>
    </w:p>
    <w:p w14:paraId="1F4DC0BE" w14:textId="77777777" w:rsidR="00821395" w:rsidRDefault="00821395">
      <w:pPr>
        <w:keepNext/>
      </w:pPr>
    </w:p>
    <w:p w14:paraId="04E80408" w14:textId="77777777" w:rsidR="00821395" w:rsidRDefault="00821395">
      <w:pPr>
        <w:keepNext/>
      </w:pPr>
    </w:p>
    <w:p w14:paraId="53EF5390" w14:textId="77777777" w:rsidR="00821395" w:rsidRDefault="00762442">
      <w:pPr>
        <w:pStyle w:val="Heading2"/>
      </w:pPr>
      <w:r>
        <w:t>Windows PowerShell Exercise Start</w:t>
      </w:r>
    </w:p>
    <w:p w14:paraId="1F659F0B" w14:textId="77777777" w:rsidR="00821395" w:rsidRDefault="00762442">
      <w:pPr>
        <w:pStyle w:val="CommandBlock"/>
        <w:keepNext/>
      </w:pPr>
      <w:r>
        <w:t>Set-Location "$HOME\spa\lesson-12.2\server-report"</w:t>
      </w:r>
    </w:p>
    <w:p w14:paraId="189339C6" w14:textId="77777777" w:rsidR="00821395" w:rsidRDefault="00762442">
      <w:pPr>
        <w:pStyle w:val="CommandBlock"/>
      </w:pPr>
      <w:r>
        <w:t>git log --oneline</w:t>
      </w:r>
    </w:p>
    <w:p w14:paraId="631C0D10" w14:textId="77777777" w:rsidR="00821395" w:rsidRDefault="00821395">
      <w:pPr>
        <w:keepNext/>
      </w:pPr>
    </w:p>
    <w:p w14:paraId="462DF821" w14:textId="77777777" w:rsidR="00821395" w:rsidRDefault="00821395">
      <w:pPr>
        <w:keepNext/>
      </w:pPr>
    </w:p>
    <w:p w14:paraId="6C94D13E" w14:textId="77777777" w:rsidR="00821395" w:rsidRDefault="00762442">
      <w:pPr>
        <w:pStyle w:val="Heading2"/>
      </w:pPr>
      <w:r>
        <w:t>Linux or macOS Exercise Start</w:t>
      </w:r>
    </w:p>
    <w:p w14:paraId="242C2DC3" w14:textId="77777777" w:rsidR="00821395" w:rsidRDefault="00762442">
      <w:r>
        <w:t>On Linux or macOS, cd "$HOME/spa/lesson-12.2/server-report", then run the same git lines.</w:t>
      </w:r>
    </w:p>
    <w:p w14:paraId="4DE45D98" w14:textId="77777777" w:rsidR="00821395" w:rsidRDefault="00821395">
      <w:pPr>
        <w:keepNext/>
      </w:pPr>
    </w:p>
    <w:p w14:paraId="4CE75C32" w14:textId="77777777" w:rsidR="00821395" w:rsidRDefault="00821395">
      <w:pPr>
        <w:keepNext/>
      </w:pPr>
    </w:p>
    <w:p w14:paraId="62C8CB0B" w14:textId="77777777" w:rsidR="00821395" w:rsidRDefault="00762442">
      <w:pPr>
        <w:pStyle w:val="Heading2"/>
      </w:pPr>
      <w:r>
        <w:t>Required Exercise Output</w:t>
      </w:r>
    </w:p>
    <w:p w14:paraId="4C225FE1" w14:textId="77777777" w:rsidR="00821395" w:rsidRDefault="00762442">
      <w:pPr>
        <w:keepNext/>
      </w:pPr>
      <w:r>
        <w:t>The list, then your two commands' output:</w:t>
      </w:r>
    </w:p>
    <w:p w14:paraId="5DC51061" w14:textId="77777777" w:rsidR="00821395" w:rsidRDefault="00821395">
      <w:pPr>
        <w:keepNext/>
      </w:pPr>
    </w:p>
    <w:p w14:paraId="6C124AAD" w14:textId="77777777" w:rsidR="00821395" w:rsidRDefault="00762442">
      <w:pPr>
        <w:pStyle w:val="RequiredOutput"/>
        <w:keepNext/>
      </w:pPr>
      <w:r>
        <w:t>bd224b6 (HEAD -&gt; main) Add the server report in six languages</w:t>
      </w:r>
    </w:p>
    <w:p w14:paraId="14C7CF34" w14:textId="77777777" w:rsidR="00821395" w:rsidRDefault="00762442">
      <w:pPr>
        <w:pStyle w:val="RequiredOutput"/>
        <w:keepNext/>
      </w:pPr>
      <w:r>
        <w:t>bd224b663190dcfbf9ab53f5b7219454ca17c3a1</w:t>
      </w:r>
    </w:p>
    <w:p w14:paraId="5064B736" w14:textId="77777777" w:rsidR="00821395" w:rsidRDefault="00762442">
      <w:pPr>
        <w:pStyle w:val="RequiredOutput"/>
      </w:pPr>
      <w:r>
        <w:t>bd224b6</w:t>
      </w:r>
    </w:p>
    <w:p w14:paraId="42D56ABC" w14:textId="77777777" w:rsidR="00821395" w:rsidRDefault="00821395">
      <w:pPr>
        <w:keepNext/>
      </w:pPr>
    </w:p>
    <w:p w14:paraId="106C7927" w14:textId="77777777" w:rsidR="00821395" w:rsidRDefault="00762442">
      <w:pPr>
        <w:pStyle w:val="ListBullet"/>
      </w:pPr>
      <w:r>
        <w:t>The full id starts with the short one. The short id is the start of the full id, long enough to name one object in this repository: Git uses 7 characters until a repository holds so many objects that 7 could match two of them, then more. A short id that is unique today can become ambiguous later, as the repository grows, so scripts and notes that must last use the full id.</w:t>
      </w:r>
    </w:p>
    <w:p w14:paraId="2C709241" w14:textId="77777777" w:rsidR="00821395" w:rsidRDefault="00762442">
      <w:pPr>
        <w:pStyle w:val="ListBullet"/>
      </w:pPr>
      <w:r>
        <w:t>git rev-parse turns any name Git understands, such as HEAD, main, or a short id, into the full id. Scripts use it to get an exact id. Your ids are your own.</w:t>
      </w:r>
    </w:p>
    <w:p w14:paraId="75A78D38" w14:textId="77777777" w:rsidR="00821395" w:rsidRDefault="00821395">
      <w:pPr>
        <w:keepNext/>
      </w:pPr>
    </w:p>
    <w:p w14:paraId="37E193BB" w14:textId="77777777" w:rsidR="00821395" w:rsidRDefault="00821395">
      <w:pPr>
        <w:keepNext/>
      </w:pPr>
    </w:p>
    <w:p w14:paraId="63ED4679" w14:textId="77777777" w:rsidR="00821395" w:rsidRDefault="00821395">
      <w:pPr>
        <w:keepNext/>
      </w:pPr>
    </w:p>
    <w:p w14:paraId="20B56C1F" w14:textId="77777777" w:rsidR="00821395" w:rsidRDefault="00762442">
      <w:pPr>
        <w:pStyle w:val="Heading1"/>
      </w:pPr>
      <w:r>
        <w:t>Challenge</w:t>
      </w:r>
    </w:p>
    <w:p w14:paraId="6B01A4C5" w14:textId="77777777" w:rsidR="00821395" w:rsidRDefault="00762442">
      <w:r>
        <w:t>A repository inside another repository is easy to make by mistake: git init in the wrong folder, or a project folder copied in together with its .git. Make one on purpose: the Challenge Input makes notes, a folder inside server-report with a repository and one commit of its own, as if you had started your notes there by mistake. Then, from the Challenge Start, stage everything in server-report with git add . as if you had not noticed, and check with git status --short. Read Git's warning, and run the command its hint gives to take notes out of the staging area. If Git refuses, read why, add -f to that same command, keeping --cached, and check with git status --short again. Last, make notes an ordinary folder of server-report: delete its .git folder, .\notes\.git, with Remove-Item -Recurse -Force, as in Lesson 1.9's Common Mistakes, stage it again, check the list, and commit it with the message Add the notes. Type that exact path: .\.git in server-report is server-report's own history; git rev-parse --show-toplevel tells you where you are. notes holds no code and no data a program reads, so no build is needed before this commit.</w:t>
      </w:r>
    </w:p>
    <w:p w14:paraId="391B0CA8" w14:textId="77777777" w:rsidR="00821395" w:rsidRDefault="00821395">
      <w:pPr>
        <w:keepNext/>
      </w:pPr>
    </w:p>
    <w:p w14:paraId="5DC162DE" w14:textId="77777777" w:rsidR="00821395" w:rsidRDefault="00821395">
      <w:pPr>
        <w:keepNext/>
      </w:pPr>
    </w:p>
    <w:p w14:paraId="5EFAD6AF" w14:textId="77777777" w:rsidR="00821395" w:rsidRDefault="00762442">
      <w:pPr>
        <w:pStyle w:val="Heading2"/>
      </w:pPr>
      <w:r>
        <w:t>Windows PowerShell Challenge Input</w:t>
      </w:r>
    </w:p>
    <w:p w14:paraId="580AD0F6" w14:textId="77777777" w:rsidR="00821395" w:rsidRDefault="00762442">
      <w:pPr>
        <w:pStyle w:val="CommandBlock"/>
        <w:keepNext/>
      </w:pPr>
      <w:r>
        <w:t>Set-Location "$HOME\spa\lesson-12.2\server-report"</w:t>
      </w:r>
    </w:p>
    <w:p w14:paraId="31FF61F5" w14:textId="77777777" w:rsidR="00821395" w:rsidRDefault="00762442">
      <w:pPr>
        <w:pStyle w:val="CommandBlock"/>
        <w:keepNext/>
      </w:pPr>
      <w:r>
        <w:t>git init .\notes</w:t>
      </w:r>
    </w:p>
    <w:p w14:paraId="2D5DBFC2" w14:textId="77777777" w:rsidR="00821395" w:rsidRDefault="00762442">
      <w:pPr>
        <w:pStyle w:val="CommandBlock"/>
        <w:keepNext/>
      </w:pPr>
      <w:r>
        <w:t>Set-Content .\notes\todo.txt "Add the dns-01 server"</w:t>
      </w:r>
    </w:p>
    <w:p w14:paraId="00924175" w14:textId="77777777" w:rsidR="00821395" w:rsidRDefault="00762442">
      <w:pPr>
        <w:pStyle w:val="CommandBlock"/>
        <w:keepNext/>
      </w:pPr>
      <w:r>
        <w:t>git -C .\notes add todo.txt</w:t>
      </w:r>
    </w:p>
    <w:p w14:paraId="05E5E007" w14:textId="77777777" w:rsidR="00821395" w:rsidRDefault="00762442">
      <w:pPr>
        <w:pStyle w:val="CommandBlock"/>
      </w:pPr>
      <w:r>
        <w:t>git -C .\notes commit -m "Start the notes"</w:t>
      </w:r>
    </w:p>
    <w:p w14:paraId="5ED01AB3" w14:textId="77777777" w:rsidR="00821395" w:rsidRDefault="00821395">
      <w:pPr>
        <w:keepNext/>
      </w:pPr>
    </w:p>
    <w:p w14:paraId="709D262A" w14:textId="77777777" w:rsidR="00821395" w:rsidRDefault="00762442">
      <w:pPr>
        <w:pStyle w:val="Heading3"/>
      </w:pPr>
      <w:r>
        <w:t>Check Your Results</w:t>
      </w:r>
    </w:p>
    <w:p w14:paraId="57CE11BE" w14:textId="77777777" w:rsidR="00821395" w:rsidRDefault="00762442">
      <w:pPr>
        <w:pStyle w:val="RequiredOutput"/>
        <w:keepNext/>
      </w:pPr>
      <w:r>
        <w:t>Initialized empty Git repository in .../spa/lesson-12.2/server-report/notes/.git/</w:t>
      </w:r>
    </w:p>
    <w:p w14:paraId="178B82DD" w14:textId="77777777" w:rsidR="00821395" w:rsidRDefault="00762442">
      <w:pPr>
        <w:pStyle w:val="RequiredOutput"/>
        <w:keepNext/>
      </w:pPr>
      <w:r>
        <w:t>[main (root-commit) 5ea2b7f] Start the notes</w:t>
      </w:r>
    </w:p>
    <w:p w14:paraId="5E280DC8" w14:textId="77777777" w:rsidR="00821395" w:rsidRDefault="00762442">
      <w:pPr>
        <w:pStyle w:val="RequiredOutput"/>
        <w:keepNext/>
      </w:pPr>
      <w:r>
        <w:t xml:space="preserve"> 1 file changed, 1 insertion(+)</w:t>
      </w:r>
    </w:p>
    <w:p w14:paraId="41A5A605" w14:textId="77777777" w:rsidR="00821395" w:rsidRDefault="00762442">
      <w:pPr>
        <w:pStyle w:val="RequiredOutput"/>
      </w:pPr>
      <w:r>
        <w:t xml:space="preserve"> create mode 100644 todo.txt</w:t>
      </w:r>
    </w:p>
    <w:p w14:paraId="0ADEEB08" w14:textId="77777777" w:rsidR="00821395" w:rsidRDefault="00821395">
      <w:pPr>
        <w:keepNext/>
      </w:pPr>
    </w:p>
    <w:p w14:paraId="24EB43E3" w14:textId="77777777" w:rsidR="00821395" w:rsidRDefault="00762442">
      <w:pPr>
        <w:pStyle w:val="ListBullet"/>
      </w:pPr>
      <w:r>
        <w:t>git init .\notes made the folder notes and a repository in it; ... stands for C:/Users/</w:t>
      </w:r>
      <w:r>
        <w:rPr>
          <w:b/>
        </w:rPr>
        <w:t>&lt;&lt;&lt;your $env:USERNAME&gt;&gt;&gt;</w:t>
      </w:r>
      <w:r>
        <w:t>. Remember, git -C &lt;folder&gt; runs Git in that folder: with -C .\notes, the add and the commit run inside notes, so todo.txt is committed in the notes repository, not in server-report.</w:t>
      </w:r>
    </w:p>
    <w:p w14:paraId="709814DB" w14:textId="77777777" w:rsidR="00821395" w:rsidRDefault="00821395">
      <w:pPr>
        <w:keepNext/>
      </w:pPr>
    </w:p>
    <w:p w14:paraId="15651B02" w14:textId="77777777" w:rsidR="00821395" w:rsidRDefault="00821395">
      <w:pPr>
        <w:keepNext/>
      </w:pPr>
    </w:p>
    <w:p w14:paraId="62C9E288" w14:textId="77777777" w:rsidR="00821395" w:rsidRDefault="00762442">
      <w:pPr>
        <w:pStyle w:val="Heading2"/>
      </w:pPr>
      <w:r>
        <w:t>Windows PowerShell Challenge Start</w:t>
      </w:r>
    </w:p>
    <w:p w14:paraId="76046E32" w14:textId="77777777" w:rsidR="00821395" w:rsidRDefault="00762442">
      <w:pPr>
        <w:pStyle w:val="CommandBlock"/>
        <w:keepNext/>
      </w:pPr>
      <w:r>
        <w:t>Set-Location "$HOME\spa\lesson-12.2\server-report"</w:t>
      </w:r>
    </w:p>
    <w:p w14:paraId="2304587F" w14:textId="77777777" w:rsidR="00821395" w:rsidRDefault="00762442">
      <w:pPr>
        <w:pStyle w:val="CommandBlock"/>
      </w:pPr>
      <w:r>
        <w:t>git status --short</w:t>
      </w:r>
    </w:p>
    <w:p w14:paraId="78C3BC00" w14:textId="77777777" w:rsidR="00821395" w:rsidRDefault="00821395">
      <w:pPr>
        <w:keepNext/>
      </w:pPr>
    </w:p>
    <w:p w14:paraId="0810513A" w14:textId="77777777" w:rsidR="00821395" w:rsidRDefault="00762442">
      <w:r>
        <w:t>server-report shows notes as ?? notes/: a folder it does not track. Run your own commands from here.</w:t>
      </w:r>
    </w:p>
    <w:p w14:paraId="7508D00B" w14:textId="77777777" w:rsidR="00821395" w:rsidRDefault="00821395">
      <w:pPr>
        <w:keepNext/>
      </w:pPr>
    </w:p>
    <w:p w14:paraId="6E223C1E" w14:textId="77777777" w:rsidR="00821395" w:rsidRDefault="00821395">
      <w:pPr>
        <w:keepNext/>
      </w:pPr>
    </w:p>
    <w:p w14:paraId="32692A22" w14:textId="77777777" w:rsidR="00821395" w:rsidRDefault="00762442">
      <w:pPr>
        <w:pStyle w:val="Heading2"/>
      </w:pPr>
      <w:r>
        <w:t>Linux or macOS Challenge Input</w:t>
      </w:r>
    </w:p>
    <w:p w14:paraId="07822F19" w14:textId="77777777" w:rsidR="00821395" w:rsidRDefault="00762442">
      <w:pPr>
        <w:pStyle w:val="CommandBlock"/>
        <w:keepNext/>
      </w:pPr>
      <w:r>
        <w:t>cd "$HOME/spa/lesson-12.2/server-report"</w:t>
      </w:r>
    </w:p>
    <w:p w14:paraId="28559645" w14:textId="77777777" w:rsidR="00821395" w:rsidRDefault="00762442">
      <w:pPr>
        <w:pStyle w:val="CommandBlock"/>
        <w:keepNext/>
      </w:pPr>
      <w:r>
        <w:t>git init ./notes</w:t>
      </w:r>
    </w:p>
    <w:p w14:paraId="767293C7" w14:textId="77777777" w:rsidR="00821395" w:rsidRDefault="00762442">
      <w:pPr>
        <w:pStyle w:val="CommandBlock"/>
        <w:keepNext/>
      </w:pPr>
      <w:r>
        <w:t>printf '%s\n' 'Add the dns-01 server' &gt; ./notes/todo.txt</w:t>
      </w:r>
    </w:p>
    <w:p w14:paraId="249C3AC5" w14:textId="77777777" w:rsidR="00821395" w:rsidRDefault="00762442">
      <w:pPr>
        <w:pStyle w:val="CommandBlock"/>
        <w:keepNext/>
      </w:pPr>
      <w:r>
        <w:t>git -C ./notes add todo.txt</w:t>
      </w:r>
    </w:p>
    <w:p w14:paraId="18876C9D" w14:textId="77777777" w:rsidR="00821395" w:rsidRDefault="00762442">
      <w:pPr>
        <w:pStyle w:val="CommandBlock"/>
        <w:keepNext/>
      </w:pPr>
      <w:r>
        <w:t>git -C ./notes commit -m "Start the notes"</w:t>
      </w:r>
    </w:p>
    <w:p w14:paraId="1E5E7CBB" w14:textId="77777777" w:rsidR="00821395" w:rsidRDefault="00762442">
      <w:pPr>
        <w:pStyle w:val="CommandBlock"/>
      </w:pPr>
      <w:r>
        <w:t>git status --short</w:t>
      </w:r>
    </w:p>
    <w:p w14:paraId="29E3E688" w14:textId="77777777" w:rsidR="00821395" w:rsidRDefault="00821395">
      <w:pPr>
        <w:keepNext/>
      </w:pPr>
    </w:p>
    <w:p w14:paraId="270FA5A8" w14:textId="77777777" w:rsidR="00821395" w:rsidRDefault="00762442">
      <w:r>
        <w:t>On a Git older than 2.46, such as the 2.43 that Ubuntu 24.04 installs, the warning's last hint line reads hint: Disable this message with "git config advice.addEmbeddedRepo false": the older form of the same command (Step 3).</w:t>
      </w:r>
    </w:p>
    <w:p w14:paraId="1E52E4FE" w14:textId="77777777" w:rsidR="00821395" w:rsidRDefault="00821395">
      <w:pPr>
        <w:keepNext/>
      </w:pPr>
    </w:p>
    <w:p w14:paraId="6D279845" w14:textId="77777777" w:rsidR="00821395" w:rsidRDefault="00821395">
      <w:pPr>
        <w:keepNext/>
      </w:pPr>
    </w:p>
    <w:p w14:paraId="23099185" w14:textId="77777777" w:rsidR="00821395" w:rsidRDefault="00762442">
      <w:pPr>
        <w:pStyle w:val="Heading2"/>
      </w:pPr>
      <w:r>
        <w:t>Required Challenge Output</w:t>
      </w:r>
    </w:p>
    <w:p w14:paraId="412057EF" w14:textId="77777777" w:rsidR="00821395" w:rsidRDefault="00762442">
      <w:pPr>
        <w:keepNext/>
      </w:pPr>
      <w:r>
        <w:t>The Challenge Start's git status --short, then the output of each of your commands, in order:</w:t>
      </w:r>
    </w:p>
    <w:p w14:paraId="10DA43A5" w14:textId="77777777" w:rsidR="00821395" w:rsidRDefault="00821395">
      <w:pPr>
        <w:keepNext/>
      </w:pPr>
    </w:p>
    <w:p w14:paraId="2061BFEC" w14:textId="77777777" w:rsidR="00821395" w:rsidRDefault="00762442">
      <w:pPr>
        <w:pStyle w:val="RequiredOutput"/>
        <w:keepNext/>
      </w:pPr>
      <w:r>
        <w:t>?? notes/</w:t>
      </w:r>
    </w:p>
    <w:p w14:paraId="610C964D" w14:textId="77777777" w:rsidR="00821395" w:rsidRDefault="00762442">
      <w:pPr>
        <w:pStyle w:val="RequiredOutput"/>
        <w:keepNext/>
      </w:pPr>
      <w:r>
        <w:t>warning: adding embedded git repository: notes</w:t>
      </w:r>
    </w:p>
    <w:p w14:paraId="3AEEF272" w14:textId="77777777" w:rsidR="00821395" w:rsidRDefault="00762442">
      <w:pPr>
        <w:pStyle w:val="RequiredOutput"/>
      </w:pPr>
      <w:r>
        <w:t>hint: You've added another git repository inside your current repository.</w:t>
      </w:r>
    </w:p>
    <w:p w14:paraId="7BD7DD85" w14:textId="77777777" w:rsidR="00821395" w:rsidRDefault="00762442">
      <w:pPr>
        <w:pStyle w:val="RequiredOutput"/>
      </w:pPr>
      <w:r>
        <w:t>hint: Clones of the outer repository will not contain the contents of</w:t>
      </w:r>
    </w:p>
    <w:p w14:paraId="235A3CEA" w14:textId="77777777" w:rsidR="00821395" w:rsidRDefault="00762442">
      <w:pPr>
        <w:pStyle w:val="RequiredOutput"/>
      </w:pPr>
      <w:r>
        <w:t>hint: the embedded repository and will not know how to obtain it.</w:t>
      </w:r>
    </w:p>
    <w:p w14:paraId="57DFB1C0" w14:textId="77777777" w:rsidR="00821395" w:rsidRDefault="00762442">
      <w:pPr>
        <w:pStyle w:val="RequiredOutput"/>
      </w:pPr>
      <w:r>
        <w:t>hint: If you meant to add a submodule, use:</w:t>
      </w:r>
    </w:p>
    <w:p w14:paraId="3BB2FD4C" w14:textId="77777777" w:rsidR="00821395" w:rsidRDefault="00762442">
      <w:pPr>
        <w:pStyle w:val="RequiredOutput"/>
      </w:pPr>
      <w:r>
        <w:t>hint:</w:t>
      </w:r>
    </w:p>
    <w:p w14:paraId="5CAC31B0" w14:textId="77777777" w:rsidR="00821395" w:rsidRDefault="00762442">
      <w:pPr>
        <w:pStyle w:val="RequiredOutput"/>
      </w:pPr>
      <w:r>
        <w:t xml:space="preserve">hint: </w:t>
      </w:r>
      <w:r>
        <w:tab/>
        <w:t>git submodule add &lt;url&gt; notes</w:t>
      </w:r>
    </w:p>
    <w:p w14:paraId="54FB080D" w14:textId="77777777" w:rsidR="00821395" w:rsidRDefault="00762442">
      <w:pPr>
        <w:pStyle w:val="RequiredOutput"/>
      </w:pPr>
      <w:r>
        <w:t>hint:</w:t>
      </w:r>
    </w:p>
    <w:p w14:paraId="3D70AFC4" w14:textId="77777777" w:rsidR="00821395" w:rsidRDefault="00762442">
      <w:pPr>
        <w:pStyle w:val="RequiredOutput"/>
      </w:pPr>
      <w:r>
        <w:t>hint: If you added this path by mistake, you can remove it from the</w:t>
      </w:r>
    </w:p>
    <w:p w14:paraId="2713D243" w14:textId="77777777" w:rsidR="00821395" w:rsidRDefault="00762442">
      <w:pPr>
        <w:pStyle w:val="RequiredOutput"/>
      </w:pPr>
      <w:r>
        <w:t>hint: index with:</w:t>
      </w:r>
    </w:p>
    <w:p w14:paraId="3E7628EF" w14:textId="77777777" w:rsidR="00821395" w:rsidRDefault="00762442">
      <w:pPr>
        <w:pStyle w:val="RequiredOutput"/>
      </w:pPr>
      <w:r>
        <w:t>hint:</w:t>
      </w:r>
    </w:p>
    <w:p w14:paraId="560D356F" w14:textId="77777777" w:rsidR="00821395" w:rsidRDefault="00762442">
      <w:pPr>
        <w:pStyle w:val="RequiredOutput"/>
      </w:pPr>
      <w:r>
        <w:t xml:space="preserve">hint: </w:t>
      </w:r>
      <w:r>
        <w:tab/>
        <w:t>git rm --cached notes</w:t>
      </w:r>
    </w:p>
    <w:p w14:paraId="53C7D0A5" w14:textId="77777777" w:rsidR="00821395" w:rsidRDefault="00762442">
      <w:pPr>
        <w:pStyle w:val="RequiredOutput"/>
      </w:pPr>
      <w:r>
        <w:t>hint:</w:t>
      </w:r>
    </w:p>
    <w:p w14:paraId="339C244E" w14:textId="77777777" w:rsidR="00821395" w:rsidRDefault="00762442">
      <w:pPr>
        <w:pStyle w:val="RequiredOutput"/>
      </w:pPr>
      <w:r>
        <w:t>hint: See "git help submodule" for more information.</w:t>
      </w:r>
    </w:p>
    <w:p w14:paraId="0829A06D" w14:textId="77777777" w:rsidR="00821395" w:rsidRDefault="00762442">
      <w:pPr>
        <w:pStyle w:val="RequiredOutput"/>
      </w:pPr>
      <w:r>
        <w:t>hint: Disable this message with "git config set advice.addEmbeddedRepo false"</w:t>
      </w:r>
    </w:p>
    <w:p w14:paraId="3FFC3224" w14:textId="77777777" w:rsidR="00821395" w:rsidRDefault="00762442">
      <w:pPr>
        <w:pStyle w:val="RequiredOutput"/>
      </w:pPr>
      <w:r>
        <w:t>A  notes</w:t>
      </w:r>
    </w:p>
    <w:p w14:paraId="491C5FED" w14:textId="77777777" w:rsidR="00821395" w:rsidRDefault="00762442">
      <w:pPr>
        <w:pStyle w:val="RequiredOutput"/>
      </w:pPr>
      <w:r>
        <w:t>error: the following file has staged content different from both the</w:t>
      </w:r>
    </w:p>
    <w:p w14:paraId="6098E08F" w14:textId="77777777" w:rsidR="00821395" w:rsidRDefault="00762442">
      <w:pPr>
        <w:pStyle w:val="RequiredOutput"/>
      </w:pPr>
      <w:r>
        <w:t>file and the HEAD:</w:t>
      </w:r>
    </w:p>
    <w:p w14:paraId="63EBC981" w14:textId="77777777" w:rsidR="00821395" w:rsidRDefault="00762442">
      <w:pPr>
        <w:pStyle w:val="RequiredOutput"/>
      </w:pPr>
      <w:r>
        <w:t xml:space="preserve">    notes</w:t>
      </w:r>
    </w:p>
    <w:p w14:paraId="679E47DB" w14:textId="77777777" w:rsidR="00821395" w:rsidRDefault="00762442">
      <w:pPr>
        <w:pStyle w:val="RequiredOutput"/>
      </w:pPr>
      <w:r>
        <w:t>(use -f to force removal)</w:t>
      </w:r>
    </w:p>
    <w:p w14:paraId="3E378F46" w14:textId="77777777" w:rsidR="00821395" w:rsidRDefault="00762442">
      <w:pPr>
        <w:pStyle w:val="RequiredOutput"/>
      </w:pPr>
      <w:r>
        <w:t>rm 'notes'</w:t>
      </w:r>
    </w:p>
    <w:p w14:paraId="74804DCA" w14:textId="77777777" w:rsidR="00821395" w:rsidRDefault="00762442">
      <w:pPr>
        <w:pStyle w:val="RequiredOutput"/>
      </w:pPr>
      <w:r>
        <w:t>?? notes/</w:t>
      </w:r>
    </w:p>
    <w:p w14:paraId="793524A8" w14:textId="77777777" w:rsidR="00821395" w:rsidRDefault="00762442">
      <w:pPr>
        <w:pStyle w:val="RequiredOutput"/>
      </w:pPr>
      <w:r>
        <w:t>A  notes/todo.txt</w:t>
      </w:r>
    </w:p>
    <w:p w14:paraId="06CC3EFD" w14:textId="77777777" w:rsidR="00821395" w:rsidRDefault="00762442">
      <w:pPr>
        <w:pStyle w:val="RequiredOutput"/>
        <w:keepNext/>
      </w:pPr>
      <w:r>
        <w:t>[main 31a7bca] Add the notes</w:t>
      </w:r>
    </w:p>
    <w:p w14:paraId="6499306C" w14:textId="77777777" w:rsidR="00821395" w:rsidRDefault="00762442">
      <w:pPr>
        <w:pStyle w:val="RequiredOutput"/>
        <w:keepNext/>
      </w:pPr>
      <w:r>
        <w:t xml:space="preserve"> 1 file changed, 1 insertion(+)</w:t>
      </w:r>
    </w:p>
    <w:p w14:paraId="63E38822" w14:textId="77777777" w:rsidR="00821395" w:rsidRDefault="00762442">
      <w:pPr>
        <w:pStyle w:val="RequiredOutput"/>
      </w:pPr>
      <w:r>
        <w:t xml:space="preserve"> create mode 100644 notes/todo.txt</w:t>
      </w:r>
    </w:p>
    <w:p w14:paraId="2AEA6595" w14:textId="77777777" w:rsidR="00821395" w:rsidRDefault="00821395">
      <w:pPr>
        <w:keepNext/>
      </w:pPr>
    </w:p>
    <w:p w14:paraId="7D47C7D0" w14:textId="77777777" w:rsidR="00821395" w:rsidRDefault="00762442">
      <w:pPr>
        <w:pStyle w:val="ListBullet"/>
      </w:pPr>
      <w:r>
        <w:t>warning: adding embedded git repository: notes means server-report recorded notes as a pointer to the inner repository's commit, not as its files. The hint says why that is a problem: a clone of server-report would get an empty notes folder and no way to fill it. git submodule add, which the hint names, is how a project includes another repository on purpose; this course does not use it.</w:t>
      </w:r>
    </w:p>
    <w:p w14:paraId="45C969BA" w14:textId="77777777" w:rsidR="00821395" w:rsidRDefault="00762442">
      <w:pPr>
        <w:pStyle w:val="ListBullet"/>
      </w:pPr>
      <w:r>
        <w:t>git status --short shows A  notes: one entry for the whole folder, not notes/todo.txt.</w:t>
      </w:r>
    </w:p>
    <w:p w14:paraId="5AE9E574" w14:textId="77777777" w:rsidR="00821395" w:rsidRDefault="00762442">
      <w:pPr>
        <w:pStyle w:val="ListBullet"/>
      </w:pPr>
      <w:r>
        <w:t>The hint's git rm --cached notes is refused. staged content different from both the file and the HEAD is git rm's general refusal when a removal could lose work. Here notes's own .git folder sets it off: git rm will not take a repository that holds its own history out of the staging area without -f, and it checks this even with --cached. --cached takes notes out of the staging area only and deletes nothing in your folder, so -f is safe here: git rm --cached -f notes prints rm 'notes', and notes is untracked again.</w:t>
      </w:r>
    </w:p>
    <w:p w14:paraId="5A1467A9" w14:textId="77777777" w:rsidR="00821395" w:rsidRDefault="00762442">
      <w:pPr>
        <w:pStyle w:val="ListBullet"/>
      </w:pPr>
      <w:r>
        <w:t>Keep --cached. Without it, git rm -f notes is refused with fatal: could not lookup name for submodule 'notes', and notes stays staged. git restore --staged notes also takes notes out of the staging area, with no -f (Lesson 12.5: git add).</w:t>
      </w:r>
    </w:p>
    <w:p w14:paraId="5BD99409" w14:textId="77777777" w:rsidR="00821395" w:rsidRDefault="00762442">
      <w:pPr>
        <w:pStyle w:val="ListBullet"/>
      </w:pPr>
      <w:r>
        <w:t>Remove-Item -Recurse -Force .\notes\.git deleted the inner repository and its one commit; todo.txt stays. On Linux or macOS the same step is rm -rf ./notes/.git. Then git add . stages notes/todo.txt as an ordinary file, and the commit records it: create mode 100644 notes/todo.txt.</w:t>
      </w:r>
    </w:p>
    <w:p w14:paraId="45110EB6" w14:textId="77777777" w:rsidR="00821395" w:rsidRDefault="00762442">
      <w:pPr>
        <w:pStyle w:val="ListBullet"/>
      </w:pPr>
      <w:r>
        <w:t>If notes should have stayed a repository of its own, move the folder out of server-report instead of deleting its .git.</w:t>
      </w:r>
    </w:p>
    <w:p w14:paraId="3A6E361B" w14:textId="77777777" w:rsidR="00821395" w:rsidRDefault="00821395">
      <w:pPr>
        <w:keepNext/>
      </w:pPr>
    </w:p>
    <w:p w14:paraId="311E896B" w14:textId="77777777" w:rsidR="00821395" w:rsidRDefault="00821395">
      <w:pPr>
        <w:keepNext/>
      </w:pPr>
    </w:p>
    <w:p w14:paraId="7B8A9F04" w14:textId="77777777" w:rsidR="00821395" w:rsidRDefault="00762442">
      <w:pPr>
        <w:pStyle w:val="Heading2"/>
      </w:pPr>
      <w:r>
        <w:t>Combine the Exercise and the Challenge</w:t>
      </w:r>
    </w:p>
    <w:p w14:paraId="100351CB" w14:textId="77777777" w:rsidR="00821395" w:rsidRDefault="00762442">
      <w:r>
        <w:t>With the Exercise as well, combine the two: open the commit you made in the Challenge with git cat-file -p HEAD. Before you run it, predict which line it has that your first commit, in Step 7, did not, and which id that line holds. Compare it with the full id git rev-parse HEAD printed in the Exercise.</w:t>
      </w:r>
    </w:p>
    <w:p w14:paraId="6A659D9A" w14:textId="77777777" w:rsidR="00821395" w:rsidRDefault="00821395">
      <w:pPr>
        <w:keepNext/>
      </w:pPr>
    </w:p>
    <w:p w14:paraId="575C1A60" w14:textId="77777777" w:rsidR="00821395" w:rsidRDefault="00821395">
      <w:pPr>
        <w:keepNext/>
      </w:pPr>
    </w:p>
    <w:p w14:paraId="036CB144" w14:textId="77777777" w:rsidR="00821395" w:rsidRDefault="00762442">
      <w:pPr>
        <w:pStyle w:val="Heading2"/>
      </w:pPr>
      <w:r>
        <w:t>Windows PowerShell Combined Check</w:t>
      </w:r>
    </w:p>
    <w:p w14:paraId="7BD92FC0" w14:textId="77777777" w:rsidR="00821395" w:rsidRDefault="00762442">
      <w:pPr>
        <w:pStyle w:val="CommandBlock"/>
        <w:keepNext/>
      </w:pPr>
      <w:r>
        <w:t>Set-Location "$HOME\spa\lesson-12.2\server-report"</w:t>
      </w:r>
    </w:p>
    <w:p w14:paraId="5609E5D7" w14:textId="77777777" w:rsidR="00821395" w:rsidRDefault="00762442">
      <w:pPr>
        <w:pStyle w:val="CommandBlock"/>
      </w:pPr>
      <w:r>
        <w:t>git cat-file -p HEAD</w:t>
      </w:r>
    </w:p>
    <w:p w14:paraId="54C34424" w14:textId="77777777" w:rsidR="00821395" w:rsidRDefault="00821395">
      <w:pPr>
        <w:keepNext/>
      </w:pPr>
    </w:p>
    <w:p w14:paraId="621A0D84" w14:textId="77777777" w:rsidR="00821395" w:rsidRDefault="00821395">
      <w:pPr>
        <w:keepNext/>
      </w:pPr>
    </w:p>
    <w:p w14:paraId="1C856522" w14:textId="77777777" w:rsidR="00821395" w:rsidRDefault="00762442">
      <w:pPr>
        <w:pStyle w:val="Heading2"/>
      </w:pPr>
      <w:r>
        <w:t>Linux or macOS Combined Check</w:t>
      </w:r>
    </w:p>
    <w:p w14:paraId="44859D92" w14:textId="77777777" w:rsidR="00821395" w:rsidRDefault="00762442">
      <w:r>
        <w:t>On Linux or macOS, cd "$HOME/spa/lesson-12.2/server-report", then run the same git line.</w:t>
      </w:r>
    </w:p>
    <w:p w14:paraId="54FACA2C" w14:textId="77777777" w:rsidR="00821395" w:rsidRDefault="00821395">
      <w:pPr>
        <w:keepNext/>
      </w:pPr>
    </w:p>
    <w:p w14:paraId="342AD58C" w14:textId="77777777" w:rsidR="00821395" w:rsidRDefault="00821395">
      <w:pPr>
        <w:keepNext/>
      </w:pPr>
    </w:p>
    <w:p w14:paraId="6A4F3459" w14:textId="77777777" w:rsidR="00821395" w:rsidRDefault="00762442">
      <w:pPr>
        <w:pStyle w:val="Heading2"/>
      </w:pPr>
      <w:r>
        <w:t>Required Combined Output</w:t>
      </w:r>
    </w:p>
    <w:p w14:paraId="7B982806" w14:textId="77777777" w:rsidR="00821395" w:rsidRDefault="00762442">
      <w:pPr>
        <w:pStyle w:val="RequiredOutput"/>
        <w:keepNext/>
      </w:pPr>
      <w:r>
        <w:t>tree 5c2951aee9dab8e4f4b5803e3643865eab5e81cf</w:t>
      </w:r>
    </w:p>
    <w:p w14:paraId="17446B63" w14:textId="77777777" w:rsidR="00821395" w:rsidRDefault="00762442">
      <w:pPr>
        <w:pStyle w:val="RequiredOutput"/>
        <w:keepNext/>
      </w:pPr>
      <w:r>
        <w:t>parent bd224b663190dcfbf9ab53f5b7219454ca17c3a1</w:t>
      </w:r>
    </w:p>
    <w:p w14:paraId="36D87C86" w14:textId="77777777" w:rsidR="00821395" w:rsidRDefault="00762442">
      <w:pPr>
        <w:pStyle w:val="RequiredOutput"/>
        <w:keepNext/>
      </w:pPr>
      <w:r>
        <w:t>author Your Name &lt;you@example.com&gt; 1793619120 +0000</w:t>
      </w:r>
    </w:p>
    <w:p w14:paraId="2A2DE611" w14:textId="77777777" w:rsidR="00821395" w:rsidRDefault="00762442">
      <w:pPr>
        <w:pStyle w:val="RequiredOutput"/>
        <w:keepNext/>
      </w:pPr>
      <w:r>
        <w:t>committer Your Name &lt;you@example.com&gt; 1793619120 +0000</w:t>
      </w:r>
    </w:p>
    <w:p w14:paraId="3DDFD54B" w14:textId="77777777" w:rsidR="00821395" w:rsidRDefault="00821395">
      <w:pPr>
        <w:pStyle w:val="RequiredOutput"/>
        <w:keepNext/>
      </w:pPr>
    </w:p>
    <w:p w14:paraId="4F068426" w14:textId="77777777" w:rsidR="00821395" w:rsidRDefault="00762442">
      <w:pPr>
        <w:pStyle w:val="RequiredOutput"/>
      </w:pPr>
      <w:r>
        <w:t>Add the notes</w:t>
      </w:r>
    </w:p>
    <w:p w14:paraId="480880D8" w14:textId="77777777" w:rsidR="00821395" w:rsidRDefault="00821395">
      <w:pPr>
        <w:keepNext/>
      </w:pPr>
    </w:p>
    <w:p w14:paraId="0943AC8C" w14:textId="77777777" w:rsidR="00821395" w:rsidRDefault="00762442">
      <w:pPr>
        <w:pStyle w:val="ListBullet"/>
      </w:pPr>
      <w:r>
        <w:t>parent is the new line: the full id of your first commit, the id the Exercise printed. Each commit names the one before it, and that is the history git log --oneline walks, newest first.</w:t>
      </w:r>
    </w:p>
    <w:p w14:paraId="043F34AE" w14:textId="77777777" w:rsidR="00821395" w:rsidRDefault="00762442">
      <w:pPr>
        <w:pStyle w:val="ListBullet"/>
      </w:pPr>
      <w:r>
        <w:t>tree has a new id: the top folder now holds notes as well, so its content, and with it its id, changed. Your ids, name, and time are your own.</w:t>
      </w:r>
    </w:p>
    <w:p w14:paraId="07D4A512" w14:textId="77777777" w:rsidR="00821395" w:rsidRDefault="00821395">
      <w:pPr>
        <w:keepNext/>
      </w:pPr>
    </w:p>
    <w:p w14:paraId="03CD5D50" w14:textId="77777777" w:rsidR="00821395" w:rsidRDefault="00821395">
      <w:pPr>
        <w:keepNext/>
      </w:pPr>
    </w:p>
    <w:p w14:paraId="78817B42" w14:textId="77777777" w:rsidR="00821395" w:rsidRDefault="00821395">
      <w:pPr>
        <w:keepNext/>
      </w:pPr>
    </w:p>
    <w:p w14:paraId="1A6291D5" w14:textId="77777777" w:rsidR="00821395" w:rsidRDefault="00762442">
      <w:pPr>
        <w:pStyle w:val="Heading1"/>
      </w:pPr>
      <w:r>
        <w:t>Completion Checklist</w:t>
      </w:r>
    </w:p>
    <w:p w14:paraId="52815FC9" w14:textId="77777777" w:rsidR="00821395" w:rsidRDefault="00762442">
      <w:pPr>
        <w:pStyle w:val="ListBullet"/>
      </w:pPr>
      <w:r>
        <w:t>I can explain a repository as a working tree plus .git, and how Git finds the repository it is in.</w:t>
      </w:r>
    </w:p>
    <w:p w14:paraId="48447FD4" w14:textId="77777777" w:rsidR="00821395" w:rsidRDefault="00762442">
      <w:pPr>
        <w:pStyle w:val="ListBullet"/>
      </w:pPr>
      <w:r>
        <w:t>I copied Lesson 12.1's final version into $HOME\spa\lesson-12.2\server-report and ran git init there, and git rev-parse --show-toplevel --git-dir showed spa before and server-report after.</w:t>
      </w:r>
    </w:p>
    <w:p w14:paraId="06E8D1BE" w14:textId="77777777" w:rsidR="00821395" w:rsidRDefault="00762442">
      <w:pPr>
        <w:pStyle w:val="ListBullet"/>
      </w:pPr>
      <w:r>
        <w:t>I read the object format, the ref format, the branch HEAD names, and the unborn branch through Git's commands, and I can say what Git 3.0 changes.</w:t>
      </w:r>
    </w:p>
    <w:p w14:paraId="2CC324D1" w14:textId="77777777" w:rsidR="00821395" w:rsidRDefault="00762442">
      <w:pPr>
        <w:pStyle w:val="ListBullet"/>
      </w:pPr>
      <w:r>
        <w:t>I listed the local settings and found where user.name and core.autocrlf come from with --show-origin.</w:t>
      </w:r>
    </w:p>
    <w:p w14:paraId="556821A5" w14:textId="77777777" w:rsidR="00821395" w:rsidRDefault="00762442">
      <w:pPr>
        <w:pStyle w:val="ListBullet"/>
      </w:pPr>
      <w:r>
        <w:t>I built and ran the copy in all six languages and matched the report and exit code 0.</w:t>
      </w:r>
    </w:p>
    <w:p w14:paraId="16DF87DE" w14:textId="77777777" w:rsidR="00821395" w:rsidRDefault="00762442">
      <w:pPr>
        <w:pStyle w:val="ListBullet"/>
      </w:pPr>
      <w:r>
        <w:t>I wrote .gitignore before staging, saw the build outputs as !! with git status --short --ignored, and made the first commit with 13 files.</w:t>
      </w:r>
    </w:p>
    <w:p w14:paraId="186C09B8" w14:textId="77777777" w:rsidR="00821395" w:rsidRDefault="00762442">
      <w:pPr>
        <w:pStyle w:val="ListBullet"/>
      </w:pPr>
      <w:r>
        <w:t>I opened the commit, its tree, and the blob of servers.txt with git cat-file, and I can explain blob, tree, and commit.</w:t>
      </w:r>
    </w:p>
    <w:p w14:paraId="03BDA8EC" w14:textId="77777777" w:rsidR="00821395" w:rsidRDefault="00762442">
      <w:pPr>
        <w:pStyle w:val="ListBullet"/>
      </w:pPr>
      <w:r>
        <w:t>I made spa ignore lesson-12.*/ and git-workflow/, proved it with git check-ignore -v, and committed it in spa.</w:t>
      </w:r>
    </w:p>
    <w:p w14:paraId="1E060761" w14:textId="77777777" w:rsidR="00821395" w:rsidRDefault="00762442">
      <w:pPr>
        <w:pStyle w:val="ListBullet"/>
      </w:pPr>
      <w:r>
        <w:t>I renamed a master branch to main with git branch -m.</w:t>
      </w:r>
    </w:p>
    <w:p w14:paraId="6855DD11" w14:textId="77777777" w:rsidR="00821395" w:rsidRDefault="00762442">
      <w:pPr>
        <w:pStyle w:val="ListBullet"/>
      </w:pPr>
      <w:r>
        <w:t>I printed my first commit's full and short id with git rev-parse.</w:t>
      </w:r>
    </w:p>
    <w:p w14:paraId="410EC44B" w14:textId="77777777" w:rsidR="00821395" w:rsidRDefault="00762442">
      <w:pPr>
        <w:pStyle w:val="ListBullet"/>
      </w:pPr>
      <w:r>
        <w:t>I made a repository inside server-report, read Git's warning, took it out of the staging area, and committed notes as an ordinary folder.</w:t>
      </w:r>
    </w:p>
    <w:p w14:paraId="6E8D5965" w14:textId="77777777" w:rsidR="00821395" w:rsidRDefault="00821395">
      <w:pPr>
        <w:keepNext/>
      </w:pPr>
    </w:p>
    <w:p w14:paraId="3FAB63F7" w14:textId="77777777" w:rsidR="00821395" w:rsidRDefault="00821395">
      <w:pPr>
        <w:keepNext/>
      </w:pPr>
    </w:p>
    <w:p w14:paraId="2D26C057" w14:textId="77777777" w:rsidR="00821395" w:rsidRDefault="00821395">
      <w:pPr>
        <w:keepNext/>
      </w:pPr>
    </w:p>
    <w:p w14:paraId="42AD99A1" w14:textId="77777777" w:rsidR="00821395" w:rsidRDefault="00762442">
      <w:pPr>
        <w:pStyle w:val="Heading1"/>
      </w:pPr>
      <w:r>
        <w:t>Lesson Wrap-Up</w:t>
      </w:r>
    </w:p>
    <w:p w14:paraId="18EB8F08" w14:textId="77777777" w:rsidR="00821395" w:rsidRDefault="00762442">
      <w:r>
        <w:t>A repository is your files plus the .git folder where Git keeps the history, and Git finds it by looking upward for the nearest .git: that is why server-report belonged to spa until git init gave it its own. Git's commands report everything about a repository, from its object and ref formats and its unborn branch to each setting and the file it comes from, and they keep working as Git 3.0 changes what is inside .git. You wrote .gitignore before the first commit, so the commit holds the source and nothing a build made, and git cat-file showed what that commit is: a commit pointing to a tree, a tree listing blobs and trees by id, and a blob holding one file's content, with the same id on every computer. spa now leaves Chapter 12's repositories alone. Lesson 12.3 clones the course's training repository: the same program, with a history of many commits, whose .gitignore began as the one you wrote.</w:t>
      </w:r>
    </w:p>
    <w:sectPr w:rsidR="0082139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7067FD"/>
    <w:rsid w:val="00762442"/>
    <w:rsid w:val="00821395"/>
    <w:rsid w:val="008A1096"/>
    <w:rsid w:val="009B0D15"/>
    <w:rsid w:val="00AA1D8D"/>
    <w:rsid w:val="00B47730"/>
    <w:rsid w:val="00CB0664"/>
    <w:rsid w:val="00D44F05"/>
    <w:rsid w:val="00DD3ADC"/>
    <w:rsid w:val="00EB7FB6"/>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946D4"/>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8675</Words>
  <Characters>46113</Characters>
  <Application>Microsoft Office Word</Application>
  <DocSecurity>0</DocSecurity>
  <Lines>1097</Lines>
  <Paragraphs>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12.2 Git Repositories</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