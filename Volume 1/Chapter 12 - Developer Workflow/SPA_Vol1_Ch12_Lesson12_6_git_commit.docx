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930CC" w14:textId="77777777" w:rsidR="00894A7F" w:rsidRDefault="0009003B">
      <w:pPr>
        <w:pStyle w:val="AcademyTitle"/>
      </w:pPr>
      <w:r>
        <w:t>SYSTEMS PROGRAMMING ACADEMY</w:t>
      </w:r>
    </w:p>
    <w:p w14:paraId="4CF1DCC6" w14:textId="77777777" w:rsidR="00894A7F" w:rsidRDefault="0009003B">
      <w:pPr>
        <w:pStyle w:val="VolumeTitle"/>
      </w:pPr>
      <w:r>
        <w:t>Volume 1: Foundations of Systems Programming</w:t>
      </w:r>
    </w:p>
    <w:p w14:paraId="75AF6986" w14:textId="77777777" w:rsidR="00894A7F" w:rsidRDefault="0009003B">
      <w:pPr>
        <w:pStyle w:val="ChapterTitle"/>
      </w:pPr>
      <w:r>
        <w:t>Chapter 12: Developer Workflow</w:t>
      </w:r>
    </w:p>
    <w:p w14:paraId="65703276" w14:textId="77777777" w:rsidR="00894A7F" w:rsidRDefault="0009003B">
      <w:pPr>
        <w:pStyle w:val="LessonTitle"/>
      </w:pPr>
      <w:r>
        <w:t>Lesson 12.6: git commit</w:t>
      </w:r>
    </w:p>
    <w:p w14:paraId="1C4CD194" w14:textId="77777777" w:rsidR="00894A7F" w:rsidRDefault="0009003B">
      <w:pPr>
        <w:pStyle w:val="LessonSubtitle"/>
      </w:pPr>
      <w:r>
        <w:t>Focused Commits, Clear Messages, and a Signed Commit You Can Verify</w:t>
      </w:r>
    </w:p>
    <w:p w14:paraId="4A10E625" w14:textId="77777777" w:rsidR="00894A7F" w:rsidRDefault="00894A7F">
      <w:pPr>
        <w:keepNext/>
      </w:pPr>
    </w:p>
    <w:p w14:paraId="0559E8F2" w14:textId="77777777" w:rsidR="00894A7F" w:rsidRDefault="00894A7F">
      <w:pPr>
        <w:keepNext/>
      </w:pPr>
    </w:p>
    <w:p w14:paraId="654A34AC" w14:textId="77777777" w:rsidR="00894A7F" w:rsidRDefault="00894A7F">
      <w:pPr>
        <w:keepNext/>
      </w:pPr>
    </w:p>
    <w:p w14:paraId="6AD3A37E" w14:textId="77777777" w:rsidR="00894A7F" w:rsidRDefault="0009003B">
      <w:pPr>
        <w:pStyle w:val="Heading1"/>
      </w:pPr>
      <w:r>
        <w:t>Goal</w:t>
      </w:r>
    </w:p>
    <w:p w14:paraId="54340006" w14:textId="77777777" w:rsidR="00894A7F" w:rsidRDefault="0009003B">
      <w:r>
        <w:t>Make focused commits with meaningful messages. You clone the course's training repository and read how its history records one change made in six languages. Then you add one feature to server_report, a last line that counts the production servers, in C, C++, C#, Go, Python, and TypeScript: you build and run each program before you commit it, one commit per language, each with a short imperative subject and a body that says why. You fix a message with git commit --amend while the commit is still only on your</w:t>
      </w:r>
      <w:r>
        <w:t xml:space="preserve"> computer, review everything you have not shared yet, and sign a commit with an SSH key, so that anyone who has your public key can verify that the commit came from you.</w:t>
      </w:r>
    </w:p>
    <w:p w14:paraId="69F1CBB5" w14:textId="77777777" w:rsidR="00894A7F" w:rsidRDefault="00894A7F">
      <w:pPr>
        <w:keepNext/>
      </w:pPr>
    </w:p>
    <w:p w14:paraId="7C20BD4F" w14:textId="77777777" w:rsidR="00894A7F" w:rsidRDefault="00894A7F">
      <w:pPr>
        <w:keepNext/>
      </w:pPr>
    </w:p>
    <w:p w14:paraId="0F0B88BF" w14:textId="77777777" w:rsidR="00894A7F" w:rsidRDefault="00894A7F">
      <w:pPr>
        <w:keepNext/>
      </w:pPr>
    </w:p>
    <w:p w14:paraId="4889C367" w14:textId="77777777" w:rsidR="00894A7F" w:rsidRDefault="0009003B">
      <w:pPr>
        <w:pStyle w:val="Heading1"/>
      </w:pPr>
      <w:r>
        <w:t>Why This Matters</w:t>
      </w:r>
    </w:p>
    <w:p w14:paraId="681A3336" w14:textId="77777777" w:rsidR="00894A7F" w:rsidRDefault="0009003B">
      <w:r>
        <w:t>A history is read far more often than it is written: by the teammate who reviews your change, by you in six months when you wonder why a line exists, and by whoever must undo a change in a hurry. A commit that holds one change, with a message that says what it does and why, can be read, reviewed, and undone on its own. A commit that mixes three changes under the message fix stuff cannot. And because anyone can type any name and email into git config, teams that must trust their history sign their commits: a</w:t>
      </w:r>
      <w:r>
        <w:t xml:space="preserve"> signature proves that the commit was made with a key its author holds.</w:t>
      </w:r>
    </w:p>
    <w:p w14:paraId="502B94EE" w14:textId="77777777" w:rsidR="00894A7F" w:rsidRDefault="00894A7F">
      <w:pPr>
        <w:keepNext/>
      </w:pPr>
    </w:p>
    <w:p w14:paraId="32FD4108" w14:textId="77777777" w:rsidR="00894A7F" w:rsidRDefault="00894A7F">
      <w:pPr>
        <w:keepNext/>
      </w:pPr>
    </w:p>
    <w:p w14:paraId="38B4B031" w14:textId="77777777" w:rsidR="00894A7F" w:rsidRDefault="00894A7F">
      <w:pPr>
        <w:keepNext/>
      </w:pPr>
    </w:p>
    <w:p w14:paraId="06D80AF1" w14:textId="77777777" w:rsidR="00894A7F" w:rsidRDefault="0009003B">
      <w:pPr>
        <w:pStyle w:val="Heading1"/>
      </w:pPr>
      <w:r>
        <w:t>Concept</w:t>
      </w:r>
    </w:p>
    <w:p w14:paraId="29286970" w14:textId="77777777" w:rsidR="00894A7F" w:rsidRDefault="0009003B">
      <w:pPr>
        <w:pStyle w:val="ListBullet"/>
      </w:pPr>
      <w:r>
        <w:t>A commit saves the staged changes as one snapshot, with the author's name and email, the date, a message, and an id. Remember, git commit -m saves the staged changes as one snapshot with a message (Lesson 1.9). This lesson is the home of git commit: what one commit should hold, and how to write its message.</w:t>
      </w:r>
    </w:p>
    <w:p w14:paraId="0E61B5C6" w14:textId="77777777" w:rsidR="00894A7F" w:rsidRDefault="0009003B">
      <w:pPr>
        <w:pStyle w:val="ListBullet"/>
      </w:pPr>
      <w:r>
        <w:t>A focused commit holds one change: one feature in one program, one fix, or one change to the data. It is small enough to review at a glance, and it can be undone on its own without undoing anything else. When one feature touches six programs, as here, each program's change is its own commit, so each language's history shows only that language's work. The training repository's own history does exactly that (Step 1).</w:t>
      </w:r>
    </w:p>
    <w:p w14:paraId="5587165D" w14:textId="77777777" w:rsidR="00894A7F" w:rsidRDefault="0009003B">
      <w:pPr>
        <w:pStyle w:val="ListBullet"/>
      </w:pPr>
      <w:r>
        <w:t>Remember, git add &lt;path&gt; stages only that file, and git status --short shows what is staged: a letter in the first column (Lessons 12.4 and 12.5). A focused commit starts by staging exactly the files of one change.</w:t>
      </w:r>
    </w:p>
    <w:p w14:paraId="3A71D8C9" w14:textId="77777777" w:rsidR="00894A7F" w:rsidRDefault="0009003B">
      <w:pPr>
        <w:pStyle w:val="ListBullet"/>
      </w:pPr>
      <w:r>
        <w:t>A meaningful message has three parts:</w:t>
      </w:r>
    </w:p>
    <w:p w14:paraId="3C96592F" w14:textId="77777777" w:rsidR="00894A7F" w:rsidRDefault="0009003B">
      <w:pPr>
        <w:pStyle w:val="ListBullet2"/>
      </w:pPr>
      <w:r>
        <w:t>a subject line that says what the commit does, in 50 characters or fewer, written as a command in the imperative mood (Add the production count to the C report, not Added or Adds), starting with a capital letter and with no period at the end. A good test: the subject completes the sentence "If applied, this commit will ...";</w:t>
      </w:r>
    </w:p>
    <w:p w14:paraId="6EE82275" w14:textId="77777777" w:rsidR="00894A7F" w:rsidRDefault="0009003B">
      <w:pPr>
        <w:pStyle w:val="ListBullet2"/>
      </w:pPr>
      <w:r>
        <w:t>one empty line;</w:t>
      </w:r>
    </w:p>
    <w:p w14:paraId="5A7EE028" w14:textId="77777777" w:rsidR="00894A7F" w:rsidRDefault="0009003B">
      <w:pPr>
        <w:pStyle w:val="ListBullet2"/>
      </w:pPr>
      <w:r>
        <w:lastRenderedPageBreak/>
        <w:t>a body that says why the change was made, and what it does when the subject cannot say it all. The code itself shows how. Keep each body line to 72 characters or fewer, because git log indents the message by four spaces.</w:t>
      </w:r>
    </w:p>
    <w:p w14:paraId="506A4FE6" w14:textId="77777777" w:rsidR="00894A7F" w:rsidRDefault="0009003B">
      <w:pPr>
        <w:pStyle w:val="ListBullet"/>
      </w:pPr>
      <w:r>
        <w:t>git commit -m "subject" -m "body": each -m gives one paragraph of the message, and Git puts the empty line between them itself. Keep the body to one line of 72 characters or fewer when you write it with -m. Remember, without -m Git opens an editor for the message (Lesson 1.9): Vim in Git for Windows and macOS (press Esc, type :q!, and press Enter to leave it), nano on Ubuntu and Debian (Ctrl+X), or Notepad if you set core.editor to it (close the window).</w:t>
      </w:r>
    </w:p>
    <w:p w14:paraId="1987FD94" w14:textId="77777777" w:rsidR="00894A7F" w:rsidRDefault="0009003B">
      <w:pPr>
        <w:pStyle w:val="ListBullet"/>
      </w:pPr>
      <w:r>
        <w:t xml:space="preserve">git show --stat HEAD shows one commit in full: its whole id, the author, the date, the message indented by four spaces, and the files it changed, with --stat's counts. HEAD names the commit you are on, the newest commit of your branch (Lesson 12.8 explains branches). git show &lt;id&gt; shows any commit; the short id that git log --oneline prints is enough, because Git makes it long enough that no other object in the repository starts with the same characters (a bigger repository may need more). Remember, --stat </w:t>
      </w:r>
      <w:r>
        <w:t>lists each changed file with its count of changed lines (Lesson 12.1).</w:t>
      </w:r>
    </w:p>
    <w:p w14:paraId="1117D423" w14:textId="77777777" w:rsidR="00894A7F" w:rsidRDefault="0009003B">
      <w:pPr>
        <w:pStyle w:val="ListBullet"/>
      </w:pPr>
      <w:r>
        <w:t>git commit --amend replaces the newest commit with a new one: the same changes plus anything newly staged, and, with -m, a new message. The new commit gets a new id and keeps the original author date. Amend a commit only while it exists only on your computer: once someone else has the old commit, a replaced one splits the history in two (Lesson 12.17: Reset Versus Revert shows what to do instead). git status tells you: Your branch is ahead of 'origin/main' by 7 commits means that seven commits are on your c</w:t>
      </w:r>
      <w:r>
        <w:t>omputer and not on the server.</w:t>
      </w:r>
    </w:p>
    <w:p w14:paraId="5A31ED1F" w14:textId="77777777" w:rsidR="00894A7F" w:rsidRDefault="0009003B">
      <w:pPr>
        <w:pStyle w:val="ListBullet"/>
      </w:pPr>
      <w:r>
        <w:t>Conventional Commits is a common convention for subjects: a type in front, such as feat: add the production count, fix: ..., or docs: ..., which tools read to write release notes and to choose version numbers. This course writes plain imperative subjects; in a team, follow the form the team uses.</w:t>
      </w:r>
    </w:p>
    <w:p w14:paraId="4862B71F" w14:textId="77777777" w:rsidR="00894A7F" w:rsidRDefault="0009003B">
      <w:pPr>
        <w:pStyle w:val="ListBullet"/>
      </w:pPr>
      <w:r>
        <w:t>Signing a commit. user.name and user.email are only settings, so anyone can make a commit that says it is yours. A signature is made with a private key that only you hold, and anyone with the matching public key can check it. Git signs with GPG keys by default; this lesson uses an SSH key (gpg.format ssh), which GitHub and GitLab both accept for signing.</w:t>
      </w:r>
    </w:p>
    <w:p w14:paraId="0E17F994" w14:textId="77777777" w:rsidR="00894A7F" w:rsidRDefault="0009003B">
      <w:pPr>
        <w:pStyle w:val="ListBullet2"/>
      </w:pPr>
      <w:r>
        <w:t>ssh-keygen makes an SSH key as a pair of files: the private key, which signs and must never be shared, printed, or committed, and the public key (.pub), which checks signatures and can be given to anyone. Volume 1, Chapter 13, Lesson 13.4: SSH Keys explains keys in depth.</w:t>
      </w:r>
    </w:p>
    <w:p w14:paraId="48CE6A06" w14:textId="77777777" w:rsidR="00894A7F" w:rsidRDefault="0009003B">
      <w:pPr>
        <w:pStyle w:val="ListBullet2"/>
      </w:pPr>
      <w:r>
        <w:t>git commit -S signs a commit with the key that the setting user.signingkey names.</w:t>
      </w:r>
    </w:p>
    <w:p w14:paraId="31C6380E" w14:textId="77777777" w:rsidR="00894A7F" w:rsidRDefault="0009003B">
      <w:pPr>
        <w:pStyle w:val="ListBullet2"/>
      </w:pPr>
      <w:r>
        <w:t>To check a signature, Git must know which public keys you trust and whose they are: an allowed signers file, one line per key, the email first and then the public key. The setting gpg.ssh.allowedSignersFile names it.</w:t>
      </w:r>
    </w:p>
    <w:p w14:paraId="1C613CB1" w14:textId="77777777" w:rsidR="00894A7F" w:rsidRDefault="0009003B">
      <w:pPr>
        <w:pStyle w:val="ListBullet2"/>
      </w:pPr>
      <w:r>
        <w:t>git log --show-signature checks each signed commit it lists and prints Good "git" signature for &lt;email&gt; when the commit is exactly what was signed and its key is in the file. The email is the name the file gives that key; Git does not compare it with the commit's Author line, so read both. GitHub's Verified badge does check the email.</w:t>
      </w:r>
    </w:p>
    <w:p w14:paraId="59621057" w14:textId="77777777" w:rsidR="00894A7F" w:rsidRDefault="0009003B">
      <w:pPr>
        <w:pStyle w:val="ListBullet2"/>
      </w:pPr>
      <w:r>
        <w:t>Git for Windows signs and checks with its own copy of ssh-keygen, in the Git for Windows folder. The ssh-keygen you type in PowerShell is Windows' own OpenSSH. Both read and write the same key files.</w:t>
      </w:r>
    </w:p>
    <w:p w14:paraId="2219C2BB" w14:textId="77777777" w:rsidR="00894A7F" w:rsidRDefault="00894A7F">
      <w:pPr>
        <w:keepNext/>
      </w:pPr>
    </w:p>
    <w:p w14:paraId="515053B4" w14:textId="77777777" w:rsidR="00894A7F" w:rsidRDefault="00894A7F">
      <w:pPr>
        <w:keepNext/>
      </w:pPr>
    </w:p>
    <w:p w14:paraId="11A7FD14" w14:textId="77777777" w:rsidR="00894A7F" w:rsidRDefault="00894A7F">
      <w:pPr>
        <w:keepNext/>
      </w:pPr>
    </w:p>
    <w:p w14:paraId="74A4B630" w14:textId="77777777" w:rsidR="00894A7F" w:rsidRDefault="0009003B">
      <w:pPr>
        <w:pStyle w:val="Heading1"/>
      </w:pPr>
      <w:r>
        <w:t>Workflows</w:t>
      </w:r>
    </w:p>
    <w:p w14:paraId="6DEE4C0A" w14:textId="77777777" w:rsidR="00894A7F" w:rsidRDefault="0009003B">
      <w:pPr>
        <w:pStyle w:val="WorkflowText"/>
        <w:keepNext/>
      </w:pPr>
      <w:r>
        <w:t>Clone the Training Repository and Read Six Focused Commits</w:t>
      </w:r>
    </w:p>
    <w:p w14:paraId="69E81E88" w14:textId="77777777" w:rsidR="00894A7F" w:rsidRDefault="0009003B">
      <w:pPr>
        <w:pStyle w:val="WorkflowText"/>
        <w:keepNext/>
      </w:pPr>
      <w:r>
        <w:t>↓</w:t>
      </w:r>
    </w:p>
    <w:p w14:paraId="08E82DD6" w14:textId="77777777" w:rsidR="00894A7F" w:rsidRDefault="0009003B">
      <w:pPr>
        <w:pStyle w:val="WorkflowText"/>
        <w:keepNext/>
      </w:pPr>
      <w:r>
        <w:t>Change One Program, Build It, Run It, and Commit Only That Program</w:t>
      </w:r>
    </w:p>
    <w:p w14:paraId="4E3329D5" w14:textId="77777777" w:rsidR="00894A7F" w:rsidRDefault="0009003B">
      <w:pPr>
        <w:pStyle w:val="WorkflowText"/>
        <w:keepNext/>
      </w:pPr>
      <w:r>
        <w:t>↓</w:t>
      </w:r>
    </w:p>
    <w:p w14:paraId="1BD8A7F9" w14:textId="77777777" w:rsidR="00894A7F" w:rsidRDefault="0009003B">
      <w:pPr>
        <w:pStyle w:val="WorkflowText"/>
        <w:keepNext/>
      </w:pPr>
      <w:r>
        <w:t>Repeat for Every Language: Six Commits, Each With a Subject and a Why</w:t>
      </w:r>
    </w:p>
    <w:p w14:paraId="61B0BBE5" w14:textId="77777777" w:rsidR="00894A7F" w:rsidRDefault="0009003B">
      <w:pPr>
        <w:pStyle w:val="WorkflowText"/>
        <w:keepNext/>
      </w:pPr>
      <w:r>
        <w:t>↓</w:t>
      </w:r>
    </w:p>
    <w:p w14:paraId="5425221F" w14:textId="77777777" w:rsidR="00894A7F" w:rsidRDefault="0009003B">
      <w:pPr>
        <w:pStyle w:val="WorkflowText"/>
        <w:keepNext/>
      </w:pPr>
      <w:r>
        <w:t>Fix the Last Message With --amend, Only Before It Is Pushed</w:t>
      </w:r>
    </w:p>
    <w:p w14:paraId="2F9AE89D" w14:textId="77777777" w:rsidR="00894A7F" w:rsidRDefault="0009003B">
      <w:pPr>
        <w:pStyle w:val="WorkflowText"/>
        <w:keepNext/>
      </w:pPr>
      <w:r>
        <w:t>↓</w:t>
      </w:r>
    </w:p>
    <w:p w14:paraId="64DA9158" w14:textId="77777777" w:rsidR="00894A7F" w:rsidRDefault="0009003B">
      <w:pPr>
        <w:pStyle w:val="WorkflowText"/>
        <w:keepNext/>
      </w:pPr>
      <w:r>
        <w:t>Review Every Commit You Have Not Pushed</w:t>
      </w:r>
    </w:p>
    <w:p w14:paraId="3006D3A8" w14:textId="77777777" w:rsidR="00894A7F" w:rsidRDefault="0009003B">
      <w:pPr>
        <w:pStyle w:val="WorkflowText"/>
        <w:keepNext/>
      </w:pPr>
      <w:r>
        <w:t>↓</w:t>
      </w:r>
    </w:p>
    <w:p w14:paraId="10F2A315" w14:textId="77777777" w:rsidR="00894A7F" w:rsidRDefault="0009003B">
      <w:pPr>
        <w:pStyle w:val="WorkflowText"/>
      </w:pPr>
      <w:r>
        <w:t>Sign a Commit With an SSH Key and Verify the Signature</w:t>
      </w:r>
    </w:p>
    <w:p w14:paraId="4767284E" w14:textId="77777777" w:rsidR="00894A7F" w:rsidRDefault="00894A7F">
      <w:pPr>
        <w:keepNext/>
      </w:pPr>
    </w:p>
    <w:p w14:paraId="5B8223B5" w14:textId="77777777" w:rsidR="00894A7F" w:rsidRDefault="00894A7F">
      <w:pPr>
        <w:keepNext/>
      </w:pPr>
    </w:p>
    <w:p w14:paraId="2AA0BBC2" w14:textId="77777777" w:rsidR="00894A7F" w:rsidRDefault="00894A7F">
      <w:pPr>
        <w:keepNext/>
      </w:pPr>
    </w:p>
    <w:p w14:paraId="734FD59E" w14:textId="77777777" w:rsidR="00894A7F" w:rsidRDefault="0009003B">
      <w:pPr>
        <w:pStyle w:val="Heading1"/>
      </w:pPr>
      <w:r>
        <w:t>Shared Learning Contract</w:t>
      </w:r>
    </w:p>
    <w:p w14:paraId="58C30DED" w14:textId="77777777" w:rsidR="00894A7F" w:rsidRDefault="0009003B">
      <w:pPr>
        <w:pStyle w:val="ListBullet"/>
      </w:pPr>
      <w:r>
        <w:t>Every language's server_report gains one last line, Production servers: and the number of servers whose environment, the second field, is production. With the training repository's nine servers, every language prints Production servers: 7 after Servers: 9.</w:t>
      </w:r>
    </w:p>
    <w:p w14:paraId="4DFA1CEE" w14:textId="77777777" w:rsidR="00894A7F" w:rsidRDefault="0009003B">
      <w:pPr>
        <w:pStyle w:val="ListBullet"/>
      </w:pPr>
      <w:r>
        <w:t>Each language's change is the same: the top comment names the new line, a counter starts at 0 beside the line counter, an if adds 1 when the environment is production, and one line prints the counter at the end. Only the syntax differs.</w:t>
      </w:r>
    </w:p>
    <w:p w14:paraId="0F34BC84" w14:textId="77777777" w:rsidR="00894A7F" w:rsidRDefault="0009003B">
      <w:pPr>
        <w:pStyle w:val="ListBullet"/>
      </w:pPr>
      <w:r>
        <w:t>Every program is built with the course's strict settings and run, and its exit code checked, before its change is committed. Each of the six commits holds exactly one program file, and each message has a subject of 50 characters or fewer and a body that says why.</w:t>
      </w:r>
    </w:p>
    <w:p w14:paraId="7530D690" w14:textId="77777777" w:rsidR="00894A7F" w:rsidRDefault="0009003B">
      <w:pPr>
        <w:pStyle w:val="ListBullet"/>
      </w:pPr>
      <w:r>
        <w:t>The README commit's message is fixed with git commit --amend while the commit exists only on your computer. Then that commit is signed with a practice SSH key that lives in the lesson folder, outside the clone, and never in any commit.</w:t>
      </w:r>
    </w:p>
    <w:p w14:paraId="6DA43E82" w14:textId="77777777" w:rsidR="00894A7F" w:rsidRDefault="0009003B">
      <w:pPr>
        <w:pStyle w:val="ListBullet"/>
      </w:pPr>
      <w:r>
        <w:t>Nothing is pushed: every commit of this lesson stays in your clone.</w:t>
      </w:r>
    </w:p>
    <w:p w14:paraId="50FEE627" w14:textId="77777777" w:rsidR="00894A7F" w:rsidRDefault="00894A7F">
      <w:pPr>
        <w:keepNext/>
      </w:pPr>
    </w:p>
    <w:p w14:paraId="5DD059C8" w14:textId="77777777" w:rsidR="00894A7F" w:rsidRDefault="00894A7F">
      <w:pPr>
        <w:keepNext/>
      </w:pPr>
    </w:p>
    <w:p w14:paraId="1D1131EA" w14:textId="77777777" w:rsidR="00894A7F" w:rsidRDefault="00894A7F">
      <w:pPr>
        <w:keepNext/>
      </w:pPr>
    </w:p>
    <w:p w14:paraId="37B492D5" w14:textId="77777777" w:rsidR="00894A7F" w:rsidRDefault="0009003B">
      <w:pPr>
        <w:pStyle w:val="Heading1"/>
      </w:pPr>
      <w:r>
        <w:t>Project Layout</w:t>
      </w:r>
    </w:p>
    <w:p w14:paraId="2571D165" w14:textId="77777777" w:rsidR="00894A7F" w:rsidRDefault="0009003B">
      <w:pPr>
        <w:pStyle w:val="CommandBlock"/>
        <w:keepNext/>
      </w:pPr>
      <w:r>
        <w:t>spa/</w:t>
      </w:r>
    </w:p>
    <w:p w14:paraId="1A7AC545" w14:textId="77777777" w:rsidR="00894A7F" w:rsidRDefault="0009003B">
      <w:pPr>
        <w:pStyle w:val="CommandBlock"/>
        <w:keepNext/>
      </w:pPr>
      <w:r>
        <w:t xml:space="preserve">  lesson-12.6/</w:t>
      </w:r>
    </w:p>
    <w:p w14:paraId="72EE96AB" w14:textId="77777777" w:rsidR="00894A7F" w:rsidRDefault="0009003B">
      <w:pPr>
        <w:pStyle w:val="CommandBlock"/>
        <w:keepNext/>
      </w:pPr>
      <w:r>
        <w:t xml:space="preserve">    server-report/</w:t>
      </w:r>
    </w:p>
    <w:p w14:paraId="46171D93" w14:textId="77777777" w:rsidR="00894A7F" w:rsidRDefault="0009003B">
      <w:pPr>
        <w:pStyle w:val="CommandBlock"/>
        <w:keepNext/>
      </w:pPr>
      <w:r>
        <w:t xml:space="preserve">      c/server_report.c</w:t>
      </w:r>
    </w:p>
    <w:p w14:paraId="7FD66930" w14:textId="77777777" w:rsidR="00894A7F" w:rsidRDefault="0009003B">
      <w:pPr>
        <w:pStyle w:val="CommandBlock"/>
        <w:keepNext/>
      </w:pPr>
      <w:r>
        <w:t xml:space="preserve">      cpp/server_report.cpp</w:t>
      </w:r>
    </w:p>
    <w:p w14:paraId="5F8E6001" w14:textId="77777777" w:rsidR="00894A7F" w:rsidRDefault="0009003B">
      <w:pPr>
        <w:pStyle w:val="CommandBlock"/>
        <w:keepNext/>
      </w:pPr>
      <w:r>
        <w:t xml:space="preserve">      csharp/ServerReport/Program.cs</w:t>
      </w:r>
    </w:p>
    <w:p w14:paraId="7405F315" w14:textId="77777777" w:rsidR="00894A7F" w:rsidRDefault="0009003B">
      <w:pPr>
        <w:pStyle w:val="CommandBlock"/>
        <w:keepNext/>
      </w:pPr>
      <w:r>
        <w:t xml:space="preserve">      go/main.go</w:t>
      </w:r>
    </w:p>
    <w:p w14:paraId="234B5BF9" w14:textId="77777777" w:rsidR="00894A7F" w:rsidRDefault="0009003B">
      <w:pPr>
        <w:pStyle w:val="CommandBlock"/>
        <w:keepNext/>
      </w:pPr>
      <w:r>
        <w:t xml:space="preserve">      python/server_report.py</w:t>
      </w:r>
    </w:p>
    <w:p w14:paraId="1D14364D" w14:textId="77777777" w:rsidR="00894A7F" w:rsidRDefault="0009003B">
      <w:pPr>
        <w:pStyle w:val="CommandBlock"/>
      </w:pPr>
      <w:r>
        <w:t xml:space="preserve">      typescript/src/main.ts</w:t>
      </w:r>
    </w:p>
    <w:p w14:paraId="2B73EF75" w14:textId="77777777" w:rsidR="00894A7F" w:rsidRDefault="00894A7F">
      <w:pPr>
        <w:keepNext/>
      </w:pPr>
    </w:p>
    <w:p w14:paraId="19B619EC" w14:textId="77777777" w:rsidR="00894A7F" w:rsidRDefault="0009003B">
      <w:pPr>
        <w:pStyle w:val="ListBullet"/>
      </w:pPr>
      <w:r>
        <w:t>server-report is your clone of the training repository; the files listed in it are the programs you change. The clone holds every other file of the repository too: README.md, which you change in Step 3, servers.txt, .gitignore, and each language's project files, such as ServerReport.csproj, go.mod, package.json, and tsconfig.json.</w:t>
      </w:r>
    </w:p>
    <w:p w14:paraId="7A0D31F8" w14:textId="77777777" w:rsidR="00894A7F" w:rsidRDefault="0009003B">
      <w:pPr>
        <w:pStyle w:val="ListBullet"/>
      </w:pPr>
      <w:r>
        <w:lastRenderedPageBreak/>
        <w:t>Step 5 makes three more files in the lesson folder, next to server-report: signing-key, signing-key.pub, and allowed-signers. They sit outside the clone, so no git add in the clone can ever reach the private key. Your course repository, spa, ignores the lesson-12 folders (Lesson 12.2), so the key is in no repository at all.</w:t>
      </w:r>
    </w:p>
    <w:p w14:paraId="674302FC" w14:textId="77777777" w:rsidR="00894A7F" w:rsidRDefault="00894A7F">
      <w:pPr>
        <w:keepNext/>
      </w:pPr>
    </w:p>
    <w:p w14:paraId="10D65C2F" w14:textId="77777777" w:rsidR="00894A7F" w:rsidRDefault="00894A7F">
      <w:pPr>
        <w:keepNext/>
      </w:pPr>
    </w:p>
    <w:p w14:paraId="0A9B3A5D" w14:textId="77777777" w:rsidR="00894A7F" w:rsidRDefault="00894A7F">
      <w:pPr>
        <w:keepNext/>
      </w:pPr>
    </w:p>
    <w:p w14:paraId="001AB99C" w14:textId="77777777" w:rsidR="00894A7F" w:rsidRDefault="0009003B">
      <w:pPr>
        <w:pStyle w:val="Heading1"/>
      </w:pPr>
      <w:r>
        <w:t>Project Setup</w:t>
      </w:r>
    </w:p>
    <w:p w14:paraId="1C4F5583" w14:textId="77777777" w:rsidR="00894A7F" w:rsidRDefault="00894A7F">
      <w:pPr>
        <w:keepNext/>
      </w:pPr>
    </w:p>
    <w:p w14:paraId="2A905324" w14:textId="77777777" w:rsidR="00894A7F" w:rsidRDefault="00894A7F">
      <w:pPr>
        <w:keepNext/>
      </w:pPr>
    </w:p>
    <w:p w14:paraId="7DD2580D" w14:textId="77777777" w:rsidR="00894A7F" w:rsidRDefault="0009003B">
      <w:pPr>
        <w:pStyle w:val="Heading2"/>
      </w:pPr>
      <w:r>
        <w:t>Windows PowerShell Lesson Folder Setup</w:t>
      </w:r>
    </w:p>
    <w:p w14:paraId="0988F1F9" w14:textId="77777777" w:rsidR="00894A7F" w:rsidRDefault="0009003B">
      <w:pPr>
        <w:keepNext/>
      </w:pPr>
      <w:r>
        <w:t>This lesson works in the folder lesson-12.6 of your course folder, C:\Users\</w:t>
      </w:r>
      <w:r>
        <w:rPr>
          <w:b/>
        </w:rPr>
        <w:t>&lt;&lt;&lt;your $env:USERNAME&gt;&gt;&gt;</w:t>
      </w:r>
      <w:r>
        <w:t>\spa, which PowerShell writes as $HOME\spa. New-Item makes the lesson folder.</w:t>
      </w:r>
    </w:p>
    <w:p w14:paraId="65B78BB0" w14:textId="77777777" w:rsidR="00894A7F" w:rsidRDefault="00894A7F">
      <w:pPr>
        <w:keepNext/>
      </w:pPr>
    </w:p>
    <w:p w14:paraId="4D76BB8C" w14:textId="77777777" w:rsidR="00894A7F" w:rsidRDefault="0009003B">
      <w:pPr>
        <w:pStyle w:val="CommandBlock"/>
      </w:pPr>
      <w:r>
        <w:t>New-Item -ItemType Directory -Force "$HOME\spa\lesson-12.6" | Out-Null</w:t>
      </w:r>
    </w:p>
    <w:p w14:paraId="5F05D72E" w14:textId="77777777" w:rsidR="00894A7F" w:rsidRDefault="00894A7F">
      <w:pPr>
        <w:keepNext/>
      </w:pPr>
    </w:p>
    <w:p w14:paraId="7E1CDA12" w14:textId="77777777" w:rsidR="00894A7F" w:rsidRDefault="00894A7F">
      <w:pPr>
        <w:keepNext/>
      </w:pPr>
    </w:p>
    <w:p w14:paraId="33E6E6FE" w14:textId="77777777" w:rsidR="00894A7F" w:rsidRDefault="0009003B">
      <w:pPr>
        <w:pStyle w:val="Heading2"/>
      </w:pPr>
      <w:r>
        <w:t>Windows PowerShell Clone the Training Repository</w:t>
      </w:r>
    </w:p>
    <w:p w14:paraId="3C385AE4" w14:textId="77777777" w:rsidR="00894A7F" w:rsidRDefault="0009003B">
      <w:pPr>
        <w:keepNext/>
      </w:pPr>
      <w:r>
        <w:t>Set-Location moves into the lesson folder. Remember, git clone copies a repository with its whole history into a new folder, here server-report, and git status shows the branch you are on and any change you have not committed (Lessons 12.3 and 12.4).</w:t>
      </w:r>
    </w:p>
    <w:p w14:paraId="5903B4A5" w14:textId="77777777" w:rsidR="00894A7F" w:rsidRDefault="00894A7F">
      <w:pPr>
        <w:keepNext/>
      </w:pPr>
    </w:p>
    <w:p w14:paraId="7E35F348" w14:textId="77777777" w:rsidR="00894A7F" w:rsidRDefault="0009003B">
      <w:pPr>
        <w:pStyle w:val="CommandBlock"/>
        <w:keepNext/>
      </w:pPr>
      <w:r>
        <w:t>Set-Location "$HOME\spa\lesson-12.6"</w:t>
      </w:r>
    </w:p>
    <w:p w14:paraId="76C30D16" w14:textId="77777777" w:rsidR="00894A7F" w:rsidRDefault="0009003B">
      <w:pPr>
        <w:pStyle w:val="CommandBlock"/>
        <w:keepNext/>
      </w:pPr>
      <w:r>
        <w:t>git clone https://github.com/VivoSomnio/spa-git-training.git server-report</w:t>
      </w:r>
    </w:p>
    <w:p w14:paraId="33D9EF9E" w14:textId="77777777" w:rsidR="00894A7F" w:rsidRDefault="0009003B">
      <w:pPr>
        <w:pStyle w:val="CommandBlock"/>
        <w:keepNext/>
      </w:pPr>
      <w:r>
        <w:t>Set-Location "$HOME\spa\lesson-12.6\server-report"</w:t>
      </w:r>
    </w:p>
    <w:p w14:paraId="4ACA4628" w14:textId="77777777" w:rsidR="00894A7F" w:rsidRDefault="0009003B">
      <w:pPr>
        <w:pStyle w:val="CommandBlock"/>
      </w:pPr>
      <w:r>
        <w:t>git status</w:t>
      </w:r>
    </w:p>
    <w:p w14:paraId="4CF24A7E" w14:textId="77777777" w:rsidR="00894A7F" w:rsidRDefault="00894A7F">
      <w:pPr>
        <w:keepNext/>
      </w:pPr>
    </w:p>
    <w:p w14:paraId="06209513" w14:textId="77777777" w:rsidR="00894A7F" w:rsidRDefault="0009003B">
      <w:pPr>
        <w:pStyle w:val="Heading3"/>
      </w:pPr>
      <w:r>
        <w:t>Check Your Results</w:t>
      </w:r>
    </w:p>
    <w:p w14:paraId="2B03B074" w14:textId="77777777" w:rsidR="00894A7F" w:rsidRDefault="0009003B">
      <w:pPr>
        <w:pStyle w:val="RequiredOutput"/>
        <w:keepNext/>
      </w:pPr>
      <w:r>
        <w:t>Cloning into 'server-report'...</w:t>
      </w:r>
    </w:p>
    <w:p w14:paraId="47950E9C" w14:textId="77777777" w:rsidR="00894A7F" w:rsidRDefault="0009003B">
      <w:pPr>
        <w:pStyle w:val="RequiredOutput"/>
        <w:keepNext/>
      </w:pPr>
      <w:r>
        <w:t>remote: Enumerating objects: 78, done.</w:t>
      </w:r>
    </w:p>
    <w:p w14:paraId="3C5E408D" w14:textId="77777777" w:rsidR="00894A7F" w:rsidRDefault="0009003B">
      <w:pPr>
        <w:pStyle w:val="RequiredOutput"/>
        <w:keepNext/>
      </w:pPr>
      <w:r>
        <w:t>remote: Counting objects: 100% (78/78), done.</w:t>
      </w:r>
    </w:p>
    <w:p w14:paraId="06DF3ED0" w14:textId="77777777" w:rsidR="00894A7F" w:rsidRDefault="0009003B">
      <w:pPr>
        <w:pStyle w:val="RequiredOutput"/>
        <w:keepNext/>
      </w:pPr>
      <w:r>
        <w:t>remote: Compressing objects: 100% (36/36), done.</w:t>
      </w:r>
    </w:p>
    <w:p w14:paraId="3D796005" w14:textId="77777777" w:rsidR="00894A7F" w:rsidRDefault="0009003B">
      <w:pPr>
        <w:pStyle w:val="RequiredOutput"/>
        <w:keepNext/>
      </w:pPr>
      <w:r>
        <w:t>remote: Total 78 (delta 29), reused 78 (delta 29), pack-reused 0 (from 0)</w:t>
      </w:r>
    </w:p>
    <w:p w14:paraId="74656AF7" w14:textId="77777777" w:rsidR="00894A7F" w:rsidRDefault="0009003B">
      <w:pPr>
        <w:pStyle w:val="RequiredOutput"/>
        <w:keepNext/>
      </w:pPr>
      <w:r>
        <w:t>Receiving objects: 100% (78/78), 16.98 KiB | 5.66 MiB/s, done.</w:t>
      </w:r>
    </w:p>
    <w:p w14:paraId="71C58D0C" w14:textId="77777777" w:rsidR="00894A7F" w:rsidRDefault="0009003B">
      <w:pPr>
        <w:pStyle w:val="RequiredOutput"/>
        <w:keepNext/>
      </w:pPr>
      <w:r>
        <w:t>Resolving deltas: 100% (29/29), done.</w:t>
      </w:r>
    </w:p>
    <w:p w14:paraId="42C1075C" w14:textId="77777777" w:rsidR="00894A7F" w:rsidRDefault="0009003B">
      <w:pPr>
        <w:pStyle w:val="RequiredOutput"/>
        <w:keepNext/>
      </w:pPr>
      <w:r>
        <w:t>On branch main</w:t>
      </w:r>
    </w:p>
    <w:p w14:paraId="024433F6" w14:textId="77777777" w:rsidR="00894A7F" w:rsidRDefault="0009003B">
      <w:pPr>
        <w:pStyle w:val="RequiredOutput"/>
        <w:keepNext/>
      </w:pPr>
      <w:r>
        <w:t>Your branch is up to date with 'origin/main'.</w:t>
      </w:r>
    </w:p>
    <w:p w14:paraId="0D8A0830" w14:textId="77777777" w:rsidR="00894A7F" w:rsidRDefault="00894A7F">
      <w:pPr>
        <w:pStyle w:val="RequiredOutput"/>
        <w:keepNext/>
      </w:pPr>
    </w:p>
    <w:p w14:paraId="0368C62D" w14:textId="77777777" w:rsidR="00894A7F" w:rsidRDefault="0009003B">
      <w:pPr>
        <w:pStyle w:val="RequiredOutput"/>
      </w:pPr>
      <w:r>
        <w:t>nothing to commit, working tree clean</w:t>
      </w:r>
    </w:p>
    <w:p w14:paraId="65876152" w14:textId="77777777" w:rsidR="00894A7F" w:rsidRDefault="00894A7F">
      <w:pPr>
        <w:keepNext/>
      </w:pPr>
    </w:p>
    <w:p w14:paraId="15AD70BE" w14:textId="77777777" w:rsidR="00894A7F" w:rsidRDefault="0009003B">
      <w:pPr>
        <w:pStyle w:val="ListBullet"/>
      </w:pPr>
      <w:r>
        <w:t>Cloning into 'server-report'... names the new folder. The remote: lines and the Receiving objects and Resolving deltas lines report the download while it runs; their numbers may differ from the page, and Git prints them only to a terminal.</w:t>
      </w:r>
    </w:p>
    <w:p w14:paraId="39CAD65B" w14:textId="77777777" w:rsidR="00894A7F" w:rsidRDefault="0009003B">
      <w:pPr>
        <w:pStyle w:val="ListBullet"/>
      </w:pPr>
      <w:r>
        <w:t>On branch main and up to date with 'origin/main': your main holds exactly what the server's main holds. nothing to commit, working tree clean: no file differs from the newest commit.</w:t>
      </w:r>
    </w:p>
    <w:p w14:paraId="358E36C7" w14:textId="77777777" w:rsidR="00894A7F" w:rsidRDefault="0009003B">
      <w:pPr>
        <w:pStyle w:val="ListBullet"/>
      </w:pPr>
      <w:r>
        <w:t>fatal: destination path 'server-report' already exists and is not an empty directory. means a clone from an earlier try is still there; see Common Mistakes.</w:t>
      </w:r>
    </w:p>
    <w:p w14:paraId="2BD84257" w14:textId="77777777" w:rsidR="00894A7F" w:rsidRDefault="00894A7F">
      <w:pPr>
        <w:keepNext/>
      </w:pPr>
    </w:p>
    <w:p w14:paraId="2275D97A" w14:textId="77777777" w:rsidR="00894A7F" w:rsidRDefault="00894A7F">
      <w:pPr>
        <w:keepNext/>
      </w:pPr>
    </w:p>
    <w:p w14:paraId="1E24D6F1" w14:textId="77777777" w:rsidR="00894A7F" w:rsidRDefault="0009003B">
      <w:pPr>
        <w:pStyle w:val="Heading2"/>
      </w:pPr>
      <w:r>
        <w:t>Linux or macOS Project Setup</w:t>
      </w:r>
    </w:p>
    <w:p w14:paraId="0656A92E" w14:textId="77777777" w:rsidR="00894A7F" w:rsidRDefault="0009003B">
      <w:pPr>
        <w:pStyle w:val="CommandBlock"/>
        <w:keepNext/>
      </w:pPr>
      <w:r>
        <w:t>mkdir -p "$HOME/spa/lesson-12.6"</w:t>
      </w:r>
    </w:p>
    <w:p w14:paraId="45A50414" w14:textId="77777777" w:rsidR="00894A7F" w:rsidRDefault="0009003B">
      <w:pPr>
        <w:pStyle w:val="CommandBlock"/>
        <w:keepNext/>
      </w:pPr>
      <w:r>
        <w:t>cd "$HOME/spa/lesson-12.6"</w:t>
      </w:r>
    </w:p>
    <w:p w14:paraId="669A6036" w14:textId="77777777" w:rsidR="00894A7F" w:rsidRDefault="0009003B">
      <w:pPr>
        <w:pStyle w:val="CommandBlock"/>
        <w:keepNext/>
      </w:pPr>
      <w:r>
        <w:t>git clone https://github.com/VivoSomnio/spa-git-training.git server-report</w:t>
      </w:r>
    </w:p>
    <w:p w14:paraId="4B69D581" w14:textId="77777777" w:rsidR="00894A7F" w:rsidRDefault="0009003B">
      <w:pPr>
        <w:pStyle w:val="CommandBlock"/>
        <w:keepNext/>
      </w:pPr>
      <w:r>
        <w:t>cd "$HOME/spa/lesson-12.6/server-report"</w:t>
      </w:r>
    </w:p>
    <w:p w14:paraId="36308031" w14:textId="77777777" w:rsidR="00894A7F" w:rsidRDefault="0009003B">
      <w:pPr>
        <w:pStyle w:val="CommandBlock"/>
      </w:pPr>
      <w:r>
        <w:t>git status</w:t>
      </w:r>
    </w:p>
    <w:p w14:paraId="7DB2B8D4" w14:textId="77777777" w:rsidR="00894A7F" w:rsidRDefault="00894A7F">
      <w:pPr>
        <w:keepNext/>
      </w:pPr>
    </w:p>
    <w:p w14:paraId="4C69A5D6" w14:textId="77777777" w:rsidR="00894A7F" w:rsidRDefault="0009003B">
      <w:r>
        <w:t>The output is the same.</w:t>
      </w:r>
    </w:p>
    <w:p w14:paraId="0C0BD04C" w14:textId="77777777" w:rsidR="00894A7F" w:rsidRDefault="00894A7F">
      <w:pPr>
        <w:keepNext/>
      </w:pPr>
    </w:p>
    <w:p w14:paraId="3C42A703" w14:textId="77777777" w:rsidR="00894A7F" w:rsidRDefault="00894A7F">
      <w:pPr>
        <w:keepNext/>
      </w:pPr>
    </w:p>
    <w:p w14:paraId="640DE8CB" w14:textId="77777777" w:rsidR="00894A7F" w:rsidRDefault="00894A7F">
      <w:pPr>
        <w:keepNext/>
      </w:pPr>
    </w:p>
    <w:p w14:paraId="04A89143" w14:textId="77777777" w:rsidR="00894A7F" w:rsidRDefault="0009003B">
      <w:pPr>
        <w:pStyle w:val="Heading1"/>
      </w:pPr>
      <w:r>
        <w:t>Git Workflow</w:t>
      </w:r>
    </w:p>
    <w:p w14:paraId="51D95ED4" w14:textId="77777777" w:rsidR="00894A7F" w:rsidRDefault="0009003B">
      <w:r>
        <w:t>Steps 1 to 3 are the Basic layer: read focused commits, make six of your own, one per language, and fix a message with --amend. Steps 4 and 5 are the Production-Minded layer: review what you have not pushed, then sign a commit and verify the signature. Run each block from the folder its first line moves to.</w:t>
      </w:r>
    </w:p>
    <w:p w14:paraId="1B17BA4B" w14:textId="77777777" w:rsidR="00894A7F" w:rsidRDefault="00894A7F">
      <w:pPr>
        <w:keepNext/>
      </w:pPr>
    </w:p>
    <w:p w14:paraId="78528976" w14:textId="77777777" w:rsidR="00894A7F" w:rsidRDefault="00894A7F">
      <w:pPr>
        <w:keepNext/>
      </w:pPr>
    </w:p>
    <w:p w14:paraId="1170793E" w14:textId="77777777" w:rsidR="00894A7F" w:rsidRDefault="0009003B">
      <w:pPr>
        <w:pStyle w:val="Heading2"/>
      </w:pPr>
      <w:r>
        <w:t>Step 1 Read Six Focused Commits</w:t>
      </w:r>
    </w:p>
    <w:p w14:paraId="22E7FF4A" w14:textId="77777777" w:rsidR="00894A7F" w:rsidRDefault="0009003B">
      <w:r>
        <w:t>Before you write commits, read some. The newest commits of the training repository add one small feature, a program refuses extra arguments, to all six languages. git log --oneline -7 lists the newest seven commits, and git show --stat d8bf250 shows the TypeScript one in full.</w:t>
      </w:r>
    </w:p>
    <w:p w14:paraId="39398377" w14:textId="77777777" w:rsidR="00894A7F" w:rsidRDefault="00894A7F">
      <w:pPr>
        <w:keepNext/>
      </w:pPr>
    </w:p>
    <w:p w14:paraId="6E752DF1" w14:textId="77777777" w:rsidR="00894A7F" w:rsidRDefault="0009003B">
      <w:pPr>
        <w:pStyle w:val="Heading3"/>
      </w:pPr>
      <w:r>
        <w:t>Windows PowerShell Six Focused Commits</w:t>
      </w:r>
    </w:p>
    <w:p w14:paraId="20705BDB" w14:textId="77777777" w:rsidR="00894A7F" w:rsidRDefault="0009003B">
      <w:pPr>
        <w:pStyle w:val="CommandBlock"/>
        <w:keepNext/>
      </w:pPr>
      <w:r>
        <w:t>Set-Location "$HOME\spa\lesson-12.6\server-report"</w:t>
      </w:r>
    </w:p>
    <w:p w14:paraId="1180AA37" w14:textId="77777777" w:rsidR="00894A7F" w:rsidRDefault="0009003B">
      <w:pPr>
        <w:pStyle w:val="CommandBlock"/>
        <w:keepNext/>
      </w:pPr>
      <w:r>
        <w:t>git log --oneline -7</w:t>
      </w:r>
    </w:p>
    <w:p w14:paraId="100EC8AA" w14:textId="77777777" w:rsidR="00894A7F" w:rsidRDefault="0009003B">
      <w:pPr>
        <w:pStyle w:val="CommandBlock"/>
      </w:pPr>
      <w:r>
        <w:t>git show --stat d8bf250</w:t>
      </w:r>
    </w:p>
    <w:p w14:paraId="2234DC94" w14:textId="77777777" w:rsidR="00894A7F" w:rsidRDefault="00894A7F">
      <w:pPr>
        <w:keepNext/>
      </w:pPr>
    </w:p>
    <w:p w14:paraId="60FEE3CB" w14:textId="77777777" w:rsidR="00894A7F" w:rsidRDefault="0009003B">
      <w:pPr>
        <w:pStyle w:val="Heading3"/>
      </w:pPr>
      <w:r>
        <w:t>Check Your Results</w:t>
      </w:r>
    </w:p>
    <w:p w14:paraId="2D75CE45" w14:textId="77777777" w:rsidR="00894A7F" w:rsidRDefault="0009003B">
      <w:pPr>
        <w:pStyle w:val="RequiredOutput"/>
        <w:keepNext/>
      </w:pPr>
      <w:r>
        <w:t>360d32b (HEAD -&gt; main, origin/main, origin/HEAD) Ignore the .env file</w:t>
      </w:r>
    </w:p>
    <w:p w14:paraId="1B76F9A5" w14:textId="77777777" w:rsidR="00894A7F" w:rsidRDefault="0009003B">
      <w:pPr>
        <w:pStyle w:val="RequiredOutput"/>
        <w:keepNext/>
      </w:pPr>
      <w:r>
        <w:t>d8bf250 Refuse extra arguments in the TypeScript report</w:t>
      </w:r>
    </w:p>
    <w:p w14:paraId="3E53FAD8" w14:textId="77777777" w:rsidR="00894A7F" w:rsidRDefault="0009003B">
      <w:pPr>
        <w:pStyle w:val="RequiredOutput"/>
        <w:keepNext/>
      </w:pPr>
      <w:r>
        <w:t>5ba7f6b Refuse extra arguments in the Python report</w:t>
      </w:r>
    </w:p>
    <w:p w14:paraId="36CB0A62" w14:textId="77777777" w:rsidR="00894A7F" w:rsidRDefault="0009003B">
      <w:pPr>
        <w:pStyle w:val="RequiredOutput"/>
        <w:keepNext/>
      </w:pPr>
      <w:r>
        <w:t>53f08d2 Refuse extra arguments in the Go report</w:t>
      </w:r>
    </w:p>
    <w:p w14:paraId="265A2A3E" w14:textId="77777777" w:rsidR="00894A7F" w:rsidRDefault="0009003B">
      <w:pPr>
        <w:pStyle w:val="RequiredOutput"/>
        <w:keepNext/>
      </w:pPr>
      <w:r>
        <w:t>2697151 Refuse extra arguments in the C# report</w:t>
      </w:r>
    </w:p>
    <w:p w14:paraId="6C1361CA" w14:textId="77777777" w:rsidR="00894A7F" w:rsidRDefault="0009003B">
      <w:pPr>
        <w:pStyle w:val="RequiredOutput"/>
        <w:keepNext/>
      </w:pPr>
      <w:r>
        <w:t>482b9ad Refuse extra arguments in the C++ report</w:t>
      </w:r>
    </w:p>
    <w:p w14:paraId="3E9B7759" w14:textId="77777777" w:rsidR="00894A7F" w:rsidRDefault="0009003B">
      <w:pPr>
        <w:pStyle w:val="RequiredOutput"/>
        <w:keepNext/>
      </w:pPr>
      <w:r>
        <w:t>ff46021 Refuse extra arguments in the C report</w:t>
      </w:r>
    </w:p>
    <w:p w14:paraId="6D3E59A3" w14:textId="77777777" w:rsidR="00894A7F" w:rsidRDefault="0009003B">
      <w:pPr>
        <w:pStyle w:val="RequiredOutput"/>
        <w:keepNext/>
      </w:pPr>
      <w:r>
        <w:t>commit d8bf2501b194dc3b2ff315887f27932dc5d8ec76</w:t>
      </w:r>
    </w:p>
    <w:p w14:paraId="0C01A6EC" w14:textId="77777777" w:rsidR="00894A7F" w:rsidRDefault="0009003B">
      <w:pPr>
        <w:pStyle w:val="RequiredOutput"/>
        <w:keepNext/>
      </w:pPr>
      <w:r>
        <w:t>Author: Avery Lee &lt;avery@example.com&gt;</w:t>
      </w:r>
    </w:p>
    <w:p w14:paraId="366D6402" w14:textId="77777777" w:rsidR="00894A7F" w:rsidRDefault="0009003B">
      <w:pPr>
        <w:pStyle w:val="RequiredOutput"/>
        <w:keepNext/>
      </w:pPr>
      <w:r>
        <w:t>Date:   Mon Oct 26 13:40:00 2026 +0000</w:t>
      </w:r>
    </w:p>
    <w:p w14:paraId="1DA26404" w14:textId="77777777" w:rsidR="00894A7F" w:rsidRDefault="00894A7F">
      <w:pPr>
        <w:pStyle w:val="RequiredOutput"/>
        <w:keepNext/>
      </w:pPr>
    </w:p>
    <w:p w14:paraId="79E3A546" w14:textId="77777777" w:rsidR="00894A7F" w:rsidRDefault="0009003B">
      <w:pPr>
        <w:pStyle w:val="RequiredOutput"/>
        <w:keepNext/>
      </w:pPr>
      <w:r>
        <w:t xml:space="preserve">    Refuse extra arguments in the TypeScript report</w:t>
      </w:r>
    </w:p>
    <w:p w14:paraId="2D4854A2" w14:textId="77777777" w:rsidR="00894A7F" w:rsidRDefault="0009003B">
      <w:pPr>
        <w:pStyle w:val="RequiredOutput"/>
        <w:keepNext/>
      </w:pPr>
      <w:r>
        <w:t xml:space="preserve">    </w:t>
      </w:r>
    </w:p>
    <w:p w14:paraId="4AE39B66" w14:textId="77777777" w:rsidR="00894A7F" w:rsidRDefault="0009003B">
      <w:pPr>
        <w:pStyle w:val="RequiredOutput"/>
        <w:keepNext/>
      </w:pPr>
      <w:r>
        <w:t xml:space="preserve">    A second path was ignored without a word. Now any number of paths</w:t>
      </w:r>
    </w:p>
    <w:p w14:paraId="18CD7C03" w14:textId="77777777" w:rsidR="00894A7F" w:rsidRDefault="0009003B">
      <w:pPr>
        <w:pStyle w:val="RequiredOutput"/>
        <w:keepNext/>
      </w:pPr>
      <w:r>
        <w:t xml:space="preserve">    other than one prints the usage line and ends the program with</w:t>
      </w:r>
    </w:p>
    <w:p w14:paraId="1E1B3E68" w14:textId="77777777" w:rsidR="00894A7F" w:rsidRDefault="0009003B">
      <w:pPr>
        <w:pStyle w:val="RequiredOutput"/>
        <w:keepNext/>
      </w:pPr>
      <w:r>
        <w:t xml:space="preserve">    exit code 1.</w:t>
      </w:r>
    </w:p>
    <w:p w14:paraId="1635E1EB" w14:textId="77777777" w:rsidR="00894A7F" w:rsidRDefault="00894A7F">
      <w:pPr>
        <w:pStyle w:val="RequiredOutput"/>
        <w:keepNext/>
      </w:pPr>
    </w:p>
    <w:p w14:paraId="2C28A873" w14:textId="77777777" w:rsidR="00894A7F" w:rsidRDefault="0009003B">
      <w:pPr>
        <w:pStyle w:val="RequiredOutput"/>
        <w:keepNext/>
      </w:pPr>
      <w:r>
        <w:t xml:space="preserve"> typescript/src/main.ts | 2 +-</w:t>
      </w:r>
    </w:p>
    <w:p w14:paraId="2ED30078" w14:textId="77777777" w:rsidR="00894A7F" w:rsidRDefault="0009003B">
      <w:pPr>
        <w:pStyle w:val="RequiredOutput"/>
      </w:pPr>
      <w:r>
        <w:t xml:space="preserve"> 1 file changed, 1 insertion(+), 1 deletion(-)</w:t>
      </w:r>
    </w:p>
    <w:p w14:paraId="6FC5DA60" w14:textId="77777777" w:rsidR="00894A7F" w:rsidRDefault="00894A7F">
      <w:pPr>
        <w:keepNext/>
      </w:pPr>
    </w:p>
    <w:p w14:paraId="14578C77" w14:textId="77777777" w:rsidR="00894A7F" w:rsidRDefault="0009003B">
      <w:pPr>
        <w:pStyle w:val="ListBullet"/>
      </w:pPr>
      <w:r>
        <w:t>Remember, git log --oneline lists the commits, newest first, with a short id and the subject (Lesson 1.9). Below the newest, Ignore the .env file, come six commits with the same subject except one word: one feature, made once per language, one commit each. Each commit changes one program, and its subject names which.</w:t>
      </w:r>
    </w:p>
    <w:p w14:paraId="7DB460CE" w14:textId="77777777" w:rsidR="00894A7F" w:rsidRDefault="0009003B">
      <w:pPr>
        <w:pStyle w:val="ListBullet"/>
      </w:pPr>
      <w:r>
        <w:t>(HEAD -&gt; main, origin/main, origin/HEAD): your main and the server's main, origin/main, are at the same commit, so nothing is new yet. Remember, origin/main is your clone's record of the server's main (Lesson 12.3).</w:t>
      </w:r>
    </w:p>
    <w:p w14:paraId="0BF2CC27" w14:textId="77777777" w:rsidR="00894A7F" w:rsidRDefault="0009003B">
      <w:pPr>
        <w:pStyle w:val="ListBullet"/>
      </w:pPr>
      <w:r>
        <w:t>git show --stat d8bf250 prints the commit in full. Its subject, Refuse extra arguments in the TypeScript report, is a command in 47 characters. After one empty line, its body says why: a second path was ignored without a word. Then it says what the program does now. The body is indented by four spaces, as git log prints every message, and its empty line shows as four spaces.</w:t>
      </w:r>
    </w:p>
    <w:p w14:paraId="7C8EBDD2" w14:textId="77777777" w:rsidR="00894A7F" w:rsidRDefault="0009003B">
      <w:pPr>
        <w:pStyle w:val="ListBullet"/>
      </w:pPr>
      <w:r>
        <w:t>typescript/src/main.ts | 2 +-: the commit changed one line of one file, the line that checks the number of arguments: 1 file changed, 1 insertion(+), 1 deletion(-). That is a focused commit.</w:t>
      </w:r>
    </w:p>
    <w:p w14:paraId="0B151056" w14:textId="77777777" w:rsidR="00894A7F" w:rsidRDefault="0009003B">
      <w:pPr>
        <w:pStyle w:val="ListBullet"/>
      </w:pPr>
      <w:r>
        <w:t>These ids, names, and dates are the same on every computer, because the training repository's history never changes.</w:t>
      </w:r>
    </w:p>
    <w:p w14:paraId="42206E36" w14:textId="77777777" w:rsidR="00894A7F" w:rsidRDefault="00894A7F">
      <w:pPr>
        <w:keepNext/>
      </w:pPr>
    </w:p>
    <w:p w14:paraId="7130E595" w14:textId="77777777" w:rsidR="00894A7F" w:rsidRDefault="0009003B">
      <w:pPr>
        <w:pStyle w:val="Heading3"/>
      </w:pPr>
      <w:r>
        <w:t>Linux or macOS Six Focused Commits</w:t>
      </w:r>
    </w:p>
    <w:p w14:paraId="7BE46868" w14:textId="77777777" w:rsidR="00894A7F" w:rsidRDefault="0009003B">
      <w:pPr>
        <w:pStyle w:val="CommandBlock"/>
        <w:keepNext/>
      </w:pPr>
      <w:r>
        <w:t>cd "$HOME/spa/lesson-12.6/server-report"</w:t>
      </w:r>
    </w:p>
    <w:p w14:paraId="0486518D" w14:textId="77777777" w:rsidR="00894A7F" w:rsidRDefault="0009003B">
      <w:pPr>
        <w:pStyle w:val="CommandBlock"/>
        <w:keepNext/>
      </w:pPr>
      <w:r>
        <w:t>git log --oneline -7</w:t>
      </w:r>
    </w:p>
    <w:p w14:paraId="2FF333C3" w14:textId="77777777" w:rsidR="00894A7F" w:rsidRDefault="0009003B">
      <w:pPr>
        <w:pStyle w:val="CommandBlock"/>
      </w:pPr>
      <w:r>
        <w:t>git show --stat d8bf250</w:t>
      </w:r>
    </w:p>
    <w:p w14:paraId="201599C2" w14:textId="77777777" w:rsidR="00894A7F" w:rsidRDefault="00894A7F">
      <w:pPr>
        <w:keepNext/>
      </w:pPr>
    </w:p>
    <w:p w14:paraId="77B859C0" w14:textId="77777777" w:rsidR="00894A7F" w:rsidRDefault="0009003B">
      <w:r>
        <w:t>The output is the same.</w:t>
      </w:r>
    </w:p>
    <w:p w14:paraId="76581661" w14:textId="77777777" w:rsidR="00894A7F" w:rsidRDefault="00894A7F">
      <w:pPr>
        <w:keepNext/>
      </w:pPr>
    </w:p>
    <w:p w14:paraId="2C5F7C5A" w14:textId="77777777" w:rsidR="00894A7F" w:rsidRDefault="00894A7F">
      <w:pPr>
        <w:keepNext/>
      </w:pPr>
    </w:p>
    <w:p w14:paraId="66325EF0" w14:textId="77777777" w:rsidR="00894A7F" w:rsidRDefault="0009003B">
      <w:pPr>
        <w:pStyle w:val="Heading2"/>
      </w:pPr>
      <w:r>
        <w:t>Step 2 Add the New Count Line, One Commit per Language</w:t>
      </w:r>
    </w:p>
    <w:p w14:paraId="3570F9A6" w14:textId="77777777" w:rsidR="00894A7F" w:rsidRDefault="0009003B">
      <w:r>
        <w:t>Now make a feature of your own the same way. Every program gets a new last line, Production servers: and the number of servers whose environment is production. For each language, in order: change the program, build it, run it, check the report and the exit code, and only then stage and commit that one file. Remember, check, then commit (Lesson 1.10): a commit is only as good as the build and run before it, so never commit a build that fails.</w:t>
      </w:r>
    </w:p>
    <w:p w14:paraId="4A2634B0" w14:textId="77777777" w:rsidR="00894A7F" w:rsidRDefault="00894A7F">
      <w:pPr>
        <w:keepNext/>
      </w:pPr>
    </w:p>
    <w:p w14:paraId="36C0268B" w14:textId="77777777" w:rsidR="00894A7F" w:rsidRDefault="0009003B">
      <w:pPr>
        <w:pStyle w:val="Heading3"/>
      </w:pPr>
      <w:r>
        <w:t>C Change the Report</w:t>
      </w:r>
    </w:p>
    <w:p w14:paraId="04937DD6" w14:textId="77777777" w:rsidR="00894A7F" w:rsidRDefault="0009003B">
      <w:r>
        <w:t>Open the C program with notepad .\c\server_report.c, make the four changes below so that the file matches the listing, save it with Ctrl+S, and close Notepad.</w:t>
      </w:r>
    </w:p>
    <w:p w14:paraId="294F3E54" w14:textId="77777777" w:rsidR="00894A7F" w:rsidRDefault="00894A7F">
      <w:pPr>
        <w:keepNext/>
      </w:pPr>
    </w:p>
    <w:p w14:paraId="6016F035" w14:textId="77777777" w:rsidR="00894A7F" w:rsidRDefault="0009003B">
      <w:pPr>
        <w:pStyle w:val="ListBullet"/>
      </w:pPr>
      <w:r>
        <w:t>The top comment's last line becomes two lines that name both count lines.</w:t>
      </w:r>
    </w:p>
    <w:p w14:paraId="6B0A1D55" w14:textId="77777777" w:rsidR="00894A7F" w:rsidRDefault="0009003B">
      <w:pPr>
        <w:pStyle w:val="ListBullet"/>
      </w:pPr>
      <w:r>
        <w:t>After int line_number = 0;, a comment and int production_servers = 0;: the counter, which starts at 0. It sits beside the line counter, before the loop.</w:t>
      </w:r>
    </w:p>
    <w:p w14:paraId="7E143E49" w14:textId="77777777" w:rsidR="00894A7F" w:rsidRDefault="0009003B">
      <w:pPr>
        <w:pStyle w:val="ListBullet"/>
      </w:pPr>
      <w:r>
        <w:t>After the printf that prints a server, an empty line, a comment, and an if that adds 1 to production_servers when strcmp(fields[1], "production") == 0: when the second field, the environment, is production. Remember, strcmp gives 0 for equal text.</w:t>
      </w:r>
    </w:p>
    <w:p w14:paraId="69A672D3" w14:textId="77777777" w:rsidR="00894A7F" w:rsidRDefault="0009003B">
      <w:pPr>
        <w:pStyle w:val="ListBullet"/>
      </w:pPr>
      <w:r>
        <w:t>The comment above the line that prints Servers: becomes The first count: one line of the file per server., because the report no longer ends there. After that line, a comment, The second count: the servers whose environment is production., and the printf that prints Production servers: and the counter.</w:t>
      </w:r>
    </w:p>
    <w:p w14:paraId="318FEFAE" w14:textId="77777777" w:rsidR="00894A7F" w:rsidRDefault="00894A7F">
      <w:pPr>
        <w:keepNext/>
      </w:pPr>
    </w:p>
    <w:p w14:paraId="79EAB6AE" w14:textId="77777777" w:rsidR="00894A7F" w:rsidRDefault="0009003B">
      <w:pPr>
        <w:keepNext/>
      </w:pPr>
      <w:r>
        <w:t>Only the highlighted lines change; the rest of the file is shown for context.</w:t>
      </w:r>
    </w:p>
    <w:p w14:paraId="3C6F3490" w14:textId="77777777" w:rsidR="00894A7F" w:rsidRDefault="00894A7F">
      <w:pPr>
        <w:keepNext/>
      </w:pPr>
    </w:p>
    <w:p w14:paraId="11403BD3" w14:textId="77777777" w:rsidR="00894A7F" w:rsidRDefault="0009003B">
      <w:pPr>
        <w:pStyle w:val="Heading3"/>
      </w:pPr>
      <w:r>
        <w:t>lesson-12.6/server-report/c/server_report.c</w:t>
      </w:r>
    </w:p>
    <w:p w14:paraId="6843DA60" w14:textId="77777777" w:rsidR="00894A7F" w:rsidRDefault="0009003B">
      <w:pPr>
        <w:pStyle w:val="SourceCode"/>
        <w:keepNext/>
      </w:pPr>
      <w:r>
        <w:t>// server_report prints the servers listed in a servers file, one line per</w:t>
      </w:r>
    </w:p>
    <w:p w14:paraId="0E1D9515" w14:textId="77777777" w:rsidR="00894A7F" w:rsidRDefault="0009003B">
      <w:pPr>
        <w:pStyle w:val="SourceCode"/>
        <w:keepNext/>
      </w:pPr>
      <w:r>
        <w:t>// server. Each line of the file is one record, host|environment|port, as</w:t>
      </w:r>
    </w:p>
    <w:p w14:paraId="1FECF1F1" w14:textId="77777777" w:rsidR="00894A7F" w:rsidRDefault="0009003B">
      <w:pPr>
        <w:pStyle w:val="SourceCode"/>
      </w:pPr>
      <w:r>
        <w:t>// in Lesson 3.13. The file's path is the program's one argument:</w:t>
      </w:r>
    </w:p>
    <w:p w14:paraId="600A5D93" w14:textId="77777777" w:rsidR="00894A7F" w:rsidRDefault="0009003B">
      <w:pPr>
        <w:pStyle w:val="SourceCode"/>
      </w:pPr>
      <w:r>
        <w:t>// .\c\server-report.exe .\servers.txt</w:t>
      </w:r>
    </w:p>
    <w:p w14:paraId="08B4C4FF" w14:textId="77777777" w:rsidR="00894A7F" w:rsidRDefault="0009003B">
      <w:pPr>
        <w:pStyle w:val="SourceCode"/>
      </w:pPr>
      <w:r>
        <w:rPr>
          <w:highlight w:val="yellow"/>
        </w:rPr>
        <w:t>// The report ends with two count lines: Servers: and the number of</w:t>
      </w:r>
    </w:p>
    <w:p w14:paraId="19F61007" w14:textId="77777777" w:rsidR="00894A7F" w:rsidRDefault="0009003B">
      <w:pPr>
        <w:pStyle w:val="SourceCode"/>
      </w:pPr>
      <w:r>
        <w:rPr>
          <w:highlight w:val="yellow"/>
        </w:rPr>
        <w:t>// servers, then Production servers: and the number in production.</w:t>
      </w:r>
    </w:p>
    <w:p w14:paraId="0FD1A886" w14:textId="77777777" w:rsidR="00894A7F" w:rsidRDefault="00894A7F">
      <w:pPr>
        <w:pStyle w:val="SourceCode"/>
      </w:pPr>
    </w:p>
    <w:p w14:paraId="793AD732" w14:textId="77777777" w:rsidR="00894A7F" w:rsidRDefault="0009003B">
      <w:pPr>
        <w:pStyle w:val="SourceCode"/>
      </w:pPr>
      <w:r>
        <w:t>// Remember, #include adds the declarations: stdio.h for files and</w:t>
      </w:r>
    </w:p>
    <w:p w14:paraId="615E940B" w14:textId="77777777" w:rsidR="00894A7F" w:rsidRDefault="0009003B">
      <w:pPr>
        <w:pStyle w:val="SourceCode"/>
      </w:pPr>
      <w:r>
        <w:t>// printing, and string.h for strcmp and strcspn.</w:t>
      </w:r>
    </w:p>
    <w:p w14:paraId="04626602" w14:textId="77777777" w:rsidR="00894A7F" w:rsidRDefault="0009003B">
      <w:pPr>
        <w:pStyle w:val="SourceCode"/>
      </w:pPr>
      <w:r>
        <w:t>#include &lt;stdio.h&gt;</w:t>
      </w:r>
    </w:p>
    <w:p w14:paraId="4DEFFF71" w14:textId="77777777" w:rsidR="00894A7F" w:rsidRDefault="0009003B">
      <w:pPr>
        <w:pStyle w:val="SourceCode"/>
      </w:pPr>
      <w:r>
        <w:t>#include &lt;string.h&gt;</w:t>
      </w:r>
    </w:p>
    <w:p w14:paraId="0B276C0B" w14:textId="77777777" w:rsidR="00894A7F" w:rsidRDefault="00894A7F">
      <w:pPr>
        <w:pStyle w:val="SourceCode"/>
      </w:pPr>
    </w:p>
    <w:p w14:paraId="02689B3F" w14:textId="77777777" w:rsidR="00894A7F" w:rsidRDefault="0009003B">
      <w:pPr>
        <w:pStyle w:val="SourceCode"/>
      </w:pPr>
      <w:r>
        <w:t>// Splits source_text at every separator into the rows of parts and returns</w:t>
      </w:r>
    </w:p>
    <w:p w14:paraId="02186AAD" w14:textId="77777777" w:rsidR="00894A7F" w:rsidRDefault="0009003B">
      <w:pPr>
        <w:pStyle w:val="SourceCode"/>
      </w:pPr>
      <w:r>
        <w:t>// the true number of parts; a part beyond max_parts is counted, not</w:t>
      </w:r>
    </w:p>
    <w:p w14:paraId="7DC11775" w14:textId="77777777" w:rsidR="00894A7F" w:rsidRDefault="0009003B">
      <w:pPr>
        <w:pStyle w:val="SourceCode"/>
      </w:pPr>
      <w:r>
        <w:t>// stored. Remember, C has no split function, so this one walks the text</w:t>
      </w:r>
    </w:p>
    <w:p w14:paraId="73ADE592" w14:textId="77777777" w:rsidR="00894A7F" w:rsidRDefault="0009003B">
      <w:pPr>
        <w:pStyle w:val="SourceCode"/>
      </w:pPr>
      <w:r>
        <w:t>// one character at a time, as in Lesson 3.13.</w:t>
      </w:r>
    </w:p>
    <w:p w14:paraId="714D1755" w14:textId="77777777" w:rsidR="00894A7F" w:rsidRDefault="0009003B">
      <w:pPr>
        <w:pStyle w:val="SourceCode"/>
      </w:pPr>
      <w:r>
        <w:t>int split_text(const char *source_text, char separator, char parts[][256],</w:t>
      </w:r>
    </w:p>
    <w:p w14:paraId="35851D7A" w14:textId="77777777" w:rsidR="00894A7F" w:rsidRDefault="0009003B">
      <w:pPr>
        <w:pStyle w:val="SourceCode"/>
      </w:pPr>
      <w:r>
        <w:t xml:space="preserve">               int max_parts) {</w:t>
      </w:r>
    </w:p>
    <w:p w14:paraId="4EC8A610" w14:textId="77777777" w:rsidR="00894A7F" w:rsidRDefault="0009003B">
      <w:pPr>
        <w:pStyle w:val="SourceCode"/>
      </w:pPr>
      <w:r>
        <w:t xml:space="preserve">    int part = 0;</w:t>
      </w:r>
    </w:p>
    <w:p w14:paraId="02979E5D" w14:textId="77777777" w:rsidR="00894A7F" w:rsidRDefault="0009003B">
      <w:pPr>
        <w:pStyle w:val="SourceCode"/>
      </w:pPr>
      <w:r>
        <w:t xml:space="preserve">    int length = 0;</w:t>
      </w:r>
    </w:p>
    <w:p w14:paraId="0DA31481" w14:textId="77777777" w:rsidR="00894A7F" w:rsidRDefault="0009003B">
      <w:pPr>
        <w:pStyle w:val="SourceCode"/>
      </w:pPr>
      <w:r>
        <w:t xml:space="preserve">    parts[0][0] = '\0';</w:t>
      </w:r>
    </w:p>
    <w:p w14:paraId="44564D9D" w14:textId="77777777" w:rsidR="00894A7F" w:rsidRDefault="0009003B">
      <w:pPr>
        <w:pStyle w:val="SourceCode"/>
      </w:pPr>
      <w:r>
        <w:t xml:space="preserve">    for (int index = 0; source_text[index] != '\0'; index = index + 1) {</w:t>
      </w:r>
    </w:p>
    <w:p w14:paraId="3DEC6C15" w14:textId="77777777" w:rsidR="00894A7F" w:rsidRDefault="0009003B">
      <w:pPr>
        <w:pStyle w:val="SourceCode"/>
      </w:pPr>
      <w:r>
        <w:t xml:space="preserve">        if (source_text[index] == separator) {</w:t>
      </w:r>
    </w:p>
    <w:p w14:paraId="31FB389F" w14:textId="77777777" w:rsidR="00894A7F" w:rsidRDefault="0009003B">
      <w:pPr>
        <w:pStyle w:val="SourceCode"/>
      </w:pPr>
      <w:r>
        <w:t xml:space="preserve">            part = part + 1;</w:t>
      </w:r>
    </w:p>
    <w:p w14:paraId="0DB8012F" w14:textId="77777777" w:rsidR="00894A7F" w:rsidRDefault="0009003B">
      <w:pPr>
        <w:pStyle w:val="SourceCode"/>
      </w:pPr>
      <w:r>
        <w:t xml:space="preserve">            length = 0;</w:t>
      </w:r>
    </w:p>
    <w:p w14:paraId="67121E3F" w14:textId="77777777" w:rsidR="00894A7F" w:rsidRDefault="0009003B">
      <w:pPr>
        <w:pStyle w:val="SourceCode"/>
      </w:pPr>
      <w:r>
        <w:t xml:space="preserve">            if (part &lt; max_parts) {</w:t>
      </w:r>
    </w:p>
    <w:p w14:paraId="3D1F3D3D" w14:textId="77777777" w:rsidR="00894A7F" w:rsidRDefault="0009003B">
      <w:pPr>
        <w:pStyle w:val="SourceCode"/>
      </w:pPr>
      <w:r>
        <w:t xml:space="preserve">                parts[part][0] = '\0';</w:t>
      </w:r>
    </w:p>
    <w:p w14:paraId="727D2BA4" w14:textId="77777777" w:rsidR="00894A7F" w:rsidRDefault="0009003B">
      <w:pPr>
        <w:pStyle w:val="SourceCode"/>
      </w:pPr>
      <w:r>
        <w:t xml:space="preserve">            }</w:t>
      </w:r>
    </w:p>
    <w:p w14:paraId="470034A7" w14:textId="77777777" w:rsidR="00894A7F" w:rsidRDefault="0009003B">
      <w:pPr>
        <w:pStyle w:val="SourceCode"/>
      </w:pPr>
      <w:r>
        <w:t xml:space="preserve">        } else if (part &lt; max_parts &amp;&amp; length &lt; 255) {</w:t>
      </w:r>
    </w:p>
    <w:p w14:paraId="6DF0D118" w14:textId="77777777" w:rsidR="00894A7F" w:rsidRDefault="0009003B">
      <w:pPr>
        <w:pStyle w:val="SourceCode"/>
      </w:pPr>
      <w:r>
        <w:t xml:space="preserve">            parts[part][length] = source_text[index];</w:t>
      </w:r>
    </w:p>
    <w:p w14:paraId="4A926B2C" w14:textId="77777777" w:rsidR="00894A7F" w:rsidRDefault="0009003B">
      <w:pPr>
        <w:pStyle w:val="SourceCode"/>
      </w:pPr>
      <w:r>
        <w:t xml:space="preserve">            length = length + 1;</w:t>
      </w:r>
    </w:p>
    <w:p w14:paraId="6E264EB9" w14:textId="77777777" w:rsidR="00894A7F" w:rsidRDefault="0009003B">
      <w:pPr>
        <w:pStyle w:val="SourceCode"/>
      </w:pPr>
      <w:r>
        <w:t xml:space="preserve">            parts[part][length] = '\0';</w:t>
      </w:r>
    </w:p>
    <w:p w14:paraId="4EA703F2" w14:textId="77777777" w:rsidR="00894A7F" w:rsidRDefault="0009003B">
      <w:pPr>
        <w:pStyle w:val="SourceCode"/>
      </w:pPr>
      <w:r>
        <w:t xml:space="preserve">        }</w:t>
      </w:r>
    </w:p>
    <w:p w14:paraId="784F34C0" w14:textId="77777777" w:rsidR="00894A7F" w:rsidRDefault="0009003B">
      <w:pPr>
        <w:pStyle w:val="SourceCode"/>
      </w:pPr>
      <w:r>
        <w:t xml:space="preserve">    }</w:t>
      </w:r>
    </w:p>
    <w:p w14:paraId="11A7A1CA" w14:textId="77777777" w:rsidR="00894A7F" w:rsidRDefault="0009003B">
      <w:pPr>
        <w:pStyle w:val="SourceCode"/>
      </w:pPr>
      <w:r>
        <w:t xml:space="preserve">    return part + 1;</w:t>
      </w:r>
    </w:p>
    <w:p w14:paraId="66F6758F" w14:textId="77777777" w:rsidR="00894A7F" w:rsidRDefault="0009003B">
      <w:pPr>
        <w:pStyle w:val="SourceCode"/>
      </w:pPr>
      <w:r>
        <w:t>}</w:t>
      </w:r>
    </w:p>
    <w:p w14:paraId="1808CB1D" w14:textId="77777777" w:rsidR="00894A7F" w:rsidRDefault="00894A7F">
      <w:pPr>
        <w:pStyle w:val="SourceCode"/>
      </w:pPr>
    </w:p>
    <w:p w14:paraId="2464DB0C" w14:textId="77777777" w:rsidR="00894A7F" w:rsidRDefault="0009003B">
      <w:pPr>
        <w:pStyle w:val="SourceCode"/>
      </w:pPr>
      <w:r>
        <w:t>// Remember, main starts the program; 0 = success, 1 = failure.</w:t>
      </w:r>
    </w:p>
    <w:p w14:paraId="4C342816" w14:textId="77777777" w:rsidR="00894A7F" w:rsidRDefault="0009003B">
      <w:pPr>
        <w:pStyle w:val="SourceCode"/>
      </w:pPr>
      <w:r>
        <w:t>int main(int argc, char *argv[]) {</w:t>
      </w:r>
    </w:p>
    <w:p w14:paraId="07F2ADD6" w14:textId="77777777" w:rsidR="00894A7F" w:rsidRDefault="0009003B">
      <w:pPr>
        <w:pStyle w:val="SourceCode"/>
      </w:pPr>
      <w:r>
        <w:t xml:space="preserve">    // Remember, the flags arrive as a list after the program name, so the</w:t>
      </w:r>
    </w:p>
    <w:p w14:paraId="0403960E" w14:textId="77777777" w:rsidR="00894A7F" w:rsidRDefault="0009003B">
      <w:pPr>
        <w:pStyle w:val="SourceCode"/>
      </w:pPr>
      <w:r>
        <w:t xml:space="preserve">    // one file path makes argc 2.</w:t>
      </w:r>
    </w:p>
    <w:p w14:paraId="18A04A1D" w14:textId="77777777" w:rsidR="00894A7F" w:rsidRDefault="0009003B">
      <w:pPr>
        <w:pStyle w:val="SourceCode"/>
      </w:pPr>
      <w:r>
        <w:t xml:space="preserve">    if (argc != 2) {</w:t>
      </w:r>
    </w:p>
    <w:p w14:paraId="584808C2" w14:textId="77777777" w:rsidR="00894A7F" w:rsidRDefault="0009003B">
      <w:pPr>
        <w:pStyle w:val="SourceCode"/>
      </w:pPr>
      <w:r>
        <w:t xml:space="preserve">        fprintf(stderr, "Error: use server-report &lt;servers file&gt;\n");</w:t>
      </w:r>
    </w:p>
    <w:p w14:paraId="5E84EC97" w14:textId="77777777" w:rsidR="00894A7F" w:rsidRDefault="0009003B">
      <w:pPr>
        <w:pStyle w:val="SourceCode"/>
      </w:pPr>
      <w:r>
        <w:t xml:space="preserve">        return 1;</w:t>
      </w:r>
    </w:p>
    <w:p w14:paraId="2C754F33" w14:textId="77777777" w:rsidR="00894A7F" w:rsidRDefault="0009003B">
      <w:pPr>
        <w:pStyle w:val="SourceCode"/>
      </w:pPr>
      <w:r>
        <w:t xml:space="preserve">    }</w:t>
      </w:r>
    </w:p>
    <w:p w14:paraId="2B6C120C" w14:textId="77777777" w:rsidR="00894A7F" w:rsidRDefault="0009003B">
      <w:pPr>
        <w:pStyle w:val="SourceCode"/>
      </w:pPr>
      <w:r>
        <w:t xml:space="preserve">    const char *path = argv[1];</w:t>
      </w:r>
    </w:p>
    <w:p w14:paraId="6BFD2AE0" w14:textId="77777777" w:rsidR="00894A7F" w:rsidRDefault="0009003B">
      <w:pPr>
        <w:pStyle w:val="SourceCode"/>
      </w:pPr>
      <w:r>
        <w:t xml:space="preserve">    printf("Server Report\n");</w:t>
      </w:r>
    </w:p>
    <w:p w14:paraId="6A62CF61" w14:textId="77777777" w:rsidR="00894A7F" w:rsidRDefault="00894A7F">
      <w:pPr>
        <w:pStyle w:val="SourceCode"/>
      </w:pPr>
    </w:p>
    <w:p w14:paraId="6BBAADC1" w14:textId="77777777" w:rsidR="00894A7F" w:rsidRDefault="0009003B">
      <w:pPr>
        <w:pStyle w:val="SourceCode"/>
      </w:pPr>
      <w:r>
        <w:t xml:space="preserve">    // Remember, fopen returns NULL when it cannot open the file.</w:t>
      </w:r>
    </w:p>
    <w:p w14:paraId="73A8A611" w14:textId="77777777" w:rsidR="00894A7F" w:rsidRDefault="0009003B">
      <w:pPr>
        <w:pStyle w:val="SourceCode"/>
      </w:pPr>
      <w:r>
        <w:t xml:space="preserve">    FILE *file = fopen(path, "r");</w:t>
      </w:r>
    </w:p>
    <w:p w14:paraId="27F7DC2E" w14:textId="77777777" w:rsidR="00894A7F" w:rsidRDefault="0009003B">
      <w:pPr>
        <w:pStyle w:val="SourceCode"/>
      </w:pPr>
      <w:r>
        <w:t xml:space="preserve">    if (file == NULL) {</w:t>
      </w:r>
    </w:p>
    <w:p w14:paraId="6AC689E1" w14:textId="77777777" w:rsidR="00894A7F" w:rsidRDefault="0009003B">
      <w:pPr>
        <w:pStyle w:val="SourceCode"/>
      </w:pPr>
      <w:r>
        <w:t xml:space="preserve">        fprintf(stderr, "Error: could not read %s\n", path);</w:t>
      </w:r>
    </w:p>
    <w:p w14:paraId="5DA46D47" w14:textId="77777777" w:rsidR="00894A7F" w:rsidRDefault="0009003B">
      <w:pPr>
        <w:pStyle w:val="SourceCode"/>
      </w:pPr>
      <w:r>
        <w:t xml:space="preserve">        return 1;</w:t>
      </w:r>
    </w:p>
    <w:p w14:paraId="08013668" w14:textId="77777777" w:rsidR="00894A7F" w:rsidRDefault="0009003B">
      <w:pPr>
        <w:pStyle w:val="SourceCode"/>
      </w:pPr>
      <w:r>
        <w:t xml:space="preserve">    }</w:t>
      </w:r>
    </w:p>
    <w:p w14:paraId="3190DFB1" w14:textId="77777777" w:rsidR="00894A7F" w:rsidRDefault="00894A7F">
      <w:pPr>
        <w:pStyle w:val="SourceCode"/>
      </w:pPr>
    </w:p>
    <w:p w14:paraId="1DE24DB6" w14:textId="77777777" w:rsidR="00894A7F" w:rsidRDefault="0009003B">
      <w:pPr>
        <w:pStyle w:val="SourceCode"/>
      </w:pPr>
      <w:r>
        <w:t xml:space="preserve">    // Remember, one line at a time: fgets keeps the \n and returns NULL</w:t>
      </w:r>
    </w:p>
    <w:p w14:paraId="0DCC12BE" w14:textId="77777777" w:rsidR="00894A7F" w:rsidRDefault="0009003B">
      <w:pPr>
        <w:pStyle w:val="SourceCode"/>
      </w:pPr>
      <w:r>
        <w:t xml:space="preserve">    // when no line is left. line_number counts every line from 1, as an</w:t>
      </w:r>
    </w:p>
    <w:p w14:paraId="68F7AB68" w14:textId="77777777" w:rsidR="00894A7F" w:rsidRDefault="0009003B">
      <w:pPr>
        <w:pStyle w:val="SourceCode"/>
      </w:pPr>
      <w:r>
        <w:t xml:space="preserve">    // editor does.</w:t>
      </w:r>
    </w:p>
    <w:p w14:paraId="0077B151" w14:textId="77777777" w:rsidR="00894A7F" w:rsidRDefault="0009003B">
      <w:pPr>
        <w:pStyle w:val="SourceCode"/>
      </w:pPr>
      <w:r>
        <w:t xml:space="preserve">    int line_number = 0;</w:t>
      </w:r>
    </w:p>
    <w:p w14:paraId="0ADA1F8F" w14:textId="77777777" w:rsidR="00894A7F" w:rsidRDefault="0009003B">
      <w:pPr>
        <w:pStyle w:val="SourceCode"/>
      </w:pPr>
      <w:r>
        <w:t xml:space="preserve">    </w:t>
      </w:r>
      <w:r>
        <w:rPr>
          <w:highlight w:val="yellow"/>
        </w:rPr>
        <w:t>// production_servers counts the servers whose environment, the second</w:t>
      </w:r>
    </w:p>
    <w:p w14:paraId="6CF96E17" w14:textId="77777777" w:rsidR="00894A7F" w:rsidRDefault="0009003B">
      <w:pPr>
        <w:pStyle w:val="SourceCode"/>
      </w:pPr>
      <w:r>
        <w:t xml:space="preserve">    </w:t>
      </w:r>
      <w:r>
        <w:rPr>
          <w:highlight w:val="yellow"/>
        </w:rPr>
        <w:t>// field, is production.</w:t>
      </w:r>
    </w:p>
    <w:p w14:paraId="38015617" w14:textId="77777777" w:rsidR="00894A7F" w:rsidRDefault="0009003B">
      <w:pPr>
        <w:pStyle w:val="SourceCode"/>
      </w:pPr>
      <w:r>
        <w:t xml:space="preserve">    </w:t>
      </w:r>
      <w:r>
        <w:rPr>
          <w:highlight w:val="yellow"/>
        </w:rPr>
        <w:t>int production_servers = 0;</w:t>
      </w:r>
    </w:p>
    <w:p w14:paraId="2650779D" w14:textId="77777777" w:rsidR="00894A7F" w:rsidRDefault="0009003B">
      <w:pPr>
        <w:pStyle w:val="SourceCode"/>
      </w:pPr>
      <w:r>
        <w:t xml:space="preserve">    char line[256];</w:t>
      </w:r>
    </w:p>
    <w:p w14:paraId="780991E8" w14:textId="77777777" w:rsidR="00894A7F" w:rsidRDefault="0009003B">
      <w:pPr>
        <w:pStyle w:val="SourceCode"/>
      </w:pPr>
      <w:r>
        <w:t xml:space="preserve">    while (fgets(line, sizeof line, file) != NULL) {</w:t>
      </w:r>
    </w:p>
    <w:p w14:paraId="222F6340" w14:textId="77777777" w:rsidR="00894A7F" w:rsidRDefault="0009003B">
      <w:pPr>
        <w:pStyle w:val="SourceCode"/>
      </w:pPr>
      <w:r>
        <w:t xml:space="preserve">        line_number = line_number + 1;</w:t>
      </w:r>
    </w:p>
    <w:p w14:paraId="0EFF4C5E" w14:textId="77777777" w:rsidR="00894A7F" w:rsidRDefault="00894A7F">
      <w:pPr>
        <w:pStyle w:val="SourceCode"/>
      </w:pPr>
    </w:p>
    <w:p w14:paraId="73217BE0" w14:textId="77777777" w:rsidR="00894A7F" w:rsidRDefault="0009003B">
      <w:pPr>
        <w:pStyle w:val="SourceCode"/>
      </w:pPr>
      <w:r>
        <w:t xml:space="preserve">        // line holds 254 characters, the \n and the '\0'; a line with no \n</w:t>
      </w:r>
    </w:p>
    <w:p w14:paraId="669A3663" w14:textId="77777777" w:rsidR="00894A7F" w:rsidRDefault="0009003B">
      <w:pPr>
        <w:pStyle w:val="SourceCode"/>
      </w:pPr>
      <w:r>
        <w:t xml:space="preserve">        // before the end of the file did not fit. Remember, feof means the</w:t>
      </w:r>
    </w:p>
    <w:p w14:paraId="4525511A" w14:textId="77777777" w:rsidR="00894A7F" w:rsidRDefault="0009003B">
      <w:pPr>
        <w:pStyle w:val="SourceCode"/>
      </w:pPr>
      <w:r>
        <w:t xml:space="preserve">        // end was reached.</w:t>
      </w:r>
    </w:p>
    <w:p w14:paraId="43A523D1" w14:textId="77777777" w:rsidR="00894A7F" w:rsidRDefault="0009003B">
      <w:pPr>
        <w:pStyle w:val="SourceCode"/>
      </w:pPr>
      <w:r>
        <w:t xml:space="preserve">        if (line[strcspn(line, "\n")] != '\n' &amp;&amp; feof(file) == 0) {</w:t>
      </w:r>
    </w:p>
    <w:p w14:paraId="315BECCE" w14:textId="77777777" w:rsidR="00894A7F" w:rsidRDefault="0009003B">
      <w:pPr>
        <w:pStyle w:val="SourceCode"/>
      </w:pPr>
      <w:r>
        <w:t xml:space="preserve">            fprintf(stderr, "Error: %s line %d: longer than 254 characters\n",</w:t>
      </w:r>
    </w:p>
    <w:p w14:paraId="2E98798C" w14:textId="77777777" w:rsidR="00894A7F" w:rsidRDefault="0009003B">
      <w:pPr>
        <w:pStyle w:val="SourceCode"/>
      </w:pPr>
      <w:r>
        <w:t xml:space="preserve">                    path, line_number);</w:t>
      </w:r>
    </w:p>
    <w:p w14:paraId="2A7BBA1D" w14:textId="77777777" w:rsidR="00894A7F" w:rsidRDefault="0009003B">
      <w:pPr>
        <w:pStyle w:val="SourceCode"/>
      </w:pPr>
      <w:r>
        <w:t xml:space="preserve">            fclose(file);</w:t>
      </w:r>
    </w:p>
    <w:p w14:paraId="679FC499" w14:textId="77777777" w:rsidR="00894A7F" w:rsidRDefault="0009003B">
      <w:pPr>
        <w:pStyle w:val="SourceCode"/>
      </w:pPr>
      <w:r>
        <w:t xml:space="preserve">            return 1;</w:t>
      </w:r>
    </w:p>
    <w:p w14:paraId="77460828" w14:textId="77777777" w:rsidR="00894A7F" w:rsidRDefault="0009003B">
      <w:pPr>
        <w:pStyle w:val="SourceCode"/>
      </w:pPr>
      <w:r>
        <w:t xml:space="preserve">        }</w:t>
      </w:r>
    </w:p>
    <w:p w14:paraId="54B3D9EB" w14:textId="77777777" w:rsidR="00894A7F" w:rsidRDefault="00894A7F">
      <w:pPr>
        <w:pStyle w:val="SourceCode"/>
      </w:pPr>
    </w:p>
    <w:p w14:paraId="12BC0216" w14:textId="77777777" w:rsidR="00894A7F" w:rsidRDefault="0009003B">
      <w:pPr>
        <w:pStyle w:val="SourceCode"/>
      </w:pPr>
      <w:r>
        <w:t xml:space="preserve">        // Remember, remove the \r first: strcspn finds the \r or the \n.</w:t>
      </w:r>
    </w:p>
    <w:p w14:paraId="51A8C72E" w14:textId="77777777" w:rsidR="00894A7F" w:rsidRDefault="0009003B">
      <w:pPr>
        <w:pStyle w:val="SourceCode"/>
      </w:pPr>
      <w:r>
        <w:t xml:space="preserve">        line[strcspn(line, "\r\n")] = '\0';</w:t>
      </w:r>
    </w:p>
    <w:p w14:paraId="52EE0A99" w14:textId="77777777" w:rsidR="00894A7F" w:rsidRDefault="00894A7F">
      <w:pPr>
        <w:pStyle w:val="SourceCode"/>
      </w:pPr>
    </w:p>
    <w:p w14:paraId="11197616" w14:textId="77777777" w:rsidR="00894A7F" w:rsidRDefault="0009003B">
      <w:pPr>
        <w:pStyle w:val="SourceCode"/>
      </w:pPr>
      <w:r>
        <w:t xml:space="preserve">        // An empty line holds no server, so only other lines are printed.</w:t>
      </w:r>
    </w:p>
    <w:p w14:paraId="18D3F00E" w14:textId="77777777" w:rsidR="00894A7F" w:rsidRDefault="0009003B">
      <w:pPr>
        <w:pStyle w:val="SourceCode"/>
      </w:pPr>
      <w:r>
        <w:t xml:space="preserve">        if (strcmp(line, "") != 0) {</w:t>
      </w:r>
    </w:p>
    <w:p w14:paraId="15ACF632" w14:textId="77777777" w:rsidR="00894A7F" w:rsidRDefault="0009003B">
      <w:pPr>
        <w:pStyle w:val="SourceCode"/>
      </w:pPr>
      <w:r>
        <w:t xml:space="preserve">            // Remember, check the field count first.</w:t>
      </w:r>
    </w:p>
    <w:p w14:paraId="276D9CFB" w14:textId="77777777" w:rsidR="00894A7F" w:rsidRDefault="0009003B">
      <w:pPr>
        <w:pStyle w:val="SourceCode"/>
      </w:pPr>
      <w:r>
        <w:t xml:space="preserve">            char fields[4][256];</w:t>
      </w:r>
    </w:p>
    <w:p w14:paraId="332C013B" w14:textId="77777777" w:rsidR="00894A7F" w:rsidRDefault="0009003B">
      <w:pPr>
        <w:pStyle w:val="SourceCode"/>
      </w:pPr>
      <w:r>
        <w:t xml:space="preserve">            if (split_text(line, '|', fields, 4) != 3) {</w:t>
      </w:r>
    </w:p>
    <w:p w14:paraId="3A38092E" w14:textId="77777777" w:rsidR="00894A7F" w:rsidRDefault="0009003B">
      <w:pPr>
        <w:pStyle w:val="SourceCode"/>
      </w:pPr>
      <w:r>
        <w:t xml:space="preserve">                fprintf(stderr, "Error: %s line %d: expected 3 fields: %s\n",</w:t>
      </w:r>
    </w:p>
    <w:p w14:paraId="12C4EDE6" w14:textId="77777777" w:rsidR="00894A7F" w:rsidRDefault="0009003B">
      <w:pPr>
        <w:pStyle w:val="SourceCode"/>
      </w:pPr>
      <w:r>
        <w:t xml:space="preserve">                        path, line_number, line);</w:t>
      </w:r>
    </w:p>
    <w:p w14:paraId="27E74F45" w14:textId="77777777" w:rsidR="00894A7F" w:rsidRDefault="0009003B">
      <w:pPr>
        <w:pStyle w:val="SourceCode"/>
      </w:pPr>
      <w:r>
        <w:t xml:space="preserve">                fclose(file);</w:t>
      </w:r>
    </w:p>
    <w:p w14:paraId="6FD8E52D" w14:textId="77777777" w:rsidR="00894A7F" w:rsidRDefault="0009003B">
      <w:pPr>
        <w:pStyle w:val="SourceCode"/>
      </w:pPr>
      <w:r>
        <w:t xml:space="preserve">                return 1;</w:t>
      </w:r>
    </w:p>
    <w:p w14:paraId="6EDCEAC1" w14:textId="77777777" w:rsidR="00894A7F" w:rsidRDefault="0009003B">
      <w:pPr>
        <w:pStyle w:val="SourceCode"/>
      </w:pPr>
      <w:r>
        <w:t xml:space="preserve">            }</w:t>
      </w:r>
    </w:p>
    <w:p w14:paraId="2C26CE3F" w14:textId="77777777" w:rsidR="00894A7F" w:rsidRDefault="0009003B">
      <w:pPr>
        <w:pStyle w:val="SourceCode"/>
      </w:pPr>
      <w:r>
        <w:t xml:space="preserve">            printf("%s %s %s\n", fields[0], fields[1], fields[2]);</w:t>
      </w:r>
    </w:p>
    <w:p w14:paraId="67C32286" w14:textId="77777777" w:rsidR="00894A7F" w:rsidRDefault="00894A7F">
      <w:pPr>
        <w:pStyle w:val="SourceCode"/>
      </w:pPr>
    </w:p>
    <w:p w14:paraId="44104E23" w14:textId="77777777" w:rsidR="00894A7F" w:rsidRDefault="0009003B">
      <w:pPr>
        <w:pStyle w:val="SourceCode"/>
      </w:pPr>
      <w:r>
        <w:t xml:space="preserve">            </w:t>
      </w:r>
      <w:r>
        <w:rPr>
          <w:highlight w:val="yellow"/>
        </w:rPr>
        <w:t>// Remember, strcmp gives 0 for equal text.</w:t>
      </w:r>
    </w:p>
    <w:p w14:paraId="40927E4A" w14:textId="77777777" w:rsidR="00894A7F" w:rsidRDefault="0009003B">
      <w:pPr>
        <w:pStyle w:val="SourceCode"/>
      </w:pPr>
      <w:r>
        <w:t xml:space="preserve">            </w:t>
      </w:r>
      <w:r>
        <w:rPr>
          <w:highlight w:val="yellow"/>
        </w:rPr>
        <w:t>if (strcmp(fields[1], "production") == 0) {</w:t>
      </w:r>
    </w:p>
    <w:p w14:paraId="4F03B419" w14:textId="77777777" w:rsidR="00894A7F" w:rsidRDefault="0009003B">
      <w:pPr>
        <w:pStyle w:val="SourceCode"/>
      </w:pPr>
      <w:r>
        <w:t xml:space="preserve">                </w:t>
      </w:r>
      <w:r>
        <w:rPr>
          <w:highlight w:val="yellow"/>
        </w:rPr>
        <w:t>production_servers = production_servers + 1;</w:t>
      </w:r>
    </w:p>
    <w:p w14:paraId="5C210D67" w14:textId="77777777" w:rsidR="00894A7F" w:rsidRDefault="0009003B">
      <w:pPr>
        <w:pStyle w:val="SourceCode"/>
      </w:pPr>
      <w:r>
        <w:t xml:space="preserve">            </w:t>
      </w:r>
      <w:r>
        <w:rPr>
          <w:highlight w:val="yellow"/>
        </w:rPr>
        <w:t>}</w:t>
      </w:r>
    </w:p>
    <w:p w14:paraId="7B0C1EF4" w14:textId="77777777" w:rsidR="00894A7F" w:rsidRDefault="0009003B">
      <w:pPr>
        <w:pStyle w:val="SourceCode"/>
      </w:pPr>
      <w:r>
        <w:t xml:space="preserve">        }</w:t>
      </w:r>
    </w:p>
    <w:p w14:paraId="1B0C5E1F" w14:textId="77777777" w:rsidR="00894A7F" w:rsidRDefault="0009003B">
      <w:pPr>
        <w:pStyle w:val="SourceCode"/>
      </w:pPr>
      <w:r>
        <w:t xml:space="preserve">    }</w:t>
      </w:r>
    </w:p>
    <w:p w14:paraId="448378E5" w14:textId="77777777" w:rsidR="00894A7F" w:rsidRDefault="00894A7F">
      <w:pPr>
        <w:pStyle w:val="SourceCode"/>
      </w:pPr>
    </w:p>
    <w:p w14:paraId="02C1B46C" w14:textId="77777777" w:rsidR="00894A7F" w:rsidRDefault="0009003B">
      <w:pPr>
        <w:pStyle w:val="SourceCode"/>
      </w:pPr>
      <w:r>
        <w:t xml:space="preserve">    // Remember, ferror is nonzero when a read failed.</w:t>
      </w:r>
    </w:p>
    <w:p w14:paraId="5C3354CC" w14:textId="77777777" w:rsidR="00894A7F" w:rsidRDefault="0009003B">
      <w:pPr>
        <w:pStyle w:val="SourceCode"/>
      </w:pPr>
      <w:r>
        <w:t xml:space="preserve">    int read_error = ferror(file);</w:t>
      </w:r>
    </w:p>
    <w:p w14:paraId="3848ED7B" w14:textId="77777777" w:rsidR="00894A7F" w:rsidRDefault="0009003B">
      <w:pPr>
        <w:pStyle w:val="SourceCode"/>
      </w:pPr>
      <w:r>
        <w:t xml:space="preserve">    fclose(file);</w:t>
      </w:r>
    </w:p>
    <w:p w14:paraId="60CB4A38" w14:textId="77777777" w:rsidR="00894A7F" w:rsidRDefault="0009003B">
      <w:pPr>
        <w:pStyle w:val="SourceCode"/>
      </w:pPr>
      <w:r>
        <w:t xml:space="preserve">    if (read_error != 0) {</w:t>
      </w:r>
    </w:p>
    <w:p w14:paraId="71EB2B92" w14:textId="77777777" w:rsidR="00894A7F" w:rsidRDefault="0009003B">
      <w:pPr>
        <w:pStyle w:val="SourceCode"/>
      </w:pPr>
      <w:r>
        <w:t xml:space="preserve">        fprintf(stderr, "Error: could not read %s\n", path);</w:t>
      </w:r>
    </w:p>
    <w:p w14:paraId="65F36916" w14:textId="77777777" w:rsidR="00894A7F" w:rsidRDefault="0009003B">
      <w:pPr>
        <w:pStyle w:val="SourceCode"/>
      </w:pPr>
      <w:r>
        <w:t xml:space="preserve">        return 1;</w:t>
      </w:r>
    </w:p>
    <w:p w14:paraId="4613644F" w14:textId="77777777" w:rsidR="00894A7F" w:rsidRDefault="0009003B">
      <w:pPr>
        <w:pStyle w:val="SourceCode"/>
      </w:pPr>
      <w:r>
        <w:t xml:space="preserve">    }</w:t>
      </w:r>
    </w:p>
    <w:p w14:paraId="70FBF314" w14:textId="77777777" w:rsidR="00894A7F" w:rsidRDefault="00894A7F">
      <w:pPr>
        <w:pStyle w:val="SourceCode"/>
      </w:pPr>
    </w:p>
    <w:p w14:paraId="0CA931F1" w14:textId="77777777" w:rsidR="00894A7F" w:rsidRDefault="0009003B">
      <w:pPr>
        <w:pStyle w:val="SourceCode"/>
      </w:pPr>
      <w:r>
        <w:t xml:space="preserve">    </w:t>
      </w:r>
      <w:r>
        <w:rPr>
          <w:highlight w:val="yellow"/>
        </w:rPr>
        <w:t>// The first count: one line of the file per server.</w:t>
      </w:r>
    </w:p>
    <w:p w14:paraId="51ED9EC6" w14:textId="77777777" w:rsidR="00894A7F" w:rsidRDefault="0009003B">
      <w:pPr>
        <w:pStyle w:val="SourceCode"/>
      </w:pPr>
      <w:r>
        <w:t xml:space="preserve">    printf("Servers: %d\n", line_number);</w:t>
      </w:r>
    </w:p>
    <w:p w14:paraId="23F102EC" w14:textId="77777777" w:rsidR="00894A7F" w:rsidRDefault="0009003B">
      <w:pPr>
        <w:pStyle w:val="SourceCode"/>
      </w:pPr>
      <w:r>
        <w:t xml:space="preserve">    </w:t>
      </w:r>
      <w:r>
        <w:rPr>
          <w:highlight w:val="yellow"/>
        </w:rPr>
        <w:t>// The second count: the servers whose environment is production.</w:t>
      </w:r>
    </w:p>
    <w:p w14:paraId="7009EE46" w14:textId="77777777" w:rsidR="00894A7F" w:rsidRDefault="0009003B">
      <w:pPr>
        <w:pStyle w:val="SourceCode"/>
        <w:keepNext/>
      </w:pPr>
      <w:r>
        <w:t xml:space="preserve">    </w:t>
      </w:r>
      <w:r>
        <w:rPr>
          <w:highlight w:val="yellow"/>
        </w:rPr>
        <w:t>printf("Production servers: %d\n", production_servers);</w:t>
      </w:r>
    </w:p>
    <w:p w14:paraId="4806EBC4" w14:textId="77777777" w:rsidR="00894A7F" w:rsidRDefault="0009003B">
      <w:pPr>
        <w:pStyle w:val="SourceCode"/>
        <w:keepNext/>
      </w:pPr>
      <w:r>
        <w:t xml:space="preserve">    return 0;</w:t>
      </w:r>
    </w:p>
    <w:p w14:paraId="4C8F8D41" w14:textId="77777777" w:rsidR="00894A7F" w:rsidRDefault="0009003B">
      <w:pPr>
        <w:pStyle w:val="SourceCode"/>
      </w:pPr>
      <w:r>
        <w:t>}</w:t>
      </w:r>
    </w:p>
    <w:p w14:paraId="3A2AC24B" w14:textId="77777777" w:rsidR="00894A7F" w:rsidRDefault="00894A7F">
      <w:pPr>
        <w:keepNext/>
      </w:pPr>
    </w:p>
    <w:p w14:paraId="156C7C42" w14:textId="77777777" w:rsidR="00894A7F" w:rsidRDefault="0009003B">
      <w:pPr>
        <w:pStyle w:val="Heading3"/>
      </w:pPr>
      <w:r>
        <w:t>C Build and Run in Windows PowerShell</w:t>
      </w:r>
    </w:p>
    <w:p w14:paraId="7DE7AE9D" w14:textId="77777777" w:rsidR="00894A7F" w:rsidRDefault="0009003B">
      <w:pPr>
        <w:pStyle w:val="CommandBlock"/>
        <w:keepNext/>
      </w:pPr>
      <w:r>
        <w:t>Set-Location "$HOME\spa\lesson-12.6\server-report"</w:t>
      </w:r>
    </w:p>
    <w:p w14:paraId="3C22B78B" w14:textId="77777777" w:rsidR="00894A7F" w:rsidRDefault="0009003B">
      <w:pPr>
        <w:pStyle w:val="CommandBlock"/>
        <w:keepNext/>
      </w:pPr>
      <w:r>
        <w:t>gcc -std=c17 -Wall -Wextra -Wpedantic -Werror .\c\server_report.c `</w:t>
      </w:r>
    </w:p>
    <w:p w14:paraId="1AE828BD" w14:textId="77777777" w:rsidR="00894A7F" w:rsidRDefault="0009003B">
      <w:pPr>
        <w:pStyle w:val="CommandBlock"/>
        <w:keepNext/>
      </w:pPr>
      <w:r>
        <w:t xml:space="preserve">    -o .\c\server-report.exe</w:t>
      </w:r>
    </w:p>
    <w:p w14:paraId="576F9AF3" w14:textId="77777777" w:rsidR="00894A7F" w:rsidRDefault="0009003B">
      <w:pPr>
        <w:pStyle w:val="CommandBlock"/>
        <w:keepNext/>
      </w:pPr>
      <w:r>
        <w:t>.\c\server-report.exe .\servers.txt</w:t>
      </w:r>
    </w:p>
    <w:p w14:paraId="6F983045" w14:textId="77777777" w:rsidR="00894A7F" w:rsidRDefault="0009003B">
      <w:pPr>
        <w:pStyle w:val="CommandBlock"/>
      </w:pPr>
      <w:r>
        <w:t>$LASTEXITCODE</w:t>
      </w:r>
    </w:p>
    <w:p w14:paraId="3C80B8A9" w14:textId="77777777" w:rsidR="00894A7F" w:rsidRDefault="00894A7F">
      <w:pPr>
        <w:keepNext/>
      </w:pPr>
    </w:p>
    <w:p w14:paraId="3138ECF5" w14:textId="77777777" w:rsidR="00894A7F" w:rsidRDefault="0009003B">
      <w:pPr>
        <w:pStyle w:val="Heading3"/>
      </w:pPr>
      <w:r>
        <w:t>Check Your Results</w:t>
      </w:r>
    </w:p>
    <w:p w14:paraId="6FE74A5E" w14:textId="77777777" w:rsidR="00894A7F" w:rsidRDefault="0009003B">
      <w:pPr>
        <w:pStyle w:val="RequiredOutput"/>
        <w:keepNext/>
      </w:pPr>
      <w:r>
        <w:t>Server Report</w:t>
      </w:r>
    </w:p>
    <w:p w14:paraId="171CF069" w14:textId="77777777" w:rsidR="00894A7F" w:rsidRDefault="0009003B">
      <w:pPr>
        <w:pStyle w:val="RequiredOutput"/>
        <w:keepNext/>
      </w:pPr>
      <w:r>
        <w:t>web-01 production 443</w:t>
      </w:r>
    </w:p>
    <w:p w14:paraId="4C3FB426" w14:textId="77777777" w:rsidR="00894A7F" w:rsidRDefault="0009003B">
      <w:pPr>
        <w:pStyle w:val="RequiredOutput"/>
        <w:keepNext/>
      </w:pPr>
      <w:r>
        <w:t>web-02 staging 8443</w:t>
      </w:r>
    </w:p>
    <w:p w14:paraId="42EF0500" w14:textId="77777777" w:rsidR="00894A7F" w:rsidRDefault="0009003B">
      <w:pPr>
        <w:pStyle w:val="RequiredOutput"/>
        <w:keepNext/>
      </w:pPr>
      <w:r>
        <w:t>db-01 production 3306</w:t>
      </w:r>
    </w:p>
    <w:p w14:paraId="669F99C1" w14:textId="77777777" w:rsidR="00894A7F" w:rsidRDefault="0009003B">
      <w:pPr>
        <w:pStyle w:val="RequiredOutput"/>
        <w:keepNext/>
      </w:pPr>
      <w:r>
        <w:t>app-01 production 8080</w:t>
      </w:r>
    </w:p>
    <w:p w14:paraId="13DA6944" w14:textId="77777777" w:rsidR="00894A7F" w:rsidRDefault="0009003B">
      <w:pPr>
        <w:pStyle w:val="RequiredOutput"/>
        <w:keepNext/>
      </w:pPr>
      <w:r>
        <w:t>app-02 staging 8080</w:t>
      </w:r>
    </w:p>
    <w:p w14:paraId="3D051B9D" w14:textId="77777777" w:rsidR="00894A7F" w:rsidRDefault="0009003B">
      <w:pPr>
        <w:pStyle w:val="RequiredOutput"/>
        <w:keepNext/>
      </w:pPr>
      <w:r>
        <w:t>queue-01 production 5672</w:t>
      </w:r>
    </w:p>
    <w:p w14:paraId="08011B93" w14:textId="77777777" w:rsidR="00894A7F" w:rsidRDefault="0009003B">
      <w:pPr>
        <w:pStyle w:val="RequiredOutput"/>
        <w:keepNext/>
      </w:pPr>
      <w:r>
        <w:t>metrics-01 production 9090</w:t>
      </w:r>
    </w:p>
    <w:p w14:paraId="2D8B7918" w14:textId="77777777" w:rsidR="00894A7F" w:rsidRDefault="0009003B">
      <w:pPr>
        <w:pStyle w:val="RequiredOutput"/>
        <w:keepNext/>
      </w:pPr>
      <w:r>
        <w:t>alerts-01 production 9093</w:t>
      </w:r>
    </w:p>
    <w:p w14:paraId="5AB16B61" w14:textId="77777777" w:rsidR="00894A7F" w:rsidRDefault="0009003B">
      <w:pPr>
        <w:pStyle w:val="RequiredOutput"/>
        <w:keepNext/>
      </w:pPr>
      <w:r>
        <w:t>logs-01 production 3100</w:t>
      </w:r>
    </w:p>
    <w:p w14:paraId="63714406" w14:textId="77777777" w:rsidR="00894A7F" w:rsidRDefault="0009003B">
      <w:pPr>
        <w:pStyle w:val="RequiredOutput"/>
        <w:keepNext/>
      </w:pPr>
      <w:r>
        <w:t>Servers: 9</w:t>
      </w:r>
    </w:p>
    <w:p w14:paraId="0B4B8794" w14:textId="77777777" w:rsidR="00894A7F" w:rsidRDefault="0009003B">
      <w:pPr>
        <w:pStyle w:val="RequiredOutput"/>
        <w:keepNext/>
      </w:pPr>
      <w:r>
        <w:t>Production servers: 7</w:t>
      </w:r>
    </w:p>
    <w:p w14:paraId="6B9CF3BB" w14:textId="77777777" w:rsidR="00894A7F" w:rsidRDefault="0009003B">
      <w:pPr>
        <w:pStyle w:val="RequiredOutput"/>
      </w:pPr>
      <w:r>
        <w:t>0</w:t>
      </w:r>
    </w:p>
    <w:p w14:paraId="7F3F4B42" w14:textId="77777777" w:rsidR="00894A7F" w:rsidRDefault="00894A7F">
      <w:pPr>
        <w:keepNext/>
      </w:pPr>
    </w:p>
    <w:p w14:paraId="3A372CC5" w14:textId="77777777" w:rsidR="00894A7F" w:rsidRDefault="0009003B">
      <w:pPr>
        <w:pStyle w:val="ListBullet"/>
      </w:pPr>
      <w:r>
        <w:t>The title, the nine servers, and Servers: 9, as before, and then the new last line, Production servers: 7: web-01, db-01, app-01, queue-01, metrics-01, alerts-01, and logs-01 are production, and web-02 and app-02 are staging. The 0 is the exit code.</w:t>
      </w:r>
    </w:p>
    <w:p w14:paraId="71BD5CE7" w14:textId="77777777" w:rsidR="00894A7F" w:rsidRDefault="0009003B">
      <w:pPr>
        <w:pStyle w:val="ListBullet"/>
      </w:pPr>
      <w:r>
        <w:t>Remember, gcc prints nothing when the build succeeds; -Werror turns every warning into an error, so a warning stops the build too.</w:t>
      </w:r>
    </w:p>
    <w:p w14:paraId="08A1F3DF" w14:textId="77777777" w:rsidR="00894A7F" w:rsidRDefault="0009003B">
      <w:pPr>
        <w:pStyle w:val="ListBullet"/>
      </w:pPr>
      <w:r>
        <w:t>If the last line is missing, the build used the old file: save the change and build again. If the count is 0, the if compares the wrong field or a misspelled word: production, all lowercase.</w:t>
      </w:r>
    </w:p>
    <w:p w14:paraId="48155F7E" w14:textId="77777777" w:rsidR="00894A7F" w:rsidRDefault="00894A7F">
      <w:pPr>
        <w:keepNext/>
      </w:pPr>
    </w:p>
    <w:p w14:paraId="76FD486D" w14:textId="77777777" w:rsidR="00894A7F" w:rsidRDefault="0009003B">
      <w:pPr>
        <w:pStyle w:val="Heading3"/>
      </w:pPr>
      <w:r>
        <w:t>C Commit in Windows PowerShell</w:t>
      </w:r>
    </w:p>
    <w:p w14:paraId="6DD06DC3" w14:textId="77777777" w:rsidR="00894A7F" w:rsidRDefault="0009003B">
      <w:pPr>
        <w:keepNext/>
      </w:pPr>
      <w:r>
        <w:t>The report is right, so commit the C change on its own: stage only its file, check what is staged, and commit it with a subject and a body.</w:t>
      </w:r>
    </w:p>
    <w:p w14:paraId="700FCEE4" w14:textId="77777777" w:rsidR="00894A7F" w:rsidRDefault="00894A7F">
      <w:pPr>
        <w:keepNext/>
      </w:pPr>
    </w:p>
    <w:p w14:paraId="2981072D" w14:textId="77777777" w:rsidR="00894A7F" w:rsidRDefault="0009003B">
      <w:pPr>
        <w:pStyle w:val="CommandBlock"/>
        <w:keepNext/>
      </w:pPr>
      <w:r>
        <w:t>Set-Location "$HOME\spa\lesson-12.6\server-report"</w:t>
      </w:r>
    </w:p>
    <w:p w14:paraId="55FD170C" w14:textId="77777777" w:rsidR="00894A7F" w:rsidRDefault="0009003B">
      <w:pPr>
        <w:pStyle w:val="CommandBlock"/>
        <w:keepNext/>
      </w:pPr>
      <w:r>
        <w:t>git add .\c\server_report.c</w:t>
      </w:r>
    </w:p>
    <w:p w14:paraId="696A0F0F" w14:textId="77777777" w:rsidR="00894A7F" w:rsidRDefault="0009003B">
      <w:pPr>
        <w:pStyle w:val="CommandBlock"/>
        <w:keepNext/>
      </w:pPr>
      <w:r>
        <w:t>git status --short</w:t>
      </w:r>
    </w:p>
    <w:p w14:paraId="24D09B47" w14:textId="77777777" w:rsidR="00894A7F" w:rsidRDefault="0009003B">
      <w:pPr>
        <w:pStyle w:val="CommandBlock"/>
        <w:keepNext/>
      </w:pPr>
      <w:r>
        <w:t>git commit -m "Add the production count to the C report" `</w:t>
      </w:r>
    </w:p>
    <w:p w14:paraId="71E1AAB0" w14:textId="77777777" w:rsidR="00894A7F" w:rsidRDefault="0009003B">
      <w:pPr>
        <w:pStyle w:val="CommandBlock"/>
        <w:keepNext/>
      </w:pPr>
      <w:r>
        <w:t xml:space="preserve">    -m "The production servers matter most, so the report counts them too."</w:t>
      </w:r>
    </w:p>
    <w:p w14:paraId="795E0F1B" w14:textId="77777777" w:rsidR="00894A7F" w:rsidRDefault="0009003B">
      <w:pPr>
        <w:pStyle w:val="CommandBlock"/>
      </w:pPr>
      <w:r>
        <w:t>git show --stat HEAD</w:t>
      </w:r>
    </w:p>
    <w:p w14:paraId="287671AD" w14:textId="77777777" w:rsidR="00894A7F" w:rsidRDefault="00894A7F">
      <w:pPr>
        <w:keepNext/>
      </w:pPr>
    </w:p>
    <w:p w14:paraId="62F3BEDB" w14:textId="77777777" w:rsidR="00894A7F" w:rsidRDefault="0009003B">
      <w:pPr>
        <w:pStyle w:val="Heading3"/>
      </w:pPr>
      <w:r>
        <w:t>Check Your Results</w:t>
      </w:r>
    </w:p>
    <w:p w14:paraId="3BEDBC90" w14:textId="77777777" w:rsidR="00894A7F" w:rsidRDefault="0009003B">
      <w:pPr>
        <w:pStyle w:val="RequiredOutput"/>
        <w:keepNext/>
      </w:pPr>
      <w:r>
        <w:t>M  c/server_report.c</w:t>
      </w:r>
    </w:p>
    <w:p w14:paraId="2A67B475" w14:textId="77777777" w:rsidR="00894A7F" w:rsidRDefault="0009003B">
      <w:pPr>
        <w:pStyle w:val="RequiredOutput"/>
        <w:keepNext/>
      </w:pPr>
      <w:r>
        <w:t>[main a44bb49] Add the production count to the C report</w:t>
      </w:r>
    </w:p>
    <w:p w14:paraId="6782C5AB" w14:textId="77777777" w:rsidR="00894A7F" w:rsidRDefault="0009003B">
      <w:pPr>
        <w:pStyle w:val="RequiredOutput"/>
        <w:keepNext/>
      </w:pPr>
      <w:r>
        <w:t xml:space="preserve"> 1 file changed, 13 insertions(+), 2 deletions(-)</w:t>
      </w:r>
    </w:p>
    <w:p w14:paraId="1EE610CF" w14:textId="77777777" w:rsidR="00894A7F" w:rsidRDefault="0009003B">
      <w:pPr>
        <w:pStyle w:val="RequiredOutput"/>
        <w:keepNext/>
      </w:pPr>
      <w:r>
        <w:t>commit a44bb4916e08dfcaace5e4c11b39a1347a4bd666 (HEAD -&gt; main)</w:t>
      </w:r>
    </w:p>
    <w:p w14:paraId="7B1F86F3" w14:textId="77777777" w:rsidR="00894A7F" w:rsidRDefault="0009003B">
      <w:pPr>
        <w:pStyle w:val="RequiredOutput"/>
        <w:keepNext/>
      </w:pPr>
      <w:r>
        <w:t>Author: Your Name &lt;you@example.com&gt;</w:t>
      </w:r>
    </w:p>
    <w:p w14:paraId="0389097F" w14:textId="77777777" w:rsidR="00894A7F" w:rsidRDefault="0009003B">
      <w:pPr>
        <w:pStyle w:val="RequiredOutput"/>
        <w:keepNext/>
      </w:pPr>
      <w:r>
        <w:t>Date:   Mon Nov 2 10:15:00 2026 +0000</w:t>
      </w:r>
    </w:p>
    <w:p w14:paraId="3B3E124C" w14:textId="77777777" w:rsidR="00894A7F" w:rsidRDefault="00894A7F">
      <w:pPr>
        <w:pStyle w:val="RequiredOutput"/>
        <w:keepNext/>
      </w:pPr>
    </w:p>
    <w:p w14:paraId="5750BA2F" w14:textId="77777777" w:rsidR="00894A7F" w:rsidRDefault="0009003B">
      <w:pPr>
        <w:pStyle w:val="RequiredOutput"/>
        <w:keepNext/>
      </w:pPr>
      <w:r>
        <w:t xml:space="preserve">    Add the production count to the C report</w:t>
      </w:r>
    </w:p>
    <w:p w14:paraId="4F038F57" w14:textId="77777777" w:rsidR="00894A7F" w:rsidRDefault="0009003B">
      <w:pPr>
        <w:pStyle w:val="RequiredOutput"/>
        <w:keepNext/>
      </w:pPr>
      <w:r>
        <w:t xml:space="preserve">    </w:t>
      </w:r>
    </w:p>
    <w:p w14:paraId="569ED685" w14:textId="77777777" w:rsidR="00894A7F" w:rsidRDefault="0009003B">
      <w:pPr>
        <w:pStyle w:val="RequiredOutput"/>
        <w:keepNext/>
      </w:pPr>
      <w:r>
        <w:t xml:space="preserve">    The production servers matter most, so the report counts them too.</w:t>
      </w:r>
    </w:p>
    <w:p w14:paraId="269884F5" w14:textId="77777777" w:rsidR="00894A7F" w:rsidRDefault="00894A7F">
      <w:pPr>
        <w:pStyle w:val="RequiredOutput"/>
        <w:keepNext/>
      </w:pPr>
    </w:p>
    <w:p w14:paraId="44318046" w14:textId="77777777" w:rsidR="00894A7F" w:rsidRDefault="0009003B">
      <w:pPr>
        <w:pStyle w:val="RequiredOutput"/>
        <w:keepNext/>
      </w:pPr>
      <w:r>
        <w:t xml:space="preserve"> c/server_report.c | 15 +++++++++++++--</w:t>
      </w:r>
    </w:p>
    <w:p w14:paraId="3A12CC08" w14:textId="77777777" w:rsidR="00894A7F" w:rsidRDefault="0009003B">
      <w:pPr>
        <w:pStyle w:val="RequiredOutput"/>
      </w:pPr>
      <w:r>
        <w:t xml:space="preserve"> 1 file changed, 13 insertions(+), 2 deletions(-)</w:t>
      </w:r>
    </w:p>
    <w:p w14:paraId="7E2A1722" w14:textId="77777777" w:rsidR="00894A7F" w:rsidRDefault="00894A7F">
      <w:pPr>
        <w:keepNext/>
      </w:pPr>
    </w:p>
    <w:p w14:paraId="2FC67774" w14:textId="77777777" w:rsidR="00894A7F" w:rsidRDefault="0009003B">
      <w:pPr>
        <w:pStyle w:val="ListBullet"/>
      </w:pPr>
      <w:r>
        <w:t>M  c/server_report.c: one file is staged, and nothing else; the M in the first column means a staged change. That one file is the whole commit. The build outputs, such as server-report.exe, never show: the repository's .gitignore lists them.</w:t>
      </w:r>
    </w:p>
    <w:p w14:paraId="6BE1599B" w14:textId="77777777" w:rsidR="00894A7F" w:rsidRDefault="0009003B">
      <w:pPr>
        <w:pStyle w:val="ListBullet"/>
      </w:pPr>
      <w:r>
        <w:t>[main a44bb49] Add the production count to the C report: the branch, the new commit's short id, and its subject. 1 file changed, 13 insertions(+), 2 deletions(-): the lines you added and the two comment lines you changed, the top comment's last line and the comment above the Servers: line; a changed line counts once as removed and once as added.</w:t>
      </w:r>
    </w:p>
    <w:p w14:paraId="3F377F8D" w14:textId="77777777" w:rsidR="00894A7F" w:rsidRDefault="0009003B">
      <w:pPr>
        <w:pStyle w:val="ListBullet"/>
      </w:pPr>
      <w:r>
        <w:t>git show --stat HEAD shows the commit you just made: commit and its whole id, (HEAD -&gt; main) because it is now the newest commit of main, the author and date, and the message indented by four spaces, with the empty line Git put between your two -m texts. Then the one file it changed, with its counts.</w:t>
      </w:r>
    </w:p>
    <w:p w14:paraId="4F2521F5" w14:textId="77777777" w:rsidR="00894A7F" w:rsidRDefault="0009003B">
      <w:pPr>
        <w:pStyle w:val="ListBullet"/>
      </w:pPr>
      <w:r>
        <w:t>Your ids, name, email, and dates are your own. An id is computed from the content, the author, the date, and the commit before it, so no two people's commits have the same id.</w:t>
      </w:r>
    </w:p>
    <w:p w14:paraId="5E9496C2" w14:textId="77777777" w:rsidR="00894A7F" w:rsidRDefault="00894A7F">
      <w:pPr>
        <w:keepNext/>
      </w:pPr>
    </w:p>
    <w:p w14:paraId="056879C1" w14:textId="77777777" w:rsidR="00894A7F" w:rsidRDefault="0009003B">
      <w:pPr>
        <w:pStyle w:val="Heading3"/>
      </w:pPr>
      <w:r>
        <w:t>C Build, Run, and Commit on Linux or macOS</w:t>
      </w:r>
    </w:p>
    <w:p w14:paraId="14139C76" w14:textId="77777777" w:rsidR="00894A7F" w:rsidRDefault="0009003B">
      <w:pPr>
        <w:pStyle w:val="CommandBlock"/>
        <w:keepNext/>
      </w:pPr>
      <w:r>
        <w:t>cd "$HOME/spa/lesson-12.6/server-report"</w:t>
      </w:r>
    </w:p>
    <w:p w14:paraId="4F6608F3" w14:textId="77777777" w:rsidR="00894A7F" w:rsidRDefault="0009003B">
      <w:pPr>
        <w:pStyle w:val="CommandBlock"/>
        <w:keepNext/>
      </w:pPr>
      <w:r>
        <w:t>gcc -std=c17 -Wall -Wextra -Wpedantic -Werror ./c/server_report.c \</w:t>
      </w:r>
    </w:p>
    <w:p w14:paraId="187220F4" w14:textId="77777777" w:rsidR="00894A7F" w:rsidRDefault="0009003B">
      <w:pPr>
        <w:pStyle w:val="CommandBlock"/>
        <w:keepNext/>
      </w:pPr>
      <w:r>
        <w:t xml:space="preserve">    -o ./c/server-report</w:t>
      </w:r>
    </w:p>
    <w:p w14:paraId="6D66FFD6" w14:textId="77777777" w:rsidR="00894A7F" w:rsidRDefault="0009003B">
      <w:pPr>
        <w:pStyle w:val="CommandBlock"/>
        <w:keepNext/>
      </w:pPr>
      <w:r>
        <w:t>./c/server-report ./servers.txt</w:t>
      </w:r>
    </w:p>
    <w:p w14:paraId="2371B4B9" w14:textId="77777777" w:rsidR="00894A7F" w:rsidRDefault="0009003B">
      <w:pPr>
        <w:pStyle w:val="CommandBlock"/>
      </w:pPr>
      <w:r>
        <w:t>echo $?</w:t>
      </w:r>
    </w:p>
    <w:p w14:paraId="5C2ED9F9" w14:textId="77777777" w:rsidR="00894A7F" w:rsidRDefault="00894A7F">
      <w:pPr>
        <w:keepNext/>
      </w:pPr>
    </w:p>
    <w:p w14:paraId="0C6D0B37" w14:textId="77777777" w:rsidR="00894A7F" w:rsidRDefault="0009003B">
      <w:pPr>
        <w:keepNext/>
      </w:pPr>
      <w:r>
        <w:t>If the report matches the page and the exit code is 0, commit:</w:t>
      </w:r>
    </w:p>
    <w:p w14:paraId="4E53E3B8" w14:textId="77777777" w:rsidR="00894A7F" w:rsidRDefault="00894A7F">
      <w:pPr>
        <w:keepNext/>
      </w:pPr>
    </w:p>
    <w:p w14:paraId="0353E02A" w14:textId="77777777" w:rsidR="00894A7F" w:rsidRDefault="0009003B">
      <w:pPr>
        <w:pStyle w:val="CommandBlock"/>
        <w:keepNext/>
      </w:pPr>
      <w:r>
        <w:t>git add ./c/server_report.c</w:t>
      </w:r>
    </w:p>
    <w:p w14:paraId="43CB6853" w14:textId="77777777" w:rsidR="00894A7F" w:rsidRDefault="0009003B">
      <w:pPr>
        <w:pStyle w:val="CommandBlock"/>
        <w:keepNext/>
      </w:pPr>
      <w:r>
        <w:t>git status --short</w:t>
      </w:r>
    </w:p>
    <w:p w14:paraId="6D6E136A" w14:textId="77777777" w:rsidR="00894A7F" w:rsidRDefault="0009003B">
      <w:pPr>
        <w:pStyle w:val="CommandBlock"/>
        <w:keepNext/>
      </w:pPr>
      <w:r>
        <w:t>git commit -m "Add the production count to the C report" \</w:t>
      </w:r>
    </w:p>
    <w:p w14:paraId="32EBC37E" w14:textId="77777777" w:rsidR="00894A7F" w:rsidRDefault="0009003B">
      <w:pPr>
        <w:pStyle w:val="CommandBlock"/>
        <w:keepNext/>
      </w:pPr>
      <w:r>
        <w:t xml:space="preserve">    -m "The production servers matter most, so the report counts them too."</w:t>
      </w:r>
    </w:p>
    <w:p w14:paraId="19B78787" w14:textId="77777777" w:rsidR="00894A7F" w:rsidRDefault="0009003B">
      <w:pPr>
        <w:pStyle w:val="CommandBlock"/>
      </w:pPr>
      <w:r>
        <w:t>git show --stat HEAD</w:t>
      </w:r>
    </w:p>
    <w:p w14:paraId="30D6F5D9" w14:textId="77777777" w:rsidR="00894A7F" w:rsidRDefault="00894A7F">
      <w:pPr>
        <w:keepNext/>
      </w:pPr>
    </w:p>
    <w:p w14:paraId="41A25B53" w14:textId="77777777" w:rsidR="00894A7F" w:rsidRDefault="0009003B">
      <w:r>
        <w:t>The output is the same, with ./ paths.</w:t>
      </w:r>
    </w:p>
    <w:p w14:paraId="0C9662A9" w14:textId="77777777" w:rsidR="00894A7F" w:rsidRDefault="00894A7F">
      <w:pPr>
        <w:keepNext/>
      </w:pPr>
    </w:p>
    <w:p w14:paraId="0053A944" w14:textId="77777777" w:rsidR="00894A7F" w:rsidRDefault="0009003B">
      <w:pPr>
        <w:pStyle w:val="Heading3"/>
      </w:pPr>
      <w:r>
        <w:t>C++ Change the Report</w:t>
      </w:r>
    </w:p>
    <w:p w14:paraId="24914E33" w14:textId="77777777" w:rsidR="00894A7F" w:rsidRDefault="0009003B">
      <w:r>
        <w:t>Open the C++ program with notepad .\cpp\server_report.cpp, make the four changes below so that the file matches the listing, save it with Ctrl+S, and close Notepad.</w:t>
      </w:r>
    </w:p>
    <w:p w14:paraId="7571D2B7" w14:textId="77777777" w:rsidR="00894A7F" w:rsidRDefault="00894A7F">
      <w:pPr>
        <w:keepNext/>
      </w:pPr>
    </w:p>
    <w:p w14:paraId="2AADBD0E" w14:textId="77777777" w:rsidR="00894A7F" w:rsidRDefault="0009003B">
      <w:pPr>
        <w:pStyle w:val="ListBullet"/>
      </w:pPr>
      <w:r>
        <w:t>The top comment's last line becomes two lines that name both count lines.</w:t>
      </w:r>
    </w:p>
    <w:p w14:paraId="663A7E40" w14:textId="77777777" w:rsidR="00894A7F" w:rsidRDefault="0009003B">
      <w:pPr>
        <w:pStyle w:val="ListBullet"/>
      </w:pPr>
      <w:r>
        <w:t>After int lineNumber = 0;, a comment and int productionServers = 0;: the counter, which starts at 0. It sits beside the line counter, before the loop.</w:t>
      </w:r>
    </w:p>
    <w:p w14:paraId="6D0A57FB" w14:textId="77777777" w:rsidR="00894A7F" w:rsidRDefault="0009003B">
      <w:pPr>
        <w:pStyle w:val="ListBullet"/>
      </w:pPr>
      <w:r>
        <w:t>After the std::cout line that prints a server, an empty line, a comment, and an if that adds 1 to productionServers when fields[1] == "production": when the second field, the environment, is production. Remember, text comparison is case-sensitive: Production would not count.</w:t>
      </w:r>
    </w:p>
    <w:p w14:paraId="40DE2641" w14:textId="77777777" w:rsidR="00894A7F" w:rsidRDefault="0009003B">
      <w:pPr>
        <w:pStyle w:val="ListBullet"/>
      </w:pPr>
      <w:r>
        <w:t>The comment above the line that prints Servers: becomes The first count: one line of the file per server., because the report no longer ends there. After that line, a comment, The second count: the servers whose environment is production., and the std::cout line that prints Production servers: and the counter.</w:t>
      </w:r>
    </w:p>
    <w:p w14:paraId="256E5F03" w14:textId="77777777" w:rsidR="00894A7F" w:rsidRDefault="00894A7F">
      <w:pPr>
        <w:keepNext/>
      </w:pPr>
    </w:p>
    <w:p w14:paraId="163FAFF0" w14:textId="77777777" w:rsidR="00894A7F" w:rsidRDefault="0009003B">
      <w:pPr>
        <w:keepNext/>
      </w:pPr>
      <w:r>
        <w:t>Only the highlighted lines change; the rest of the file is shown for context.</w:t>
      </w:r>
    </w:p>
    <w:p w14:paraId="244D465B" w14:textId="77777777" w:rsidR="00894A7F" w:rsidRDefault="00894A7F">
      <w:pPr>
        <w:keepNext/>
      </w:pPr>
    </w:p>
    <w:p w14:paraId="4390E56E" w14:textId="77777777" w:rsidR="00894A7F" w:rsidRDefault="0009003B">
      <w:pPr>
        <w:pStyle w:val="Heading3"/>
      </w:pPr>
      <w:r>
        <w:t>lesson-12.6/server-report/cpp/server_report.cpp</w:t>
      </w:r>
    </w:p>
    <w:p w14:paraId="28BE74AB" w14:textId="77777777" w:rsidR="00894A7F" w:rsidRDefault="0009003B">
      <w:pPr>
        <w:pStyle w:val="SourceCode"/>
        <w:keepNext/>
      </w:pPr>
      <w:r>
        <w:t>// server_report prints the servers listed in a servers file, one line per</w:t>
      </w:r>
    </w:p>
    <w:p w14:paraId="2D8E9771" w14:textId="77777777" w:rsidR="00894A7F" w:rsidRDefault="0009003B">
      <w:pPr>
        <w:pStyle w:val="SourceCode"/>
        <w:keepNext/>
      </w:pPr>
      <w:r>
        <w:t>// server. Each line of the file is one record, host|environment|port, as</w:t>
      </w:r>
    </w:p>
    <w:p w14:paraId="5254A34A" w14:textId="77777777" w:rsidR="00894A7F" w:rsidRDefault="0009003B">
      <w:pPr>
        <w:pStyle w:val="SourceCode"/>
      </w:pPr>
      <w:r>
        <w:t>// in Lesson 3.13. The file's path is the program's one argument:</w:t>
      </w:r>
    </w:p>
    <w:p w14:paraId="1409348A" w14:textId="77777777" w:rsidR="00894A7F" w:rsidRDefault="0009003B">
      <w:pPr>
        <w:pStyle w:val="SourceCode"/>
      </w:pPr>
      <w:r>
        <w:t>// .\cpp\server-report.exe .\servers.txt</w:t>
      </w:r>
    </w:p>
    <w:p w14:paraId="40313FC4" w14:textId="77777777" w:rsidR="00894A7F" w:rsidRDefault="0009003B">
      <w:pPr>
        <w:pStyle w:val="SourceCode"/>
      </w:pPr>
      <w:r>
        <w:rPr>
          <w:highlight w:val="yellow"/>
        </w:rPr>
        <w:t>// The report ends with two count lines: Servers: and the number of</w:t>
      </w:r>
    </w:p>
    <w:p w14:paraId="3C680D6F" w14:textId="77777777" w:rsidR="00894A7F" w:rsidRDefault="0009003B">
      <w:pPr>
        <w:pStyle w:val="SourceCode"/>
      </w:pPr>
      <w:r>
        <w:rPr>
          <w:highlight w:val="yellow"/>
        </w:rPr>
        <w:t>// servers, then Production servers: and the number in production.</w:t>
      </w:r>
    </w:p>
    <w:p w14:paraId="7ED81CE2" w14:textId="77777777" w:rsidR="00894A7F" w:rsidRDefault="00894A7F">
      <w:pPr>
        <w:pStyle w:val="SourceCode"/>
      </w:pPr>
    </w:p>
    <w:p w14:paraId="43D907D5" w14:textId="77777777" w:rsidR="00894A7F" w:rsidRDefault="0009003B">
      <w:pPr>
        <w:pStyle w:val="SourceCode"/>
      </w:pPr>
      <w:r>
        <w:t>// Remember, #include adds the declarations: fstream for files, iostream</w:t>
      </w:r>
    </w:p>
    <w:p w14:paraId="780E486C" w14:textId="77777777" w:rsidR="00894A7F" w:rsidRDefault="0009003B">
      <w:pPr>
        <w:pStyle w:val="SourceCode"/>
      </w:pPr>
      <w:r>
        <w:t>// for printing, string for text, and vector for the list of fields.</w:t>
      </w:r>
    </w:p>
    <w:p w14:paraId="56FD5377" w14:textId="77777777" w:rsidR="00894A7F" w:rsidRDefault="0009003B">
      <w:pPr>
        <w:pStyle w:val="SourceCode"/>
      </w:pPr>
      <w:r>
        <w:t>#include &lt;fstream&gt;</w:t>
      </w:r>
    </w:p>
    <w:p w14:paraId="4F77DC5D" w14:textId="77777777" w:rsidR="00894A7F" w:rsidRDefault="0009003B">
      <w:pPr>
        <w:pStyle w:val="SourceCode"/>
      </w:pPr>
      <w:r>
        <w:t>#include &lt;iostream&gt;</w:t>
      </w:r>
    </w:p>
    <w:p w14:paraId="444DB759" w14:textId="77777777" w:rsidR="00894A7F" w:rsidRDefault="0009003B">
      <w:pPr>
        <w:pStyle w:val="SourceCode"/>
      </w:pPr>
      <w:r>
        <w:t>#include &lt;string&gt;</w:t>
      </w:r>
    </w:p>
    <w:p w14:paraId="747FA9D2" w14:textId="77777777" w:rsidR="00894A7F" w:rsidRDefault="0009003B">
      <w:pPr>
        <w:pStyle w:val="SourceCode"/>
      </w:pPr>
      <w:r>
        <w:t>#include &lt;vector&gt;</w:t>
      </w:r>
    </w:p>
    <w:p w14:paraId="60A2CAFB" w14:textId="77777777" w:rsidR="00894A7F" w:rsidRDefault="00894A7F">
      <w:pPr>
        <w:pStyle w:val="SourceCode"/>
      </w:pPr>
    </w:p>
    <w:p w14:paraId="6051FC63" w14:textId="77777777" w:rsidR="00894A7F" w:rsidRDefault="0009003B">
      <w:pPr>
        <w:pStyle w:val="SourceCode"/>
      </w:pPr>
      <w:r>
        <w:t>// Splits sourceText at every separator and returns the parts in order.</w:t>
      </w:r>
    </w:p>
    <w:p w14:paraId="444C4FCF" w14:textId="77777777" w:rsidR="00894A7F" w:rsidRDefault="0009003B">
      <w:pPr>
        <w:pStyle w:val="SourceCode"/>
      </w:pPr>
      <w:r>
        <w:t>// Remember, split returns the pieces: find(separator, start) searches from</w:t>
      </w:r>
    </w:p>
    <w:p w14:paraId="3E9E9CFA" w14:textId="77777777" w:rsidR="00894A7F" w:rsidRDefault="0009003B">
      <w:pPr>
        <w:pStyle w:val="SourceCode"/>
      </w:pPr>
      <w:r>
        <w:t>// start, and substr cuts one part out, as in Lesson 3.13.</w:t>
      </w:r>
    </w:p>
    <w:p w14:paraId="65F9086C" w14:textId="77777777" w:rsidR="00894A7F" w:rsidRDefault="0009003B">
      <w:pPr>
        <w:pStyle w:val="SourceCode"/>
      </w:pPr>
      <w:r>
        <w:t>std::vector&lt;std::string&gt; splitText(const std::string &amp;sourceText,</w:t>
      </w:r>
    </w:p>
    <w:p w14:paraId="1DC4FCC4" w14:textId="77777777" w:rsidR="00894A7F" w:rsidRDefault="0009003B">
      <w:pPr>
        <w:pStyle w:val="SourceCode"/>
      </w:pPr>
      <w:r>
        <w:t xml:space="preserve">                                   char separator) {</w:t>
      </w:r>
    </w:p>
    <w:p w14:paraId="2921A367" w14:textId="77777777" w:rsidR="00894A7F" w:rsidRDefault="0009003B">
      <w:pPr>
        <w:pStyle w:val="SourceCode"/>
      </w:pPr>
      <w:r>
        <w:t xml:space="preserve">    std::vector&lt;std::string&gt; parts;</w:t>
      </w:r>
    </w:p>
    <w:p w14:paraId="0A8662BD" w14:textId="77777777" w:rsidR="00894A7F" w:rsidRDefault="0009003B">
      <w:pPr>
        <w:pStyle w:val="SourceCode"/>
      </w:pPr>
      <w:r>
        <w:t xml:space="preserve">    std::size_t start = 0;</w:t>
      </w:r>
    </w:p>
    <w:p w14:paraId="6086A89A" w14:textId="77777777" w:rsidR="00894A7F" w:rsidRDefault="0009003B">
      <w:pPr>
        <w:pStyle w:val="SourceCode"/>
      </w:pPr>
      <w:r>
        <w:t xml:space="preserve">    std::size_t found = sourceText.find(separator);</w:t>
      </w:r>
    </w:p>
    <w:p w14:paraId="28FF01C6" w14:textId="77777777" w:rsidR="00894A7F" w:rsidRDefault="0009003B">
      <w:pPr>
        <w:pStyle w:val="SourceCode"/>
      </w:pPr>
      <w:r>
        <w:t xml:space="preserve">    while (found != std::string::npos) {</w:t>
      </w:r>
    </w:p>
    <w:p w14:paraId="59F3DCFF" w14:textId="77777777" w:rsidR="00894A7F" w:rsidRDefault="0009003B">
      <w:pPr>
        <w:pStyle w:val="SourceCode"/>
      </w:pPr>
      <w:r>
        <w:t xml:space="preserve">        parts.push_back(sourceText.substr(start, found - start));</w:t>
      </w:r>
    </w:p>
    <w:p w14:paraId="7B721B31" w14:textId="77777777" w:rsidR="00894A7F" w:rsidRDefault="0009003B">
      <w:pPr>
        <w:pStyle w:val="SourceCode"/>
      </w:pPr>
      <w:r>
        <w:t xml:space="preserve">        start = found + 1;</w:t>
      </w:r>
    </w:p>
    <w:p w14:paraId="638A30F7" w14:textId="77777777" w:rsidR="00894A7F" w:rsidRDefault="0009003B">
      <w:pPr>
        <w:pStyle w:val="SourceCode"/>
      </w:pPr>
      <w:r>
        <w:t xml:space="preserve">        found = sourceText.find(separator, start);</w:t>
      </w:r>
    </w:p>
    <w:p w14:paraId="478571D6" w14:textId="77777777" w:rsidR="00894A7F" w:rsidRDefault="0009003B">
      <w:pPr>
        <w:pStyle w:val="SourceCode"/>
      </w:pPr>
      <w:r>
        <w:t xml:space="preserve">    }</w:t>
      </w:r>
    </w:p>
    <w:p w14:paraId="656CED1D" w14:textId="77777777" w:rsidR="00894A7F" w:rsidRDefault="0009003B">
      <w:pPr>
        <w:pStyle w:val="SourceCode"/>
      </w:pPr>
      <w:r>
        <w:t xml:space="preserve">    parts.push_back(sourceText.substr(start));</w:t>
      </w:r>
    </w:p>
    <w:p w14:paraId="1ED17197" w14:textId="77777777" w:rsidR="00894A7F" w:rsidRDefault="0009003B">
      <w:pPr>
        <w:pStyle w:val="SourceCode"/>
      </w:pPr>
      <w:r>
        <w:t xml:space="preserve">    return parts;</w:t>
      </w:r>
    </w:p>
    <w:p w14:paraId="63FF7197" w14:textId="77777777" w:rsidR="00894A7F" w:rsidRDefault="0009003B">
      <w:pPr>
        <w:pStyle w:val="SourceCode"/>
      </w:pPr>
      <w:r>
        <w:t>}</w:t>
      </w:r>
    </w:p>
    <w:p w14:paraId="59B58F7C" w14:textId="77777777" w:rsidR="00894A7F" w:rsidRDefault="00894A7F">
      <w:pPr>
        <w:pStyle w:val="SourceCode"/>
      </w:pPr>
    </w:p>
    <w:p w14:paraId="254E7BE3" w14:textId="77777777" w:rsidR="00894A7F" w:rsidRDefault="0009003B">
      <w:pPr>
        <w:pStyle w:val="SourceCode"/>
      </w:pPr>
      <w:r>
        <w:t>// Remember, main starts the program; 0 = success, 1 = failure.</w:t>
      </w:r>
    </w:p>
    <w:p w14:paraId="4EF38643" w14:textId="77777777" w:rsidR="00894A7F" w:rsidRDefault="0009003B">
      <w:pPr>
        <w:pStyle w:val="SourceCode"/>
      </w:pPr>
      <w:r>
        <w:t>int main(int argc, char *argv[]) {</w:t>
      </w:r>
    </w:p>
    <w:p w14:paraId="6F728729" w14:textId="77777777" w:rsidR="00894A7F" w:rsidRDefault="0009003B">
      <w:pPr>
        <w:pStyle w:val="SourceCode"/>
      </w:pPr>
      <w:r>
        <w:t xml:space="preserve">    // Remember, the flags arrive as a list after the program name, so the</w:t>
      </w:r>
    </w:p>
    <w:p w14:paraId="17B83365" w14:textId="77777777" w:rsidR="00894A7F" w:rsidRDefault="0009003B">
      <w:pPr>
        <w:pStyle w:val="SourceCode"/>
      </w:pPr>
      <w:r>
        <w:t xml:space="preserve">    // one file path makes argc 2.</w:t>
      </w:r>
    </w:p>
    <w:p w14:paraId="10987B24" w14:textId="77777777" w:rsidR="00894A7F" w:rsidRDefault="0009003B">
      <w:pPr>
        <w:pStyle w:val="SourceCode"/>
      </w:pPr>
      <w:r>
        <w:t xml:space="preserve">    if (argc != 2) {</w:t>
      </w:r>
    </w:p>
    <w:p w14:paraId="44B8D890" w14:textId="77777777" w:rsidR="00894A7F" w:rsidRDefault="0009003B">
      <w:pPr>
        <w:pStyle w:val="SourceCode"/>
      </w:pPr>
      <w:r>
        <w:t xml:space="preserve">        std::cerr &lt;&lt; "Error: use server-report &lt;servers file&gt;\n";</w:t>
      </w:r>
    </w:p>
    <w:p w14:paraId="0258E6E8" w14:textId="77777777" w:rsidR="00894A7F" w:rsidRDefault="0009003B">
      <w:pPr>
        <w:pStyle w:val="SourceCode"/>
      </w:pPr>
      <w:r>
        <w:t xml:space="preserve">        return 1;</w:t>
      </w:r>
    </w:p>
    <w:p w14:paraId="279EF68C" w14:textId="77777777" w:rsidR="00894A7F" w:rsidRDefault="0009003B">
      <w:pPr>
        <w:pStyle w:val="SourceCode"/>
      </w:pPr>
      <w:r>
        <w:t xml:space="preserve">    }</w:t>
      </w:r>
    </w:p>
    <w:p w14:paraId="18652F68" w14:textId="77777777" w:rsidR="00894A7F" w:rsidRDefault="0009003B">
      <w:pPr>
        <w:pStyle w:val="SourceCode"/>
      </w:pPr>
      <w:r>
        <w:t xml:space="preserve">    const std::string path = argv[1];</w:t>
      </w:r>
    </w:p>
    <w:p w14:paraId="7CD86B64" w14:textId="77777777" w:rsidR="00894A7F" w:rsidRDefault="0009003B">
      <w:pPr>
        <w:pStyle w:val="SourceCode"/>
      </w:pPr>
      <w:r>
        <w:t xml:space="preserve">    std::cout &lt;&lt; "Server Report\n";</w:t>
      </w:r>
    </w:p>
    <w:p w14:paraId="159CC787" w14:textId="77777777" w:rsidR="00894A7F" w:rsidRDefault="00894A7F">
      <w:pPr>
        <w:pStyle w:val="SourceCode"/>
      </w:pPr>
    </w:p>
    <w:p w14:paraId="3A9F449C" w14:textId="77777777" w:rsidR="00894A7F" w:rsidRDefault="0009003B">
      <w:pPr>
        <w:pStyle w:val="SourceCode"/>
      </w:pPr>
      <w:r>
        <w:t xml:space="preserve">    // Remember, is_open is false when the file could not be opened; the</w:t>
      </w:r>
    </w:p>
    <w:p w14:paraId="0B17E1DA" w14:textId="77777777" w:rsidR="00894A7F" w:rsidRDefault="0009003B">
      <w:pPr>
        <w:pStyle w:val="SourceCode"/>
      </w:pPr>
      <w:r>
        <w:t xml:space="preserve">    // ifstream closes the file itself when main ends.</w:t>
      </w:r>
    </w:p>
    <w:p w14:paraId="2E401F1F" w14:textId="77777777" w:rsidR="00894A7F" w:rsidRDefault="0009003B">
      <w:pPr>
        <w:pStyle w:val="SourceCode"/>
      </w:pPr>
      <w:r>
        <w:t xml:space="preserve">    std::ifstream file(path);</w:t>
      </w:r>
    </w:p>
    <w:p w14:paraId="6CF6A134" w14:textId="77777777" w:rsidR="00894A7F" w:rsidRDefault="0009003B">
      <w:pPr>
        <w:pStyle w:val="SourceCode"/>
      </w:pPr>
      <w:r>
        <w:t xml:space="preserve">    if (!file.is_open()) {</w:t>
      </w:r>
    </w:p>
    <w:p w14:paraId="4C9349E4" w14:textId="77777777" w:rsidR="00894A7F" w:rsidRDefault="0009003B">
      <w:pPr>
        <w:pStyle w:val="SourceCode"/>
      </w:pPr>
      <w:r>
        <w:t xml:space="preserve">        std::cerr &lt;&lt; "Error: could not read " &lt;&lt; path &lt;&lt; '\n';</w:t>
      </w:r>
    </w:p>
    <w:p w14:paraId="49868F5D" w14:textId="77777777" w:rsidR="00894A7F" w:rsidRDefault="0009003B">
      <w:pPr>
        <w:pStyle w:val="SourceCode"/>
      </w:pPr>
      <w:r>
        <w:t xml:space="preserve">        return 1;</w:t>
      </w:r>
    </w:p>
    <w:p w14:paraId="4A36ACF7" w14:textId="77777777" w:rsidR="00894A7F" w:rsidRDefault="0009003B">
      <w:pPr>
        <w:pStyle w:val="SourceCode"/>
      </w:pPr>
      <w:r>
        <w:t xml:space="preserve">    }</w:t>
      </w:r>
    </w:p>
    <w:p w14:paraId="2E9652D4" w14:textId="77777777" w:rsidR="00894A7F" w:rsidRDefault="00894A7F">
      <w:pPr>
        <w:pStyle w:val="SourceCode"/>
      </w:pPr>
    </w:p>
    <w:p w14:paraId="57F45359" w14:textId="77777777" w:rsidR="00894A7F" w:rsidRDefault="0009003B">
      <w:pPr>
        <w:pStyle w:val="SourceCode"/>
      </w:pPr>
      <w:r>
        <w:t xml:space="preserve">    // Remember, one line at a time: std::getline reads one line without</w:t>
      </w:r>
    </w:p>
    <w:p w14:paraId="532E7059" w14:textId="77777777" w:rsidR="00894A7F" w:rsidRDefault="0009003B">
      <w:pPr>
        <w:pStyle w:val="SourceCode"/>
      </w:pPr>
      <w:r>
        <w:t xml:space="preserve">    // its \n, and the loop ends when no line is left. lineNumber counts</w:t>
      </w:r>
    </w:p>
    <w:p w14:paraId="3798D934" w14:textId="77777777" w:rsidR="00894A7F" w:rsidRDefault="0009003B">
      <w:pPr>
        <w:pStyle w:val="SourceCode"/>
      </w:pPr>
      <w:r>
        <w:t xml:space="preserve">    // every line from 1, as an editor does.</w:t>
      </w:r>
    </w:p>
    <w:p w14:paraId="7DD175AE" w14:textId="77777777" w:rsidR="00894A7F" w:rsidRDefault="0009003B">
      <w:pPr>
        <w:pStyle w:val="SourceCode"/>
      </w:pPr>
      <w:r>
        <w:t xml:space="preserve">    int lineNumber = 0;</w:t>
      </w:r>
    </w:p>
    <w:p w14:paraId="679C9396" w14:textId="77777777" w:rsidR="00894A7F" w:rsidRDefault="0009003B">
      <w:pPr>
        <w:pStyle w:val="SourceCode"/>
      </w:pPr>
      <w:r>
        <w:t xml:space="preserve">    </w:t>
      </w:r>
      <w:r>
        <w:rPr>
          <w:highlight w:val="yellow"/>
        </w:rPr>
        <w:t>// productionServers counts the servers whose environment, the second</w:t>
      </w:r>
    </w:p>
    <w:p w14:paraId="7CD6D999" w14:textId="77777777" w:rsidR="00894A7F" w:rsidRDefault="0009003B">
      <w:pPr>
        <w:pStyle w:val="SourceCode"/>
      </w:pPr>
      <w:r>
        <w:t xml:space="preserve">    </w:t>
      </w:r>
      <w:r>
        <w:rPr>
          <w:highlight w:val="yellow"/>
        </w:rPr>
        <w:t>// field, is production.</w:t>
      </w:r>
    </w:p>
    <w:p w14:paraId="5966C94D" w14:textId="77777777" w:rsidR="00894A7F" w:rsidRDefault="0009003B">
      <w:pPr>
        <w:pStyle w:val="SourceCode"/>
      </w:pPr>
      <w:r>
        <w:t xml:space="preserve">    </w:t>
      </w:r>
      <w:r>
        <w:rPr>
          <w:highlight w:val="yellow"/>
        </w:rPr>
        <w:t>int productionServers = 0;</w:t>
      </w:r>
    </w:p>
    <w:p w14:paraId="57457F97" w14:textId="77777777" w:rsidR="00894A7F" w:rsidRDefault="0009003B">
      <w:pPr>
        <w:pStyle w:val="SourceCode"/>
      </w:pPr>
      <w:r>
        <w:t xml:space="preserve">    std::string line;</w:t>
      </w:r>
    </w:p>
    <w:p w14:paraId="203C9DEC" w14:textId="77777777" w:rsidR="00894A7F" w:rsidRDefault="0009003B">
      <w:pPr>
        <w:pStyle w:val="SourceCode"/>
      </w:pPr>
      <w:r>
        <w:t xml:space="preserve">    while (std::getline(file, line)) {</w:t>
      </w:r>
    </w:p>
    <w:p w14:paraId="508326F2" w14:textId="77777777" w:rsidR="00894A7F" w:rsidRDefault="0009003B">
      <w:pPr>
        <w:pStyle w:val="SourceCode"/>
      </w:pPr>
      <w:r>
        <w:t xml:space="preserve">        lineNumber = lineNumber + 1;</w:t>
      </w:r>
    </w:p>
    <w:p w14:paraId="527A054E" w14:textId="77777777" w:rsidR="00894A7F" w:rsidRDefault="00894A7F">
      <w:pPr>
        <w:pStyle w:val="SourceCode"/>
      </w:pPr>
    </w:p>
    <w:p w14:paraId="2E2A50B0" w14:textId="77777777" w:rsidR="00894A7F" w:rsidRDefault="0009003B">
      <w:pPr>
        <w:pStyle w:val="SourceCode"/>
      </w:pPr>
      <w:r>
        <w:t xml:space="preserve">        // Remember, remove the \r first; npos keeps the whole line.</w:t>
      </w:r>
    </w:p>
    <w:p w14:paraId="28663120" w14:textId="77777777" w:rsidR="00894A7F" w:rsidRDefault="0009003B">
      <w:pPr>
        <w:pStyle w:val="SourceCode"/>
      </w:pPr>
      <w:r>
        <w:t xml:space="preserve">        line = line.substr(0, line.find('\r'));</w:t>
      </w:r>
    </w:p>
    <w:p w14:paraId="73777383" w14:textId="77777777" w:rsidR="00894A7F" w:rsidRDefault="00894A7F">
      <w:pPr>
        <w:pStyle w:val="SourceCode"/>
      </w:pPr>
    </w:p>
    <w:p w14:paraId="48974F17" w14:textId="77777777" w:rsidR="00894A7F" w:rsidRDefault="0009003B">
      <w:pPr>
        <w:pStyle w:val="SourceCode"/>
      </w:pPr>
      <w:r>
        <w:t xml:space="preserve">        // An empty line holds no server, so only other lines are printed.</w:t>
      </w:r>
    </w:p>
    <w:p w14:paraId="6FC211C6" w14:textId="77777777" w:rsidR="00894A7F" w:rsidRDefault="0009003B">
      <w:pPr>
        <w:pStyle w:val="SourceCode"/>
      </w:pPr>
      <w:r>
        <w:t xml:space="preserve">        if (line != "") {</w:t>
      </w:r>
    </w:p>
    <w:p w14:paraId="0330D2C4" w14:textId="77777777" w:rsidR="00894A7F" w:rsidRDefault="0009003B">
      <w:pPr>
        <w:pStyle w:val="SourceCode"/>
      </w:pPr>
      <w:r>
        <w:t xml:space="preserve">            // Remember, check the field count first.</w:t>
      </w:r>
    </w:p>
    <w:p w14:paraId="03126A2C" w14:textId="77777777" w:rsidR="00894A7F" w:rsidRDefault="0009003B">
      <w:pPr>
        <w:pStyle w:val="SourceCode"/>
      </w:pPr>
      <w:r>
        <w:t xml:space="preserve">            const std::vector&lt;std::string&gt; fields = splitText(line, '|');</w:t>
      </w:r>
    </w:p>
    <w:p w14:paraId="747FB99B" w14:textId="77777777" w:rsidR="00894A7F" w:rsidRDefault="0009003B">
      <w:pPr>
        <w:pStyle w:val="SourceCode"/>
      </w:pPr>
      <w:r>
        <w:t xml:space="preserve">            if (fields.size() != 3) {</w:t>
      </w:r>
    </w:p>
    <w:p w14:paraId="630052CF" w14:textId="77777777" w:rsidR="00894A7F" w:rsidRDefault="0009003B">
      <w:pPr>
        <w:pStyle w:val="SourceCode"/>
      </w:pPr>
      <w:r>
        <w:t xml:space="preserve">                std::cerr &lt;&lt; "Error: " &lt;&lt; path &lt;&lt; " line " &lt;&lt; lineNumber</w:t>
      </w:r>
    </w:p>
    <w:p w14:paraId="1E75A9F1" w14:textId="77777777" w:rsidR="00894A7F" w:rsidRDefault="0009003B">
      <w:pPr>
        <w:pStyle w:val="SourceCode"/>
      </w:pPr>
      <w:r>
        <w:t xml:space="preserve">                          &lt;&lt; ": expected 3 fields: " &lt;&lt; line &lt;&lt; '\n';</w:t>
      </w:r>
    </w:p>
    <w:p w14:paraId="230534C1" w14:textId="77777777" w:rsidR="00894A7F" w:rsidRDefault="0009003B">
      <w:pPr>
        <w:pStyle w:val="SourceCode"/>
      </w:pPr>
      <w:r>
        <w:t xml:space="preserve">                return 1;</w:t>
      </w:r>
    </w:p>
    <w:p w14:paraId="19C59E6A" w14:textId="77777777" w:rsidR="00894A7F" w:rsidRDefault="0009003B">
      <w:pPr>
        <w:pStyle w:val="SourceCode"/>
      </w:pPr>
      <w:r>
        <w:t xml:space="preserve">            }</w:t>
      </w:r>
    </w:p>
    <w:p w14:paraId="4D5B1B3A" w14:textId="77777777" w:rsidR="00894A7F" w:rsidRDefault="0009003B">
      <w:pPr>
        <w:pStyle w:val="SourceCode"/>
      </w:pPr>
      <w:r>
        <w:t xml:space="preserve">            std::cout &lt;&lt; fields[0] &lt;&lt; ' ' &lt;&lt; fields[1] &lt;&lt; ' ' &lt;&lt; fields[2]</w:t>
      </w:r>
    </w:p>
    <w:p w14:paraId="3B306E4A" w14:textId="77777777" w:rsidR="00894A7F" w:rsidRDefault="0009003B">
      <w:pPr>
        <w:pStyle w:val="SourceCode"/>
      </w:pPr>
      <w:r>
        <w:t xml:space="preserve">                      &lt;&lt; '\n';</w:t>
      </w:r>
    </w:p>
    <w:p w14:paraId="4C03EE24" w14:textId="77777777" w:rsidR="00894A7F" w:rsidRDefault="00894A7F">
      <w:pPr>
        <w:pStyle w:val="SourceCode"/>
      </w:pPr>
    </w:p>
    <w:p w14:paraId="4DD3AC13" w14:textId="77777777" w:rsidR="00894A7F" w:rsidRDefault="0009003B">
      <w:pPr>
        <w:pStyle w:val="SourceCode"/>
      </w:pPr>
      <w:r>
        <w:t xml:space="preserve">            </w:t>
      </w:r>
      <w:r>
        <w:rPr>
          <w:highlight w:val="yellow"/>
        </w:rPr>
        <w:t>// Remember, text comparison is case-sensitive.</w:t>
      </w:r>
    </w:p>
    <w:p w14:paraId="4C7D3C4E" w14:textId="77777777" w:rsidR="00894A7F" w:rsidRDefault="0009003B">
      <w:pPr>
        <w:pStyle w:val="SourceCode"/>
      </w:pPr>
      <w:r>
        <w:t xml:space="preserve">            </w:t>
      </w:r>
      <w:r>
        <w:rPr>
          <w:highlight w:val="yellow"/>
        </w:rPr>
        <w:t>if (fields[1] == "production") {</w:t>
      </w:r>
    </w:p>
    <w:p w14:paraId="7B7F4949" w14:textId="77777777" w:rsidR="00894A7F" w:rsidRDefault="0009003B">
      <w:pPr>
        <w:pStyle w:val="SourceCode"/>
      </w:pPr>
      <w:r>
        <w:t xml:space="preserve">                </w:t>
      </w:r>
      <w:r>
        <w:rPr>
          <w:highlight w:val="yellow"/>
        </w:rPr>
        <w:t>productionServers = productionServers + 1;</w:t>
      </w:r>
    </w:p>
    <w:p w14:paraId="5D2B6443" w14:textId="77777777" w:rsidR="00894A7F" w:rsidRDefault="0009003B">
      <w:pPr>
        <w:pStyle w:val="SourceCode"/>
      </w:pPr>
      <w:r>
        <w:t xml:space="preserve">            </w:t>
      </w:r>
      <w:r>
        <w:rPr>
          <w:highlight w:val="yellow"/>
        </w:rPr>
        <w:t>}</w:t>
      </w:r>
    </w:p>
    <w:p w14:paraId="64B24A29" w14:textId="77777777" w:rsidR="00894A7F" w:rsidRDefault="0009003B">
      <w:pPr>
        <w:pStyle w:val="SourceCode"/>
      </w:pPr>
      <w:r>
        <w:t xml:space="preserve">        }</w:t>
      </w:r>
    </w:p>
    <w:p w14:paraId="26D3EF59" w14:textId="77777777" w:rsidR="00894A7F" w:rsidRDefault="0009003B">
      <w:pPr>
        <w:pStyle w:val="SourceCode"/>
      </w:pPr>
      <w:r>
        <w:t xml:space="preserve">    }</w:t>
      </w:r>
    </w:p>
    <w:p w14:paraId="2B91E4C0" w14:textId="77777777" w:rsidR="00894A7F" w:rsidRDefault="00894A7F">
      <w:pPr>
        <w:pStyle w:val="SourceCode"/>
      </w:pPr>
    </w:p>
    <w:p w14:paraId="1701752A" w14:textId="77777777" w:rsidR="00894A7F" w:rsidRDefault="0009003B">
      <w:pPr>
        <w:pStyle w:val="SourceCode"/>
      </w:pPr>
      <w:r>
        <w:t xml:space="preserve">    // Remember, bad() means a read failed.</w:t>
      </w:r>
    </w:p>
    <w:p w14:paraId="2DF896D0" w14:textId="77777777" w:rsidR="00894A7F" w:rsidRDefault="0009003B">
      <w:pPr>
        <w:pStyle w:val="SourceCode"/>
      </w:pPr>
      <w:r>
        <w:t xml:space="preserve">    if (file.bad()) {</w:t>
      </w:r>
    </w:p>
    <w:p w14:paraId="34BE7923" w14:textId="77777777" w:rsidR="00894A7F" w:rsidRDefault="0009003B">
      <w:pPr>
        <w:pStyle w:val="SourceCode"/>
      </w:pPr>
      <w:r>
        <w:t xml:space="preserve">        std::cerr &lt;&lt; "Error: could not read " &lt;&lt; path &lt;&lt; '\n';</w:t>
      </w:r>
    </w:p>
    <w:p w14:paraId="0A3A09D0" w14:textId="77777777" w:rsidR="00894A7F" w:rsidRDefault="0009003B">
      <w:pPr>
        <w:pStyle w:val="SourceCode"/>
      </w:pPr>
      <w:r>
        <w:t xml:space="preserve">        return 1;</w:t>
      </w:r>
    </w:p>
    <w:p w14:paraId="6F9718B9" w14:textId="77777777" w:rsidR="00894A7F" w:rsidRDefault="0009003B">
      <w:pPr>
        <w:pStyle w:val="SourceCode"/>
      </w:pPr>
      <w:r>
        <w:t xml:space="preserve">    }</w:t>
      </w:r>
    </w:p>
    <w:p w14:paraId="129C58D6" w14:textId="77777777" w:rsidR="00894A7F" w:rsidRDefault="00894A7F">
      <w:pPr>
        <w:pStyle w:val="SourceCode"/>
      </w:pPr>
    </w:p>
    <w:p w14:paraId="1308C550" w14:textId="77777777" w:rsidR="00894A7F" w:rsidRDefault="0009003B">
      <w:pPr>
        <w:pStyle w:val="SourceCode"/>
      </w:pPr>
      <w:r>
        <w:t xml:space="preserve">    </w:t>
      </w:r>
      <w:r>
        <w:rPr>
          <w:highlight w:val="yellow"/>
        </w:rPr>
        <w:t>// The first count: one line of the file per server.</w:t>
      </w:r>
    </w:p>
    <w:p w14:paraId="5286510C" w14:textId="77777777" w:rsidR="00894A7F" w:rsidRDefault="0009003B">
      <w:pPr>
        <w:pStyle w:val="SourceCode"/>
      </w:pPr>
      <w:r>
        <w:t xml:space="preserve">    std::cout &lt;&lt; "Servers: " &lt;&lt; lineNumber &lt;&lt; '\n';</w:t>
      </w:r>
    </w:p>
    <w:p w14:paraId="05E0220A" w14:textId="77777777" w:rsidR="00894A7F" w:rsidRDefault="0009003B">
      <w:pPr>
        <w:pStyle w:val="SourceCode"/>
      </w:pPr>
      <w:r>
        <w:t xml:space="preserve">    </w:t>
      </w:r>
      <w:r>
        <w:rPr>
          <w:highlight w:val="yellow"/>
        </w:rPr>
        <w:t>// The second count: the servers whose environment is production.</w:t>
      </w:r>
    </w:p>
    <w:p w14:paraId="02868399" w14:textId="77777777" w:rsidR="00894A7F" w:rsidRDefault="0009003B">
      <w:pPr>
        <w:pStyle w:val="SourceCode"/>
        <w:keepNext/>
      </w:pPr>
      <w:r>
        <w:t xml:space="preserve">    </w:t>
      </w:r>
      <w:r>
        <w:rPr>
          <w:highlight w:val="yellow"/>
        </w:rPr>
        <w:t>std::cout &lt;&lt; "Production servers: " &lt;&lt; productionServers &lt;&lt; '\n';</w:t>
      </w:r>
    </w:p>
    <w:p w14:paraId="7D732D44" w14:textId="77777777" w:rsidR="00894A7F" w:rsidRDefault="0009003B">
      <w:pPr>
        <w:pStyle w:val="SourceCode"/>
        <w:keepNext/>
      </w:pPr>
      <w:r>
        <w:t xml:space="preserve">    return 0;</w:t>
      </w:r>
    </w:p>
    <w:p w14:paraId="469C7BBF" w14:textId="77777777" w:rsidR="00894A7F" w:rsidRDefault="0009003B">
      <w:pPr>
        <w:pStyle w:val="SourceCode"/>
      </w:pPr>
      <w:r>
        <w:t>}</w:t>
      </w:r>
    </w:p>
    <w:p w14:paraId="7C442A78" w14:textId="77777777" w:rsidR="00894A7F" w:rsidRDefault="00894A7F">
      <w:pPr>
        <w:keepNext/>
      </w:pPr>
    </w:p>
    <w:p w14:paraId="5E1E46DC" w14:textId="77777777" w:rsidR="00894A7F" w:rsidRDefault="0009003B">
      <w:pPr>
        <w:pStyle w:val="Heading3"/>
      </w:pPr>
      <w:r>
        <w:t>C++ Build and Run in Windows PowerShell</w:t>
      </w:r>
    </w:p>
    <w:p w14:paraId="4A915D22" w14:textId="77777777" w:rsidR="00894A7F" w:rsidRDefault="0009003B">
      <w:pPr>
        <w:pStyle w:val="CommandBlock"/>
        <w:keepNext/>
      </w:pPr>
      <w:r>
        <w:t>Set-Location "$HOME\spa\lesson-12.6\server-report"</w:t>
      </w:r>
    </w:p>
    <w:p w14:paraId="45AEBAD1" w14:textId="77777777" w:rsidR="00894A7F" w:rsidRDefault="0009003B">
      <w:pPr>
        <w:pStyle w:val="CommandBlock"/>
        <w:keepNext/>
      </w:pPr>
      <w:r>
        <w:t>g++ -std=c++20 -Wall -Wextra -Wpedantic -Werror .\cpp\server_report.cpp `</w:t>
      </w:r>
    </w:p>
    <w:p w14:paraId="5B41B91E" w14:textId="77777777" w:rsidR="00894A7F" w:rsidRDefault="0009003B">
      <w:pPr>
        <w:pStyle w:val="CommandBlock"/>
        <w:keepNext/>
      </w:pPr>
      <w:r>
        <w:t xml:space="preserve">    -o .\cpp\server-report.exe</w:t>
      </w:r>
    </w:p>
    <w:p w14:paraId="0367A1E6" w14:textId="77777777" w:rsidR="00894A7F" w:rsidRDefault="0009003B">
      <w:pPr>
        <w:pStyle w:val="CommandBlock"/>
        <w:keepNext/>
      </w:pPr>
      <w:r>
        <w:t>.\cpp\server-report.exe .\servers.txt</w:t>
      </w:r>
    </w:p>
    <w:p w14:paraId="39BA9A8B" w14:textId="77777777" w:rsidR="00894A7F" w:rsidRDefault="0009003B">
      <w:pPr>
        <w:pStyle w:val="CommandBlock"/>
      </w:pPr>
      <w:r>
        <w:t>$LASTEXITCODE</w:t>
      </w:r>
    </w:p>
    <w:p w14:paraId="46C7A3DB" w14:textId="77777777" w:rsidR="00894A7F" w:rsidRDefault="00894A7F">
      <w:pPr>
        <w:keepNext/>
      </w:pPr>
    </w:p>
    <w:p w14:paraId="73E5EED5" w14:textId="77777777" w:rsidR="00894A7F" w:rsidRDefault="0009003B">
      <w:pPr>
        <w:pStyle w:val="Heading3"/>
      </w:pPr>
      <w:r>
        <w:t>Check Your Results</w:t>
      </w:r>
    </w:p>
    <w:p w14:paraId="57085F42" w14:textId="77777777" w:rsidR="00894A7F" w:rsidRDefault="0009003B">
      <w:pPr>
        <w:pStyle w:val="RequiredOutput"/>
        <w:keepNext/>
      </w:pPr>
      <w:r>
        <w:t>Server Report</w:t>
      </w:r>
    </w:p>
    <w:p w14:paraId="773B46CF" w14:textId="77777777" w:rsidR="00894A7F" w:rsidRDefault="0009003B">
      <w:pPr>
        <w:pStyle w:val="RequiredOutput"/>
        <w:keepNext/>
      </w:pPr>
      <w:r>
        <w:t>web-01 production 443</w:t>
      </w:r>
    </w:p>
    <w:p w14:paraId="38185941" w14:textId="77777777" w:rsidR="00894A7F" w:rsidRDefault="0009003B">
      <w:pPr>
        <w:pStyle w:val="RequiredOutput"/>
        <w:keepNext/>
      </w:pPr>
      <w:r>
        <w:t>web-02 staging 8443</w:t>
      </w:r>
    </w:p>
    <w:p w14:paraId="1924D561" w14:textId="77777777" w:rsidR="00894A7F" w:rsidRDefault="0009003B">
      <w:pPr>
        <w:pStyle w:val="RequiredOutput"/>
        <w:keepNext/>
      </w:pPr>
      <w:r>
        <w:t>db-01 production 3306</w:t>
      </w:r>
    </w:p>
    <w:p w14:paraId="351A97A5" w14:textId="77777777" w:rsidR="00894A7F" w:rsidRDefault="0009003B">
      <w:pPr>
        <w:pStyle w:val="RequiredOutput"/>
        <w:keepNext/>
      </w:pPr>
      <w:r>
        <w:t>app-01 production 8080</w:t>
      </w:r>
    </w:p>
    <w:p w14:paraId="583871A0" w14:textId="77777777" w:rsidR="00894A7F" w:rsidRDefault="0009003B">
      <w:pPr>
        <w:pStyle w:val="RequiredOutput"/>
        <w:keepNext/>
      </w:pPr>
      <w:r>
        <w:t>app-02 staging 8080</w:t>
      </w:r>
    </w:p>
    <w:p w14:paraId="086BFB6B" w14:textId="77777777" w:rsidR="00894A7F" w:rsidRDefault="0009003B">
      <w:pPr>
        <w:pStyle w:val="RequiredOutput"/>
        <w:keepNext/>
      </w:pPr>
      <w:r>
        <w:t>queue-01 production 5672</w:t>
      </w:r>
    </w:p>
    <w:p w14:paraId="3198E7C0" w14:textId="77777777" w:rsidR="00894A7F" w:rsidRDefault="0009003B">
      <w:pPr>
        <w:pStyle w:val="RequiredOutput"/>
        <w:keepNext/>
      </w:pPr>
      <w:r>
        <w:t>metrics-01 production 9090</w:t>
      </w:r>
    </w:p>
    <w:p w14:paraId="51FF8D36" w14:textId="77777777" w:rsidR="00894A7F" w:rsidRDefault="0009003B">
      <w:pPr>
        <w:pStyle w:val="RequiredOutput"/>
        <w:keepNext/>
      </w:pPr>
      <w:r>
        <w:t>alerts-01 production 9093</w:t>
      </w:r>
    </w:p>
    <w:p w14:paraId="53D93000" w14:textId="77777777" w:rsidR="00894A7F" w:rsidRDefault="0009003B">
      <w:pPr>
        <w:pStyle w:val="RequiredOutput"/>
        <w:keepNext/>
      </w:pPr>
      <w:r>
        <w:t>logs-01 production 3100</w:t>
      </w:r>
    </w:p>
    <w:p w14:paraId="4E13529B" w14:textId="77777777" w:rsidR="00894A7F" w:rsidRDefault="0009003B">
      <w:pPr>
        <w:pStyle w:val="RequiredOutput"/>
        <w:keepNext/>
      </w:pPr>
      <w:r>
        <w:t>Servers: 9</w:t>
      </w:r>
    </w:p>
    <w:p w14:paraId="5654DFA5" w14:textId="77777777" w:rsidR="00894A7F" w:rsidRDefault="0009003B">
      <w:pPr>
        <w:pStyle w:val="RequiredOutput"/>
        <w:keepNext/>
      </w:pPr>
      <w:r>
        <w:t>Production servers: 7</w:t>
      </w:r>
    </w:p>
    <w:p w14:paraId="1114A6E5" w14:textId="77777777" w:rsidR="00894A7F" w:rsidRDefault="0009003B">
      <w:pPr>
        <w:pStyle w:val="RequiredOutput"/>
      </w:pPr>
      <w:r>
        <w:t>0</w:t>
      </w:r>
    </w:p>
    <w:p w14:paraId="60534C85" w14:textId="77777777" w:rsidR="00894A7F" w:rsidRDefault="00894A7F">
      <w:pPr>
        <w:keepNext/>
      </w:pPr>
    </w:p>
    <w:p w14:paraId="76AB8665" w14:textId="77777777" w:rsidR="00894A7F" w:rsidRDefault="0009003B">
      <w:pPr>
        <w:pStyle w:val="ListBullet"/>
      </w:pPr>
      <w:r>
        <w:t>The same twelve lines as in C, ending in Production servers: 7, and exit code 0.</w:t>
      </w:r>
    </w:p>
    <w:p w14:paraId="2D4FC91A" w14:textId="77777777" w:rsidR="00894A7F" w:rsidRDefault="0009003B">
      <w:pPr>
        <w:pStyle w:val="ListBullet"/>
      </w:pPr>
      <w:r>
        <w:t>Remember, g++ prints nothing when the build succeeds.</w:t>
      </w:r>
    </w:p>
    <w:p w14:paraId="68E2C063" w14:textId="77777777" w:rsidR="00894A7F" w:rsidRDefault="00894A7F">
      <w:pPr>
        <w:keepNext/>
      </w:pPr>
    </w:p>
    <w:p w14:paraId="5DFB7CEA" w14:textId="77777777" w:rsidR="00894A7F" w:rsidRDefault="0009003B">
      <w:pPr>
        <w:pStyle w:val="Heading3"/>
      </w:pPr>
      <w:r>
        <w:t>C++ Commit in Windows PowerShell</w:t>
      </w:r>
    </w:p>
    <w:p w14:paraId="13F40CE1" w14:textId="77777777" w:rsidR="00894A7F" w:rsidRDefault="0009003B">
      <w:pPr>
        <w:keepNext/>
      </w:pPr>
      <w:r>
        <w:t>The report is right, so commit the C++ change on its own: stage only its file, check what is staged, and commit it with a subject and a body.</w:t>
      </w:r>
    </w:p>
    <w:p w14:paraId="149ECE7C" w14:textId="77777777" w:rsidR="00894A7F" w:rsidRDefault="00894A7F">
      <w:pPr>
        <w:keepNext/>
      </w:pPr>
    </w:p>
    <w:p w14:paraId="2B642E1C" w14:textId="77777777" w:rsidR="00894A7F" w:rsidRDefault="0009003B">
      <w:pPr>
        <w:pStyle w:val="CommandBlock"/>
        <w:keepNext/>
      </w:pPr>
      <w:r>
        <w:t>Set-Location "$HOME\spa\lesson-12.6\server-report"</w:t>
      </w:r>
    </w:p>
    <w:p w14:paraId="3D49B174" w14:textId="77777777" w:rsidR="00894A7F" w:rsidRDefault="0009003B">
      <w:pPr>
        <w:pStyle w:val="CommandBlock"/>
        <w:keepNext/>
      </w:pPr>
      <w:r>
        <w:t>git add .\cpp\server_report.cpp</w:t>
      </w:r>
    </w:p>
    <w:p w14:paraId="4F297B58" w14:textId="77777777" w:rsidR="00894A7F" w:rsidRDefault="0009003B">
      <w:pPr>
        <w:pStyle w:val="CommandBlock"/>
        <w:keepNext/>
      </w:pPr>
      <w:r>
        <w:t>git status --short</w:t>
      </w:r>
    </w:p>
    <w:p w14:paraId="056DAE66" w14:textId="77777777" w:rsidR="00894A7F" w:rsidRDefault="0009003B">
      <w:pPr>
        <w:pStyle w:val="CommandBlock"/>
        <w:keepNext/>
      </w:pPr>
      <w:r>
        <w:t>git commit -m "Add the production count to the C++ report" `</w:t>
      </w:r>
    </w:p>
    <w:p w14:paraId="5BC820D9" w14:textId="77777777" w:rsidR="00894A7F" w:rsidRDefault="0009003B">
      <w:pPr>
        <w:pStyle w:val="CommandBlock"/>
        <w:keepNext/>
      </w:pPr>
      <w:r>
        <w:t xml:space="preserve">    -m "The production servers matter most, so the report counts them too."</w:t>
      </w:r>
    </w:p>
    <w:p w14:paraId="27A0FB9A" w14:textId="77777777" w:rsidR="00894A7F" w:rsidRDefault="0009003B">
      <w:pPr>
        <w:pStyle w:val="CommandBlock"/>
      </w:pPr>
      <w:r>
        <w:t>git show --stat HEAD</w:t>
      </w:r>
    </w:p>
    <w:p w14:paraId="65E10375" w14:textId="77777777" w:rsidR="00894A7F" w:rsidRDefault="00894A7F">
      <w:pPr>
        <w:keepNext/>
      </w:pPr>
    </w:p>
    <w:p w14:paraId="044E8868" w14:textId="77777777" w:rsidR="00894A7F" w:rsidRDefault="0009003B">
      <w:pPr>
        <w:pStyle w:val="Heading3"/>
      </w:pPr>
      <w:r>
        <w:t>Check Your Results</w:t>
      </w:r>
    </w:p>
    <w:p w14:paraId="53D3BCA5" w14:textId="77777777" w:rsidR="00894A7F" w:rsidRDefault="0009003B">
      <w:pPr>
        <w:pStyle w:val="RequiredOutput"/>
        <w:keepNext/>
      </w:pPr>
      <w:r>
        <w:t>M  cpp/server_report.cpp</w:t>
      </w:r>
    </w:p>
    <w:p w14:paraId="7CF8EEFD" w14:textId="77777777" w:rsidR="00894A7F" w:rsidRDefault="0009003B">
      <w:pPr>
        <w:pStyle w:val="RequiredOutput"/>
        <w:keepNext/>
      </w:pPr>
      <w:r>
        <w:t>[main d6fc769] Add the production count to the C++ report</w:t>
      </w:r>
    </w:p>
    <w:p w14:paraId="74F55312" w14:textId="77777777" w:rsidR="00894A7F" w:rsidRDefault="0009003B">
      <w:pPr>
        <w:pStyle w:val="RequiredOutput"/>
        <w:keepNext/>
      </w:pPr>
      <w:r>
        <w:t xml:space="preserve"> 1 file changed, 13 insertions(+), 2 deletions(-)</w:t>
      </w:r>
    </w:p>
    <w:p w14:paraId="0280E0CA" w14:textId="77777777" w:rsidR="00894A7F" w:rsidRDefault="0009003B">
      <w:pPr>
        <w:pStyle w:val="RequiredOutput"/>
        <w:keepNext/>
      </w:pPr>
      <w:r>
        <w:t>commit d6fc769b953edce3bc13c551b2946ddf3bb87302 (HEAD -&gt; main)</w:t>
      </w:r>
    </w:p>
    <w:p w14:paraId="253C539E" w14:textId="77777777" w:rsidR="00894A7F" w:rsidRDefault="0009003B">
      <w:pPr>
        <w:pStyle w:val="RequiredOutput"/>
        <w:keepNext/>
      </w:pPr>
      <w:r>
        <w:t>Author: Your Name &lt;you@example.com&gt;</w:t>
      </w:r>
    </w:p>
    <w:p w14:paraId="16608AA7" w14:textId="77777777" w:rsidR="00894A7F" w:rsidRDefault="0009003B">
      <w:pPr>
        <w:pStyle w:val="RequiredOutput"/>
        <w:keepNext/>
      </w:pPr>
      <w:r>
        <w:t>Date:   Mon Nov 2 10:24:00 2026 +0000</w:t>
      </w:r>
    </w:p>
    <w:p w14:paraId="10B3E045" w14:textId="77777777" w:rsidR="00894A7F" w:rsidRDefault="00894A7F">
      <w:pPr>
        <w:pStyle w:val="RequiredOutput"/>
        <w:keepNext/>
      </w:pPr>
    </w:p>
    <w:p w14:paraId="5FAF6200" w14:textId="77777777" w:rsidR="00894A7F" w:rsidRDefault="0009003B">
      <w:pPr>
        <w:pStyle w:val="RequiredOutput"/>
        <w:keepNext/>
      </w:pPr>
      <w:r>
        <w:t xml:space="preserve">    Add the production count to the C++ report</w:t>
      </w:r>
    </w:p>
    <w:p w14:paraId="664F76E9" w14:textId="77777777" w:rsidR="00894A7F" w:rsidRDefault="0009003B">
      <w:pPr>
        <w:pStyle w:val="RequiredOutput"/>
        <w:keepNext/>
      </w:pPr>
      <w:r>
        <w:t xml:space="preserve">    </w:t>
      </w:r>
    </w:p>
    <w:p w14:paraId="1191AB7A" w14:textId="77777777" w:rsidR="00894A7F" w:rsidRDefault="0009003B">
      <w:pPr>
        <w:pStyle w:val="RequiredOutput"/>
        <w:keepNext/>
      </w:pPr>
      <w:r>
        <w:t xml:space="preserve">    The production servers matter most, so the report counts them too.</w:t>
      </w:r>
    </w:p>
    <w:p w14:paraId="1C6C3134" w14:textId="77777777" w:rsidR="00894A7F" w:rsidRDefault="00894A7F">
      <w:pPr>
        <w:pStyle w:val="RequiredOutput"/>
        <w:keepNext/>
      </w:pPr>
    </w:p>
    <w:p w14:paraId="7DA84F1C" w14:textId="77777777" w:rsidR="00894A7F" w:rsidRDefault="0009003B">
      <w:pPr>
        <w:pStyle w:val="RequiredOutput"/>
        <w:keepNext/>
      </w:pPr>
      <w:r>
        <w:t xml:space="preserve"> cpp/server_report.cpp | 15 +++++++++++++--</w:t>
      </w:r>
    </w:p>
    <w:p w14:paraId="3CEFE05B" w14:textId="77777777" w:rsidR="00894A7F" w:rsidRDefault="0009003B">
      <w:pPr>
        <w:pStyle w:val="RequiredOutput"/>
      </w:pPr>
      <w:r>
        <w:t xml:space="preserve"> 1 file changed, 13 insertions(+), 2 deletions(-)</w:t>
      </w:r>
    </w:p>
    <w:p w14:paraId="597ECE36" w14:textId="77777777" w:rsidR="00894A7F" w:rsidRDefault="00894A7F">
      <w:pPr>
        <w:keepNext/>
      </w:pPr>
    </w:p>
    <w:p w14:paraId="70B9CE92" w14:textId="77777777" w:rsidR="00894A7F" w:rsidRDefault="0009003B">
      <w:pPr>
        <w:pStyle w:val="ListBullet"/>
      </w:pPr>
      <w:r>
        <w:t>One staged file, cpp/server_report.cpp, and one commit that holds only it: 1 file changed, 13 insertions(+), 2 deletions(-). The subject names C++, so the history says which program changed.</w:t>
      </w:r>
    </w:p>
    <w:p w14:paraId="2336B8E4" w14:textId="77777777" w:rsidR="00894A7F" w:rsidRDefault="00894A7F">
      <w:pPr>
        <w:keepNext/>
      </w:pPr>
    </w:p>
    <w:p w14:paraId="055FD46E" w14:textId="77777777" w:rsidR="00894A7F" w:rsidRDefault="0009003B">
      <w:pPr>
        <w:pStyle w:val="Heading3"/>
      </w:pPr>
      <w:r>
        <w:t>C++ Build, Run, and Commit on Linux or macOS</w:t>
      </w:r>
    </w:p>
    <w:p w14:paraId="48652C05" w14:textId="77777777" w:rsidR="00894A7F" w:rsidRDefault="0009003B">
      <w:pPr>
        <w:pStyle w:val="CommandBlock"/>
        <w:keepNext/>
      </w:pPr>
      <w:r>
        <w:t>cd "$HOME/spa/lesson-12.6/server-report"</w:t>
      </w:r>
    </w:p>
    <w:p w14:paraId="6C568E29" w14:textId="77777777" w:rsidR="00894A7F" w:rsidRDefault="0009003B">
      <w:pPr>
        <w:pStyle w:val="CommandBlock"/>
        <w:keepNext/>
      </w:pPr>
      <w:r>
        <w:t>g++ -std=c++20 -Wall -Wextra -Wpedantic -Werror ./cpp/server_report.cpp \</w:t>
      </w:r>
    </w:p>
    <w:p w14:paraId="4F98ACA3" w14:textId="77777777" w:rsidR="00894A7F" w:rsidRDefault="0009003B">
      <w:pPr>
        <w:pStyle w:val="CommandBlock"/>
        <w:keepNext/>
      </w:pPr>
      <w:r>
        <w:t xml:space="preserve">    -o ./cpp/server-report</w:t>
      </w:r>
    </w:p>
    <w:p w14:paraId="2F23B8DD" w14:textId="77777777" w:rsidR="00894A7F" w:rsidRDefault="0009003B">
      <w:pPr>
        <w:pStyle w:val="CommandBlock"/>
        <w:keepNext/>
      </w:pPr>
      <w:r>
        <w:t>./cpp/server-report ./servers.txt</w:t>
      </w:r>
    </w:p>
    <w:p w14:paraId="0877D35A" w14:textId="77777777" w:rsidR="00894A7F" w:rsidRDefault="0009003B">
      <w:pPr>
        <w:pStyle w:val="CommandBlock"/>
      </w:pPr>
      <w:r>
        <w:t>echo $?</w:t>
      </w:r>
    </w:p>
    <w:p w14:paraId="77F3C7BC" w14:textId="77777777" w:rsidR="00894A7F" w:rsidRDefault="00894A7F">
      <w:pPr>
        <w:keepNext/>
      </w:pPr>
    </w:p>
    <w:p w14:paraId="5E425F4C" w14:textId="77777777" w:rsidR="00894A7F" w:rsidRDefault="0009003B">
      <w:pPr>
        <w:keepNext/>
      </w:pPr>
      <w:r>
        <w:t>If the report matches the page and the exit code is 0, commit:</w:t>
      </w:r>
    </w:p>
    <w:p w14:paraId="334EC4F2" w14:textId="77777777" w:rsidR="00894A7F" w:rsidRDefault="00894A7F">
      <w:pPr>
        <w:keepNext/>
      </w:pPr>
    </w:p>
    <w:p w14:paraId="6FE645B0" w14:textId="77777777" w:rsidR="00894A7F" w:rsidRDefault="0009003B">
      <w:pPr>
        <w:pStyle w:val="CommandBlock"/>
        <w:keepNext/>
      </w:pPr>
      <w:r>
        <w:t>git add ./cpp/server_report.cpp</w:t>
      </w:r>
    </w:p>
    <w:p w14:paraId="700C5F9B" w14:textId="77777777" w:rsidR="00894A7F" w:rsidRDefault="0009003B">
      <w:pPr>
        <w:pStyle w:val="CommandBlock"/>
        <w:keepNext/>
      </w:pPr>
      <w:r>
        <w:t>git status --short</w:t>
      </w:r>
    </w:p>
    <w:p w14:paraId="25BCA217" w14:textId="77777777" w:rsidR="00894A7F" w:rsidRDefault="0009003B">
      <w:pPr>
        <w:pStyle w:val="CommandBlock"/>
        <w:keepNext/>
      </w:pPr>
      <w:r>
        <w:t>git commit -m "Add the production count to the C++ report" \</w:t>
      </w:r>
    </w:p>
    <w:p w14:paraId="50A30BAB" w14:textId="77777777" w:rsidR="00894A7F" w:rsidRDefault="0009003B">
      <w:pPr>
        <w:pStyle w:val="CommandBlock"/>
        <w:keepNext/>
      </w:pPr>
      <w:r>
        <w:t xml:space="preserve">    -m "The production servers matter most, so the report counts them too."</w:t>
      </w:r>
    </w:p>
    <w:p w14:paraId="1A038B9F" w14:textId="77777777" w:rsidR="00894A7F" w:rsidRDefault="0009003B">
      <w:pPr>
        <w:pStyle w:val="CommandBlock"/>
      </w:pPr>
      <w:r>
        <w:t>git show --stat HEAD</w:t>
      </w:r>
    </w:p>
    <w:p w14:paraId="151006D7" w14:textId="77777777" w:rsidR="00894A7F" w:rsidRDefault="00894A7F">
      <w:pPr>
        <w:keepNext/>
      </w:pPr>
    </w:p>
    <w:p w14:paraId="22E322CD" w14:textId="77777777" w:rsidR="00894A7F" w:rsidRDefault="0009003B">
      <w:r>
        <w:t>The output is the same.</w:t>
      </w:r>
    </w:p>
    <w:p w14:paraId="7EBACAE4" w14:textId="77777777" w:rsidR="00894A7F" w:rsidRDefault="00894A7F">
      <w:pPr>
        <w:keepNext/>
      </w:pPr>
    </w:p>
    <w:p w14:paraId="5F068469" w14:textId="77777777" w:rsidR="00894A7F" w:rsidRDefault="0009003B">
      <w:pPr>
        <w:pStyle w:val="Heading3"/>
      </w:pPr>
      <w:r>
        <w:t>C# Change the Report</w:t>
      </w:r>
    </w:p>
    <w:p w14:paraId="1812AC74" w14:textId="77777777" w:rsidR="00894A7F" w:rsidRDefault="0009003B">
      <w:r>
        <w:t>Open the C# program with notepad .\csharp\ServerReport\Program.cs, make the four changes below so that the file matches the listing, save it with Ctrl+S, and close Notepad.</w:t>
      </w:r>
    </w:p>
    <w:p w14:paraId="1F6E9EBB" w14:textId="77777777" w:rsidR="00894A7F" w:rsidRDefault="00894A7F">
      <w:pPr>
        <w:keepNext/>
      </w:pPr>
    </w:p>
    <w:p w14:paraId="71CC356F" w14:textId="77777777" w:rsidR="00894A7F" w:rsidRDefault="0009003B">
      <w:pPr>
        <w:pStyle w:val="ListBullet"/>
      </w:pPr>
      <w:r>
        <w:t>The top comment's last line becomes two lines that name both count lines.</w:t>
      </w:r>
    </w:p>
    <w:p w14:paraId="422AEACB" w14:textId="77777777" w:rsidR="00894A7F" w:rsidRDefault="0009003B">
      <w:pPr>
        <w:pStyle w:val="ListBullet"/>
      </w:pPr>
      <w:r>
        <w:t>After int lineNumber = 0;, a comment and int productionServers = 0;: the counter, which starts at 0. It sits beside the line counter, before try, so that the last lines of the program can still read it.</w:t>
      </w:r>
    </w:p>
    <w:p w14:paraId="037E572D" w14:textId="77777777" w:rsidR="00894A7F" w:rsidRDefault="0009003B">
      <w:pPr>
        <w:pStyle w:val="ListBullet"/>
      </w:pPr>
      <w:r>
        <w:t>After the Console.WriteLine that prints a server, an empty line, a comment, and an if that adds 1 to productionServers when fields[1] == "production": when the second field, the environment, is production. Remember, text comparison is case-sensitive: Production would not count.</w:t>
      </w:r>
    </w:p>
    <w:p w14:paraId="20E2FC44" w14:textId="77777777" w:rsidR="00894A7F" w:rsidRDefault="0009003B">
      <w:pPr>
        <w:pStyle w:val="ListBullet"/>
      </w:pPr>
      <w:r>
        <w:t>The comment above the line that prints Servers: becomes The first count: one line of the file per server., because the report no longer ends there. After that line, a comment, The second count: the servers whose environment is production., and the Console.WriteLine that prints Production servers: and the counter.</w:t>
      </w:r>
    </w:p>
    <w:p w14:paraId="3EF488E8" w14:textId="77777777" w:rsidR="00894A7F" w:rsidRDefault="00894A7F">
      <w:pPr>
        <w:keepNext/>
      </w:pPr>
    </w:p>
    <w:p w14:paraId="4634FBB5" w14:textId="77777777" w:rsidR="00894A7F" w:rsidRDefault="0009003B">
      <w:pPr>
        <w:keepNext/>
      </w:pPr>
      <w:r>
        <w:t>Only the highlighted lines change; the rest of the file is shown for context.</w:t>
      </w:r>
    </w:p>
    <w:p w14:paraId="79A916E8" w14:textId="77777777" w:rsidR="00894A7F" w:rsidRDefault="00894A7F">
      <w:pPr>
        <w:keepNext/>
      </w:pPr>
    </w:p>
    <w:p w14:paraId="66E0BF69" w14:textId="77777777" w:rsidR="00894A7F" w:rsidRDefault="0009003B">
      <w:pPr>
        <w:pStyle w:val="Heading3"/>
      </w:pPr>
      <w:r>
        <w:t>lesson-12.6/server-report/csharp/ServerReport/Program.cs</w:t>
      </w:r>
    </w:p>
    <w:p w14:paraId="571C062B" w14:textId="77777777" w:rsidR="00894A7F" w:rsidRDefault="0009003B">
      <w:pPr>
        <w:pStyle w:val="SourceCode"/>
        <w:keepNext/>
      </w:pPr>
      <w:r>
        <w:t>// server_report prints the servers listed in a servers file, one line per</w:t>
      </w:r>
    </w:p>
    <w:p w14:paraId="69259675" w14:textId="77777777" w:rsidR="00894A7F" w:rsidRDefault="0009003B">
      <w:pPr>
        <w:pStyle w:val="SourceCode"/>
        <w:keepNext/>
      </w:pPr>
      <w:r>
        <w:t>// server. Each line of the file is one record, host|environment|port, as</w:t>
      </w:r>
    </w:p>
    <w:p w14:paraId="6209E37D" w14:textId="77777777" w:rsidR="00894A7F" w:rsidRDefault="0009003B">
      <w:pPr>
        <w:pStyle w:val="SourceCode"/>
      </w:pPr>
      <w:r>
        <w:t>// in Lesson 3.13. The file's path is the program's one argument, typed</w:t>
      </w:r>
    </w:p>
    <w:p w14:paraId="30691C36" w14:textId="77777777" w:rsidR="00894A7F" w:rsidRDefault="0009003B">
      <w:pPr>
        <w:pStyle w:val="SourceCode"/>
      </w:pPr>
      <w:r>
        <w:t>// after the -- of dotnet run.</w:t>
      </w:r>
    </w:p>
    <w:p w14:paraId="4B6C0960" w14:textId="77777777" w:rsidR="00894A7F" w:rsidRDefault="0009003B">
      <w:pPr>
        <w:pStyle w:val="SourceCode"/>
      </w:pPr>
      <w:r>
        <w:rPr>
          <w:highlight w:val="yellow"/>
        </w:rPr>
        <w:t>// The report ends with two count lines: Servers: and the number of</w:t>
      </w:r>
    </w:p>
    <w:p w14:paraId="0AB085D7" w14:textId="77777777" w:rsidR="00894A7F" w:rsidRDefault="0009003B">
      <w:pPr>
        <w:pStyle w:val="SourceCode"/>
      </w:pPr>
      <w:r>
        <w:rPr>
          <w:highlight w:val="yellow"/>
        </w:rPr>
        <w:t>// servers, then Production servers: and the number in production.</w:t>
      </w:r>
    </w:p>
    <w:p w14:paraId="310B340A" w14:textId="77777777" w:rsidR="00894A7F" w:rsidRDefault="00894A7F">
      <w:pPr>
        <w:pStyle w:val="SourceCode"/>
      </w:pPr>
    </w:p>
    <w:p w14:paraId="15D8408C" w14:textId="77777777" w:rsidR="00894A7F" w:rsidRDefault="0009003B">
      <w:pPr>
        <w:pStyle w:val="SourceCode"/>
      </w:pPr>
      <w:r>
        <w:t>// Remember, using System; lets the program use Console, and using</w:t>
      </w:r>
    </w:p>
    <w:p w14:paraId="2430F754" w14:textId="77777777" w:rsidR="00894A7F" w:rsidRDefault="0009003B">
      <w:pPr>
        <w:pStyle w:val="SourceCode"/>
      </w:pPr>
      <w:r>
        <w:t>// System.IO; adds StreamReader and IOException.</w:t>
      </w:r>
    </w:p>
    <w:p w14:paraId="058D1B66" w14:textId="77777777" w:rsidR="00894A7F" w:rsidRDefault="0009003B">
      <w:pPr>
        <w:pStyle w:val="SourceCode"/>
      </w:pPr>
      <w:r>
        <w:t>using System;</w:t>
      </w:r>
    </w:p>
    <w:p w14:paraId="1160CF48" w14:textId="77777777" w:rsidR="00894A7F" w:rsidRDefault="0009003B">
      <w:pPr>
        <w:pStyle w:val="SourceCode"/>
      </w:pPr>
      <w:r>
        <w:t>using System.IO;</w:t>
      </w:r>
    </w:p>
    <w:p w14:paraId="49FCAB9D" w14:textId="77777777" w:rsidR="00894A7F" w:rsidRDefault="00894A7F">
      <w:pPr>
        <w:pStyle w:val="SourceCode"/>
      </w:pPr>
    </w:p>
    <w:p w14:paraId="7D50712F" w14:textId="77777777" w:rsidR="00894A7F" w:rsidRDefault="0009003B">
      <w:pPr>
        <w:pStyle w:val="SourceCode"/>
      </w:pPr>
      <w:r>
        <w:t>internal static class Program</w:t>
      </w:r>
    </w:p>
    <w:p w14:paraId="12131F66" w14:textId="77777777" w:rsidR="00894A7F" w:rsidRDefault="0009003B">
      <w:pPr>
        <w:pStyle w:val="SourceCode"/>
      </w:pPr>
      <w:r>
        <w:t>{</w:t>
      </w:r>
    </w:p>
    <w:p w14:paraId="02A84155" w14:textId="77777777" w:rsidR="00894A7F" w:rsidRDefault="0009003B">
      <w:pPr>
        <w:pStyle w:val="SourceCode"/>
      </w:pPr>
      <w:r>
        <w:t xml:space="preserve">    // Remember, Main starts the program; 0 = success, 1 = failure.</w:t>
      </w:r>
    </w:p>
    <w:p w14:paraId="0BDF12FA" w14:textId="77777777" w:rsidR="00894A7F" w:rsidRDefault="0009003B">
      <w:pPr>
        <w:pStyle w:val="SourceCode"/>
      </w:pPr>
      <w:r>
        <w:t xml:space="preserve">    private static int Main(string[] args)</w:t>
      </w:r>
    </w:p>
    <w:p w14:paraId="07E7C409" w14:textId="77777777" w:rsidR="00894A7F" w:rsidRDefault="0009003B">
      <w:pPr>
        <w:pStyle w:val="SourceCode"/>
      </w:pPr>
      <w:r>
        <w:t xml:space="preserve">    {</w:t>
      </w:r>
    </w:p>
    <w:p w14:paraId="6158551D" w14:textId="77777777" w:rsidR="00894A7F" w:rsidRDefault="0009003B">
      <w:pPr>
        <w:pStyle w:val="SourceCode"/>
      </w:pPr>
      <w:r>
        <w:t xml:space="preserve">        // Remember, the flags arrive as a list after the program name; in</w:t>
      </w:r>
    </w:p>
    <w:p w14:paraId="14C631E7" w14:textId="77777777" w:rsidR="00894A7F" w:rsidRDefault="0009003B">
      <w:pPr>
        <w:pStyle w:val="SourceCode"/>
      </w:pPr>
      <w:r>
        <w:t xml:space="preserve">        // C# args holds only the words after it.</w:t>
      </w:r>
    </w:p>
    <w:p w14:paraId="12751AE0" w14:textId="77777777" w:rsidR="00894A7F" w:rsidRDefault="0009003B">
      <w:pPr>
        <w:pStyle w:val="SourceCode"/>
      </w:pPr>
      <w:r>
        <w:t xml:space="preserve">        if (args.Length != 1)</w:t>
      </w:r>
    </w:p>
    <w:p w14:paraId="3194C071" w14:textId="77777777" w:rsidR="00894A7F" w:rsidRDefault="0009003B">
      <w:pPr>
        <w:pStyle w:val="SourceCode"/>
      </w:pPr>
      <w:r>
        <w:t xml:space="preserve">        {</w:t>
      </w:r>
    </w:p>
    <w:p w14:paraId="32A78A51" w14:textId="77777777" w:rsidR="00894A7F" w:rsidRDefault="0009003B">
      <w:pPr>
        <w:pStyle w:val="SourceCode"/>
      </w:pPr>
      <w:r>
        <w:t xml:space="preserve">            Console.Error.WriteLine("Error: use server-report &lt;servers file&gt;");</w:t>
      </w:r>
    </w:p>
    <w:p w14:paraId="6072020B" w14:textId="77777777" w:rsidR="00894A7F" w:rsidRDefault="0009003B">
      <w:pPr>
        <w:pStyle w:val="SourceCode"/>
      </w:pPr>
      <w:r>
        <w:t xml:space="preserve">            return 1;</w:t>
      </w:r>
    </w:p>
    <w:p w14:paraId="10C537D1" w14:textId="77777777" w:rsidR="00894A7F" w:rsidRDefault="0009003B">
      <w:pPr>
        <w:pStyle w:val="SourceCode"/>
      </w:pPr>
      <w:r>
        <w:t xml:space="preserve">        }</w:t>
      </w:r>
    </w:p>
    <w:p w14:paraId="78FAFBE7" w14:textId="77777777" w:rsidR="00894A7F" w:rsidRDefault="0009003B">
      <w:pPr>
        <w:pStyle w:val="SourceCode"/>
      </w:pPr>
      <w:r>
        <w:t xml:space="preserve">        string path = args[0];</w:t>
      </w:r>
    </w:p>
    <w:p w14:paraId="4F9EC8D9" w14:textId="77777777" w:rsidR="00894A7F" w:rsidRDefault="0009003B">
      <w:pPr>
        <w:pStyle w:val="SourceCode"/>
      </w:pPr>
      <w:r>
        <w:t xml:space="preserve">        Console.WriteLine("Server Report");</w:t>
      </w:r>
    </w:p>
    <w:p w14:paraId="198C1775" w14:textId="77777777" w:rsidR="00894A7F" w:rsidRDefault="00894A7F">
      <w:pPr>
        <w:pStyle w:val="SourceCode"/>
      </w:pPr>
    </w:p>
    <w:p w14:paraId="2E6CA930" w14:textId="77777777" w:rsidR="00894A7F" w:rsidRDefault="0009003B">
      <w:pPr>
        <w:pStyle w:val="SourceCode"/>
      </w:pPr>
      <w:r>
        <w:t xml:space="preserve">        // lineNumber counts every line from 1, as an editor does.</w:t>
      </w:r>
    </w:p>
    <w:p w14:paraId="19A36D6F" w14:textId="77777777" w:rsidR="00894A7F" w:rsidRDefault="0009003B">
      <w:pPr>
        <w:pStyle w:val="SourceCode"/>
      </w:pPr>
      <w:r>
        <w:t xml:space="preserve">        int lineNumber = 0;</w:t>
      </w:r>
    </w:p>
    <w:p w14:paraId="2DA9EA61" w14:textId="77777777" w:rsidR="00894A7F" w:rsidRDefault="0009003B">
      <w:pPr>
        <w:pStyle w:val="SourceCode"/>
      </w:pPr>
      <w:r>
        <w:t xml:space="preserve">        </w:t>
      </w:r>
      <w:r>
        <w:rPr>
          <w:highlight w:val="yellow"/>
        </w:rPr>
        <w:t>// productionServers counts the servers whose environment, the</w:t>
      </w:r>
    </w:p>
    <w:p w14:paraId="6A9167C6" w14:textId="77777777" w:rsidR="00894A7F" w:rsidRDefault="0009003B">
      <w:pPr>
        <w:pStyle w:val="SourceCode"/>
      </w:pPr>
      <w:r>
        <w:t xml:space="preserve">        </w:t>
      </w:r>
      <w:r>
        <w:rPr>
          <w:highlight w:val="yellow"/>
        </w:rPr>
        <w:t>// second field, is production.</w:t>
      </w:r>
    </w:p>
    <w:p w14:paraId="6746FD48" w14:textId="77777777" w:rsidR="00894A7F" w:rsidRDefault="0009003B">
      <w:pPr>
        <w:pStyle w:val="SourceCode"/>
      </w:pPr>
      <w:r>
        <w:t xml:space="preserve">        </w:t>
      </w:r>
      <w:r>
        <w:rPr>
          <w:highlight w:val="yellow"/>
        </w:rPr>
        <w:t>int productionServers = 0;</w:t>
      </w:r>
    </w:p>
    <w:p w14:paraId="296F91A4" w14:textId="77777777" w:rsidR="00894A7F" w:rsidRDefault="0009003B">
      <w:pPr>
        <w:pStyle w:val="SourceCode"/>
      </w:pPr>
      <w:r>
        <w:t xml:space="preserve">        try</w:t>
      </w:r>
    </w:p>
    <w:p w14:paraId="38331C4B" w14:textId="77777777" w:rsidR="00894A7F" w:rsidRDefault="0009003B">
      <w:pPr>
        <w:pStyle w:val="SourceCode"/>
      </w:pPr>
      <w:r>
        <w:t xml:space="preserve">        {</w:t>
      </w:r>
    </w:p>
    <w:p w14:paraId="1BD12950" w14:textId="77777777" w:rsidR="00894A7F" w:rsidRDefault="0009003B">
      <w:pPr>
        <w:pStyle w:val="SourceCode"/>
      </w:pPr>
      <w:r>
        <w:t xml:space="preserve">            // Remember, StreamReader reads a file, and using closes it when</w:t>
      </w:r>
    </w:p>
    <w:p w14:paraId="422AA127" w14:textId="77777777" w:rsidR="00894A7F" w:rsidRDefault="0009003B">
      <w:pPr>
        <w:pStyle w:val="SourceCode"/>
      </w:pPr>
      <w:r>
        <w:t xml:space="preserve">            // the try block ends. One line at a time: ReadLine returns the</w:t>
      </w:r>
    </w:p>
    <w:p w14:paraId="78752CC2" w14:textId="77777777" w:rsidR="00894A7F" w:rsidRDefault="0009003B">
      <w:pPr>
        <w:pStyle w:val="SourceCode"/>
      </w:pPr>
      <w:r>
        <w:t xml:space="preserve">            // next line without its line ending, or null when none is left.</w:t>
      </w:r>
    </w:p>
    <w:p w14:paraId="4242F547" w14:textId="77777777" w:rsidR="00894A7F" w:rsidRDefault="0009003B">
      <w:pPr>
        <w:pStyle w:val="SourceCode"/>
      </w:pPr>
      <w:r>
        <w:t xml:space="preserve">            using StreamReader reader = new StreamReader(path);</w:t>
      </w:r>
    </w:p>
    <w:p w14:paraId="1DC886BA" w14:textId="77777777" w:rsidR="00894A7F" w:rsidRDefault="0009003B">
      <w:pPr>
        <w:pStyle w:val="SourceCode"/>
      </w:pPr>
      <w:r>
        <w:t xml:space="preserve">            string? line = reader.ReadLine();</w:t>
      </w:r>
    </w:p>
    <w:p w14:paraId="30E5508F" w14:textId="77777777" w:rsidR="00894A7F" w:rsidRDefault="0009003B">
      <w:pPr>
        <w:pStyle w:val="SourceCode"/>
      </w:pPr>
      <w:r>
        <w:t xml:space="preserve">            while (line != null)</w:t>
      </w:r>
    </w:p>
    <w:p w14:paraId="68504042" w14:textId="77777777" w:rsidR="00894A7F" w:rsidRDefault="0009003B">
      <w:pPr>
        <w:pStyle w:val="SourceCode"/>
      </w:pPr>
      <w:r>
        <w:t xml:space="preserve">            {</w:t>
      </w:r>
    </w:p>
    <w:p w14:paraId="69BE1AA9" w14:textId="77777777" w:rsidR="00894A7F" w:rsidRDefault="0009003B">
      <w:pPr>
        <w:pStyle w:val="SourceCode"/>
      </w:pPr>
      <w:r>
        <w:t xml:space="preserve">                lineNumber = lineNumber + 1;</w:t>
      </w:r>
    </w:p>
    <w:p w14:paraId="3D11BACF" w14:textId="77777777" w:rsidR="00894A7F" w:rsidRDefault="00894A7F">
      <w:pPr>
        <w:pStyle w:val="SourceCode"/>
      </w:pPr>
    </w:p>
    <w:p w14:paraId="6C3862E0" w14:textId="77777777" w:rsidR="00894A7F" w:rsidRDefault="0009003B">
      <w:pPr>
        <w:pStyle w:val="SourceCode"/>
      </w:pPr>
      <w:r>
        <w:t xml:space="preserve">                // An empty line holds no server, so only other lines are</w:t>
      </w:r>
    </w:p>
    <w:p w14:paraId="4A3616BF" w14:textId="77777777" w:rsidR="00894A7F" w:rsidRDefault="0009003B">
      <w:pPr>
        <w:pStyle w:val="SourceCode"/>
      </w:pPr>
      <w:r>
        <w:t xml:space="preserve">                // printed.</w:t>
      </w:r>
    </w:p>
    <w:p w14:paraId="18138278" w14:textId="77777777" w:rsidR="00894A7F" w:rsidRDefault="0009003B">
      <w:pPr>
        <w:pStyle w:val="SourceCode"/>
      </w:pPr>
      <w:r>
        <w:t xml:space="preserve">                if (line != "")</w:t>
      </w:r>
    </w:p>
    <w:p w14:paraId="3F80EA58" w14:textId="77777777" w:rsidR="00894A7F" w:rsidRDefault="0009003B">
      <w:pPr>
        <w:pStyle w:val="SourceCode"/>
      </w:pPr>
      <w:r>
        <w:t xml:space="preserve">                {</w:t>
      </w:r>
    </w:p>
    <w:p w14:paraId="4FAB0703" w14:textId="77777777" w:rsidR="00894A7F" w:rsidRDefault="0009003B">
      <w:pPr>
        <w:pStyle w:val="SourceCode"/>
      </w:pPr>
      <w:r>
        <w:t xml:space="preserve">                    // Remember, split returns the pieces; check the field</w:t>
      </w:r>
    </w:p>
    <w:p w14:paraId="6F38DE25" w14:textId="77777777" w:rsidR="00894A7F" w:rsidRDefault="0009003B">
      <w:pPr>
        <w:pStyle w:val="SourceCode"/>
      </w:pPr>
      <w:r>
        <w:t xml:space="preserve">                    // count first.</w:t>
      </w:r>
    </w:p>
    <w:p w14:paraId="73AF2C65" w14:textId="77777777" w:rsidR="00894A7F" w:rsidRDefault="0009003B">
      <w:pPr>
        <w:pStyle w:val="SourceCode"/>
      </w:pPr>
      <w:r>
        <w:t xml:space="preserve">                    string[] fields = line.Split('|');</w:t>
      </w:r>
    </w:p>
    <w:p w14:paraId="224721BE" w14:textId="77777777" w:rsidR="00894A7F" w:rsidRDefault="0009003B">
      <w:pPr>
        <w:pStyle w:val="SourceCode"/>
      </w:pPr>
      <w:r>
        <w:t xml:space="preserve">                    if (fields.Length != 3)</w:t>
      </w:r>
    </w:p>
    <w:p w14:paraId="1DE64407" w14:textId="77777777" w:rsidR="00894A7F" w:rsidRDefault="0009003B">
      <w:pPr>
        <w:pStyle w:val="SourceCode"/>
      </w:pPr>
      <w:r>
        <w:t xml:space="preserve">                    {</w:t>
      </w:r>
    </w:p>
    <w:p w14:paraId="25CC7764" w14:textId="77777777" w:rsidR="00894A7F" w:rsidRDefault="0009003B">
      <w:pPr>
        <w:pStyle w:val="SourceCode"/>
      </w:pPr>
      <w:r>
        <w:t xml:space="preserve">                        Console.Error.WriteLine("Error: " + path + " line "</w:t>
      </w:r>
    </w:p>
    <w:p w14:paraId="300D0FAB" w14:textId="77777777" w:rsidR="00894A7F" w:rsidRDefault="0009003B">
      <w:pPr>
        <w:pStyle w:val="SourceCode"/>
      </w:pPr>
      <w:r>
        <w:t xml:space="preserve">                            + lineNumber + ": expected 3 fields: " + line);</w:t>
      </w:r>
    </w:p>
    <w:p w14:paraId="001EF2E2" w14:textId="77777777" w:rsidR="00894A7F" w:rsidRDefault="0009003B">
      <w:pPr>
        <w:pStyle w:val="SourceCode"/>
      </w:pPr>
      <w:r>
        <w:t xml:space="preserve">                        return 1;</w:t>
      </w:r>
    </w:p>
    <w:p w14:paraId="3E5880D3" w14:textId="77777777" w:rsidR="00894A7F" w:rsidRDefault="0009003B">
      <w:pPr>
        <w:pStyle w:val="SourceCode"/>
      </w:pPr>
      <w:r>
        <w:t xml:space="preserve">                    }</w:t>
      </w:r>
    </w:p>
    <w:p w14:paraId="6452E562" w14:textId="77777777" w:rsidR="00894A7F" w:rsidRDefault="0009003B">
      <w:pPr>
        <w:pStyle w:val="SourceCode"/>
      </w:pPr>
      <w:r>
        <w:t xml:space="preserve">                    Console.WriteLine(fields[0] + " " + fields[1] + " "</w:t>
      </w:r>
    </w:p>
    <w:p w14:paraId="5B36DACF" w14:textId="77777777" w:rsidR="00894A7F" w:rsidRDefault="0009003B">
      <w:pPr>
        <w:pStyle w:val="SourceCode"/>
      </w:pPr>
      <w:r>
        <w:t xml:space="preserve">                        + fields[2]);</w:t>
      </w:r>
    </w:p>
    <w:p w14:paraId="62751ADA" w14:textId="77777777" w:rsidR="00894A7F" w:rsidRDefault="00894A7F">
      <w:pPr>
        <w:pStyle w:val="SourceCode"/>
      </w:pPr>
    </w:p>
    <w:p w14:paraId="41940D5D" w14:textId="77777777" w:rsidR="00894A7F" w:rsidRDefault="0009003B">
      <w:pPr>
        <w:pStyle w:val="SourceCode"/>
      </w:pPr>
      <w:r>
        <w:t xml:space="preserve">                    </w:t>
      </w:r>
      <w:r>
        <w:rPr>
          <w:highlight w:val="yellow"/>
        </w:rPr>
        <w:t>// Remember, text comparison is case-sensitive.</w:t>
      </w:r>
    </w:p>
    <w:p w14:paraId="67D17F66" w14:textId="77777777" w:rsidR="00894A7F" w:rsidRDefault="0009003B">
      <w:pPr>
        <w:pStyle w:val="SourceCode"/>
      </w:pPr>
      <w:r>
        <w:t xml:space="preserve">                    </w:t>
      </w:r>
      <w:r>
        <w:rPr>
          <w:highlight w:val="yellow"/>
        </w:rPr>
        <w:t>if (fields[1] == "production")</w:t>
      </w:r>
    </w:p>
    <w:p w14:paraId="6B116B5B" w14:textId="77777777" w:rsidR="00894A7F" w:rsidRDefault="0009003B">
      <w:pPr>
        <w:pStyle w:val="SourceCode"/>
      </w:pPr>
      <w:r>
        <w:t xml:space="preserve">                    </w:t>
      </w:r>
      <w:r>
        <w:rPr>
          <w:highlight w:val="yellow"/>
        </w:rPr>
        <w:t>{</w:t>
      </w:r>
    </w:p>
    <w:p w14:paraId="16507334" w14:textId="77777777" w:rsidR="00894A7F" w:rsidRDefault="0009003B">
      <w:pPr>
        <w:pStyle w:val="SourceCode"/>
      </w:pPr>
      <w:r>
        <w:t xml:space="preserve">                        </w:t>
      </w:r>
      <w:r>
        <w:rPr>
          <w:highlight w:val="yellow"/>
        </w:rPr>
        <w:t>productionServers = productionServers + 1;</w:t>
      </w:r>
    </w:p>
    <w:p w14:paraId="27605028" w14:textId="77777777" w:rsidR="00894A7F" w:rsidRDefault="0009003B">
      <w:pPr>
        <w:pStyle w:val="SourceCode"/>
      </w:pPr>
      <w:r>
        <w:t xml:space="preserve">                    </w:t>
      </w:r>
      <w:r>
        <w:rPr>
          <w:highlight w:val="yellow"/>
        </w:rPr>
        <w:t>}</w:t>
      </w:r>
    </w:p>
    <w:p w14:paraId="34EFE633" w14:textId="77777777" w:rsidR="00894A7F" w:rsidRDefault="0009003B">
      <w:pPr>
        <w:pStyle w:val="SourceCode"/>
      </w:pPr>
      <w:r>
        <w:t xml:space="preserve">                }</w:t>
      </w:r>
    </w:p>
    <w:p w14:paraId="725EF9EE" w14:textId="77777777" w:rsidR="00894A7F" w:rsidRDefault="0009003B">
      <w:pPr>
        <w:pStyle w:val="SourceCode"/>
      </w:pPr>
      <w:r>
        <w:t xml:space="preserve">                line = reader.ReadLine();</w:t>
      </w:r>
    </w:p>
    <w:p w14:paraId="40A723A2" w14:textId="77777777" w:rsidR="00894A7F" w:rsidRDefault="0009003B">
      <w:pPr>
        <w:pStyle w:val="SourceCode"/>
      </w:pPr>
      <w:r>
        <w:t xml:space="preserve">            }</w:t>
      </w:r>
    </w:p>
    <w:p w14:paraId="670EE793" w14:textId="77777777" w:rsidR="00894A7F" w:rsidRDefault="0009003B">
      <w:pPr>
        <w:pStyle w:val="SourceCode"/>
      </w:pPr>
      <w:r>
        <w:t xml:space="preserve">        }</w:t>
      </w:r>
    </w:p>
    <w:p w14:paraId="41D6D78E" w14:textId="77777777" w:rsidR="00894A7F" w:rsidRDefault="0009003B">
      <w:pPr>
        <w:pStyle w:val="SourceCode"/>
      </w:pPr>
      <w:r>
        <w:t xml:space="preserve">        catch (IOException)</w:t>
      </w:r>
    </w:p>
    <w:p w14:paraId="6A1844AA" w14:textId="77777777" w:rsidR="00894A7F" w:rsidRDefault="0009003B">
      <w:pPr>
        <w:pStyle w:val="SourceCode"/>
      </w:pPr>
      <w:r>
        <w:t xml:space="preserve">        {</w:t>
      </w:r>
    </w:p>
    <w:p w14:paraId="400F250B" w14:textId="77777777" w:rsidR="00894A7F" w:rsidRDefault="0009003B">
      <w:pPr>
        <w:pStyle w:val="SourceCode"/>
      </w:pPr>
      <w:r>
        <w:t xml:space="preserve">            // Remember, an unnamed catch ignores the error's details: a</w:t>
      </w:r>
    </w:p>
    <w:p w14:paraId="200CF76E" w14:textId="77777777" w:rsidR="00894A7F" w:rsidRDefault="0009003B">
      <w:pPr>
        <w:pStyle w:val="SourceCode"/>
      </w:pPr>
      <w:r>
        <w:t xml:space="preserve">            // missing file and a failed read are both IOExceptions.</w:t>
      </w:r>
    </w:p>
    <w:p w14:paraId="2C7D0809" w14:textId="77777777" w:rsidR="00894A7F" w:rsidRDefault="0009003B">
      <w:pPr>
        <w:pStyle w:val="SourceCode"/>
      </w:pPr>
      <w:r>
        <w:t xml:space="preserve">            Console.Error.WriteLine("Error: could not read " + path);</w:t>
      </w:r>
    </w:p>
    <w:p w14:paraId="53AA0946" w14:textId="77777777" w:rsidR="00894A7F" w:rsidRDefault="0009003B">
      <w:pPr>
        <w:pStyle w:val="SourceCode"/>
      </w:pPr>
      <w:r>
        <w:t xml:space="preserve">            return 1;</w:t>
      </w:r>
    </w:p>
    <w:p w14:paraId="3D32B1A0" w14:textId="77777777" w:rsidR="00894A7F" w:rsidRDefault="0009003B">
      <w:pPr>
        <w:pStyle w:val="SourceCode"/>
      </w:pPr>
      <w:r>
        <w:t xml:space="preserve">        }</w:t>
      </w:r>
    </w:p>
    <w:p w14:paraId="5CD50FE1" w14:textId="77777777" w:rsidR="00894A7F" w:rsidRDefault="0009003B">
      <w:pPr>
        <w:pStyle w:val="SourceCode"/>
      </w:pPr>
      <w:r>
        <w:t xml:space="preserve">        catch (UnauthorizedAccessException)</w:t>
      </w:r>
    </w:p>
    <w:p w14:paraId="74CF12E3" w14:textId="77777777" w:rsidR="00894A7F" w:rsidRDefault="0009003B">
      <w:pPr>
        <w:pStyle w:val="SourceCode"/>
      </w:pPr>
      <w:r>
        <w:t xml:space="preserve">        {</w:t>
      </w:r>
    </w:p>
    <w:p w14:paraId="47147ABC" w14:textId="77777777" w:rsidR="00894A7F" w:rsidRDefault="0009003B">
      <w:pPr>
        <w:pStyle w:val="SourceCode"/>
      </w:pPr>
      <w:r>
        <w:t xml:space="preserve">            // Remember, a folder, or a file you may not read, throws</w:t>
      </w:r>
    </w:p>
    <w:p w14:paraId="77B56A44" w14:textId="77777777" w:rsidR="00894A7F" w:rsidRDefault="0009003B">
      <w:pPr>
        <w:pStyle w:val="SourceCode"/>
      </w:pPr>
      <w:r>
        <w:t xml:space="preserve">            // UnauthorizedAccessException, which is not an IOException, so</w:t>
      </w:r>
    </w:p>
    <w:p w14:paraId="05BAA918" w14:textId="77777777" w:rsidR="00894A7F" w:rsidRDefault="0009003B">
      <w:pPr>
        <w:pStyle w:val="SourceCode"/>
      </w:pPr>
      <w:r>
        <w:t xml:space="preserve">            // it needs its own catch.</w:t>
      </w:r>
    </w:p>
    <w:p w14:paraId="64F5B0E5" w14:textId="77777777" w:rsidR="00894A7F" w:rsidRDefault="0009003B">
      <w:pPr>
        <w:pStyle w:val="SourceCode"/>
      </w:pPr>
      <w:r>
        <w:t xml:space="preserve">            Console.Error.WriteLine("Error: could not read " + path);</w:t>
      </w:r>
    </w:p>
    <w:p w14:paraId="40901D5A" w14:textId="77777777" w:rsidR="00894A7F" w:rsidRDefault="0009003B">
      <w:pPr>
        <w:pStyle w:val="SourceCode"/>
      </w:pPr>
      <w:r>
        <w:t xml:space="preserve">            return 1;</w:t>
      </w:r>
    </w:p>
    <w:p w14:paraId="73C2EF91" w14:textId="77777777" w:rsidR="00894A7F" w:rsidRDefault="0009003B">
      <w:pPr>
        <w:pStyle w:val="SourceCode"/>
      </w:pPr>
      <w:r>
        <w:t xml:space="preserve">        }</w:t>
      </w:r>
    </w:p>
    <w:p w14:paraId="186D80C5" w14:textId="77777777" w:rsidR="00894A7F" w:rsidRDefault="00894A7F">
      <w:pPr>
        <w:pStyle w:val="SourceCode"/>
      </w:pPr>
    </w:p>
    <w:p w14:paraId="3BF1B90B" w14:textId="77777777" w:rsidR="00894A7F" w:rsidRDefault="0009003B">
      <w:pPr>
        <w:pStyle w:val="SourceCode"/>
      </w:pPr>
      <w:r>
        <w:t xml:space="preserve">        </w:t>
      </w:r>
      <w:r>
        <w:rPr>
          <w:highlight w:val="yellow"/>
        </w:rPr>
        <w:t>// The first count: one line of the file per server.</w:t>
      </w:r>
    </w:p>
    <w:p w14:paraId="4354ACAB" w14:textId="77777777" w:rsidR="00894A7F" w:rsidRDefault="0009003B">
      <w:pPr>
        <w:pStyle w:val="SourceCode"/>
      </w:pPr>
      <w:r>
        <w:t xml:space="preserve">        Console.WriteLine("Servers: " + lineNumber);</w:t>
      </w:r>
    </w:p>
    <w:p w14:paraId="2270F583" w14:textId="77777777" w:rsidR="00894A7F" w:rsidRDefault="0009003B">
      <w:pPr>
        <w:pStyle w:val="SourceCode"/>
      </w:pPr>
      <w:r>
        <w:t xml:space="preserve">        </w:t>
      </w:r>
      <w:r>
        <w:rPr>
          <w:highlight w:val="yellow"/>
        </w:rPr>
        <w:t>// The second count: the servers whose environment is production.</w:t>
      </w:r>
    </w:p>
    <w:p w14:paraId="628770D0" w14:textId="77777777" w:rsidR="00894A7F" w:rsidRDefault="0009003B">
      <w:pPr>
        <w:pStyle w:val="SourceCode"/>
      </w:pPr>
      <w:r>
        <w:t xml:space="preserve">        </w:t>
      </w:r>
      <w:r>
        <w:rPr>
          <w:highlight w:val="yellow"/>
        </w:rPr>
        <w:t>Console.WriteLine("Production servers: " + productionServers);</w:t>
      </w:r>
    </w:p>
    <w:p w14:paraId="00FFCDAF" w14:textId="77777777" w:rsidR="00894A7F" w:rsidRDefault="0009003B">
      <w:pPr>
        <w:pStyle w:val="SourceCode"/>
        <w:keepNext/>
      </w:pPr>
      <w:r>
        <w:t xml:space="preserve">        return 0;</w:t>
      </w:r>
    </w:p>
    <w:p w14:paraId="70825830" w14:textId="77777777" w:rsidR="00894A7F" w:rsidRDefault="0009003B">
      <w:pPr>
        <w:pStyle w:val="SourceCode"/>
        <w:keepNext/>
      </w:pPr>
      <w:r>
        <w:t xml:space="preserve">    }</w:t>
      </w:r>
    </w:p>
    <w:p w14:paraId="537E0A52" w14:textId="77777777" w:rsidR="00894A7F" w:rsidRDefault="0009003B">
      <w:pPr>
        <w:pStyle w:val="SourceCode"/>
      </w:pPr>
      <w:r>
        <w:t>}</w:t>
      </w:r>
    </w:p>
    <w:p w14:paraId="255ECBED" w14:textId="77777777" w:rsidR="00894A7F" w:rsidRDefault="00894A7F">
      <w:pPr>
        <w:keepNext/>
      </w:pPr>
    </w:p>
    <w:p w14:paraId="40C1F84C" w14:textId="77777777" w:rsidR="00894A7F" w:rsidRDefault="0009003B">
      <w:pPr>
        <w:pStyle w:val="Heading3"/>
      </w:pPr>
      <w:r>
        <w:t>C# Build and Run in Windows PowerShell</w:t>
      </w:r>
    </w:p>
    <w:p w14:paraId="6C5F5419" w14:textId="77777777" w:rsidR="00894A7F" w:rsidRDefault="0009003B">
      <w:pPr>
        <w:pStyle w:val="CommandBlock"/>
        <w:keepNext/>
      </w:pPr>
      <w:r>
        <w:t>Set-Location "$HOME\spa\lesson-12.6\server-report"</w:t>
      </w:r>
    </w:p>
    <w:p w14:paraId="202A30C8" w14:textId="77777777" w:rsidR="00894A7F" w:rsidRDefault="0009003B">
      <w:pPr>
        <w:pStyle w:val="CommandBlock"/>
        <w:keepNext/>
      </w:pPr>
      <w:r>
        <w:t>dotnet build .\csharp\ServerReport --nologo --warnaserror</w:t>
      </w:r>
    </w:p>
    <w:p w14:paraId="0D9E1923" w14:textId="77777777" w:rsidR="00894A7F" w:rsidRDefault="0009003B">
      <w:pPr>
        <w:pStyle w:val="CommandBlock"/>
        <w:keepNext/>
      </w:pPr>
      <w:r>
        <w:t>dotnet run --no-build --project .\csharp\ServerReport -- .\servers.txt</w:t>
      </w:r>
    </w:p>
    <w:p w14:paraId="05371B33" w14:textId="77777777" w:rsidR="00894A7F" w:rsidRDefault="0009003B">
      <w:pPr>
        <w:pStyle w:val="CommandBlock"/>
      </w:pPr>
      <w:r>
        <w:t>$LASTEXITCODE</w:t>
      </w:r>
    </w:p>
    <w:p w14:paraId="2E1B31F2" w14:textId="77777777" w:rsidR="00894A7F" w:rsidRDefault="00894A7F">
      <w:pPr>
        <w:keepNext/>
      </w:pPr>
    </w:p>
    <w:p w14:paraId="6457D027" w14:textId="77777777" w:rsidR="00894A7F" w:rsidRDefault="0009003B">
      <w:pPr>
        <w:pStyle w:val="Heading3"/>
      </w:pPr>
      <w:r>
        <w:t>Check Your Results</w:t>
      </w:r>
    </w:p>
    <w:p w14:paraId="17D94DB3" w14:textId="77777777" w:rsidR="00894A7F" w:rsidRDefault="0009003B">
      <w:pPr>
        <w:pStyle w:val="RequiredOutput"/>
        <w:keepNext/>
      </w:pPr>
      <w:r>
        <w:t>Server Report</w:t>
      </w:r>
    </w:p>
    <w:p w14:paraId="0686843A" w14:textId="77777777" w:rsidR="00894A7F" w:rsidRDefault="0009003B">
      <w:pPr>
        <w:pStyle w:val="RequiredOutput"/>
        <w:keepNext/>
      </w:pPr>
      <w:r>
        <w:t>web-01 production 443</w:t>
      </w:r>
    </w:p>
    <w:p w14:paraId="718B6163" w14:textId="77777777" w:rsidR="00894A7F" w:rsidRDefault="0009003B">
      <w:pPr>
        <w:pStyle w:val="RequiredOutput"/>
        <w:keepNext/>
      </w:pPr>
      <w:r>
        <w:t>web-02 staging 8443</w:t>
      </w:r>
    </w:p>
    <w:p w14:paraId="0B23F546" w14:textId="77777777" w:rsidR="00894A7F" w:rsidRDefault="0009003B">
      <w:pPr>
        <w:pStyle w:val="RequiredOutput"/>
        <w:keepNext/>
      </w:pPr>
      <w:r>
        <w:t>db-01 production 3306</w:t>
      </w:r>
    </w:p>
    <w:p w14:paraId="7D853DE4" w14:textId="77777777" w:rsidR="00894A7F" w:rsidRDefault="0009003B">
      <w:pPr>
        <w:pStyle w:val="RequiredOutput"/>
        <w:keepNext/>
      </w:pPr>
      <w:r>
        <w:t>app-01 production 8080</w:t>
      </w:r>
    </w:p>
    <w:p w14:paraId="7BA44E42" w14:textId="77777777" w:rsidR="00894A7F" w:rsidRDefault="0009003B">
      <w:pPr>
        <w:pStyle w:val="RequiredOutput"/>
        <w:keepNext/>
      </w:pPr>
      <w:r>
        <w:t>app-02 staging 8080</w:t>
      </w:r>
    </w:p>
    <w:p w14:paraId="695B32AF" w14:textId="77777777" w:rsidR="00894A7F" w:rsidRDefault="0009003B">
      <w:pPr>
        <w:pStyle w:val="RequiredOutput"/>
        <w:keepNext/>
      </w:pPr>
      <w:r>
        <w:t>queue-01 production 5672</w:t>
      </w:r>
    </w:p>
    <w:p w14:paraId="6AB45563" w14:textId="77777777" w:rsidR="00894A7F" w:rsidRDefault="0009003B">
      <w:pPr>
        <w:pStyle w:val="RequiredOutput"/>
        <w:keepNext/>
      </w:pPr>
      <w:r>
        <w:t>metrics-01 production 9090</w:t>
      </w:r>
    </w:p>
    <w:p w14:paraId="233CB3CC" w14:textId="77777777" w:rsidR="00894A7F" w:rsidRDefault="0009003B">
      <w:pPr>
        <w:pStyle w:val="RequiredOutput"/>
        <w:keepNext/>
      </w:pPr>
      <w:r>
        <w:t>alerts-01 production 9093</w:t>
      </w:r>
    </w:p>
    <w:p w14:paraId="6ACA641C" w14:textId="77777777" w:rsidR="00894A7F" w:rsidRDefault="0009003B">
      <w:pPr>
        <w:pStyle w:val="RequiredOutput"/>
        <w:keepNext/>
      </w:pPr>
      <w:r>
        <w:t>logs-01 production 3100</w:t>
      </w:r>
    </w:p>
    <w:p w14:paraId="716F7F8E" w14:textId="77777777" w:rsidR="00894A7F" w:rsidRDefault="0009003B">
      <w:pPr>
        <w:pStyle w:val="RequiredOutput"/>
        <w:keepNext/>
      </w:pPr>
      <w:r>
        <w:t>Servers: 9</w:t>
      </w:r>
    </w:p>
    <w:p w14:paraId="5D7D4E50" w14:textId="77777777" w:rsidR="00894A7F" w:rsidRDefault="0009003B">
      <w:pPr>
        <w:pStyle w:val="RequiredOutput"/>
        <w:keepNext/>
      </w:pPr>
      <w:r>
        <w:t>Production servers: 7</w:t>
      </w:r>
    </w:p>
    <w:p w14:paraId="2B324A46" w14:textId="77777777" w:rsidR="00894A7F" w:rsidRDefault="0009003B">
      <w:pPr>
        <w:pStyle w:val="RequiredOutput"/>
      </w:pPr>
      <w:r>
        <w:t>0</w:t>
      </w:r>
    </w:p>
    <w:p w14:paraId="435838E5" w14:textId="77777777" w:rsidR="00894A7F" w:rsidRDefault="00894A7F">
      <w:pPr>
        <w:keepNext/>
      </w:pPr>
    </w:p>
    <w:p w14:paraId="2A8B7E63" w14:textId="77777777" w:rsidR="00894A7F" w:rsidRDefault="0009003B">
      <w:pPr>
        <w:pStyle w:val="ListBullet"/>
      </w:pPr>
      <w:r>
        <w:t>The same twelve lines as in C, ending in Production servers: 7, and exit code 0.</w:t>
      </w:r>
    </w:p>
    <w:p w14:paraId="447C6399" w14:textId="77777777" w:rsidR="00894A7F" w:rsidRDefault="0009003B">
      <w:pPr>
        <w:pStyle w:val="ListBullet"/>
      </w:pPr>
      <w:r>
        <w:t>dotnet build shows its progress first and ends with a line such as Build succeeded in 1.2s (your time differs); those lines are not part of the report. Remember, --warnaserror turns every warning into an error, and the words after -- go to the program.</w:t>
      </w:r>
    </w:p>
    <w:p w14:paraId="7305B0EE" w14:textId="77777777" w:rsidR="00894A7F" w:rsidRDefault="00894A7F">
      <w:pPr>
        <w:keepNext/>
      </w:pPr>
    </w:p>
    <w:p w14:paraId="3C619E2F" w14:textId="77777777" w:rsidR="00894A7F" w:rsidRDefault="0009003B">
      <w:pPr>
        <w:pStyle w:val="Heading3"/>
      </w:pPr>
      <w:r>
        <w:t>C# Commit in Windows PowerShell</w:t>
      </w:r>
    </w:p>
    <w:p w14:paraId="07FE5781" w14:textId="77777777" w:rsidR="00894A7F" w:rsidRDefault="0009003B">
      <w:pPr>
        <w:keepNext/>
      </w:pPr>
      <w:r>
        <w:t>The report is right, so commit the C# change on its own: stage only its file, check what is staged, and commit it with a subject and a body.</w:t>
      </w:r>
    </w:p>
    <w:p w14:paraId="436FAEF4" w14:textId="77777777" w:rsidR="00894A7F" w:rsidRDefault="00894A7F">
      <w:pPr>
        <w:keepNext/>
      </w:pPr>
    </w:p>
    <w:p w14:paraId="2E979E3C" w14:textId="77777777" w:rsidR="00894A7F" w:rsidRDefault="0009003B">
      <w:pPr>
        <w:pStyle w:val="CommandBlock"/>
        <w:keepNext/>
      </w:pPr>
      <w:r>
        <w:t>Set-Location "$HOME\spa\lesson-12.6\server-report"</w:t>
      </w:r>
    </w:p>
    <w:p w14:paraId="099E243D" w14:textId="77777777" w:rsidR="00894A7F" w:rsidRDefault="0009003B">
      <w:pPr>
        <w:pStyle w:val="CommandBlock"/>
        <w:keepNext/>
      </w:pPr>
      <w:r>
        <w:t>git add .\csharp\ServerReport\Program.cs</w:t>
      </w:r>
    </w:p>
    <w:p w14:paraId="12E0F3BB" w14:textId="77777777" w:rsidR="00894A7F" w:rsidRDefault="0009003B">
      <w:pPr>
        <w:pStyle w:val="CommandBlock"/>
        <w:keepNext/>
      </w:pPr>
      <w:r>
        <w:t>git status --short</w:t>
      </w:r>
    </w:p>
    <w:p w14:paraId="5AF30FEB" w14:textId="77777777" w:rsidR="00894A7F" w:rsidRDefault="0009003B">
      <w:pPr>
        <w:pStyle w:val="CommandBlock"/>
        <w:keepNext/>
      </w:pPr>
      <w:r>
        <w:t>git commit -m "Add the production count to the C# report" `</w:t>
      </w:r>
    </w:p>
    <w:p w14:paraId="39B6930C" w14:textId="77777777" w:rsidR="00894A7F" w:rsidRDefault="0009003B">
      <w:pPr>
        <w:pStyle w:val="CommandBlock"/>
        <w:keepNext/>
      </w:pPr>
      <w:r>
        <w:t xml:space="preserve">    -m "The production servers matter most, so the report counts them too."</w:t>
      </w:r>
    </w:p>
    <w:p w14:paraId="2C3403AF" w14:textId="77777777" w:rsidR="00894A7F" w:rsidRDefault="0009003B">
      <w:pPr>
        <w:pStyle w:val="CommandBlock"/>
      </w:pPr>
      <w:r>
        <w:t>git show --stat HEAD</w:t>
      </w:r>
    </w:p>
    <w:p w14:paraId="627E1F9F" w14:textId="77777777" w:rsidR="00894A7F" w:rsidRDefault="00894A7F">
      <w:pPr>
        <w:keepNext/>
      </w:pPr>
    </w:p>
    <w:p w14:paraId="1B9008CE" w14:textId="77777777" w:rsidR="00894A7F" w:rsidRDefault="0009003B">
      <w:pPr>
        <w:pStyle w:val="Heading3"/>
      </w:pPr>
      <w:r>
        <w:t>Check Your Results</w:t>
      </w:r>
    </w:p>
    <w:p w14:paraId="7FAE8BD7" w14:textId="77777777" w:rsidR="00894A7F" w:rsidRDefault="0009003B">
      <w:pPr>
        <w:pStyle w:val="RequiredOutput"/>
        <w:keepNext/>
      </w:pPr>
      <w:r>
        <w:t>M  csharp/ServerReport/Program.cs</w:t>
      </w:r>
    </w:p>
    <w:p w14:paraId="6637C278" w14:textId="77777777" w:rsidR="00894A7F" w:rsidRDefault="0009003B">
      <w:pPr>
        <w:pStyle w:val="RequiredOutput"/>
        <w:keepNext/>
      </w:pPr>
      <w:r>
        <w:t>[main 5f43360] Add the production count to the C# report</w:t>
      </w:r>
    </w:p>
    <w:p w14:paraId="042C701B" w14:textId="77777777" w:rsidR="00894A7F" w:rsidRDefault="0009003B">
      <w:pPr>
        <w:pStyle w:val="RequiredOutput"/>
        <w:keepNext/>
      </w:pPr>
      <w:r>
        <w:t xml:space="preserve"> 1 file changed, 14 insertions(+), 2 deletions(-)</w:t>
      </w:r>
    </w:p>
    <w:p w14:paraId="37D56E9C" w14:textId="77777777" w:rsidR="00894A7F" w:rsidRDefault="0009003B">
      <w:pPr>
        <w:pStyle w:val="RequiredOutput"/>
        <w:keepNext/>
      </w:pPr>
      <w:r>
        <w:t>commit 5f433603567e8c49792bc7d69ed2376b8c00c032 (HEAD -&gt; main)</w:t>
      </w:r>
    </w:p>
    <w:p w14:paraId="1201365C" w14:textId="77777777" w:rsidR="00894A7F" w:rsidRDefault="0009003B">
      <w:pPr>
        <w:pStyle w:val="RequiredOutput"/>
        <w:keepNext/>
      </w:pPr>
      <w:r>
        <w:t>Author: Your Name &lt;you@example.com&gt;</w:t>
      </w:r>
    </w:p>
    <w:p w14:paraId="538F192C" w14:textId="77777777" w:rsidR="00894A7F" w:rsidRDefault="0009003B">
      <w:pPr>
        <w:pStyle w:val="RequiredOutput"/>
        <w:keepNext/>
      </w:pPr>
      <w:r>
        <w:t>Date:   Mon Nov 2 10:33:00 2026 +0000</w:t>
      </w:r>
    </w:p>
    <w:p w14:paraId="33C59E34" w14:textId="77777777" w:rsidR="00894A7F" w:rsidRDefault="00894A7F">
      <w:pPr>
        <w:pStyle w:val="RequiredOutput"/>
        <w:keepNext/>
      </w:pPr>
    </w:p>
    <w:p w14:paraId="3F52F5FA" w14:textId="77777777" w:rsidR="00894A7F" w:rsidRDefault="0009003B">
      <w:pPr>
        <w:pStyle w:val="RequiredOutput"/>
        <w:keepNext/>
      </w:pPr>
      <w:r>
        <w:t xml:space="preserve">    Add the production count to the C# report</w:t>
      </w:r>
    </w:p>
    <w:p w14:paraId="6CB33D6D" w14:textId="77777777" w:rsidR="00894A7F" w:rsidRDefault="0009003B">
      <w:pPr>
        <w:pStyle w:val="RequiredOutput"/>
        <w:keepNext/>
      </w:pPr>
      <w:r>
        <w:t xml:space="preserve">    </w:t>
      </w:r>
    </w:p>
    <w:p w14:paraId="334874FC" w14:textId="77777777" w:rsidR="00894A7F" w:rsidRDefault="0009003B">
      <w:pPr>
        <w:pStyle w:val="RequiredOutput"/>
        <w:keepNext/>
      </w:pPr>
      <w:r>
        <w:t xml:space="preserve">    The production servers matter most, so the report counts them too.</w:t>
      </w:r>
    </w:p>
    <w:p w14:paraId="7DBCC115" w14:textId="77777777" w:rsidR="00894A7F" w:rsidRDefault="00894A7F">
      <w:pPr>
        <w:pStyle w:val="RequiredOutput"/>
        <w:keepNext/>
      </w:pPr>
    </w:p>
    <w:p w14:paraId="4D484527" w14:textId="77777777" w:rsidR="00894A7F" w:rsidRDefault="0009003B">
      <w:pPr>
        <w:pStyle w:val="RequiredOutput"/>
        <w:keepNext/>
      </w:pPr>
      <w:r>
        <w:t xml:space="preserve"> csharp/ServerReport/Program.cs | 16 ++++++++++++++--</w:t>
      </w:r>
    </w:p>
    <w:p w14:paraId="6891D330" w14:textId="77777777" w:rsidR="00894A7F" w:rsidRDefault="0009003B">
      <w:pPr>
        <w:pStyle w:val="RequiredOutput"/>
      </w:pPr>
      <w:r>
        <w:t xml:space="preserve"> 1 file changed, 14 insertions(+), 2 deletions(-)</w:t>
      </w:r>
    </w:p>
    <w:p w14:paraId="3D5FD977" w14:textId="77777777" w:rsidR="00894A7F" w:rsidRDefault="00894A7F">
      <w:pPr>
        <w:keepNext/>
      </w:pPr>
    </w:p>
    <w:p w14:paraId="21267BD4" w14:textId="77777777" w:rsidR="00894A7F" w:rsidRDefault="0009003B">
      <w:pPr>
        <w:pStyle w:val="ListBullet"/>
      </w:pPr>
      <w:r>
        <w:t>One staged file, csharp/ServerReport/Program.cs, and one commit that holds only it: 1 file changed, 14 insertions(+), 2 deletions(-). One line more than C, because C# puts the if's opening brace on a line of its own. The subject names C#, so the history says which program changed.</w:t>
      </w:r>
    </w:p>
    <w:p w14:paraId="5C69466F" w14:textId="77777777" w:rsidR="00894A7F" w:rsidRDefault="00894A7F">
      <w:pPr>
        <w:keepNext/>
      </w:pPr>
    </w:p>
    <w:p w14:paraId="4DC00908" w14:textId="77777777" w:rsidR="00894A7F" w:rsidRDefault="0009003B">
      <w:pPr>
        <w:pStyle w:val="Heading3"/>
      </w:pPr>
      <w:r>
        <w:t>C# Build, Run, and Commit on Linux or macOS</w:t>
      </w:r>
    </w:p>
    <w:p w14:paraId="5B2769A5" w14:textId="77777777" w:rsidR="00894A7F" w:rsidRDefault="0009003B">
      <w:pPr>
        <w:pStyle w:val="CommandBlock"/>
        <w:keepNext/>
      </w:pPr>
      <w:r>
        <w:t>cd "$HOME/spa/lesson-12.6/server-report"</w:t>
      </w:r>
    </w:p>
    <w:p w14:paraId="120CD4CF" w14:textId="77777777" w:rsidR="00894A7F" w:rsidRDefault="0009003B">
      <w:pPr>
        <w:pStyle w:val="CommandBlock"/>
        <w:keepNext/>
      </w:pPr>
      <w:r>
        <w:t>dotnet build ./csharp/ServerReport --nologo --warnaserror</w:t>
      </w:r>
    </w:p>
    <w:p w14:paraId="114CB1F7" w14:textId="77777777" w:rsidR="00894A7F" w:rsidRDefault="0009003B">
      <w:pPr>
        <w:pStyle w:val="CommandBlock"/>
        <w:keepNext/>
      </w:pPr>
      <w:r>
        <w:t>dotnet run --no-build --project ./csharp/ServerReport -- ./servers.txt</w:t>
      </w:r>
    </w:p>
    <w:p w14:paraId="4653FD03" w14:textId="77777777" w:rsidR="00894A7F" w:rsidRDefault="0009003B">
      <w:pPr>
        <w:pStyle w:val="CommandBlock"/>
      </w:pPr>
      <w:r>
        <w:t>echo $?</w:t>
      </w:r>
    </w:p>
    <w:p w14:paraId="1F1E4358" w14:textId="77777777" w:rsidR="00894A7F" w:rsidRDefault="00894A7F">
      <w:pPr>
        <w:keepNext/>
      </w:pPr>
    </w:p>
    <w:p w14:paraId="670A45FB" w14:textId="77777777" w:rsidR="00894A7F" w:rsidRDefault="0009003B">
      <w:pPr>
        <w:keepNext/>
      </w:pPr>
      <w:r>
        <w:t>If the report matches the page and the exit code is 0, commit:</w:t>
      </w:r>
    </w:p>
    <w:p w14:paraId="102BA52C" w14:textId="77777777" w:rsidR="00894A7F" w:rsidRDefault="00894A7F">
      <w:pPr>
        <w:keepNext/>
      </w:pPr>
    </w:p>
    <w:p w14:paraId="756C4D8A" w14:textId="77777777" w:rsidR="00894A7F" w:rsidRDefault="0009003B">
      <w:pPr>
        <w:pStyle w:val="CommandBlock"/>
        <w:keepNext/>
      </w:pPr>
      <w:r>
        <w:t>git add ./csharp/ServerReport/Program.cs</w:t>
      </w:r>
    </w:p>
    <w:p w14:paraId="56E7AF0D" w14:textId="77777777" w:rsidR="00894A7F" w:rsidRDefault="0009003B">
      <w:pPr>
        <w:pStyle w:val="CommandBlock"/>
        <w:keepNext/>
      </w:pPr>
      <w:r>
        <w:t>git status --short</w:t>
      </w:r>
    </w:p>
    <w:p w14:paraId="113372BF" w14:textId="77777777" w:rsidR="00894A7F" w:rsidRDefault="0009003B">
      <w:pPr>
        <w:pStyle w:val="CommandBlock"/>
        <w:keepNext/>
      </w:pPr>
      <w:r>
        <w:t>git commit -m "Add the production count to the C# report" \</w:t>
      </w:r>
    </w:p>
    <w:p w14:paraId="7DC5C7E0" w14:textId="77777777" w:rsidR="00894A7F" w:rsidRDefault="0009003B">
      <w:pPr>
        <w:pStyle w:val="CommandBlock"/>
        <w:keepNext/>
      </w:pPr>
      <w:r>
        <w:t xml:space="preserve">    -m "The production servers matter most, so the report counts them too."</w:t>
      </w:r>
    </w:p>
    <w:p w14:paraId="2791C8F3" w14:textId="77777777" w:rsidR="00894A7F" w:rsidRDefault="0009003B">
      <w:pPr>
        <w:pStyle w:val="CommandBlock"/>
      </w:pPr>
      <w:r>
        <w:t>git show --stat HEAD</w:t>
      </w:r>
    </w:p>
    <w:p w14:paraId="1ED6CD66" w14:textId="77777777" w:rsidR="00894A7F" w:rsidRDefault="00894A7F">
      <w:pPr>
        <w:keepNext/>
      </w:pPr>
    </w:p>
    <w:p w14:paraId="31928198" w14:textId="77777777" w:rsidR="00894A7F" w:rsidRDefault="0009003B">
      <w:r>
        <w:t>The output is the same.</w:t>
      </w:r>
    </w:p>
    <w:p w14:paraId="5C827F41" w14:textId="77777777" w:rsidR="00894A7F" w:rsidRDefault="00894A7F">
      <w:pPr>
        <w:keepNext/>
      </w:pPr>
    </w:p>
    <w:p w14:paraId="1558D50E" w14:textId="77777777" w:rsidR="00894A7F" w:rsidRDefault="0009003B">
      <w:pPr>
        <w:pStyle w:val="Heading3"/>
      </w:pPr>
      <w:r>
        <w:t>Go Change the Report</w:t>
      </w:r>
    </w:p>
    <w:p w14:paraId="0BF237E8" w14:textId="77777777" w:rsidR="00894A7F" w:rsidRDefault="0009003B">
      <w:r>
        <w:t>Open the Go program with notepad .\go\main.go, make the four changes below so that the file matches the listing, save it with Ctrl+S, and close Notepad.</w:t>
      </w:r>
    </w:p>
    <w:p w14:paraId="66576D23" w14:textId="77777777" w:rsidR="00894A7F" w:rsidRDefault="00894A7F">
      <w:pPr>
        <w:keepNext/>
      </w:pPr>
    </w:p>
    <w:p w14:paraId="4302B7D9" w14:textId="77777777" w:rsidR="00894A7F" w:rsidRDefault="0009003B">
      <w:pPr>
        <w:pStyle w:val="ListBullet"/>
      </w:pPr>
      <w:r>
        <w:t>The top comment's last line becomes two lines that name both count lines.</w:t>
      </w:r>
    </w:p>
    <w:p w14:paraId="5A53DB65" w14:textId="77777777" w:rsidR="00894A7F" w:rsidRDefault="0009003B">
      <w:pPr>
        <w:pStyle w:val="ListBullet"/>
      </w:pPr>
      <w:r>
        <w:t>After lineNumber := 0, a comment and productionServers := 0: the counter, which starts at 0. It sits beside the line counter, before the loop.</w:t>
      </w:r>
    </w:p>
    <w:p w14:paraId="5E148A2E" w14:textId="77777777" w:rsidR="00894A7F" w:rsidRDefault="0009003B">
      <w:pPr>
        <w:pStyle w:val="ListBullet"/>
      </w:pPr>
      <w:r>
        <w:t>After the fmt.Println that prints a server, an empty line, a comment, and an if that adds 1 to productionServers when fields[1] == "production": when the second field, the environment, is production. Remember, text comparison is case-sensitive: Production would not count.</w:t>
      </w:r>
    </w:p>
    <w:p w14:paraId="5505F468" w14:textId="77777777" w:rsidR="00894A7F" w:rsidRDefault="0009003B">
      <w:pPr>
        <w:pStyle w:val="ListBullet"/>
      </w:pPr>
      <w:r>
        <w:t>The comment above the line that prints Servers: becomes The first count: one line of the file per server., because the report no longer ends there. After that line, a comment, The second count: the servers whose environment is production., and the fmt.Println that prints Production servers: and the counter.</w:t>
      </w:r>
    </w:p>
    <w:p w14:paraId="607E109F" w14:textId="77777777" w:rsidR="00894A7F" w:rsidRDefault="00894A7F">
      <w:pPr>
        <w:keepNext/>
      </w:pPr>
    </w:p>
    <w:p w14:paraId="5F50919B" w14:textId="77777777" w:rsidR="00894A7F" w:rsidRDefault="0009003B">
      <w:pPr>
        <w:keepNext/>
      </w:pPr>
      <w:r>
        <w:t>Only the highlighted lines change; the rest of the file is shown for context.</w:t>
      </w:r>
    </w:p>
    <w:p w14:paraId="30EECC17" w14:textId="77777777" w:rsidR="00894A7F" w:rsidRDefault="00894A7F">
      <w:pPr>
        <w:keepNext/>
      </w:pPr>
    </w:p>
    <w:p w14:paraId="54184D98" w14:textId="77777777" w:rsidR="00894A7F" w:rsidRDefault="0009003B">
      <w:pPr>
        <w:pStyle w:val="Heading3"/>
      </w:pPr>
      <w:r>
        <w:t>lesson-12.6/server-report/go/main.go</w:t>
      </w:r>
    </w:p>
    <w:p w14:paraId="4365A5BF" w14:textId="77777777" w:rsidR="00894A7F" w:rsidRDefault="0009003B">
      <w:pPr>
        <w:pStyle w:val="SourceCode"/>
        <w:keepNext/>
      </w:pPr>
      <w:r>
        <w:t>// server_report prints the servers listed in a servers file, one line per</w:t>
      </w:r>
    </w:p>
    <w:p w14:paraId="2D946EF3" w14:textId="77777777" w:rsidR="00894A7F" w:rsidRDefault="0009003B">
      <w:pPr>
        <w:pStyle w:val="SourceCode"/>
        <w:keepNext/>
      </w:pPr>
      <w:r>
        <w:t>// server. Each line of the file is one record, host|environment|port, as</w:t>
      </w:r>
    </w:p>
    <w:p w14:paraId="32711C99" w14:textId="77777777" w:rsidR="00894A7F" w:rsidRDefault="0009003B">
      <w:pPr>
        <w:pStyle w:val="SourceCode"/>
      </w:pPr>
      <w:r>
        <w:t>// in Lesson 3.13. The file's path is the program's one argument:</w:t>
      </w:r>
    </w:p>
    <w:p w14:paraId="3862D587" w14:textId="77777777" w:rsidR="00894A7F" w:rsidRDefault="0009003B">
      <w:pPr>
        <w:pStyle w:val="SourceCode"/>
      </w:pPr>
      <w:r>
        <w:t>// .\go\server-report.exe .\servers.txt</w:t>
      </w:r>
    </w:p>
    <w:p w14:paraId="42A65B82" w14:textId="77777777" w:rsidR="00894A7F" w:rsidRDefault="0009003B">
      <w:pPr>
        <w:pStyle w:val="SourceCode"/>
      </w:pPr>
      <w:r>
        <w:rPr>
          <w:highlight w:val="yellow"/>
        </w:rPr>
        <w:t>// The report ends with two count lines: Servers: and the number of</w:t>
      </w:r>
    </w:p>
    <w:p w14:paraId="03115E4D" w14:textId="77777777" w:rsidR="00894A7F" w:rsidRDefault="0009003B">
      <w:pPr>
        <w:pStyle w:val="SourceCode"/>
      </w:pPr>
      <w:r>
        <w:rPr>
          <w:highlight w:val="yellow"/>
        </w:rPr>
        <w:t>// servers, then Production servers: and the number in production.</w:t>
      </w:r>
    </w:p>
    <w:p w14:paraId="4C5B5BCE" w14:textId="77777777" w:rsidR="00894A7F" w:rsidRDefault="00894A7F">
      <w:pPr>
        <w:pStyle w:val="SourceCode"/>
      </w:pPr>
    </w:p>
    <w:p w14:paraId="67DDD1A4" w14:textId="77777777" w:rsidR="00894A7F" w:rsidRDefault="0009003B">
      <w:pPr>
        <w:pStyle w:val="SourceCode"/>
      </w:pPr>
      <w:r>
        <w:t>// Remember, package main and func main make a program.</w:t>
      </w:r>
    </w:p>
    <w:p w14:paraId="43C06F52" w14:textId="77777777" w:rsidR="00894A7F" w:rsidRDefault="0009003B">
      <w:pPr>
        <w:pStyle w:val="SourceCode"/>
      </w:pPr>
      <w:r>
        <w:t>package main</w:t>
      </w:r>
    </w:p>
    <w:p w14:paraId="487B8876" w14:textId="77777777" w:rsidR="00894A7F" w:rsidRDefault="00894A7F">
      <w:pPr>
        <w:pStyle w:val="SourceCode"/>
      </w:pPr>
    </w:p>
    <w:p w14:paraId="462EF161" w14:textId="77777777" w:rsidR="00894A7F" w:rsidRDefault="0009003B">
      <w:pPr>
        <w:pStyle w:val="SourceCode"/>
      </w:pPr>
      <w:r>
        <w:t>// Remember, import names the packages this file uses: bufio reads a file</w:t>
      </w:r>
    </w:p>
    <w:p w14:paraId="11EF0044" w14:textId="77777777" w:rsidR="00894A7F" w:rsidRDefault="0009003B">
      <w:pPr>
        <w:pStyle w:val="SourceCode"/>
      </w:pPr>
      <w:r>
        <w:t>// one line at a time, fmt prints, os opens files and holds the flags, and</w:t>
      </w:r>
    </w:p>
    <w:p w14:paraId="18E9E501" w14:textId="77777777" w:rsidR="00894A7F" w:rsidRDefault="0009003B">
      <w:pPr>
        <w:pStyle w:val="SourceCode"/>
      </w:pPr>
      <w:r>
        <w:t>// strings splits text.</w:t>
      </w:r>
    </w:p>
    <w:p w14:paraId="600328F5" w14:textId="77777777" w:rsidR="00894A7F" w:rsidRDefault="0009003B">
      <w:pPr>
        <w:pStyle w:val="SourceCode"/>
      </w:pPr>
      <w:r>
        <w:t>import (</w:t>
      </w:r>
    </w:p>
    <w:p w14:paraId="744737C9" w14:textId="77777777" w:rsidR="00894A7F" w:rsidRDefault="0009003B">
      <w:pPr>
        <w:pStyle w:val="SourceCode"/>
      </w:pPr>
      <w:r>
        <w:t xml:space="preserve">    "bufio"</w:t>
      </w:r>
    </w:p>
    <w:p w14:paraId="6B3412BA" w14:textId="77777777" w:rsidR="00894A7F" w:rsidRDefault="0009003B">
      <w:pPr>
        <w:pStyle w:val="SourceCode"/>
      </w:pPr>
      <w:r>
        <w:t xml:space="preserve">    "fmt"</w:t>
      </w:r>
    </w:p>
    <w:p w14:paraId="47BF5B63" w14:textId="77777777" w:rsidR="00894A7F" w:rsidRDefault="0009003B">
      <w:pPr>
        <w:pStyle w:val="SourceCode"/>
      </w:pPr>
      <w:r>
        <w:t xml:space="preserve">    "os"</w:t>
      </w:r>
    </w:p>
    <w:p w14:paraId="1321BB83" w14:textId="77777777" w:rsidR="00894A7F" w:rsidRDefault="0009003B">
      <w:pPr>
        <w:pStyle w:val="SourceCode"/>
      </w:pPr>
      <w:r>
        <w:t xml:space="preserve">    "strings"</w:t>
      </w:r>
    </w:p>
    <w:p w14:paraId="10233C34" w14:textId="77777777" w:rsidR="00894A7F" w:rsidRDefault="0009003B">
      <w:pPr>
        <w:pStyle w:val="SourceCode"/>
      </w:pPr>
      <w:r>
        <w:t>)</w:t>
      </w:r>
    </w:p>
    <w:p w14:paraId="32C93F6E" w14:textId="77777777" w:rsidR="00894A7F" w:rsidRDefault="00894A7F">
      <w:pPr>
        <w:pStyle w:val="SourceCode"/>
      </w:pPr>
    </w:p>
    <w:p w14:paraId="6D931CB3" w14:textId="77777777" w:rsidR="00894A7F" w:rsidRDefault="0009003B">
      <w:pPr>
        <w:pStyle w:val="SourceCode"/>
      </w:pPr>
      <w:r>
        <w:t>func main() {</w:t>
      </w:r>
    </w:p>
    <w:p w14:paraId="3FC0F2A4" w14:textId="77777777" w:rsidR="00894A7F" w:rsidRDefault="0009003B">
      <w:pPr>
        <w:pStyle w:val="SourceCode"/>
      </w:pPr>
      <w:r>
        <w:t xml:space="preserve">    // Remember, the flags arrive as a list after the program name:</w:t>
      </w:r>
    </w:p>
    <w:p w14:paraId="682961E8" w14:textId="77777777" w:rsidR="00894A7F" w:rsidRDefault="0009003B">
      <w:pPr>
        <w:pStyle w:val="SourceCode"/>
      </w:pPr>
      <w:r>
        <w:t xml:space="preserve">    // os.Args[0] is the program, so the one file path makes 2 entries.</w:t>
      </w:r>
    </w:p>
    <w:p w14:paraId="169DE371" w14:textId="77777777" w:rsidR="00894A7F" w:rsidRDefault="0009003B">
      <w:pPr>
        <w:pStyle w:val="SourceCode"/>
      </w:pPr>
      <w:r>
        <w:t xml:space="preserve">    if len(os.Args) != 2 {</w:t>
      </w:r>
    </w:p>
    <w:p w14:paraId="422B1794" w14:textId="77777777" w:rsidR="00894A7F" w:rsidRDefault="0009003B">
      <w:pPr>
        <w:pStyle w:val="SourceCode"/>
      </w:pPr>
      <w:r>
        <w:t xml:space="preserve">        fmt.Fprintln(os.Stderr, "Error: use server-report &lt;servers file&gt;")</w:t>
      </w:r>
    </w:p>
    <w:p w14:paraId="0A346515" w14:textId="77777777" w:rsidR="00894A7F" w:rsidRDefault="0009003B">
      <w:pPr>
        <w:pStyle w:val="SourceCode"/>
      </w:pPr>
      <w:r>
        <w:t xml:space="preserve">        os.Exit(1)</w:t>
      </w:r>
    </w:p>
    <w:p w14:paraId="171681B7" w14:textId="77777777" w:rsidR="00894A7F" w:rsidRDefault="0009003B">
      <w:pPr>
        <w:pStyle w:val="SourceCode"/>
      </w:pPr>
      <w:r>
        <w:t xml:space="preserve">    }</w:t>
      </w:r>
    </w:p>
    <w:p w14:paraId="557B0DF7" w14:textId="77777777" w:rsidR="00894A7F" w:rsidRDefault="0009003B">
      <w:pPr>
        <w:pStyle w:val="SourceCode"/>
      </w:pPr>
      <w:r>
        <w:t xml:space="preserve">    path := os.Args[1]</w:t>
      </w:r>
    </w:p>
    <w:p w14:paraId="6CD39751" w14:textId="77777777" w:rsidR="00894A7F" w:rsidRDefault="0009003B">
      <w:pPr>
        <w:pStyle w:val="SourceCode"/>
      </w:pPr>
      <w:r>
        <w:t xml:space="preserve">    fmt.Println("Server Report")</w:t>
      </w:r>
    </w:p>
    <w:p w14:paraId="0C60EF6C" w14:textId="77777777" w:rsidR="00894A7F" w:rsidRDefault="00894A7F">
      <w:pPr>
        <w:pStyle w:val="SourceCode"/>
      </w:pPr>
    </w:p>
    <w:p w14:paraId="7DCDB269" w14:textId="77777777" w:rsidR="00894A7F" w:rsidRDefault="0009003B">
      <w:pPr>
        <w:pStyle w:val="SourceCode"/>
      </w:pPr>
      <w:r>
        <w:t xml:space="preserve">    // Remember, os.Open opens for reading; check err != nil.</w:t>
      </w:r>
    </w:p>
    <w:p w14:paraId="57425E7A" w14:textId="77777777" w:rsidR="00894A7F" w:rsidRDefault="0009003B">
      <w:pPr>
        <w:pStyle w:val="SourceCode"/>
      </w:pPr>
      <w:r>
        <w:t xml:space="preserve">    file, err := os.Open(path)</w:t>
      </w:r>
    </w:p>
    <w:p w14:paraId="282F63BC" w14:textId="77777777" w:rsidR="00894A7F" w:rsidRDefault="0009003B">
      <w:pPr>
        <w:pStyle w:val="SourceCode"/>
      </w:pPr>
      <w:r>
        <w:t xml:space="preserve">    if err != nil {</w:t>
      </w:r>
    </w:p>
    <w:p w14:paraId="3D11EEFA" w14:textId="77777777" w:rsidR="00894A7F" w:rsidRDefault="0009003B">
      <w:pPr>
        <w:pStyle w:val="SourceCode"/>
      </w:pPr>
      <w:r>
        <w:t xml:space="preserve">        fmt.Fprintln(os.Stderr, "Error: could not read", path)</w:t>
      </w:r>
    </w:p>
    <w:p w14:paraId="7409B1D4" w14:textId="77777777" w:rsidR="00894A7F" w:rsidRDefault="0009003B">
      <w:pPr>
        <w:pStyle w:val="SourceCode"/>
      </w:pPr>
      <w:r>
        <w:t xml:space="preserve">        os.Exit(1)</w:t>
      </w:r>
    </w:p>
    <w:p w14:paraId="32F7F705" w14:textId="77777777" w:rsidR="00894A7F" w:rsidRDefault="0009003B">
      <w:pPr>
        <w:pStyle w:val="SourceCode"/>
      </w:pPr>
      <w:r>
        <w:t xml:space="preserve">    }</w:t>
      </w:r>
    </w:p>
    <w:p w14:paraId="6DCC4EF5" w14:textId="77777777" w:rsidR="00894A7F" w:rsidRDefault="00894A7F">
      <w:pPr>
        <w:pStyle w:val="SourceCode"/>
      </w:pPr>
    </w:p>
    <w:p w14:paraId="51FE0C88" w14:textId="77777777" w:rsidR="00894A7F" w:rsidRDefault="0009003B">
      <w:pPr>
        <w:pStyle w:val="SourceCode"/>
      </w:pPr>
      <w:r>
        <w:t xml:space="preserve">    // Remember, one line at a time: Scan is false when no line is left,</w:t>
      </w:r>
    </w:p>
    <w:p w14:paraId="1A339D3E" w14:textId="77777777" w:rsidR="00894A7F" w:rsidRDefault="0009003B">
      <w:pPr>
        <w:pStyle w:val="SourceCode"/>
      </w:pPr>
      <w:r>
        <w:t xml:space="preserve">    // and Text returns the line without its \n or \r\n. lineNumber counts</w:t>
      </w:r>
    </w:p>
    <w:p w14:paraId="49241336" w14:textId="77777777" w:rsidR="00894A7F" w:rsidRDefault="0009003B">
      <w:pPr>
        <w:pStyle w:val="SourceCode"/>
      </w:pPr>
      <w:r>
        <w:t xml:space="preserve">    // every line from 1, as an editor does.</w:t>
      </w:r>
    </w:p>
    <w:p w14:paraId="0801E798" w14:textId="77777777" w:rsidR="00894A7F" w:rsidRDefault="0009003B">
      <w:pPr>
        <w:pStyle w:val="SourceCode"/>
      </w:pPr>
      <w:r>
        <w:t xml:space="preserve">    lineNumber := 0</w:t>
      </w:r>
    </w:p>
    <w:p w14:paraId="4C1E780D" w14:textId="77777777" w:rsidR="00894A7F" w:rsidRDefault="0009003B">
      <w:pPr>
        <w:pStyle w:val="SourceCode"/>
      </w:pPr>
      <w:r>
        <w:t xml:space="preserve">    </w:t>
      </w:r>
      <w:r>
        <w:rPr>
          <w:highlight w:val="yellow"/>
        </w:rPr>
        <w:t>// productionServers counts the servers whose environment, the second</w:t>
      </w:r>
    </w:p>
    <w:p w14:paraId="47F06FA7" w14:textId="77777777" w:rsidR="00894A7F" w:rsidRDefault="0009003B">
      <w:pPr>
        <w:pStyle w:val="SourceCode"/>
      </w:pPr>
      <w:r>
        <w:t xml:space="preserve">    </w:t>
      </w:r>
      <w:r>
        <w:rPr>
          <w:highlight w:val="yellow"/>
        </w:rPr>
        <w:t>// field, is production.</w:t>
      </w:r>
    </w:p>
    <w:p w14:paraId="6DF826D7" w14:textId="77777777" w:rsidR="00894A7F" w:rsidRDefault="0009003B">
      <w:pPr>
        <w:pStyle w:val="SourceCode"/>
      </w:pPr>
      <w:r>
        <w:t xml:space="preserve">    </w:t>
      </w:r>
      <w:r>
        <w:rPr>
          <w:highlight w:val="yellow"/>
        </w:rPr>
        <w:t>productionServers := 0</w:t>
      </w:r>
    </w:p>
    <w:p w14:paraId="63F709C1" w14:textId="77777777" w:rsidR="00894A7F" w:rsidRDefault="0009003B">
      <w:pPr>
        <w:pStyle w:val="SourceCode"/>
      </w:pPr>
      <w:r>
        <w:t xml:space="preserve">    scanner := bufio.NewScanner(file)</w:t>
      </w:r>
    </w:p>
    <w:p w14:paraId="173E1080" w14:textId="77777777" w:rsidR="00894A7F" w:rsidRDefault="0009003B">
      <w:pPr>
        <w:pStyle w:val="SourceCode"/>
      </w:pPr>
      <w:r>
        <w:t xml:space="preserve">    for scanner.Scan() {</w:t>
      </w:r>
    </w:p>
    <w:p w14:paraId="430BBABE" w14:textId="77777777" w:rsidR="00894A7F" w:rsidRDefault="0009003B">
      <w:pPr>
        <w:pStyle w:val="SourceCode"/>
      </w:pPr>
      <w:r>
        <w:t xml:space="preserve">        lineNumber = lineNumber + 1</w:t>
      </w:r>
    </w:p>
    <w:p w14:paraId="3407E65D" w14:textId="77777777" w:rsidR="00894A7F" w:rsidRDefault="0009003B">
      <w:pPr>
        <w:pStyle w:val="SourceCode"/>
      </w:pPr>
      <w:r>
        <w:t xml:space="preserve">        line := scanner.Text()</w:t>
      </w:r>
    </w:p>
    <w:p w14:paraId="2E1D415F" w14:textId="77777777" w:rsidR="00894A7F" w:rsidRDefault="00894A7F">
      <w:pPr>
        <w:pStyle w:val="SourceCode"/>
      </w:pPr>
    </w:p>
    <w:p w14:paraId="3361AD35" w14:textId="77777777" w:rsidR="00894A7F" w:rsidRDefault="0009003B">
      <w:pPr>
        <w:pStyle w:val="SourceCode"/>
      </w:pPr>
      <w:r>
        <w:t xml:space="preserve">        // An empty line holds no server, so only other lines are printed.</w:t>
      </w:r>
    </w:p>
    <w:p w14:paraId="453E9FF9" w14:textId="77777777" w:rsidR="00894A7F" w:rsidRDefault="0009003B">
      <w:pPr>
        <w:pStyle w:val="SourceCode"/>
      </w:pPr>
      <w:r>
        <w:t xml:space="preserve">        if line != "" {</w:t>
      </w:r>
    </w:p>
    <w:p w14:paraId="0E8BE582" w14:textId="77777777" w:rsidR="00894A7F" w:rsidRDefault="0009003B">
      <w:pPr>
        <w:pStyle w:val="SourceCode"/>
      </w:pPr>
      <w:r>
        <w:t xml:space="preserve">            // Remember, split returns the pieces; check the field count</w:t>
      </w:r>
    </w:p>
    <w:p w14:paraId="27F05BBC" w14:textId="77777777" w:rsidR="00894A7F" w:rsidRDefault="0009003B">
      <w:pPr>
        <w:pStyle w:val="SourceCode"/>
      </w:pPr>
      <w:r>
        <w:t xml:space="preserve">            // first. Fprintf names the stream, + at the end continues the</w:t>
      </w:r>
    </w:p>
    <w:p w14:paraId="4AFBF4EB" w14:textId="77777777" w:rsidR="00894A7F" w:rsidRDefault="0009003B">
      <w:pPr>
        <w:pStyle w:val="SourceCode"/>
      </w:pPr>
      <w:r>
        <w:t xml:space="preserve">            // line, and os.Exit skips deferred calls, so the file is</w:t>
      </w:r>
    </w:p>
    <w:p w14:paraId="3EEFA8FF" w14:textId="77777777" w:rsidR="00894A7F" w:rsidRDefault="0009003B">
      <w:pPr>
        <w:pStyle w:val="SourceCode"/>
      </w:pPr>
      <w:r>
        <w:t xml:space="preserve">            // closed before it.</w:t>
      </w:r>
    </w:p>
    <w:p w14:paraId="0B331F5F" w14:textId="77777777" w:rsidR="00894A7F" w:rsidRDefault="0009003B">
      <w:pPr>
        <w:pStyle w:val="SourceCode"/>
      </w:pPr>
      <w:r>
        <w:t xml:space="preserve">            fields := strings.Split(line, "|")</w:t>
      </w:r>
    </w:p>
    <w:p w14:paraId="43474618" w14:textId="77777777" w:rsidR="00894A7F" w:rsidRDefault="0009003B">
      <w:pPr>
        <w:pStyle w:val="SourceCode"/>
      </w:pPr>
      <w:r>
        <w:t xml:space="preserve">            if len(fields) != 3 {</w:t>
      </w:r>
    </w:p>
    <w:p w14:paraId="2058E49B" w14:textId="77777777" w:rsidR="00894A7F" w:rsidRDefault="0009003B">
      <w:pPr>
        <w:pStyle w:val="SourceCode"/>
      </w:pPr>
      <w:r>
        <w:t xml:space="preserve">                fmt.Fprintf(os.Stderr, "Error: %s line %d: expected 3 "+</w:t>
      </w:r>
    </w:p>
    <w:p w14:paraId="0D46D8A4" w14:textId="77777777" w:rsidR="00894A7F" w:rsidRDefault="0009003B">
      <w:pPr>
        <w:pStyle w:val="SourceCode"/>
      </w:pPr>
      <w:r>
        <w:t xml:space="preserve">                    "fields: %s\n", path, lineNumber, line)</w:t>
      </w:r>
    </w:p>
    <w:p w14:paraId="71F1C63F" w14:textId="77777777" w:rsidR="00894A7F" w:rsidRDefault="0009003B">
      <w:pPr>
        <w:pStyle w:val="SourceCode"/>
      </w:pPr>
      <w:r>
        <w:t xml:space="preserve">                file.Close()</w:t>
      </w:r>
    </w:p>
    <w:p w14:paraId="634F4157" w14:textId="77777777" w:rsidR="00894A7F" w:rsidRDefault="0009003B">
      <w:pPr>
        <w:pStyle w:val="SourceCode"/>
      </w:pPr>
      <w:r>
        <w:t xml:space="preserve">                os.Exit(1)</w:t>
      </w:r>
    </w:p>
    <w:p w14:paraId="728A9A84" w14:textId="77777777" w:rsidR="00894A7F" w:rsidRDefault="0009003B">
      <w:pPr>
        <w:pStyle w:val="SourceCode"/>
      </w:pPr>
      <w:r>
        <w:t xml:space="preserve">            }</w:t>
      </w:r>
    </w:p>
    <w:p w14:paraId="4A56BA15" w14:textId="77777777" w:rsidR="00894A7F" w:rsidRDefault="0009003B">
      <w:pPr>
        <w:pStyle w:val="SourceCode"/>
      </w:pPr>
      <w:r>
        <w:t xml:space="preserve">            fmt.Println(fields[0], fields[1], fields[2])</w:t>
      </w:r>
    </w:p>
    <w:p w14:paraId="7C2D827B" w14:textId="77777777" w:rsidR="00894A7F" w:rsidRDefault="00894A7F">
      <w:pPr>
        <w:pStyle w:val="SourceCode"/>
      </w:pPr>
    </w:p>
    <w:p w14:paraId="78F39421" w14:textId="77777777" w:rsidR="00894A7F" w:rsidRDefault="0009003B">
      <w:pPr>
        <w:pStyle w:val="SourceCode"/>
      </w:pPr>
      <w:r>
        <w:t xml:space="preserve">            </w:t>
      </w:r>
      <w:r>
        <w:rPr>
          <w:highlight w:val="yellow"/>
        </w:rPr>
        <w:t>// Remember, text comparison is case-sensitive.</w:t>
      </w:r>
    </w:p>
    <w:p w14:paraId="3386A21C" w14:textId="77777777" w:rsidR="00894A7F" w:rsidRDefault="0009003B">
      <w:pPr>
        <w:pStyle w:val="SourceCode"/>
      </w:pPr>
      <w:r>
        <w:t xml:space="preserve">            </w:t>
      </w:r>
      <w:r>
        <w:rPr>
          <w:highlight w:val="yellow"/>
        </w:rPr>
        <w:t>if fields[1] == "production" {</w:t>
      </w:r>
    </w:p>
    <w:p w14:paraId="4F05EA35" w14:textId="77777777" w:rsidR="00894A7F" w:rsidRDefault="0009003B">
      <w:pPr>
        <w:pStyle w:val="SourceCode"/>
      </w:pPr>
      <w:r>
        <w:t xml:space="preserve">                </w:t>
      </w:r>
      <w:r>
        <w:rPr>
          <w:highlight w:val="yellow"/>
        </w:rPr>
        <w:t>productionServers = productionServers + 1</w:t>
      </w:r>
    </w:p>
    <w:p w14:paraId="30F6CB85" w14:textId="77777777" w:rsidR="00894A7F" w:rsidRDefault="0009003B">
      <w:pPr>
        <w:pStyle w:val="SourceCode"/>
      </w:pPr>
      <w:r>
        <w:t xml:space="preserve">            </w:t>
      </w:r>
      <w:r>
        <w:rPr>
          <w:highlight w:val="yellow"/>
        </w:rPr>
        <w:t>}</w:t>
      </w:r>
    </w:p>
    <w:p w14:paraId="06EA861C" w14:textId="77777777" w:rsidR="00894A7F" w:rsidRDefault="0009003B">
      <w:pPr>
        <w:pStyle w:val="SourceCode"/>
      </w:pPr>
      <w:r>
        <w:t xml:space="preserve">        }</w:t>
      </w:r>
    </w:p>
    <w:p w14:paraId="6E279D03" w14:textId="77777777" w:rsidR="00894A7F" w:rsidRDefault="0009003B">
      <w:pPr>
        <w:pStyle w:val="SourceCode"/>
      </w:pPr>
      <w:r>
        <w:t xml:space="preserve">    }</w:t>
      </w:r>
    </w:p>
    <w:p w14:paraId="00BF68D1" w14:textId="77777777" w:rsidR="00894A7F" w:rsidRDefault="00894A7F">
      <w:pPr>
        <w:pStyle w:val="SourceCode"/>
      </w:pPr>
    </w:p>
    <w:p w14:paraId="4A24BC9E" w14:textId="77777777" w:rsidR="00894A7F" w:rsidRDefault="0009003B">
      <w:pPr>
        <w:pStyle w:val="SourceCode"/>
      </w:pPr>
      <w:r>
        <w:t xml:space="preserve">    // Remember, Err is not nil when a read failed.</w:t>
      </w:r>
    </w:p>
    <w:p w14:paraId="7E64D70E" w14:textId="77777777" w:rsidR="00894A7F" w:rsidRDefault="0009003B">
      <w:pPr>
        <w:pStyle w:val="SourceCode"/>
      </w:pPr>
      <w:r>
        <w:t xml:space="preserve">    file.Close()</w:t>
      </w:r>
    </w:p>
    <w:p w14:paraId="7D9B41B2" w14:textId="77777777" w:rsidR="00894A7F" w:rsidRDefault="0009003B">
      <w:pPr>
        <w:pStyle w:val="SourceCode"/>
      </w:pPr>
      <w:r>
        <w:t xml:space="preserve">    if scanner.Err() != nil {</w:t>
      </w:r>
    </w:p>
    <w:p w14:paraId="4834558E" w14:textId="77777777" w:rsidR="00894A7F" w:rsidRDefault="0009003B">
      <w:pPr>
        <w:pStyle w:val="SourceCode"/>
      </w:pPr>
      <w:r>
        <w:t xml:space="preserve">        fmt.Fprintln(os.Stderr, "Error: could not read", path)</w:t>
      </w:r>
    </w:p>
    <w:p w14:paraId="1AC30739" w14:textId="77777777" w:rsidR="00894A7F" w:rsidRDefault="0009003B">
      <w:pPr>
        <w:pStyle w:val="SourceCode"/>
      </w:pPr>
      <w:r>
        <w:t xml:space="preserve">        os.Exit(1)</w:t>
      </w:r>
    </w:p>
    <w:p w14:paraId="46F8D8FE" w14:textId="77777777" w:rsidR="00894A7F" w:rsidRDefault="0009003B">
      <w:pPr>
        <w:pStyle w:val="SourceCode"/>
      </w:pPr>
      <w:r>
        <w:t xml:space="preserve">    }</w:t>
      </w:r>
    </w:p>
    <w:p w14:paraId="53A96675" w14:textId="77777777" w:rsidR="00894A7F" w:rsidRDefault="00894A7F">
      <w:pPr>
        <w:pStyle w:val="SourceCode"/>
      </w:pPr>
    </w:p>
    <w:p w14:paraId="24CC7CB5" w14:textId="77777777" w:rsidR="00894A7F" w:rsidRDefault="0009003B">
      <w:pPr>
        <w:pStyle w:val="SourceCode"/>
      </w:pPr>
      <w:r>
        <w:t xml:space="preserve">    </w:t>
      </w:r>
      <w:r>
        <w:rPr>
          <w:highlight w:val="yellow"/>
        </w:rPr>
        <w:t>// The first count: one line of the file per server.</w:t>
      </w:r>
    </w:p>
    <w:p w14:paraId="53D8FC4D" w14:textId="77777777" w:rsidR="00894A7F" w:rsidRDefault="0009003B">
      <w:pPr>
        <w:pStyle w:val="SourceCode"/>
      </w:pPr>
      <w:r>
        <w:t xml:space="preserve">    fmt.Println("Servers:", lineNumber)</w:t>
      </w:r>
    </w:p>
    <w:p w14:paraId="4653F9ED" w14:textId="77777777" w:rsidR="00894A7F" w:rsidRDefault="0009003B">
      <w:pPr>
        <w:pStyle w:val="SourceCode"/>
        <w:keepNext/>
      </w:pPr>
      <w:r>
        <w:t xml:space="preserve">    </w:t>
      </w:r>
      <w:r>
        <w:rPr>
          <w:highlight w:val="yellow"/>
        </w:rPr>
        <w:t>// The second count: the servers whose environment is production.</w:t>
      </w:r>
    </w:p>
    <w:p w14:paraId="1EA7DEC7" w14:textId="77777777" w:rsidR="00894A7F" w:rsidRDefault="0009003B">
      <w:pPr>
        <w:pStyle w:val="SourceCode"/>
        <w:keepNext/>
      </w:pPr>
      <w:r>
        <w:t xml:space="preserve">    </w:t>
      </w:r>
      <w:r>
        <w:rPr>
          <w:highlight w:val="yellow"/>
        </w:rPr>
        <w:t>fmt.Println("Production servers:", productionServers)</w:t>
      </w:r>
    </w:p>
    <w:p w14:paraId="291A3E6D" w14:textId="77777777" w:rsidR="00894A7F" w:rsidRDefault="0009003B">
      <w:pPr>
        <w:pStyle w:val="SourceCode"/>
      </w:pPr>
      <w:r>
        <w:t>}</w:t>
      </w:r>
    </w:p>
    <w:p w14:paraId="6ED9B609" w14:textId="77777777" w:rsidR="00894A7F" w:rsidRDefault="00894A7F">
      <w:pPr>
        <w:keepNext/>
      </w:pPr>
    </w:p>
    <w:p w14:paraId="31295A53" w14:textId="77777777" w:rsidR="00894A7F" w:rsidRDefault="0009003B">
      <w:pPr>
        <w:pStyle w:val="Heading3"/>
      </w:pPr>
      <w:r>
        <w:t>Go Build and Run in Windows PowerShell</w:t>
      </w:r>
    </w:p>
    <w:p w14:paraId="1A7B0117" w14:textId="77777777" w:rsidR="00894A7F" w:rsidRDefault="0009003B">
      <w:pPr>
        <w:pStyle w:val="CommandBlock"/>
        <w:keepNext/>
      </w:pPr>
      <w:r>
        <w:t>Set-Location "$HOME\spa\lesson-12.6\server-report"</w:t>
      </w:r>
    </w:p>
    <w:p w14:paraId="7BE58826" w14:textId="77777777" w:rsidR="00894A7F" w:rsidRDefault="0009003B">
      <w:pPr>
        <w:pStyle w:val="CommandBlock"/>
        <w:keepNext/>
      </w:pPr>
      <w:r>
        <w:t>go -C .\go build -o server-report.exe .</w:t>
      </w:r>
    </w:p>
    <w:p w14:paraId="2FA50DDF" w14:textId="77777777" w:rsidR="00894A7F" w:rsidRDefault="0009003B">
      <w:pPr>
        <w:pStyle w:val="CommandBlock"/>
        <w:keepNext/>
      </w:pPr>
      <w:r>
        <w:t>.\go\server-report.exe .\servers.txt</w:t>
      </w:r>
    </w:p>
    <w:p w14:paraId="6A11E56C" w14:textId="77777777" w:rsidR="00894A7F" w:rsidRDefault="0009003B">
      <w:pPr>
        <w:pStyle w:val="CommandBlock"/>
      </w:pPr>
      <w:r>
        <w:t>$LASTEXITCODE</w:t>
      </w:r>
    </w:p>
    <w:p w14:paraId="4B9B5007" w14:textId="77777777" w:rsidR="00894A7F" w:rsidRDefault="00894A7F">
      <w:pPr>
        <w:keepNext/>
      </w:pPr>
    </w:p>
    <w:p w14:paraId="2059F6AF" w14:textId="77777777" w:rsidR="00894A7F" w:rsidRDefault="0009003B">
      <w:pPr>
        <w:pStyle w:val="Heading3"/>
      </w:pPr>
      <w:r>
        <w:t>Check Your Results</w:t>
      </w:r>
    </w:p>
    <w:p w14:paraId="36595EC2" w14:textId="77777777" w:rsidR="00894A7F" w:rsidRDefault="0009003B">
      <w:pPr>
        <w:pStyle w:val="RequiredOutput"/>
        <w:keepNext/>
      </w:pPr>
      <w:r>
        <w:t>Server Report</w:t>
      </w:r>
    </w:p>
    <w:p w14:paraId="1D950162" w14:textId="77777777" w:rsidR="00894A7F" w:rsidRDefault="0009003B">
      <w:pPr>
        <w:pStyle w:val="RequiredOutput"/>
        <w:keepNext/>
      </w:pPr>
      <w:r>
        <w:t>web-01 production 443</w:t>
      </w:r>
    </w:p>
    <w:p w14:paraId="7862DC52" w14:textId="77777777" w:rsidR="00894A7F" w:rsidRDefault="0009003B">
      <w:pPr>
        <w:pStyle w:val="RequiredOutput"/>
        <w:keepNext/>
      </w:pPr>
      <w:r>
        <w:t>web-02 staging 8443</w:t>
      </w:r>
    </w:p>
    <w:p w14:paraId="03AB4030" w14:textId="77777777" w:rsidR="00894A7F" w:rsidRDefault="0009003B">
      <w:pPr>
        <w:pStyle w:val="RequiredOutput"/>
        <w:keepNext/>
      </w:pPr>
      <w:r>
        <w:t>db-01 production 3306</w:t>
      </w:r>
    </w:p>
    <w:p w14:paraId="5BCA116E" w14:textId="77777777" w:rsidR="00894A7F" w:rsidRDefault="0009003B">
      <w:pPr>
        <w:pStyle w:val="RequiredOutput"/>
        <w:keepNext/>
      </w:pPr>
      <w:r>
        <w:t>app-01 production 8080</w:t>
      </w:r>
    </w:p>
    <w:p w14:paraId="720B984D" w14:textId="77777777" w:rsidR="00894A7F" w:rsidRDefault="0009003B">
      <w:pPr>
        <w:pStyle w:val="RequiredOutput"/>
        <w:keepNext/>
      </w:pPr>
      <w:r>
        <w:t>app-02 staging 8080</w:t>
      </w:r>
    </w:p>
    <w:p w14:paraId="41DEBF07" w14:textId="77777777" w:rsidR="00894A7F" w:rsidRDefault="0009003B">
      <w:pPr>
        <w:pStyle w:val="RequiredOutput"/>
        <w:keepNext/>
      </w:pPr>
      <w:r>
        <w:t>queue-01 production 5672</w:t>
      </w:r>
    </w:p>
    <w:p w14:paraId="19534F87" w14:textId="77777777" w:rsidR="00894A7F" w:rsidRDefault="0009003B">
      <w:pPr>
        <w:pStyle w:val="RequiredOutput"/>
        <w:keepNext/>
      </w:pPr>
      <w:r>
        <w:t>metrics-01 production 9090</w:t>
      </w:r>
    </w:p>
    <w:p w14:paraId="2C1EBBAC" w14:textId="77777777" w:rsidR="00894A7F" w:rsidRDefault="0009003B">
      <w:pPr>
        <w:pStyle w:val="RequiredOutput"/>
        <w:keepNext/>
      </w:pPr>
      <w:r>
        <w:t>alerts-01 production 9093</w:t>
      </w:r>
    </w:p>
    <w:p w14:paraId="32126FDB" w14:textId="77777777" w:rsidR="00894A7F" w:rsidRDefault="0009003B">
      <w:pPr>
        <w:pStyle w:val="RequiredOutput"/>
        <w:keepNext/>
      </w:pPr>
      <w:r>
        <w:t>logs-01 production 3100</w:t>
      </w:r>
    </w:p>
    <w:p w14:paraId="0859EB25" w14:textId="77777777" w:rsidR="00894A7F" w:rsidRDefault="0009003B">
      <w:pPr>
        <w:pStyle w:val="RequiredOutput"/>
        <w:keepNext/>
      </w:pPr>
      <w:r>
        <w:t>Servers: 9</w:t>
      </w:r>
    </w:p>
    <w:p w14:paraId="7C9EA1F6" w14:textId="77777777" w:rsidR="00894A7F" w:rsidRDefault="0009003B">
      <w:pPr>
        <w:pStyle w:val="RequiredOutput"/>
        <w:keepNext/>
      </w:pPr>
      <w:r>
        <w:t>Production servers: 7</w:t>
      </w:r>
    </w:p>
    <w:p w14:paraId="6CB84B0F" w14:textId="77777777" w:rsidR="00894A7F" w:rsidRDefault="0009003B">
      <w:pPr>
        <w:pStyle w:val="RequiredOutput"/>
      </w:pPr>
      <w:r>
        <w:t>0</w:t>
      </w:r>
    </w:p>
    <w:p w14:paraId="75245F7A" w14:textId="77777777" w:rsidR="00894A7F" w:rsidRDefault="00894A7F">
      <w:pPr>
        <w:keepNext/>
      </w:pPr>
    </w:p>
    <w:p w14:paraId="0F6FD438" w14:textId="77777777" w:rsidR="00894A7F" w:rsidRDefault="0009003B">
      <w:pPr>
        <w:pStyle w:val="ListBullet"/>
      </w:pPr>
      <w:r>
        <w:t>The same twelve lines as in C, ending in Production servers: 7, and exit code 0.</w:t>
      </w:r>
    </w:p>
    <w:p w14:paraId="502D166D" w14:textId="77777777" w:rsidR="00894A7F" w:rsidRDefault="0009003B">
      <w:pPr>
        <w:pStyle w:val="ListBullet"/>
      </w:pPr>
      <w:r>
        <w:t>Remember, -C .\go runs go inside the go folder, which the clone's go.mod makes a module; go build prints nothing when it succeeds.</w:t>
      </w:r>
    </w:p>
    <w:p w14:paraId="6CC22245" w14:textId="77777777" w:rsidR="00894A7F" w:rsidRDefault="00894A7F">
      <w:pPr>
        <w:keepNext/>
      </w:pPr>
    </w:p>
    <w:p w14:paraId="6EA9A6A0" w14:textId="77777777" w:rsidR="00894A7F" w:rsidRDefault="0009003B">
      <w:pPr>
        <w:pStyle w:val="Heading3"/>
      </w:pPr>
      <w:r>
        <w:t>Go Commit in Windows PowerShell</w:t>
      </w:r>
    </w:p>
    <w:p w14:paraId="7D6A482D" w14:textId="77777777" w:rsidR="00894A7F" w:rsidRDefault="0009003B">
      <w:pPr>
        <w:keepNext/>
      </w:pPr>
      <w:r>
        <w:t>The report is right, so commit the Go change on its own: stage only its file, check what is staged, and commit it with a subject and a body.</w:t>
      </w:r>
    </w:p>
    <w:p w14:paraId="715FD085" w14:textId="77777777" w:rsidR="00894A7F" w:rsidRDefault="00894A7F">
      <w:pPr>
        <w:keepNext/>
      </w:pPr>
    </w:p>
    <w:p w14:paraId="03CF66FF" w14:textId="77777777" w:rsidR="00894A7F" w:rsidRDefault="0009003B">
      <w:pPr>
        <w:pStyle w:val="CommandBlock"/>
        <w:keepNext/>
      </w:pPr>
      <w:r>
        <w:t>Set-Location "$HOME\spa\lesson-12.6\server-report"</w:t>
      </w:r>
    </w:p>
    <w:p w14:paraId="46AEEEAC" w14:textId="77777777" w:rsidR="00894A7F" w:rsidRDefault="0009003B">
      <w:pPr>
        <w:pStyle w:val="CommandBlock"/>
        <w:keepNext/>
      </w:pPr>
      <w:r>
        <w:t>git add .\go\main.go</w:t>
      </w:r>
    </w:p>
    <w:p w14:paraId="40071281" w14:textId="77777777" w:rsidR="00894A7F" w:rsidRDefault="0009003B">
      <w:pPr>
        <w:pStyle w:val="CommandBlock"/>
        <w:keepNext/>
      </w:pPr>
      <w:r>
        <w:t>git status --short</w:t>
      </w:r>
    </w:p>
    <w:p w14:paraId="6A5DA66B" w14:textId="77777777" w:rsidR="00894A7F" w:rsidRDefault="0009003B">
      <w:pPr>
        <w:pStyle w:val="CommandBlock"/>
        <w:keepNext/>
      </w:pPr>
      <w:r>
        <w:t>git commit -m "Add the production count to the Go report" `</w:t>
      </w:r>
    </w:p>
    <w:p w14:paraId="25C6429F" w14:textId="77777777" w:rsidR="00894A7F" w:rsidRDefault="0009003B">
      <w:pPr>
        <w:pStyle w:val="CommandBlock"/>
        <w:keepNext/>
      </w:pPr>
      <w:r>
        <w:t xml:space="preserve">    -m "The production servers matter most, so the report counts them too."</w:t>
      </w:r>
    </w:p>
    <w:p w14:paraId="41F688E1" w14:textId="77777777" w:rsidR="00894A7F" w:rsidRDefault="0009003B">
      <w:pPr>
        <w:pStyle w:val="CommandBlock"/>
      </w:pPr>
      <w:r>
        <w:t>git show --stat HEAD</w:t>
      </w:r>
    </w:p>
    <w:p w14:paraId="29EE05A4" w14:textId="77777777" w:rsidR="00894A7F" w:rsidRDefault="00894A7F">
      <w:pPr>
        <w:keepNext/>
      </w:pPr>
    </w:p>
    <w:p w14:paraId="2B5B3F9E" w14:textId="77777777" w:rsidR="00894A7F" w:rsidRDefault="0009003B">
      <w:pPr>
        <w:pStyle w:val="Heading3"/>
      </w:pPr>
      <w:r>
        <w:t>Check Your Results</w:t>
      </w:r>
    </w:p>
    <w:p w14:paraId="66A45E79" w14:textId="77777777" w:rsidR="00894A7F" w:rsidRDefault="0009003B">
      <w:pPr>
        <w:pStyle w:val="RequiredOutput"/>
        <w:keepNext/>
      </w:pPr>
      <w:r>
        <w:t>M  go/main.go</w:t>
      </w:r>
    </w:p>
    <w:p w14:paraId="4AC92C23" w14:textId="77777777" w:rsidR="00894A7F" w:rsidRDefault="0009003B">
      <w:pPr>
        <w:pStyle w:val="RequiredOutput"/>
        <w:keepNext/>
      </w:pPr>
      <w:r>
        <w:t>[main 0ce3008] Add the production count to the Go report</w:t>
      </w:r>
    </w:p>
    <w:p w14:paraId="22AF0EF0" w14:textId="77777777" w:rsidR="00894A7F" w:rsidRDefault="0009003B">
      <w:pPr>
        <w:pStyle w:val="RequiredOutput"/>
        <w:keepNext/>
      </w:pPr>
      <w:r>
        <w:t xml:space="preserve"> 1 file changed, 13 insertions(+), 2 deletions(-)</w:t>
      </w:r>
    </w:p>
    <w:p w14:paraId="30DCC6F5" w14:textId="77777777" w:rsidR="00894A7F" w:rsidRDefault="0009003B">
      <w:pPr>
        <w:pStyle w:val="RequiredOutput"/>
        <w:keepNext/>
      </w:pPr>
      <w:r>
        <w:t>commit 0ce30088e3e7f5f133be78a051706fad57c090ad (HEAD -&gt; main)</w:t>
      </w:r>
    </w:p>
    <w:p w14:paraId="20C98092" w14:textId="77777777" w:rsidR="00894A7F" w:rsidRDefault="0009003B">
      <w:pPr>
        <w:pStyle w:val="RequiredOutput"/>
        <w:keepNext/>
      </w:pPr>
      <w:r>
        <w:t>Author: Your Name &lt;you@example.com&gt;</w:t>
      </w:r>
    </w:p>
    <w:p w14:paraId="6D56132A" w14:textId="77777777" w:rsidR="00894A7F" w:rsidRDefault="0009003B">
      <w:pPr>
        <w:pStyle w:val="RequiredOutput"/>
        <w:keepNext/>
      </w:pPr>
      <w:r>
        <w:t>Date:   Mon Nov 2 10:42:00 2026 +0000</w:t>
      </w:r>
    </w:p>
    <w:p w14:paraId="1A2A1FF5" w14:textId="77777777" w:rsidR="00894A7F" w:rsidRDefault="00894A7F">
      <w:pPr>
        <w:pStyle w:val="RequiredOutput"/>
        <w:keepNext/>
      </w:pPr>
    </w:p>
    <w:p w14:paraId="5D18AA7B" w14:textId="77777777" w:rsidR="00894A7F" w:rsidRDefault="0009003B">
      <w:pPr>
        <w:pStyle w:val="RequiredOutput"/>
        <w:keepNext/>
      </w:pPr>
      <w:r>
        <w:t xml:space="preserve">    Add the production count to the Go report</w:t>
      </w:r>
    </w:p>
    <w:p w14:paraId="16511E88" w14:textId="77777777" w:rsidR="00894A7F" w:rsidRDefault="0009003B">
      <w:pPr>
        <w:pStyle w:val="RequiredOutput"/>
        <w:keepNext/>
      </w:pPr>
      <w:r>
        <w:t xml:space="preserve">    </w:t>
      </w:r>
    </w:p>
    <w:p w14:paraId="410D05D2" w14:textId="77777777" w:rsidR="00894A7F" w:rsidRDefault="0009003B">
      <w:pPr>
        <w:pStyle w:val="RequiredOutput"/>
        <w:keepNext/>
      </w:pPr>
      <w:r>
        <w:t xml:space="preserve">    The production servers matter most, so the report counts them too.</w:t>
      </w:r>
    </w:p>
    <w:p w14:paraId="2BA52EE5" w14:textId="77777777" w:rsidR="00894A7F" w:rsidRDefault="00894A7F">
      <w:pPr>
        <w:pStyle w:val="RequiredOutput"/>
        <w:keepNext/>
      </w:pPr>
    </w:p>
    <w:p w14:paraId="7B04C65A" w14:textId="77777777" w:rsidR="00894A7F" w:rsidRDefault="0009003B">
      <w:pPr>
        <w:pStyle w:val="RequiredOutput"/>
        <w:keepNext/>
      </w:pPr>
      <w:r>
        <w:t xml:space="preserve"> go/main.go | 15 +++++++++++++--</w:t>
      </w:r>
    </w:p>
    <w:p w14:paraId="013A6F9F" w14:textId="77777777" w:rsidR="00894A7F" w:rsidRDefault="0009003B">
      <w:pPr>
        <w:pStyle w:val="RequiredOutput"/>
      </w:pPr>
      <w:r>
        <w:t xml:space="preserve"> 1 file changed, 13 insertions(+), 2 deletions(-)</w:t>
      </w:r>
    </w:p>
    <w:p w14:paraId="39D8E33B" w14:textId="77777777" w:rsidR="00894A7F" w:rsidRDefault="00894A7F">
      <w:pPr>
        <w:keepNext/>
      </w:pPr>
    </w:p>
    <w:p w14:paraId="50921850" w14:textId="77777777" w:rsidR="00894A7F" w:rsidRDefault="0009003B">
      <w:pPr>
        <w:pStyle w:val="ListBullet"/>
      </w:pPr>
      <w:r>
        <w:t>One staged file, go/main.go, and one commit that holds only it: 1 file changed, 13 insertions(+), 2 deletions(-). The subject names Go, so the history says which program changed.</w:t>
      </w:r>
    </w:p>
    <w:p w14:paraId="0FBB9E1E" w14:textId="77777777" w:rsidR="00894A7F" w:rsidRDefault="00894A7F">
      <w:pPr>
        <w:keepNext/>
      </w:pPr>
    </w:p>
    <w:p w14:paraId="2BAD8B57" w14:textId="77777777" w:rsidR="00894A7F" w:rsidRDefault="0009003B">
      <w:pPr>
        <w:pStyle w:val="Heading3"/>
      </w:pPr>
      <w:r>
        <w:t>Go Build, Run, and Commit on Linux or macOS</w:t>
      </w:r>
    </w:p>
    <w:p w14:paraId="3BC7430D" w14:textId="77777777" w:rsidR="00894A7F" w:rsidRDefault="0009003B">
      <w:pPr>
        <w:pStyle w:val="CommandBlock"/>
        <w:keepNext/>
      </w:pPr>
      <w:r>
        <w:t>cd "$HOME/spa/lesson-12.6/server-report"</w:t>
      </w:r>
    </w:p>
    <w:p w14:paraId="66641745" w14:textId="77777777" w:rsidR="00894A7F" w:rsidRDefault="0009003B">
      <w:pPr>
        <w:pStyle w:val="CommandBlock"/>
        <w:keepNext/>
      </w:pPr>
      <w:r>
        <w:t>go -C ./go build -o server-report .</w:t>
      </w:r>
    </w:p>
    <w:p w14:paraId="28DDB232" w14:textId="77777777" w:rsidR="00894A7F" w:rsidRDefault="0009003B">
      <w:pPr>
        <w:pStyle w:val="CommandBlock"/>
        <w:keepNext/>
      </w:pPr>
      <w:r>
        <w:t>./go/server-report ./servers.txt</w:t>
      </w:r>
    </w:p>
    <w:p w14:paraId="5C09F2DE" w14:textId="77777777" w:rsidR="00894A7F" w:rsidRDefault="0009003B">
      <w:pPr>
        <w:pStyle w:val="CommandBlock"/>
      </w:pPr>
      <w:r>
        <w:t>echo $?</w:t>
      </w:r>
    </w:p>
    <w:p w14:paraId="04B70C2A" w14:textId="77777777" w:rsidR="00894A7F" w:rsidRDefault="00894A7F">
      <w:pPr>
        <w:keepNext/>
      </w:pPr>
    </w:p>
    <w:p w14:paraId="7D5A4EBE" w14:textId="77777777" w:rsidR="00894A7F" w:rsidRDefault="0009003B">
      <w:pPr>
        <w:keepNext/>
      </w:pPr>
      <w:r>
        <w:t>If the report matches the page and the exit code is 0, commit:</w:t>
      </w:r>
    </w:p>
    <w:p w14:paraId="0C8BC4AA" w14:textId="77777777" w:rsidR="00894A7F" w:rsidRDefault="00894A7F">
      <w:pPr>
        <w:keepNext/>
      </w:pPr>
    </w:p>
    <w:p w14:paraId="69046820" w14:textId="77777777" w:rsidR="00894A7F" w:rsidRDefault="0009003B">
      <w:pPr>
        <w:pStyle w:val="CommandBlock"/>
        <w:keepNext/>
      </w:pPr>
      <w:r>
        <w:t>git add ./go/main.go</w:t>
      </w:r>
    </w:p>
    <w:p w14:paraId="691B8092" w14:textId="77777777" w:rsidR="00894A7F" w:rsidRDefault="0009003B">
      <w:pPr>
        <w:pStyle w:val="CommandBlock"/>
        <w:keepNext/>
      </w:pPr>
      <w:r>
        <w:t>git status --short</w:t>
      </w:r>
    </w:p>
    <w:p w14:paraId="5F203EEC" w14:textId="77777777" w:rsidR="00894A7F" w:rsidRDefault="0009003B">
      <w:pPr>
        <w:pStyle w:val="CommandBlock"/>
        <w:keepNext/>
      </w:pPr>
      <w:r>
        <w:t>git commit -m "Add the production count to the Go report" \</w:t>
      </w:r>
    </w:p>
    <w:p w14:paraId="731AD46C" w14:textId="77777777" w:rsidR="00894A7F" w:rsidRDefault="0009003B">
      <w:pPr>
        <w:pStyle w:val="CommandBlock"/>
        <w:keepNext/>
      </w:pPr>
      <w:r>
        <w:t xml:space="preserve">    -m "The production servers matter most, so the report counts them too."</w:t>
      </w:r>
    </w:p>
    <w:p w14:paraId="67543AA1" w14:textId="77777777" w:rsidR="00894A7F" w:rsidRDefault="0009003B">
      <w:pPr>
        <w:pStyle w:val="CommandBlock"/>
      </w:pPr>
      <w:r>
        <w:t>git show --stat HEAD</w:t>
      </w:r>
    </w:p>
    <w:p w14:paraId="255A1505" w14:textId="77777777" w:rsidR="00894A7F" w:rsidRDefault="00894A7F">
      <w:pPr>
        <w:keepNext/>
      </w:pPr>
    </w:p>
    <w:p w14:paraId="0BE53530" w14:textId="77777777" w:rsidR="00894A7F" w:rsidRDefault="0009003B">
      <w:r>
        <w:t>The output is the same.</w:t>
      </w:r>
    </w:p>
    <w:p w14:paraId="73363A24" w14:textId="77777777" w:rsidR="00894A7F" w:rsidRDefault="00894A7F">
      <w:pPr>
        <w:keepNext/>
      </w:pPr>
    </w:p>
    <w:p w14:paraId="026170C4" w14:textId="77777777" w:rsidR="00894A7F" w:rsidRDefault="0009003B">
      <w:pPr>
        <w:pStyle w:val="Heading3"/>
      </w:pPr>
      <w:r>
        <w:t>Python Change the Report</w:t>
      </w:r>
    </w:p>
    <w:p w14:paraId="6F2FC214" w14:textId="77777777" w:rsidR="00894A7F" w:rsidRDefault="0009003B">
      <w:r>
        <w:t>Open the Python program with notepad .\python\server_report.py, make the four changes below so that the file matches the listing, save it with Ctrl+S, and close Notepad.</w:t>
      </w:r>
    </w:p>
    <w:p w14:paraId="16355FEC" w14:textId="77777777" w:rsidR="00894A7F" w:rsidRDefault="00894A7F">
      <w:pPr>
        <w:keepNext/>
      </w:pPr>
    </w:p>
    <w:p w14:paraId="18ADA572" w14:textId="77777777" w:rsidR="00894A7F" w:rsidRDefault="0009003B">
      <w:pPr>
        <w:pStyle w:val="ListBullet"/>
      </w:pPr>
      <w:r>
        <w:t>The top comment's last line becomes two lines that name both count lines.</w:t>
      </w:r>
    </w:p>
    <w:p w14:paraId="58B0CF8B" w14:textId="77777777" w:rsidR="00894A7F" w:rsidRDefault="0009003B">
      <w:pPr>
        <w:pStyle w:val="ListBullet"/>
      </w:pPr>
      <w:r>
        <w:t>After line_number = 0, a comment and production_servers = 0: the counter, which starts at 0. It sits beside the line counter, before the loop.</w:t>
      </w:r>
    </w:p>
    <w:p w14:paraId="1216EC21" w14:textId="77777777" w:rsidR="00894A7F" w:rsidRDefault="0009003B">
      <w:pPr>
        <w:pStyle w:val="ListBullet"/>
      </w:pPr>
      <w:r>
        <w:t>After the print that prints a server, an empty line, a comment, and an if that adds 1 to production_servers when fields[1] == "production": when the second field, the environment, is production. Remember, text comparison is case-sensitive: Production would not count.</w:t>
      </w:r>
    </w:p>
    <w:p w14:paraId="146D5F4B" w14:textId="77777777" w:rsidR="00894A7F" w:rsidRDefault="0009003B">
      <w:pPr>
        <w:pStyle w:val="ListBullet"/>
      </w:pPr>
      <w:r>
        <w:t>The comment above the line that prints Servers: becomes The first count: one line of the file per server., because the report no longer ends there. After that line, a comment, The second count: the servers whose environment is production., and the print that prints Production servers: and the counter.</w:t>
      </w:r>
    </w:p>
    <w:p w14:paraId="42ED87A7" w14:textId="77777777" w:rsidR="00894A7F" w:rsidRDefault="00894A7F">
      <w:pPr>
        <w:keepNext/>
      </w:pPr>
    </w:p>
    <w:p w14:paraId="2D79EF7B" w14:textId="77777777" w:rsidR="00894A7F" w:rsidRDefault="0009003B">
      <w:pPr>
        <w:keepNext/>
      </w:pPr>
      <w:r>
        <w:t>Only the highlighted lines change; the rest of the file is shown for context.</w:t>
      </w:r>
    </w:p>
    <w:p w14:paraId="39E5050B" w14:textId="77777777" w:rsidR="00894A7F" w:rsidRDefault="00894A7F">
      <w:pPr>
        <w:keepNext/>
      </w:pPr>
    </w:p>
    <w:p w14:paraId="21FF5C27" w14:textId="77777777" w:rsidR="00894A7F" w:rsidRDefault="0009003B">
      <w:pPr>
        <w:pStyle w:val="Heading3"/>
      </w:pPr>
      <w:r>
        <w:t>lesson-12.6/server-report/python/server_report.py</w:t>
      </w:r>
    </w:p>
    <w:p w14:paraId="5C7EFFE2" w14:textId="77777777" w:rsidR="00894A7F" w:rsidRDefault="0009003B">
      <w:pPr>
        <w:pStyle w:val="SourceCode"/>
        <w:keepNext/>
      </w:pPr>
      <w:r>
        <w:t># server_report prints the servers listed in a servers file, one line per</w:t>
      </w:r>
    </w:p>
    <w:p w14:paraId="0F2B7864" w14:textId="77777777" w:rsidR="00894A7F" w:rsidRDefault="0009003B">
      <w:pPr>
        <w:pStyle w:val="SourceCode"/>
        <w:keepNext/>
      </w:pPr>
      <w:r>
        <w:t># server. Each line of the file is one record, host|environment|port, as</w:t>
      </w:r>
    </w:p>
    <w:p w14:paraId="11B64E67" w14:textId="77777777" w:rsidR="00894A7F" w:rsidRDefault="0009003B">
      <w:pPr>
        <w:pStyle w:val="SourceCode"/>
      </w:pPr>
      <w:r>
        <w:t># in Lesson 3.13. The file's path is the program's one argument:</w:t>
      </w:r>
    </w:p>
    <w:p w14:paraId="19EA7021" w14:textId="77777777" w:rsidR="00894A7F" w:rsidRDefault="0009003B">
      <w:pPr>
        <w:pStyle w:val="SourceCode"/>
      </w:pPr>
      <w:r>
        <w:t># py .\python\server_report.py .\servers.txt</w:t>
      </w:r>
    </w:p>
    <w:p w14:paraId="51DC69FE" w14:textId="77777777" w:rsidR="00894A7F" w:rsidRDefault="0009003B">
      <w:pPr>
        <w:pStyle w:val="SourceCode"/>
      </w:pPr>
      <w:r>
        <w:rPr>
          <w:highlight w:val="yellow"/>
        </w:rPr>
        <w:t># The report ends with two count lines: Servers: and the number of</w:t>
      </w:r>
    </w:p>
    <w:p w14:paraId="0FDB2478" w14:textId="77777777" w:rsidR="00894A7F" w:rsidRDefault="0009003B">
      <w:pPr>
        <w:pStyle w:val="SourceCode"/>
      </w:pPr>
      <w:r>
        <w:rPr>
          <w:highlight w:val="yellow"/>
        </w:rPr>
        <w:t># servers, then Production servers: and the number in production.</w:t>
      </w:r>
    </w:p>
    <w:p w14:paraId="6512D859" w14:textId="77777777" w:rsidR="00894A7F" w:rsidRDefault="00894A7F">
      <w:pPr>
        <w:pStyle w:val="SourceCode"/>
      </w:pPr>
    </w:p>
    <w:p w14:paraId="1F02B67C" w14:textId="77777777" w:rsidR="00894A7F" w:rsidRDefault="0009003B">
      <w:pPr>
        <w:pStyle w:val="SourceCode"/>
      </w:pPr>
      <w:r>
        <w:t># Remember, sys.name after import sys.</w:t>
      </w:r>
    </w:p>
    <w:p w14:paraId="461F78F4" w14:textId="77777777" w:rsidR="00894A7F" w:rsidRDefault="0009003B">
      <w:pPr>
        <w:pStyle w:val="SourceCode"/>
      </w:pPr>
      <w:r>
        <w:t>import sys</w:t>
      </w:r>
    </w:p>
    <w:p w14:paraId="4070148A" w14:textId="77777777" w:rsidR="00894A7F" w:rsidRDefault="00894A7F">
      <w:pPr>
        <w:pStyle w:val="SourceCode"/>
      </w:pPr>
    </w:p>
    <w:p w14:paraId="26D0BB31" w14:textId="77777777" w:rsidR="00894A7F" w:rsidRDefault="00894A7F">
      <w:pPr>
        <w:pStyle w:val="SourceCode"/>
      </w:pPr>
    </w:p>
    <w:p w14:paraId="30A9FE19" w14:textId="77777777" w:rsidR="00894A7F" w:rsidRDefault="0009003B">
      <w:pPr>
        <w:pStyle w:val="SourceCode"/>
      </w:pPr>
      <w:r>
        <w:t># Remember, main returns the exit code: 0 for success, 1 for failure.</w:t>
      </w:r>
    </w:p>
    <w:p w14:paraId="0485E0E0" w14:textId="77777777" w:rsidR="00894A7F" w:rsidRDefault="0009003B">
      <w:pPr>
        <w:pStyle w:val="SourceCode"/>
      </w:pPr>
      <w:r>
        <w:t>def main() -&gt; int:</w:t>
      </w:r>
    </w:p>
    <w:p w14:paraId="1F10920C" w14:textId="77777777" w:rsidR="00894A7F" w:rsidRDefault="0009003B">
      <w:pPr>
        <w:pStyle w:val="SourceCode"/>
      </w:pPr>
      <w:r>
        <w:t xml:space="preserve">    # Remember, the flags arrive as a list after the program name.</w:t>
      </w:r>
    </w:p>
    <w:p w14:paraId="59BF9154" w14:textId="77777777" w:rsidR="00894A7F" w:rsidRDefault="0009003B">
      <w:pPr>
        <w:pStyle w:val="SourceCode"/>
      </w:pPr>
      <w:r>
        <w:t xml:space="preserve">    if len(sys.argv) != 2:</w:t>
      </w:r>
    </w:p>
    <w:p w14:paraId="25371B7C" w14:textId="77777777" w:rsidR="00894A7F" w:rsidRDefault="0009003B">
      <w:pPr>
        <w:pStyle w:val="SourceCode"/>
      </w:pPr>
      <w:r>
        <w:t xml:space="preserve">        print("Error: use server-report &lt;servers file&gt;", file=sys.stderr)</w:t>
      </w:r>
    </w:p>
    <w:p w14:paraId="4E2620F7" w14:textId="77777777" w:rsidR="00894A7F" w:rsidRDefault="0009003B">
      <w:pPr>
        <w:pStyle w:val="SourceCode"/>
      </w:pPr>
      <w:r>
        <w:t xml:space="preserve">        return 1</w:t>
      </w:r>
    </w:p>
    <w:p w14:paraId="27CB710F" w14:textId="77777777" w:rsidR="00894A7F" w:rsidRDefault="0009003B">
      <w:pPr>
        <w:pStyle w:val="SourceCode"/>
      </w:pPr>
      <w:r>
        <w:t xml:space="preserve">    path = sys.argv[1]</w:t>
      </w:r>
    </w:p>
    <w:p w14:paraId="42BD114F" w14:textId="77777777" w:rsidR="00894A7F" w:rsidRDefault="0009003B">
      <w:pPr>
        <w:pStyle w:val="SourceCode"/>
      </w:pPr>
      <w:r>
        <w:t xml:space="preserve">    print("Server Report")</w:t>
      </w:r>
    </w:p>
    <w:p w14:paraId="6A4DDAC3" w14:textId="77777777" w:rsidR="00894A7F" w:rsidRDefault="00894A7F">
      <w:pPr>
        <w:pStyle w:val="SourceCode"/>
      </w:pPr>
    </w:p>
    <w:p w14:paraId="47CE6D97" w14:textId="77777777" w:rsidR="00894A7F" w:rsidRDefault="0009003B">
      <w:pPr>
        <w:pStyle w:val="SourceCode"/>
      </w:pPr>
      <w:r>
        <w:t xml:space="preserve">    # line_number counts every line from 1, as an editor does.</w:t>
      </w:r>
    </w:p>
    <w:p w14:paraId="554F1245" w14:textId="77777777" w:rsidR="00894A7F" w:rsidRDefault="0009003B">
      <w:pPr>
        <w:pStyle w:val="SourceCode"/>
      </w:pPr>
      <w:r>
        <w:t xml:space="preserve">    line_number = 0</w:t>
      </w:r>
    </w:p>
    <w:p w14:paraId="557CC7CB" w14:textId="77777777" w:rsidR="00894A7F" w:rsidRDefault="0009003B">
      <w:pPr>
        <w:pStyle w:val="SourceCode"/>
      </w:pPr>
      <w:r>
        <w:t xml:space="preserve">    </w:t>
      </w:r>
      <w:r>
        <w:rPr>
          <w:highlight w:val="yellow"/>
        </w:rPr>
        <w:t># production_servers counts the servers whose environment, the second</w:t>
      </w:r>
    </w:p>
    <w:p w14:paraId="2F0991B6" w14:textId="77777777" w:rsidR="00894A7F" w:rsidRDefault="0009003B">
      <w:pPr>
        <w:pStyle w:val="SourceCode"/>
      </w:pPr>
      <w:r>
        <w:t xml:space="preserve">    </w:t>
      </w:r>
      <w:r>
        <w:rPr>
          <w:highlight w:val="yellow"/>
        </w:rPr>
        <w:t># field, is production.</w:t>
      </w:r>
    </w:p>
    <w:p w14:paraId="1D27BA3A" w14:textId="77777777" w:rsidR="00894A7F" w:rsidRDefault="0009003B">
      <w:pPr>
        <w:pStyle w:val="SourceCode"/>
      </w:pPr>
      <w:r>
        <w:t xml:space="preserve">    </w:t>
      </w:r>
      <w:r>
        <w:rPr>
          <w:highlight w:val="yellow"/>
        </w:rPr>
        <w:t>production_servers = 0</w:t>
      </w:r>
    </w:p>
    <w:p w14:paraId="18200503" w14:textId="77777777" w:rsidR="00894A7F" w:rsidRDefault="0009003B">
      <w:pPr>
        <w:pStyle w:val="SourceCode"/>
      </w:pPr>
      <w:r>
        <w:t xml:space="preserve">    try:</w:t>
      </w:r>
    </w:p>
    <w:p w14:paraId="1F6CF193" w14:textId="77777777" w:rsidR="00894A7F" w:rsidRDefault="0009003B">
      <w:pPr>
        <w:pStyle w:val="SourceCode"/>
      </w:pPr>
      <w:r>
        <w:t xml:space="preserve">        # Remember, with closes the file even after an error. One line at</w:t>
      </w:r>
    </w:p>
    <w:p w14:paraId="317C51B2" w14:textId="77777777" w:rsidR="00894A7F" w:rsidRDefault="0009003B">
      <w:pPr>
        <w:pStyle w:val="SourceCode"/>
      </w:pPr>
      <w:r>
        <w:t xml:space="preserve">        # a time: a for loop over the file gives each line, ending in \n</w:t>
      </w:r>
    </w:p>
    <w:p w14:paraId="0956E379" w14:textId="77777777" w:rsidR="00894A7F" w:rsidRDefault="0009003B">
      <w:pPr>
        <w:pStyle w:val="SourceCode"/>
      </w:pPr>
      <w:r>
        <w:t xml:space="preserve">        # (text mode reads \r\n as \n).</w:t>
      </w:r>
    </w:p>
    <w:p w14:paraId="65614935" w14:textId="77777777" w:rsidR="00894A7F" w:rsidRDefault="0009003B">
      <w:pPr>
        <w:pStyle w:val="SourceCode"/>
      </w:pPr>
      <w:r>
        <w:t xml:space="preserve">        with open(path, encoding="utf-8") as file:</w:t>
      </w:r>
    </w:p>
    <w:p w14:paraId="6042758E" w14:textId="77777777" w:rsidR="00894A7F" w:rsidRDefault="0009003B">
      <w:pPr>
        <w:pStyle w:val="SourceCode"/>
      </w:pPr>
      <w:r>
        <w:t xml:space="preserve">            for line in file:</w:t>
      </w:r>
    </w:p>
    <w:p w14:paraId="70A4B9BA" w14:textId="77777777" w:rsidR="00894A7F" w:rsidRDefault="0009003B">
      <w:pPr>
        <w:pStyle w:val="SourceCode"/>
      </w:pPr>
      <w:r>
        <w:t xml:space="preserve">                line_number = line_number + 1</w:t>
      </w:r>
    </w:p>
    <w:p w14:paraId="7A75F90C" w14:textId="77777777" w:rsidR="00894A7F" w:rsidRDefault="0009003B">
      <w:pPr>
        <w:pStyle w:val="SourceCode"/>
      </w:pPr>
      <w:r>
        <w:t xml:space="preserve">                line = line.replace("\n", "")</w:t>
      </w:r>
    </w:p>
    <w:p w14:paraId="1AE03188" w14:textId="77777777" w:rsidR="00894A7F" w:rsidRDefault="00894A7F">
      <w:pPr>
        <w:pStyle w:val="SourceCode"/>
      </w:pPr>
    </w:p>
    <w:p w14:paraId="25D8DEBD" w14:textId="77777777" w:rsidR="00894A7F" w:rsidRDefault="0009003B">
      <w:pPr>
        <w:pStyle w:val="SourceCode"/>
      </w:pPr>
      <w:r>
        <w:t xml:space="preserve">                # An empty line holds no server, so only other lines are</w:t>
      </w:r>
    </w:p>
    <w:p w14:paraId="0BE5B235" w14:textId="77777777" w:rsidR="00894A7F" w:rsidRDefault="0009003B">
      <w:pPr>
        <w:pStyle w:val="SourceCode"/>
      </w:pPr>
      <w:r>
        <w:t xml:space="preserve">                # printed.</w:t>
      </w:r>
    </w:p>
    <w:p w14:paraId="05F261EA" w14:textId="77777777" w:rsidR="00894A7F" w:rsidRDefault="0009003B">
      <w:pPr>
        <w:pStyle w:val="SourceCode"/>
      </w:pPr>
      <w:r>
        <w:t xml:space="preserve">                if line != "":</w:t>
      </w:r>
    </w:p>
    <w:p w14:paraId="3EA30C80" w14:textId="77777777" w:rsidR="00894A7F" w:rsidRDefault="0009003B">
      <w:pPr>
        <w:pStyle w:val="SourceCode"/>
      </w:pPr>
      <w:r>
        <w:t xml:space="preserve">                    # Remember, split returns the pieces; check the field</w:t>
      </w:r>
    </w:p>
    <w:p w14:paraId="102350B6" w14:textId="77777777" w:rsidR="00894A7F" w:rsidRDefault="0009003B">
      <w:pPr>
        <w:pStyle w:val="SourceCode"/>
      </w:pPr>
      <w:r>
        <w:t xml:space="preserve">                    # count first.</w:t>
      </w:r>
    </w:p>
    <w:p w14:paraId="35DC1129" w14:textId="77777777" w:rsidR="00894A7F" w:rsidRDefault="0009003B">
      <w:pPr>
        <w:pStyle w:val="SourceCode"/>
      </w:pPr>
      <w:r>
        <w:t xml:space="preserve">                    fields = line.split("|")</w:t>
      </w:r>
    </w:p>
    <w:p w14:paraId="568B30D4" w14:textId="77777777" w:rsidR="00894A7F" w:rsidRDefault="0009003B">
      <w:pPr>
        <w:pStyle w:val="SourceCode"/>
      </w:pPr>
      <w:r>
        <w:t xml:space="preserve">                    if len(fields) != 3:</w:t>
      </w:r>
    </w:p>
    <w:p w14:paraId="34DD142D" w14:textId="77777777" w:rsidR="00894A7F" w:rsidRDefault="0009003B">
      <w:pPr>
        <w:pStyle w:val="SourceCode"/>
      </w:pPr>
      <w:r>
        <w:t xml:space="preserve">                        problem = f"line {line_number}: expected 3 fields"</w:t>
      </w:r>
    </w:p>
    <w:p w14:paraId="205BD00D" w14:textId="77777777" w:rsidR="00894A7F" w:rsidRDefault="0009003B">
      <w:pPr>
        <w:pStyle w:val="SourceCode"/>
      </w:pPr>
      <w:r>
        <w:t xml:space="preserve">                        print(f"Error: {path} {problem}: {line}",</w:t>
      </w:r>
    </w:p>
    <w:p w14:paraId="7D49440F" w14:textId="77777777" w:rsidR="00894A7F" w:rsidRDefault="0009003B">
      <w:pPr>
        <w:pStyle w:val="SourceCode"/>
      </w:pPr>
      <w:r>
        <w:t xml:space="preserve">                              file=sys.stderr)</w:t>
      </w:r>
    </w:p>
    <w:p w14:paraId="7EC4DC45" w14:textId="77777777" w:rsidR="00894A7F" w:rsidRDefault="0009003B">
      <w:pPr>
        <w:pStyle w:val="SourceCode"/>
      </w:pPr>
      <w:r>
        <w:t xml:space="preserve">                        return 1</w:t>
      </w:r>
    </w:p>
    <w:p w14:paraId="614347C3" w14:textId="77777777" w:rsidR="00894A7F" w:rsidRDefault="0009003B">
      <w:pPr>
        <w:pStyle w:val="SourceCode"/>
      </w:pPr>
      <w:r>
        <w:t xml:space="preserve">                    print(f"{fields[0]} {fields[1]} {fields[2]}")</w:t>
      </w:r>
    </w:p>
    <w:p w14:paraId="6D24F80D" w14:textId="77777777" w:rsidR="00894A7F" w:rsidRDefault="00894A7F">
      <w:pPr>
        <w:pStyle w:val="SourceCode"/>
      </w:pPr>
    </w:p>
    <w:p w14:paraId="3E4D005C" w14:textId="77777777" w:rsidR="00894A7F" w:rsidRDefault="0009003B">
      <w:pPr>
        <w:pStyle w:val="SourceCode"/>
      </w:pPr>
      <w:r>
        <w:t xml:space="preserve">                    </w:t>
      </w:r>
      <w:r>
        <w:rPr>
          <w:highlight w:val="yellow"/>
        </w:rPr>
        <w:t># Remember, text comparison is case-sensitive.</w:t>
      </w:r>
    </w:p>
    <w:p w14:paraId="2B13AA28" w14:textId="77777777" w:rsidR="00894A7F" w:rsidRDefault="0009003B">
      <w:pPr>
        <w:pStyle w:val="SourceCode"/>
      </w:pPr>
      <w:r>
        <w:t xml:space="preserve">                    </w:t>
      </w:r>
      <w:r>
        <w:rPr>
          <w:highlight w:val="yellow"/>
        </w:rPr>
        <w:t>if fields[1] == "production":</w:t>
      </w:r>
    </w:p>
    <w:p w14:paraId="2C73871D" w14:textId="77777777" w:rsidR="00894A7F" w:rsidRDefault="0009003B">
      <w:pPr>
        <w:pStyle w:val="SourceCode"/>
      </w:pPr>
      <w:r>
        <w:t xml:space="preserve">                        </w:t>
      </w:r>
      <w:r>
        <w:rPr>
          <w:highlight w:val="yellow"/>
        </w:rPr>
        <w:t>production_servers = production_servers + 1</w:t>
      </w:r>
    </w:p>
    <w:p w14:paraId="6713416B" w14:textId="77777777" w:rsidR="00894A7F" w:rsidRDefault="0009003B">
      <w:pPr>
        <w:pStyle w:val="SourceCode"/>
      </w:pPr>
      <w:r>
        <w:t xml:space="preserve">    except (OSError, ValueError):</w:t>
      </w:r>
    </w:p>
    <w:p w14:paraId="68C19690" w14:textId="77777777" w:rsidR="00894A7F" w:rsidRDefault="0009003B">
      <w:pPr>
        <w:pStyle w:val="SourceCode"/>
      </w:pPr>
      <w:r>
        <w:t xml:space="preserve">        # Remember, except (A, B) catches either, and this one ignores the</w:t>
      </w:r>
    </w:p>
    <w:p w14:paraId="65B9F358" w14:textId="77777777" w:rsidR="00894A7F" w:rsidRDefault="0009003B">
      <w:pPr>
        <w:pStyle w:val="SourceCode"/>
      </w:pPr>
      <w:r>
        <w:t xml:space="preserve">        # error's details: a missing file or a failed read is an OSError,</w:t>
      </w:r>
    </w:p>
    <w:p w14:paraId="29B9596D" w14:textId="77777777" w:rsidR="00894A7F" w:rsidRDefault="0009003B">
      <w:pPr>
        <w:pStyle w:val="SourceCode"/>
      </w:pPr>
      <w:r>
        <w:t xml:space="preserve">        # and a file that is not UTF-8 is a ValueError.</w:t>
      </w:r>
    </w:p>
    <w:p w14:paraId="46A87800" w14:textId="77777777" w:rsidR="00894A7F" w:rsidRDefault="0009003B">
      <w:pPr>
        <w:pStyle w:val="SourceCode"/>
      </w:pPr>
      <w:r>
        <w:t xml:space="preserve">        print(f"Error: could not read {path}", file=sys.stderr)</w:t>
      </w:r>
    </w:p>
    <w:p w14:paraId="481063D4" w14:textId="77777777" w:rsidR="00894A7F" w:rsidRDefault="0009003B">
      <w:pPr>
        <w:pStyle w:val="SourceCode"/>
      </w:pPr>
      <w:r>
        <w:t xml:space="preserve">        return 1</w:t>
      </w:r>
    </w:p>
    <w:p w14:paraId="37D28EF6" w14:textId="77777777" w:rsidR="00894A7F" w:rsidRDefault="00894A7F">
      <w:pPr>
        <w:pStyle w:val="SourceCode"/>
      </w:pPr>
    </w:p>
    <w:p w14:paraId="23C35021" w14:textId="77777777" w:rsidR="00894A7F" w:rsidRDefault="0009003B">
      <w:pPr>
        <w:pStyle w:val="SourceCode"/>
      </w:pPr>
      <w:r>
        <w:t xml:space="preserve">    </w:t>
      </w:r>
      <w:r>
        <w:rPr>
          <w:highlight w:val="yellow"/>
        </w:rPr>
        <w:t># The first count: one line of the file per server.</w:t>
      </w:r>
    </w:p>
    <w:p w14:paraId="16E5D6E3" w14:textId="77777777" w:rsidR="00894A7F" w:rsidRDefault="0009003B">
      <w:pPr>
        <w:pStyle w:val="SourceCode"/>
      </w:pPr>
      <w:r>
        <w:t xml:space="preserve">    print(f"Servers: {line_number}")</w:t>
      </w:r>
    </w:p>
    <w:p w14:paraId="0A716E3A" w14:textId="77777777" w:rsidR="00894A7F" w:rsidRDefault="0009003B">
      <w:pPr>
        <w:pStyle w:val="SourceCode"/>
      </w:pPr>
      <w:r>
        <w:t xml:space="preserve">    </w:t>
      </w:r>
      <w:r>
        <w:rPr>
          <w:highlight w:val="yellow"/>
        </w:rPr>
        <w:t># The second count: the servers whose environment is production.</w:t>
      </w:r>
    </w:p>
    <w:p w14:paraId="3C9E5D8B" w14:textId="77777777" w:rsidR="00894A7F" w:rsidRDefault="0009003B">
      <w:pPr>
        <w:pStyle w:val="SourceCode"/>
      </w:pPr>
      <w:r>
        <w:t xml:space="preserve">    </w:t>
      </w:r>
      <w:r>
        <w:rPr>
          <w:highlight w:val="yellow"/>
        </w:rPr>
        <w:t>print(f"Production servers: {production_servers}")</w:t>
      </w:r>
    </w:p>
    <w:p w14:paraId="2277795C" w14:textId="77777777" w:rsidR="00894A7F" w:rsidRDefault="0009003B">
      <w:pPr>
        <w:pStyle w:val="SourceCode"/>
      </w:pPr>
      <w:r>
        <w:t xml:space="preserve">    return 0</w:t>
      </w:r>
    </w:p>
    <w:p w14:paraId="5C778C6C" w14:textId="77777777" w:rsidR="00894A7F" w:rsidRDefault="00894A7F">
      <w:pPr>
        <w:pStyle w:val="SourceCode"/>
      </w:pPr>
    </w:p>
    <w:p w14:paraId="7152E871" w14:textId="77777777" w:rsidR="00894A7F" w:rsidRDefault="00894A7F">
      <w:pPr>
        <w:pStyle w:val="SourceCode"/>
      </w:pPr>
    </w:p>
    <w:p w14:paraId="14AC35C2" w14:textId="77777777" w:rsidR="00894A7F" w:rsidRDefault="0009003B">
      <w:pPr>
        <w:pStyle w:val="SourceCode"/>
        <w:keepNext/>
      </w:pPr>
      <w:r>
        <w:t># Remember, sys.exit turns main's return value into the exit code.</w:t>
      </w:r>
    </w:p>
    <w:p w14:paraId="2D970CF3" w14:textId="77777777" w:rsidR="00894A7F" w:rsidRDefault="0009003B">
      <w:pPr>
        <w:pStyle w:val="SourceCode"/>
        <w:keepNext/>
      </w:pPr>
      <w:r>
        <w:t>if __name__ == "__main__":</w:t>
      </w:r>
    </w:p>
    <w:p w14:paraId="16D885F8" w14:textId="77777777" w:rsidR="00894A7F" w:rsidRDefault="0009003B">
      <w:pPr>
        <w:pStyle w:val="SourceCode"/>
      </w:pPr>
      <w:r>
        <w:t xml:space="preserve">    sys.exit(main())</w:t>
      </w:r>
    </w:p>
    <w:p w14:paraId="0B983DB5" w14:textId="77777777" w:rsidR="00894A7F" w:rsidRDefault="00894A7F">
      <w:pPr>
        <w:keepNext/>
      </w:pPr>
    </w:p>
    <w:p w14:paraId="6A840E96" w14:textId="77777777" w:rsidR="00894A7F" w:rsidRDefault="0009003B">
      <w:pPr>
        <w:pStyle w:val="Heading3"/>
      </w:pPr>
      <w:r>
        <w:t>Python Run in Windows PowerShell</w:t>
      </w:r>
    </w:p>
    <w:p w14:paraId="6730756B" w14:textId="77777777" w:rsidR="00894A7F" w:rsidRDefault="0009003B">
      <w:pPr>
        <w:pStyle w:val="CommandBlock"/>
        <w:keepNext/>
      </w:pPr>
      <w:r>
        <w:t>Set-Location "$HOME\spa\lesson-12.6\server-report"</w:t>
      </w:r>
    </w:p>
    <w:p w14:paraId="49157D69" w14:textId="77777777" w:rsidR="00894A7F" w:rsidRDefault="0009003B">
      <w:pPr>
        <w:pStyle w:val="CommandBlock"/>
        <w:keepNext/>
      </w:pPr>
      <w:r>
        <w:t>py .\python\server_report.py .\servers.txt</w:t>
      </w:r>
    </w:p>
    <w:p w14:paraId="5879026E" w14:textId="77777777" w:rsidR="00894A7F" w:rsidRDefault="0009003B">
      <w:pPr>
        <w:pStyle w:val="CommandBlock"/>
      </w:pPr>
      <w:r>
        <w:t>$LASTEXITCODE</w:t>
      </w:r>
    </w:p>
    <w:p w14:paraId="355F1545" w14:textId="77777777" w:rsidR="00894A7F" w:rsidRDefault="00894A7F">
      <w:pPr>
        <w:keepNext/>
      </w:pPr>
    </w:p>
    <w:p w14:paraId="1BBFD3B5" w14:textId="77777777" w:rsidR="00894A7F" w:rsidRDefault="0009003B">
      <w:pPr>
        <w:pStyle w:val="Heading3"/>
      </w:pPr>
      <w:r>
        <w:t>Check Your Results</w:t>
      </w:r>
    </w:p>
    <w:p w14:paraId="29297FDA" w14:textId="77777777" w:rsidR="00894A7F" w:rsidRDefault="0009003B">
      <w:pPr>
        <w:pStyle w:val="RequiredOutput"/>
        <w:keepNext/>
      </w:pPr>
      <w:r>
        <w:t>Server Report</w:t>
      </w:r>
    </w:p>
    <w:p w14:paraId="381A9168" w14:textId="77777777" w:rsidR="00894A7F" w:rsidRDefault="0009003B">
      <w:pPr>
        <w:pStyle w:val="RequiredOutput"/>
        <w:keepNext/>
      </w:pPr>
      <w:r>
        <w:t>web-01 production 443</w:t>
      </w:r>
    </w:p>
    <w:p w14:paraId="6E4919FF" w14:textId="77777777" w:rsidR="00894A7F" w:rsidRDefault="0009003B">
      <w:pPr>
        <w:pStyle w:val="RequiredOutput"/>
        <w:keepNext/>
      </w:pPr>
      <w:r>
        <w:t>web-02 staging 8443</w:t>
      </w:r>
    </w:p>
    <w:p w14:paraId="057735F7" w14:textId="77777777" w:rsidR="00894A7F" w:rsidRDefault="0009003B">
      <w:pPr>
        <w:pStyle w:val="RequiredOutput"/>
        <w:keepNext/>
      </w:pPr>
      <w:r>
        <w:t>db-01 production 3306</w:t>
      </w:r>
    </w:p>
    <w:p w14:paraId="495DEE9D" w14:textId="77777777" w:rsidR="00894A7F" w:rsidRDefault="0009003B">
      <w:pPr>
        <w:pStyle w:val="RequiredOutput"/>
        <w:keepNext/>
      </w:pPr>
      <w:r>
        <w:t>app-01 production 8080</w:t>
      </w:r>
    </w:p>
    <w:p w14:paraId="3397EB7B" w14:textId="77777777" w:rsidR="00894A7F" w:rsidRDefault="0009003B">
      <w:pPr>
        <w:pStyle w:val="RequiredOutput"/>
        <w:keepNext/>
      </w:pPr>
      <w:r>
        <w:t>app-02 staging 8080</w:t>
      </w:r>
    </w:p>
    <w:p w14:paraId="66319D7B" w14:textId="77777777" w:rsidR="00894A7F" w:rsidRDefault="0009003B">
      <w:pPr>
        <w:pStyle w:val="RequiredOutput"/>
        <w:keepNext/>
      </w:pPr>
      <w:r>
        <w:t>queue-01 production 5672</w:t>
      </w:r>
    </w:p>
    <w:p w14:paraId="187362AF" w14:textId="77777777" w:rsidR="00894A7F" w:rsidRDefault="0009003B">
      <w:pPr>
        <w:pStyle w:val="RequiredOutput"/>
        <w:keepNext/>
      </w:pPr>
      <w:r>
        <w:t>metrics-01 production 9090</w:t>
      </w:r>
    </w:p>
    <w:p w14:paraId="1D9D95BD" w14:textId="77777777" w:rsidR="00894A7F" w:rsidRDefault="0009003B">
      <w:pPr>
        <w:pStyle w:val="RequiredOutput"/>
        <w:keepNext/>
      </w:pPr>
      <w:r>
        <w:t>alerts-01 production 9093</w:t>
      </w:r>
    </w:p>
    <w:p w14:paraId="4186360C" w14:textId="77777777" w:rsidR="00894A7F" w:rsidRDefault="0009003B">
      <w:pPr>
        <w:pStyle w:val="RequiredOutput"/>
        <w:keepNext/>
      </w:pPr>
      <w:r>
        <w:t>logs-01 production 3100</w:t>
      </w:r>
    </w:p>
    <w:p w14:paraId="54D441A6" w14:textId="77777777" w:rsidR="00894A7F" w:rsidRDefault="0009003B">
      <w:pPr>
        <w:pStyle w:val="RequiredOutput"/>
        <w:keepNext/>
      </w:pPr>
      <w:r>
        <w:t>Servers: 9</w:t>
      </w:r>
    </w:p>
    <w:p w14:paraId="6DE76E98" w14:textId="77777777" w:rsidR="00894A7F" w:rsidRDefault="0009003B">
      <w:pPr>
        <w:pStyle w:val="RequiredOutput"/>
        <w:keepNext/>
      </w:pPr>
      <w:r>
        <w:t>Production servers: 7</w:t>
      </w:r>
    </w:p>
    <w:p w14:paraId="628AAFA2" w14:textId="77777777" w:rsidR="00894A7F" w:rsidRDefault="0009003B">
      <w:pPr>
        <w:pStyle w:val="RequiredOutput"/>
      </w:pPr>
      <w:r>
        <w:t>0</w:t>
      </w:r>
    </w:p>
    <w:p w14:paraId="7D80C1C6" w14:textId="77777777" w:rsidR="00894A7F" w:rsidRDefault="00894A7F">
      <w:pPr>
        <w:keepNext/>
      </w:pPr>
    </w:p>
    <w:p w14:paraId="4F96C6A9" w14:textId="77777777" w:rsidR="00894A7F" w:rsidRDefault="0009003B">
      <w:pPr>
        <w:pStyle w:val="ListBullet"/>
      </w:pPr>
      <w:r>
        <w:t>The same twelve lines as in C, ending in Production servers: 7, and exit code 0.</w:t>
      </w:r>
    </w:p>
    <w:p w14:paraId="66501370" w14:textId="77777777" w:rsidR="00894A7F" w:rsidRDefault="0009003B">
      <w:pPr>
        <w:pStyle w:val="ListBullet"/>
      </w:pPr>
      <w:r>
        <w:t>Python has no separate build: py reads and runs the source each time.</w:t>
      </w:r>
    </w:p>
    <w:p w14:paraId="2906ABEC" w14:textId="77777777" w:rsidR="00894A7F" w:rsidRDefault="00894A7F">
      <w:pPr>
        <w:keepNext/>
      </w:pPr>
    </w:p>
    <w:p w14:paraId="7FFE365A" w14:textId="77777777" w:rsidR="00894A7F" w:rsidRDefault="0009003B">
      <w:pPr>
        <w:pStyle w:val="Heading3"/>
      </w:pPr>
      <w:r>
        <w:t>Python Commit in Windows PowerShell</w:t>
      </w:r>
    </w:p>
    <w:p w14:paraId="56780EAF" w14:textId="77777777" w:rsidR="00894A7F" w:rsidRDefault="0009003B">
      <w:pPr>
        <w:keepNext/>
      </w:pPr>
      <w:r>
        <w:t>The report is right, so commit the Python change on its own: stage only its file, check what is staged, and commit it with a subject and a body.</w:t>
      </w:r>
    </w:p>
    <w:p w14:paraId="56D8304E" w14:textId="77777777" w:rsidR="00894A7F" w:rsidRDefault="00894A7F">
      <w:pPr>
        <w:keepNext/>
      </w:pPr>
    </w:p>
    <w:p w14:paraId="3EC20D48" w14:textId="77777777" w:rsidR="00894A7F" w:rsidRDefault="0009003B">
      <w:pPr>
        <w:pStyle w:val="CommandBlock"/>
        <w:keepNext/>
      </w:pPr>
      <w:r>
        <w:t>Set-Location "$HOME\spa\lesson-12.6\server-report"</w:t>
      </w:r>
    </w:p>
    <w:p w14:paraId="3584610B" w14:textId="77777777" w:rsidR="00894A7F" w:rsidRDefault="0009003B">
      <w:pPr>
        <w:pStyle w:val="CommandBlock"/>
        <w:keepNext/>
      </w:pPr>
      <w:r>
        <w:t>git add .\python\server_report.py</w:t>
      </w:r>
    </w:p>
    <w:p w14:paraId="328BAD53" w14:textId="77777777" w:rsidR="00894A7F" w:rsidRDefault="0009003B">
      <w:pPr>
        <w:pStyle w:val="CommandBlock"/>
        <w:keepNext/>
      </w:pPr>
      <w:r>
        <w:t>git status --short</w:t>
      </w:r>
    </w:p>
    <w:p w14:paraId="33852A30" w14:textId="77777777" w:rsidR="00894A7F" w:rsidRDefault="0009003B">
      <w:pPr>
        <w:pStyle w:val="CommandBlock"/>
        <w:keepNext/>
      </w:pPr>
      <w:r>
        <w:t>git commit -m "Add the production count to the Python report" `</w:t>
      </w:r>
    </w:p>
    <w:p w14:paraId="16B02F88" w14:textId="77777777" w:rsidR="00894A7F" w:rsidRDefault="0009003B">
      <w:pPr>
        <w:pStyle w:val="CommandBlock"/>
        <w:keepNext/>
      </w:pPr>
      <w:r>
        <w:t xml:space="preserve">    -m "The production servers matter most, so the report counts them too."</w:t>
      </w:r>
    </w:p>
    <w:p w14:paraId="001C41D0" w14:textId="77777777" w:rsidR="00894A7F" w:rsidRDefault="0009003B">
      <w:pPr>
        <w:pStyle w:val="CommandBlock"/>
      </w:pPr>
      <w:r>
        <w:t>git show --stat HEAD</w:t>
      </w:r>
    </w:p>
    <w:p w14:paraId="57156E07" w14:textId="77777777" w:rsidR="00894A7F" w:rsidRDefault="00894A7F">
      <w:pPr>
        <w:keepNext/>
      </w:pPr>
    </w:p>
    <w:p w14:paraId="6C2AD57D" w14:textId="77777777" w:rsidR="00894A7F" w:rsidRDefault="0009003B">
      <w:pPr>
        <w:pStyle w:val="Heading3"/>
      </w:pPr>
      <w:r>
        <w:t>Check Your Results</w:t>
      </w:r>
    </w:p>
    <w:p w14:paraId="424D078F" w14:textId="77777777" w:rsidR="00894A7F" w:rsidRDefault="0009003B">
      <w:pPr>
        <w:pStyle w:val="RequiredOutput"/>
        <w:keepNext/>
      </w:pPr>
      <w:r>
        <w:t>M  python/server_report.py</w:t>
      </w:r>
    </w:p>
    <w:p w14:paraId="2027C933" w14:textId="77777777" w:rsidR="00894A7F" w:rsidRDefault="0009003B">
      <w:pPr>
        <w:pStyle w:val="RequiredOutput"/>
        <w:keepNext/>
      </w:pPr>
      <w:r>
        <w:t>[main 0501da4] Add the production count to the Python report</w:t>
      </w:r>
    </w:p>
    <w:p w14:paraId="315E719C" w14:textId="77777777" w:rsidR="00894A7F" w:rsidRDefault="0009003B">
      <w:pPr>
        <w:pStyle w:val="RequiredOutput"/>
        <w:keepNext/>
      </w:pPr>
      <w:r>
        <w:t xml:space="preserve"> 1 file changed, 12 insertions(+), 2 deletions(-)</w:t>
      </w:r>
    </w:p>
    <w:p w14:paraId="0F393D79" w14:textId="77777777" w:rsidR="00894A7F" w:rsidRDefault="0009003B">
      <w:pPr>
        <w:pStyle w:val="RequiredOutput"/>
        <w:keepNext/>
      </w:pPr>
      <w:r>
        <w:t>commit 0501da49c02e34b8986f60a9de43da3fa2428a9d (HEAD -&gt; main)</w:t>
      </w:r>
    </w:p>
    <w:p w14:paraId="21F80F98" w14:textId="77777777" w:rsidR="00894A7F" w:rsidRDefault="0009003B">
      <w:pPr>
        <w:pStyle w:val="RequiredOutput"/>
        <w:keepNext/>
      </w:pPr>
      <w:r>
        <w:t>Author: Your Name &lt;you@example.com&gt;</w:t>
      </w:r>
    </w:p>
    <w:p w14:paraId="447AFC61" w14:textId="77777777" w:rsidR="00894A7F" w:rsidRDefault="0009003B">
      <w:pPr>
        <w:pStyle w:val="RequiredOutput"/>
        <w:keepNext/>
      </w:pPr>
      <w:r>
        <w:t>Date:   Mon Nov 2 10:50:00 2026 +0000</w:t>
      </w:r>
    </w:p>
    <w:p w14:paraId="3D30FDFD" w14:textId="77777777" w:rsidR="00894A7F" w:rsidRDefault="00894A7F">
      <w:pPr>
        <w:pStyle w:val="RequiredOutput"/>
        <w:keepNext/>
      </w:pPr>
    </w:p>
    <w:p w14:paraId="1B8CAA34" w14:textId="77777777" w:rsidR="00894A7F" w:rsidRDefault="0009003B">
      <w:pPr>
        <w:pStyle w:val="RequiredOutput"/>
        <w:keepNext/>
      </w:pPr>
      <w:r>
        <w:t xml:space="preserve">    Add the production count to the Python report</w:t>
      </w:r>
    </w:p>
    <w:p w14:paraId="7E6A57D1" w14:textId="77777777" w:rsidR="00894A7F" w:rsidRDefault="0009003B">
      <w:pPr>
        <w:pStyle w:val="RequiredOutput"/>
        <w:keepNext/>
      </w:pPr>
      <w:r>
        <w:t xml:space="preserve">    </w:t>
      </w:r>
    </w:p>
    <w:p w14:paraId="50B7DF57" w14:textId="77777777" w:rsidR="00894A7F" w:rsidRDefault="0009003B">
      <w:pPr>
        <w:pStyle w:val="RequiredOutput"/>
        <w:keepNext/>
      </w:pPr>
      <w:r>
        <w:t xml:space="preserve">    The production servers matter most, so the report counts them too.</w:t>
      </w:r>
    </w:p>
    <w:p w14:paraId="38FFF488" w14:textId="77777777" w:rsidR="00894A7F" w:rsidRDefault="00894A7F">
      <w:pPr>
        <w:pStyle w:val="RequiredOutput"/>
        <w:keepNext/>
      </w:pPr>
    </w:p>
    <w:p w14:paraId="4E54DCC6" w14:textId="77777777" w:rsidR="00894A7F" w:rsidRDefault="0009003B">
      <w:pPr>
        <w:pStyle w:val="RequiredOutput"/>
        <w:keepNext/>
      </w:pPr>
      <w:r>
        <w:t xml:space="preserve"> python/server_report.py | 14 ++++++++++++--</w:t>
      </w:r>
    </w:p>
    <w:p w14:paraId="28A669D4" w14:textId="77777777" w:rsidR="00894A7F" w:rsidRDefault="0009003B">
      <w:pPr>
        <w:pStyle w:val="RequiredOutput"/>
      </w:pPr>
      <w:r>
        <w:t xml:space="preserve"> 1 file changed, 12 insertions(+), 2 deletions(-)</w:t>
      </w:r>
    </w:p>
    <w:p w14:paraId="1336B1F3" w14:textId="77777777" w:rsidR="00894A7F" w:rsidRDefault="00894A7F">
      <w:pPr>
        <w:keepNext/>
      </w:pPr>
    </w:p>
    <w:p w14:paraId="34557924" w14:textId="77777777" w:rsidR="00894A7F" w:rsidRDefault="0009003B">
      <w:pPr>
        <w:pStyle w:val="ListBullet"/>
      </w:pPr>
      <w:r>
        <w:t>One staged file, python/server_report.py, and one commit that holds only it: 1 file changed, 12 insertions(+), 2 deletions(-). One line fewer than C, because Python's if needs no closing brace: the indent marks its body. The subject names Python, so the history says which program changed.</w:t>
      </w:r>
    </w:p>
    <w:p w14:paraId="4E1526F4" w14:textId="77777777" w:rsidR="00894A7F" w:rsidRDefault="00894A7F">
      <w:pPr>
        <w:keepNext/>
      </w:pPr>
    </w:p>
    <w:p w14:paraId="1C84466B" w14:textId="77777777" w:rsidR="00894A7F" w:rsidRDefault="0009003B">
      <w:pPr>
        <w:pStyle w:val="Heading3"/>
      </w:pPr>
      <w:r>
        <w:t>Python Run and Commit on Linux or macOS</w:t>
      </w:r>
    </w:p>
    <w:p w14:paraId="198E404E" w14:textId="77777777" w:rsidR="00894A7F" w:rsidRDefault="0009003B">
      <w:pPr>
        <w:pStyle w:val="CommandBlock"/>
        <w:keepNext/>
      </w:pPr>
      <w:r>
        <w:t>cd "$HOME/spa/lesson-12.6/server-report"</w:t>
      </w:r>
    </w:p>
    <w:p w14:paraId="0145A41E" w14:textId="77777777" w:rsidR="00894A7F" w:rsidRDefault="0009003B">
      <w:pPr>
        <w:pStyle w:val="CommandBlock"/>
        <w:keepNext/>
      </w:pPr>
      <w:r>
        <w:t>python3 ./python/server_report.py ./servers.txt</w:t>
      </w:r>
    </w:p>
    <w:p w14:paraId="67B5B3B7" w14:textId="77777777" w:rsidR="00894A7F" w:rsidRDefault="0009003B">
      <w:pPr>
        <w:pStyle w:val="CommandBlock"/>
      </w:pPr>
      <w:r>
        <w:t>echo $?</w:t>
      </w:r>
    </w:p>
    <w:p w14:paraId="40BC62C0" w14:textId="77777777" w:rsidR="00894A7F" w:rsidRDefault="00894A7F">
      <w:pPr>
        <w:keepNext/>
      </w:pPr>
    </w:p>
    <w:p w14:paraId="16253AF1" w14:textId="77777777" w:rsidR="00894A7F" w:rsidRDefault="0009003B">
      <w:pPr>
        <w:keepNext/>
      </w:pPr>
      <w:r>
        <w:t>If the report matches the page and the exit code is 0, commit:</w:t>
      </w:r>
    </w:p>
    <w:p w14:paraId="2D52E533" w14:textId="77777777" w:rsidR="00894A7F" w:rsidRDefault="00894A7F">
      <w:pPr>
        <w:keepNext/>
      </w:pPr>
    </w:p>
    <w:p w14:paraId="602FB176" w14:textId="77777777" w:rsidR="00894A7F" w:rsidRDefault="0009003B">
      <w:pPr>
        <w:pStyle w:val="CommandBlock"/>
        <w:keepNext/>
      </w:pPr>
      <w:r>
        <w:t>git add ./python/server_report.py</w:t>
      </w:r>
    </w:p>
    <w:p w14:paraId="20B7F734" w14:textId="77777777" w:rsidR="00894A7F" w:rsidRDefault="0009003B">
      <w:pPr>
        <w:pStyle w:val="CommandBlock"/>
        <w:keepNext/>
      </w:pPr>
      <w:r>
        <w:t>git status --short</w:t>
      </w:r>
    </w:p>
    <w:p w14:paraId="4C93389E" w14:textId="77777777" w:rsidR="00894A7F" w:rsidRDefault="0009003B">
      <w:pPr>
        <w:pStyle w:val="CommandBlock"/>
        <w:keepNext/>
      </w:pPr>
      <w:r>
        <w:t>git commit -m "Add the production count to the Python report" \</w:t>
      </w:r>
    </w:p>
    <w:p w14:paraId="46EFDE1D" w14:textId="77777777" w:rsidR="00894A7F" w:rsidRDefault="0009003B">
      <w:pPr>
        <w:pStyle w:val="CommandBlock"/>
        <w:keepNext/>
      </w:pPr>
      <w:r>
        <w:t xml:space="preserve">    -m "The production servers matter most, so the report counts them too."</w:t>
      </w:r>
    </w:p>
    <w:p w14:paraId="7B28DAC5" w14:textId="77777777" w:rsidR="00894A7F" w:rsidRDefault="0009003B">
      <w:pPr>
        <w:pStyle w:val="CommandBlock"/>
      </w:pPr>
      <w:r>
        <w:t>git show --stat HEAD</w:t>
      </w:r>
    </w:p>
    <w:p w14:paraId="695DA868" w14:textId="77777777" w:rsidR="00894A7F" w:rsidRDefault="00894A7F">
      <w:pPr>
        <w:keepNext/>
      </w:pPr>
    </w:p>
    <w:p w14:paraId="49128CE6" w14:textId="77777777" w:rsidR="00894A7F" w:rsidRDefault="0009003B">
      <w:r>
        <w:t>The output is the same.</w:t>
      </w:r>
    </w:p>
    <w:p w14:paraId="67B43BB4" w14:textId="77777777" w:rsidR="00894A7F" w:rsidRDefault="00894A7F">
      <w:pPr>
        <w:keepNext/>
      </w:pPr>
    </w:p>
    <w:p w14:paraId="086354AA" w14:textId="77777777" w:rsidR="00894A7F" w:rsidRDefault="0009003B">
      <w:pPr>
        <w:pStyle w:val="Heading3"/>
      </w:pPr>
      <w:r>
        <w:t>TypeScript Change the Report</w:t>
      </w:r>
    </w:p>
    <w:p w14:paraId="65B3C34A" w14:textId="77777777" w:rsidR="00894A7F" w:rsidRDefault="0009003B">
      <w:r>
        <w:t>Open the TypeScript program with notepad .\typescript\src\main.ts, make the four changes below so that the file matches the listing, save it with Ctrl+S, and close Notepad.</w:t>
      </w:r>
    </w:p>
    <w:p w14:paraId="3C57DD4D" w14:textId="77777777" w:rsidR="00894A7F" w:rsidRDefault="00894A7F">
      <w:pPr>
        <w:keepNext/>
      </w:pPr>
    </w:p>
    <w:p w14:paraId="11D1B0A3" w14:textId="77777777" w:rsidR="00894A7F" w:rsidRDefault="0009003B">
      <w:pPr>
        <w:pStyle w:val="ListBullet"/>
      </w:pPr>
      <w:r>
        <w:t>The top comment's last line becomes two lines that name both count lines.</w:t>
      </w:r>
    </w:p>
    <w:p w14:paraId="347212A4" w14:textId="77777777" w:rsidR="00894A7F" w:rsidRDefault="0009003B">
      <w:pPr>
        <w:pStyle w:val="ListBullet"/>
      </w:pPr>
      <w:r>
        <w:t>After let lineNumber: number = 0;, a comment and let productionServers: number = 0;: the counter, which starts at 0. It sits beside the line counter, before try, so that the last lines of the program can still read it.</w:t>
      </w:r>
    </w:p>
    <w:p w14:paraId="1741E49D" w14:textId="77777777" w:rsidR="00894A7F" w:rsidRDefault="0009003B">
      <w:pPr>
        <w:pStyle w:val="ListBullet"/>
      </w:pPr>
      <w:r>
        <w:t>After the console.log that prints a server, an empty line, a comment, and an if that adds 1 to productionServers when fields[1] === "production": when the second field, the environment, is production. Remember, use ===; text comparison is case-sensitive.</w:t>
      </w:r>
    </w:p>
    <w:p w14:paraId="55EC1601" w14:textId="77777777" w:rsidR="00894A7F" w:rsidRDefault="0009003B">
      <w:pPr>
        <w:pStyle w:val="ListBullet"/>
      </w:pPr>
      <w:r>
        <w:t>The comment above the line that prints Servers: becomes The first count: one line of the file per server., because the report no longer ends there. After that line, a comment, The second count: the servers whose environment is production., and the console.log that prints Production servers: and the counter.</w:t>
      </w:r>
    </w:p>
    <w:p w14:paraId="5D14FC54" w14:textId="77777777" w:rsidR="00894A7F" w:rsidRDefault="00894A7F">
      <w:pPr>
        <w:keepNext/>
      </w:pPr>
    </w:p>
    <w:p w14:paraId="092105CD" w14:textId="77777777" w:rsidR="00894A7F" w:rsidRDefault="0009003B">
      <w:pPr>
        <w:keepNext/>
      </w:pPr>
      <w:r>
        <w:t>Only the highlighted lines change; the rest of the file is shown for context.</w:t>
      </w:r>
    </w:p>
    <w:p w14:paraId="52E8306F" w14:textId="77777777" w:rsidR="00894A7F" w:rsidRDefault="00894A7F">
      <w:pPr>
        <w:keepNext/>
      </w:pPr>
    </w:p>
    <w:p w14:paraId="3096FD8C" w14:textId="77777777" w:rsidR="00894A7F" w:rsidRDefault="0009003B">
      <w:pPr>
        <w:pStyle w:val="Heading3"/>
      </w:pPr>
      <w:r>
        <w:t>lesson-12.6/server-report/typescript/src/main.ts</w:t>
      </w:r>
    </w:p>
    <w:p w14:paraId="2B89BAED" w14:textId="77777777" w:rsidR="00894A7F" w:rsidRDefault="0009003B">
      <w:pPr>
        <w:pStyle w:val="SourceCode"/>
        <w:keepNext/>
      </w:pPr>
      <w:r>
        <w:t>// server_report prints the servers listed in a servers file, one line per</w:t>
      </w:r>
    </w:p>
    <w:p w14:paraId="5DD4F27C" w14:textId="77777777" w:rsidR="00894A7F" w:rsidRDefault="0009003B">
      <w:pPr>
        <w:pStyle w:val="SourceCode"/>
        <w:keepNext/>
      </w:pPr>
      <w:r>
        <w:t>// server. Each line of the file is one record, host|environment|port, as</w:t>
      </w:r>
    </w:p>
    <w:p w14:paraId="4D675776" w14:textId="77777777" w:rsidR="00894A7F" w:rsidRDefault="0009003B">
      <w:pPr>
        <w:pStyle w:val="SourceCode"/>
      </w:pPr>
      <w:r>
        <w:t>// in Lesson 3.13. The file's path is the program's one argument:</w:t>
      </w:r>
    </w:p>
    <w:p w14:paraId="10933099" w14:textId="77777777" w:rsidR="00894A7F" w:rsidRDefault="0009003B">
      <w:pPr>
        <w:pStyle w:val="SourceCode"/>
      </w:pPr>
      <w:r>
        <w:t>// node .\typescript\dist\main.js .\servers.txt</w:t>
      </w:r>
    </w:p>
    <w:p w14:paraId="79BC122E" w14:textId="77777777" w:rsidR="00894A7F" w:rsidRDefault="0009003B">
      <w:pPr>
        <w:pStyle w:val="SourceCode"/>
      </w:pPr>
      <w:r>
        <w:rPr>
          <w:highlight w:val="yellow"/>
        </w:rPr>
        <w:t>// The report ends with two count lines: Servers: and the number of</w:t>
      </w:r>
    </w:p>
    <w:p w14:paraId="3F125C2E" w14:textId="77777777" w:rsidR="00894A7F" w:rsidRDefault="0009003B">
      <w:pPr>
        <w:pStyle w:val="SourceCode"/>
      </w:pPr>
      <w:r>
        <w:rPr>
          <w:highlight w:val="yellow"/>
        </w:rPr>
        <w:t>// servers, then Production servers: and the number in production.</w:t>
      </w:r>
    </w:p>
    <w:p w14:paraId="3E673916" w14:textId="77777777" w:rsidR="00894A7F" w:rsidRDefault="00894A7F">
      <w:pPr>
        <w:pStyle w:val="SourceCode"/>
      </w:pPr>
    </w:p>
    <w:p w14:paraId="1905DBCF" w14:textId="77777777" w:rsidR="00894A7F" w:rsidRDefault="0009003B">
      <w:pPr>
        <w:pStyle w:val="SourceCode"/>
      </w:pPr>
      <w:r>
        <w:t>// Remember, import { ... } names what this file uses: node:fs opens the</w:t>
      </w:r>
    </w:p>
    <w:p w14:paraId="10CE4D5F" w14:textId="77777777" w:rsidR="00894A7F" w:rsidRDefault="0009003B">
      <w:pPr>
        <w:pStyle w:val="SourceCode"/>
      </w:pPr>
      <w:r>
        <w:t>// file as a stream, and node:readline cuts the stream into lines.</w:t>
      </w:r>
    </w:p>
    <w:p w14:paraId="557AFFB1" w14:textId="77777777" w:rsidR="00894A7F" w:rsidRDefault="0009003B">
      <w:pPr>
        <w:pStyle w:val="SourceCode"/>
      </w:pPr>
      <w:r>
        <w:t>import { createReadStream } from "node:fs";</w:t>
      </w:r>
    </w:p>
    <w:p w14:paraId="6AAFFC65" w14:textId="77777777" w:rsidR="00894A7F" w:rsidRDefault="0009003B">
      <w:pPr>
        <w:pStyle w:val="SourceCode"/>
      </w:pPr>
      <w:r>
        <w:t>import * as readline from "node:readline";</w:t>
      </w:r>
    </w:p>
    <w:p w14:paraId="7C729963" w14:textId="77777777" w:rsidR="00894A7F" w:rsidRDefault="00894A7F">
      <w:pPr>
        <w:pStyle w:val="SourceCode"/>
      </w:pPr>
    </w:p>
    <w:p w14:paraId="53735DFB" w14:textId="77777777" w:rsidR="00894A7F" w:rsidRDefault="0009003B">
      <w:pPr>
        <w:pStyle w:val="SourceCode"/>
      </w:pPr>
      <w:r>
        <w:t>// Remember, an async function may wait with await.</w:t>
      </w:r>
    </w:p>
    <w:p w14:paraId="0BE93922" w14:textId="77777777" w:rsidR="00894A7F" w:rsidRDefault="0009003B">
      <w:pPr>
        <w:pStyle w:val="SourceCode"/>
      </w:pPr>
      <w:r>
        <w:t>async function main(): Promise&lt;void&gt; {</w:t>
      </w:r>
    </w:p>
    <w:p w14:paraId="0D4183C1" w14:textId="77777777" w:rsidR="00894A7F" w:rsidRDefault="0009003B">
      <w:pPr>
        <w:pStyle w:val="SourceCode"/>
      </w:pPr>
      <w:r>
        <w:t xml:space="preserve">    // Remember, the flags arrive as a list after the program name;</w:t>
      </w:r>
    </w:p>
    <w:p w14:paraId="256831A5" w14:textId="77777777" w:rsidR="00894A7F" w:rsidRDefault="0009003B">
      <w:pPr>
        <w:pStyle w:val="SourceCode"/>
      </w:pPr>
      <w:r>
        <w:t xml:space="preserve">    // process.argv.slice(2) keeps only the words after it.</w:t>
      </w:r>
    </w:p>
    <w:p w14:paraId="29455911" w14:textId="77777777" w:rsidR="00894A7F" w:rsidRDefault="0009003B">
      <w:pPr>
        <w:pStyle w:val="SourceCode"/>
      </w:pPr>
      <w:r>
        <w:t xml:space="preserve">    const flags: string[] = process.argv.slice(2);</w:t>
      </w:r>
    </w:p>
    <w:p w14:paraId="647697A6" w14:textId="77777777" w:rsidR="00894A7F" w:rsidRDefault="0009003B">
      <w:pPr>
        <w:pStyle w:val="SourceCode"/>
      </w:pPr>
      <w:r>
        <w:t xml:space="preserve">    if (flags.length !== 1) {</w:t>
      </w:r>
    </w:p>
    <w:p w14:paraId="34A4972B" w14:textId="77777777" w:rsidR="00894A7F" w:rsidRDefault="0009003B">
      <w:pPr>
        <w:pStyle w:val="SourceCode"/>
      </w:pPr>
      <w:r>
        <w:t xml:space="preserve">        console.error("Error: use server-report &lt;servers file&gt;");</w:t>
      </w:r>
    </w:p>
    <w:p w14:paraId="29481AA0" w14:textId="77777777" w:rsidR="00894A7F" w:rsidRDefault="0009003B">
      <w:pPr>
        <w:pStyle w:val="SourceCode"/>
      </w:pPr>
      <w:r>
        <w:t xml:space="preserve">        process.exitCode = 1;</w:t>
      </w:r>
    </w:p>
    <w:p w14:paraId="4E3222F9" w14:textId="77777777" w:rsidR="00894A7F" w:rsidRDefault="0009003B">
      <w:pPr>
        <w:pStyle w:val="SourceCode"/>
      </w:pPr>
      <w:r>
        <w:t xml:space="preserve">        return;</w:t>
      </w:r>
    </w:p>
    <w:p w14:paraId="747482CB" w14:textId="77777777" w:rsidR="00894A7F" w:rsidRDefault="0009003B">
      <w:pPr>
        <w:pStyle w:val="SourceCode"/>
      </w:pPr>
      <w:r>
        <w:t xml:space="preserve">    }</w:t>
      </w:r>
    </w:p>
    <w:p w14:paraId="34CAABDE" w14:textId="77777777" w:rsidR="00894A7F" w:rsidRDefault="0009003B">
      <w:pPr>
        <w:pStyle w:val="SourceCode"/>
      </w:pPr>
      <w:r>
        <w:t xml:space="preserve">    const path: string = flags[0];</w:t>
      </w:r>
    </w:p>
    <w:p w14:paraId="5E3042E1" w14:textId="77777777" w:rsidR="00894A7F" w:rsidRDefault="0009003B">
      <w:pPr>
        <w:pStyle w:val="SourceCode"/>
      </w:pPr>
      <w:r>
        <w:t xml:space="preserve">    console.log("Server Report");</w:t>
      </w:r>
    </w:p>
    <w:p w14:paraId="7C82ACC4" w14:textId="77777777" w:rsidR="00894A7F" w:rsidRDefault="00894A7F">
      <w:pPr>
        <w:pStyle w:val="SourceCode"/>
      </w:pPr>
    </w:p>
    <w:p w14:paraId="3C2AE526" w14:textId="77777777" w:rsidR="00894A7F" w:rsidRDefault="0009003B">
      <w:pPr>
        <w:pStyle w:val="SourceCode"/>
      </w:pPr>
      <w:r>
        <w:t xml:space="preserve">    // lineNumber counts every line from 1, as an editor does.</w:t>
      </w:r>
    </w:p>
    <w:p w14:paraId="54A5A5B7" w14:textId="77777777" w:rsidR="00894A7F" w:rsidRDefault="0009003B">
      <w:pPr>
        <w:pStyle w:val="SourceCode"/>
      </w:pPr>
      <w:r>
        <w:t xml:space="preserve">    let lineNumber: number = 0;</w:t>
      </w:r>
    </w:p>
    <w:p w14:paraId="71D33F2F" w14:textId="77777777" w:rsidR="00894A7F" w:rsidRDefault="0009003B">
      <w:pPr>
        <w:pStyle w:val="SourceCode"/>
      </w:pPr>
      <w:r>
        <w:t xml:space="preserve">    </w:t>
      </w:r>
      <w:r>
        <w:rPr>
          <w:highlight w:val="yellow"/>
        </w:rPr>
        <w:t>// productionServers counts the servers whose environment, the second</w:t>
      </w:r>
    </w:p>
    <w:p w14:paraId="502BE8E2" w14:textId="77777777" w:rsidR="00894A7F" w:rsidRDefault="0009003B">
      <w:pPr>
        <w:pStyle w:val="SourceCode"/>
      </w:pPr>
      <w:r>
        <w:t xml:space="preserve">    </w:t>
      </w:r>
      <w:r>
        <w:rPr>
          <w:highlight w:val="yellow"/>
        </w:rPr>
        <w:t>// field, is production.</w:t>
      </w:r>
    </w:p>
    <w:p w14:paraId="3F91F4DA" w14:textId="77777777" w:rsidR="00894A7F" w:rsidRDefault="0009003B">
      <w:pPr>
        <w:pStyle w:val="SourceCode"/>
      </w:pPr>
      <w:r>
        <w:t xml:space="preserve">    </w:t>
      </w:r>
      <w:r>
        <w:rPr>
          <w:highlight w:val="yellow"/>
        </w:rPr>
        <w:t>let productionServers: number = 0;</w:t>
      </w:r>
    </w:p>
    <w:p w14:paraId="5D6B255D" w14:textId="77777777" w:rsidR="00894A7F" w:rsidRDefault="0009003B">
      <w:pPr>
        <w:pStyle w:val="SourceCode"/>
      </w:pPr>
      <w:r>
        <w:t xml:space="preserve">    try {</w:t>
      </w:r>
    </w:p>
    <w:p w14:paraId="72853647" w14:textId="77777777" w:rsidR="00894A7F" w:rsidRDefault="0009003B">
      <w:pPr>
        <w:pStyle w:val="SourceCode"/>
      </w:pPr>
      <w:r>
        <w:t xml:space="preserve">        // Remember, one line at a time: for await ... of waits for each</w:t>
      </w:r>
    </w:p>
    <w:p w14:paraId="7B80254B" w14:textId="77777777" w:rsidR="00894A7F" w:rsidRDefault="0009003B">
      <w:pPr>
        <w:pStyle w:val="SourceCode"/>
      </w:pPr>
      <w:r>
        <w:t xml:space="preserve">        // line, which readline gives without its line ending, and a</w:t>
      </w:r>
    </w:p>
    <w:p w14:paraId="7E23B6D6" w14:textId="77777777" w:rsidR="00894A7F" w:rsidRDefault="0009003B">
      <w:pPr>
        <w:pStyle w:val="SourceCode"/>
      </w:pPr>
      <w:r>
        <w:t xml:space="preserve">        // missing file throws from the loop.</w:t>
      </w:r>
    </w:p>
    <w:p w14:paraId="3B2A350A" w14:textId="77777777" w:rsidR="00894A7F" w:rsidRDefault="0009003B">
      <w:pPr>
        <w:pStyle w:val="SourceCode"/>
      </w:pPr>
      <w:r>
        <w:t xml:space="preserve">        const reader = readline.createInterface({</w:t>
      </w:r>
    </w:p>
    <w:p w14:paraId="5D419FDD" w14:textId="77777777" w:rsidR="00894A7F" w:rsidRDefault="0009003B">
      <w:pPr>
        <w:pStyle w:val="SourceCode"/>
      </w:pPr>
      <w:r>
        <w:t xml:space="preserve">            input: createReadStream(path, "utf-8"),</w:t>
      </w:r>
    </w:p>
    <w:p w14:paraId="399EDC51" w14:textId="77777777" w:rsidR="00894A7F" w:rsidRDefault="0009003B">
      <w:pPr>
        <w:pStyle w:val="SourceCode"/>
      </w:pPr>
      <w:r>
        <w:t xml:space="preserve">            crlfDelay: Infinity,</w:t>
      </w:r>
    </w:p>
    <w:p w14:paraId="1E76F302" w14:textId="77777777" w:rsidR="00894A7F" w:rsidRDefault="0009003B">
      <w:pPr>
        <w:pStyle w:val="SourceCode"/>
      </w:pPr>
      <w:r>
        <w:t xml:space="preserve">        });</w:t>
      </w:r>
    </w:p>
    <w:p w14:paraId="54555690" w14:textId="77777777" w:rsidR="00894A7F" w:rsidRDefault="0009003B">
      <w:pPr>
        <w:pStyle w:val="SourceCode"/>
      </w:pPr>
      <w:r>
        <w:t xml:space="preserve">        for await (const line of reader) {</w:t>
      </w:r>
    </w:p>
    <w:p w14:paraId="68E6AD0C" w14:textId="77777777" w:rsidR="00894A7F" w:rsidRDefault="0009003B">
      <w:pPr>
        <w:pStyle w:val="SourceCode"/>
      </w:pPr>
      <w:r>
        <w:t xml:space="preserve">            lineNumber = lineNumber + 1;</w:t>
      </w:r>
    </w:p>
    <w:p w14:paraId="7489A449" w14:textId="77777777" w:rsidR="00894A7F" w:rsidRDefault="00894A7F">
      <w:pPr>
        <w:pStyle w:val="SourceCode"/>
      </w:pPr>
    </w:p>
    <w:p w14:paraId="5F70792E" w14:textId="77777777" w:rsidR="00894A7F" w:rsidRDefault="0009003B">
      <w:pPr>
        <w:pStyle w:val="SourceCode"/>
      </w:pPr>
      <w:r>
        <w:t xml:space="preserve">            // An empty line holds no server, so only other lines are</w:t>
      </w:r>
    </w:p>
    <w:p w14:paraId="78E5D2DE" w14:textId="77777777" w:rsidR="00894A7F" w:rsidRDefault="0009003B">
      <w:pPr>
        <w:pStyle w:val="SourceCode"/>
      </w:pPr>
      <w:r>
        <w:t xml:space="preserve">            // printed.</w:t>
      </w:r>
    </w:p>
    <w:p w14:paraId="23D783D7" w14:textId="77777777" w:rsidR="00894A7F" w:rsidRDefault="0009003B">
      <w:pPr>
        <w:pStyle w:val="SourceCode"/>
      </w:pPr>
      <w:r>
        <w:t xml:space="preserve">            if (line !== "") {</w:t>
      </w:r>
    </w:p>
    <w:p w14:paraId="1DE985E1" w14:textId="77777777" w:rsidR="00894A7F" w:rsidRDefault="0009003B">
      <w:pPr>
        <w:pStyle w:val="SourceCode"/>
      </w:pPr>
      <w:r>
        <w:t xml:space="preserve">                // Remember, split returns the pieces; check the field</w:t>
      </w:r>
    </w:p>
    <w:p w14:paraId="22C1DA1D" w14:textId="77777777" w:rsidR="00894A7F" w:rsidRDefault="0009003B">
      <w:pPr>
        <w:pStyle w:val="SourceCode"/>
      </w:pPr>
      <w:r>
        <w:t xml:space="preserve">                // count first.</w:t>
      </w:r>
    </w:p>
    <w:p w14:paraId="01D9480E" w14:textId="77777777" w:rsidR="00894A7F" w:rsidRDefault="0009003B">
      <w:pPr>
        <w:pStyle w:val="SourceCode"/>
      </w:pPr>
      <w:r>
        <w:t xml:space="preserve">                const fields: string[] = line.split("|");</w:t>
      </w:r>
    </w:p>
    <w:p w14:paraId="07ADF970" w14:textId="77777777" w:rsidR="00894A7F" w:rsidRDefault="0009003B">
      <w:pPr>
        <w:pStyle w:val="SourceCode"/>
      </w:pPr>
      <w:r>
        <w:t xml:space="preserve">                if (fields.length !== 3) {</w:t>
      </w:r>
    </w:p>
    <w:p w14:paraId="3846E195" w14:textId="77777777" w:rsidR="00894A7F" w:rsidRDefault="0009003B">
      <w:pPr>
        <w:pStyle w:val="SourceCode"/>
      </w:pPr>
      <w:r>
        <w:t xml:space="preserve">                    const problem: string =</w:t>
      </w:r>
    </w:p>
    <w:p w14:paraId="1248DBD3" w14:textId="77777777" w:rsidR="00894A7F" w:rsidRDefault="0009003B">
      <w:pPr>
        <w:pStyle w:val="SourceCode"/>
      </w:pPr>
      <w:r>
        <w:t xml:space="preserve">                        `line ${lineNumber}: expected 3 fields`;</w:t>
      </w:r>
    </w:p>
    <w:p w14:paraId="1025FBE1" w14:textId="77777777" w:rsidR="00894A7F" w:rsidRDefault="0009003B">
      <w:pPr>
        <w:pStyle w:val="SourceCode"/>
      </w:pPr>
      <w:r>
        <w:t xml:space="preserve">                    console.error(`Error: ${path} ${problem}: ${line}`);</w:t>
      </w:r>
    </w:p>
    <w:p w14:paraId="1C3CB27E" w14:textId="77777777" w:rsidR="00894A7F" w:rsidRDefault="0009003B">
      <w:pPr>
        <w:pStyle w:val="SourceCode"/>
      </w:pPr>
      <w:r>
        <w:t xml:space="preserve">                    process.exitCode = 1;</w:t>
      </w:r>
    </w:p>
    <w:p w14:paraId="5F9857C0" w14:textId="77777777" w:rsidR="00894A7F" w:rsidRDefault="0009003B">
      <w:pPr>
        <w:pStyle w:val="SourceCode"/>
      </w:pPr>
      <w:r>
        <w:t xml:space="preserve">                    return;</w:t>
      </w:r>
    </w:p>
    <w:p w14:paraId="726B41A1" w14:textId="77777777" w:rsidR="00894A7F" w:rsidRDefault="0009003B">
      <w:pPr>
        <w:pStyle w:val="SourceCode"/>
      </w:pPr>
      <w:r>
        <w:t xml:space="preserve">                }</w:t>
      </w:r>
    </w:p>
    <w:p w14:paraId="17C1B860" w14:textId="77777777" w:rsidR="00894A7F" w:rsidRDefault="0009003B">
      <w:pPr>
        <w:pStyle w:val="SourceCode"/>
      </w:pPr>
      <w:r>
        <w:t xml:space="preserve">                console.log(`${fields[0]} ${fields[1]} ${fields[2]}`);</w:t>
      </w:r>
    </w:p>
    <w:p w14:paraId="7DCAEA27" w14:textId="77777777" w:rsidR="00894A7F" w:rsidRDefault="00894A7F">
      <w:pPr>
        <w:pStyle w:val="SourceCode"/>
      </w:pPr>
    </w:p>
    <w:p w14:paraId="6C85CB9B" w14:textId="77777777" w:rsidR="00894A7F" w:rsidRDefault="0009003B">
      <w:pPr>
        <w:pStyle w:val="SourceCode"/>
      </w:pPr>
      <w:r>
        <w:t xml:space="preserve">                </w:t>
      </w:r>
      <w:r>
        <w:rPr>
          <w:highlight w:val="yellow"/>
        </w:rPr>
        <w:t>// Remember, use ===; text comparison is case-sensitive.</w:t>
      </w:r>
    </w:p>
    <w:p w14:paraId="63E0F9CF" w14:textId="77777777" w:rsidR="00894A7F" w:rsidRDefault="0009003B">
      <w:pPr>
        <w:pStyle w:val="SourceCode"/>
      </w:pPr>
      <w:r>
        <w:t xml:space="preserve">                </w:t>
      </w:r>
      <w:r>
        <w:rPr>
          <w:highlight w:val="yellow"/>
        </w:rPr>
        <w:t>if (fields[1] === "production") {</w:t>
      </w:r>
    </w:p>
    <w:p w14:paraId="48DC67D2" w14:textId="77777777" w:rsidR="00894A7F" w:rsidRDefault="0009003B">
      <w:pPr>
        <w:pStyle w:val="SourceCode"/>
      </w:pPr>
      <w:r>
        <w:t xml:space="preserve">                    </w:t>
      </w:r>
      <w:r>
        <w:rPr>
          <w:highlight w:val="yellow"/>
        </w:rPr>
        <w:t>productionServers = productionServers + 1;</w:t>
      </w:r>
    </w:p>
    <w:p w14:paraId="4A87B32A" w14:textId="77777777" w:rsidR="00894A7F" w:rsidRDefault="0009003B">
      <w:pPr>
        <w:pStyle w:val="SourceCode"/>
      </w:pPr>
      <w:r>
        <w:t xml:space="preserve">                </w:t>
      </w:r>
      <w:r>
        <w:rPr>
          <w:highlight w:val="yellow"/>
        </w:rPr>
        <w:t>}</w:t>
      </w:r>
    </w:p>
    <w:p w14:paraId="52F11DDC" w14:textId="77777777" w:rsidR="00894A7F" w:rsidRDefault="0009003B">
      <w:pPr>
        <w:pStyle w:val="SourceCode"/>
      </w:pPr>
      <w:r>
        <w:t xml:space="preserve">            }</w:t>
      </w:r>
    </w:p>
    <w:p w14:paraId="07136554" w14:textId="77777777" w:rsidR="00894A7F" w:rsidRDefault="0009003B">
      <w:pPr>
        <w:pStyle w:val="SourceCode"/>
      </w:pPr>
      <w:r>
        <w:t xml:space="preserve">        }</w:t>
      </w:r>
    </w:p>
    <w:p w14:paraId="0E230A48" w14:textId="77777777" w:rsidR="00894A7F" w:rsidRDefault="0009003B">
      <w:pPr>
        <w:pStyle w:val="SourceCode"/>
      </w:pPr>
      <w:r>
        <w:t xml:space="preserve">    } catch {</w:t>
      </w:r>
    </w:p>
    <w:p w14:paraId="714E198F" w14:textId="77777777" w:rsidR="00894A7F" w:rsidRDefault="0009003B">
      <w:pPr>
        <w:pStyle w:val="SourceCode"/>
      </w:pPr>
      <w:r>
        <w:t xml:space="preserve">        // Remember, an unnamed catch ignores the error's details: a</w:t>
      </w:r>
    </w:p>
    <w:p w14:paraId="5C3785FF" w14:textId="77777777" w:rsidR="00894A7F" w:rsidRDefault="0009003B">
      <w:pPr>
        <w:pStyle w:val="SourceCode"/>
      </w:pPr>
      <w:r>
        <w:t xml:space="preserve">        // missing file and a failed read both end up here.</w:t>
      </w:r>
    </w:p>
    <w:p w14:paraId="591C7C00" w14:textId="77777777" w:rsidR="00894A7F" w:rsidRDefault="0009003B">
      <w:pPr>
        <w:pStyle w:val="SourceCode"/>
      </w:pPr>
      <w:r>
        <w:t xml:space="preserve">        console.error(`Error: could not read ${path}`);</w:t>
      </w:r>
    </w:p>
    <w:p w14:paraId="34CDE936" w14:textId="77777777" w:rsidR="00894A7F" w:rsidRDefault="0009003B">
      <w:pPr>
        <w:pStyle w:val="SourceCode"/>
      </w:pPr>
      <w:r>
        <w:t xml:space="preserve">        process.exitCode = 1;</w:t>
      </w:r>
    </w:p>
    <w:p w14:paraId="5A7894F5" w14:textId="77777777" w:rsidR="00894A7F" w:rsidRDefault="0009003B">
      <w:pPr>
        <w:pStyle w:val="SourceCode"/>
      </w:pPr>
      <w:r>
        <w:t xml:space="preserve">        return;</w:t>
      </w:r>
    </w:p>
    <w:p w14:paraId="5EF75AC3" w14:textId="77777777" w:rsidR="00894A7F" w:rsidRDefault="0009003B">
      <w:pPr>
        <w:pStyle w:val="SourceCode"/>
      </w:pPr>
      <w:r>
        <w:t xml:space="preserve">    }</w:t>
      </w:r>
    </w:p>
    <w:p w14:paraId="5261C9EC" w14:textId="77777777" w:rsidR="00894A7F" w:rsidRDefault="00894A7F">
      <w:pPr>
        <w:pStyle w:val="SourceCode"/>
      </w:pPr>
    </w:p>
    <w:p w14:paraId="0C8C4FD5" w14:textId="77777777" w:rsidR="00894A7F" w:rsidRDefault="0009003B">
      <w:pPr>
        <w:pStyle w:val="SourceCode"/>
      </w:pPr>
      <w:r>
        <w:t xml:space="preserve">    </w:t>
      </w:r>
      <w:r>
        <w:rPr>
          <w:highlight w:val="yellow"/>
        </w:rPr>
        <w:t>// The first count: one line of the file per server.</w:t>
      </w:r>
    </w:p>
    <w:p w14:paraId="7DDF63D6" w14:textId="77777777" w:rsidR="00894A7F" w:rsidRDefault="0009003B">
      <w:pPr>
        <w:pStyle w:val="SourceCode"/>
      </w:pPr>
      <w:r>
        <w:t xml:space="preserve">    console.log(`Servers: ${lineNumber}`);</w:t>
      </w:r>
    </w:p>
    <w:p w14:paraId="7E05F130" w14:textId="77777777" w:rsidR="00894A7F" w:rsidRDefault="0009003B">
      <w:pPr>
        <w:pStyle w:val="SourceCode"/>
      </w:pPr>
      <w:r>
        <w:t xml:space="preserve">    </w:t>
      </w:r>
      <w:r>
        <w:rPr>
          <w:highlight w:val="yellow"/>
        </w:rPr>
        <w:t>// The second count: the servers whose environment is production.</w:t>
      </w:r>
    </w:p>
    <w:p w14:paraId="4502C6BB" w14:textId="77777777" w:rsidR="00894A7F" w:rsidRDefault="0009003B">
      <w:pPr>
        <w:pStyle w:val="SourceCode"/>
      </w:pPr>
      <w:r>
        <w:t xml:space="preserve">    </w:t>
      </w:r>
      <w:r>
        <w:rPr>
          <w:highlight w:val="yellow"/>
        </w:rPr>
        <w:t>console.log(`Production servers: ${productionServers}`);</w:t>
      </w:r>
    </w:p>
    <w:p w14:paraId="168EDD5C" w14:textId="77777777" w:rsidR="00894A7F" w:rsidRDefault="0009003B">
      <w:pPr>
        <w:pStyle w:val="SourceCode"/>
        <w:keepNext/>
      </w:pPr>
      <w:r>
        <w:t>}</w:t>
      </w:r>
    </w:p>
    <w:p w14:paraId="01CEDBB5" w14:textId="77777777" w:rsidR="00894A7F" w:rsidRDefault="00894A7F">
      <w:pPr>
        <w:pStyle w:val="SourceCode"/>
        <w:keepNext/>
      </w:pPr>
    </w:p>
    <w:p w14:paraId="77CF5497" w14:textId="77777777" w:rsidR="00894A7F" w:rsidRDefault="0009003B">
      <w:pPr>
        <w:pStyle w:val="SourceCode"/>
        <w:keepNext/>
      </w:pPr>
      <w:r>
        <w:t>// Remember, main() on the last line runs the program.</w:t>
      </w:r>
    </w:p>
    <w:p w14:paraId="67ED1AA5" w14:textId="77777777" w:rsidR="00894A7F" w:rsidRDefault="0009003B">
      <w:pPr>
        <w:pStyle w:val="SourceCode"/>
      </w:pPr>
      <w:r>
        <w:t>main();</w:t>
      </w:r>
    </w:p>
    <w:p w14:paraId="0E240B2E" w14:textId="77777777" w:rsidR="00894A7F" w:rsidRDefault="00894A7F">
      <w:pPr>
        <w:keepNext/>
      </w:pPr>
    </w:p>
    <w:p w14:paraId="17CD9205" w14:textId="77777777" w:rsidR="00894A7F" w:rsidRDefault="0009003B">
      <w:pPr>
        <w:pStyle w:val="Heading3"/>
      </w:pPr>
      <w:r>
        <w:t>TypeScript Build and Run in Windows PowerShell</w:t>
      </w:r>
    </w:p>
    <w:p w14:paraId="44678708" w14:textId="77777777" w:rsidR="00894A7F" w:rsidRDefault="0009003B">
      <w:pPr>
        <w:pStyle w:val="CommandBlock"/>
        <w:keepNext/>
      </w:pPr>
      <w:r>
        <w:t>Set-Location "$HOME\spa\lesson-12.6\server-report"</w:t>
      </w:r>
    </w:p>
    <w:p w14:paraId="52B4271B" w14:textId="77777777" w:rsidR="00894A7F" w:rsidRDefault="0009003B">
      <w:pPr>
        <w:pStyle w:val="CommandBlock"/>
        <w:keepNext/>
      </w:pPr>
      <w:r>
        <w:t>npm --prefix .\typescript ci --ignore-scripts --no-audit --no-fund</w:t>
      </w:r>
    </w:p>
    <w:p w14:paraId="644D118B" w14:textId="77777777" w:rsidR="00894A7F" w:rsidRDefault="0009003B">
      <w:pPr>
        <w:pStyle w:val="CommandBlock"/>
        <w:keepNext/>
      </w:pPr>
      <w:r>
        <w:t>npm --prefix .\typescript run check</w:t>
      </w:r>
    </w:p>
    <w:p w14:paraId="7BA7006C" w14:textId="77777777" w:rsidR="00894A7F" w:rsidRDefault="0009003B">
      <w:pPr>
        <w:pStyle w:val="CommandBlock"/>
        <w:keepNext/>
      </w:pPr>
      <w:r>
        <w:t>npm --prefix .\typescript run build</w:t>
      </w:r>
    </w:p>
    <w:p w14:paraId="50C823E6" w14:textId="77777777" w:rsidR="00894A7F" w:rsidRDefault="0009003B">
      <w:pPr>
        <w:pStyle w:val="CommandBlock"/>
        <w:keepNext/>
      </w:pPr>
      <w:r>
        <w:t>node .\typescript\dist\main.js .\servers.txt</w:t>
      </w:r>
    </w:p>
    <w:p w14:paraId="2916015A" w14:textId="77777777" w:rsidR="00894A7F" w:rsidRDefault="0009003B">
      <w:pPr>
        <w:pStyle w:val="CommandBlock"/>
      </w:pPr>
      <w:r>
        <w:t>$LASTEXITCODE</w:t>
      </w:r>
    </w:p>
    <w:p w14:paraId="4C3EA885" w14:textId="77777777" w:rsidR="00894A7F" w:rsidRDefault="00894A7F">
      <w:pPr>
        <w:keepNext/>
      </w:pPr>
    </w:p>
    <w:p w14:paraId="1AD3D374" w14:textId="77777777" w:rsidR="00894A7F" w:rsidRDefault="0009003B">
      <w:pPr>
        <w:pStyle w:val="Heading3"/>
      </w:pPr>
      <w:r>
        <w:t>Check Your Results</w:t>
      </w:r>
    </w:p>
    <w:p w14:paraId="4B63DA83" w14:textId="77777777" w:rsidR="00894A7F" w:rsidRDefault="0009003B">
      <w:pPr>
        <w:pStyle w:val="RequiredOutput"/>
        <w:keepNext/>
      </w:pPr>
      <w:r>
        <w:t>Server Report</w:t>
      </w:r>
    </w:p>
    <w:p w14:paraId="50C2B778" w14:textId="77777777" w:rsidR="00894A7F" w:rsidRDefault="0009003B">
      <w:pPr>
        <w:pStyle w:val="RequiredOutput"/>
        <w:keepNext/>
      </w:pPr>
      <w:r>
        <w:t>web-01 production 443</w:t>
      </w:r>
    </w:p>
    <w:p w14:paraId="5905554D" w14:textId="77777777" w:rsidR="00894A7F" w:rsidRDefault="0009003B">
      <w:pPr>
        <w:pStyle w:val="RequiredOutput"/>
        <w:keepNext/>
      </w:pPr>
      <w:r>
        <w:t>web-02 staging 8443</w:t>
      </w:r>
    </w:p>
    <w:p w14:paraId="3CA65B97" w14:textId="77777777" w:rsidR="00894A7F" w:rsidRDefault="0009003B">
      <w:pPr>
        <w:pStyle w:val="RequiredOutput"/>
        <w:keepNext/>
      </w:pPr>
      <w:r>
        <w:t>db-01 production 3306</w:t>
      </w:r>
    </w:p>
    <w:p w14:paraId="551489EB" w14:textId="77777777" w:rsidR="00894A7F" w:rsidRDefault="0009003B">
      <w:pPr>
        <w:pStyle w:val="RequiredOutput"/>
        <w:keepNext/>
      </w:pPr>
      <w:r>
        <w:t>app-01 production 8080</w:t>
      </w:r>
    </w:p>
    <w:p w14:paraId="0FFBE2F4" w14:textId="77777777" w:rsidR="00894A7F" w:rsidRDefault="0009003B">
      <w:pPr>
        <w:pStyle w:val="RequiredOutput"/>
        <w:keepNext/>
      </w:pPr>
      <w:r>
        <w:t>app-02 staging 8080</w:t>
      </w:r>
    </w:p>
    <w:p w14:paraId="4D3E514E" w14:textId="77777777" w:rsidR="00894A7F" w:rsidRDefault="0009003B">
      <w:pPr>
        <w:pStyle w:val="RequiredOutput"/>
        <w:keepNext/>
      </w:pPr>
      <w:r>
        <w:t>queue-01 production 5672</w:t>
      </w:r>
    </w:p>
    <w:p w14:paraId="6AC1ECAF" w14:textId="77777777" w:rsidR="00894A7F" w:rsidRDefault="0009003B">
      <w:pPr>
        <w:pStyle w:val="RequiredOutput"/>
        <w:keepNext/>
      </w:pPr>
      <w:r>
        <w:t>metrics-01 production 9090</w:t>
      </w:r>
    </w:p>
    <w:p w14:paraId="2CA1DD20" w14:textId="77777777" w:rsidR="00894A7F" w:rsidRDefault="0009003B">
      <w:pPr>
        <w:pStyle w:val="RequiredOutput"/>
        <w:keepNext/>
      </w:pPr>
      <w:r>
        <w:t>alerts-01 production 9093</w:t>
      </w:r>
    </w:p>
    <w:p w14:paraId="58ACEF83" w14:textId="77777777" w:rsidR="00894A7F" w:rsidRDefault="0009003B">
      <w:pPr>
        <w:pStyle w:val="RequiredOutput"/>
        <w:keepNext/>
      </w:pPr>
      <w:r>
        <w:t>logs-01 production 3100</w:t>
      </w:r>
    </w:p>
    <w:p w14:paraId="7D6D5B17" w14:textId="77777777" w:rsidR="00894A7F" w:rsidRDefault="0009003B">
      <w:pPr>
        <w:pStyle w:val="RequiredOutput"/>
        <w:keepNext/>
      </w:pPr>
      <w:r>
        <w:t>Servers: 9</w:t>
      </w:r>
    </w:p>
    <w:p w14:paraId="674C6DC6" w14:textId="77777777" w:rsidR="00894A7F" w:rsidRDefault="0009003B">
      <w:pPr>
        <w:pStyle w:val="RequiredOutput"/>
        <w:keepNext/>
      </w:pPr>
      <w:r>
        <w:t>Production servers: 7</w:t>
      </w:r>
    </w:p>
    <w:p w14:paraId="7A1C3ED6" w14:textId="77777777" w:rsidR="00894A7F" w:rsidRDefault="0009003B">
      <w:pPr>
        <w:pStyle w:val="RequiredOutput"/>
      </w:pPr>
      <w:r>
        <w:t>0</w:t>
      </w:r>
    </w:p>
    <w:p w14:paraId="28A385E3" w14:textId="77777777" w:rsidR="00894A7F" w:rsidRDefault="00894A7F">
      <w:pPr>
        <w:keepNext/>
      </w:pPr>
    </w:p>
    <w:p w14:paraId="24542FE8" w14:textId="77777777" w:rsidR="00894A7F" w:rsidRDefault="0009003B">
      <w:pPr>
        <w:pStyle w:val="ListBullet"/>
      </w:pPr>
      <w:r>
        <w:t>The same twelve lines as in C, ending in Production servers: 7, and exit code 0.</w:t>
      </w:r>
    </w:p>
    <w:p w14:paraId="4CBE93F9" w14:textId="77777777" w:rsidR="00894A7F" w:rsidRDefault="0009003B">
      <w:pPr>
        <w:pStyle w:val="ListBullet"/>
      </w:pPr>
      <w:r>
        <w:t>npm ci installs the exact compiler versions that package-lock.json records into .\typescript\node_modules; a clone has no node_modules, so it runs once after you clone. The npm lines print their own output first (the packages added, &gt; tsc --noEmit, &gt; tsc --noEmitOnError); they are not part of the report. Remember, check runs the compiler without writing files, and build writes dist\main.js only when there are no errors.</w:t>
      </w:r>
    </w:p>
    <w:p w14:paraId="463F963E" w14:textId="77777777" w:rsidR="00894A7F" w:rsidRDefault="00894A7F">
      <w:pPr>
        <w:keepNext/>
      </w:pPr>
    </w:p>
    <w:p w14:paraId="107399C0" w14:textId="77777777" w:rsidR="00894A7F" w:rsidRDefault="0009003B">
      <w:pPr>
        <w:pStyle w:val="Heading3"/>
      </w:pPr>
      <w:r>
        <w:t>TypeScript Commit in Windows PowerShell</w:t>
      </w:r>
    </w:p>
    <w:p w14:paraId="3DDE0A54" w14:textId="77777777" w:rsidR="00894A7F" w:rsidRDefault="0009003B">
      <w:pPr>
        <w:keepNext/>
      </w:pPr>
      <w:r>
        <w:t>The report is right, so commit the TypeScript change on its own: stage only its file, check what is staged, and commit it with a subject and a body.</w:t>
      </w:r>
    </w:p>
    <w:p w14:paraId="0A3F1F79" w14:textId="77777777" w:rsidR="00894A7F" w:rsidRDefault="00894A7F">
      <w:pPr>
        <w:keepNext/>
      </w:pPr>
    </w:p>
    <w:p w14:paraId="32A70819" w14:textId="77777777" w:rsidR="00894A7F" w:rsidRDefault="0009003B">
      <w:pPr>
        <w:pStyle w:val="CommandBlock"/>
        <w:keepNext/>
      </w:pPr>
      <w:r>
        <w:t>Set-Location "$HOME\spa\lesson-12.6\server-report"</w:t>
      </w:r>
    </w:p>
    <w:p w14:paraId="4CEE8830" w14:textId="77777777" w:rsidR="00894A7F" w:rsidRDefault="0009003B">
      <w:pPr>
        <w:pStyle w:val="CommandBlock"/>
        <w:keepNext/>
      </w:pPr>
      <w:r>
        <w:t>git add .\typescript\src\main.ts</w:t>
      </w:r>
    </w:p>
    <w:p w14:paraId="75EB82DC" w14:textId="77777777" w:rsidR="00894A7F" w:rsidRDefault="0009003B">
      <w:pPr>
        <w:pStyle w:val="CommandBlock"/>
        <w:keepNext/>
      </w:pPr>
      <w:r>
        <w:t>git status --short</w:t>
      </w:r>
    </w:p>
    <w:p w14:paraId="67082190" w14:textId="77777777" w:rsidR="00894A7F" w:rsidRDefault="0009003B">
      <w:pPr>
        <w:pStyle w:val="CommandBlock"/>
        <w:keepNext/>
      </w:pPr>
      <w:r>
        <w:t>git commit -m "Add the production count to the TypeScript report" `</w:t>
      </w:r>
    </w:p>
    <w:p w14:paraId="3DFC8407" w14:textId="77777777" w:rsidR="00894A7F" w:rsidRDefault="0009003B">
      <w:pPr>
        <w:pStyle w:val="CommandBlock"/>
        <w:keepNext/>
      </w:pPr>
      <w:r>
        <w:t xml:space="preserve">    -m "The production servers matter most, so the report counts them too."</w:t>
      </w:r>
    </w:p>
    <w:p w14:paraId="1B61DDE8" w14:textId="77777777" w:rsidR="00894A7F" w:rsidRDefault="0009003B">
      <w:pPr>
        <w:pStyle w:val="CommandBlock"/>
      </w:pPr>
      <w:r>
        <w:t>git show --stat HEAD</w:t>
      </w:r>
    </w:p>
    <w:p w14:paraId="148ACD33" w14:textId="77777777" w:rsidR="00894A7F" w:rsidRDefault="00894A7F">
      <w:pPr>
        <w:keepNext/>
      </w:pPr>
    </w:p>
    <w:p w14:paraId="2BEECEAF" w14:textId="77777777" w:rsidR="00894A7F" w:rsidRDefault="0009003B">
      <w:pPr>
        <w:pStyle w:val="Heading3"/>
      </w:pPr>
      <w:r>
        <w:t>Check Your Results</w:t>
      </w:r>
    </w:p>
    <w:p w14:paraId="037BC90C" w14:textId="77777777" w:rsidR="00894A7F" w:rsidRDefault="0009003B">
      <w:pPr>
        <w:pStyle w:val="RequiredOutput"/>
        <w:keepNext/>
      </w:pPr>
      <w:r>
        <w:t>M  typescript/src/main.ts</w:t>
      </w:r>
    </w:p>
    <w:p w14:paraId="3EDC910C" w14:textId="77777777" w:rsidR="00894A7F" w:rsidRDefault="0009003B">
      <w:pPr>
        <w:pStyle w:val="RequiredOutput"/>
        <w:keepNext/>
      </w:pPr>
      <w:r>
        <w:t>[main 96283ff] Add the production count to the TypeScript report</w:t>
      </w:r>
    </w:p>
    <w:p w14:paraId="2EB56256" w14:textId="77777777" w:rsidR="00894A7F" w:rsidRDefault="0009003B">
      <w:pPr>
        <w:pStyle w:val="RequiredOutput"/>
        <w:keepNext/>
      </w:pPr>
      <w:r>
        <w:t xml:space="preserve"> 1 file changed, 13 insertions(+), 2 deletions(-)</w:t>
      </w:r>
    </w:p>
    <w:p w14:paraId="7F8A4312" w14:textId="77777777" w:rsidR="00894A7F" w:rsidRDefault="0009003B">
      <w:pPr>
        <w:pStyle w:val="RequiredOutput"/>
        <w:keepNext/>
      </w:pPr>
      <w:r>
        <w:t>commit 96283ff50f5d57d14016e72c1a3704bb90d86a5a (HEAD -&gt; main)</w:t>
      </w:r>
    </w:p>
    <w:p w14:paraId="763C14D4" w14:textId="77777777" w:rsidR="00894A7F" w:rsidRDefault="0009003B">
      <w:pPr>
        <w:pStyle w:val="RequiredOutput"/>
        <w:keepNext/>
      </w:pPr>
      <w:r>
        <w:t>Author: Your Name &lt;you@example.com&gt;</w:t>
      </w:r>
    </w:p>
    <w:p w14:paraId="79F7FCA0" w14:textId="77777777" w:rsidR="00894A7F" w:rsidRDefault="0009003B">
      <w:pPr>
        <w:pStyle w:val="RequiredOutput"/>
        <w:keepNext/>
      </w:pPr>
      <w:r>
        <w:t>Date:   Mon Nov 2 11:01:00 2026 +0000</w:t>
      </w:r>
    </w:p>
    <w:p w14:paraId="39A390D1" w14:textId="77777777" w:rsidR="00894A7F" w:rsidRDefault="00894A7F">
      <w:pPr>
        <w:pStyle w:val="RequiredOutput"/>
        <w:keepNext/>
      </w:pPr>
    </w:p>
    <w:p w14:paraId="52F78428" w14:textId="77777777" w:rsidR="00894A7F" w:rsidRDefault="0009003B">
      <w:pPr>
        <w:pStyle w:val="RequiredOutput"/>
        <w:keepNext/>
      </w:pPr>
      <w:r>
        <w:t xml:space="preserve">    Add the production count to the TypeScript report</w:t>
      </w:r>
    </w:p>
    <w:p w14:paraId="7C95D163" w14:textId="77777777" w:rsidR="00894A7F" w:rsidRDefault="0009003B">
      <w:pPr>
        <w:pStyle w:val="RequiredOutput"/>
        <w:keepNext/>
      </w:pPr>
      <w:r>
        <w:t xml:space="preserve">    </w:t>
      </w:r>
    </w:p>
    <w:p w14:paraId="1A8EC185" w14:textId="77777777" w:rsidR="00894A7F" w:rsidRDefault="0009003B">
      <w:pPr>
        <w:pStyle w:val="RequiredOutput"/>
        <w:keepNext/>
      </w:pPr>
      <w:r>
        <w:t xml:space="preserve">    The production servers matter most, so the report counts them too.</w:t>
      </w:r>
    </w:p>
    <w:p w14:paraId="71A2DD36" w14:textId="77777777" w:rsidR="00894A7F" w:rsidRDefault="00894A7F">
      <w:pPr>
        <w:pStyle w:val="RequiredOutput"/>
        <w:keepNext/>
      </w:pPr>
    </w:p>
    <w:p w14:paraId="100D4EEA" w14:textId="77777777" w:rsidR="00894A7F" w:rsidRDefault="0009003B">
      <w:pPr>
        <w:pStyle w:val="RequiredOutput"/>
        <w:keepNext/>
      </w:pPr>
      <w:r>
        <w:t xml:space="preserve"> typescript/src/main.ts | 15 +++++++++++++--</w:t>
      </w:r>
    </w:p>
    <w:p w14:paraId="699928DE" w14:textId="77777777" w:rsidR="00894A7F" w:rsidRDefault="0009003B">
      <w:pPr>
        <w:pStyle w:val="RequiredOutput"/>
      </w:pPr>
      <w:r>
        <w:t xml:space="preserve"> 1 file changed, 13 insertions(+), 2 deletions(-)</w:t>
      </w:r>
    </w:p>
    <w:p w14:paraId="33C1BFE4" w14:textId="77777777" w:rsidR="00894A7F" w:rsidRDefault="00894A7F">
      <w:pPr>
        <w:keepNext/>
      </w:pPr>
    </w:p>
    <w:p w14:paraId="2AEB4F3E" w14:textId="77777777" w:rsidR="00894A7F" w:rsidRDefault="0009003B">
      <w:pPr>
        <w:pStyle w:val="ListBullet"/>
      </w:pPr>
      <w:r>
        <w:t>One staged file, typescript/src/main.ts, and one commit that holds only it: 1 file changed, 13 insertions(+), 2 deletions(-). The subject names TypeScript, so the history says which program changed.</w:t>
      </w:r>
    </w:p>
    <w:p w14:paraId="204BC6F5" w14:textId="77777777" w:rsidR="00894A7F" w:rsidRDefault="00894A7F">
      <w:pPr>
        <w:keepNext/>
      </w:pPr>
    </w:p>
    <w:p w14:paraId="161C58C8" w14:textId="77777777" w:rsidR="00894A7F" w:rsidRDefault="0009003B">
      <w:pPr>
        <w:pStyle w:val="Heading3"/>
      </w:pPr>
      <w:r>
        <w:t>TypeScript Build, Run, and Commit on Linux or macOS</w:t>
      </w:r>
    </w:p>
    <w:p w14:paraId="5886B7D6" w14:textId="77777777" w:rsidR="00894A7F" w:rsidRDefault="0009003B">
      <w:pPr>
        <w:pStyle w:val="CommandBlock"/>
        <w:keepNext/>
      </w:pPr>
      <w:r>
        <w:t>cd "$HOME/spa/lesson-12.6/server-report"</w:t>
      </w:r>
    </w:p>
    <w:p w14:paraId="43477C03" w14:textId="77777777" w:rsidR="00894A7F" w:rsidRDefault="0009003B">
      <w:pPr>
        <w:pStyle w:val="CommandBlock"/>
        <w:keepNext/>
      </w:pPr>
      <w:r>
        <w:t>npm --prefix ./typescript ci --ignore-scripts --no-audit --no-fund</w:t>
      </w:r>
    </w:p>
    <w:p w14:paraId="286D4ED1" w14:textId="77777777" w:rsidR="00894A7F" w:rsidRDefault="0009003B">
      <w:pPr>
        <w:pStyle w:val="CommandBlock"/>
        <w:keepNext/>
      </w:pPr>
      <w:r>
        <w:t>npm --prefix ./typescript run check</w:t>
      </w:r>
    </w:p>
    <w:p w14:paraId="04756599" w14:textId="77777777" w:rsidR="00894A7F" w:rsidRDefault="0009003B">
      <w:pPr>
        <w:pStyle w:val="CommandBlock"/>
        <w:keepNext/>
      </w:pPr>
      <w:r>
        <w:t>npm --prefix ./typescript run build</w:t>
      </w:r>
    </w:p>
    <w:p w14:paraId="26C73E81" w14:textId="77777777" w:rsidR="00894A7F" w:rsidRDefault="0009003B">
      <w:pPr>
        <w:pStyle w:val="CommandBlock"/>
        <w:keepNext/>
      </w:pPr>
      <w:r>
        <w:t>node ./typescript/dist/main.js ./servers.txt</w:t>
      </w:r>
    </w:p>
    <w:p w14:paraId="44B59CE0" w14:textId="77777777" w:rsidR="00894A7F" w:rsidRDefault="0009003B">
      <w:pPr>
        <w:pStyle w:val="CommandBlock"/>
      </w:pPr>
      <w:r>
        <w:t>echo $?</w:t>
      </w:r>
    </w:p>
    <w:p w14:paraId="06501831" w14:textId="77777777" w:rsidR="00894A7F" w:rsidRDefault="00894A7F">
      <w:pPr>
        <w:keepNext/>
      </w:pPr>
    </w:p>
    <w:p w14:paraId="49BCC8F9" w14:textId="77777777" w:rsidR="00894A7F" w:rsidRDefault="0009003B">
      <w:pPr>
        <w:keepNext/>
      </w:pPr>
      <w:r>
        <w:t>If the report matches the page and the exit code is 0, commit:</w:t>
      </w:r>
    </w:p>
    <w:p w14:paraId="6A76C2A2" w14:textId="77777777" w:rsidR="00894A7F" w:rsidRDefault="00894A7F">
      <w:pPr>
        <w:keepNext/>
      </w:pPr>
    </w:p>
    <w:p w14:paraId="6915BA4F" w14:textId="77777777" w:rsidR="00894A7F" w:rsidRDefault="0009003B">
      <w:pPr>
        <w:pStyle w:val="CommandBlock"/>
        <w:keepNext/>
      </w:pPr>
      <w:r>
        <w:t>git add ./typescript/src/main.ts</w:t>
      </w:r>
    </w:p>
    <w:p w14:paraId="01995367" w14:textId="77777777" w:rsidR="00894A7F" w:rsidRDefault="0009003B">
      <w:pPr>
        <w:pStyle w:val="CommandBlock"/>
        <w:keepNext/>
      </w:pPr>
      <w:r>
        <w:t>git status --short</w:t>
      </w:r>
    </w:p>
    <w:p w14:paraId="72213CB4" w14:textId="77777777" w:rsidR="00894A7F" w:rsidRDefault="0009003B">
      <w:pPr>
        <w:pStyle w:val="CommandBlock"/>
        <w:keepNext/>
      </w:pPr>
      <w:r>
        <w:t>git commit -m "Add the production count to the TypeScript report" \</w:t>
      </w:r>
    </w:p>
    <w:p w14:paraId="0022BEA1" w14:textId="77777777" w:rsidR="00894A7F" w:rsidRDefault="0009003B">
      <w:pPr>
        <w:pStyle w:val="CommandBlock"/>
        <w:keepNext/>
      </w:pPr>
      <w:r>
        <w:t xml:space="preserve">    -m "The production servers matter most, so the report counts them too."</w:t>
      </w:r>
    </w:p>
    <w:p w14:paraId="4FF7E175" w14:textId="77777777" w:rsidR="00894A7F" w:rsidRDefault="0009003B">
      <w:pPr>
        <w:pStyle w:val="CommandBlock"/>
      </w:pPr>
      <w:r>
        <w:t>git show --stat HEAD</w:t>
      </w:r>
    </w:p>
    <w:p w14:paraId="73911D78" w14:textId="77777777" w:rsidR="00894A7F" w:rsidRDefault="00894A7F">
      <w:pPr>
        <w:keepNext/>
      </w:pPr>
    </w:p>
    <w:p w14:paraId="21247643" w14:textId="77777777" w:rsidR="00894A7F" w:rsidRDefault="0009003B">
      <w:r>
        <w:t>The output is the same.</w:t>
      </w:r>
    </w:p>
    <w:p w14:paraId="0ED9B0F3" w14:textId="77777777" w:rsidR="00894A7F" w:rsidRDefault="00894A7F">
      <w:pPr>
        <w:keepNext/>
      </w:pPr>
    </w:p>
    <w:p w14:paraId="50660E21" w14:textId="77777777" w:rsidR="00894A7F" w:rsidRDefault="00894A7F">
      <w:pPr>
        <w:keepNext/>
      </w:pPr>
    </w:p>
    <w:p w14:paraId="7638D623" w14:textId="77777777" w:rsidR="00894A7F" w:rsidRDefault="0009003B">
      <w:pPr>
        <w:pStyle w:val="Heading2"/>
      </w:pPr>
      <w:r>
        <w:t>Step 3 Fix the Last Message Before You Push</w:t>
      </w:r>
    </w:p>
    <w:p w14:paraId="7D7BE7DC" w14:textId="77777777" w:rsidR="00894A7F" w:rsidRDefault="0009003B">
      <w:r>
        <w:t>The README describes every line of the report, so the feature is finished only when the README names the new line too. Make that change, and commit it the way many first messages are written: past tense, longer than 50 characters, and no why. Then fix the message.</w:t>
      </w:r>
    </w:p>
    <w:p w14:paraId="157AD989" w14:textId="77777777" w:rsidR="00894A7F" w:rsidRDefault="00894A7F">
      <w:pPr>
        <w:keepNext/>
      </w:pPr>
    </w:p>
    <w:p w14:paraId="24F824ED" w14:textId="77777777" w:rsidR="00894A7F" w:rsidRDefault="0009003B">
      <w:pPr>
        <w:pStyle w:val="Heading3"/>
      </w:pPr>
      <w:r>
        <w:t>Windows PowerShell Commit the README</w:t>
      </w:r>
    </w:p>
    <w:p w14:paraId="5EAD6EDD" w14:textId="77777777" w:rsidR="00894A7F" w:rsidRDefault="0009003B">
      <w:pPr>
        <w:keepNext/>
      </w:pPr>
      <w:r>
        <w:t>Under ## The Servers File, the README's paragraph ends in the words a last line, Servers:, with the number of servers. The first command replaces them with the counts Servers: and Production servers:, word for word, so that your file and its counts match the page. Remember, (Get-Content file) -replace 'old', 'new' | Set-Content file changes text in a file (Lesson 1.8); a line that ends in | goes on in the next line. The programs never read the README, so this change needs no build or run before its commit.</w:t>
      </w:r>
    </w:p>
    <w:p w14:paraId="3E82FB2A" w14:textId="77777777" w:rsidR="00894A7F" w:rsidRDefault="00894A7F">
      <w:pPr>
        <w:keepNext/>
      </w:pPr>
    </w:p>
    <w:p w14:paraId="41EA3CCB" w14:textId="77777777" w:rsidR="00894A7F" w:rsidRDefault="0009003B">
      <w:pPr>
        <w:pStyle w:val="CommandBlock"/>
        <w:keepNext/>
      </w:pPr>
      <w:r>
        <w:t>Set-Location "$HOME\spa\lesson-12.6\server-report"</w:t>
      </w:r>
    </w:p>
    <w:p w14:paraId="522B1CF9" w14:textId="77777777" w:rsidR="00894A7F" w:rsidRDefault="0009003B">
      <w:pPr>
        <w:pStyle w:val="CommandBlock"/>
        <w:keepNext/>
      </w:pPr>
      <w:r>
        <w:t>(Get-Content .\README.md) `</w:t>
      </w:r>
    </w:p>
    <w:p w14:paraId="5B036581" w14:textId="77777777" w:rsidR="00894A7F" w:rsidRDefault="0009003B">
      <w:pPr>
        <w:pStyle w:val="CommandBlock"/>
        <w:keepNext/>
      </w:pPr>
      <w:r>
        <w:t xml:space="preserve">    -replace 'a last line, Servers:, with the number of servers', `</w:t>
      </w:r>
    </w:p>
    <w:p w14:paraId="2C59F908" w14:textId="77777777" w:rsidR="00894A7F" w:rsidRDefault="0009003B">
      <w:pPr>
        <w:pStyle w:val="CommandBlock"/>
        <w:keepNext/>
      </w:pPr>
      <w:r>
        <w:t xml:space="preserve">    'the counts Servers: and Production servers:' |</w:t>
      </w:r>
    </w:p>
    <w:p w14:paraId="12B3625A" w14:textId="77777777" w:rsidR="00894A7F" w:rsidRDefault="0009003B">
      <w:pPr>
        <w:pStyle w:val="CommandBlock"/>
        <w:keepNext/>
      </w:pPr>
      <w:r>
        <w:t xml:space="preserve">    Set-Content .\README.md</w:t>
      </w:r>
    </w:p>
    <w:p w14:paraId="06D0E440" w14:textId="77777777" w:rsidR="00894A7F" w:rsidRDefault="0009003B">
      <w:pPr>
        <w:pStyle w:val="CommandBlock"/>
        <w:keepNext/>
      </w:pPr>
      <w:r>
        <w:t>git add .\README.md</w:t>
      </w:r>
    </w:p>
    <w:p w14:paraId="16D11EA7" w14:textId="77777777" w:rsidR="00894A7F" w:rsidRDefault="0009003B">
      <w:pPr>
        <w:pStyle w:val="CommandBlock"/>
        <w:keepNext/>
      </w:pPr>
      <w:r>
        <w:t>git commit -m "Updated the README to explain the new production servers line"</w:t>
      </w:r>
    </w:p>
    <w:p w14:paraId="6F91B75E" w14:textId="77777777" w:rsidR="00894A7F" w:rsidRDefault="0009003B">
      <w:pPr>
        <w:pStyle w:val="CommandBlock"/>
      </w:pPr>
      <w:r>
        <w:t>git status</w:t>
      </w:r>
    </w:p>
    <w:p w14:paraId="44349506" w14:textId="77777777" w:rsidR="00894A7F" w:rsidRDefault="00894A7F">
      <w:pPr>
        <w:keepNext/>
      </w:pPr>
    </w:p>
    <w:p w14:paraId="3045D508" w14:textId="77777777" w:rsidR="00894A7F" w:rsidRDefault="0009003B">
      <w:pPr>
        <w:pStyle w:val="Heading3"/>
      </w:pPr>
      <w:r>
        <w:t>Check Your Results</w:t>
      </w:r>
    </w:p>
    <w:p w14:paraId="020A632F" w14:textId="77777777" w:rsidR="00894A7F" w:rsidRDefault="0009003B">
      <w:pPr>
        <w:pStyle w:val="RequiredOutput"/>
        <w:keepNext/>
      </w:pPr>
      <w:r>
        <w:t>[main b1b3299] Updated the README to explain the new production servers line</w:t>
      </w:r>
    </w:p>
    <w:p w14:paraId="638BBC4B" w14:textId="77777777" w:rsidR="00894A7F" w:rsidRDefault="0009003B">
      <w:pPr>
        <w:pStyle w:val="RequiredOutput"/>
        <w:keepNext/>
      </w:pPr>
      <w:r>
        <w:t xml:space="preserve"> 1 file changed, 1 insertion(+), 1 deletion(-)</w:t>
      </w:r>
    </w:p>
    <w:p w14:paraId="02C36843" w14:textId="77777777" w:rsidR="00894A7F" w:rsidRDefault="0009003B">
      <w:pPr>
        <w:pStyle w:val="RequiredOutput"/>
        <w:keepNext/>
      </w:pPr>
      <w:r>
        <w:t>On branch main</w:t>
      </w:r>
    </w:p>
    <w:p w14:paraId="1D8382BF" w14:textId="77777777" w:rsidR="00894A7F" w:rsidRDefault="0009003B">
      <w:pPr>
        <w:pStyle w:val="RequiredOutput"/>
        <w:keepNext/>
      </w:pPr>
      <w:r>
        <w:t>Your branch is ahead of 'origin/main' by 7 commits.</w:t>
      </w:r>
    </w:p>
    <w:p w14:paraId="593B99E7" w14:textId="77777777" w:rsidR="00894A7F" w:rsidRDefault="0009003B">
      <w:pPr>
        <w:pStyle w:val="RequiredOutput"/>
        <w:keepNext/>
      </w:pPr>
      <w:r>
        <w:t xml:space="preserve">  (use "git push" to publish your local commits)</w:t>
      </w:r>
    </w:p>
    <w:p w14:paraId="5E8C0C75" w14:textId="77777777" w:rsidR="00894A7F" w:rsidRDefault="00894A7F">
      <w:pPr>
        <w:pStyle w:val="RequiredOutput"/>
        <w:keepNext/>
      </w:pPr>
    </w:p>
    <w:p w14:paraId="3DC6C0AB" w14:textId="77777777" w:rsidR="00894A7F" w:rsidRDefault="0009003B">
      <w:pPr>
        <w:pStyle w:val="RequiredOutput"/>
      </w:pPr>
      <w:r>
        <w:t>nothing to commit, working tree clean</w:t>
      </w:r>
    </w:p>
    <w:p w14:paraId="0CDA23A3" w14:textId="77777777" w:rsidR="00894A7F" w:rsidRDefault="00894A7F">
      <w:pPr>
        <w:keepNext/>
      </w:pPr>
    </w:p>
    <w:p w14:paraId="2795CA94" w14:textId="77777777" w:rsidR="00894A7F" w:rsidRDefault="0009003B">
      <w:pPr>
        <w:pStyle w:val="ListBullet"/>
      </w:pPr>
      <w:r>
        <w:t>1 file changed, 1 insertion(+), 1 deletion(-): the README line you changed. The subject, Updated the README to explain the new production servers line, breaks the form three ways: it is 61 characters, more than 50; Updated is the past tense, not a command; and there is no body, so nobody can tell why. git log --oneline shows the whole line, but a long subject is cut short in narrow views, such as the last-commit column beside each file on GitHub, and GitHub cuts any subject after 72 characters.</w:t>
      </w:r>
    </w:p>
    <w:p w14:paraId="3889699B" w14:textId="77777777" w:rsidR="00894A7F" w:rsidRDefault="0009003B">
      <w:pPr>
        <w:pStyle w:val="ListBullet"/>
      </w:pPr>
      <w:r>
        <w:t>git status: Your branch is ahead of 'origin/main' by 7 commits, your six language commits and this one. They exist only on your computer, so this commit may still be replaced. Do not push: the training repository belongs to the course (Lesson 12.4). nothing to commit: the README change is in the commit.</w:t>
      </w:r>
    </w:p>
    <w:p w14:paraId="0AA530FC" w14:textId="77777777" w:rsidR="00894A7F" w:rsidRDefault="00894A7F">
      <w:pPr>
        <w:keepNext/>
      </w:pPr>
    </w:p>
    <w:p w14:paraId="7E54E692" w14:textId="77777777" w:rsidR="00894A7F" w:rsidRDefault="0009003B">
      <w:pPr>
        <w:pStyle w:val="Heading3"/>
      </w:pPr>
      <w:r>
        <w:t>Windows PowerShell Amend the Message</w:t>
      </w:r>
    </w:p>
    <w:p w14:paraId="1A1E63A1" w14:textId="77777777" w:rsidR="00894A7F" w:rsidRDefault="0009003B">
      <w:pPr>
        <w:keepNext/>
      </w:pPr>
      <w:r>
        <w:t>git commit --amend replaces the newest commit. With -m it takes the new message; nothing new is staged, so the change stays the same.</w:t>
      </w:r>
    </w:p>
    <w:p w14:paraId="1AE0E33E" w14:textId="77777777" w:rsidR="00894A7F" w:rsidRDefault="00894A7F">
      <w:pPr>
        <w:keepNext/>
      </w:pPr>
    </w:p>
    <w:p w14:paraId="407A8D80" w14:textId="77777777" w:rsidR="00894A7F" w:rsidRDefault="0009003B">
      <w:pPr>
        <w:pStyle w:val="CommandBlock"/>
        <w:keepNext/>
      </w:pPr>
      <w:r>
        <w:t>Set-Location "$HOME\spa\lesson-12.6\server-report"</w:t>
      </w:r>
    </w:p>
    <w:p w14:paraId="38934862" w14:textId="77777777" w:rsidR="00894A7F" w:rsidRDefault="0009003B">
      <w:pPr>
        <w:pStyle w:val="CommandBlock"/>
        <w:keepNext/>
      </w:pPr>
      <w:r>
        <w:t>git commit --amend -m "Describe the production count in the README" `</w:t>
      </w:r>
    </w:p>
    <w:p w14:paraId="054CAC20" w14:textId="77777777" w:rsidR="00894A7F" w:rsidRDefault="0009003B">
      <w:pPr>
        <w:pStyle w:val="CommandBlock"/>
        <w:keepNext/>
      </w:pPr>
      <w:r>
        <w:t xml:space="preserve">    -m "The report has a new last line, so the README describes it too."</w:t>
      </w:r>
    </w:p>
    <w:p w14:paraId="6973F6E7" w14:textId="77777777" w:rsidR="00894A7F" w:rsidRDefault="0009003B">
      <w:pPr>
        <w:pStyle w:val="CommandBlock"/>
      </w:pPr>
      <w:r>
        <w:t>git show --stat HEAD</w:t>
      </w:r>
    </w:p>
    <w:p w14:paraId="20D3ED5D" w14:textId="77777777" w:rsidR="00894A7F" w:rsidRDefault="00894A7F">
      <w:pPr>
        <w:keepNext/>
      </w:pPr>
    </w:p>
    <w:p w14:paraId="7D45BC68" w14:textId="77777777" w:rsidR="00894A7F" w:rsidRDefault="0009003B">
      <w:pPr>
        <w:pStyle w:val="Heading3"/>
      </w:pPr>
      <w:r>
        <w:t>Check Your Results</w:t>
      </w:r>
    </w:p>
    <w:p w14:paraId="7759E7C0" w14:textId="77777777" w:rsidR="00894A7F" w:rsidRDefault="0009003B">
      <w:pPr>
        <w:pStyle w:val="RequiredOutput"/>
        <w:keepNext/>
      </w:pPr>
      <w:r>
        <w:t>[main 5cc47b6] Describe the production count in the README</w:t>
      </w:r>
    </w:p>
    <w:p w14:paraId="4F1CA843" w14:textId="77777777" w:rsidR="00894A7F" w:rsidRDefault="0009003B">
      <w:pPr>
        <w:pStyle w:val="RequiredOutput"/>
        <w:keepNext/>
      </w:pPr>
      <w:r>
        <w:t xml:space="preserve"> Date: Mon Nov 2 11:06:00 2026 +0000</w:t>
      </w:r>
    </w:p>
    <w:p w14:paraId="196FE164" w14:textId="77777777" w:rsidR="00894A7F" w:rsidRDefault="0009003B">
      <w:pPr>
        <w:pStyle w:val="RequiredOutput"/>
        <w:keepNext/>
      </w:pPr>
      <w:r>
        <w:t xml:space="preserve"> 1 file changed, 1 insertion(+), 1 deletion(-)</w:t>
      </w:r>
    </w:p>
    <w:p w14:paraId="74268501" w14:textId="77777777" w:rsidR="00894A7F" w:rsidRDefault="0009003B">
      <w:pPr>
        <w:pStyle w:val="RequiredOutput"/>
        <w:keepNext/>
      </w:pPr>
      <w:r>
        <w:t>commit 5cc47b6780e576f21c72b3b6a231959c4bc3a329 (HEAD -&gt; main)</w:t>
      </w:r>
    </w:p>
    <w:p w14:paraId="04C962BD" w14:textId="77777777" w:rsidR="00894A7F" w:rsidRDefault="0009003B">
      <w:pPr>
        <w:pStyle w:val="RequiredOutput"/>
        <w:keepNext/>
      </w:pPr>
      <w:r>
        <w:t>Author: Your Name &lt;you@example.com&gt;</w:t>
      </w:r>
    </w:p>
    <w:p w14:paraId="3CDDAB60" w14:textId="77777777" w:rsidR="00894A7F" w:rsidRDefault="0009003B">
      <w:pPr>
        <w:pStyle w:val="RequiredOutput"/>
        <w:keepNext/>
      </w:pPr>
      <w:r>
        <w:t>Date:   Mon Nov 2 11:06:00 2026 +0000</w:t>
      </w:r>
    </w:p>
    <w:p w14:paraId="1F045CFD" w14:textId="77777777" w:rsidR="00894A7F" w:rsidRDefault="00894A7F">
      <w:pPr>
        <w:pStyle w:val="RequiredOutput"/>
        <w:keepNext/>
      </w:pPr>
    </w:p>
    <w:p w14:paraId="05702AF5" w14:textId="77777777" w:rsidR="00894A7F" w:rsidRDefault="0009003B">
      <w:pPr>
        <w:pStyle w:val="RequiredOutput"/>
        <w:keepNext/>
      </w:pPr>
      <w:r>
        <w:t xml:space="preserve">    Describe the production count in the README</w:t>
      </w:r>
    </w:p>
    <w:p w14:paraId="3B2CB2B3" w14:textId="77777777" w:rsidR="00894A7F" w:rsidRDefault="0009003B">
      <w:pPr>
        <w:pStyle w:val="RequiredOutput"/>
        <w:keepNext/>
      </w:pPr>
      <w:r>
        <w:t xml:space="preserve">    </w:t>
      </w:r>
    </w:p>
    <w:p w14:paraId="3CD0519F" w14:textId="77777777" w:rsidR="00894A7F" w:rsidRDefault="0009003B">
      <w:pPr>
        <w:pStyle w:val="RequiredOutput"/>
        <w:keepNext/>
      </w:pPr>
      <w:r>
        <w:t xml:space="preserve">    The report has a new last line, so the README describes it too.</w:t>
      </w:r>
    </w:p>
    <w:p w14:paraId="1ED81D60" w14:textId="77777777" w:rsidR="00894A7F" w:rsidRDefault="00894A7F">
      <w:pPr>
        <w:pStyle w:val="RequiredOutput"/>
        <w:keepNext/>
      </w:pPr>
    </w:p>
    <w:p w14:paraId="63EBB2D5" w14:textId="77777777" w:rsidR="00894A7F" w:rsidRDefault="0009003B">
      <w:pPr>
        <w:pStyle w:val="RequiredOutput"/>
        <w:keepNext/>
      </w:pPr>
      <w:r>
        <w:t xml:space="preserve"> README.md | 2 +-</w:t>
      </w:r>
    </w:p>
    <w:p w14:paraId="64386FBE" w14:textId="77777777" w:rsidR="00894A7F" w:rsidRDefault="0009003B">
      <w:pPr>
        <w:pStyle w:val="RequiredOutput"/>
      </w:pPr>
      <w:r>
        <w:t xml:space="preserve"> 1 file changed, 1 insertion(+), 1 deletion(-)</w:t>
      </w:r>
    </w:p>
    <w:p w14:paraId="6423A81C" w14:textId="77777777" w:rsidR="00894A7F" w:rsidRDefault="00894A7F">
      <w:pPr>
        <w:keepNext/>
      </w:pPr>
    </w:p>
    <w:p w14:paraId="46F51D14" w14:textId="77777777" w:rsidR="00894A7F" w:rsidRDefault="0009003B">
      <w:pPr>
        <w:pStyle w:val="ListBullet"/>
      </w:pPr>
      <w:r>
        <w:t>[main 5cc47b6]: a new id. The flawed commit, b1b3299, is no longer on main: amend made a new commit in its place.</w:t>
      </w:r>
    </w:p>
    <w:p w14:paraId="4469591D" w14:textId="77777777" w:rsidR="00894A7F" w:rsidRDefault="0009003B">
      <w:pPr>
        <w:pStyle w:val="ListBullet"/>
      </w:pPr>
      <w:r>
        <w:t>Date: Mon Nov 2 11:06:00 2026 +0000: amend keeps the original author date, the time of the first commit, and prints it.</w:t>
      </w:r>
    </w:p>
    <w:p w14:paraId="188C8701" w14:textId="77777777" w:rsidR="00894A7F" w:rsidRDefault="0009003B">
      <w:pPr>
        <w:pStyle w:val="ListBullet"/>
      </w:pPr>
      <w:r>
        <w:t>git show --stat HEAD shows the new message: the subject, an empty line, and the body that says why. The file and its counts are the same as before: 1 file changed, 1 insertion(+), 1 deletion(-).</w:t>
      </w:r>
    </w:p>
    <w:p w14:paraId="6223E031" w14:textId="77777777" w:rsidR="00894A7F" w:rsidRDefault="0009003B">
      <w:pPr>
        <w:pStyle w:val="ListBullet"/>
      </w:pPr>
      <w:r>
        <w:t>Amend only before you push. After a push, the server and your teammates have the old commit; replacing it would split the history in two. Lesson 12.17: Reset Versus Revert shows the safe way to undo a pushed commit.</w:t>
      </w:r>
    </w:p>
    <w:p w14:paraId="155CA5CC" w14:textId="77777777" w:rsidR="00894A7F" w:rsidRDefault="00894A7F">
      <w:pPr>
        <w:keepNext/>
      </w:pPr>
    </w:p>
    <w:p w14:paraId="1E514F77" w14:textId="77777777" w:rsidR="00894A7F" w:rsidRDefault="0009003B">
      <w:pPr>
        <w:pStyle w:val="Heading3"/>
      </w:pPr>
      <w:r>
        <w:t>Linux or macOS README Commit and Amend</w:t>
      </w:r>
    </w:p>
    <w:p w14:paraId="30623F3B" w14:textId="77777777" w:rsidR="00894A7F" w:rsidRDefault="0009003B">
      <w:pPr>
        <w:keepNext/>
      </w:pPr>
      <w:r>
        <w:t>In bash, sed makes the same change. Remember, sed -i.bak 's/old/new/' file changes the file in place and keeps the old one as file.bak (Lesson 1.8); rm deletes that copy, so git status stays clean. Inside double quotes, $old_words and $new_words are replaced by the words the two lines before keep.</w:t>
      </w:r>
    </w:p>
    <w:p w14:paraId="44207A59" w14:textId="77777777" w:rsidR="00894A7F" w:rsidRDefault="00894A7F">
      <w:pPr>
        <w:keepNext/>
      </w:pPr>
    </w:p>
    <w:p w14:paraId="2D027FDA" w14:textId="77777777" w:rsidR="00894A7F" w:rsidRDefault="0009003B">
      <w:pPr>
        <w:pStyle w:val="CommandBlock"/>
        <w:keepNext/>
      </w:pPr>
      <w:r>
        <w:t>cd "$HOME/spa/lesson-12.6/server-report"</w:t>
      </w:r>
    </w:p>
    <w:p w14:paraId="53EF87AA" w14:textId="77777777" w:rsidR="00894A7F" w:rsidRDefault="0009003B">
      <w:pPr>
        <w:pStyle w:val="CommandBlock"/>
        <w:keepNext/>
      </w:pPr>
      <w:r>
        <w:t>old_words='a last line, Servers:, with the number of servers'</w:t>
      </w:r>
    </w:p>
    <w:p w14:paraId="27346AD0" w14:textId="77777777" w:rsidR="00894A7F" w:rsidRDefault="0009003B">
      <w:pPr>
        <w:pStyle w:val="CommandBlock"/>
        <w:keepNext/>
      </w:pPr>
      <w:r>
        <w:t>new_words='the counts Servers: and Production servers:'</w:t>
      </w:r>
    </w:p>
    <w:p w14:paraId="20F2702D" w14:textId="77777777" w:rsidR="00894A7F" w:rsidRDefault="0009003B">
      <w:pPr>
        <w:pStyle w:val="CommandBlock"/>
        <w:keepNext/>
      </w:pPr>
      <w:r>
        <w:t>sed -i.bak "s/$old_words/$new_words/" ./README.md</w:t>
      </w:r>
    </w:p>
    <w:p w14:paraId="0FC6342F" w14:textId="77777777" w:rsidR="00894A7F" w:rsidRDefault="0009003B">
      <w:pPr>
        <w:pStyle w:val="CommandBlock"/>
        <w:keepNext/>
      </w:pPr>
      <w:r>
        <w:t>rm ./README.md.bak</w:t>
      </w:r>
    </w:p>
    <w:p w14:paraId="41CCADA4" w14:textId="77777777" w:rsidR="00894A7F" w:rsidRDefault="0009003B">
      <w:pPr>
        <w:pStyle w:val="CommandBlock"/>
        <w:keepNext/>
      </w:pPr>
      <w:r>
        <w:t>git add ./README.md</w:t>
      </w:r>
    </w:p>
    <w:p w14:paraId="642E39C1" w14:textId="77777777" w:rsidR="00894A7F" w:rsidRDefault="0009003B">
      <w:pPr>
        <w:pStyle w:val="CommandBlock"/>
        <w:keepNext/>
      </w:pPr>
      <w:r>
        <w:t>git commit -m "Updated the README to explain the new production servers line"</w:t>
      </w:r>
    </w:p>
    <w:p w14:paraId="5C6A7E66" w14:textId="77777777" w:rsidR="00894A7F" w:rsidRDefault="0009003B">
      <w:pPr>
        <w:pStyle w:val="CommandBlock"/>
      </w:pPr>
      <w:r>
        <w:t>git status</w:t>
      </w:r>
    </w:p>
    <w:p w14:paraId="7C7FEE5C" w14:textId="77777777" w:rsidR="00894A7F" w:rsidRDefault="00894A7F">
      <w:pPr>
        <w:keepNext/>
      </w:pPr>
    </w:p>
    <w:p w14:paraId="52E8416C" w14:textId="77777777" w:rsidR="00894A7F" w:rsidRDefault="0009003B">
      <w:pPr>
        <w:keepNext/>
      </w:pPr>
      <w:r>
        <w:t>Read the commit and git status, then amend:</w:t>
      </w:r>
    </w:p>
    <w:p w14:paraId="3322ABC5" w14:textId="77777777" w:rsidR="00894A7F" w:rsidRDefault="00894A7F">
      <w:pPr>
        <w:keepNext/>
      </w:pPr>
    </w:p>
    <w:p w14:paraId="54246EBF" w14:textId="77777777" w:rsidR="00894A7F" w:rsidRDefault="0009003B">
      <w:pPr>
        <w:pStyle w:val="CommandBlock"/>
        <w:keepNext/>
      </w:pPr>
      <w:r>
        <w:t>git commit --amend -m "Describe the production count in the README" \</w:t>
      </w:r>
    </w:p>
    <w:p w14:paraId="14B9687C" w14:textId="77777777" w:rsidR="00894A7F" w:rsidRDefault="0009003B">
      <w:pPr>
        <w:pStyle w:val="CommandBlock"/>
        <w:keepNext/>
      </w:pPr>
      <w:r>
        <w:t xml:space="preserve">    -m "The report has a new last line, so the README describes it too."</w:t>
      </w:r>
    </w:p>
    <w:p w14:paraId="27EA2162" w14:textId="77777777" w:rsidR="00894A7F" w:rsidRDefault="0009003B">
      <w:pPr>
        <w:pStyle w:val="CommandBlock"/>
      </w:pPr>
      <w:r>
        <w:t>git show --stat HEAD</w:t>
      </w:r>
    </w:p>
    <w:p w14:paraId="5C0F7940" w14:textId="77777777" w:rsidR="00894A7F" w:rsidRDefault="00894A7F">
      <w:pPr>
        <w:keepNext/>
      </w:pPr>
    </w:p>
    <w:p w14:paraId="58AB857C" w14:textId="77777777" w:rsidR="00894A7F" w:rsidRDefault="0009003B">
      <w:r>
        <w:t>The output is the same.</w:t>
      </w:r>
    </w:p>
    <w:p w14:paraId="472CBBD7" w14:textId="77777777" w:rsidR="00894A7F" w:rsidRDefault="00894A7F">
      <w:pPr>
        <w:keepNext/>
      </w:pPr>
    </w:p>
    <w:p w14:paraId="1A2F001F" w14:textId="77777777" w:rsidR="00894A7F" w:rsidRDefault="00894A7F">
      <w:pPr>
        <w:keepNext/>
      </w:pPr>
    </w:p>
    <w:p w14:paraId="18247703" w14:textId="77777777" w:rsidR="00894A7F" w:rsidRDefault="0009003B">
      <w:pPr>
        <w:pStyle w:val="Heading2"/>
      </w:pPr>
      <w:r>
        <w:t>Step 4 Production-Minded: Review Before You Push</w:t>
      </w:r>
    </w:p>
    <w:p w14:paraId="49F66816" w14:textId="77777777" w:rsidR="00894A7F" w:rsidRDefault="0009003B">
      <w:r>
        <w:t>Every commit above origin/main is still yours alone, and this is the last moment to fix it cheaply. Before you share your work, read the whole list: one change per commit, each subject a clear command.</w:t>
      </w:r>
    </w:p>
    <w:p w14:paraId="0D03DE1A" w14:textId="77777777" w:rsidR="00894A7F" w:rsidRDefault="00894A7F">
      <w:pPr>
        <w:keepNext/>
      </w:pPr>
    </w:p>
    <w:p w14:paraId="686C3135" w14:textId="77777777" w:rsidR="00894A7F" w:rsidRDefault="0009003B">
      <w:pPr>
        <w:pStyle w:val="Heading3"/>
      </w:pPr>
      <w:r>
        <w:t>Windows PowerShell Unpushed Commits</w:t>
      </w:r>
    </w:p>
    <w:p w14:paraId="19A8AD13" w14:textId="77777777" w:rsidR="00894A7F" w:rsidRDefault="0009003B">
      <w:pPr>
        <w:pStyle w:val="CommandBlock"/>
        <w:keepNext/>
      </w:pPr>
      <w:r>
        <w:t>Set-Location "$HOME\spa\lesson-12.6\server-report"</w:t>
      </w:r>
    </w:p>
    <w:p w14:paraId="77047E2D" w14:textId="77777777" w:rsidR="00894A7F" w:rsidRDefault="0009003B">
      <w:pPr>
        <w:pStyle w:val="CommandBlock"/>
      </w:pPr>
      <w:r>
        <w:t>git log --oneline -8</w:t>
      </w:r>
    </w:p>
    <w:p w14:paraId="0269811B" w14:textId="77777777" w:rsidR="00894A7F" w:rsidRDefault="00894A7F">
      <w:pPr>
        <w:keepNext/>
      </w:pPr>
    </w:p>
    <w:p w14:paraId="248AACEC" w14:textId="77777777" w:rsidR="00894A7F" w:rsidRDefault="0009003B">
      <w:pPr>
        <w:pStyle w:val="Heading3"/>
      </w:pPr>
      <w:r>
        <w:t>Check Your Results</w:t>
      </w:r>
    </w:p>
    <w:p w14:paraId="7718917B" w14:textId="77777777" w:rsidR="00894A7F" w:rsidRDefault="0009003B">
      <w:pPr>
        <w:pStyle w:val="RequiredOutput"/>
        <w:keepNext/>
      </w:pPr>
      <w:r>
        <w:t>5cc47b6 (HEAD -&gt; main) Describe the production count in the README</w:t>
      </w:r>
    </w:p>
    <w:p w14:paraId="049211ED" w14:textId="77777777" w:rsidR="00894A7F" w:rsidRDefault="0009003B">
      <w:pPr>
        <w:pStyle w:val="RequiredOutput"/>
        <w:keepNext/>
      </w:pPr>
      <w:r>
        <w:t>96283ff Add the production count to the TypeScript report</w:t>
      </w:r>
    </w:p>
    <w:p w14:paraId="72C6567C" w14:textId="77777777" w:rsidR="00894A7F" w:rsidRDefault="0009003B">
      <w:pPr>
        <w:pStyle w:val="RequiredOutput"/>
        <w:keepNext/>
      </w:pPr>
      <w:r>
        <w:t>0501da4 Add the production count to the Python report</w:t>
      </w:r>
    </w:p>
    <w:p w14:paraId="3DF0C563" w14:textId="77777777" w:rsidR="00894A7F" w:rsidRDefault="0009003B">
      <w:pPr>
        <w:pStyle w:val="RequiredOutput"/>
        <w:keepNext/>
      </w:pPr>
      <w:r>
        <w:t>0ce3008 Add the production count to the Go report</w:t>
      </w:r>
    </w:p>
    <w:p w14:paraId="58D147FF" w14:textId="77777777" w:rsidR="00894A7F" w:rsidRDefault="0009003B">
      <w:pPr>
        <w:pStyle w:val="RequiredOutput"/>
        <w:keepNext/>
      </w:pPr>
      <w:r>
        <w:t>5f43360 Add the production count to the C# report</w:t>
      </w:r>
    </w:p>
    <w:p w14:paraId="6FC3E417" w14:textId="77777777" w:rsidR="00894A7F" w:rsidRDefault="0009003B">
      <w:pPr>
        <w:pStyle w:val="RequiredOutput"/>
        <w:keepNext/>
      </w:pPr>
      <w:r>
        <w:t>d6fc769 Add the production count to the C++ report</w:t>
      </w:r>
    </w:p>
    <w:p w14:paraId="49123A1F" w14:textId="77777777" w:rsidR="00894A7F" w:rsidRDefault="0009003B">
      <w:pPr>
        <w:pStyle w:val="RequiredOutput"/>
        <w:keepNext/>
      </w:pPr>
      <w:r>
        <w:t>a44bb49 Add the production count to the C report</w:t>
      </w:r>
    </w:p>
    <w:p w14:paraId="5B4C832A" w14:textId="77777777" w:rsidR="00894A7F" w:rsidRDefault="0009003B">
      <w:pPr>
        <w:pStyle w:val="RequiredOutput"/>
      </w:pPr>
      <w:r>
        <w:t>360d32b (origin/main, origin/HEAD) Ignore the .env file</w:t>
      </w:r>
    </w:p>
    <w:p w14:paraId="2150BC2D" w14:textId="77777777" w:rsidR="00894A7F" w:rsidRDefault="00894A7F">
      <w:pPr>
        <w:keepNext/>
      </w:pPr>
    </w:p>
    <w:p w14:paraId="314FBCA0" w14:textId="77777777" w:rsidR="00894A7F" w:rsidRDefault="0009003B">
      <w:pPr>
        <w:pStyle w:val="ListBullet"/>
      </w:pPr>
      <w:r>
        <w:t>Seven commits sit above the line marked (origin/main, origin/HEAD): the server does not have them yet. Each holds one change, and its subject says which, so a reviewer can read, test, and if needed undo each one on its own.</w:t>
      </w:r>
    </w:p>
    <w:p w14:paraId="5B041B64" w14:textId="77777777" w:rsidR="00894A7F" w:rsidRDefault="0009003B">
      <w:pPr>
        <w:pStyle w:val="ListBullet"/>
      </w:pPr>
      <w:r>
        <w:t>Each of the six language commits was built and run before it was committed, so every commit in the list builds. That is what never commit a failing build buys: anyone can go back to any commit, and it works.</w:t>
      </w:r>
    </w:p>
    <w:p w14:paraId="479BC04B" w14:textId="77777777" w:rsidR="00894A7F" w:rsidRDefault="0009003B">
      <w:pPr>
        <w:pStyle w:val="ListBullet"/>
      </w:pPr>
      <w:r>
        <w:t>A message to fix in this list can still be fixed: --amend fixes the newest, and Lesson 12.10: git rebase reworks older ones. After git push (Lesson 12.14), the list is shared and stays as it is.</w:t>
      </w:r>
    </w:p>
    <w:p w14:paraId="3D2CC57A" w14:textId="77777777" w:rsidR="00894A7F" w:rsidRDefault="00894A7F">
      <w:pPr>
        <w:keepNext/>
      </w:pPr>
    </w:p>
    <w:p w14:paraId="79A0B70D" w14:textId="77777777" w:rsidR="00894A7F" w:rsidRDefault="0009003B">
      <w:pPr>
        <w:pStyle w:val="Heading3"/>
      </w:pPr>
      <w:r>
        <w:t>Linux or macOS Unpushed Commits</w:t>
      </w:r>
    </w:p>
    <w:p w14:paraId="259B76D8" w14:textId="77777777" w:rsidR="00894A7F" w:rsidRDefault="0009003B">
      <w:pPr>
        <w:pStyle w:val="CommandBlock"/>
        <w:keepNext/>
      </w:pPr>
      <w:r>
        <w:t>cd "$HOME/spa/lesson-12.6/server-report"</w:t>
      </w:r>
    </w:p>
    <w:p w14:paraId="582AFF87" w14:textId="77777777" w:rsidR="00894A7F" w:rsidRDefault="0009003B">
      <w:pPr>
        <w:pStyle w:val="CommandBlock"/>
      </w:pPr>
      <w:r>
        <w:t>git log --oneline -8</w:t>
      </w:r>
    </w:p>
    <w:p w14:paraId="0499CDB1" w14:textId="77777777" w:rsidR="00894A7F" w:rsidRDefault="00894A7F">
      <w:pPr>
        <w:keepNext/>
      </w:pPr>
    </w:p>
    <w:p w14:paraId="1B74A524" w14:textId="77777777" w:rsidR="00894A7F" w:rsidRDefault="0009003B">
      <w:r>
        <w:t>The output is the same.</w:t>
      </w:r>
    </w:p>
    <w:p w14:paraId="64F02580" w14:textId="77777777" w:rsidR="00894A7F" w:rsidRDefault="00894A7F">
      <w:pPr>
        <w:keepNext/>
      </w:pPr>
    </w:p>
    <w:p w14:paraId="6BDB8E04" w14:textId="77777777" w:rsidR="00894A7F" w:rsidRDefault="00894A7F">
      <w:pPr>
        <w:keepNext/>
      </w:pPr>
    </w:p>
    <w:p w14:paraId="60E42C95" w14:textId="77777777" w:rsidR="00894A7F" w:rsidRDefault="0009003B">
      <w:pPr>
        <w:pStyle w:val="Heading2"/>
      </w:pPr>
      <w:r>
        <w:t>Step 5 Production-Minded: Sign a Commit and Verify It</w:t>
      </w:r>
    </w:p>
    <w:p w14:paraId="2C8F3728" w14:textId="77777777" w:rsidR="00894A7F" w:rsidRDefault="0009003B">
      <w:r>
        <w:t>Anyone can set user.name and user.email to your name and email, so the Author line alone proves nothing. A signed commit proves it was made with your key. Make a practice key, sign the README commit with it, and verify the signature.</w:t>
      </w:r>
    </w:p>
    <w:p w14:paraId="0D43CA02" w14:textId="77777777" w:rsidR="00894A7F" w:rsidRDefault="00894A7F">
      <w:pPr>
        <w:keepNext/>
      </w:pPr>
    </w:p>
    <w:p w14:paraId="7CA96559" w14:textId="77777777" w:rsidR="00894A7F" w:rsidRDefault="0009003B">
      <w:pPr>
        <w:pStyle w:val="Heading3"/>
      </w:pPr>
      <w:r>
        <w:t>Windows PowerShell Practice Signing Key</w:t>
      </w:r>
    </w:p>
    <w:p w14:paraId="09A1F122" w14:textId="77777777" w:rsidR="00894A7F" w:rsidRDefault="0009003B">
      <w:pPr>
        <w:keepNext/>
      </w:pPr>
      <w:r>
        <w:t>ssh-keygen makes the key pair in the lesson folder, outside the clone.</w:t>
      </w:r>
    </w:p>
    <w:p w14:paraId="24AC6B1D" w14:textId="77777777" w:rsidR="00894A7F" w:rsidRDefault="00894A7F">
      <w:pPr>
        <w:keepNext/>
      </w:pPr>
    </w:p>
    <w:p w14:paraId="0595EF23" w14:textId="77777777" w:rsidR="00894A7F" w:rsidRDefault="0009003B">
      <w:pPr>
        <w:pStyle w:val="CommandBlock"/>
        <w:keepNext/>
      </w:pPr>
      <w:r>
        <w:t>Set-Location "$HOME\spa\lesson-12.6"</w:t>
      </w:r>
    </w:p>
    <w:p w14:paraId="6403BCA6" w14:textId="77777777" w:rsidR="00894A7F" w:rsidRDefault="0009003B">
      <w:pPr>
        <w:pStyle w:val="CommandBlock"/>
      </w:pPr>
      <w:r>
        <w:t>ssh-keygen -t ed25519 -C "spa practice signing key" -N '""' -f .\signing-key</w:t>
      </w:r>
    </w:p>
    <w:p w14:paraId="7E690936" w14:textId="77777777" w:rsidR="00894A7F" w:rsidRDefault="00894A7F">
      <w:pPr>
        <w:keepNext/>
      </w:pPr>
    </w:p>
    <w:p w14:paraId="1E9365D0" w14:textId="77777777" w:rsidR="00894A7F" w:rsidRDefault="0009003B">
      <w:pPr>
        <w:pStyle w:val="Heading3"/>
      </w:pPr>
      <w:r>
        <w:t>Check Your Results</w:t>
      </w:r>
    </w:p>
    <w:p w14:paraId="17B5A685" w14:textId="77777777" w:rsidR="00894A7F" w:rsidRDefault="0009003B">
      <w:pPr>
        <w:pStyle w:val="RequiredOutput"/>
        <w:keepNext/>
      </w:pPr>
      <w:r>
        <w:t>Generating public/private ed25519 key pair.</w:t>
      </w:r>
    </w:p>
    <w:p w14:paraId="2EC1FA82" w14:textId="77777777" w:rsidR="00894A7F" w:rsidRDefault="0009003B">
      <w:pPr>
        <w:pStyle w:val="RequiredOutput"/>
        <w:keepNext/>
      </w:pPr>
      <w:r>
        <w:t>Your identification has been saved in .\signing-key</w:t>
      </w:r>
    </w:p>
    <w:p w14:paraId="62B41DEC" w14:textId="77777777" w:rsidR="00894A7F" w:rsidRDefault="0009003B">
      <w:pPr>
        <w:pStyle w:val="RequiredOutput"/>
        <w:keepNext/>
      </w:pPr>
      <w:r>
        <w:t>Your public key has been saved in .\signing-key.pub</w:t>
      </w:r>
    </w:p>
    <w:p w14:paraId="32ECD8A0" w14:textId="77777777" w:rsidR="00894A7F" w:rsidRDefault="0009003B">
      <w:pPr>
        <w:pStyle w:val="RequiredOutput"/>
        <w:keepNext/>
      </w:pPr>
      <w:r>
        <w:t>The key fingerprint is:</w:t>
      </w:r>
    </w:p>
    <w:p w14:paraId="433F4F90" w14:textId="77777777" w:rsidR="00894A7F" w:rsidRDefault="0009003B">
      <w:pPr>
        <w:pStyle w:val="RequiredOutput"/>
        <w:keepNext/>
      </w:pPr>
      <w:r>
        <w:t>SHA256:edkaZOrORn19TjNX2hNI8+T8DQqYY0HfQDrqquoi0SU spa practice signing key</w:t>
      </w:r>
    </w:p>
    <w:p w14:paraId="6EDC0E31" w14:textId="77777777" w:rsidR="00894A7F" w:rsidRDefault="0009003B">
      <w:pPr>
        <w:pStyle w:val="RequiredOutput"/>
        <w:keepNext/>
      </w:pPr>
      <w:r>
        <w:t>The key's randomart image is:</w:t>
      </w:r>
    </w:p>
    <w:p w14:paraId="0B196790" w14:textId="77777777" w:rsidR="00894A7F" w:rsidRDefault="0009003B">
      <w:pPr>
        <w:pStyle w:val="RequiredOutput"/>
        <w:keepNext/>
      </w:pPr>
      <w:r>
        <w:t>+--[ED25519 256]--+</w:t>
      </w:r>
    </w:p>
    <w:p w14:paraId="68A6B93B" w14:textId="77777777" w:rsidR="00894A7F" w:rsidRDefault="0009003B">
      <w:pPr>
        <w:pStyle w:val="RequiredOutput"/>
        <w:keepNext/>
      </w:pPr>
      <w:r>
        <w:t>|       ...o      |</w:t>
      </w:r>
    </w:p>
    <w:p w14:paraId="5F1CF5EE" w14:textId="77777777" w:rsidR="00894A7F" w:rsidRDefault="0009003B">
      <w:pPr>
        <w:pStyle w:val="RequiredOutput"/>
        <w:keepNext/>
      </w:pPr>
      <w:r>
        <w:t>|        .o o o . |</w:t>
      </w:r>
    </w:p>
    <w:p w14:paraId="7513A212" w14:textId="77777777" w:rsidR="00894A7F" w:rsidRDefault="0009003B">
      <w:pPr>
        <w:pStyle w:val="RequiredOutput"/>
        <w:keepNext/>
      </w:pPr>
      <w:r>
        <w:t>|        o++ o B  |</w:t>
      </w:r>
    </w:p>
    <w:p w14:paraId="0D3D7AFD" w14:textId="77777777" w:rsidR="00894A7F" w:rsidRDefault="0009003B">
      <w:pPr>
        <w:pStyle w:val="RequiredOutput"/>
        <w:keepNext/>
      </w:pPr>
      <w:r>
        <w:t>|  E .  .=*.o ..=.|</w:t>
      </w:r>
    </w:p>
    <w:p w14:paraId="0AA3E580" w14:textId="77777777" w:rsidR="00894A7F" w:rsidRDefault="0009003B">
      <w:pPr>
        <w:pStyle w:val="RequiredOutput"/>
        <w:keepNext/>
      </w:pPr>
      <w:r>
        <w:t>| . o  ..So+..o +=|</w:t>
      </w:r>
    </w:p>
    <w:p w14:paraId="4CA80BB5" w14:textId="77777777" w:rsidR="00894A7F" w:rsidRDefault="0009003B">
      <w:pPr>
        <w:pStyle w:val="RequiredOutput"/>
        <w:keepNext/>
      </w:pPr>
      <w:r>
        <w:t>|. .  . ....oo o+B|</w:t>
      </w:r>
    </w:p>
    <w:p w14:paraId="65D5FF09" w14:textId="77777777" w:rsidR="00894A7F" w:rsidRDefault="0009003B">
      <w:pPr>
        <w:pStyle w:val="RequiredOutput"/>
        <w:keepNext/>
      </w:pPr>
      <w:r>
        <w:t>| .    ... ..   +=|</w:t>
      </w:r>
    </w:p>
    <w:p w14:paraId="5DA5E5C4" w14:textId="77777777" w:rsidR="00894A7F" w:rsidRDefault="0009003B">
      <w:pPr>
        <w:pStyle w:val="RequiredOutput"/>
        <w:keepNext/>
      </w:pPr>
      <w:r>
        <w:t>|o    . o.       .|</w:t>
      </w:r>
    </w:p>
    <w:p w14:paraId="406C86D1" w14:textId="77777777" w:rsidR="00894A7F" w:rsidRDefault="0009003B">
      <w:pPr>
        <w:pStyle w:val="RequiredOutput"/>
        <w:keepNext/>
      </w:pPr>
      <w:r>
        <w:t>|=o...  .o        |</w:t>
      </w:r>
    </w:p>
    <w:p w14:paraId="1E7CC802" w14:textId="77777777" w:rsidR="00894A7F" w:rsidRDefault="0009003B">
      <w:pPr>
        <w:pStyle w:val="RequiredOutput"/>
      </w:pPr>
      <w:r>
        <w:t>+----[SHA256]-----+</w:t>
      </w:r>
    </w:p>
    <w:p w14:paraId="3411C487" w14:textId="77777777" w:rsidR="00894A7F" w:rsidRDefault="00894A7F">
      <w:pPr>
        <w:keepNext/>
      </w:pPr>
    </w:p>
    <w:p w14:paraId="28AD33AE" w14:textId="77777777" w:rsidR="00894A7F" w:rsidRDefault="0009003B">
      <w:pPr>
        <w:pStyle w:val="ListBullet"/>
      </w:pPr>
      <w:r>
        <w:t>-t ed25519 is the key type, the one GitHub recommends. -C sets a comment, stored in the public key, that labels it. -N sets the passphrase, here empty, so signing never asks for one. -f names the private key's file, signing-key; the public key is saved next to it as signing-key.pub. Your identification is ssh-keygen's word for the private key.</w:t>
      </w:r>
    </w:p>
    <w:p w14:paraId="17A45C60" w14:textId="77777777" w:rsidR="00894A7F" w:rsidRDefault="0009003B">
      <w:pPr>
        <w:pStyle w:val="ListBullet"/>
      </w:pPr>
      <w:r>
        <w:t>Windows PowerShell drops an empty "" argument when it starts a program, so with -N "" ssh-keygen would take the next word, -f, as the passphrase and stop with Too many arguments. and a list of its options. Remember, single quotes keep " as text: '""' hands ssh-keygen the two characters "", which it reads as an empty passphrase. PowerShell 7.3 or later passes "" as it is (7.0 to 7.2 drop it, as Windows PowerShell does); see Common Mistakes.</w:t>
      </w:r>
    </w:p>
    <w:p w14:paraId="17789144" w14:textId="77777777" w:rsidR="00894A7F" w:rsidRDefault="0009003B">
      <w:pPr>
        <w:pStyle w:val="ListBullet"/>
      </w:pPr>
      <w:r>
        <w:t>The key fingerprint, SHA256: and 43 characters, is the key's short, unique name, and the randomart is a picture of it, for comparing by eye. Both differ from the page: every key is new and random.</w:t>
      </w:r>
    </w:p>
    <w:p w14:paraId="07698EA3" w14:textId="77777777" w:rsidR="00894A7F" w:rsidRDefault="0009003B">
      <w:pPr>
        <w:pStyle w:val="ListBullet"/>
      </w:pPr>
      <w:r>
        <w:t>A practice key with no passphrase is fine here. A real signing key gets a passphrase, and ssh-agent remembers it so you type it once; Volume 1, Chapter 13, Lesson 13.4: SSH Keys makes and protects keys in depth.</w:t>
      </w:r>
    </w:p>
    <w:p w14:paraId="7791A7C7" w14:textId="77777777" w:rsidR="00894A7F" w:rsidRDefault="0009003B">
      <w:pPr>
        <w:pStyle w:val="ListBullet"/>
      </w:pPr>
      <w:r>
        <w:t>Never print, copy, or commit signing-key, the private key: anyone who has it can sign as you. If it ever leaks, make a new key and stop trusting the old one.</w:t>
      </w:r>
    </w:p>
    <w:p w14:paraId="29DE6FB6" w14:textId="77777777" w:rsidR="00894A7F" w:rsidRDefault="00894A7F">
      <w:pPr>
        <w:keepNext/>
      </w:pPr>
    </w:p>
    <w:p w14:paraId="55705AAE" w14:textId="77777777" w:rsidR="00894A7F" w:rsidRDefault="0009003B">
      <w:pPr>
        <w:pStyle w:val="Heading3"/>
      </w:pPr>
      <w:r>
        <w:t>Windows PowerShell Sign the Last Commit</w:t>
      </w:r>
    </w:p>
    <w:p w14:paraId="52539C94" w14:textId="77777777" w:rsidR="00894A7F" w:rsidRDefault="0009003B">
      <w:pPr>
        <w:keepNext/>
      </w:pPr>
      <w:r>
        <w:t>Tell this repository to sign with SSH and with your key, and sign the README commit. It is still only on your computer (Step 4), so amending it is safe; --no-edit keeps its message.</w:t>
      </w:r>
    </w:p>
    <w:p w14:paraId="6CAAABA9" w14:textId="77777777" w:rsidR="00894A7F" w:rsidRDefault="00894A7F">
      <w:pPr>
        <w:keepNext/>
      </w:pPr>
    </w:p>
    <w:p w14:paraId="6A8860B0" w14:textId="77777777" w:rsidR="00894A7F" w:rsidRDefault="0009003B">
      <w:pPr>
        <w:pStyle w:val="CommandBlock"/>
        <w:keepNext/>
      </w:pPr>
      <w:r>
        <w:t>Set-Location "$HOME\spa\lesson-12.6\server-report"</w:t>
      </w:r>
    </w:p>
    <w:p w14:paraId="0CF2282B" w14:textId="77777777" w:rsidR="00894A7F" w:rsidRDefault="0009003B">
      <w:pPr>
        <w:pStyle w:val="CommandBlock"/>
        <w:keepNext/>
      </w:pPr>
      <w:r>
        <w:t>git config --local gpg.format ssh</w:t>
      </w:r>
    </w:p>
    <w:p w14:paraId="40FBA022" w14:textId="77777777" w:rsidR="00894A7F" w:rsidRDefault="0009003B">
      <w:pPr>
        <w:pStyle w:val="CommandBlock"/>
        <w:keepNext/>
      </w:pPr>
      <w:r>
        <w:t>git config --local user.signingkey "$HOME\spa\lesson-12.6\signing-key.pub"</w:t>
      </w:r>
    </w:p>
    <w:p w14:paraId="103B2021" w14:textId="77777777" w:rsidR="00894A7F" w:rsidRDefault="0009003B">
      <w:pPr>
        <w:pStyle w:val="CommandBlock"/>
      </w:pPr>
      <w:r>
        <w:t>git commit --amend -S --no-edit</w:t>
      </w:r>
    </w:p>
    <w:p w14:paraId="474C5B6B" w14:textId="77777777" w:rsidR="00894A7F" w:rsidRDefault="00894A7F">
      <w:pPr>
        <w:keepNext/>
      </w:pPr>
    </w:p>
    <w:p w14:paraId="575BF202" w14:textId="77777777" w:rsidR="00894A7F" w:rsidRDefault="0009003B">
      <w:pPr>
        <w:pStyle w:val="Heading3"/>
      </w:pPr>
      <w:r>
        <w:t>Check Your Results</w:t>
      </w:r>
    </w:p>
    <w:p w14:paraId="7D602445" w14:textId="77777777" w:rsidR="00894A7F" w:rsidRDefault="0009003B">
      <w:pPr>
        <w:pStyle w:val="RequiredOutput"/>
        <w:keepNext/>
      </w:pPr>
      <w:r>
        <w:t>[main fa71ff0] Describe the production count in the README</w:t>
      </w:r>
    </w:p>
    <w:p w14:paraId="6C5C5A55" w14:textId="77777777" w:rsidR="00894A7F" w:rsidRDefault="0009003B">
      <w:pPr>
        <w:pStyle w:val="RequiredOutput"/>
        <w:keepNext/>
      </w:pPr>
      <w:r>
        <w:t xml:space="preserve"> Date: Mon Nov 2 11:06:00 2026 +0000</w:t>
      </w:r>
    </w:p>
    <w:p w14:paraId="2E02650B" w14:textId="77777777" w:rsidR="00894A7F" w:rsidRDefault="0009003B">
      <w:pPr>
        <w:pStyle w:val="RequiredOutput"/>
      </w:pPr>
      <w:r>
        <w:t xml:space="preserve"> 1 file changed, 1 insertion(+), 1 deletion(-)</w:t>
      </w:r>
    </w:p>
    <w:p w14:paraId="2CEB1BB5" w14:textId="77777777" w:rsidR="00894A7F" w:rsidRDefault="00894A7F">
      <w:pPr>
        <w:keepNext/>
      </w:pPr>
    </w:p>
    <w:p w14:paraId="5292B7E2" w14:textId="77777777" w:rsidR="00894A7F" w:rsidRDefault="0009003B">
      <w:pPr>
        <w:pStyle w:val="ListBullet"/>
      </w:pPr>
      <w:r>
        <w:t>Remember, git config --local writes this repository's own settings, in .git\config (Lesson 12.2), so only this clone signs; your other repositories stay as they are. git config prints nothing when it succeeds.</w:t>
      </w:r>
    </w:p>
    <w:p w14:paraId="61A53DBB" w14:textId="77777777" w:rsidR="00894A7F" w:rsidRDefault="0009003B">
      <w:pPr>
        <w:pStyle w:val="ListBullet"/>
      </w:pPr>
      <w:r>
        <w:t>gpg.format ssh tells Git to sign with SSH instead of GPG. user.signingkey names the public key's file; Git hands it to ssh-keygen, which finds the private key next to it, the same name without .pub.</w:t>
      </w:r>
    </w:p>
    <w:p w14:paraId="1B3E069A" w14:textId="77777777" w:rsidR="00894A7F" w:rsidRDefault="0009003B">
      <w:pPr>
        <w:pStyle w:val="ListBullet"/>
      </w:pPr>
      <w:r>
        <w:t>-S signs the commit. A signature is part of the commit, so the signed commit is a new commit with a new id: [main fa71ff0] in place of 5cc47b6. The subject, the Date, and the file are the same. Your id differs from the page, because your key differs.</w:t>
      </w:r>
    </w:p>
    <w:p w14:paraId="3590095A" w14:textId="77777777" w:rsidR="00894A7F" w:rsidRDefault="0009003B">
      <w:pPr>
        <w:pStyle w:val="ListBullet"/>
      </w:pPr>
      <w:r>
        <w:t>To sign every commit in this repository, git config --local commit.gpgSign true does it without -S; with --global instead of --local, every repository on your computer signs.</w:t>
      </w:r>
    </w:p>
    <w:p w14:paraId="71C39F81" w14:textId="77777777" w:rsidR="00894A7F" w:rsidRDefault="00894A7F">
      <w:pPr>
        <w:keepNext/>
      </w:pPr>
    </w:p>
    <w:p w14:paraId="78CB0195" w14:textId="77777777" w:rsidR="00894A7F" w:rsidRDefault="0009003B">
      <w:pPr>
        <w:pStyle w:val="Heading3"/>
      </w:pPr>
      <w:r>
        <w:t>Windows PowerShell Trust the Key and Verify</w:t>
      </w:r>
    </w:p>
    <w:p w14:paraId="1F08BCB9" w14:textId="77777777" w:rsidR="00894A7F" w:rsidRDefault="0009003B">
      <w:pPr>
        <w:keepNext/>
      </w:pPr>
      <w:r>
        <w:t>Git checks a signature only against keys you trust. Write the allowed signers file, one line with your email and your public key, and name it in the repository's settings. Then list the two newest commits with their signatures.</w:t>
      </w:r>
    </w:p>
    <w:p w14:paraId="2D3CC7F8" w14:textId="77777777" w:rsidR="00894A7F" w:rsidRDefault="00894A7F">
      <w:pPr>
        <w:keepNext/>
      </w:pPr>
    </w:p>
    <w:p w14:paraId="0FD048DE" w14:textId="77777777" w:rsidR="00894A7F" w:rsidRDefault="0009003B">
      <w:pPr>
        <w:pStyle w:val="CommandBlock"/>
        <w:keepNext/>
      </w:pPr>
      <w:r>
        <w:t>Set-Location "$HOME\spa\lesson-12.6"</w:t>
      </w:r>
    </w:p>
    <w:p w14:paraId="448822F9" w14:textId="77777777" w:rsidR="00894A7F" w:rsidRDefault="0009003B">
      <w:pPr>
        <w:pStyle w:val="CommandBlock"/>
        <w:keepNext/>
      </w:pPr>
      <w:r>
        <w:t>$email = git -C .\server-report config user.email</w:t>
      </w:r>
    </w:p>
    <w:p w14:paraId="35B27862" w14:textId="77777777" w:rsidR="00894A7F" w:rsidRDefault="0009003B">
      <w:pPr>
        <w:pStyle w:val="CommandBlock"/>
        <w:keepNext/>
      </w:pPr>
      <w:r>
        <w:t>$publicKey = Get-Content .\signing-key.pub</w:t>
      </w:r>
    </w:p>
    <w:p w14:paraId="1AC11DD9" w14:textId="77777777" w:rsidR="00894A7F" w:rsidRDefault="0009003B">
      <w:pPr>
        <w:pStyle w:val="CommandBlock"/>
        <w:keepNext/>
      </w:pPr>
      <w:r>
        <w:t>Set-Content .\allowed-signers "$email $publicKey"</w:t>
      </w:r>
    </w:p>
    <w:p w14:paraId="7DA2C3ED" w14:textId="77777777" w:rsidR="00894A7F" w:rsidRDefault="0009003B">
      <w:pPr>
        <w:pStyle w:val="CommandBlock"/>
        <w:keepNext/>
      </w:pPr>
      <w:r>
        <w:t>Set-Location "$HOME\spa\lesson-12.6\server-report"</w:t>
      </w:r>
    </w:p>
    <w:p w14:paraId="684360D8" w14:textId="77777777" w:rsidR="00894A7F" w:rsidRDefault="0009003B">
      <w:pPr>
        <w:pStyle w:val="CommandBlock"/>
        <w:keepNext/>
      </w:pPr>
      <w:r>
        <w:t>git config --local gpg.ssh.allowedSignersFile `</w:t>
      </w:r>
    </w:p>
    <w:p w14:paraId="7BE72125" w14:textId="77777777" w:rsidR="00894A7F" w:rsidRDefault="0009003B">
      <w:pPr>
        <w:pStyle w:val="CommandBlock"/>
        <w:keepNext/>
      </w:pPr>
      <w:r>
        <w:t xml:space="preserve">    "$HOME\spa\lesson-12.6\allowed-signers"</w:t>
      </w:r>
    </w:p>
    <w:p w14:paraId="6CEF911C" w14:textId="77777777" w:rsidR="00894A7F" w:rsidRDefault="0009003B">
      <w:pPr>
        <w:pStyle w:val="CommandBlock"/>
      </w:pPr>
      <w:r>
        <w:t>git log --show-signature -2</w:t>
      </w:r>
    </w:p>
    <w:p w14:paraId="3D9EC500" w14:textId="77777777" w:rsidR="00894A7F" w:rsidRDefault="00894A7F">
      <w:pPr>
        <w:keepNext/>
      </w:pPr>
    </w:p>
    <w:p w14:paraId="0EF86526" w14:textId="77777777" w:rsidR="00894A7F" w:rsidRDefault="0009003B">
      <w:pPr>
        <w:pStyle w:val="Heading3"/>
      </w:pPr>
      <w:r>
        <w:t>Check Your Results</w:t>
      </w:r>
    </w:p>
    <w:p w14:paraId="6A4D159B" w14:textId="77777777" w:rsidR="00894A7F" w:rsidRDefault="0009003B">
      <w:pPr>
        <w:pStyle w:val="RequiredOutput"/>
        <w:keepNext/>
      </w:pPr>
      <w:r>
        <w:t>commit fa71ff05a09e9e37509681eacfbee73e3d268f81 (HEAD -&gt; main)</w:t>
      </w:r>
    </w:p>
    <w:p w14:paraId="2A42BAFE" w14:textId="77777777" w:rsidR="00894A7F" w:rsidRDefault="0009003B">
      <w:pPr>
        <w:pStyle w:val="RequiredOutput"/>
        <w:keepNext/>
      </w:pPr>
      <w:r>
        <w:t>Good "git" signature for you@example.com with ED25519 key SHA256:edkaZOrORn...</w:t>
      </w:r>
    </w:p>
    <w:p w14:paraId="5D0C7A63" w14:textId="77777777" w:rsidR="00894A7F" w:rsidRDefault="0009003B">
      <w:pPr>
        <w:pStyle w:val="RequiredOutput"/>
        <w:keepNext/>
      </w:pPr>
      <w:r>
        <w:t>Author: Your Name &lt;you@example.com&gt;</w:t>
      </w:r>
    </w:p>
    <w:p w14:paraId="42C0192F" w14:textId="77777777" w:rsidR="00894A7F" w:rsidRDefault="0009003B">
      <w:pPr>
        <w:pStyle w:val="RequiredOutput"/>
        <w:keepNext/>
      </w:pPr>
      <w:r>
        <w:t>Date:   Mon Nov 2 11:06:00 2026 +0000</w:t>
      </w:r>
    </w:p>
    <w:p w14:paraId="5E92E528" w14:textId="77777777" w:rsidR="00894A7F" w:rsidRDefault="00894A7F">
      <w:pPr>
        <w:pStyle w:val="RequiredOutput"/>
        <w:keepNext/>
      </w:pPr>
    </w:p>
    <w:p w14:paraId="446E1B81" w14:textId="77777777" w:rsidR="00894A7F" w:rsidRDefault="0009003B">
      <w:pPr>
        <w:pStyle w:val="RequiredOutput"/>
        <w:keepNext/>
      </w:pPr>
      <w:r>
        <w:t xml:space="preserve">    Describe the production count in the README</w:t>
      </w:r>
    </w:p>
    <w:p w14:paraId="4F21F3E3" w14:textId="77777777" w:rsidR="00894A7F" w:rsidRDefault="0009003B">
      <w:pPr>
        <w:pStyle w:val="RequiredOutput"/>
        <w:keepNext/>
      </w:pPr>
      <w:r>
        <w:t xml:space="preserve">    </w:t>
      </w:r>
    </w:p>
    <w:p w14:paraId="64962501" w14:textId="77777777" w:rsidR="00894A7F" w:rsidRDefault="0009003B">
      <w:pPr>
        <w:pStyle w:val="RequiredOutput"/>
        <w:keepNext/>
      </w:pPr>
      <w:r>
        <w:t xml:space="preserve">    The report has a new last line, so the README describes it too.</w:t>
      </w:r>
    </w:p>
    <w:p w14:paraId="6F167386" w14:textId="77777777" w:rsidR="00894A7F" w:rsidRDefault="00894A7F">
      <w:pPr>
        <w:pStyle w:val="RequiredOutput"/>
        <w:keepNext/>
      </w:pPr>
    </w:p>
    <w:p w14:paraId="4B5AC58E" w14:textId="77777777" w:rsidR="00894A7F" w:rsidRDefault="0009003B">
      <w:pPr>
        <w:pStyle w:val="RequiredOutput"/>
        <w:keepNext/>
      </w:pPr>
      <w:r>
        <w:t>commit 96283ff50f5d57d14016e72c1a3704bb90d86a5a</w:t>
      </w:r>
    </w:p>
    <w:p w14:paraId="7459A562" w14:textId="77777777" w:rsidR="00894A7F" w:rsidRDefault="0009003B">
      <w:pPr>
        <w:pStyle w:val="RequiredOutput"/>
        <w:keepNext/>
      </w:pPr>
      <w:r>
        <w:t>Author: Your Name &lt;you@example.com&gt;</w:t>
      </w:r>
    </w:p>
    <w:p w14:paraId="2E2AA7C6" w14:textId="77777777" w:rsidR="00894A7F" w:rsidRDefault="0009003B">
      <w:pPr>
        <w:pStyle w:val="RequiredOutput"/>
        <w:keepNext/>
      </w:pPr>
      <w:r>
        <w:t>Date:   Mon Nov 2 11:01:00 2026 +0000</w:t>
      </w:r>
    </w:p>
    <w:p w14:paraId="3573247B" w14:textId="77777777" w:rsidR="00894A7F" w:rsidRDefault="00894A7F">
      <w:pPr>
        <w:pStyle w:val="RequiredOutput"/>
        <w:keepNext/>
      </w:pPr>
    </w:p>
    <w:p w14:paraId="1D4B5C73" w14:textId="77777777" w:rsidR="00894A7F" w:rsidRDefault="0009003B">
      <w:pPr>
        <w:pStyle w:val="RequiredOutput"/>
        <w:keepNext/>
      </w:pPr>
      <w:r>
        <w:t xml:space="preserve">    Add the production count to the TypeScript report</w:t>
      </w:r>
    </w:p>
    <w:p w14:paraId="6F26727A" w14:textId="77777777" w:rsidR="00894A7F" w:rsidRDefault="0009003B">
      <w:pPr>
        <w:pStyle w:val="RequiredOutput"/>
        <w:keepNext/>
      </w:pPr>
      <w:r>
        <w:t xml:space="preserve">    </w:t>
      </w:r>
    </w:p>
    <w:p w14:paraId="3102B632" w14:textId="77777777" w:rsidR="00894A7F" w:rsidRDefault="0009003B">
      <w:pPr>
        <w:pStyle w:val="RequiredOutput"/>
      </w:pPr>
      <w:r>
        <w:t xml:space="preserve">    The production servers matter most, so the report counts them too.</w:t>
      </w:r>
    </w:p>
    <w:p w14:paraId="50146A04" w14:textId="77777777" w:rsidR="00894A7F" w:rsidRDefault="00894A7F">
      <w:pPr>
        <w:keepNext/>
      </w:pPr>
    </w:p>
    <w:p w14:paraId="3A33EABA" w14:textId="77777777" w:rsidR="00894A7F" w:rsidRDefault="0009003B">
      <w:pPr>
        <w:pStyle w:val="ListBullet"/>
      </w:pPr>
      <w:r>
        <w:t>$email = git -C .\server-report config user.email keeps your email, from your git config, in $email, and $publicKey = Get-Content .\signing-key.pub keeps the public key's one line. Remember, $name = &lt;command&gt; keeps what the command prints in a variable (Lesson 6.16), and double quotes fill a variable's value into the text (Lesson 1.5). Set-Content writes allowed-signers: your email, a space, and the public key.</w:t>
      </w:r>
    </w:p>
    <w:p w14:paraId="74C0C226" w14:textId="77777777" w:rsidR="00894A7F" w:rsidRDefault="0009003B">
      <w:pPr>
        <w:pStyle w:val="ListBullet"/>
      </w:pPr>
      <w:r>
        <w:t xml:space="preserve">Good "git" signature for you@example.com: Good means the commit is exactly what was signed, and its key is in allowed-signers. for you@example.com is the name that file gives the key, your email. Git does not compare it with the Author line, so read both; GitHub's Verified badge does check the email. "git" says the signature was made for Git commits. On your screen the line goes on with ED25519 key and the key's whole fingerprint, the SHA256: text that ssh-keygen printed; it is wider than this page, so ... </w:t>
      </w:r>
      <w:r>
        <w:t>stands for the rest here. Your email is your own.</w:t>
      </w:r>
    </w:p>
    <w:p w14:paraId="21E5312E" w14:textId="77777777" w:rsidR="00894A7F" w:rsidRDefault="0009003B">
      <w:pPr>
        <w:pStyle w:val="ListBullet"/>
      </w:pPr>
      <w:r>
        <w:t>The second commit, the TypeScript commit, has no signature line: it is not signed. A signature covers the commit's whole content, so if one byte of a signed commit changed, the check would fail.</w:t>
      </w:r>
    </w:p>
    <w:p w14:paraId="709C7179" w14:textId="77777777" w:rsidR="00894A7F" w:rsidRDefault="0009003B">
      <w:pPr>
        <w:pStyle w:val="ListBullet"/>
      </w:pPr>
      <w:r>
        <w:t>git verify-commit HEAD makes the same check for one commit and ends with exit code 0 when the signature is good and 1 when it is not, the form scripts use.</w:t>
      </w:r>
    </w:p>
    <w:p w14:paraId="3CBA1EE7" w14:textId="77777777" w:rsidR="00894A7F" w:rsidRDefault="00894A7F">
      <w:pPr>
        <w:keepNext/>
      </w:pPr>
    </w:p>
    <w:p w14:paraId="4B4045C8" w14:textId="77777777" w:rsidR="00894A7F" w:rsidRDefault="0009003B">
      <w:pPr>
        <w:pStyle w:val="Heading3"/>
      </w:pPr>
      <w:r>
        <w:t>Linux or macOS Signing</w:t>
      </w:r>
    </w:p>
    <w:p w14:paraId="7BC1D688" w14:textId="77777777" w:rsidR="00894A7F" w:rsidRDefault="0009003B">
      <w:pPr>
        <w:pStyle w:val="CommandBlock"/>
        <w:keepNext/>
      </w:pPr>
      <w:r>
        <w:t>cd "$HOME/spa/lesson-12.6"</w:t>
      </w:r>
    </w:p>
    <w:p w14:paraId="5650072E" w14:textId="77777777" w:rsidR="00894A7F" w:rsidRDefault="0009003B">
      <w:pPr>
        <w:pStyle w:val="CommandBlock"/>
        <w:keepNext/>
      </w:pPr>
      <w:r>
        <w:t>ssh-keygen -t ed25519 -C "spa practice signing key" -N "" -f ./signing-key</w:t>
      </w:r>
    </w:p>
    <w:p w14:paraId="57305F94" w14:textId="77777777" w:rsidR="00894A7F" w:rsidRDefault="0009003B">
      <w:pPr>
        <w:pStyle w:val="CommandBlock"/>
        <w:keepNext/>
      </w:pPr>
      <w:r>
        <w:t>cd "$HOME/spa/lesson-12.6/server-report"</w:t>
      </w:r>
    </w:p>
    <w:p w14:paraId="75CF91DF" w14:textId="77777777" w:rsidR="00894A7F" w:rsidRDefault="0009003B">
      <w:pPr>
        <w:pStyle w:val="CommandBlock"/>
        <w:keepNext/>
      </w:pPr>
      <w:r>
        <w:t>git config --local gpg.format ssh</w:t>
      </w:r>
    </w:p>
    <w:p w14:paraId="371C0170" w14:textId="77777777" w:rsidR="00894A7F" w:rsidRDefault="0009003B">
      <w:pPr>
        <w:pStyle w:val="CommandBlock"/>
        <w:keepNext/>
      </w:pPr>
      <w:r>
        <w:t>git config --local user.signingkey "$HOME/spa/lesson-12.6/signing-key.pub"</w:t>
      </w:r>
    </w:p>
    <w:p w14:paraId="486FEF0B" w14:textId="77777777" w:rsidR="00894A7F" w:rsidRDefault="0009003B">
      <w:pPr>
        <w:pStyle w:val="CommandBlock"/>
        <w:keepNext/>
      </w:pPr>
      <w:r>
        <w:t>git commit --amend -S --no-edit</w:t>
      </w:r>
    </w:p>
    <w:p w14:paraId="09324C2C" w14:textId="77777777" w:rsidR="00894A7F" w:rsidRDefault="0009003B">
      <w:pPr>
        <w:pStyle w:val="CommandBlock"/>
        <w:keepNext/>
      </w:pPr>
      <w:r>
        <w:t>cd "$HOME/spa/lesson-12.6"</w:t>
      </w:r>
    </w:p>
    <w:p w14:paraId="69A0D8EC" w14:textId="77777777" w:rsidR="00894A7F" w:rsidRDefault="0009003B">
      <w:pPr>
        <w:pStyle w:val="CommandBlock"/>
        <w:keepNext/>
      </w:pPr>
      <w:r>
        <w:t>email=$(git -C ./server-report config user.email)</w:t>
      </w:r>
    </w:p>
    <w:p w14:paraId="5AAEC4A0" w14:textId="77777777" w:rsidR="00894A7F" w:rsidRDefault="0009003B">
      <w:pPr>
        <w:pStyle w:val="CommandBlock"/>
        <w:keepNext/>
      </w:pPr>
      <w:r>
        <w:t>echo "$email $(cat ./signing-key.pub)" &gt; ./allowed-signers</w:t>
      </w:r>
    </w:p>
    <w:p w14:paraId="7DBA27BB" w14:textId="77777777" w:rsidR="00894A7F" w:rsidRDefault="0009003B">
      <w:pPr>
        <w:pStyle w:val="CommandBlock"/>
        <w:keepNext/>
      </w:pPr>
      <w:r>
        <w:t>cd "$HOME/spa/lesson-12.6/server-report"</w:t>
      </w:r>
    </w:p>
    <w:p w14:paraId="69932991" w14:textId="77777777" w:rsidR="00894A7F" w:rsidRDefault="0009003B">
      <w:pPr>
        <w:pStyle w:val="CommandBlock"/>
        <w:keepNext/>
      </w:pPr>
      <w:r>
        <w:t>git config --local gpg.ssh.allowedSignersFile \</w:t>
      </w:r>
    </w:p>
    <w:p w14:paraId="4DAE8A99" w14:textId="77777777" w:rsidR="00894A7F" w:rsidRDefault="0009003B">
      <w:pPr>
        <w:pStyle w:val="CommandBlock"/>
        <w:keepNext/>
      </w:pPr>
      <w:r>
        <w:t xml:space="preserve">    "$HOME/spa/lesson-12.6/allowed-signers"</w:t>
      </w:r>
    </w:p>
    <w:p w14:paraId="3C07F124" w14:textId="77777777" w:rsidR="00894A7F" w:rsidRDefault="0009003B">
      <w:pPr>
        <w:pStyle w:val="CommandBlock"/>
      </w:pPr>
      <w:r>
        <w:t>git log --show-signature -2</w:t>
      </w:r>
    </w:p>
    <w:p w14:paraId="17BAB897" w14:textId="77777777" w:rsidR="00894A7F" w:rsidRDefault="00894A7F">
      <w:pPr>
        <w:keepNext/>
      </w:pPr>
    </w:p>
    <w:p w14:paraId="71482968" w14:textId="77777777" w:rsidR="00894A7F" w:rsidRDefault="0009003B">
      <w:r>
        <w:t>SSH signing needs Git 2.34 or later; git --version shows yours (Ubuntu 24.04 ships 2.43, Debian 12 2.39). In bash, -N "" passes the empty passphrase as it is. Remember, $( ) runs a command and gives back what it prints (Lesson 6.16), and &gt; writes a file. The output is the same, with ./signing-key in the paths.</w:t>
      </w:r>
    </w:p>
    <w:p w14:paraId="78696F97" w14:textId="77777777" w:rsidR="00894A7F" w:rsidRDefault="00894A7F">
      <w:pPr>
        <w:keepNext/>
      </w:pPr>
    </w:p>
    <w:p w14:paraId="7FEAFAF3" w14:textId="77777777" w:rsidR="00894A7F" w:rsidRDefault="0009003B">
      <w:pPr>
        <w:pStyle w:val="Heading3"/>
      </w:pPr>
      <w:r>
        <w:t>GitHub's Verified Badge</w:t>
      </w:r>
    </w:p>
    <w:p w14:paraId="74AA294C" w14:textId="77777777" w:rsidR="00894A7F" w:rsidRDefault="0009003B">
      <w:r>
        <w:t>GitHub checks signatures too. In your GitHub account's settings, under SSH and GPG keys, New SSH key with the key type Signing Key takes the contents of a public key's .pub file. From then on, GitHub shows a Verified badge on every commit you push that is signed with that key and carries one of your account's verified emails. Do that with a real key of your own, once Volume 1, Chapter 13, Lesson 13.4: SSH Keys has shown you how to make and protect one; this practice key stays on your computer. Teams can als</w:t>
      </w:r>
      <w:r>
        <w:t>o require signed commits on a branch, so that unsigned commits are refused (Lesson 12.19 names these branch rules).</w:t>
      </w:r>
    </w:p>
    <w:p w14:paraId="3EFF2D8A" w14:textId="77777777" w:rsidR="00894A7F" w:rsidRDefault="00894A7F">
      <w:pPr>
        <w:keepNext/>
      </w:pPr>
    </w:p>
    <w:p w14:paraId="5E82D462" w14:textId="77777777" w:rsidR="00894A7F" w:rsidRDefault="00894A7F">
      <w:pPr>
        <w:keepNext/>
      </w:pPr>
    </w:p>
    <w:p w14:paraId="5C1A97DB" w14:textId="77777777" w:rsidR="00894A7F" w:rsidRDefault="00894A7F">
      <w:pPr>
        <w:keepNext/>
      </w:pPr>
    </w:p>
    <w:p w14:paraId="034087C0" w14:textId="77777777" w:rsidR="00894A7F" w:rsidRDefault="0009003B">
      <w:pPr>
        <w:pStyle w:val="Heading1"/>
      </w:pPr>
      <w:r>
        <w:t>Validation Rules</w:t>
      </w:r>
    </w:p>
    <w:p w14:paraId="5DA48666" w14:textId="77777777" w:rsidR="00894A7F" w:rsidRDefault="0009003B">
      <w:r>
        <w:t>This lesson is checked by comparing each run and each Git output with its Check Your Results by eye. The outputs are short, so no separate validator program is needed.</w:t>
      </w:r>
    </w:p>
    <w:p w14:paraId="0BC4D2FF" w14:textId="77777777" w:rsidR="00894A7F" w:rsidRDefault="00894A7F">
      <w:pPr>
        <w:keepNext/>
      </w:pPr>
    </w:p>
    <w:p w14:paraId="18DF463F" w14:textId="77777777" w:rsidR="00894A7F" w:rsidRDefault="0009003B">
      <w:pPr>
        <w:pStyle w:val="ListBullet"/>
      </w:pPr>
      <w:r>
        <w:t>Run each block from the folder its first line moves to: the clone, or the lesson folder in Step 5.</w:t>
      </w:r>
    </w:p>
    <w:p w14:paraId="4896AEE9" w14:textId="77777777" w:rsidR="00894A7F" w:rsidRDefault="0009003B">
      <w:pPr>
        <w:pStyle w:val="ListBullet"/>
      </w:pPr>
      <w:r>
        <w:t>Every report must match the page line for line, ending in Servers: 9 and Production servers: 7, with exit code 0, in all six languages, before you commit that language.</w:t>
      </w:r>
    </w:p>
    <w:p w14:paraId="57C0FA2F" w14:textId="77777777" w:rsidR="00894A7F" w:rsidRDefault="0009003B">
      <w:pPr>
        <w:pStyle w:val="ListBullet"/>
      </w:pPr>
      <w:r>
        <w:t>Before each language's commit, git status --short must show exactly one staged file, that language's program.</w:t>
      </w:r>
    </w:p>
    <w:p w14:paraId="214AB93D" w14:textId="77777777" w:rsidR="00894A7F" w:rsidRDefault="0009003B">
      <w:pPr>
        <w:pStyle w:val="ListBullet"/>
      </w:pPr>
      <w:r>
        <w:t>Every subject you write has 50 characters or fewer, is a command, starts with a capital letter, and has no period; every body says why.</w:t>
      </w:r>
    </w:p>
    <w:p w14:paraId="4AB11CAC" w14:textId="77777777" w:rsidR="00894A7F" w:rsidRDefault="0009003B">
      <w:pPr>
        <w:pStyle w:val="ListBullet"/>
      </w:pPr>
      <w:r>
        <w:t>The training repository's ids, names, and dates in Step 1 and on the origin/main line match the page exactly. Every commit you make has your own name, email, date, and id.</w:t>
      </w:r>
    </w:p>
    <w:p w14:paraId="07A5BF37" w14:textId="77777777" w:rsidR="00894A7F" w:rsidRDefault="0009003B">
      <w:pPr>
        <w:pStyle w:val="ListBullet"/>
      </w:pPr>
      <w:r>
        <w:t>The signature line must say Good and name your own email.</w:t>
      </w:r>
    </w:p>
    <w:p w14:paraId="7CA55474" w14:textId="77777777" w:rsidR="00894A7F" w:rsidRDefault="00894A7F">
      <w:pPr>
        <w:keepNext/>
      </w:pPr>
    </w:p>
    <w:p w14:paraId="6DA5DE2C" w14:textId="77777777" w:rsidR="00894A7F" w:rsidRDefault="00894A7F">
      <w:pPr>
        <w:keepNext/>
      </w:pPr>
    </w:p>
    <w:p w14:paraId="0F493DE4" w14:textId="77777777" w:rsidR="00894A7F" w:rsidRDefault="0009003B">
      <w:pPr>
        <w:pStyle w:val="Heading2"/>
      </w:pPr>
      <w:r>
        <w:t>Expected Values</w:t>
      </w:r>
    </w:p>
    <w:p w14:paraId="07D809B5" w14:textId="77777777" w:rsidR="00894A7F" w:rsidRDefault="0009003B">
      <w:pPr>
        <w:pStyle w:val="RequiredOutput"/>
        <w:keepNext/>
      </w:pPr>
      <w:r>
        <w:t>servers.txt: 9 servers, 7 of them production; web-02, app-02 staging</w:t>
      </w:r>
    </w:p>
    <w:p w14:paraId="05F908E0" w14:textId="77777777" w:rsidR="00894A7F" w:rsidRDefault="0009003B">
      <w:pPr>
        <w:pStyle w:val="RequiredOutput"/>
        <w:keepNext/>
      </w:pPr>
      <w:r>
        <w:t>New last line: Production servers: 7</w:t>
      </w:r>
    </w:p>
    <w:p w14:paraId="3DD61B9E" w14:textId="77777777" w:rsidR="00894A7F" w:rsidRDefault="0009003B">
      <w:pPr>
        <w:pStyle w:val="RequiredOutput"/>
        <w:keepNext/>
      </w:pPr>
      <w:r>
        <w:t>Subject: 50 characters or fewer, a command, capital first, no period</w:t>
      </w:r>
    </w:p>
    <w:p w14:paraId="59EE569C" w14:textId="77777777" w:rsidR="00894A7F" w:rsidRDefault="0009003B">
      <w:pPr>
        <w:pStyle w:val="RequiredOutput"/>
        <w:keepNext/>
      </w:pPr>
      <w:r>
        <w:t>Body: why the change was made, lines of 72 characters or fewer</w:t>
      </w:r>
    </w:p>
    <w:p w14:paraId="277D9330" w14:textId="77777777" w:rsidR="00894A7F" w:rsidRDefault="0009003B">
      <w:pPr>
        <w:pStyle w:val="RequiredOutput"/>
        <w:keepNext/>
      </w:pPr>
      <w:r>
        <w:t>Six commits: one per language, each holding only that program</w:t>
      </w:r>
    </w:p>
    <w:p w14:paraId="17845D39" w14:textId="77777777" w:rsidR="00894A7F" w:rsidRDefault="0009003B">
      <w:pPr>
        <w:pStyle w:val="RequiredOutput"/>
        <w:keepNext/>
      </w:pPr>
      <w:r>
        <w:t>Exercise: dns-01|production|53 added, committed as fix stuff</w:t>
      </w:r>
    </w:p>
    <w:p w14:paraId="4BF923CE" w14:textId="77777777" w:rsidR="00894A7F" w:rsidRDefault="0009003B">
      <w:pPr>
        <w:pStyle w:val="RequiredOutput"/>
      </w:pPr>
      <w:r>
        <w:t>Challenge: cache-01|staging|6379 and one C comment line, two commits</w:t>
      </w:r>
    </w:p>
    <w:p w14:paraId="2FDF7658" w14:textId="77777777" w:rsidR="00894A7F" w:rsidRDefault="00894A7F">
      <w:pPr>
        <w:keepNext/>
      </w:pPr>
    </w:p>
    <w:p w14:paraId="2ACBE603" w14:textId="77777777" w:rsidR="00894A7F" w:rsidRDefault="00894A7F">
      <w:pPr>
        <w:keepNext/>
      </w:pPr>
    </w:p>
    <w:p w14:paraId="6B43C4F9" w14:textId="77777777" w:rsidR="00894A7F" w:rsidRDefault="0009003B">
      <w:pPr>
        <w:pStyle w:val="Heading2"/>
      </w:pPr>
      <w:r>
        <w:t>Required Clean-Run Output</w:t>
      </w:r>
    </w:p>
    <w:p w14:paraId="21E87407" w14:textId="77777777" w:rsidR="00894A7F" w:rsidRDefault="0009003B">
      <w:pPr>
        <w:keepNext/>
      </w:pPr>
      <w:r>
        <w:t>The report, in every language:</w:t>
      </w:r>
    </w:p>
    <w:p w14:paraId="6DB7F5D9" w14:textId="77777777" w:rsidR="00894A7F" w:rsidRDefault="00894A7F">
      <w:pPr>
        <w:keepNext/>
      </w:pPr>
    </w:p>
    <w:p w14:paraId="455F86B5" w14:textId="77777777" w:rsidR="00894A7F" w:rsidRDefault="0009003B">
      <w:pPr>
        <w:pStyle w:val="RequiredOutput"/>
        <w:keepNext/>
      </w:pPr>
      <w:r>
        <w:t>Server Report</w:t>
      </w:r>
    </w:p>
    <w:p w14:paraId="7CBFB7C6" w14:textId="77777777" w:rsidR="00894A7F" w:rsidRDefault="0009003B">
      <w:pPr>
        <w:pStyle w:val="RequiredOutput"/>
        <w:keepNext/>
      </w:pPr>
      <w:r>
        <w:t>web-01 production 443</w:t>
      </w:r>
    </w:p>
    <w:p w14:paraId="61FA27F4" w14:textId="77777777" w:rsidR="00894A7F" w:rsidRDefault="0009003B">
      <w:pPr>
        <w:pStyle w:val="RequiredOutput"/>
        <w:keepNext/>
      </w:pPr>
      <w:r>
        <w:t>web-02 staging 8443</w:t>
      </w:r>
    </w:p>
    <w:p w14:paraId="54DBB3C0" w14:textId="77777777" w:rsidR="00894A7F" w:rsidRDefault="0009003B">
      <w:pPr>
        <w:pStyle w:val="RequiredOutput"/>
        <w:keepNext/>
      </w:pPr>
      <w:r>
        <w:t>db-01 production 3306</w:t>
      </w:r>
    </w:p>
    <w:p w14:paraId="0B8BAD1C" w14:textId="77777777" w:rsidR="00894A7F" w:rsidRDefault="0009003B">
      <w:pPr>
        <w:pStyle w:val="RequiredOutput"/>
        <w:keepNext/>
      </w:pPr>
      <w:r>
        <w:t>app-01 production 8080</w:t>
      </w:r>
    </w:p>
    <w:p w14:paraId="087CD548" w14:textId="77777777" w:rsidR="00894A7F" w:rsidRDefault="0009003B">
      <w:pPr>
        <w:pStyle w:val="RequiredOutput"/>
        <w:keepNext/>
      </w:pPr>
      <w:r>
        <w:t>app-02 staging 8080</w:t>
      </w:r>
    </w:p>
    <w:p w14:paraId="380ED0EC" w14:textId="77777777" w:rsidR="00894A7F" w:rsidRDefault="0009003B">
      <w:pPr>
        <w:pStyle w:val="RequiredOutput"/>
        <w:keepNext/>
      </w:pPr>
      <w:r>
        <w:t>queue-01 production 5672</w:t>
      </w:r>
    </w:p>
    <w:p w14:paraId="2B71B631" w14:textId="77777777" w:rsidR="00894A7F" w:rsidRDefault="0009003B">
      <w:pPr>
        <w:pStyle w:val="RequiredOutput"/>
        <w:keepNext/>
      </w:pPr>
      <w:r>
        <w:t>metrics-01 production 9090</w:t>
      </w:r>
    </w:p>
    <w:p w14:paraId="44674214" w14:textId="77777777" w:rsidR="00894A7F" w:rsidRDefault="0009003B">
      <w:pPr>
        <w:pStyle w:val="RequiredOutput"/>
        <w:keepNext/>
      </w:pPr>
      <w:r>
        <w:t>alerts-01 production 9093</w:t>
      </w:r>
    </w:p>
    <w:p w14:paraId="485ECFA8" w14:textId="77777777" w:rsidR="00894A7F" w:rsidRDefault="0009003B">
      <w:pPr>
        <w:pStyle w:val="RequiredOutput"/>
        <w:keepNext/>
      </w:pPr>
      <w:r>
        <w:t>logs-01 production 3100</w:t>
      </w:r>
    </w:p>
    <w:p w14:paraId="78514A6D" w14:textId="77777777" w:rsidR="00894A7F" w:rsidRDefault="0009003B">
      <w:pPr>
        <w:pStyle w:val="RequiredOutput"/>
        <w:keepNext/>
      </w:pPr>
      <w:r>
        <w:t>Servers: 9</w:t>
      </w:r>
    </w:p>
    <w:p w14:paraId="61A1351A" w14:textId="77777777" w:rsidR="00894A7F" w:rsidRDefault="0009003B">
      <w:pPr>
        <w:pStyle w:val="RequiredOutput"/>
      </w:pPr>
      <w:r>
        <w:t>Production servers: 7</w:t>
      </w:r>
    </w:p>
    <w:p w14:paraId="007F09E1" w14:textId="77777777" w:rsidR="00894A7F" w:rsidRDefault="00894A7F">
      <w:pPr>
        <w:keepNext/>
      </w:pPr>
    </w:p>
    <w:p w14:paraId="24AAB1A4" w14:textId="77777777" w:rsidR="00894A7F" w:rsidRDefault="00894A7F">
      <w:pPr>
        <w:keepNext/>
      </w:pPr>
    </w:p>
    <w:p w14:paraId="436D9D32" w14:textId="77777777" w:rsidR="00894A7F" w:rsidRDefault="00894A7F">
      <w:pPr>
        <w:keepNext/>
      </w:pPr>
    </w:p>
    <w:p w14:paraId="5F346A7B" w14:textId="77777777" w:rsidR="00894A7F" w:rsidRDefault="0009003B">
      <w:pPr>
        <w:pStyle w:val="Heading1"/>
      </w:pPr>
      <w:r>
        <w:t>Common Mistakes</w:t>
      </w:r>
    </w:p>
    <w:p w14:paraId="78E5D4A3" w14:textId="77777777" w:rsidR="00894A7F" w:rsidRDefault="0009003B">
      <w:pPr>
        <w:pStyle w:val="ListBullet"/>
      </w:pPr>
      <w:r>
        <w:t>Staging everything with git add . before a focused commit. Every changed file goes into the commit, and it is no longer one change. Read git status --short before you commit; Remember, git restore --staged &lt;file&gt; takes a file back out of the staging area (Lesson 12.5).</w:t>
      </w:r>
    </w:p>
    <w:p w14:paraId="241B56E5" w14:textId="77777777" w:rsidR="00894A7F" w:rsidRDefault="0009003B">
      <w:pPr>
        <w:pStyle w:val="ListBullet"/>
      </w:pPr>
      <w:r>
        <w:t>A subject that says nothing: fix, update, changes, or fix stuff. A reviewer cannot tell what the commit does without opening it, and six months later nobody can. Say what the commit does, as a command.</w:t>
      </w:r>
    </w:p>
    <w:p w14:paraId="47E15566" w14:textId="77777777" w:rsidR="00894A7F" w:rsidRDefault="0009003B">
      <w:pPr>
        <w:pStyle w:val="ListBullet"/>
      </w:pPr>
      <w:r>
        <w:t>A subject with no body. The code shows what changed and how; only the message can say why.</w:t>
      </w:r>
    </w:p>
    <w:p w14:paraId="2A960B77" w14:textId="77777777" w:rsidR="00894A7F" w:rsidRDefault="0009003B">
      <w:pPr>
        <w:pStyle w:val="ListBullet"/>
      </w:pPr>
      <w:r>
        <w:t>Forgetting -m. Git opens an editor for the message: Vim in Git for Windows and macOS (press Esc, type :q!, and press Enter), nano on Ubuntu and Debian (press Ctrl+X), or Notepad if you set core.editor to it (close the window without saving). With no message, Git says Aborting commit due to empty commit message. Then commit again with -m.</w:t>
      </w:r>
    </w:p>
    <w:p w14:paraId="59428CCD" w14:textId="77777777" w:rsidR="00894A7F" w:rsidRDefault="0009003B">
      <w:pPr>
        <w:pStyle w:val="ListBullet"/>
      </w:pPr>
      <w:r>
        <w:t>Amending a commit that is already pushed. Your clone and the server then hold two different versions of history. Check git status first: amend only while it says ahead of 'origin/main'.</w:t>
      </w:r>
    </w:p>
    <w:p w14:paraId="692073A1" w14:textId="77777777" w:rsidR="00894A7F" w:rsidRDefault="0009003B">
      <w:pPr>
        <w:pStyle w:val="ListBullet"/>
      </w:pPr>
      <w:r>
        <w:t>Amending with something still staged. --amend puts everything that is staged into the commit, not only the new message. Run git status --short first; it should show nothing staged.</w:t>
      </w:r>
    </w:p>
    <w:p w14:paraId="1D00DB8E" w14:textId="77777777" w:rsidR="00894A7F" w:rsidRDefault="0009003B">
      <w:pPr>
        <w:pStyle w:val="ListBullet"/>
      </w:pPr>
      <w:r>
        <w:t>Making the key in PowerShell 7.3 or later with -N '""'. It passes the two quote characters themselves, so they become the passphrase, and signing later asks for it or fails. There, type -N "" instead. If it already happened, delete signing-key and signing-key.pub and make the key again.</w:t>
      </w:r>
    </w:p>
    <w:p w14:paraId="44F397EC" w14:textId="77777777" w:rsidR="00894A7F" w:rsidRDefault="0009003B">
      <w:pPr>
        <w:pStyle w:val="ListBullet"/>
      </w:pPr>
      <w:r>
        <w:t>signing-key already exists. Overwrite (y/n)? ssh-keygen found a key from an earlier try. Type n and use that key, or delete both files and run the command again.</w:t>
      </w:r>
    </w:p>
    <w:p w14:paraId="5018218F" w14:textId="77777777" w:rsidR="00894A7F" w:rsidRDefault="0009003B">
      <w:pPr>
        <w:pStyle w:val="ListBullet"/>
      </w:pPr>
      <w:r>
        <w:t>git log --show-signature prints error: gpg.ssh.allowedSignersFile needs to be configured and exist for ssh signature verification and No signature under the signed commit. The setting is missing: run the git config --local gpg.ssh.allowedSignersFile line.</w:t>
      </w:r>
    </w:p>
    <w:p w14:paraId="48CC4935" w14:textId="77777777" w:rsidR="00894A7F" w:rsidRDefault="0009003B">
      <w:pPr>
        <w:pStyle w:val="ListBullet"/>
      </w:pPr>
      <w:r>
        <w:t>Unable to open allowed keys file, with the file's path and No such file or directory, then sig_find_principals: sshsig_find_principal: No such file or directory and No principal matched. The setting names a file that is not there: check that allowed-signers is in the lesson folder and that the path in the setting is right.</w:t>
      </w:r>
    </w:p>
    <w:p w14:paraId="6021636C" w14:textId="77777777" w:rsidR="00894A7F" w:rsidRDefault="0009003B">
      <w:pPr>
        <w:pStyle w:val="ListBullet"/>
      </w:pPr>
      <w:r>
        <w:t>No principal matched. after Good "git" signature with ED25519 key ...: the key that signed is not in allowed-signers, for example after you made the key again. Write the file again with the three lines of Trust the Key and Verify ($email, $publicKey, and Set-Content): $publicKey still holds the old key until its line runs again. If the commit was signed with the old key, sign it again with git commit --amend -S --no-edit; it is not pushed.</w:t>
      </w:r>
    </w:p>
    <w:p w14:paraId="7BF01905" w14:textId="77777777" w:rsidR="00894A7F" w:rsidRDefault="0009003B">
      <w:pPr>
        <w:pStyle w:val="ListBullet"/>
      </w:pPr>
      <w:r>
        <w:t>Copying the private key into the clone, or printing it. Anyone who sees signing-key can sign as you; never put it in a repository. If that ever happens, make a new key (Volume 1, Chapter 13, Lesson 13.4: SSH Keys).</w:t>
      </w:r>
    </w:p>
    <w:p w14:paraId="44FCDF82" w14:textId="77777777" w:rsidR="00894A7F" w:rsidRDefault="0009003B">
      <w:pPr>
        <w:pStyle w:val="ListBullet"/>
      </w:pPr>
      <w:r>
        <w:t>fatal: destination path 'server-report' already exists and is not an empty directory. A clone from an earlier try is still there. If you made changes in it that you no longer want, delete it from the lesson folder with Remove-Item -Recurse -Force .\server-report, and clone again; -Force also removes the hidden .git folder and the read-only files Git keeps in it.</w:t>
      </w:r>
    </w:p>
    <w:p w14:paraId="34176075" w14:textId="77777777" w:rsidR="00894A7F" w:rsidRDefault="0009003B">
      <w:pPr>
        <w:pStyle w:val="ListBullet"/>
      </w:pPr>
      <w:r>
        <w:t>Waiting at a : at the bottom of the window. When the output is longer than the window, Git shows it one page at a time: press Space for the next page and q to quit.</w:t>
      </w:r>
    </w:p>
    <w:p w14:paraId="7FDC475C" w14:textId="77777777" w:rsidR="00894A7F" w:rsidRDefault="00894A7F">
      <w:pPr>
        <w:keepNext/>
      </w:pPr>
    </w:p>
    <w:p w14:paraId="40AA92FA" w14:textId="77777777" w:rsidR="00894A7F" w:rsidRDefault="00894A7F">
      <w:pPr>
        <w:keepNext/>
      </w:pPr>
    </w:p>
    <w:p w14:paraId="6AD552B7" w14:textId="77777777" w:rsidR="00894A7F" w:rsidRDefault="00894A7F">
      <w:pPr>
        <w:keepNext/>
      </w:pPr>
    </w:p>
    <w:p w14:paraId="14D324C7" w14:textId="77777777" w:rsidR="00894A7F" w:rsidRDefault="0009003B">
      <w:pPr>
        <w:pStyle w:val="Heading1"/>
      </w:pPr>
      <w:r>
        <w:t>Project Connection</w:t>
      </w:r>
    </w:p>
    <w:p w14:paraId="0336A829" w14:textId="77777777" w:rsidR="00894A7F" w:rsidRDefault="0009003B">
      <w:r>
        <w:t>The Chapter 12 Project, Professional Git Workflow, asks you to make several focused commits and to document the resulting history; this lesson is how each of those commits is made and written. Lesson 12.7 reads histories like the one you just wrote, by author, by file, and by language. Lesson 12.8 makes the same kind of per-language commits on a branch of their own, and Lesson 12.19, Pull Requests and Code Review, is where a teammate reads your subjects and bodies before your work is merged. A history of fo</w:t>
      </w:r>
      <w:r>
        <w:t>cused, explained, and signed commits is what makes all of that possible.</w:t>
      </w:r>
    </w:p>
    <w:p w14:paraId="62DDD368" w14:textId="77777777" w:rsidR="00894A7F" w:rsidRDefault="00894A7F">
      <w:pPr>
        <w:keepNext/>
      </w:pPr>
    </w:p>
    <w:p w14:paraId="7304248E" w14:textId="77777777" w:rsidR="00894A7F" w:rsidRDefault="00894A7F">
      <w:pPr>
        <w:keepNext/>
      </w:pPr>
    </w:p>
    <w:p w14:paraId="00FB6263" w14:textId="77777777" w:rsidR="00894A7F" w:rsidRDefault="00894A7F">
      <w:pPr>
        <w:keepNext/>
      </w:pPr>
    </w:p>
    <w:p w14:paraId="46FA1AC0" w14:textId="77777777" w:rsidR="00894A7F" w:rsidRDefault="0009003B">
      <w:pPr>
        <w:pStyle w:val="Heading1"/>
      </w:pPr>
      <w:r>
        <w:t>Workbook Exercise</w:t>
      </w:r>
    </w:p>
    <w:p w14:paraId="03E106BB" w14:textId="77777777" w:rsidR="00894A7F" w:rsidRDefault="0009003B">
      <w:r>
        <w:t>Add the dns-01 name server to the list with the Exercise Input below, which also runs all six programs on the new list: a data change needs no new build, because each program reads servers.txt each time it runs, but it is checked in every language before it is committed. Then commit it the way a hurried developer does, with the Exercise Commit. Its message, fix stuff, says neither what changed nor why. The commit is still only on your computer, so rewrite its message in the course form with git commit --ame</w:t>
      </w:r>
      <w:r>
        <w:t>nd and two -m texts: a subject that says what the commit adds, as a command in 50 characters or fewer, and a body that says why. Then run the Exercise Check.</w:t>
      </w:r>
    </w:p>
    <w:p w14:paraId="6ACBDDBE" w14:textId="77777777" w:rsidR="00894A7F" w:rsidRDefault="00894A7F">
      <w:pPr>
        <w:keepNext/>
      </w:pPr>
    </w:p>
    <w:p w14:paraId="2A06A980" w14:textId="77777777" w:rsidR="00894A7F" w:rsidRDefault="00894A7F">
      <w:pPr>
        <w:keepNext/>
      </w:pPr>
    </w:p>
    <w:p w14:paraId="5CA1677E" w14:textId="77777777" w:rsidR="00894A7F" w:rsidRDefault="0009003B">
      <w:pPr>
        <w:pStyle w:val="Heading2"/>
      </w:pPr>
      <w:r>
        <w:t>Windows PowerShell Exercise Input</w:t>
      </w:r>
    </w:p>
    <w:p w14:paraId="370C3E5E" w14:textId="77777777" w:rsidR="00894A7F" w:rsidRDefault="0009003B">
      <w:pPr>
        <w:pStyle w:val="CommandBlock"/>
        <w:keepNext/>
      </w:pPr>
      <w:r>
        <w:t>Set-Location "$HOME\spa\lesson-12.6\server-report"</w:t>
      </w:r>
    </w:p>
    <w:p w14:paraId="6BC15DB5" w14:textId="77777777" w:rsidR="00894A7F" w:rsidRDefault="0009003B">
      <w:pPr>
        <w:pStyle w:val="CommandBlock"/>
        <w:keepNext/>
      </w:pPr>
      <w:r>
        <w:t>Add-Content .\servers.txt "dns-01|production|53"</w:t>
      </w:r>
    </w:p>
    <w:p w14:paraId="7434E67B" w14:textId="77777777" w:rsidR="00894A7F" w:rsidRDefault="0009003B">
      <w:pPr>
        <w:pStyle w:val="CommandBlock"/>
        <w:keepNext/>
      </w:pPr>
      <w:r>
        <w:t>.\c\server-report.exe .\servers.txt</w:t>
      </w:r>
    </w:p>
    <w:p w14:paraId="2C7AF518" w14:textId="77777777" w:rsidR="00894A7F" w:rsidRDefault="0009003B">
      <w:pPr>
        <w:pStyle w:val="CommandBlock"/>
        <w:keepNext/>
      </w:pPr>
      <w:r>
        <w:t>.\cpp\server-report.exe .\servers.txt</w:t>
      </w:r>
    </w:p>
    <w:p w14:paraId="04196FAA" w14:textId="77777777" w:rsidR="00894A7F" w:rsidRDefault="0009003B">
      <w:pPr>
        <w:pStyle w:val="CommandBlock"/>
        <w:keepNext/>
      </w:pPr>
      <w:r>
        <w:t>dotnet run --no-build --project .\csharp\ServerReport -- .\servers.txt</w:t>
      </w:r>
    </w:p>
    <w:p w14:paraId="5EDD8D58" w14:textId="77777777" w:rsidR="00894A7F" w:rsidRDefault="0009003B">
      <w:pPr>
        <w:pStyle w:val="CommandBlock"/>
        <w:keepNext/>
      </w:pPr>
      <w:r>
        <w:t>.\go\server-report.exe .\servers.txt</w:t>
      </w:r>
    </w:p>
    <w:p w14:paraId="748458D5" w14:textId="77777777" w:rsidR="00894A7F" w:rsidRDefault="0009003B">
      <w:pPr>
        <w:pStyle w:val="CommandBlock"/>
        <w:keepNext/>
      </w:pPr>
      <w:r>
        <w:t>py .\python\server_report.py .\servers.txt</w:t>
      </w:r>
    </w:p>
    <w:p w14:paraId="1450EADA" w14:textId="77777777" w:rsidR="00894A7F" w:rsidRDefault="0009003B">
      <w:pPr>
        <w:pStyle w:val="CommandBlock"/>
      </w:pPr>
      <w:r>
        <w:t>node .\typescript\dist\main.js .\servers.txt</w:t>
      </w:r>
    </w:p>
    <w:p w14:paraId="7F4E7041" w14:textId="77777777" w:rsidR="00894A7F" w:rsidRDefault="00894A7F">
      <w:pPr>
        <w:keepNext/>
      </w:pPr>
    </w:p>
    <w:p w14:paraId="7F355D41" w14:textId="77777777" w:rsidR="00894A7F" w:rsidRDefault="0009003B">
      <w:pPr>
        <w:pStyle w:val="Heading3"/>
      </w:pPr>
      <w:r>
        <w:t>Check Your Results</w:t>
      </w:r>
    </w:p>
    <w:p w14:paraId="3D477954" w14:textId="77777777" w:rsidR="00894A7F" w:rsidRDefault="0009003B">
      <w:pPr>
        <w:pStyle w:val="RequiredOutput"/>
        <w:keepNext/>
      </w:pPr>
      <w:r>
        <w:t>Server Report</w:t>
      </w:r>
    </w:p>
    <w:p w14:paraId="7A0668F3" w14:textId="77777777" w:rsidR="00894A7F" w:rsidRDefault="0009003B">
      <w:pPr>
        <w:pStyle w:val="RequiredOutput"/>
        <w:keepNext/>
      </w:pPr>
      <w:r>
        <w:t>web-01 production 443</w:t>
      </w:r>
    </w:p>
    <w:p w14:paraId="62F51F85" w14:textId="77777777" w:rsidR="00894A7F" w:rsidRDefault="0009003B">
      <w:pPr>
        <w:pStyle w:val="RequiredOutput"/>
        <w:keepNext/>
      </w:pPr>
      <w:r>
        <w:t>web-02 staging 8443</w:t>
      </w:r>
    </w:p>
    <w:p w14:paraId="70C72B39" w14:textId="77777777" w:rsidR="00894A7F" w:rsidRDefault="0009003B">
      <w:pPr>
        <w:pStyle w:val="RequiredOutput"/>
        <w:keepNext/>
      </w:pPr>
      <w:r>
        <w:t>db-01 production 3306</w:t>
      </w:r>
    </w:p>
    <w:p w14:paraId="23D217DB" w14:textId="77777777" w:rsidR="00894A7F" w:rsidRDefault="0009003B">
      <w:pPr>
        <w:pStyle w:val="RequiredOutput"/>
        <w:keepNext/>
      </w:pPr>
      <w:r>
        <w:t>app-01 production 8080</w:t>
      </w:r>
    </w:p>
    <w:p w14:paraId="4DE9E0A2" w14:textId="77777777" w:rsidR="00894A7F" w:rsidRDefault="0009003B">
      <w:pPr>
        <w:pStyle w:val="RequiredOutput"/>
        <w:keepNext/>
      </w:pPr>
      <w:r>
        <w:t>app-02 staging 8080</w:t>
      </w:r>
    </w:p>
    <w:p w14:paraId="205B89E9" w14:textId="77777777" w:rsidR="00894A7F" w:rsidRDefault="0009003B">
      <w:pPr>
        <w:pStyle w:val="RequiredOutput"/>
        <w:keepNext/>
      </w:pPr>
      <w:r>
        <w:t>queue-01 production 5672</w:t>
      </w:r>
    </w:p>
    <w:p w14:paraId="72C66810" w14:textId="77777777" w:rsidR="00894A7F" w:rsidRDefault="0009003B">
      <w:pPr>
        <w:pStyle w:val="RequiredOutput"/>
        <w:keepNext/>
      </w:pPr>
      <w:r>
        <w:t>metrics-01 production 9090</w:t>
      </w:r>
    </w:p>
    <w:p w14:paraId="40932566" w14:textId="77777777" w:rsidR="00894A7F" w:rsidRDefault="0009003B">
      <w:pPr>
        <w:pStyle w:val="RequiredOutput"/>
        <w:keepNext/>
      </w:pPr>
      <w:r>
        <w:t>alerts-01 production 9093</w:t>
      </w:r>
    </w:p>
    <w:p w14:paraId="680E8FFF" w14:textId="77777777" w:rsidR="00894A7F" w:rsidRDefault="0009003B">
      <w:pPr>
        <w:pStyle w:val="RequiredOutput"/>
        <w:keepNext/>
      </w:pPr>
      <w:r>
        <w:t>logs-01 production 3100</w:t>
      </w:r>
    </w:p>
    <w:p w14:paraId="11B71097" w14:textId="77777777" w:rsidR="00894A7F" w:rsidRDefault="0009003B">
      <w:pPr>
        <w:pStyle w:val="RequiredOutput"/>
        <w:keepNext/>
      </w:pPr>
      <w:r>
        <w:t>dns-01 production 53</w:t>
      </w:r>
    </w:p>
    <w:p w14:paraId="37043A5C" w14:textId="77777777" w:rsidR="00894A7F" w:rsidRDefault="0009003B">
      <w:pPr>
        <w:pStyle w:val="RequiredOutput"/>
        <w:keepNext/>
      </w:pPr>
      <w:r>
        <w:t>Servers: 10</w:t>
      </w:r>
    </w:p>
    <w:p w14:paraId="383FBC88" w14:textId="77777777" w:rsidR="00894A7F" w:rsidRDefault="0009003B">
      <w:pPr>
        <w:pStyle w:val="RequiredOutput"/>
      </w:pPr>
      <w:r>
        <w:t>Production servers: 8</w:t>
      </w:r>
    </w:p>
    <w:p w14:paraId="00307079" w14:textId="77777777" w:rsidR="00894A7F" w:rsidRDefault="00894A7F">
      <w:pPr>
        <w:keepNext/>
      </w:pPr>
    </w:p>
    <w:p w14:paraId="5D5774DF" w14:textId="77777777" w:rsidR="00894A7F" w:rsidRDefault="0009003B">
      <w:pPr>
        <w:pStyle w:val="ListBullet"/>
      </w:pPr>
      <w:r>
        <w:t>Each of the six programs prints these thirteen lines, one report after another, C first and TypeScript last: dns-01 production 53 is the new last server, so Servers: 10 and Production servers: 8.</w:t>
      </w:r>
    </w:p>
    <w:p w14:paraId="7F2B8193" w14:textId="77777777" w:rsidR="00894A7F" w:rsidRDefault="00894A7F">
      <w:pPr>
        <w:keepNext/>
      </w:pPr>
    </w:p>
    <w:p w14:paraId="4316E893" w14:textId="77777777" w:rsidR="00894A7F" w:rsidRDefault="00894A7F">
      <w:pPr>
        <w:keepNext/>
      </w:pPr>
    </w:p>
    <w:p w14:paraId="60E53920" w14:textId="77777777" w:rsidR="00894A7F" w:rsidRDefault="0009003B">
      <w:pPr>
        <w:pStyle w:val="Heading2"/>
      </w:pPr>
      <w:r>
        <w:t>Linux or macOS Exercise Input</w:t>
      </w:r>
    </w:p>
    <w:p w14:paraId="54CD65C7" w14:textId="77777777" w:rsidR="00894A7F" w:rsidRDefault="0009003B">
      <w:pPr>
        <w:pStyle w:val="CommandBlock"/>
        <w:keepNext/>
      </w:pPr>
      <w:r>
        <w:t>cd "$HOME/spa/lesson-12.6/server-report"</w:t>
      </w:r>
    </w:p>
    <w:p w14:paraId="66C6655F" w14:textId="77777777" w:rsidR="00894A7F" w:rsidRDefault="0009003B">
      <w:pPr>
        <w:pStyle w:val="CommandBlock"/>
        <w:keepNext/>
      </w:pPr>
      <w:r>
        <w:t>printf '%s\n' 'dns-01|production|53' &gt;&gt; ./servers.txt</w:t>
      </w:r>
    </w:p>
    <w:p w14:paraId="642BE4CC" w14:textId="77777777" w:rsidR="00894A7F" w:rsidRDefault="0009003B">
      <w:pPr>
        <w:pStyle w:val="CommandBlock"/>
        <w:keepNext/>
      </w:pPr>
      <w:r>
        <w:t>./c/server-report ./servers.txt</w:t>
      </w:r>
    </w:p>
    <w:p w14:paraId="02F5468C" w14:textId="77777777" w:rsidR="00894A7F" w:rsidRDefault="0009003B">
      <w:pPr>
        <w:pStyle w:val="CommandBlock"/>
        <w:keepNext/>
      </w:pPr>
      <w:r>
        <w:t>./cpp/server-report ./servers.txt</w:t>
      </w:r>
    </w:p>
    <w:p w14:paraId="16A01392" w14:textId="77777777" w:rsidR="00894A7F" w:rsidRDefault="0009003B">
      <w:pPr>
        <w:pStyle w:val="CommandBlock"/>
        <w:keepNext/>
      </w:pPr>
      <w:r>
        <w:t>dotnet run --no-build --project ./csharp/ServerReport -- ./servers.txt</w:t>
      </w:r>
    </w:p>
    <w:p w14:paraId="161B900D" w14:textId="77777777" w:rsidR="00894A7F" w:rsidRDefault="0009003B">
      <w:pPr>
        <w:pStyle w:val="CommandBlock"/>
        <w:keepNext/>
      </w:pPr>
      <w:r>
        <w:t>./go/server-report ./servers.txt</w:t>
      </w:r>
    </w:p>
    <w:p w14:paraId="3A71FC31" w14:textId="77777777" w:rsidR="00894A7F" w:rsidRDefault="0009003B">
      <w:pPr>
        <w:pStyle w:val="CommandBlock"/>
        <w:keepNext/>
      </w:pPr>
      <w:r>
        <w:t>python3 ./python/server_report.py ./servers.txt</w:t>
      </w:r>
    </w:p>
    <w:p w14:paraId="41E4C9DA" w14:textId="77777777" w:rsidR="00894A7F" w:rsidRDefault="0009003B">
      <w:pPr>
        <w:pStyle w:val="CommandBlock"/>
      </w:pPr>
      <w:r>
        <w:t>node ./typescript/dist/main.js ./servers.txt</w:t>
      </w:r>
    </w:p>
    <w:p w14:paraId="0120992D" w14:textId="77777777" w:rsidR="00894A7F" w:rsidRDefault="00894A7F">
      <w:pPr>
        <w:keepNext/>
      </w:pPr>
    </w:p>
    <w:p w14:paraId="5AA0F2D1" w14:textId="77777777" w:rsidR="00894A7F" w:rsidRDefault="0009003B">
      <w:r>
        <w:t>Remember, &gt;&gt; adds to the end of a file. The output is the same.</w:t>
      </w:r>
    </w:p>
    <w:p w14:paraId="6B9020DA" w14:textId="77777777" w:rsidR="00894A7F" w:rsidRDefault="00894A7F">
      <w:pPr>
        <w:keepNext/>
      </w:pPr>
    </w:p>
    <w:p w14:paraId="13494A34" w14:textId="77777777" w:rsidR="00894A7F" w:rsidRDefault="00894A7F">
      <w:pPr>
        <w:keepNext/>
      </w:pPr>
    </w:p>
    <w:p w14:paraId="7DB05BDE" w14:textId="77777777" w:rsidR="00894A7F" w:rsidRDefault="0009003B">
      <w:pPr>
        <w:pStyle w:val="Heading2"/>
      </w:pPr>
      <w:r>
        <w:t>Windows PowerShell Exercise Commit</w:t>
      </w:r>
    </w:p>
    <w:p w14:paraId="71C14F94" w14:textId="77777777" w:rsidR="00894A7F" w:rsidRDefault="0009003B">
      <w:pPr>
        <w:pStyle w:val="CommandBlock"/>
        <w:keepNext/>
      </w:pPr>
      <w:r>
        <w:t>Set-Location "$HOME\spa\lesson-12.6\server-report"</w:t>
      </w:r>
    </w:p>
    <w:p w14:paraId="2016CB64" w14:textId="77777777" w:rsidR="00894A7F" w:rsidRDefault="0009003B">
      <w:pPr>
        <w:pStyle w:val="CommandBlock"/>
        <w:keepNext/>
      </w:pPr>
      <w:r>
        <w:t>git add .\servers.txt</w:t>
      </w:r>
    </w:p>
    <w:p w14:paraId="25858117" w14:textId="77777777" w:rsidR="00894A7F" w:rsidRDefault="0009003B">
      <w:pPr>
        <w:pStyle w:val="CommandBlock"/>
      </w:pPr>
      <w:r>
        <w:t>git commit -m "fix stuff"</w:t>
      </w:r>
    </w:p>
    <w:p w14:paraId="0DB606F5" w14:textId="77777777" w:rsidR="00894A7F" w:rsidRDefault="00894A7F">
      <w:pPr>
        <w:keepNext/>
      </w:pPr>
    </w:p>
    <w:p w14:paraId="1B358FF1" w14:textId="77777777" w:rsidR="00894A7F" w:rsidRDefault="0009003B">
      <w:pPr>
        <w:pStyle w:val="Heading3"/>
      </w:pPr>
      <w:r>
        <w:t>Check Your Results</w:t>
      </w:r>
    </w:p>
    <w:p w14:paraId="70DFC719" w14:textId="77777777" w:rsidR="00894A7F" w:rsidRDefault="0009003B">
      <w:pPr>
        <w:pStyle w:val="RequiredOutput"/>
        <w:keepNext/>
      </w:pPr>
      <w:r>
        <w:t>[main 9f37d76] fix stuff</w:t>
      </w:r>
    </w:p>
    <w:p w14:paraId="53E5ECE9" w14:textId="77777777" w:rsidR="00894A7F" w:rsidRDefault="0009003B">
      <w:pPr>
        <w:pStyle w:val="RequiredOutput"/>
      </w:pPr>
      <w:r>
        <w:t xml:space="preserve"> 1 file changed, 1 insertion(+)</w:t>
      </w:r>
    </w:p>
    <w:p w14:paraId="36BE96F7" w14:textId="77777777" w:rsidR="00894A7F" w:rsidRDefault="00894A7F">
      <w:pPr>
        <w:keepNext/>
      </w:pPr>
    </w:p>
    <w:p w14:paraId="48B23FEC" w14:textId="77777777" w:rsidR="00894A7F" w:rsidRDefault="0009003B">
      <w:pPr>
        <w:pStyle w:val="ListBullet"/>
      </w:pPr>
      <w:r>
        <w:t>One file changed, one line added: the dns-01 record. The message, fix stuff, is all the history would say about it.</w:t>
      </w:r>
    </w:p>
    <w:p w14:paraId="794B116E" w14:textId="77777777" w:rsidR="00894A7F" w:rsidRDefault="00894A7F">
      <w:pPr>
        <w:keepNext/>
      </w:pPr>
    </w:p>
    <w:p w14:paraId="4FE89ADA" w14:textId="77777777" w:rsidR="00894A7F" w:rsidRDefault="00894A7F">
      <w:pPr>
        <w:keepNext/>
      </w:pPr>
    </w:p>
    <w:p w14:paraId="29897AA2" w14:textId="77777777" w:rsidR="00894A7F" w:rsidRDefault="0009003B">
      <w:pPr>
        <w:pStyle w:val="Heading2"/>
      </w:pPr>
      <w:r>
        <w:t>Linux or macOS Exercise Commit</w:t>
      </w:r>
    </w:p>
    <w:p w14:paraId="1A325FBD" w14:textId="77777777" w:rsidR="00894A7F" w:rsidRDefault="0009003B">
      <w:pPr>
        <w:pStyle w:val="CommandBlock"/>
        <w:keepNext/>
      </w:pPr>
      <w:r>
        <w:t>cd "$HOME/spa/lesson-12.6/server-report"</w:t>
      </w:r>
    </w:p>
    <w:p w14:paraId="198F82B2" w14:textId="77777777" w:rsidR="00894A7F" w:rsidRDefault="0009003B">
      <w:pPr>
        <w:pStyle w:val="CommandBlock"/>
        <w:keepNext/>
      </w:pPr>
      <w:r>
        <w:t>git add ./servers.txt</w:t>
      </w:r>
    </w:p>
    <w:p w14:paraId="3195A083" w14:textId="77777777" w:rsidR="00894A7F" w:rsidRDefault="0009003B">
      <w:pPr>
        <w:pStyle w:val="CommandBlock"/>
      </w:pPr>
      <w:r>
        <w:t>git commit -m "fix stuff"</w:t>
      </w:r>
    </w:p>
    <w:p w14:paraId="543B7DC2" w14:textId="77777777" w:rsidR="00894A7F" w:rsidRDefault="00894A7F">
      <w:pPr>
        <w:keepNext/>
      </w:pPr>
    </w:p>
    <w:p w14:paraId="09544FD9" w14:textId="77777777" w:rsidR="00894A7F" w:rsidRDefault="00894A7F">
      <w:pPr>
        <w:keepNext/>
      </w:pPr>
    </w:p>
    <w:p w14:paraId="0287FF8B" w14:textId="77777777" w:rsidR="00894A7F" w:rsidRDefault="0009003B">
      <w:pPr>
        <w:pStyle w:val="Heading2"/>
      </w:pPr>
      <w:r>
        <w:t>Windows PowerShell Exercise Check</w:t>
      </w:r>
    </w:p>
    <w:p w14:paraId="36632474" w14:textId="77777777" w:rsidR="00894A7F" w:rsidRDefault="0009003B">
      <w:pPr>
        <w:keepNext/>
      </w:pPr>
      <w:r>
        <w:t>After your git commit --amend, show the newest commit in full. Remember, git log -1 --stat shows the newest commit in full: id, author, date, message, and the files it changed (Lesson 12.1).</w:t>
      </w:r>
    </w:p>
    <w:p w14:paraId="147A4F63" w14:textId="77777777" w:rsidR="00894A7F" w:rsidRDefault="00894A7F">
      <w:pPr>
        <w:keepNext/>
      </w:pPr>
    </w:p>
    <w:p w14:paraId="334439E5" w14:textId="77777777" w:rsidR="00894A7F" w:rsidRDefault="0009003B">
      <w:pPr>
        <w:pStyle w:val="CommandBlock"/>
        <w:keepNext/>
      </w:pPr>
      <w:r>
        <w:t>Set-Location "$HOME\spa\lesson-12.6\server-report"</w:t>
      </w:r>
    </w:p>
    <w:p w14:paraId="5B6DD11E" w14:textId="77777777" w:rsidR="00894A7F" w:rsidRDefault="0009003B">
      <w:pPr>
        <w:pStyle w:val="CommandBlock"/>
      </w:pPr>
      <w:r>
        <w:t>git log -1 --stat</w:t>
      </w:r>
    </w:p>
    <w:p w14:paraId="1EFC5E51" w14:textId="77777777" w:rsidR="00894A7F" w:rsidRDefault="00894A7F">
      <w:pPr>
        <w:keepNext/>
      </w:pPr>
    </w:p>
    <w:p w14:paraId="52BB0AEA" w14:textId="77777777" w:rsidR="00894A7F" w:rsidRDefault="00894A7F">
      <w:pPr>
        <w:keepNext/>
      </w:pPr>
    </w:p>
    <w:p w14:paraId="6C9E8367" w14:textId="77777777" w:rsidR="00894A7F" w:rsidRDefault="0009003B">
      <w:pPr>
        <w:pStyle w:val="Heading2"/>
      </w:pPr>
      <w:r>
        <w:t>Linux or macOS Exercise Check</w:t>
      </w:r>
    </w:p>
    <w:p w14:paraId="182402CD" w14:textId="77777777" w:rsidR="00894A7F" w:rsidRDefault="0009003B">
      <w:pPr>
        <w:pStyle w:val="CommandBlock"/>
        <w:keepNext/>
      </w:pPr>
      <w:r>
        <w:t>cd "$HOME/spa/lesson-12.6/server-report"</w:t>
      </w:r>
    </w:p>
    <w:p w14:paraId="388C3A08" w14:textId="77777777" w:rsidR="00894A7F" w:rsidRDefault="0009003B">
      <w:pPr>
        <w:pStyle w:val="CommandBlock"/>
      </w:pPr>
      <w:r>
        <w:t>git log -1 --stat</w:t>
      </w:r>
    </w:p>
    <w:p w14:paraId="769B0A49" w14:textId="77777777" w:rsidR="00894A7F" w:rsidRDefault="00894A7F">
      <w:pPr>
        <w:keepNext/>
      </w:pPr>
    </w:p>
    <w:p w14:paraId="34E69A5E" w14:textId="77777777" w:rsidR="00894A7F" w:rsidRDefault="00894A7F">
      <w:pPr>
        <w:keepNext/>
      </w:pPr>
    </w:p>
    <w:p w14:paraId="0DBCC7C4" w14:textId="77777777" w:rsidR="00894A7F" w:rsidRDefault="0009003B">
      <w:pPr>
        <w:pStyle w:val="Heading2"/>
      </w:pPr>
      <w:r>
        <w:t>Required Exercise Output</w:t>
      </w:r>
    </w:p>
    <w:p w14:paraId="1E4865D9" w14:textId="77777777" w:rsidR="00894A7F" w:rsidRDefault="0009003B">
      <w:pPr>
        <w:keepNext/>
      </w:pPr>
      <w:r>
        <w:t>Your amend, then the check. This is the course's own answer; your subject and body may say it in other words, and your id, name, email, and dates are your own:</w:t>
      </w:r>
    </w:p>
    <w:p w14:paraId="5A77FFC9" w14:textId="77777777" w:rsidR="00894A7F" w:rsidRDefault="00894A7F">
      <w:pPr>
        <w:keepNext/>
      </w:pPr>
    </w:p>
    <w:p w14:paraId="489CA693" w14:textId="77777777" w:rsidR="00894A7F" w:rsidRDefault="0009003B">
      <w:pPr>
        <w:pStyle w:val="RequiredOutput"/>
        <w:keepNext/>
      </w:pPr>
      <w:r>
        <w:t>[main 3d80049] Add the dns-01 name server</w:t>
      </w:r>
    </w:p>
    <w:p w14:paraId="3CAF261A" w14:textId="77777777" w:rsidR="00894A7F" w:rsidRDefault="0009003B">
      <w:pPr>
        <w:pStyle w:val="RequiredOutput"/>
        <w:keepNext/>
      </w:pPr>
      <w:r>
        <w:t xml:space="preserve"> Date: Mon Nov 2 11:36:00 2026 +0000</w:t>
      </w:r>
    </w:p>
    <w:p w14:paraId="26557EFA" w14:textId="77777777" w:rsidR="00894A7F" w:rsidRDefault="0009003B">
      <w:pPr>
        <w:pStyle w:val="RequiredOutput"/>
        <w:keepNext/>
      </w:pPr>
      <w:r>
        <w:t xml:space="preserve"> 1 file changed, 1 insertion(+)</w:t>
      </w:r>
    </w:p>
    <w:p w14:paraId="38F4F3E5" w14:textId="77777777" w:rsidR="00894A7F" w:rsidRDefault="0009003B">
      <w:pPr>
        <w:pStyle w:val="RequiredOutput"/>
        <w:keepNext/>
      </w:pPr>
      <w:r>
        <w:t>commit 3d80049093ac207e7582a58af227065954ba1adc (HEAD -&gt; main)</w:t>
      </w:r>
    </w:p>
    <w:p w14:paraId="283D5F13" w14:textId="77777777" w:rsidR="00894A7F" w:rsidRDefault="0009003B">
      <w:pPr>
        <w:pStyle w:val="RequiredOutput"/>
        <w:keepNext/>
      </w:pPr>
      <w:r>
        <w:t>Author: Your Name &lt;you@example.com&gt;</w:t>
      </w:r>
    </w:p>
    <w:p w14:paraId="55752F4C" w14:textId="77777777" w:rsidR="00894A7F" w:rsidRDefault="0009003B">
      <w:pPr>
        <w:pStyle w:val="RequiredOutput"/>
        <w:keepNext/>
      </w:pPr>
      <w:r>
        <w:t>Date:   Mon Nov 2 11:36:00 2026 +0000</w:t>
      </w:r>
    </w:p>
    <w:p w14:paraId="0BA456D2" w14:textId="77777777" w:rsidR="00894A7F" w:rsidRDefault="00894A7F">
      <w:pPr>
        <w:pStyle w:val="RequiredOutput"/>
        <w:keepNext/>
      </w:pPr>
    </w:p>
    <w:p w14:paraId="3AA37275" w14:textId="77777777" w:rsidR="00894A7F" w:rsidRDefault="0009003B">
      <w:pPr>
        <w:pStyle w:val="RequiredOutput"/>
        <w:keepNext/>
      </w:pPr>
      <w:r>
        <w:t xml:space="preserve">    Add the dns-01 name server</w:t>
      </w:r>
    </w:p>
    <w:p w14:paraId="2B6AC6E0" w14:textId="77777777" w:rsidR="00894A7F" w:rsidRDefault="0009003B">
      <w:pPr>
        <w:pStyle w:val="RequiredOutput"/>
        <w:keepNext/>
      </w:pPr>
      <w:r>
        <w:t xml:space="preserve">    </w:t>
      </w:r>
    </w:p>
    <w:p w14:paraId="3A5C4715" w14:textId="77777777" w:rsidR="00894A7F" w:rsidRDefault="0009003B">
      <w:pPr>
        <w:pStyle w:val="RequiredOutput"/>
        <w:keepNext/>
      </w:pPr>
      <w:r>
        <w:t xml:space="preserve">    Every server looks up names through dns-01, so the list needs it.</w:t>
      </w:r>
    </w:p>
    <w:p w14:paraId="011FC3F4" w14:textId="77777777" w:rsidR="00894A7F" w:rsidRDefault="00894A7F">
      <w:pPr>
        <w:pStyle w:val="RequiredOutput"/>
        <w:keepNext/>
      </w:pPr>
    </w:p>
    <w:p w14:paraId="3AAD1A85" w14:textId="77777777" w:rsidR="00894A7F" w:rsidRDefault="0009003B">
      <w:pPr>
        <w:pStyle w:val="RequiredOutput"/>
        <w:keepNext/>
      </w:pPr>
      <w:r>
        <w:t xml:space="preserve"> servers.txt | 1 +</w:t>
      </w:r>
    </w:p>
    <w:p w14:paraId="1DDF209C" w14:textId="77777777" w:rsidR="00894A7F" w:rsidRDefault="0009003B">
      <w:pPr>
        <w:pStyle w:val="RequiredOutput"/>
      </w:pPr>
      <w:r>
        <w:t xml:space="preserve"> 1 file changed, 1 insertion(+)</w:t>
      </w:r>
    </w:p>
    <w:p w14:paraId="13F2B9C5" w14:textId="77777777" w:rsidR="00894A7F" w:rsidRDefault="00894A7F">
      <w:pPr>
        <w:keepNext/>
      </w:pPr>
    </w:p>
    <w:p w14:paraId="61CD7DC6" w14:textId="77777777" w:rsidR="00894A7F" w:rsidRDefault="0009003B">
      <w:pPr>
        <w:pStyle w:val="ListBullet"/>
      </w:pPr>
      <w:r>
        <w:t>The subject, Add the dns-01 name server, says what the commit does, as a command in 26 characters, and the body says why. fix stuff is gone: the amended commit replaced it.</w:t>
      </w:r>
    </w:p>
    <w:p w14:paraId="235F1283" w14:textId="77777777" w:rsidR="00894A7F" w:rsidRDefault="0009003B">
      <w:pPr>
        <w:pStyle w:val="ListBullet"/>
      </w:pPr>
      <w:r>
        <w:t>The Date line of the amend shows when fix stuff was committed: amend keeps the author date.</w:t>
      </w:r>
    </w:p>
    <w:p w14:paraId="1155EF8E" w14:textId="77777777" w:rsidR="00894A7F" w:rsidRDefault="0009003B">
      <w:pPr>
        <w:pStyle w:val="ListBullet"/>
      </w:pPr>
      <w:r>
        <w:t>servers.txt | 1 +: the commit still holds only the dns-01 line, because nothing new was staged; amend changed only the message.</w:t>
      </w:r>
    </w:p>
    <w:p w14:paraId="28D3C466" w14:textId="77777777" w:rsidR="00894A7F" w:rsidRDefault="00894A7F">
      <w:pPr>
        <w:keepNext/>
      </w:pPr>
    </w:p>
    <w:p w14:paraId="5F223E2A" w14:textId="77777777" w:rsidR="00894A7F" w:rsidRDefault="00894A7F">
      <w:pPr>
        <w:keepNext/>
      </w:pPr>
    </w:p>
    <w:p w14:paraId="3FB7CB8B" w14:textId="77777777" w:rsidR="00894A7F" w:rsidRDefault="00894A7F">
      <w:pPr>
        <w:keepNext/>
      </w:pPr>
    </w:p>
    <w:p w14:paraId="090857C2" w14:textId="77777777" w:rsidR="00894A7F" w:rsidRDefault="0009003B">
      <w:pPr>
        <w:pStyle w:val="Heading1"/>
      </w:pPr>
      <w:r>
        <w:t>Challenge</w:t>
      </w:r>
    </w:p>
    <w:p w14:paraId="201B732A" w14:textId="77777777" w:rsidR="00894A7F" w:rsidRDefault="0009003B">
      <w:r>
        <w:t>Your working folder often holds two changes at once. Make a mixed change, one change to the data and one to the code, then split it into two focused commits. The C program has always refused a line longer than 254 characters, and its top comment does not say so; the other five programs accept such a line (Go's own limit is 64 KB). That comment is the code change.</w:t>
      </w:r>
    </w:p>
    <w:p w14:paraId="581DC2E3" w14:textId="77777777" w:rsidR="00894A7F" w:rsidRDefault="00894A7F">
      <w:pPr>
        <w:keepNext/>
      </w:pPr>
    </w:p>
    <w:p w14:paraId="08CA53E3" w14:textId="77777777" w:rsidR="00894A7F" w:rsidRDefault="0009003B">
      <w:pPr>
        <w:pStyle w:val="ListBullet"/>
      </w:pPr>
      <w:r>
        <w:t>Run the Challenge Input: it adds the cache-01 staging server to servers.txt.</w:t>
      </w:r>
    </w:p>
    <w:p w14:paraId="5500E1A3" w14:textId="77777777" w:rsidR="00894A7F" w:rsidRDefault="0009003B">
      <w:pPr>
        <w:pStyle w:val="ListBullet"/>
      </w:pPr>
      <w:r>
        <w:t>Open the C program with notepad .\c\server_report.c and add the line below at the end of the top comment, right after the line that ends in the number in production. Save, and close Notepad.</w:t>
      </w:r>
    </w:p>
    <w:p w14:paraId="1DDD1092" w14:textId="77777777" w:rsidR="00894A7F" w:rsidRDefault="00894A7F">
      <w:pPr>
        <w:keepNext/>
      </w:pPr>
    </w:p>
    <w:p w14:paraId="44D16929" w14:textId="77777777" w:rsidR="00894A7F" w:rsidRDefault="0009003B">
      <w:pPr>
        <w:pStyle w:val="RequiredOutput"/>
      </w:pPr>
      <w:r>
        <w:t>// A line longer than 254 characters is refused; the other languages accept it.</w:t>
      </w:r>
    </w:p>
    <w:p w14:paraId="30BC259C" w14:textId="77777777" w:rsidR="00894A7F" w:rsidRDefault="00894A7F">
      <w:pPr>
        <w:keepNext/>
      </w:pPr>
    </w:p>
    <w:p w14:paraId="3CFB91BC" w14:textId="77777777" w:rsidR="00894A7F" w:rsidRDefault="0009003B">
      <w:pPr>
        <w:pStyle w:val="ListBullet"/>
      </w:pPr>
      <w:r>
        <w:t>Read the Challenge Status: two changed files, nothing staged.</w:t>
      </w:r>
    </w:p>
    <w:p w14:paraId="1A12BEC1" w14:textId="77777777" w:rsidR="00894A7F" w:rsidRDefault="0009003B">
      <w:pPr>
        <w:pStyle w:val="ListBullet"/>
      </w:pPr>
      <w:r>
        <w:t>Run the Challenge Build and Run: it builds the C program again, because its source changed, and runs all six programs on the new list. Both changes are checked before either is committed.</w:t>
      </w:r>
    </w:p>
    <w:p w14:paraId="5C2CA357" w14:textId="77777777" w:rsidR="00894A7F" w:rsidRDefault="0009003B">
      <w:pPr>
        <w:pStyle w:val="ListBullet"/>
      </w:pPr>
      <w:r>
        <w:t>Commit the data first: stage only servers.txt, and commit it with its own subject and body.</w:t>
      </w:r>
    </w:p>
    <w:p w14:paraId="37832768" w14:textId="77777777" w:rsidR="00894A7F" w:rsidRDefault="0009003B">
      <w:pPr>
        <w:pStyle w:val="ListBullet"/>
      </w:pPr>
      <w:r>
        <w:t>Commit the code: stage only the C program, and commit it with its own subject and body.</w:t>
      </w:r>
    </w:p>
    <w:p w14:paraId="3D8BA2B7" w14:textId="77777777" w:rsidR="00894A7F" w:rsidRDefault="0009003B">
      <w:pPr>
        <w:pStyle w:val="ListBullet"/>
      </w:pPr>
      <w:r>
        <w:t>Run the Challenge Check.</w:t>
      </w:r>
    </w:p>
    <w:p w14:paraId="30EE0978" w14:textId="77777777" w:rsidR="00894A7F" w:rsidRDefault="00894A7F">
      <w:pPr>
        <w:keepNext/>
      </w:pPr>
    </w:p>
    <w:p w14:paraId="36EE02E8" w14:textId="77777777" w:rsidR="00894A7F" w:rsidRDefault="00894A7F">
      <w:pPr>
        <w:keepNext/>
      </w:pPr>
    </w:p>
    <w:p w14:paraId="63F24E9A" w14:textId="77777777" w:rsidR="00894A7F" w:rsidRDefault="0009003B">
      <w:pPr>
        <w:pStyle w:val="Heading2"/>
      </w:pPr>
      <w:r>
        <w:t>Windows PowerShell Challenge Input</w:t>
      </w:r>
    </w:p>
    <w:p w14:paraId="61BE5F5B" w14:textId="77777777" w:rsidR="00894A7F" w:rsidRDefault="0009003B">
      <w:pPr>
        <w:pStyle w:val="CommandBlock"/>
        <w:keepNext/>
      </w:pPr>
      <w:r>
        <w:t>Set-Location "$HOME\spa\lesson-12.6\server-report"</w:t>
      </w:r>
    </w:p>
    <w:p w14:paraId="5F5D1819" w14:textId="77777777" w:rsidR="00894A7F" w:rsidRDefault="0009003B">
      <w:pPr>
        <w:pStyle w:val="CommandBlock"/>
      </w:pPr>
      <w:r>
        <w:t>Add-Content .\servers.txt "cache-01|staging|6379"</w:t>
      </w:r>
    </w:p>
    <w:p w14:paraId="11726275" w14:textId="77777777" w:rsidR="00894A7F" w:rsidRDefault="00894A7F">
      <w:pPr>
        <w:keepNext/>
      </w:pPr>
    </w:p>
    <w:p w14:paraId="6C37E124" w14:textId="77777777" w:rsidR="00894A7F" w:rsidRDefault="00894A7F">
      <w:pPr>
        <w:keepNext/>
      </w:pPr>
    </w:p>
    <w:p w14:paraId="36C51C96" w14:textId="77777777" w:rsidR="00894A7F" w:rsidRDefault="0009003B">
      <w:pPr>
        <w:pStyle w:val="Heading2"/>
      </w:pPr>
      <w:r>
        <w:t>Linux or macOS Challenge Input</w:t>
      </w:r>
    </w:p>
    <w:p w14:paraId="42E67FBB" w14:textId="77777777" w:rsidR="00894A7F" w:rsidRDefault="0009003B">
      <w:pPr>
        <w:pStyle w:val="CommandBlock"/>
        <w:keepNext/>
      </w:pPr>
      <w:r>
        <w:t>cd "$HOME/spa/lesson-12.6/server-report"</w:t>
      </w:r>
    </w:p>
    <w:p w14:paraId="1FBF0F96" w14:textId="77777777" w:rsidR="00894A7F" w:rsidRDefault="0009003B">
      <w:pPr>
        <w:pStyle w:val="CommandBlock"/>
      </w:pPr>
      <w:r>
        <w:t>printf '%s\n' 'cache-01|staging|6379' &gt;&gt; ./servers.txt</w:t>
      </w:r>
    </w:p>
    <w:p w14:paraId="7FC5C17C" w14:textId="77777777" w:rsidR="00894A7F" w:rsidRDefault="00894A7F">
      <w:pPr>
        <w:keepNext/>
      </w:pPr>
    </w:p>
    <w:p w14:paraId="609CA3A3" w14:textId="77777777" w:rsidR="00894A7F" w:rsidRDefault="0009003B">
      <w:r>
        <w:t>Then make the C comment change with nano ./c/server_report.c. Remember, nano saves with Ctrl+O and Enter, and Ctrl+X closes it.</w:t>
      </w:r>
    </w:p>
    <w:p w14:paraId="743E8C23" w14:textId="77777777" w:rsidR="00894A7F" w:rsidRDefault="00894A7F">
      <w:pPr>
        <w:keepNext/>
      </w:pPr>
    </w:p>
    <w:p w14:paraId="1E931872" w14:textId="77777777" w:rsidR="00894A7F" w:rsidRDefault="00894A7F">
      <w:pPr>
        <w:keepNext/>
      </w:pPr>
    </w:p>
    <w:p w14:paraId="0C1D9F77" w14:textId="77777777" w:rsidR="00894A7F" w:rsidRDefault="0009003B">
      <w:pPr>
        <w:pStyle w:val="Heading2"/>
      </w:pPr>
      <w:r>
        <w:t>Windows PowerShell Challenge Status</w:t>
      </w:r>
    </w:p>
    <w:p w14:paraId="677B47BC" w14:textId="77777777" w:rsidR="00894A7F" w:rsidRDefault="0009003B">
      <w:pPr>
        <w:pStyle w:val="CommandBlock"/>
        <w:keepNext/>
      </w:pPr>
      <w:r>
        <w:t>Set-Location "$HOME\spa\lesson-12.6\server-report"</w:t>
      </w:r>
    </w:p>
    <w:p w14:paraId="7F7BD747" w14:textId="77777777" w:rsidR="00894A7F" w:rsidRDefault="0009003B">
      <w:pPr>
        <w:pStyle w:val="CommandBlock"/>
      </w:pPr>
      <w:r>
        <w:t>git status --short</w:t>
      </w:r>
    </w:p>
    <w:p w14:paraId="4CFEB2C8" w14:textId="77777777" w:rsidR="00894A7F" w:rsidRDefault="00894A7F">
      <w:pPr>
        <w:keepNext/>
      </w:pPr>
    </w:p>
    <w:p w14:paraId="621D8363" w14:textId="77777777" w:rsidR="00894A7F" w:rsidRDefault="0009003B">
      <w:pPr>
        <w:pStyle w:val="Heading3"/>
      </w:pPr>
      <w:r>
        <w:t>Check Your Results</w:t>
      </w:r>
    </w:p>
    <w:p w14:paraId="214659EA" w14:textId="77777777" w:rsidR="00894A7F" w:rsidRDefault="0009003B">
      <w:pPr>
        <w:pStyle w:val="RequiredOutput"/>
        <w:keepNext/>
      </w:pPr>
      <w:r>
        <w:t xml:space="preserve"> M c/server_report.c</w:t>
      </w:r>
    </w:p>
    <w:p w14:paraId="22F41D88" w14:textId="77777777" w:rsidR="00894A7F" w:rsidRDefault="0009003B">
      <w:pPr>
        <w:pStyle w:val="RequiredOutput"/>
      </w:pPr>
      <w:r>
        <w:t xml:space="preserve"> M servers.txt</w:t>
      </w:r>
    </w:p>
    <w:p w14:paraId="0A1DB4BD" w14:textId="77777777" w:rsidR="00894A7F" w:rsidRDefault="00894A7F">
      <w:pPr>
        <w:keepNext/>
      </w:pPr>
    </w:p>
    <w:p w14:paraId="30AB7155" w14:textId="77777777" w:rsidR="00894A7F" w:rsidRDefault="0009003B">
      <w:pPr>
        <w:pStyle w:val="ListBullet"/>
      </w:pPr>
      <w:r>
        <w:t>Two files changed, and the space in the first column says that neither is staged yet. One is data and one is code: two changes, so two commits.</w:t>
      </w:r>
    </w:p>
    <w:p w14:paraId="3C2785F9" w14:textId="77777777" w:rsidR="00894A7F" w:rsidRDefault="00894A7F">
      <w:pPr>
        <w:keepNext/>
      </w:pPr>
    </w:p>
    <w:p w14:paraId="534B6EDB" w14:textId="77777777" w:rsidR="00894A7F" w:rsidRDefault="00894A7F">
      <w:pPr>
        <w:keepNext/>
      </w:pPr>
    </w:p>
    <w:p w14:paraId="0FE8B9C1" w14:textId="77777777" w:rsidR="00894A7F" w:rsidRDefault="0009003B">
      <w:pPr>
        <w:pStyle w:val="Heading2"/>
      </w:pPr>
      <w:r>
        <w:t>Linux or macOS Challenge Status</w:t>
      </w:r>
    </w:p>
    <w:p w14:paraId="6E2ACDB1" w14:textId="77777777" w:rsidR="00894A7F" w:rsidRDefault="0009003B">
      <w:pPr>
        <w:pStyle w:val="CommandBlock"/>
        <w:keepNext/>
      </w:pPr>
      <w:r>
        <w:t>cd "$HOME/spa/lesson-12.6/server-report"</w:t>
      </w:r>
    </w:p>
    <w:p w14:paraId="7B22026C" w14:textId="77777777" w:rsidR="00894A7F" w:rsidRDefault="0009003B">
      <w:pPr>
        <w:pStyle w:val="CommandBlock"/>
      </w:pPr>
      <w:r>
        <w:t>git status --short</w:t>
      </w:r>
    </w:p>
    <w:p w14:paraId="62C3E4A4" w14:textId="77777777" w:rsidR="00894A7F" w:rsidRDefault="00894A7F">
      <w:pPr>
        <w:keepNext/>
      </w:pPr>
    </w:p>
    <w:p w14:paraId="102747B7" w14:textId="77777777" w:rsidR="00894A7F" w:rsidRDefault="00894A7F">
      <w:pPr>
        <w:keepNext/>
      </w:pPr>
    </w:p>
    <w:p w14:paraId="4DF6ECAE" w14:textId="77777777" w:rsidR="00894A7F" w:rsidRDefault="0009003B">
      <w:pPr>
        <w:pStyle w:val="Heading2"/>
      </w:pPr>
      <w:r>
        <w:t>Windows PowerShell Challenge Build and Run</w:t>
      </w:r>
    </w:p>
    <w:p w14:paraId="14E2A7B4" w14:textId="77777777" w:rsidR="00894A7F" w:rsidRDefault="0009003B">
      <w:pPr>
        <w:pStyle w:val="CommandBlock"/>
        <w:keepNext/>
      </w:pPr>
      <w:r>
        <w:t>Set-Location "$HOME\spa\lesson-12.6\server-report"</w:t>
      </w:r>
    </w:p>
    <w:p w14:paraId="56486BB9" w14:textId="77777777" w:rsidR="00894A7F" w:rsidRDefault="0009003B">
      <w:pPr>
        <w:pStyle w:val="CommandBlock"/>
        <w:keepNext/>
      </w:pPr>
      <w:r>
        <w:t>gcc -std=c17 -Wall -Wextra -Wpedantic -Werror .\c\server_report.c `</w:t>
      </w:r>
    </w:p>
    <w:p w14:paraId="33596F0D" w14:textId="77777777" w:rsidR="00894A7F" w:rsidRDefault="0009003B">
      <w:pPr>
        <w:pStyle w:val="CommandBlock"/>
        <w:keepNext/>
      </w:pPr>
      <w:r>
        <w:t xml:space="preserve">    -o .\c\server-report.exe</w:t>
      </w:r>
    </w:p>
    <w:p w14:paraId="09060D35" w14:textId="77777777" w:rsidR="00894A7F" w:rsidRDefault="0009003B">
      <w:pPr>
        <w:pStyle w:val="CommandBlock"/>
        <w:keepNext/>
      </w:pPr>
      <w:r>
        <w:t>.\c\server-report.exe .\servers.txt</w:t>
      </w:r>
    </w:p>
    <w:p w14:paraId="483568AB" w14:textId="77777777" w:rsidR="00894A7F" w:rsidRDefault="0009003B">
      <w:pPr>
        <w:pStyle w:val="CommandBlock"/>
        <w:keepNext/>
      </w:pPr>
      <w:r>
        <w:t>.\cpp\server-report.exe .\servers.txt</w:t>
      </w:r>
    </w:p>
    <w:p w14:paraId="43FD4DB9" w14:textId="77777777" w:rsidR="00894A7F" w:rsidRDefault="0009003B">
      <w:pPr>
        <w:pStyle w:val="CommandBlock"/>
        <w:keepNext/>
      </w:pPr>
      <w:r>
        <w:t>dotnet run --no-build --project .\csharp\ServerReport -- .\servers.txt</w:t>
      </w:r>
    </w:p>
    <w:p w14:paraId="679B97BC" w14:textId="77777777" w:rsidR="00894A7F" w:rsidRDefault="0009003B">
      <w:pPr>
        <w:pStyle w:val="CommandBlock"/>
        <w:keepNext/>
      </w:pPr>
      <w:r>
        <w:t>.\go\server-report.exe .\servers.txt</w:t>
      </w:r>
    </w:p>
    <w:p w14:paraId="5718E5DB" w14:textId="77777777" w:rsidR="00894A7F" w:rsidRDefault="0009003B">
      <w:pPr>
        <w:pStyle w:val="CommandBlock"/>
        <w:keepNext/>
      </w:pPr>
      <w:r>
        <w:t>py .\python\server_report.py .\servers.txt</w:t>
      </w:r>
    </w:p>
    <w:p w14:paraId="7136E53D" w14:textId="77777777" w:rsidR="00894A7F" w:rsidRDefault="0009003B">
      <w:pPr>
        <w:pStyle w:val="CommandBlock"/>
      </w:pPr>
      <w:r>
        <w:t>node .\typescript\dist\main.js .\servers.txt</w:t>
      </w:r>
    </w:p>
    <w:p w14:paraId="62053777" w14:textId="77777777" w:rsidR="00894A7F" w:rsidRDefault="00894A7F">
      <w:pPr>
        <w:keepNext/>
      </w:pPr>
    </w:p>
    <w:p w14:paraId="7D2DB60E" w14:textId="77777777" w:rsidR="00894A7F" w:rsidRDefault="0009003B">
      <w:pPr>
        <w:pStyle w:val="Heading3"/>
      </w:pPr>
      <w:r>
        <w:t>Check Your Results</w:t>
      </w:r>
    </w:p>
    <w:p w14:paraId="5DAE3184" w14:textId="77777777" w:rsidR="00894A7F" w:rsidRDefault="0009003B">
      <w:pPr>
        <w:pStyle w:val="RequiredOutput"/>
        <w:keepNext/>
      </w:pPr>
      <w:r>
        <w:t>Server Report</w:t>
      </w:r>
    </w:p>
    <w:p w14:paraId="7EAE8DA9" w14:textId="77777777" w:rsidR="00894A7F" w:rsidRDefault="0009003B">
      <w:pPr>
        <w:pStyle w:val="RequiredOutput"/>
        <w:keepNext/>
      </w:pPr>
      <w:r>
        <w:t>web-01 production 443</w:t>
      </w:r>
    </w:p>
    <w:p w14:paraId="097D7E24" w14:textId="77777777" w:rsidR="00894A7F" w:rsidRDefault="0009003B">
      <w:pPr>
        <w:pStyle w:val="RequiredOutput"/>
        <w:keepNext/>
      </w:pPr>
      <w:r>
        <w:t>web-02 staging 8443</w:t>
      </w:r>
    </w:p>
    <w:p w14:paraId="2E5CD45D" w14:textId="77777777" w:rsidR="00894A7F" w:rsidRDefault="0009003B">
      <w:pPr>
        <w:pStyle w:val="RequiredOutput"/>
        <w:keepNext/>
      </w:pPr>
      <w:r>
        <w:t>db-01 production 3306</w:t>
      </w:r>
    </w:p>
    <w:p w14:paraId="3A4BD0D9" w14:textId="77777777" w:rsidR="00894A7F" w:rsidRDefault="0009003B">
      <w:pPr>
        <w:pStyle w:val="RequiredOutput"/>
        <w:keepNext/>
      </w:pPr>
      <w:r>
        <w:t>app-01 production 8080</w:t>
      </w:r>
    </w:p>
    <w:p w14:paraId="0997DF3D" w14:textId="77777777" w:rsidR="00894A7F" w:rsidRDefault="0009003B">
      <w:pPr>
        <w:pStyle w:val="RequiredOutput"/>
        <w:keepNext/>
      </w:pPr>
      <w:r>
        <w:t>app-02 staging 8080</w:t>
      </w:r>
    </w:p>
    <w:p w14:paraId="225BE8CD" w14:textId="77777777" w:rsidR="00894A7F" w:rsidRDefault="0009003B">
      <w:pPr>
        <w:pStyle w:val="RequiredOutput"/>
        <w:keepNext/>
      </w:pPr>
      <w:r>
        <w:t>queue-01 production 5672</w:t>
      </w:r>
    </w:p>
    <w:p w14:paraId="3AFEB872" w14:textId="77777777" w:rsidR="00894A7F" w:rsidRDefault="0009003B">
      <w:pPr>
        <w:pStyle w:val="RequiredOutput"/>
        <w:keepNext/>
      </w:pPr>
      <w:r>
        <w:t>metrics-01 production 9090</w:t>
      </w:r>
    </w:p>
    <w:p w14:paraId="58F6BB30" w14:textId="77777777" w:rsidR="00894A7F" w:rsidRDefault="0009003B">
      <w:pPr>
        <w:pStyle w:val="RequiredOutput"/>
        <w:keepNext/>
      </w:pPr>
      <w:r>
        <w:t>alerts-01 production 9093</w:t>
      </w:r>
    </w:p>
    <w:p w14:paraId="0C780F1C" w14:textId="77777777" w:rsidR="00894A7F" w:rsidRDefault="0009003B">
      <w:pPr>
        <w:pStyle w:val="RequiredOutput"/>
        <w:keepNext/>
      </w:pPr>
      <w:r>
        <w:t>logs-01 production 3100</w:t>
      </w:r>
    </w:p>
    <w:p w14:paraId="74E86382" w14:textId="77777777" w:rsidR="00894A7F" w:rsidRDefault="0009003B">
      <w:pPr>
        <w:pStyle w:val="RequiredOutput"/>
        <w:keepNext/>
      </w:pPr>
      <w:r>
        <w:t>dns-01 production 53</w:t>
      </w:r>
    </w:p>
    <w:p w14:paraId="123E773A" w14:textId="77777777" w:rsidR="00894A7F" w:rsidRDefault="0009003B">
      <w:pPr>
        <w:pStyle w:val="RequiredOutput"/>
        <w:keepNext/>
      </w:pPr>
      <w:r>
        <w:t>cache-01 staging 6379</w:t>
      </w:r>
    </w:p>
    <w:p w14:paraId="0170AF6F" w14:textId="77777777" w:rsidR="00894A7F" w:rsidRDefault="0009003B">
      <w:pPr>
        <w:pStyle w:val="RequiredOutput"/>
        <w:keepNext/>
      </w:pPr>
      <w:r>
        <w:t>Servers: 11</w:t>
      </w:r>
    </w:p>
    <w:p w14:paraId="5B06F41D" w14:textId="77777777" w:rsidR="00894A7F" w:rsidRDefault="0009003B">
      <w:pPr>
        <w:pStyle w:val="RequiredOutput"/>
      </w:pPr>
      <w:r>
        <w:t>Production servers: 8</w:t>
      </w:r>
    </w:p>
    <w:p w14:paraId="34CFDE9E" w14:textId="77777777" w:rsidR="00894A7F" w:rsidRDefault="00894A7F">
      <w:pPr>
        <w:keepNext/>
      </w:pPr>
    </w:p>
    <w:p w14:paraId="259C2FC9" w14:textId="77777777" w:rsidR="00894A7F" w:rsidRDefault="0009003B">
      <w:pPr>
        <w:pStyle w:val="ListBullet"/>
      </w:pPr>
      <w:r>
        <w:t>Each of the six programs prints these fourteen lines, one report after another, C first and TypeScript last. The list now holds dns-01 from the Exercise and cache-01, so Servers: 11; cache-01 is staging, so Production servers: stays 8.</w:t>
      </w:r>
    </w:p>
    <w:p w14:paraId="73E20A6F" w14:textId="77777777" w:rsidR="00894A7F" w:rsidRDefault="0009003B">
      <w:pPr>
        <w:pStyle w:val="ListBullet"/>
      </w:pPr>
      <w:r>
        <w:t>The C build succeeded: gcc printed nothing before the first report. A comment changes nothing a program prints.</w:t>
      </w:r>
    </w:p>
    <w:p w14:paraId="41B72B0D" w14:textId="77777777" w:rsidR="00894A7F" w:rsidRDefault="00894A7F">
      <w:pPr>
        <w:keepNext/>
      </w:pPr>
    </w:p>
    <w:p w14:paraId="2AFB6CC3" w14:textId="77777777" w:rsidR="00894A7F" w:rsidRDefault="00894A7F">
      <w:pPr>
        <w:keepNext/>
      </w:pPr>
    </w:p>
    <w:p w14:paraId="0A8842EB" w14:textId="77777777" w:rsidR="00894A7F" w:rsidRDefault="0009003B">
      <w:pPr>
        <w:pStyle w:val="Heading2"/>
      </w:pPr>
      <w:r>
        <w:t>Linux or macOS Challenge Build and Run</w:t>
      </w:r>
    </w:p>
    <w:p w14:paraId="287BEF30" w14:textId="77777777" w:rsidR="00894A7F" w:rsidRDefault="0009003B">
      <w:pPr>
        <w:pStyle w:val="CommandBlock"/>
        <w:keepNext/>
      </w:pPr>
      <w:r>
        <w:t>cd "$HOME/spa/lesson-12.6/server-report"</w:t>
      </w:r>
    </w:p>
    <w:p w14:paraId="3593D8A8" w14:textId="77777777" w:rsidR="00894A7F" w:rsidRDefault="0009003B">
      <w:pPr>
        <w:pStyle w:val="CommandBlock"/>
        <w:keepNext/>
      </w:pPr>
      <w:r>
        <w:t>gcc -std=c17 -Wall -Wextra -Wpedantic -Werror ./c/server_report.c \</w:t>
      </w:r>
    </w:p>
    <w:p w14:paraId="03EB852B" w14:textId="77777777" w:rsidR="00894A7F" w:rsidRDefault="0009003B">
      <w:pPr>
        <w:pStyle w:val="CommandBlock"/>
        <w:keepNext/>
      </w:pPr>
      <w:r>
        <w:t xml:space="preserve">    -o ./c/server-report</w:t>
      </w:r>
    </w:p>
    <w:p w14:paraId="7D6077D1" w14:textId="77777777" w:rsidR="00894A7F" w:rsidRDefault="0009003B">
      <w:pPr>
        <w:pStyle w:val="CommandBlock"/>
        <w:keepNext/>
      </w:pPr>
      <w:r>
        <w:t>./c/server-report ./servers.txt</w:t>
      </w:r>
    </w:p>
    <w:p w14:paraId="78E18BC7" w14:textId="77777777" w:rsidR="00894A7F" w:rsidRDefault="0009003B">
      <w:pPr>
        <w:pStyle w:val="CommandBlock"/>
        <w:keepNext/>
      </w:pPr>
      <w:r>
        <w:t>./cpp/server-report ./servers.txt</w:t>
      </w:r>
    </w:p>
    <w:p w14:paraId="7FBC3F0F" w14:textId="77777777" w:rsidR="00894A7F" w:rsidRDefault="0009003B">
      <w:pPr>
        <w:pStyle w:val="CommandBlock"/>
        <w:keepNext/>
      </w:pPr>
      <w:r>
        <w:t>dotnet run --no-build --project ./csharp/ServerReport -- ./servers.txt</w:t>
      </w:r>
    </w:p>
    <w:p w14:paraId="73CC26B2" w14:textId="77777777" w:rsidR="00894A7F" w:rsidRDefault="0009003B">
      <w:pPr>
        <w:pStyle w:val="CommandBlock"/>
        <w:keepNext/>
      </w:pPr>
      <w:r>
        <w:t>./go/server-report ./servers.txt</w:t>
      </w:r>
    </w:p>
    <w:p w14:paraId="79F56B6E" w14:textId="77777777" w:rsidR="00894A7F" w:rsidRDefault="0009003B">
      <w:pPr>
        <w:pStyle w:val="CommandBlock"/>
        <w:keepNext/>
      </w:pPr>
      <w:r>
        <w:t>python3 ./python/server_report.py ./servers.txt</w:t>
      </w:r>
    </w:p>
    <w:p w14:paraId="57274309" w14:textId="77777777" w:rsidR="00894A7F" w:rsidRDefault="0009003B">
      <w:pPr>
        <w:pStyle w:val="CommandBlock"/>
      </w:pPr>
      <w:r>
        <w:t>node ./typescript/dist/main.js ./servers.txt</w:t>
      </w:r>
    </w:p>
    <w:p w14:paraId="184395A6" w14:textId="77777777" w:rsidR="00894A7F" w:rsidRDefault="00894A7F">
      <w:pPr>
        <w:keepNext/>
      </w:pPr>
    </w:p>
    <w:p w14:paraId="73D0D1ED" w14:textId="77777777" w:rsidR="00894A7F" w:rsidRDefault="0009003B">
      <w:r>
        <w:t>Then make your two commits, as on Windows.</w:t>
      </w:r>
    </w:p>
    <w:p w14:paraId="2D125C06" w14:textId="77777777" w:rsidR="00894A7F" w:rsidRDefault="00894A7F">
      <w:pPr>
        <w:keepNext/>
      </w:pPr>
    </w:p>
    <w:p w14:paraId="34610D73" w14:textId="77777777" w:rsidR="00894A7F" w:rsidRDefault="00894A7F">
      <w:pPr>
        <w:keepNext/>
      </w:pPr>
    </w:p>
    <w:p w14:paraId="0A4DC242" w14:textId="77777777" w:rsidR="00894A7F" w:rsidRDefault="0009003B">
      <w:pPr>
        <w:pStyle w:val="Heading2"/>
      </w:pPr>
      <w:r>
        <w:t>Windows PowerShell Challenge Check</w:t>
      </w:r>
    </w:p>
    <w:p w14:paraId="64220A68" w14:textId="77777777" w:rsidR="00894A7F" w:rsidRDefault="0009003B">
      <w:pPr>
        <w:keepNext/>
      </w:pPr>
      <w:r>
        <w:t>After your two commits, show both in full, newest first. Remember, git log -1 --stat shows one commit in full (Lesson 12.1); -2 shows two.</w:t>
      </w:r>
    </w:p>
    <w:p w14:paraId="08F62CF9" w14:textId="77777777" w:rsidR="00894A7F" w:rsidRDefault="00894A7F">
      <w:pPr>
        <w:keepNext/>
      </w:pPr>
    </w:p>
    <w:p w14:paraId="6728033A" w14:textId="77777777" w:rsidR="00894A7F" w:rsidRDefault="0009003B">
      <w:pPr>
        <w:pStyle w:val="CommandBlock"/>
        <w:keepNext/>
      </w:pPr>
      <w:r>
        <w:t>Set-Location "$HOME\spa\lesson-12.6\server-report"</w:t>
      </w:r>
    </w:p>
    <w:p w14:paraId="0510BFCF" w14:textId="77777777" w:rsidR="00894A7F" w:rsidRDefault="0009003B">
      <w:pPr>
        <w:pStyle w:val="CommandBlock"/>
      </w:pPr>
      <w:r>
        <w:t>git log --stat -2</w:t>
      </w:r>
    </w:p>
    <w:p w14:paraId="6E9B25B6" w14:textId="77777777" w:rsidR="00894A7F" w:rsidRDefault="00894A7F">
      <w:pPr>
        <w:keepNext/>
      </w:pPr>
    </w:p>
    <w:p w14:paraId="5102BC30" w14:textId="77777777" w:rsidR="00894A7F" w:rsidRDefault="00894A7F">
      <w:pPr>
        <w:keepNext/>
      </w:pPr>
    </w:p>
    <w:p w14:paraId="70FA6E0D" w14:textId="77777777" w:rsidR="00894A7F" w:rsidRDefault="0009003B">
      <w:pPr>
        <w:pStyle w:val="Heading2"/>
      </w:pPr>
      <w:r>
        <w:t>Linux or macOS Challenge Check</w:t>
      </w:r>
    </w:p>
    <w:p w14:paraId="525CE926" w14:textId="77777777" w:rsidR="00894A7F" w:rsidRDefault="0009003B">
      <w:pPr>
        <w:pStyle w:val="CommandBlock"/>
        <w:keepNext/>
      </w:pPr>
      <w:r>
        <w:t>cd "$HOME/spa/lesson-12.6/server-report"</w:t>
      </w:r>
    </w:p>
    <w:p w14:paraId="51693D88" w14:textId="77777777" w:rsidR="00894A7F" w:rsidRDefault="0009003B">
      <w:pPr>
        <w:pStyle w:val="CommandBlock"/>
      </w:pPr>
      <w:r>
        <w:t>git log --stat -2</w:t>
      </w:r>
    </w:p>
    <w:p w14:paraId="4D6A655E" w14:textId="77777777" w:rsidR="00894A7F" w:rsidRDefault="00894A7F">
      <w:pPr>
        <w:keepNext/>
      </w:pPr>
    </w:p>
    <w:p w14:paraId="05BFB49F" w14:textId="77777777" w:rsidR="00894A7F" w:rsidRDefault="00894A7F">
      <w:pPr>
        <w:keepNext/>
      </w:pPr>
    </w:p>
    <w:p w14:paraId="2680F9B3" w14:textId="77777777" w:rsidR="00894A7F" w:rsidRDefault="0009003B">
      <w:pPr>
        <w:pStyle w:val="Heading2"/>
      </w:pPr>
      <w:r>
        <w:t>Required Challenge Output</w:t>
      </w:r>
    </w:p>
    <w:p w14:paraId="3CF81BDF" w14:textId="77777777" w:rsidR="00894A7F" w:rsidRDefault="0009003B">
      <w:pPr>
        <w:keepNext/>
      </w:pPr>
      <w:r>
        <w:t>Your two commits, then the check. Your subjects and bodies may say it in other words; your ids differ:</w:t>
      </w:r>
    </w:p>
    <w:p w14:paraId="15521DAB" w14:textId="77777777" w:rsidR="00894A7F" w:rsidRDefault="00894A7F">
      <w:pPr>
        <w:keepNext/>
      </w:pPr>
    </w:p>
    <w:p w14:paraId="0A48F2EE" w14:textId="77777777" w:rsidR="00894A7F" w:rsidRDefault="0009003B">
      <w:pPr>
        <w:pStyle w:val="RequiredOutput"/>
        <w:keepNext/>
      </w:pPr>
      <w:r>
        <w:t>[main 0a46d7f] Add the cache-01 staging server</w:t>
      </w:r>
    </w:p>
    <w:p w14:paraId="2B9C44B7" w14:textId="77777777" w:rsidR="00894A7F" w:rsidRDefault="0009003B">
      <w:pPr>
        <w:pStyle w:val="RequiredOutput"/>
        <w:keepNext/>
      </w:pPr>
      <w:r>
        <w:t xml:space="preserve"> 1 file changed, 1 insertion(+)</w:t>
      </w:r>
    </w:p>
    <w:p w14:paraId="2504F96C" w14:textId="77777777" w:rsidR="00894A7F" w:rsidRDefault="0009003B">
      <w:pPr>
        <w:pStyle w:val="RequiredOutput"/>
        <w:keepNext/>
      </w:pPr>
      <w:r>
        <w:t>[main 5d04ebe] Document the C report's 254-character limit</w:t>
      </w:r>
    </w:p>
    <w:p w14:paraId="4AE16F03" w14:textId="77777777" w:rsidR="00894A7F" w:rsidRDefault="0009003B">
      <w:pPr>
        <w:pStyle w:val="RequiredOutput"/>
        <w:keepNext/>
      </w:pPr>
      <w:r>
        <w:t xml:space="preserve"> 1 file changed, 1 insertion(+)</w:t>
      </w:r>
    </w:p>
    <w:p w14:paraId="456CAA92" w14:textId="77777777" w:rsidR="00894A7F" w:rsidRDefault="0009003B">
      <w:pPr>
        <w:pStyle w:val="RequiredOutput"/>
        <w:keepNext/>
      </w:pPr>
      <w:r>
        <w:t>commit 5d04ebe174c7ea59c1e01991ae478b3c8cdbd7f8 (HEAD -&gt; main)</w:t>
      </w:r>
    </w:p>
    <w:p w14:paraId="74D86CC4" w14:textId="77777777" w:rsidR="00894A7F" w:rsidRDefault="0009003B">
      <w:pPr>
        <w:pStyle w:val="RequiredOutput"/>
        <w:keepNext/>
      </w:pPr>
      <w:r>
        <w:t>Author: Your Name &lt;you@example.com&gt;</w:t>
      </w:r>
    </w:p>
    <w:p w14:paraId="2DD19137" w14:textId="77777777" w:rsidR="00894A7F" w:rsidRDefault="0009003B">
      <w:pPr>
        <w:pStyle w:val="RequiredOutput"/>
        <w:keepNext/>
      </w:pPr>
      <w:r>
        <w:t>Date:   Mon Nov 2 11:52:00 2026 +0000</w:t>
      </w:r>
    </w:p>
    <w:p w14:paraId="5BBCC81D" w14:textId="77777777" w:rsidR="00894A7F" w:rsidRDefault="00894A7F">
      <w:pPr>
        <w:pStyle w:val="RequiredOutput"/>
        <w:keepNext/>
      </w:pPr>
    </w:p>
    <w:p w14:paraId="7455F845" w14:textId="77777777" w:rsidR="00894A7F" w:rsidRDefault="0009003B">
      <w:pPr>
        <w:pStyle w:val="RequiredOutput"/>
        <w:keepNext/>
      </w:pPr>
      <w:r>
        <w:t xml:space="preserve">    Document the C report's 254-character limit</w:t>
      </w:r>
    </w:p>
    <w:p w14:paraId="212252F3" w14:textId="77777777" w:rsidR="00894A7F" w:rsidRDefault="0009003B">
      <w:pPr>
        <w:pStyle w:val="RequiredOutput"/>
        <w:keepNext/>
      </w:pPr>
      <w:r>
        <w:t xml:space="preserve">    </w:t>
      </w:r>
    </w:p>
    <w:p w14:paraId="3CD4ECB3" w14:textId="77777777" w:rsidR="00894A7F" w:rsidRDefault="0009003B">
      <w:pPr>
        <w:pStyle w:val="RequiredOutput"/>
        <w:keepNext/>
      </w:pPr>
      <w:r>
        <w:t xml:space="preserve">    C refuses lines over 254 characters; its top comment now says so.</w:t>
      </w:r>
    </w:p>
    <w:p w14:paraId="4F896040" w14:textId="77777777" w:rsidR="00894A7F" w:rsidRDefault="00894A7F">
      <w:pPr>
        <w:pStyle w:val="RequiredOutput"/>
        <w:keepNext/>
      </w:pPr>
    </w:p>
    <w:p w14:paraId="643E4D31" w14:textId="77777777" w:rsidR="00894A7F" w:rsidRDefault="0009003B">
      <w:pPr>
        <w:pStyle w:val="RequiredOutput"/>
        <w:keepNext/>
      </w:pPr>
      <w:r>
        <w:t xml:space="preserve"> c/server_report.c | 1 +</w:t>
      </w:r>
    </w:p>
    <w:p w14:paraId="452437C1" w14:textId="77777777" w:rsidR="00894A7F" w:rsidRDefault="0009003B">
      <w:pPr>
        <w:pStyle w:val="RequiredOutput"/>
        <w:keepNext/>
      </w:pPr>
      <w:r>
        <w:t xml:space="preserve"> 1 file changed, 1 insertion(+)</w:t>
      </w:r>
    </w:p>
    <w:p w14:paraId="197BB09F" w14:textId="77777777" w:rsidR="00894A7F" w:rsidRDefault="00894A7F">
      <w:pPr>
        <w:pStyle w:val="RequiredOutput"/>
        <w:keepNext/>
      </w:pPr>
    </w:p>
    <w:p w14:paraId="39337E82" w14:textId="77777777" w:rsidR="00894A7F" w:rsidRDefault="0009003B">
      <w:pPr>
        <w:pStyle w:val="RequiredOutput"/>
        <w:keepNext/>
      </w:pPr>
      <w:r>
        <w:t>commit 0a46d7fef4a781a54d65f283223baf943093799e</w:t>
      </w:r>
    </w:p>
    <w:p w14:paraId="0789044B" w14:textId="77777777" w:rsidR="00894A7F" w:rsidRDefault="0009003B">
      <w:pPr>
        <w:pStyle w:val="RequiredOutput"/>
        <w:keepNext/>
      </w:pPr>
      <w:r>
        <w:t>Author: Your Name &lt;you@example.com&gt;</w:t>
      </w:r>
    </w:p>
    <w:p w14:paraId="2E76542A" w14:textId="77777777" w:rsidR="00894A7F" w:rsidRDefault="0009003B">
      <w:pPr>
        <w:pStyle w:val="RequiredOutput"/>
        <w:keepNext/>
      </w:pPr>
      <w:r>
        <w:t>Date:   Mon Nov 2 11:52:00 2026 +0000</w:t>
      </w:r>
    </w:p>
    <w:p w14:paraId="0C879B77" w14:textId="77777777" w:rsidR="00894A7F" w:rsidRDefault="00894A7F">
      <w:pPr>
        <w:pStyle w:val="RequiredOutput"/>
        <w:keepNext/>
      </w:pPr>
    </w:p>
    <w:p w14:paraId="4963CD4A" w14:textId="77777777" w:rsidR="00894A7F" w:rsidRDefault="0009003B">
      <w:pPr>
        <w:pStyle w:val="RequiredOutput"/>
        <w:keepNext/>
      </w:pPr>
      <w:r>
        <w:t xml:space="preserve">    Add the cache-01 staging server</w:t>
      </w:r>
    </w:p>
    <w:p w14:paraId="14C77E68" w14:textId="77777777" w:rsidR="00894A7F" w:rsidRDefault="0009003B">
      <w:pPr>
        <w:pStyle w:val="RequiredOutput"/>
        <w:keepNext/>
      </w:pPr>
      <w:r>
        <w:t xml:space="preserve">    </w:t>
      </w:r>
    </w:p>
    <w:p w14:paraId="44490C2F" w14:textId="77777777" w:rsidR="00894A7F" w:rsidRDefault="0009003B">
      <w:pPr>
        <w:pStyle w:val="RequiredOutput"/>
        <w:keepNext/>
      </w:pPr>
      <w:r>
        <w:t xml:space="preserve">    The staging tests now use a cache server, so the list needs it.</w:t>
      </w:r>
    </w:p>
    <w:p w14:paraId="41654DF3" w14:textId="77777777" w:rsidR="00894A7F" w:rsidRDefault="00894A7F">
      <w:pPr>
        <w:pStyle w:val="RequiredOutput"/>
        <w:keepNext/>
      </w:pPr>
    </w:p>
    <w:p w14:paraId="666C4C2D" w14:textId="77777777" w:rsidR="00894A7F" w:rsidRDefault="0009003B">
      <w:pPr>
        <w:pStyle w:val="RequiredOutput"/>
        <w:keepNext/>
      </w:pPr>
      <w:r>
        <w:t xml:space="preserve"> servers.txt | 1 +</w:t>
      </w:r>
    </w:p>
    <w:p w14:paraId="63B33F93" w14:textId="77777777" w:rsidR="00894A7F" w:rsidRDefault="0009003B">
      <w:pPr>
        <w:pStyle w:val="RequiredOutput"/>
      </w:pPr>
      <w:r>
        <w:t xml:space="preserve"> 1 file changed, 1 insertion(+)</w:t>
      </w:r>
    </w:p>
    <w:p w14:paraId="6E9AD373" w14:textId="77777777" w:rsidR="00894A7F" w:rsidRDefault="00894A7F">
      <w:pPr>
        <w:keepNext/>
      </w:pPr>
    </w:p>
    <w:p w14:paraId="44AED5F1" w14:textId="77777777" w:rsidR="00894A7F" w:rsidRDefault="0009003B">
      <w:pPr>
        <w:pStyle w:val="ListBullet"/>
      </w:pPr>
      <w:r>
        <w:t>Each commit holds one file: servers.txt alone, then c/server_report.c alone; the check lists the newer one, the code commit, first.</w:t>
      </w:r>
    </w:p>
    <w:p w14:paraId="02525F70" w14:textId="77777777" w:rsidR="00894A7F" w:rsidRDefault="0009003B">
      <w:pPr>
        <w:pStyle w:val="ListBullet"/>
      </w:pPr>
      <w:r>
        <w:t>Each message has its subject and, after an empty line, its body: why the server was added, and why the comment was needed.</w:t>
      </w:r>
    </w:p>
    <w:p w14:paraId="2D23F9D8" w14:textId="77777777" w:rsidR="00894A7F" w:rsidRDefault="0009003B">
      <w:pPr>
        <w:pStyle w:val="ListBullet"/>
      </w:pPr>
      <w:r>
        <w:t>The data commit says which server was added and why; the code commit says what the comment now documents. Either one can be reviewed or undone without the other.</w:t>
      </w:r>
    </w:p>
    <w:p w14:paraId="5834A91D" w14:textId="77777777" w:rsidR="00894A7F" w:rsidRDefault="0009003B">
      <w:pPr>
        <w:pStyle w:val="ListBullet"/>
      </w:pPr>
      <w:r>
        <w:t>If one commit lists both files, you staged both before the first commit. It is not pushed, so it can still be fixed: Lesson 12.17: Reset Versus Revert shows how to undo a local commit and keep its changes, so that you can stage them again one file at a time.</w:t>
      </w:r>
    </w:p>
    <w:p w14:paraId="77489F9D" w14:textId="77777777" w:rsidR="00894A7F" w:rsidRDefault="00894A7F">
      <w:pPr>
        <w:keepNext/>
      </w:pPr>
    </w:p>
    <w:p w14:paraId="38204152" w14:textId="77777777" w:rsidR="00894A7F" w:rsidRDefault="00894A7F">
      <w:pPr>
        <w:keepNext/>
      </w:pPr>
    </w:p>
    <w:p w14:paraId="4876C739" w14:textId="77777777" w:rsidR="00894A7F" w:rsidRDefault="0009003B">
      <w:pPr>
        <w:pStyle w:val="Heading2"/>
      </w:pPr>
      <w:r>
        <w:t>Windows PowerShell Combined Check</w:t>
      </w:r>
    </w:p>
    <w:p w14:paraId="0FC5A6C8" w14:textId="77777777" w:rsidR="00894A7F" w:rsidRDefault="0009003B">
      <w:pPr>
        <w:keepNext/>
      </w:pPr>
      <w:r>
        <w:t>Last, check the whole lesson: everything is committed, and every commit you made is one focused change.</w:t>
      </w:r>
    </w:p>
    <w:p w14:paraId="2C9C0EAA" w14:textId="77777777" w:rsidR="00894A7F" w:rsidRDefault="00894A7F">
      <w:pPr>
        <w:keepNext/>
      </w:pPr>
    </w:p>
    <w:p w14:paraId="79EB5896" w14:textId="77777777" w:rsidR="00894A7F" w:rsidRDefault="0009003B">
      <w:pPr>
        <w:pStyle w:val="CommandBlock"/>
        <w:keepNext/>
      </w:pPr>
      <w:r>
        <w:t>Set-Location "$HOME\spa\lesson-12.6\server-report"</w:t>
      </w:r>
    </w:p>
    <w:p w14:paraId="54B2619C" w14:textId="77777777" w:rsidR="00894A7F" w:rsidRDefault="0009003B">
      <w:pPr>
        <w:pStyle w:val="CommandBlock"/>
        <w:keepNext/>
      </w:pPr>
      <w:r>
        <w:t>git status</w:t>
      </w:r>
    </w:p>
    <w:p w14:paraId="5A5785E5" w14:textId="77777777" w:rsidR="00894A7F" w:rsidRDefault="0009003B">
      <w:pPr>
        <w:pStyle w:val="CommandBlock"/>
      </w:pPr>
      <w:r>
        <w:t>git log --oneline -11</w:t>
      </w:r>
    </w:p>
    <w:p w14:paraId="6AB8956E" w14:textId="77777777" w:rsidR="00894A7F" w:rsidRDefault="00894A7F">
      <w:pPr>
        <w:keepNext/>
      </w:pPr>
    </w:p>
    <w:p w14:paraId="464984BD" w14:textId="77777777" w:rsidR="00894A7F" w:rsidRDefault="00894A7F">
      <w:pPr>
        <w:keepNext/>
      </w:pPr>
    </w:p>
    <w:p w14:paraId="0D761018" w14:textId="77777777" w:rsidR="00894A7F" w:rsidRDefault="0009003B">
      <w:pPr>
        <w:pStyle w:val="Heading2"/>
      </w:pPr>
      <w:r>
        <w:t>Required Combined Output</w:t>
      </w:r>
    </w:p>
    <w:p w14:paraId="05541C80" w14:textId="77777777" w:rsidR="00894A7F" w:rsidRDefault="0009003B">
      <w:pPr>
        <w:pStyle w:val="RequiredOutput"/>
        <w:keepNext/>
      </w:pPr>
      <w:r>
        <w:t>On branch main</w:t>
      </w:r>
    </w:p>
    <w:p w14:paraId="06D5FB53" w14:textId="77777777" w:rsidR="00894A7F" w:rsidRDefault="0009003B">
      <w:pPr>
        <w:pStyle w:val="RequiredOutput"/>
        <w:keepNext/>
      </w:pPr>
      <w:r>
        <w:t>Your branch is ahead of 'origin/main' by 10 commits.</w:t>
      </w:r>
    </w:p>
    <w:p w14:paraId="5A1741B1" w14:textId="77777777" w:rsidR="00894A7F" w:rsidRDefault="0009003B">
      <w:pPr>
        <w:pStyle w:val="RequiredOutput"/>
        <w:keepNext/>
      </w:pPr>
      <w:r>
        <w:t xml:space="preserve">  (use "git push" to publish your local commits)</w:t>
      </w:r>
    </w:p>
    <w:p w14:paraId="49401963" w14:textId="77777777" w:rsidR="00894A7F" w:rsidRDefault="00894A7F">
      <w:pPr>
        <w:pStyle w:val="RequiredOutput"/>
        <w:keepNext/>
      </w:pPr>
    </w:p>
    <w:p w14:paraId="3B1ACEFF" w14:textId="77777777" w:rsidR="00894A7F" w:rsidRDefault="0009003B">
      <w:pPr>
        <w:pStyle w:val="RequiredOutput"/>
        <w:keepNext/>
      </w:pPr>
      <w:r>
        <w:t>nothing to commit, working tree clean</w:t>
      </w:r>
    </w:p>
    <w:p w14:paraId="0E83D2EC" w14:textId="77777777" w:rsidR="00894A7F" w:rsidRDefault="0009003B">
      <w:pPr>
        <w:pStyle w:val="RequiredOutput"/>
        <w:keepNext/>
      </w:pPr>
      <w:r>
        <w:t>5d04ebe (HEAD -&gt; main) Document the C report's 254-character limit</w:t>
      </w:r>
    </w:p>
    <w:p w14:paraId="723F69BE" w14:textId="77777777" w:rsidR="00894A7F" w:rsidRDefault="0009003B">
      <w:pPr>
        <w:pStyle w:val="RequiredOutput"/>
        <w:keepNext/>
      </w:pPr>
      <w:r>
        <w:t>0a46d7f Add the cache-01 staging server</w:t>
      </w:r>
    </w:p>
    <w:p w14:paraId="05C89F34" w14:textId="77777777" w:rsidR="00894A7F" w:rsidRDefault="0009003B">
      <w:pPr>
        <w:pStyle w:val="RequiredOutput"/>
        <w:keepNext/>
      </w:pPr>
      <w:r>
        <w:t>3d80049 Add the dns-01 name server</w:t>
      </w:r>
    </w:p>
    <w:p w14:paraId="7C90470F" w14:textId="77777777" w:rsidR="00894A7F" w:rsidRDefault="0009003B">
      <w:pPr>
        <w:pStyle w:val="RequiredOutput"/>
        <w:keepNext/>
      </w:pPr>
      <w:r>
        <w:t>fa71ff0 Describe the production count in the README</w:t>
      </w:r>
    </w:p>
    <w:p w14:paraId="4602FAFE" w14:textId="77777777" w:rsidR="00894A7F" w:rsidRDefault="0009003B">
      <w:pPr>
        <w:pStyle w:val="RequiredOutput"/>
        <w:keepNext/>
      </w:pPr>
      <w:r>
        <w:t>96283ff Add the production count to the TypeScript report</w:t>
      </w:r>
    </w:p>
    <w:p w14:paraId="7B63B584" w14:textId="77777777" w:rsidR="00894A7F" w:rsidRDefault="0009003B">
      <w:pPr>
        <w:pStyle w:val="RequiredOutput"/>
        <w:keepNext/>
      </w:pPr>
      <w:r>
        <w:t>0501da4 Add the production count to the Python report</w:t>
      </w:r>
    </w:p>
    <w:p w14:paraId="3B378197" w14:textId="77777777" w:rsidR="00894A7F" w:rsidRDefault="0009003B">
      <w:pPr>
        <w:pStyle w:val="RequiredOutput"/>
        <w:keepNext/>
      </w:pPr>
      <w:r>
        <w:t>0ce3008 Add the production count to the Go report</w:t>
      </w:r>
    </w:p>
    <w:p w14:paraId="5B73426A" w14:textId="77777777" w:rsidR="00894A7F" w:rsidRDefault="0009003B">
      <w:pPr>
        <w:pStyle w:val="RequiredOutput"/>
        <w:keepNext/>
      </w:pPr>
      <w:r>
        <w:t>5f43360 Add the production count to the C# report</w:t>
      </w:r>
    </w:p>
    <w:p w14:paraId="6FC7BE10" w14:textId="77777777" w:rsidR="00894A7F" w:rsidRDefault="0009003B">
      <w:pPr>
        <w:pStyle w:val="RequiredOutput"/>
        <w:keepNext/>
      </w:pPr>
      <w:r>
        <w:t>d6fc769 Add the production count to the C++ report</w:t>
      </w:r>
    </w:p>
    <w:p w14:paraId="5CD358AF" w14:textId="77777777" w:rsidR="00894A7F" w:rsidRDefault="0009003B">
      <w:pPr>
        <w:pStyle w:val="RequiredOutput"/>
        <w:keepNext/>
      </w:pPr>
      <w:r>
        <w:t>a44bb49 Add the production count to the C report</w:t>
      </w:r>
    </w:p>
    <w:p w14:paraId="32FE0891" w14:textId="77777777" w:rsidR="00894A7F" w:rsidRDefault="0009003B">
      <w:pPr>
        <w:pStyle w:val="RequiredOutput"/>
      </w:pPr>
      <w:r>
        <w:t>360d32b (origin/main, origin/HEAD) Ignore the .env file</w:t>
      </w:r>
    </w:p>
    <w:p w14:paraId="569B7818" w14:textId="77777777" w:rsidR="00894A7F" w:rsidRDefault="00894A7F">
      <w:pPr>
        <w:keepNext/>
      </w:pPr>
    </w:p>
    <w:p w14:paraId="255B0D42" w14:textId="77777777" w:rsidR="00894A7F" w:rsidRDefault="0009003B">
      <w:pPr>
        <w:pStyle w:val="ListBullet"/>
      </w:pPr>
      <w:r>
        <w:t>Ten commits are ahead of origin/main and the working folder is clean: everything is committed, and nothing is pushed. Leave it that way: the training repository belongs to the course.</w:t>
      </w:r>
    </w:p>
    <w:p w14:paraId="31185CF7" w14:textId="77777777" w:rsidR="00894A7F" w:rsidRDefault="0009003B">
      <w:pPr>
        <w:pStyle w:val="ListBullet"/>
      </w:pPr>
      <w:r>
        <w:t>From the bottom up: the training repository's newest commit, your six language commits, the README commit, signed, then the Exercise's commit with its rewritten message, and the Challenge's two commits. Every subject is a command that names one change.</w:t>
      </w:r>
    </w:p>
    <w:p w14:paraId="0EB34E38" w14:textId="77777777" w:rsidR="00894A7F" w:rsidRDefault="00894A7F">
      <w:pPr>
        <w:keepNext/>
      </w:pPr>
    </w:p>
    <w:p w14:paraId="0FCC6FB2" w14:textId="77777777" w:rsidR="00894A7F" w:rsidRDefault="00894A7F">
      <w:pPr>
        <w:keepNext/>
      </w:pPr>
    </w:p>
    <w:p w14:paraId="30E5BFBB" w14:textId="77777777" w:rsidR="00894A7F" w:rsidRDefault="00894A7F">
      <w:pPr>
        <w:keepNext/>
      </w:pPr>
    </w:p>
    <w:p w14:paraId="78F92805" w14:textId="77777777" w:rsidR="00894A7F" w:rsidRDefault="0009003B">
      <w:pPr>
        <w:pStyle w:val="Heading1"/>
      </w:pPr>
      <w:r>
        <w:t>Completion Checklist</w:t>
      </w:r>
    </w:p>
    <w:p w14:paraId="098145C6" w14:textId="77777777" w:rsidR="00894A7F" w:rsidRDefault="0009003B">
      <w:pPr>
        <w:pStyle w:val="ListBullet"/>
      </w:pPr>
      <w:r>
        <w:t>I can say what makes a commit focused, and why one change per commit can be reviewed and undone on its own.</w:t>
      </w:r>
    </w:p>
    <w:p w14:paraId="3F5E7D71" w14:textId="77777777" w:rsidR="00894A7F" w:rsidRDefault="0009003B">
      <w:pPr>
        <w:pStyle w:val="ListBullet"/>
      </w:pPr>
      <w:r>
        <w:t>I can write a message in the course form: a subject of 50 characters or fewer, a command with a capital letter and no period, an empty line, and a body that says why.</w:t>
      </w:r>
    </w:p>
    <w:p w14:paraId="26FF40F4" w14:textId="77777777" w:rsidR="00894A7F" w:rsidRDefault="0009003B">
      <w:pPr>
        <w:pStyle w:val="ListBullet"/>
      </w:pPr>
      <w:r>
        <w:t>I added the production count to all six programs, built and ran each one, and committed each language on its own, with one staged file per commit.</w:t>
      </w:r>
    </w:p>
    <w:p w14:paraId="296B8F82" w14:textId="77777777" w:rsidR="00894A7F" w:rsidRDefault="0009003B">
      <w:pPr>
        <w:pStyle w:val="ListBullet"/>
      </w:pPr>
      <w:r>
        <w:t>I read each commit with git show --stat HEAD and can name its parts.</w:t>
      </w:r>
    </w:p>
    <w:p w14:paraId="1E6D30EA" w14:textId="77777777" w:rsidR="00894A7F" w:rsidRDefault="0009003B">
      <w:pPr>
        <w:pStyle w:val="ListBullet"/>
      </w:pPr>
      <w:r>
        <w:t>I fixed a message with git commit --amend and can say why amending is safe only before a push.</w:t>
      </w:r>
    </w:p>
    <w:p w14:paraId="5DFA4DCF" w14:textId="77777777" w:rsidR="00894A7F" w:rsidRDefault="0009003B">
      <w:pPr>
        <w:pStyle w:val="ListBullet"/>
      </w:pPr>
      <w:r>
        <w:t>I reviewed my unpushed commits with git log --oneline and found the origin/main line.</w:t>
      </w:r>
    </w:p>
    <w:p w14:paraId="6687DF01" w14:textId="77777777" w:rsidR="00894A7F" w:rsidRDefault="0009003B">
      <w:pPr>
        <w:pStyle w:val="ListBullet"/>
      </w:pPr>
      <w:r>
        <w:t>I made a practice SSH key outside the repository, signed a commit with -S, wrote an allowed signers file, and saw Good "git" signature for my email.</w:t>
      </w:r>
    </w:p>
    <w:p w14:paraId="05831D48" w14:textId="77777777" w:rsidR="00894A7F" w:rsidRDefault="0009003B">
      <w:pPr>
        <w:pStyle w:val="ListBullet"/>
      </w:pPr>
      <w:r>
        <w:t>I rewrote fix stuff into the course form, and split a mixed change into a data commit and a code commit.</w:t>
      </w:r>
    </w:p>
    <w:p w14:paraId="1207068F" w14:textId="77777777" w:rsidR="00894A7F" w:rsidRDefault="00894A7F">
      <w:pPr>
        <w:keepNext/>
      </w:pPr>
    </w:p>
    <w:p w14:paraId="329366A7" w14:textId="77777777" w:rsidR="00894A7F" w:rsidRDefault="00894A7F">
      <w:pPr>
        <w:keepNext/>
      </w:pPr>
    </w:p>
    <w:p w14:paraId="5BD5F22D" w14:textId="77777777" w:rsidR="00894A7F" w:rsidRDefault="00894A7F">
      <w:pPr>
        <w:keepNext/>
      </w:pPr>
    </w:p>
    <w:p w14:paraId="39B89C90" w14:textId="77777777" w:rsidR="00894A7F" w:rsidRDefault="0009003B">
      <w:pPr>
        <w:pStyle w:val="Heading1"/>
      </w:pPr>
      <w:r>
        <w:t>Lesson Wrap-Up</w:t>
      </w:r>
    </w:p>
    <w:p w14:paraId="7A5B0F95" w14:textId="77777777" w:rsidR="00894A7F" w:rsidRDefault="0009003B">
      <w:r>
        <w:t>A focused commit holds one change, and its message says what the change does, in a short command, and why, in the body. You read six such commits in the training history, then made six of your own, one per language, each built and run before it was committed. git commit --amend fixed a message while the commit was still only on your computer, and git log --oneline showed every commit you have not shared yet. Finally you signed a commit with an SSH key and verified the signature against the keys you trust. L</w:t>
      </w:r>
      <w:r>
        <w:t>esson 12.7: git log reads histories like this one: who changed what, when, and in which files.</w:t>
      </w:r>
    </w:p>
    <w:sectPr w:rsidR="00894A7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03B"/>
    <w:rsid w:val="0015074B"/>
    <w:rsid w:val="0029639D"/>
    <w:rsid w:val="00326F90"/>
    <w:rsid w:val="006B3661"/>
    <w:rsid w:val="00894A7F"/>
    <w:rsid w:val="009B0D15"/>
    <w:rsid w:val="00AA1D8D"/>
    <w:rsid w:val="00B47730"/>
    <w:rsid w:val="00B7206F"/>
    <w:rsid w:val="00C11AFC"/>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FD5CA"/>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13783</Words>
  <Characters>72261</Characters>
  <Application>Microsoft Office Word</Application>
  <DocSecurity>0</DocSecurity>
  <Lines>2031</Lines>
  <Paragraphs>1386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12 Lesson 12.6 git commit</dc:title>
  <dc:subject/>
  <dc:creator>Scott D. Jarboe</dc:creator>
  <cp:keywords/>
  <dc:description/>
  <cp:lastModifiedBy>Scott J</cp:lastModifiedBy>
  <cp:revision>1</cp:revision>
  <dcterms:created xsi:type="dcterms:W3CDTF">2026-09-19T23:12:00Z</dcterms:created>
  <dcterms:modified xsi:type="dcterms:W3CDTF">2026-10-31T05:16:00Z</dcterms:modified>
  <cp:category/>
</cp:coreProperties>
</file>

<file path=docProps/custom.xml><?xml version="1.0" encoding="utf-8"?>
<Properties xmlns="http://schemas.openxmlformats.org/officeDocument/2006/custom-properties" xmlns:vt="http://schemas.openxmlformats.org/officeDocument/2006/docPropsVTypes"/>
</file>