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0D4F" w14:textId="77777777" w:rsidR="00A97FAC" w:rsidRDefault="00FA06BA">
      <w:pPr>
        <w:pStyle w:val="AcademyTitle"/>
      </w:pPr>
      <w:r>
        <w:t>SYSTEMS PROGRAMMING ACADEMY</w:t>
      </w:r>
    </w:p>
    <w:p w14:paraId="2CD57BD2" w14:textId="77777777" w:rsidR="00A97FAC" w:rsidRDefault="00FA06BA">
      <w:pPr>
        <w:pStyle w:val="VolumeTitle"/>
      </w:pPr>
      <w:r>
        <w:t>Volume 1: Foundations of Systems Programming</w:t>
      </w:r>
    </w:p>
    <w:p w14:paraId="14FC0554" w14:textId="77777777" w:rsidR="00A97FAC" w:rsidRDefault="00FA06BA">
      <w:pPr>
        <w:pStyle w:val="ChapterTitle"/>
      </w:pPr>
      <w:r>
        <w:t>Chapter 12: Developer Workflow</w:t>
      </w:r>
    </w:p>
    <w:p w14:paraId="2365196C" w14:textId="77777777" w:rsidR="00A97FAC" w:rsidRDefault="00FA06BA">
      <w:pPr>
        <w:pStyle w:val="LessonTitle"/>
      </w:pPr>
      <w:r>
        <w:t>Lesson 12.1: What Is Version Control</w:t>
      </w:r>
    </w:p>
    <w:p w14:paraId="788CF6A8" w14:textId="77777777" w:rsidR="00A97FAC" w:rsidRDefault="00FA06BA">
      <w:pPr>
        <w:pStyle w:val="LessonSubtitle"/>
      </w:pPr>
      <w:r>
        <w:t>Two Copies of One Program, Compared, and What a Commit Keeps That Copies Lose</w:t>
      </w:r>
    </w:p>
    <w:p w14:paraId="52DF9499" w14:textId="77777777" w:rsidR="00A97FAC" w:rsidRDefault="00A97FAC">
      <w:pPr>
        <w:keepNext/>
      </w:pPr>
    </w:p>
    <w:p w14:paraId="66549E4D" w14:textId="77777777" w:rsidR="00A97FAC" w:rsidRDefault="00A97FAC">
      <w:pPr>
        <w:keepNext/>
      </w:pPr>
    </w:p>
    <w:p w14:paraId="5749DF51" w14:textId="77777777" w:rsidR="00A97FAC" w:rsidRDefault="00A97FAC">
      <w:pPr>
        <w:keepNext/>
      </w:pPr>
    </w:p>
    <w:p w14:paraId="4808FD1E" w14:textId="77777777" w:rsidR="00A97FAC" w:rsidRDefault="00FA06BA">
      <w:pPr>
        <w:pStyle w:val="Heading1"/>
      </w:pPr>
      <w:r>
        <w:t>Goal</w:t>
      </w:r>
    </w:p>
    <w:p w14:paraId="1BE347CF" w14:textId="77777777" w:rsidR="00A97FAC" w:rsidRDefault="00FA06BA">
      <w:r>
        <w:t>Understand what version control is and why keeping copies of a project is not enough. You make two copies of a small program, server_report, the way people do when they email archives to each other: the version of 1 October, and a later copy someone named final. You compare the two copies with git diff --no-index, which needs no repository, build and run both copies in C, C++, C#, Go, Python, and TypeScript, and then read what your own course repository has kept since Lesson 1.9: who made each change, when,</w:t>
      </w:r>
      <w:r>
        <w:t xml:space="preserve"> why, and exactly what changed. server_report is the program the rest of Chapter 12 puts under version control.</w:t>
      </w:r>
    </w:p>
    <w:p w14:paraId="794696DA" w14:textId="77777777" w:rsidR="00A97FAC" w:rsidRDefault="00A97FAC">
      <w:pPr>
        <w:keepNext/>
      </w:pPr>
    </w:p>
    <w:p w14:paraId="2416346A" w14:textId="77777777" w:rsidR="00A97FAC" w:rsidRDefault="00A97FAC">
      <w:pPr>
        <w:keepNext/>
      </w:pPr>
    </w:p>
    <w:p w14:paraId="02E58CDF" w14:textId="77777777" w:rsidR="00A97FAC" w:rsidRDefault="00A97FAC">
      <w:pPr>
        <w:keepNext/>
      </w:pPr>
    </w:p>
    <w:p w14:paraId="3B59E9A1" w14:textId="77777777" w:rsidR="00A97FAC" w:rsidRDefault="00FA06BA">
      <w:pPr>
        <w:pStyle w:val="Heading1"/>
      </w:pPr>
      <w:r>
        <w:t>Why This Matters</w:t>
      </w:r>
    </w:p>
    <w:p w14:paraId="03649C30" w14:textId="77777777" w:rsidR="00A97FAC" w:rsidRDefault="00FA06BA">
      <w:r>
        <w:t>Every program changes: a server is added, a defect is fixed, a feature arrives. Without version control, the versions live in folders and email attachments named final, final-2, and really-final, and nobody can say for sure which is newest, who changed what, why, or what the program looked like last Tuesday. Two people who change the same copy end up with two different finals that someone must combine by hand. Version control records every change as it is made, with its author, date, and reason, so the hist</w:t>
      </w:r>
      <w:r>
        <w:t>ory answers those questions for you, and any earlier version can be brought back. It is the first tool every professional team sets up, and Git, which you met in Lesson 1.9, is the one almost every team uses.</w:t>
      </w:r>
    </w:p>
    <w:p w14:paraId="45C8879F" w14:textId="77777777" w:rsidR="00A97FAC" w:rsidRDefault="00A97FAC">
      <w:pPr>
        <w:keepNext/>
      </w:pPr>
    </w:p>
    <w:p w14:paraId="3907C2B8" w14:textId="77777777" w:rsidR="00A97FAC" w:rsidRDefault="00A97FAC">
      <w:pPr>
        <w:keepNext/>
      </w:pPr>
    </w:p>
    <w:p w14:paraId="79C5CC28" w14:textId="77777777" w:rsidR="00A97FAC" w:rsidRDefault="00A97FAC">
      <w:pPr>
        <w:keepNext/>
      </w:pPr>
    </w:p>
    <w:p w14:paraId="34360707" w14:textId="77777777" w:rsidR="00A97FAC" w:rsidRDefault="00FA06BA">
      <w:pPr>
        <w:pStyle w:val="Heading1"/>
      </w:pPr>
      <w:r>
        <w:t>Concept</w:t>
      </w:r>
    </w:p>
    <w:p w14:paraId="17B871FC" w14:textId="77777777" w:rsidR="00A97FAC" w:rsidRDefault="00FA06BA">
      <w:pPr>
        <w:pStyle w:val="ListBullet"/>
      </w:pPr>
      <w:r>
        <w:t>Version control is a system that records the states of a set of files over time, so you can see what changed, when, who changed it and why, and get any earlier state back. Git, from Lesson 1.9, is a version control system; the folder whose history it keeps is a repository.</w:t>
      </w:r>
    </w:p>
    <w:p w14:paraId="19F98D3E" w14:textId="77777777" w:rsidR="00A97FAC" w:rsidRDefault="00FA06BA">
      <w:pPr>
        <w:pStyle w:val="ListBullet"/>
      </w:pPr>
      <w:r>
        <w:t>A snapshot is the complete state of the project's files at one moment. Remember, a commit saves one: every file Git tracks, as staged, with your name and email, the date and time, a message, and an id (Lesson 1.9).</w:t>
      </w:r>
    </w:p>
    <w:p w14:paraId="15AC3BF3" w14:textId="77777777" w:rsidR="00A97FAC" w:rsidRDefault="00FA06BA">
      <w:pPr>
        <w:pStyle w:val="ListBullet"/>
      </w:pPr>
      <w:r>
        <w:t>History is the snapshots in order, each one knowing the one before it. From the history you can list every change, compare any two snapshots, and see exactly which lines changed.</w:t>
      </w:r>
    </w:p>
    <w:p w14:paraId="0B848424" w14:textId="77777777" w:rsidR="00A97FAC" w:rsidRDefault="00FA06BA">
      <w:pPr>
        <w:pStyle w:val="ListBullet"/>
      </w:pPr>
      <w:r>
        <w:t>Collaboration: several people change the same project, each on their own computer. Version control brings their changes together and records who made each one. Lessons 12.12 to 12.14 share a repository with a teammate.</w:t>
      </w:r>
    </w:p>
    <w:p w14:paraId="75CE08A8" w14:textId="77777777" w:rsidR="00A97FAC" w:rsidRDefault="00FA06BA">
      <w:pPr>
        <w:pStyle w:val="ListBullet"/>
      </w:pPr>
      <w:r>
        <w:t>Recovery: any recorded snapshot can be brought back, after a bad edit, a deleted file, or a change that turned out wrong. Lesson 12.17 shows the safe ways.</w:t>
      </w:r>
    </w:p>
    <w:p w14:paraId="7C2EFBFB" w14:textId="77777777" w:rsidR="00A97FAC" w:rsidRDefault="00FA06BA">
      <w:pPr>
        <w:pStyle w:val="ListBullet"/>
      </w:pPr>
      <w:r>
        <w:t>Emailing source archives, or keeping copies of a folder, loses all of that:</w:t>
      </w:r>
    </w:p>
    <w:p w14:paraId="3185BC34" w14:textId="77777777" w:rsidR="00A97FAC" w:rsidRDefault="00FA06BA">
      <w:pPr>
        <w:pStyle w:val="ListBullet2"/>
      </w:pPr>
      <w:r>
        <w:t>who changed what, when, and why is not recorded anywhere; a file's date changes when it is copied or downloaded, and says nothing about the change;</w:t>
      </w:r>
    </w:p>
    <w:p w14:paraId="7291DFA5" w14:textId="77777777" w:rsidR="00A97FAC" w:rsidRDefault="00FA06BA">
      <w:pPr>
        <w:pStyle w:val="ListBullet2"/>
      </w:pPr>
      <w:r>
        <w:t>copies diverge: two people change two copies of the same version, and someone must find and combine both sets of changes by hand;</w:t>
      </w:r>
    </w:p>
    <w:p w14:paraId="613DA517" w14:textId="77777777" w:rsidR="00A97FAC" w:rsidRDefault="00FA06BA">
      <w:pPr>
        <w:pStyle w:val="ListBullet2"/>
      </w:pPr>
      <w:r>
        <w:lastRenderedPageBreak/>
        <w:t>names such as final, final-2, and really-final say nothing about which came first;</w:t>
      </w:r>
    </w:p>
    <w:p w14:paraId="14F34FC8" w14:textId="77777777" w:rsidR="00A97FAC" w:rsidRDefault="00FA06BA">
      <w:pPr>
        <w:pStyle w:val="ListBullet2"/>
      </w:pPr>
      <w:r>
        <w:t>an in-between version that nobody kept a copy of is gone for good;</w:t>
      </w:r>
    </w:p>
    <w:p w14:paraId="554858C3" w14:textId="77777777" w:rsidR="00A97FAC" w:rsidRDefault="00FA06BA">
      <w:pPr>
        <w:pStyle w:val="ListBullet2"/>
      </w:pPr>
      <w:r>
        <w:t>a copy may be missing a file, and nothing tells you.</w:t>
      </w:r>
    </w:p>
    <w:p w14:paraId="53821804" w14:textId="77777777" w:rsidR="00A97FAC" w:rsidRDefault="00FA06BA">
      <w:pPr>
        <w:pStyle w:val="ListBullet"/>
      </w:pPr>
      <w:r>
        <w:t>Two kinds of version control. Centralized: one server holds the history, and you need it to record a change or to read the history; Subversion (SVN) works this way. Distributed: every copy of the repository, called a clone (Lesson 12.3), holds the whole history; you record changes on your own computer and share them as a separate step (Lessons 12.12 to 12.14). Git and Mercurial are distributed. This course uses only Git.</w:t>
      </w:r>
    </w:p>
    <w:p w14:paraId="40E02FDD" w14:textId="77777777" w:rsidR="00A97FAC" w:rsidRDefault="00FA06BA">
      <w:pPr>
        <w:pStyle w:val="ListBullet"/>
      </w:pPr>
      <w:r>
        <w:t>Remember, Git is the program on your computer, and GitHub is a website that keeps copies of repositories (Lesson 1.9). Lesson 12.14 publishes to it.</w:t>
      </w:r>
    </w:p>
    <w:p w14:paraId="73990607" w14:textId="77777777" w:rsidR="00A97FAC" w:rsidRDefault="00FA06BA">
      <w:pPr>
        <w:pStyle w:val="ListBullet"/>
      </w:pPr>
      <w:r>
        <w:t>git diff --no-index &lt;first&gt; &lt;second&gt; compares two files, or two folders, anywhere on your computer. It needs no repository and records nothing: it only compares. Remember, git diff shows what changed, + added and - removed (Lesson 1.9); there it compared the files in your working folder with the staging area, which Git also calls the index. --no-index leaves the repository out and compares the two paths themselves. That matters here: lesson-12.1 sits inside your course repository, spa, so without --no-index</w:t>
      </w:r>
      <w:r>
        <w:t xml:space="preserve"> git diff reads the two paths as files of that repository, which has never tracked them, and prints nothing, with exit code 0. Lesson 12.5: git add teaches git diff in depth.</w:t>
      </w:r>
    </w:p>
    <w:p w14:paraId="50892517" w14:textId="77777777" w:rsidR="00A97FAC" w:rsidRDefault="00FA06BA">
      <w:pPr>
        <w:pStyle w:val="ListBullet"/>
      </w:pPr>
      <w:r>
        <w:t>Reading a diff: a/ is the first path and b/ the second. A line that starts with - is only in the first, one that starts with + is only in the second, and one that starts with a space is in both. Each @@ -2,6 +2,7 @@ line starts a hunk, one changed part: from line 2 the first file shows 6 lines, and from line 2 the second shows 7. A changed line appears as a - line and a + line.</w:t>
      </w:r>
    </w:p>
    <w:p w14:paraId="3860C896" w14:textId="77777777" w:rsidR="00A97FAC" w:rsidRDefault="00FA06BA">
      <w:pPr>
        <w:pStyle w:val="ListBullet"/>
      </w:pPr>
      <w:r>
        <w:t>--stat prints one line per changed file instead of the lines themselves, with the number of changed lines and a row of + and - signs, and a last line with the totals. Files that are the same in both are not listed.</w:t>
      </w:r>
    </w:p>
    <w:p w14:paraId="73FBE52D" w14:textId="77777777" w:rsidR="00A97FAC" w:rsidRDefault="00FA06BA">
      <w:pPr>
        <w:pStyle w:val="ListBullet"/>
      </w:pPr>
      <w:r>
        <w:t>The exit code of git diff --no-index is 0 when the two are the same and 1 when they differ. 1 is not a failure here; but an error, such as a path that does not exist, also gives 1, with an error: line.</w:t>
      </w:r>
    </w:p>
    <w:p w14:paraId="2193E284" w14:textId="77777777" w:rsidR="00A97FAC" w:rsidRDefault="00FA06BA">
      <w:pPr>
        <w:pStyle w:val="ListBullet"/>
      </w:pPr>
      <w:r>
        <w:t>Paths for git diff --no-index are written with /, such as ../server-report-2026-10-01/servers.txt: Git prints each path exactly as you typed it, and prints a path typed with \ in quotes with every \ doubled. Windows accepts / in paths as well as \.</w:t>
      </w:r>
    </w:p>
    <w:p w14:paraId="41659C79" w14:textId="77777777" w:rsidR="00A97FAC" w:rsidRDefault="00FA06BA">
      <w:pPr>
        <w:pStyle w:val="ListBullet"/>
      </w:pPr>
      <w:r>
        <w:t>git -C &lt;folder&gt; runs Git as if it were started in that folder, the way go -C .\go runs go in the go folder. Step 5 uses it to read your course repository from any folder.</w:t>
      </w:r>
    </w:p>
    <w:p w14:paraId="7230A279" w14:textId="77777777" w:rsidR="00A97FAC" w:rsidRDefault="00A97FAC">
      <w:pPr>
        <w:keepNext/>
      </w:pPr>
    </w:p>
    <w:p w14:paraId="4ED5F7F6" w14:textId="77777777" w:rsidR="00A97FAC" w:rsidRDefault="00A97FAC">
      <w:pPr>
        <w:keepNext/>
      </w:pPr>
    </w:p>
    <w:p w14:paraId="019689E3" w14:textId="77777777" w:rsidR="00A97FAC" w:rsidRDefault="00A97FAC">
      <w:pPr>
        <w:keepNext/>
      </w:pPr>
    </w:p>
    <w:p w14:paraId="07348410" w14:textId="77777777" w:rsidR="00A97FAC" w:rsidRDefault="00FA06BA">
      <w:pPr>
        <w:pStyle w:val="Heading1"/>
      </w:pPr>
      <w:r>
        <w:t>Workflows</w:t>
      </w:r>
    </w:p>
    <w:p w14:paraId="04BB0EF1" w14:textId="77777777" w:rsidR="00A97FAC" w:rsidRDefault="00FA06BA">
      <w:pPr>
        <w:pStyle w:val="WorkflowText"/>
        <w:keepNext/>
      </w:pPr>
      <w:r>
        <w:t>Write the Version of 1 October</w:t>
      </w:r>
    </w:p>
    <w:p w14:paraId="1738EA37" w14:textId="77777777" w:rsidR="00A97FAC" w:rsidRDefault="00FA06BA">
      <w:pPr>
        <w:pStyle w:val="WorkflowText"/>
        <w:keepNext/>
      </w:pPr>
      <w:r>
        <w:t>↓</w:t>
      </w:r>
    </w:p>
    <w:p w14:paraId="7D7DF3B7" w14:textId="77777777" w:rsidR="00A97FAC" w:rsidRDefault="00FA06BA">
      <w:pPr>
        <w:pStyle w:val="WorkflowText"/>
        <w:keepNext/>
      </w:pPr>
      <w:r>
        <w:t>Copy the Folder and Change the Copy: the Final Version</w:t>
      </w:r>
    </w:p>
    <w:p w14:paraId="63FBB0B9" w14:textId="77777777" w:rsidR="00A97FAC" w:rsidRDefault="00FA06BA">
      <w:pPr>
        <w:pStyle w:val="WorkflowText"/>
        <w:keepNext/>
      </w:pPr>
      <w:r>
        <w:t>↓</w:t>
      </w:r>
    </w:p>
    <w:p w14:paraId="49B78764" w14:textId="77777777" w:rsidR="00A97FAC" w:rsidRDefault="00FA06BA">
      <w:pPr>
        <w:pStyle w:val="WorkflowText"/>
        <w:keepNext/>
      </w:pPr>
      <w:r>
        <w:t>Compare the Two Folders With git diff --no-index</w:t>
      </w:r>
    </w:p>
    <w:p w14:paraId="20D1ED88" w14:textId="77777777" w:rsidR="00A97FAC" w:rsidRDefault="00FA06BA">
      <w:pPr>
        <w:pStyle w:val="WorkflowText"/>
        <w:keepNext/>
      </w:pPr>
      <w:r>
        <w:t>↓</w:t>
      </w:r>
    </w:p>
    <w:p w14:paraId="30924AF5" w14:textId="77777777" w:rsidR="00A97FAC" w:rsidRDefault="00FA06BA">
      <w:pPr>
        <w:pStyle w:val="WorkflowText"/>
        <w:keepNext/>
      </w:pPr>
      <w:r>
        <w:t>Build and Run Both Versions in Each Language</w:t>
      </w:r>
    </w:p>
    <w:p w14:paraId="77525698" w14:textId="77777777" w:rsidR="00A97FAC" w:rsidRDefault="00FA06BA">
      <w:pPr>
        <w:pStyle w:val="WorkflowText"/>
        <w:keepNext/>
      </w:pPr>
      <w:r>
        <w:t>↓</w:t>
      </w:r>
    </w:p>
    <w:p w14:paraId="2CD0EAE6" w14:textId="77777777" w:rsidR="00A97FAC" w:rsidRDefault="00FA06BA">
      <w:pPr>
        <w:pStyle w:val="WorkflowText"/>
      </w:pPr>
      <w:r>
        <w:t>Read What Your Course Repository Has Kept: Who, When, Why, and What</w:t>
      </w:r>
    </w:p>
    <w:p w14:paraId="65D03FC3" w14:textId="77777777" w:rsidR="00A97FAC" w:rsidRDefault="00A97FAC">
      <w:pPr>
        <w:keepNext/>
      </w:pPr>
    </w:p>
    <w:p w14:paraId="012AFD40" w14:textId="77777777" w:rsidR="00A97FAC" w:rsidRDefault="00A97FAC">
      <w:pPr>
        <w:keepNext/>
      </w:pPr>
    </w:p>
    <w:p w14:paraId="694238D2" w14:textId="77777777" w:rsidR="00A97FAC" w:rsidRDefault="00A97FAC">
      <w:pPr>
        <w:keepNext/>
      </w:pPr>
    </w:p>
    <w:p w14:paraId="2C8AAF73" w14:textId="77777777" w:rsidR="00A97FAC" w:rsidRDefault="00FA06BA">
      <w:pPr>
        <w:pStyle w:val="Heading1"/>
      </w:pPr>
      <w:r>
        <w:t>Shared Learning Contract</w:t>
      </w:r>
    </w:p>
    <w:p w14:paraId="5F79A7F1" w14:textId="77777777" w:rsidR="00A97FAC" w:rsidRDefault="00FA06BA">
      <w:pPr>
        <w:pStyle w:val="ListBullet"/>
      </w:pPr>
      <w:r>
        <w:t>server_report reads a servers file whose path is its one argument; each line is one record, host|environment|port, as in Lesson 3.13. It prints the title Server Report, then one line per server with the three fields separated by spaces. An empty line holds no server and is not printed.</w:t>
      </w:r>
    </w:p>
    <w:p w14:paraId="592CA83C" w14:textId="77777777" w:rsidR="00A97FAC" w:rsidRDefault="00FA06BA">
      <w:pPr>
        <w:pStyle w:val="ListBullet"/>
      </w:pPr>
      <w:r>
        <w:lastRenderedPageBreak/>
        <w:t>A line without exactly three fields gets one Error line on the error stream, with the file, the line number, and the line, and the program ends with exit code 1. So does a file that cannot be read, such as a missing file or a folder, and a run with no path or more than one. The title is printed first, so a file that cannot be read shows Server Report, then the Error line.</w:t>
      </w:r>
    </w:p>
    <w:p w14:paraId="213EDDEA" w14:textId="77777777" w:rsidR="00A97FAC" w:rsidRDefault="00FA06BA">
      <w:pPr>
        <w:pStyle w:val="ListBullet"/>
      </w:pPr>
      <w:r>
        <w:t>The version of 1 October (.\server-report-2026-10-01) has two servers in its servers.txt and prints no count. The final version (.\server-report-final) adds db-01 to servers.txt and ends the report with Servers: and the number of servers. Its code change is the same in every language: one comment line at the top and three lines at the end.</w:t>
      </w:r>
    </w:p>
    <w:p w14:paraId="03D424DD" w14:textId="77777777" w:rsidR="00A97FAC" w:rsidRDefault="00FA06BA">
      <w:pPr>
        <w:pStyle w:val="ListBullet"/>
      </w:pPr>
      <w:r>
        <w:t>Every language reads the file one line at a time, splits each line at |, checks the field count before it reads a field, and prints exactly the same lines. The only differences are two limits on very long lines: C refuses a line longer than 254 characters with its own Error line, as in Lesson 3.13, and Go's line reader stops at a line longer than 64 KB, which gives Error: could not read.</w:t>
      </w:r>
    </w:p>
    <w:p w14:paraId="7C96F75E" w14:textId="77777777" w:rsidR="00A97FAC" w:rsidRDefault="00FA06BA">
      <w:pPr>
        <w:pStyle w:val="ListBullet"/>
      </w:pPr>
      <w:r>
        <w:t>No repository is made in this lesson: the two copies are compared with git diff --no-index. Step 5 only reads the course repository from Lesson 1.9; it changes nothing there.</w:t>
      </w:r>
    </w:p>
    <w:p w14:paraId="469CBD1F" w14:textId="77777777" w:rsidR="00A97FAC" w:rsidRDefault="00A97FAC">
      <w:pPr>
        <w:keepNext/>
      </w:pPr>
    </w:p>
    <w:p w14:paraId="06101E5D" w14:textId="77777777" w:rsidR="00A97FAC" w:rsidRDefault="00A97FAC">
      <w:pPr>
        <w:keepNext/>
      </w:pPr>
    </w:p>
    <w:p w14:paraId="33698FEE" w14:textId="77777777" w:rsidR="00A97FAC" w:rsidRDefault="00A97FAC">
      <w:pPr>
        <w:keepNext/>
      </w:pPr>
    </w:p>
    <w:p w14:paraId="73C37580" w14:textId="77777777" w:rsidR="00A97FAC" w:rsidRDefault="00FA06BA">
      <w:pPr>
        <w:pStyle w:val="Heading1"/>
      </w:pPr>
      <w:r>
        <w:t>Project Layout</w:t>
      </w:r>
    </w:p>
    <w:p w14:paraId="2C7F99C0" w14:textId="77777777" w:rsidR="00A97FAC" w:rsidRDefault="00FA06BA">
      <w:pPr>
        <w:pStyle w:val="CommandBlock"/>
        <w:keepNext/>
      </w:pPr>
      <w:r>
        <w:t>spa/</w:t>
      </w:r>
    </w:p>
    <w:p w14:paraId="363A241B" w14:textId="77777777" w:rsidR="00A97FAC" w:rsidRDefault="00FA06BA">
      <w:pPr>
        <w:pStyle w:val="CommandBlock"/>
        <w:keepNext/>
      </w:pPr>
      <w:r>
        <w:t xml:space="preserve">  lesson-12.1/</w:t>
      </w:r>
    </w:p>
    <w:p w14:paraId="6F87F2FA" w14:textId="77777777" w:rsidR="00A97FAC" w:rsidRDefault="00FA06BA">
      <w:pPr>
        <w:pStyle w:val="CommandBlock"/>
      </w:pPr>
      <w:r>
        <w:t xml:space="preserve">    server-report-2026-10-01/</w:t>
      </w:r>
    </w:p>
    <w:p w14:paraId="4D81527C" w14:textId="77777777" w:rsidR="00A97FAC" w:rsidRDefault="00FA06BA">
      <w:pPr>
        <w:pStyle w:val="CommandBlock"/>
      </w:pPr>
      <w:r>
        <w:t xml:space="preserve">      c/server_report.c</w:t>
      </w:r>
    </w:p>
    <w:p w14:paraId="75464E03" w14:textId="77777777" w:rsidR="00A97FAC" w:rsidRDefault="00FA06BA">
      <w:pPr>
        <w:pStyle w:val="CommandBlock"/>
      </w:pPr>
      <w:r>
        <w:t xml:space="preserve">      cpp/server_report.cpp</w:t>
      </w:r>
    </w:p>
    <w:p w14:paraId="252BC9AB" w14:textId="77777777" w:rsidR="00A97FAC" w:rsidRDefault="00FA06BA">
      <w:pPr>
        <w:pStyle w:val="CommandBlock"/>
      </w:pPr>
      <w:r>
        <w:t xml:space="preserve">      csharp/ServerReport/Program.cs</w:t>
      </w:r>
    </w:p>
    <w:p w14:paraId="1BE47346" w14:textId="77777777" w:rsidR="00A97FAC" w:rsidRDefault="00FA06BA">
      <w:pPr>
        <w:pStyle w:val="CommandBlock"/>
      </w:pPr>
      <w:r>
        <w:t xml:space="preserve">      go/main.go</w:t>
      </w:r>
    </w:p>
    <w:p w14:paraId="26270937" w14:textId="77777777" w:rsidR="00A97FAC" w:rsidRDefault="00FA06BA">
      <w:pPr>
        <w:pStyle w:val="CommandBlock"/>
      </w:pPr>
      <w:r>
        <w:t xml:space="preserve">      python/server_report.py</w:t>
      </w:r>
    </w:p>
    <w:p w14:paraId="42995314" w14:textId="77777777" w:rsidR="00A97FAC" w:rsidRDefault="00FA06BA">
      <w:pPr>
        <w:pStyle w:val="CommandBlock"/>
      </w:pPr>
      <w:r>
        <w:t xml:space="preserve">      typescript/tsconfig.json</w:t>
      </w:r>
    </w:p>
    <w:p w14:paraId="0F1506C7" w14:textId="77777777" w:rsidR="00A97FAC" w:rsidRDefault="00FA06BA">
      <w:pPr>
        <w:pStyle w:val="CommandBlock"/>
      </w:pPr>
      <w:r>
        <w:t xml:space="preserve">      typescript/src/main.ts</w:t>
      </w:r>
    </w:p>
    <w:p w14:paraId="34B1B1F9" w14:textId="77777777" w:rsidR="00A97FAC" w:rsidRDefault="00FA06BA">
      <w:pPr>
        <w:pStyle w:val="CommandBlock"/>
      </w:pPr>
      <w:r>
        <w:t xml:space="preserve">    server-report-final/</w:t>
      </w:r>
    </w:p>
    <w:p w14:paraId="20056158" w14:textId="77777777" w:rsidR="00A97FAC" w:rsidRDefault="00FA06BA">
      <w:pPr>
        <w:pStyle w:val="CommandBlock"/>
      </w:pPr>
      <w:r>
        <w:t xml:space="preserve">      c/server_report.c</w:t>
      </w:r>
    </w:p>
    <w:p w14:paraId="0974362D" w14:textId="77777777" w:rsidR="00A97FAC" w:rsidRDefault="00FA06BA">
      <w:pPr>
        <w:pStyle w:val="CommandBlock"/>
      </w:pPr>
      <w:r>
        <w:t xml:space="preserve">      cpp/server_report.cpp</w:t>
      </w:r>
    </w:p>
    <w:p w14:paraId="4A4F2195" w14:textId="77777777" w:rsidR="00A97FAC" w:rsidRDefault="00FA06BA">
      <w:pPr>
        <w:pStyle w:val="CommandBlock"/>
      </w:pPr>
      <w:r>
        <w:t xml:space="preserve">      csharp/ServerReport/Program.cs</w:t>
      </w:r>
    </w:p>
    <w:p w14:paraId="58C824AC" w14:textId="77777777" w:rsidR="00A97FAC" w:rsidRDefault="00FA06BA">
      <w:pPr>
        <w:pStyle w:val="CommandBlock"/>
        <w:keepNext/>
      </w:pPr>
      <w:r>
        <w:t xml:space="preserve">      go/main.go</w:t>
      </w:r>
    </w:p>
    <w:p w14:paraId="1133C8A2" w14:textId="77777777" w:rsidR="00A97FAC" w:rsidRDefault="00FA06BA">
      <w:pPr>
        <w:pStyle w:val="CommandBlock"/>
        <w:keepNext/>
      </w:pPr>
      <w:r>
        <w:t xml:space="preserve">      python/server_report.py</w:t>
      </w:r>
    </w:p>
    <w:p w14:paraId="0AA4A2C8" w14:textId="77777777" w:rsidR="00A97FAC" w:rsidRDefault="00FA06BA">
      <w:pPr>
        <w:pStyle w:val="CommandBlock"/>
      </w:pPr>
      <w:r>
        <w:t xml:space="preserve">      typescript/src/main.ts</w:t>
      </w:r>
    </w:p>
    <w:p w14:paraId="69058169" w14:textId="77777777" w:rsidR="00A97FAC" w:rsidRDefault="00A97FAC">
      <w:pPr>
        <w:keepNext/>
      </w:pPr>
    </w:p>
    <w:p w14:paraId="1342802D" w14:textId="77777777" w:rsidR="00A97FAC" w:rsidRDefault="00FA06BA">
      <w:pPr>
        <w:pStyle w:val="ListBullet"/>
      </w:pPr>
      <w:r>
        <w:t>lesson-12.1 sits in your course folder, spa, like every lesson folder. These are the files you type. Each copy also holds servers.txt, the list of servers, which you make with a command.</w:t>
      </w:r>
    </w:p>
    <w:p w14:paraId="793BE874" w14:textId="77777777" w:rsidR="00A97FAC" w:rsidRDefault="00FA06BA">
      <w:pPr>
        <w:pStyle w:val="ListBullet"/>
      </w:pPr>
      <w:r>
        <w:t>The tools add their own files to each copy: dotnet new writes .\csharp\ServerReport\ServerReport.csproj and an obj folder; go mod init writes .\go\go.mod; npm writes .\typescript\package.json, package-lock.json, and the node_modules folder. The final copy starts as a copy of the first, so it holds the same tsconfig.json and C# project files.</w:t>
      </w:r>
    </w:p>
    <w:p w14:paraId="0A51AD7E" w14:textId="77777777" w:rsidR="00A97FAC" w:rsidRDefault="00FA06BA">
      <w:pPr>
        <w:pStyle w:val="ListBullet"/>
      </w:pPr>
      <w:r>
        <w:t>The builds in Step 4 add the programs: .exe files in c, cpp, and go, bin in the C# project, and dist in typescript.</w:t>
      </w:r>
    </w:p>
    <w:p w14:paraId="7A797E48" w14:textId="77777777" w:rsidR="00A97FAC" w:rsidRDefault="00A97FAC">
      <w:pPr>
        <w:keepNext/>
      </w:pPr>
    </w:p>
    <w:p w14:paraId="21EE8340" w14:textId="77777777" w:rsidR="00A97FAC" w:rsidRDefault="00A97FAC">
      <w:pPr>
        <w:keepNext/>
      </w:pPr>
    </w:p>
    <w:p w14:paraId="562DE1BA" w14:textId="77777777" w:rsidR="00A97FAC" w:rsidRDefault="00A97FAC">
      <w:pPr>
        <w:keepNext/>
      </w:pPr>
    </w:p>
    <w:p w14:paraId="39396E3E" w14:textId="77777777" w:rsidR="00A97FAC" w:rsidRDefault="00FA06BA">
      <w:pPr>
        <w:pStyle w:val="Heading1"/>
      </w:pPr>
      <w:r>
        <w:t>Project Setup</w:t>
      </w:r>
    </w:p>
    <w:p w14:paraId="6B4719E9" w14:textId="77777777" w:rsidR="00A97FAC" w:rsidRDefault="00A97FAC">
      <w:pPr>
        <w:keepNext/>
      </w:pPr>
    </w:p>
    <w:p w14:paraId="21B9F43C" w14:textId="77777777" w:rsidR="00A97FAC" w:rsidRDefault="00A97FAC">
      <w:pPr>
        <w:keepNext/>
      </w:pPr>
    </w:p>
    <w:p w14:paraId="75DB6D8C" w14:textId="77777777" w:rsidR="00A97FAC" w:rsidRDefault="00FA06BA">
      <w:pPr>
        <w:pStyle w:val="Heading2"/>
      </w:pPr>
      <w:r>
        <w:t>Windows PowerShell Project Setup</w:t>
      </w:r>
    </w:p>
    <w:p w14:paraId="7E068632" w14:textId="77777777" w:rsidR="00A97FAC" w:rsidRDefault="00FA06BA">
      <w:r>
        <w:t>This lesson works in the folder lesson-12.1 of your course folder, C:\Users\</w:t>
      </w:r>
      <w:r>
        <w:rPr>
          <w:b/>
        </w:rPr>
        <w:t>&lt;&lt;&lt;your $env:USERNAME&gt;&gt;&gt;</w:t>
      </w:r>
      <w:r>
        <w:t>\spa, which PowerShell writes as $HOME\spa. The commands below set up the version of 1 October, server-report-2026-10-01:</w:t>
      </w:r>
    </w:p>
    <w:p w14:paraId="5B57338F" w14:textId="77777777" w:rsidR="00A97FAC" w:rsidRDefault="00A97FAC">
      <w:pPr>
        <w:keepNext/>
      </w:pPr>
    </w:p>
    <w:p w14:paraId="3B61D77B" w14:textId="77777777" w:rsidR="00A97FAC" w:rsidRDefault="00FA06BA">
      <w:pPr>
        <w:pStyle w:val="ListBullet"/>
      </w:pPr>
      <w:r>
        <w:t>The New-Item lines make the lesson folder and that version's folders, one per language; each names full paths that start with $HOME\spa, so it works from any folder, and Set-Location moves into the lesson folder.</w:t>
      </w:r>
    </w:p>
    <w:p w14:paraId="33945E0E" w14:textId="77777777" w:rsidR="00A97FAC" w:rsidRDefault="00FA06BA">
      <w:pPr>
        <w:pStyle w:val="ListBullet"/>
      </w:pPr>
      <w:r>
        <w:t>Set-Content writes that version's list of servers: two servers, one record per line. Remember, Set-Content writes a text file, one line for each value, and ` at the end of a line continues the command on the next.</w:t>
      </w:r>
    </w:p>
    <w:p w14:paraId="5DE906CA" w14:textId="77777777" w:rsidR="00A97FAC" w:rsidRDefault="00FA06BA">
      <w:pPr>
        <w:pStyle w:val="ListBullet"/>
      </w:pPr>
      <w:r>
        <w:t>dotnet new creates the C# project. It writes its own Program.cs, so it runs before you type yours in Step 1, and you replace that file. Remember, -o names the project folder.</w:t>
      </w:r>
    </w:p>
    <w:p w14:paraId="4FB66D11" w14:textId="77777777" w:rsidR="00A97FAC" w:rsidRDefault="00A97FAC">
      <w:pPr>
        <w:keepNext/>
      </w:pPr>
    </w:p>
    <w:p w14:paraId="2482FE6B" w14:textId="77777777" w:rsidR="00A97FAC" w:rsidRDefault="00FA06BA">
      <w:pPr>
        <w:pStyle w:val="CommandBlock"/>
        <w:keepNext/>
      </w:pPr>
      <w:r>
        <w:t>New-Item -ItemType Directory -Force "$HOME\spa\lesson-12.1" | Out-Null</w:t>
      </w:r>
    </w:p>
    <w:p w14:paraId="50670F29" w14:textId="77777777" w:rsidR="00A97FAC" w:rsidRDefault="00FA06BA">
      <w:pPr>
        <w:pStyle w:val="CommandBlock"/>
        <w:keepNext/>
      </w:pPr>
      <w:r>
        <w:t>Set-Location "$HOME\spa\lesson-12.1"</w:t>
      </w:r>
    </w:p>
    <w:p w14:paraId="1CBD6BE4" w14:textId="77777777" w:rsidR="00A97FAC" w:rsidRDefault="00FA06BA">
      <w:pPr>
        <w:pStyle w:val="CommandBlock"/>
        <w:keepNext/>
      </w:pPr>
      <w:r>
        <w:t>New-Item -ItemType Directory -Force `</w:t>
      </w:r>
    </w:p>
    <w:p w14:paraId="29E0D50F" w14:textId="77777777" w:rsidR="00A97FAC" w:rsidRDefault="00FA06BA">
      <w:pPr>
        <w:pStyle w:val="CommandBlock"/>
        <w:keepNext/>
      </w:pPr>
      <w:r>
        <w:t xml:space="preserve">    "$HOME\spa\lesson-12.1\server-report-2026-10-01\c", `</w:t>
      </w:r>
    </w:p>
    <w:p w14:paraId="315A6203" w14:textId="77777777" w:rsidR="00A97FAC" w:rsidRDefault="00FA06BA">
      <w:pPr>
        <w:pStyle w:val="CommandBlock"/>
        <w:keepNext/>
      </w:pPr>
      <w:r>
        <w:t xml:space="preserve">    "$HOME\spa\lesson-12.1\server-report-2026-10-01\cpp", `</w:t>
      </w:r>
    </w:p>
    <w:p w14:paraId="736EE474" w14:textId="77777777" w:rsidR="00A97FAC" w:rsidRDefault="00FA06BA">
      <w:pPr>
        <w:pStyle w:val="CommandBlock"/>
        <w:keepNext/>
      </w:pPr>
      <w:r>
        <w:t xml:space="preserve">    "$HOME\spa\lesson-12.1\server-report-2026-10-01\go", `</w:t>
      </w:r>
    </w:p>
    <w:p w14:paraId="003F2E68" w14:textId="77777777" w:rsidR="00A97FAC" w:rsidRDefault="00FA06BA">
      <w:pPr>
        <w:pStyle w:val="CommandBlock"/>
        <w:keepNext/>
      </w:pPr>
      <w:r>
        <w:t xml:space="preserve">    "$HOME\spa\lesson-12.1\server-report-2026-10-01\python", `</w:t>
      </w:r>
    </w:p>
    <w:p w14:paraId="12E3ED6D" w14:textId="77777777" w:rsidR="00A97FAC" w:rsidRDefault="00FA06BA">
      <w:pPr>
        <w:pStyle w:val="CommandBlock"/>
        <w:keepNext/>
      </w:pPr>
      <w:r>
        <w:t xml:space="preserve">    "$HOME\spa\lesson-12.1\server-report-2026-10-01\typescript\src" | Out-Null</w:t>
      </w:r>
    </w:p>
    <w:p w14:paraId="4D18376E" w14:textId="77777777" w:rsidR="00A97FAC" w:rsidRDefault="00FA06BA">
      <w:pPr>
        <w:pStyle w:val="CommandBlock"/>
        <w:keepNext/>
      </w:pPr>
      <w:r>
        <w:t>Set-Content .\server-report-2026-10-01\servers.txt "web-01|production|443", `</w:t>
      </w:r>
    </w:p>
    <w:p w14:paraId="35134E16" w14:textId="77777777" w:rsidR="00A97FAC" w:rsidRDefault="00FA06BA">
      <w:pPr>
        <w:pStyle w:val="CommandBlock"/>
        <w:keepNext/>
      </w:pPr>
      <w:r>
        <w:t xml:space="preserve">    "web-02|staging|8443"</w:t>
      </w:r>
    </w:p>
    <w:p w14:paraId="40A766DA" w14:textId="77777777" w:rsidR="00A97FAC" w:rsidRDefault="00FA06BA">
      <w:pPr>
        <w:pStyle w:val="CommandBlock"/>
      </w:pPr>
      <w:r>
        <w:t>dotnet new console -o .\server-report-2026-10-01\csharp\ServerReport</w:t>
      </w:r>
    </w:p>
    <w:p w14:paraId="71219042" w14:textId="77777777" w:rsidR="00A97FAC" w:rsidRDefault="00A97FAC">
      <w:pPr>
        <w:keepNext/>
      </w:pPr>
    </w:p>
    <w:p w14:paraId="2FA836BA" w14:textId="77777777" w:rsidR="00A97FAC" w:rsidRDefault="00FA06BA">
      <w:r>
        <w:t>Then type the TypeScript compiler settings. As in Chapter 1, notepad .\server-report-2026-10-01\typescript\tsconfig.json creates and opens the file: choose Yes, type the file, save it with Ctrl+S, and close Notepad.</w:t>
      </w:r>
    </w:p>
    <w:p w14:paraId="6348560F" w14:textId="77777777" w:rsidR="00A97FAC" w:rsidRDefault="00A97FAC">
      <w:pPr>
        <w:keepNext/>
      </w:pPr>
    </w:p>
    <w:p w14:paraId="691A6B24" w14:textId="77777777" w:rsidR="00A97FAC" w:rsidRDefault="00FA06BA">
      <w:pPr>
        <w:pStyle w:val="Heading3"/>
      </w:pPr>
      <w:r>
        <w:t>lesson-12.1/server-report-2026-10-01/typescript/tsconfig.json</w:t>
      </w:r>
    </w:p>
    <w:p w14:paraId="358D4149" w14:textId="77777777" w:rsidR="00A97FAC" w:rsidRDefault="00FA06BA">
      <w:pPr>
        <w:pStyle w:val="SourceCode"/>
        <w:keepNext/>
      </w:pPr>
      <w:r>
        <w:t>{</w:t>
      </w:r>
    </w:p>
    <w:p w14:paraId="070E5501" w14:textId="77777777" w:rsidR="00A97FAC" w:rsidRDefault="00FA06BA">
      <w:pPr>
        <w:pStyle w:val="SourceCode"/>
        <w:keepNext/>
      </w:pPr>
      <w:r>
        <w:t xml:space="preserve">  "compilerOptions": {</w:t>
      </w:r>
    </w:p>
    <w:p w14:paraId="4BDFC5C7" w14:textId="77777777" w:rsidR="00A97FAC" w:rsidRDefault="00FA06BA">
      <w:pPr>
        <w:pStyle w:val="SourceCode"/>
      </w:pPr>
      <w:r>
        <w:t xml:space="preserve">    "target": "ES2022",</w:t>
      </w:r>
    </w:p>
    <w:p w14:paraId="62B348E5" w14:textId="77777777" w:rsidR="00A97FAC" w:rsidRDefault="00FA06BA">
      <w:pPr>
        <w:pStyle w:val="SourceCode"/>
      </w:pPr>
      <w:r>
        <w:t xml:space="preserve">    "module": "NodeNext",</w:t>
      </w:r>
    </w:p>
    <w:p w14:paraId="13005EB9" w14:textId="77777777" w:rsidR="00A97FAC" w:rsidRDefault="00FA06BA">
      <w:pPr>
        <w:pStyle w:val="SourceCode"/>
      </w:pPr>
      <w:r>
        <w:t xml:space="preserve">    "moduleResolution": "NodeNext",</w:t>
      </w:r>
    </w:p>
    <w:p w14:paraId="103E9768" w14:textId="77777777" w:rsidR="00A97FAC" w:rsidRDefault="00FA06BA">
      <w:pPr>
        <w:pStyle w:val="SourceCode"/>
      </w:pPr>
      <w:r>
        <w:t xml:space="preserve">    "rootDir": "src",</w:t>
      </w:r>
    </w:p>
    <w:p w14:paraId="4C432D19" w14:textId="77777777" w:rsidR="00A97FAC" w:rsidRDefault="00FA06BA">
      <w:pPr>
        <w:pStyle w:val="SourceCode"/>
      </w:pPr>
      <w:r>
        <w:t xml:space="preserve">    "outDir": "dist",</w:t>
      </w:r>
    </w:p>
    <w:p w14:paraId="4825FA63" w14:textId="77777777" w:rsidR="00A97FAC" w:rsidRDefault="00FA06BA">
      <w:pPr>
        <w:pStyle w:val="SourceCode"/>
      </w:pPr>
      <w:r>
        <w:t xml:space="preserve">    "strict": true,</w:t>
      </w:r>
    </w:p>
    <w:p w14:paraId="74038DCA" w14:textId="77777777" w:rsidR="00A97FAC" w:rsidRDefault="00FA06BA">
      <w:pPr>
        <w:pStyle w:val="SourceCode"/>
      </w:pPr>
      <w:r>
        <w:t xml:space="preserve">    "types": [</w:t>
      </w:r>
    </w:p>
    <w:p w14:paraId="476378D1" w14:textId="77777777" w:rsidR="00A97FAC" w:rsidRDefault="00FA06BA">
      <w:pPr>
        <w:pStyle w:val="SourceCode"/>
      </w:pPr>
      <w:r>
        <w:t xml:space="preserve">      "node"</w:t>
      </w:r>
    </w:p>
    <w:p w14:paraId="4E1EBC45" w14:textId="77777777" w:rsidR="00A97FAC" w:rsidRDefault="00FA06BA">
      <w:pPr>
        <w:pStyle w:val="SourceCode"/>
      </w:pPr>
      <w:r>
        <w:t xml:space="preserve">    ],</w:t>
      </w:r>
    </w:p>
    <w:p w14:paraId="0C2994D0" w14:textId="77777777" w:rsidR="00A97FAC" w:rsidRDefault="00FA06BA">
      <w:pPr>
        <w:pStyle w:val="SourceCode"/>
      </w:pPr>
      <w:r>
        <w:t xml:space="preserve">    "moduleDetection": "force"</w:t>
      </w:r>
    </w:p>
    <w:p w14:paraId="323E98B3" w14:textId="77777777" w:rsidR="00A97FAC" w:rsidRDefault="00FA06BA">
      <w:pPr>
        <w:pStyle w:val="SourceCode"/>
      </w:pPr>
      <w:r>
        <w:t xml:space="preserve">  },</w:t>
      </w:r>
    </w:p>
    <w:p w14:paraId="2674DA27" w14:textId="77777777" w:rsidR="00A97FAC" w:rsidRDefault="00FA06BA">
      <w:pPr>
        <w:pStyle w:val="SourceCode"/>
      </w:pPr>
      <w:r>
        <w:t xml:space="preserve">  "include": [</w:t>
      </w:r>
    </w:p>
    <w:p w14:paraId="6BE1DCD0" w14:textId="77777777" w:rsidR="00A97FAC" w:rsidRDefault="00FA06BA">
      <w:pPr>
        <w:pStyle w:val="SourceCode"/>
        <w:keepNext/>
      </w:pPr>
      <w:r>
        <w:lastRenderedPageBreak/>
        <w:t xml:space="preserve">    "src/**/*.ts"</w:t>
      </w:r>
    </w:p>
    <w:p w14:paraId="52E0FED0" w14:textId="77777777" w:rsidR="00A97FAC" w:rsidRDefault="00FA06BA">
      <w:pPr>
        <w:pStyle w:val="SourceCode"/>
        <w:keepNext/>
      </w:pPr>
      <w:r>
        <w:t xml:space="preserve">  ]</w:t>
      </w:r>
    </w:p>
    <w:p w14:paraId="1C9C5718" w14:textId="77777777" w:rsidR="00A97FAC" w:rsidRDefault="00FA06BA">
      <w:pPr>
        <w:pStyle w:val="SourceCode"/>
      </w:pPr>
      <w:r>
        <w:t>}</w:t>
      </w:r>
    </w:p>
    <w:p w14:paraId="34C5EBEA" w14:textId="77777777" w:rsidR="00A97FAC" w:rsidRDefault="00A97FAC">
      <w:pPr>
        <w:keepNext/>
      </w:pPr>
    </w:p>
    <w:p w14:paraId="27F852B1" w14:textId="77777777" w:rsidR="00A97FAC" w:rsidRDefault="00FA06BA">
      <w:r>
        <w:t>The Go module (go mod init) and the npm project come later, in Step 4, once in each copy, just before the first build that needs them. Both tools write their files with Linux line endings, LF, and npm writes thousands of files into node_modules; Git for Windows warns about every such file when it compares two folders, which you do in Step 3. The C# files from dotnet new end their lines the Windows way, CRLF, so they cause no warning.</w:t>
      </w:r>
    </w:p>
    <w:p w14:paraId="7C890C3D" w14:textId="77777777" w:rsidR="00A97FAC" w:rsidRDefault="00A97FAC">
      <w:pPr>
        <w:keepNext/>
      </w:pPr>
    </w:p>
    <w:p w14:paraId="30A78C5A" w14:textId="77777777" w:rsidR="00A97FAC" w:rsidRDefault="00A97FAC">
      <w:pPr>
        <w:keepNext/>
      </w:pPr>
    </w:p>
    <w:p w14:paraId="26C02CD7" w14:textId="77777777" w:rsidR="00A97FAC" w:rsidRDefault="00FA06BA">
      <w:pPr>
        <w:pStyle w:val="Heading2"/>
      </w:pPr>
      <w:r>
        <w:t>Linux or macOS Project Setup</w:t>
      </w:r>
    </w:p>
    <w:p w14:paraId="35850D45" w14:textId="77777777" w:rsidR="00A97FAC" w:rsidRDefault="00FA06BA">
      <w:pPr>
        <w:pStyle w:val="CommandBlock"/>
        <w:keepNext/>
      </w:pPr>
      <w:r>
        <w:t>mkdir -p "$HOME/spa/lesson-12.1/server-report-2026-10-01/"{c,cpp,go,python} \</w:t>
      </w:r>
    </w:p>
    <w:p w14:paraId="4C5AEFC0" w14:textId="77777777" w:rsidR="00A97FAC" w:rsidRDefault="00FA06BA">
      <w:pPr>
        <w:pStyle w:val="CommandBlock"/>
        <w:keepNext/>
      </w:pPr>
      <w:r>
        <w:t xml:space="preserve">    "$HOME/spa/lesson-12.1/server-report-2026-10-01/typescript/src"</w:t>
      </w:r>
    </w:p>
    <w:p w14:paraId="57AC70DD" w14:textId="77777777" w:rsidR="00A97FAC" w:rsidRDefault="00FA06BA">
      <w:pPr>
        <w:pStyle w:val="CommandBlock"/>
        <w:keepNext/>
      </w:pPr>
      <w:r>
        <w:t>cd "$HOME/spa/lesson-12.1"</w:t>
      </w:r>
    </w:p>
    <w:p w14:paraId="0D72BF81" w14:textId="77777777" w:rsidR="00A97FAC" w:rsidRDefault="00FA06BA">
      <w:pPr>
        <w:pStyle w:val="CommandBlock"/>
        <w:keepNext/>
      </w:pPr>
      <w:r>
        <w:t>printf '%s\n' 'web-01|production|443' 'web-02|staging|8443' \</w:t>
      </w:r>
    </w:p>
    <w:p w14:paraId="06297CF3" w14:textId="77777777" w:rsidR="00A97FAC" w:rsidRDefault="00FA06BA">
      <w:pPr>
        <w:pStyle w:val="CommandBlock"/>
        <w:keepNext/>
      </w:pPr>
      <w:r>
        <w:t xml:space="preserve">    &gt; ./server-report-2026-10-01/servers.txt</w:t>
      </w:r>
    </w:p>
    <w:p w14:paraId="00AB3BE4" w14:textId="77777777" w:rsidR="00A97FAC" w:rsidRDefault="00FA06BA">
      <w:pPr>
        <w:pStyle w:val="CommandBlock"/>
      </w:pPr>
      <w:r>
        <w:t>dotnet new console -o ./server-report-2026-10-01/csharp/ServerReport</w:t>
      </w:r>
    </w:p>
    <w:p w14:paraId="4425437D" w14:textId="77777777" w:rsidR="00A97FAC" w:rsidRDefault="00A97FAC">
      <w:pPr>
        <w:keepNext/>
      </w:pPr>
    </w:p>
    <w:p w14:paraId="649AEBF3" w14:textId="77777777" w:rsidR="00A97FAC" w:rsidRDefault="00FA06BA">
      <w:r>
        <w:t>Type server-report-2026-10-01/typescript/tsconfig.json as shown in the Windows setup. Remember, nano creates and opens a file: save and close it with Ctrl+O, Enter, then Ctrl+X. Linux and macOS end lines in LF, so Git prints no line-ending warnings there.</w:t>
      </w:r>
    </w:p>
    <w:p w14:paraId="265AB0E8" w14:textId="77777777" w:rsidR="00A97FAC" w:rsidRDefault="00A97FAC">
      <w:pPr>
        <w:keepNext/>
      </w:pPr>
    </w:p>
    <w:p w14:paraId="00416FC7" w14:textId="77777777" w:rsidR="00A97FAC" w:rsidRDefault="00A97FAC">
      <w:pPr>
        <w:keepNext/>
      </w:pPr>
    </w:p>
    <w:p w14:paraId="6969E14F" w14:textId="77777777" w:rsidR="00A97FAC" w:rsidRDefault="00A97FAC">
      <w:pPr>
        <w:keepNext/>
      </w:pPr>
    </w:p>
    <w:p w14:paraId="1DF58080" w14:textId="77777777" w:rsidR="00A97FAC" w:rsidRDefault="00FA06BA">
      <w:pPr>
        <w:pStyle w:val="Heading1"/>
      </w:pPr>
      <w:r>
        <w:t>Git Workflow</w:t>
      </w:r>
    </w:p>
    <w:p w14:paraId="6E4F6678" w14:textId="77777777" w:rsidR="00A97FAC" w:rsidRDefault="00FA06BA">
      <w:r>
        <w:t>Steps 1 to 4 are the Basic layer: make two copies of one program, find what changed between them, and run both. Step 5 is the Production-Minded layer: read what version control records that the copies cannot. Run every command from the folder its first line moves to.</w:t>
      </w:r>
    </w:p>
    <w:p w14:paraId="771AFDBB" w14:textId="77777777" w:rsidR="00A97FAC" w:rsidRDefault="00A97FAC">
      <w:pPr>
        <w:keepNext/>
      </w:pPr>
    </w:p>
    <w:p w14:paraId="6184DDC0" w14:textId="77777777" w:rsidR="00A97FAC" w:rsidRDefault="00A97FAC">
      <w:pPr>
        <w:keepNext/>
      </w:pPr>
    </w:p>
    <w:p w14:paraId="413C0177" w14:textId="77777777" w:rsidR="00A97FAC" w:rsidRDefault="00FA06BA">
      <w:pPr>
        <w:pStyle w:val="Heading2"/>
      </w:pPr>
      <w:r>
        <w:t>Step 1 Write the Version of 1 October</w:t>
      </w:r>
    </w:p>
    <w:p w14:paraId="36110F98" w14:textId="77777777" w:rsidR="00A97FAC" w:rsidRDefault="00FA06BA">
      <w:r>
        <w:t>Picture 1 October: you finish server_report and email it to a colleague as an archive of the folder server-report-2026-10-01. Type that version now, one file per language, in the folders you made. Each program reads the servers file named by its argument one line at a time, as in Lesson 3.13, and prints one line per server. Read each comment as you type it: earlier lessons taught every part, and each Remember names what to recall. Type each listing exactly, and press Enter after its last line: Step 2 compar</w:t>
      </w:r>
      <w:r>
        <w:t>es your files line by line.</w:t>
      </w:r>
    </w:p>
    <w:p w14:paraId="478FFA22" w14:textId="77777777" w:rsidR="00A97FAC" w:rsidRDefault="00A97FAC">
      <w:pPr>
        <w:keepNext/>
      </w:pPr>
    </w:p>
    <w:p w14:paraId="797BC1DD" w14:textId="77777777" w:rsidR="00A97FAC" w:rsidRDefault="00FA06BA">
      <w:pPr>
        <w:pStyle w:val="Heading3"/>
      </w:pPr>
      <w:r>
        <w:t>C Version of 1 October</w:t>
      </w:r>
    </w:p>
    <w:p w14:paraId="1BC9417C" w14:textId="77777777" w:rsidR="00A97FAC" w:rsidRDefault="00FA06BA">
      <w:r>
        <w:t>In the lesson folder, notepad .\server-report-2026-10-01\c\server_report.c creates and opens the file: choose Yes, type the program below, save it with Ctrl+S, and close Notepad.</w:t>
      </w:r>
    </w:p>
    <w:p w14:paraId="12E1F1D0" w14:textId="77777777" w:rsidR="00A97FAC" w:rsidRDefault="00A97FAC">
      <w:pPr>
        <w:keepNext/>
      </w:pPr>
    </w:p>
    <w:p w14:paraId="01068225" w14:textId="77777777" w:rsidR="00A97FAC" w:rsidRDefault="00FA06BA">
      <w:pPr>
        <w:pStyle w:val="Heading3"/>
      </w:pPr>
      <w:r>
        <w:t>lesson-12.1/server-report-2026-10-01/c/server_report.c</w:t>
      </w:r>
    </w:p>
    <w:p w14:paraId="71BB8727" w14:textId="77777777" w:rsidR="00A97FAC" w:rsidRDefault="00FA06BA">
      <w:pPr>
        <w:pStyle w:val="SourceCode"/>
        <w:keepNext/>
      </w:pPr>
      <w:r>
        <w:t>// server_report prints the servers listed in a servers file, one line per</w:t>
      </w:r>
    </w:p>
    <w:p w14:paraId="423CC879" w14:textId="77777777" w:rsidR="00A97FAC" w:rsidRDefault="00FA06BA">
      <w:pPr>
        <w:pStyle w:val="SourceCode"/>
        <w:keepNext/>
      </w:pPr>
      <w:r>
        <w:t>// server. Each line of the file is one record, host|environment|port, as</w:t>
      </w:r>
    </w:p>
    <w:p w14:paraId="30E39F27" w14:textId="77777777" w:rsidR="00A97FAC" w:rsidRDefault="00FA06BA">
      <w:pPr>
        <w:pStyle w:val="SourceCode"/>
      </w:pPr>
      <w:r>
        <w:t>// in Lesson 3.13. The file's path is the program's one argument:</w:t>
      </w:r>
    </w:p>
    <w:p w14:paraId="275D62CD" w14:textId="77777777" w:rsidR="00A97FAC" w:rsidRDefault="00FA06BA">
      <w:pPr>
        <w:pStyle w:val="SourceCode"/>
      </w:pPr>
      <w:r>
        <w:t>// .\c\server-report.exe .\servers.txt</w:t>
      </w:r>
    </w:p>
    <w:p w14:paraId="44A41ED3" w14:textId="77777777" w:rsidR="00A97FAC" w:rsidRDefault="00A97FAC">
      <w:pPr>
        <w:pStyle w:val="SourceCode"/>
      </w:pPr>
    </w:p>
    <w:p w14:paraId="673F6203" w14:textId="77777777" w:rsidR="00A97FAC" w:rsidRDefault="00FA06BA">
      <w:pPr>
        <w:pStyle w:val="SourceCode"/>
      </w:pPr>
      <w:r>
        <w:t>// Remember, #include adds the declarations: stdio.h for files and</w:t>
      </w:r>
    </w:p>
    <w:p w14:paraId="059FF35F" w14:textId="77777777" w:rsidR="00A97FAC" w:rsidRDefault="00FA06BA">
      <w:pPr>
        <w:pStyle w:val="SourceCode"/>
      </w:pPr>
      <w:r>
        <w:t>// printing, and string.h for strcmp and strcspn.</w:t>
      </w:r>
    </w:p>
    <w:p w14:paraId="644834AA" w14:textId="77777777" w:rsidR="00A97FAC" w:rsidRDefault="00FA06BA">
      <w:pPr>
        <w:pStyle w:val="SourceCode"/>
      </w:pPr>
      <w:r>
        <w:t>#include &lt;stdio.h&gt;</w:t>
      </w:r>
    </w:p>
    <w:p w14:paraId="41193D97" w14:textId="77777777" w:rsidR="00A97FAC" w:rsidRDefault="00FA06BA">
      <w:pPr>
        <w:pStyle w:val="SourceCode"/>
      </w:pPr>
      <w:r>
        <w:t>#include &lt;string.h&gt;</w:t>
      </w:r>
    </w:p>
    <w:p w14:paraId="005CAFE9" w14:textId="77777777" w:rsidR="00A97FAC" w:rsidRDefault="00A97FAC">
      <w:pPr>
        <w:pStyle w:val="SourceCode"/>
      </w:pPr>
    </w:p>
    <w:p w14:paraId="7ED54041" w14:textId="77777777" w:rsidR="00A97FAC" w:rsidRDefault="00FA06BA">
      <w:pPr>
        <w:pStyle w:val="SourceCode"/>
      </w:pPr>
      <w:r>
        <w:t>// Splits source_text at every separator into the rows of parts and returns</w:t>
      </w:r>
    </w:p>
    <w:p w14:paraId="560EE9CF" w14:textId="77777777" w:rsidR="00A97FAC" w:rsidRDefault="00FA06BA">
      <w:pPr>
        <w:pStyle w:val="SourceCode"/>
      </w:pPr>
      <w:r>
        <w:t>// the true number of parts; a part beyond max_parts is counted, not</w:t>
      </w:r>
    </w:p>
    <w:p w14:paraId="152C9D84" w14:textId="77777777" w:rsidR="00A97FAC" w:rsidRDefault="00FA06BA">
      <w:pPr>
        <w:pStyle w:val="SourceCode"/>
      </w:pPr>
      <w:r>
        <w:t>// stored. Remember, C has no split function, so this one walks the text</w:t>
      </w:r>
    </w:p>
    <w:p w14:paraId="6BA39955" w14:textId="77777777" w:rsidR="00A97FAC" w:rsidRDefault="00FA06BA">
      <w:pPr>
        <w:pStyle w:val="SourceCode"/>
      </w:pPr>
      <w:r>
        <w:t>// one character at a time, as in Lesson 3.13.</w:t>
      </w:r>
    </w:p>
    <w:p w14:paraId="7E3E3D8C" w14:textId="77777777" w:rsidR="00A97FAC" w:rsidRDefault="00FA06BA">
      <w:pPr>
        <w:pStyle w:val="SourceCode"/>
      </w:pPr>
      <w:r>
        <w:t>int split_text(const char *source_text, char separator, char parts[][256],</w:t>
      </w:r>
    </w:p>
    <w:p w14:paraId="34CC24D0" w14:textId="77777777" w:rsidR="00A97FAC" w:rsidRDefault="00FA06BA">
      <w:pPr>
        <w:pStyle w:val="SourceCode"/>
      </w:pPr>
      <w:r>
        <w:t xml:space="preserve">               int max_parts) {</w:t>
      </w:r>
    </w:p>
    <w:p w14:paraId="16AD0A45" w14:textId="77777777" w:rsidR="00A97FAC" w:rsidRDefault="00FA06BA">
      <w:pPr>
        <w:pStyle w:val="SourceCode"/>
      </w:pPr>
      <w:r>
        <w:t xml:space="preserve">    int part = 0;</w:t>
      </w:r>
    </w:p>
    <w:p w14:paraId="076FB038" w14:textId="77777777" w:rsidR="00A97FAC" w:rsidRDefault="00FA06BA">
      <w:pPr>
        <w:pStyle w:val="SourceCode"/>
      </w:pPr>
      <w:r>
        <w:t xml:space="preserve">    int length = 0;</w:t>
      </w:r>
    </w:p>
    <w:p w14:paraId="62C7FBD4" w14:textId="77777777" w:rsidR="00A97FAC" w:rsidRDefault="00FA06BA">
      <w:pPr>
        <w:pStyle w:val="SourceCode"/>
      </w:pPr>
      <w:r>
        <w:t xml:space="preserve">    parts[0][0] = '\0';</w:t>
      </w:r>
    </w:p>
    <w:p w14:paraId="2D14E9A8" w14:textId="77777777" w:rsidR="00A97FAC" w:rsidRDefault="00FA06BA">
      <w:pPr>
        <w:pStyle w:val="SourceCode"/>
      </w:pPr>
      <w:r>
        <w:t xml:space="preserve">    for (int index = 0; source_text[index] != '\0'; index = index + 1) {</w:t>
      </w:r>
    </w:p>
    <w:p w14:paraId="16548C41" w14:textId="77777777" w:rsidR="00A97FAC" w:rsidRDefault="00FA06BA">
      <w:pPr>
        <w:pStyle w:val="SourceCode"/>
      </w:pPr>
      <w:r>
        <w:t xml:space="preserve">        if (source_text[index] == separator) {</w:t>
      </w:r>
    </w:p>
    <w:p w14:paraId="44955242" w14:textId="77777777" w:rsidR="00A97FAC" w:rsidRDefault="00FA06BA">
      <w:pPr>
        <w:pStyle w:val="SourceCode"/>
      </w:pPr>
      <w:r>
        <w:t xml:space="preserve">            part = part + 1;</w:t>
      </w:r>
    </w:p>
    <w:p w14:paraId="2F81941B" w14:textId="77777777" w:rsidR="00A97FAC" w:rsidRDefault="00FA06BA">
      <w:pPr>
        <w:pStyle w:val="SourceCode"/>
      </w:pPr>
      <w:r>
        <w:t xml:space="preserve">            length = 0;</w:t>
      </w:r>
    </w:p>
    <w:p w14:paraId="191B9964" w14:textId="77777777" w:rsidR="00A97FAC" w:rsidRDefault="00FA06BA">
      <w:pPr>
        <w:pStyle w:val="SourceCode"/>
      </w:pPr>
      <w:r>
        <w:t xml:space="preserve">            if (part &lt; max_parts) {</w:t>
      </w:r>
    </w:p>
    <w:p w14:paraId="52D8530A" w14:textId="77777777" w:rsidR="00A97FAC" w:rsidRDefault="00FA06BA">
      <w:pPr>
        <w:pStyle w:val="SourceCode"/>
      </w:pPr>
      <w:r>
        <w:t xml:space="preserve">                parts[part][0] = '\0';</w:t>
      </w:r>
    </w:p>
    <w:p w14:paraId="4FF68BEF" w14:textId="77777777" w:rsidR="00A97FAC" w:rsidRDefault="00FA06BA">
      <w:pPr>
        <w:pStyle w:val="SourceCode"/>
      </w:pPr>
      <w:r>
        <w:t xml:space="preserve">            }</w:t>
      </w:r>
    </w:p>
    <w:p w14:paraId="40633FD8" w14:textId="77777777" w:rsidR="00A97FAC" w:rsidRDefault="00FA06BA">
      <w:pPr>
        <w:pStyle w:val="SourceCode"/>
      </w:pPr>
      <w:r>
        <w:t xml:space="preserve">        } else if (part &lt; max_parts &amp;&amp; length &lt; 255) {</w:t>
      </w:r>
    </w:p>
    <w:p w14:paraId="3A950A26" w14:textId="77777777" w:rsidR="00A97FAC" w:rsidRDefault="00FA06BA">
      <w:pPr>
        <w:pStyle w:val="SourceCode"/>
      </w:pPr>
      <w:r>
        <w:t xml:space="preserve">            parts[part][length] = source_text[index];</w:t>
      </w:r>
    </w:p>
    <w:p w14:paraId="02B334FE" w14:textId="77777777" w:rsidR="00A97FAC" w:rsidRDefault="00FA06BA">
      <w:pPr>
        <w:pStyle w:val="SourceCode"/>
      </w:pPr>
      <w:r>
        <w:t xml:space="preserve">            length = length + 1;</w:t>
      </w:r>
    </w:p>
    <w:p w14:paraId="300497F1" w14:textId="77777777" w:rsidR="00A97FAC" w:rsidRDefault="00FA06BA">
      <w:pPr>
        <w:pStyle w:val="SourceCode"/>
      </w:pPr>
      <w:r>
        <w:t xml:space="preserve">            parts[part][length] = '\0';</w:t>
      </w:r>
    </w:p>
    <w:p w14:paraId="3B45BDB6" w14:textId="77777777" w:rsidR="00A97FAC" w:rsidRDefault="00FA06BA">
      <w:pPr>
        <w:pStyle w:val="SourceCode"/>
      </w:pPr>
      <w:r>
        <w:t xml:space="preserve">        }</w:t>
      </w:r>
    </w:p>
    <w:p w14:paraId="7D8BD2B2" w14:textId="77777777" w:rsidR="00A97FAC" w:rsidRDefault="00FA06BA">
      <w:pPr>
        <w:pStyle w:val="SourceCode"/>
      </w:pPr>
      <w:r>
        <w:t xml:space="preserve">    }</w:t>
      </w:r>
    </w:p>
    <w:p w14:paraId="781EDFDC" w14:textId="77777777" w:rsidR="00A97FAC" w:rsidRDefault="00FA06BA">
      <w:pPr>
        <w:pStyle w:val="SourceCode"/>
      </w:pPr>
      <w:r>
        <w:t xml:space="preserve">    return part + 1;</w:t>
      </w:r>
    </w:p>
    <w:p w14:paraId="537EFC06" w14:textId="77777777" w:rsidR="00A97FAC" w:rsidRDefault="00FA06BA">
      <w:pPr>
        <w:pStyle w:val="SourceCode"/>
      </w:pPr>
      <w:r>
        <w:t>}</w:t>
      </w:r>
    </w:p>
    <w:p w14:paraId="49974AD2" w14:textId="77777777" w:rsidR="00A97FAC" w:rsidRDefault="00A97FAC">
      <w:pPr>
        <w:pStyle w:val="SourceCode"/>
      </w:pPr>
    </w:p>
    <w:p w14:paraId="4C1E2F8F" w14:textId="77777777" w:rsidR="00A97FAC" w:rsidRDefault="00FA06BA">
      <w:pPr>
        <w:pStyle w:val="SourceCode"/>
      </w:pPr>
      <w:r>
        <w:t>// Remember, main starts the program; 0 = success, 1 = failure.</w:t>
      </w:r>
    </w:p>
    <w:p w14:paraId="3D134F8D" w14:textId="77777777" w:rsidR="00A97FAC" w:rsidRDefault="00FA06BA">
      <w:pPr>
        <w:pStyle w:val="SourceCode"/>
      </w:pPr>
      <w:r>
        <w:t>int main(int argc, char *argv[]) {</w:t>
      </w:r>
    </w:p>
    <w:p w14:paraId="28DF9C75" w14:textId="77777777" w:rsidR="00A97FAC" w:rsidRDefault="00FA06BA">
      <w:pPr>
        <w:pStyle w:val="SourceCode"/>
      </w:pPr>
      <w:r>
        <w:t xml:space="preserve">    // Remember, the flags arrive as a list after the program name, so the</w:t>
      </w:r>
    </w:p>
    <w:p w14:paraId="2581EBE1" w14:textId="77777777" w:rsidR="00A97FAC" w:rsidRDefault="00FA06BA">
      <w:pPr>
        <w:pStyle w:val="SourceCode"/>
      </w:pPr>
      <w:r>
        <w:t xml:space="preserve">    // one file path makes argc 2.</w:t>
      </w:r>
    </w:p>
    <w:p w14:paraId="0442D322" w14:textId="77777777" w:rsidR="00A97FAC" w:rsidRDefault="00FA06BA">
      <w:pPr>
        <w:pStyle w:val="SourceCode"/>
      </w:pPr>
      <w:r>
        <w:t xml:space="preserve">    if (argc != 2) {</w:t>
      </w:r>
    </w:p>
    <w:p w14:paraId="12AA8244" w14:textId="77777777" w:rsidR="00A97FAC" w:rsidRDefault="00FA06BA">
      <w:pPr>
        <w:pStyle w:val="SourceCode"/>
      </w:pPr>
      <w:r>
        <w:t xml:space="preserve">        fprintf(stderr, "Error: use server-report &lt;servers file&gt;\n");</w:t>
      </w:r>
    </w:p>
    <w:p w14:paraId="3254260C" w14:textId="77777777" w:rsidR="00A97FAC" w:rsidRDefault="00FA06BA">
      <w:pPr>
        <w:pStyle w:val="SourceCode"/>
      </w:pPr>
      <w:r>
        <w:t xml:space="preserve">        return 1;</w:t>
      </w:r>
    </w:p>
    <w:p w14:paraId="61446ECD" w14:textId="77777777" w:rsidR="00A97FAC" w:rsidRDefault="00FA06BA">
      <w:pPr>
        <w:pStyle w:val="SourceCode"/>
      </w:pPr>
      <w:r>
        <w:t xml:space="preserve">    }</w:t>
      </w:r>
    </w:p>
    <w:p w14:paraId="195BA383" w14:textId="77777777" w:rsidR="00A97FAC" w:rsidRDefault="00FA06BA">
      <w:pPr>
        <w:pStyle w:val="SourceCode"/>
      </w:pPr>
      <w:r>
        <w:t xml:space="preserve">    const char *path = argv[1];</w:t>
      </w:r>
    </w:p>
    <w:p w14:paraId="6B9CA7C9" w14:textId="77777777" w:rsidR="00A97FAC" w:rsidRDefault="00FA06BA">
      <w:pPr>
        <w:pStyle w:val="SourceCode"/>
      </w:pPr>
      <w:r>
        <w:t xml:space="preserve">    printf("Server Report\n");</w:t>
      </w:r>
    </w:p>
    <w:p w14:paraId="73DDC9FF" w14:textId="77777777" w:rsidR="00A97FAC" w:rsidRDefault="00A97FAC">
      <w:pPr>
        <w:pStyle w:val="SourceCode"/>
      </w:pPr>
    </w:p>
    <w:p w14:paraId="1E9B1EC5" w14:textId="77777777" w:rsidR="00A97FAC" w:rsidRDefault="00FA06BA">
      <w:pPr>
        <w:pStyle w:val="SourceCode"/>
      </w:pPr>
      <w:r>
        <w:t xml:space="preserve">    // Remember, fopen returns NULL when it cannot open the file.</w:t>
      </w:r>
    </w:p>
    <w:p w14:paraId="3FF82B08" w14:textId="77777777" w:rsidR="00A97FAC" w:rsidRDefault="00FA06BA">
      <w:pPr>
        <w:pStyle w:val="SourceCode"/>
      </w:pPr>
      <w:r>
        <w:t xml:space="preserve">    FILE *file = fopen(path, "r");</w:t>
      </w:r>
    </w:p>
    <w:p w14:paraId="2E97A5FA" w14:textId="77777777" w:rsidR="00A97FAC" w:rsidRDefault="00FA06BA">
      <w:pPr>
        <w:pStyle w:val="SourceCode"/>
      </w:pPr>
      <w:r>
        <w:t xml:space="preserve">    if (file == NULL) {</w:t>
      </w:r>
    </w:p>
    <w:p w14:paraId="0AC73A05" w14:textId="77777777" w:rsidR="00A97FAC" w:rsidRDefault="00FA06BA">
      <w:pPr>
        <w:pStyle w:val="SourceCode"/>
      </w:pPr>
      <w:r>
        <w:t xml:space="preserve">        fprintf(stderr, "Error: could not read %s\n", path);</w:t>
      </w:r>
    </w:p>
    <w:p w14:paraId="18098F43" w14:textId="77777777" w:rsidR="00A97FAC" w:rsidRDefault="00FA06BA">
      <w:pPr>
        <w:pStyle w:val="SourceCode"/>
      </w:pPr>
      <w:r>
        <w:t xml:space="preserve">        return 1;</w:t>
      </w:r>
    </w:p>
    <w:p w14:paraId="41C9AEB8" w14:textId="77777777" w:rsidR="00A97FAC" w:rsidRDefault="00FA06BA">
      <w:pPr>
        <w:pStyle w:val="SourceCode"/>
      </w:pPr>
      <w:r>
        <w:t xml:space="preserve">    }</w:t>
      </w:r>
    </w:p>
    <w:p w14:paraId="71409737" w14:textId="77777777" w:rsidR="00A97FAC" w:rsidRDefault="00A97FAC">
      <w:pPr>
        <w:pStyle w:val="SourceCode"/>
      </w:pPr>
    </w:p>
    <w:p w14:paraId="55F61908" w14:textId="77777777" w:rsidR="00A97FAC" w:rsidRDefault="00FA06BA">
      <w:pPr>
        <w:pStyle w:val="SourceCode"/>
      </w:pPr>
      <w:r>
        <w:t xml:space="preserve">    // Remember, one line at a time: fgets keeps the \n and returns NULL</w:t>
      </w:r>
    </w:p>
    <w:p w14:paraId="5D2B3214" w14:textId="77777777" w:rsidR="00A97FAC" w:rsidRDefault="00FA06BA">
      <w:pPr>
        <w:pStyle w:val="SourceCode"/>
      </w:pPr>
      <w:r>
        <w:t xml:space="preserve">    // when no line is left. line_number counts every line from 1, as an</w:t>
      </w:r>
    </w:p>
    <w:p w14:paraId="5D2D11DD" w14:textId="77777777" w:rsidR="00A97FAC" w:rsidRDefault="00FA06BA">
      <w:pPr>
        <w:pStyle w:val="SourceCode"/>
      </w:pPr>
      <w:r>
        <w:t xml:space="preserve">    // editor does.</w:t>
      </w:r>
    </w:p>
    <w:p w14:paraId="25133B01" w14:textId="77777777" w:rsidR="00A97FAC" w:rsidRDefault="00FA06BA">
      <w:pPr>
        <w:pStyle w:val="SourceCode"/>
      </w:pPr>
      <w:r>
        <w:t xml:space="preserve">    int line_number = 0;</w:t>
      </w:r>
    </w:p>
    <w:p w14:paraId="6DCB6888" w14:textId="77777777" w:rsidR="00A97FAC" w:rsidRDefault="00FA06BA">
      <w:pPr>
        <w:pStyle w:val="SourceCode"/>
      </w:pPr>
      <w:r>
        <w:t xml:space="preserve">    char line[256];</w:t>
      </w:r>
    </w:p>
    <w:p w14:paraId="2F761B13" w14:textId="77777777" w:rsidR="00A97FAC" w:rsidRDefault="00FA06BA">
      <w:pPr>
        <w:pStyle w:val="SourceCode"/>
      </w:pPr>
      <w:r>
        <w:t xml:space="preserve">    while (fgets(line, sizeof line, file) != NULL) {</w:t>
      </w:r>
    </w:p>
    <w:p w14:paraId="60F97082" w14:textId="77777777" w:rsidR="00A97FAC" w:rsidRDefault="00FA06BA">
      <w:pPr>
        <w:pStyle w:val="SourceCode"/>
      </w:pPr>
      <w:r>
        <w:t xml:space="preserve">        line_number = line_number + 1;</w:t>
      </w:r>
    </w:p>
    <w:p w14:paraId="5C5E0570" w14:textId="77777777" w:rsidR="00A97FAC" w:rsidRDefault="00A97FAC">
      <w:pPr>
        <w:pStyle w:val="SourceCode"/>
      </w:pPr>
    </w:p>
    <w:p w14:paraId="1E038E34" w14:textId="77777777" w:rsidR="00A97FAC" w:rsidRDefault="00FA06BA">
      <w:pPr>
        <w:pStyle w:val="SourceCode"/>
      </w:pPr>
      <w:r>
        <w:t xml:space="preserve">        // line holds 254 characters, the \n and the '\0'; a line with no \n</w:t>
      </w:r>
    </w:p>
    <w:p w14:paraId="097325AE" w14:textId="77777777" w:rsidR="00A97FAC" w:rsidRDefault="00FA06BA">
      <w:pPr>
        <w:pStyle w:val="SourceCode"/>
      </w:pPr>
      <w:r>
        <w:t xml:space="preserve">        // before the end of the file did not fit. Remember, feof means the</w:t>
      </w:r>
    </w:p>
    <w:p w14:paraId="21792DF3" w14:textId="77777777" w:rsidR="00A97FAC" w:rsidRDefault="00FA06BA">
      <w:pPr>
        <w:pStyle w:val="SourceCode"/>
      </w:pPr>
      <w:r>
        <w:t xml:space="preserve">        // end was reached.</w:t>
      </w:r>
    </w:p>
    <w:p w14:paraId="40E47D6C" w14:textId="77777777" w:rsidR="00A97FAC" w:rsidRDefault="00FA06BA">
      <w:pPr>
        <w:pStyle w:val="SourceCode"/>
      </w:pPr>
      <w:r>
        <w:t xml:space="preserve">        if (line[strcspn(line, "\n")] != '\n' &amp;&amp; feof(file) == 0) {</w:t>
      </w:r>
    </w:p>
    <w:p w14:paraId="18AC7047" w14:textId="77777777" w:rsidR="00A97FAC" w:rsidRDefault="00FA06BA">
      <w:pPr>
        <w:pStyle w:val="SourceCode"/>
      </w:pPr>
      <w:r>
        <w:t xml:space="preserve">            fprintf(stderr, "Error: %s line %d: longer than 254 characters\n",</w:t>
      </w:r>
    </w:p>
    <w:p w14:paraId="2A5C17AE" w14:textId="77777777" w:rsidR="00A97FAC" w:rsidRDefault="00FA06BA">
      <w:pPr>
        <w:pStyle w:val="SourceCode"/>
      </w:pPr>
      <w:r>
        <w:t xml:space="preserve">                    path, line_number);</w:t>
      </w:r>
    </w:p>
    <w:p w14:paraId="2A05376B" w14:textId="77777777" w:rsidR="00A97FAC" w:rsidRDefault="00FA06BA">
      <w:pPr>
        <w:pStyle w:val="SourceCode"/>
      </w:pPr>
      <w:r>
        <w:t xml:space="preserve">            fclose(file);</w:t>
      </w:r>
    </w:p>
    <w:p w14:paraId="252BC91B" w14:textId="77777777" w:rsidR="00A97FAC" w:rsidRDefault="00FA06BA">
      <w:pPr>
        <w:pStyle w:val="SourceCode"/>
      </w:pPr>
      <w:r>
        <w:t xml:space="preserve">            return 1;</w:t>
      </w:r>
    </w:p>
    <w:p w14:paraId="1BCEE45B" w14:textId="77777777" w:rsidR="00A97FAC" w:rsidRDefault="00FA06BA">
      <w:pPr>
        <w:pStyle w:val="SourceCode"/>
      </w:pPr>
      <w:r>
        <w:t xml:space="preserve">        }</w:t>
      </w:r>
    </w:p>
    <w:p w14:paraId="6B1B3ED6" w14:textId="77777777" w:rsidR="00A97FAC" w:rsidRDefault="00A97FAC">
      <w:pPr>
        <w:pStyle w:val="SourceCode"/>
      </w:pPr>
    </w:p>
    <w:p w14:paraId="0F469866" w14:textId="77777777" w:rsidR="00A97FAC" w:rsidRDefault="00FA06BA">
      <w:pPr>
        <w:pStyle w:val="SourceCode"/>
      </w:pPr>
      <w:r>
        <w:t xml:space="preserve">        // Remember, remove the \r first: strcspn finds the \r or the \n.</w:t>
      </w:r>
    </w:p>
    <w:p w14:paraId="22512FE3" w14:textId="77777777" w:rsidR="00A97FAC" w:rsidRDefault="00FA06BA">
      <w:pPr>
        <w:pStyle w:val="SourceCode"/>
      </w:pPr>
      <w:r>
        <w:t xml:space="preserve">        line[strcspn(line, "\r\n")] = '\0';</w:t>
      </w:r>
    </w:p>
    <w:p w14:paraId="1FA6DF19" w14:textId="77777777" w:rsidR="00A97FAC" w:rsidRDefault="00A97FAC">
      <w:pPr>
        <w:pStyle w:val="SourceCode"/>
      </w:pPr>
    </w:p>
    <w:p w14:paraId="5FC98E6F" w14:textId="77777777" w:rsidR="00A97FAC" w:rsidRDefault="00FA06BA">
      <w:pPr>
        <w:pStyle w:val="SourceCode"/>
      </w:pPr>
      <w:r>
        <w:t xml:space="preserve">        // An empty line holds no server, so only other lines are printed.</w:t>
      </w:r>
    </w:p>
    <w:p w14:paraId="526A15AF" w14:textId="77777777" w:rsidR="00A97FAC" w:rsidRDefault="00FA06BA">
      <w:pPr>
        <w:pStyle w:val="SourceCode"/>
      </w:pPr>
      <w:r>
        <w:t xml:space="preserve">        if (strcmp(line, "") != 0) {</w:t>
      </w:r>
    </w:p>
    <w:p w14:paraId="4ACEC0DA" w14:textId="77777777" w:rsidR="00A97FAC" w:rsidRDefault="00FA06BA">
      <w:pPr>
        <w:pStyle w:val="SourceCode"/>
      </w:pPr>
      <w:r>
        <w:t xml:space="preserve">            // Remember, check the field count first.</w:t>
      </w:r>
    </w:p>
    <w:p w14:paraId="78C942B5" w14:textId="77777777" w:rsidR="00A97FAC" w:rsidRDefault="00FA06BA">
      <w:pPr>
        <w:pStyle w:val="SourceCode"/>
      </w:pPr>
      <w:r>
        <w:t xml:space="preserve">            char fields[4][256];</w:t>
      </w:r>
    </w:p>
    <w:p w14:paraId="5C111FF3" w14:textId="77777777" w:rsidR="00A97FAC" w:rsidRDefault="00FA06BA">
      <w:pPr>
        <w:pStyle w:val="SourceCode"/>
      </w:pPr>
      <w:r>
        <w:t xml:space="preserve">            if (split_text(line, '|', fields, 4) != 3) {</w:t>
      </w:r>
    </w:p>
    <w:p w14:paraId="18039368" w14:textId="77777777" w:rsidR="00A97FAC" w:rsidRDefault="00FA06BA">
      <w:pPr>
        <w:pStyle w:val="SourceCode"/>
      </w:pPr>
      <w:r>
        <w:t xml:space="preserve">                fprintf(stderr, "Error: %s line %d: expected 3 fields: %s\n",</w:t>
      </w:r>
    </w:p>
    <w:p w14:paraId="5C3AC65C" w14:textId="77777777" w:rsidR="00A97FAC" w:rsidRDefault="00FA06BA">
      <w:pPr>
        <w:pStyle w:val="SourceCode"/>
      </w:pPr>
      <w:r>
        <w:t xml:space="preserve">                        path, line_number, line);</w:t>
      </w:r>
    </w:p>
    <w:p w14:paraId="55D89F7F" w14:textId="77777777" w:rsidR="00A97FAC" w:rsidRDefault="00FA06BA">
      <w:pPr>
        <w:pStyle w:val="SourceCode"/>
      </w:pPr>
      <w:r>
        <w:t xml:space="preserve">                fclose(file);</w:t>
      </w:r>
    </w:p>
    <w:p w14:paraId="726BB070" w14:textId="77777777" w:rsidR="00A97FAC" w:rsidRDefault="00FA06BA">
      <w:pPr>
        <w:pStyle w:val="SourceCode"/>
      </w:pPr>
      <w:r>
        <w:t xml:space="preserve">                return 1;</w:t>
      </w:r>
    </w:p>
    <w:p w14:paraId="285CA8B5" w14:textId="77777777" w:rsidR="00A97FAC" w:rsidRDefault="00FA06BA">
      <w:pPr>
        <w:pStyle w:val="SourceCode"/>
      </w:pPr>
      <w:r>
        <w:t xml:space="preserve">            }</w:t>
      </w:r>
    </w:p>
    <w:p w14:paraId="05C0F083" w14:textId="77777777" w:rsidR="00A97FAC" w:rsidRDefault="00FA06BA">
      <w:pPr>
        <w:pStyle w:val="SourceCode"/>
      </w:pPr>
      <w:r>
        <w:t xml:space="preserve">            printf("%s %s %s\n", fields[0], fields[1], fields[2]);</w:t>
      </w:r>
    </w:p>
    <w:p w14:paraId="55D79360" w14:textId="77777777" w:rsidR="00A97FAC" w:rsidRDefault="00FA06BA">
      <w:pPr>
        <w:pStyle w:val="SourceCode"/>
      </w:pPr>
      <w:r>
        <w:t xml:space="preserve">        }</w:t>
      </w:r>
    </w:p>
    <w:p w14:paraId="4A3DB625" w14:textId="77777777" w:rsidR="00A97FAC" w:rsidRDefault="00FA06BA">
      <w:pPr>
        <w:pStyle w:val="SourceCode"/>
      </w:pPr>
      <w:r>
        <w:t xml:space="preserve">    }</w:t>
      </w:r>
    </w:p>
    <w:p w14:paraId="3C819557" w14:textId="77777777" w:rsidR="00A97FAC" w:rsidRDefault="00A97FAC">
      <w:pPr>
        <w:pStyle w:val="SourceCode"/>
      </w:pPr>
    </w:p>
    <w:p w14:paraId="524AF3A9" w14:textId="77777777" w:rsidR="00A97FAC" w:rsidRDefault="00FA06BA">
      <w:pPr>
        <w:pStyle w:val="SourceCode"/>
      </w:pPr>
      <w:r>
        <w:t xml:space="preserve">    // Remember, ferror is nonzero when a read failed.</w:t>
      </w:r>
    </w:p>
    <w:p w14:paraId="2072780F" w14:textId="77777777" w:rsidR="00A97FAC" w:rsidRDefault="00FA06BA">
      <w:pPr>
        <w:pStyle w:val="SourceCode"/>
      </w:pPr>
      <w:r>
        <w:t xml:space="preserve">    int read_error = ferror(file);</w:t>
      </w:r>
    </w:p>
    <w:p w14:paraId="62748CDF" w14:textId="77777777" w:rsidR="00A97FAC" w:rsidRDefault="00FA06BA">
      <w:pPr>
        <w:pStyle w:val="SourceCode"/>
      </w:pPr>
      <w:r>
        <w:t xml:space="preserve">    fclose(file);</w:t>
      </w:r>
    </w:p>
    <w:p w14:paraId="2C4D3469" w14:textId="77777777" w:rsidR="00A97FAC" w:rsidRDefault="00FA06BA">
      <w:pPr>
        <w:pStyle w:val="SourceCode"/>
      </w:pPr>
      <w:r>
        <w:t xml:space="preserve">    if (read_error != 0) {</w:t>
      </w:r>
    </w:p>
    <w:p w14:paraId="28E05B1D" w14:textId="77777777" w:rsidR="00A97FAC" w:rsidRDefault="00FA06BA">
      <w:pPr>
        <w:pStyle w:val="SourceCode"/>
      </w:pPr>
      <w:r>
        <w:t xml:space="preserve">        fprintf(stderr, "Error: could not read %s\n", path);</w:t>
      </w:r>
    </w:p>
    <w:p w14:paraId="42143F80" w14:textId="77777777" w:rsidR="00A97FAC" w:rsidRDefault="00FA06BA">
      <w:pPr>
        <w:pStyle w:val="SourceCode"/>
      </w:pPr>
      <w:r>
        <w:t xml:space="preserve">        return 1;</w:t>
      </w:r>
    </w:p>
    <w:p w14:paraId="1DD4F4C8" w14:textId="77777777" w:rsidR="00A97FAC" w:rsidRDefault="00FA06BA">
      <w:pPr>
        <w:pStyle w:val="SourceCode"/>
        <w:keepNext/>
      </w:pPr>
      <w:r>
        <w:t xml:space="preserve">    }</w:t>
      </w:r>
    </w:p>
    <w:p w14:paraId="0DBF69FC" w14:textId="77777777" w:rsidR="00A97FAC" w:rsidRDefault="00FA06BA">
      <w:pPr>
        <w:pStyle w:val="SourceCode"/>
        <w:keepNext/>
      </w:pPr>
      <w:r>
        <w:t xml:space="preserve">    return 0;</w:t>
      </w:r>
    </w:p>
    <w:p w14:paraId="0351AD69" w14:textId="77777777" w:rsidR="00A97FAC" w:rsidRDefault="00FA06BA">
      <w:pPr>
        <w:pStyle w:val="SourceCode"/>
      </w:pPr>
      <w:r>
        <w:t>}</w:t>
      </w:r>
    </w:p>
    <w:p w14:paraId="6F7645D8" w14:textId="77777777" w:rsidR="00A97FAC" w:rsidRDefault="00A97FAC">
      <w:pPr>
        <w:keepNext/>
      </w:pPr>
    </w:p>
    <w:p w14:paraId="27627239" w14:textId="77777777" w:rsidR="00A97FAC" w:rsidRDefault="00FA06BA">
      <w:pPr>
        <w:pStyle w:val="Heading3"/>
      </w:pPr>
      <w:r>
        <w:t>C++ Version of 1 October</w:t>
      </w:r>
    </w:p>
    <w:p w14:paraId="06C4BDC4" w14:textId="77777777" w:rsidR="00A97FAC" w:rsidRDefault="00FA06BA">
      <w:r>
        <w:t>In the lesson folder, notepad .\server-report-2026-10-01\cpp\server_report.cpp creates and opens the file: choose Yes, type the program below, save it with Ctrl+S, and close Notepad. Remember, find returns std::string::npos when no separator is left, so splitText's while loop ends after the last separator, and substr(start), with no length, cuts from start to the end of the text.</w:t>
      </w:r>
    </w:p>
    <w:p w14:paraId="44B0BF80" w14:textId="77777777" w:rsidR="00A97FAC" w:rsidRDefault="00A97FAC">
      <w:pPr>
        <w:keepNext/>
      </w:pPr>
    </w:p>
    <w:p w14:paraId="4BAF6D49" w14:textId="77777777" w:rsidR="00A97FAC" w:rsidRDefault="00FA06BA">
      <w:pPr>
        <w:pStyle w:val="Heading3"/>
      </w:pPr>
      <w:r>
        <w:t>lesson-12.1/server-report-2026-10-01/cpp/server_report.cpp</w:t>
      </w:r>
    </w:p>
    <w:p w14:paraId="240076EB" w14:textId="77777777" w:rsidR="00A97FAC" w:rsidRDefault="00FA06BA">
      <w:pPr>
        <w:pStyle w:val="SourceCode"/>
        <w:keepNext/>
      </w:pPr>
      <w:r>
        <w:t>// server_report prints the servers listed in a servers file, one line per</w:t>
      </w:r>
    </w:p>
    <w:p w14:paraId="40DED057" w14:textId="77777777" w:rsidR="00A97FAC" w:rsidRDefault="00FA06BA">
      <w:pPr>
        <w:pStyle w:val="SourceCode"/>
        <w:keepNext/>
      </w:pPr>
      <w:r>
        <w:t>// server. Each line of the file is one record, host|environment|port, as</w:t>
      </w:r>
    </w:p>
    <w:p w14:paraId="3EEB7192" w14:textId="77777777" w:rsidR="00A97FAC" w:rsidRDefault="00FA06BA">
      <w:pPr>
        <w:pStyle w:val="SourceCode"/>
      </w:pPr>
      <w:r>
        <w:t>// in Lesson 3.13. The file's path is the program's one argument:</w:t>
      </w:r>
    </w:p>
    <w:p w14:paraId="6970D151" w14:textId="77777777" w:rsidR="00A97FAC" w:rsidRDefault="00FA06BA">
      <w:pPr>
        <w:pStyle w:val="SourceCode"/>
      </w:pPr>
      <w:r>
        <w:t>// .\cpp\server-report.exe .\servers.txt</w:t>
      </w:r>
    </w:p>
    <w:p w14:paraId="281B041E" w14:textId="77777777" w:rsidR="00A97FAC" w:rsidRDefault="00A97FAC">
      <w:pPr>
        <w:pStyle w:val="SourceCode"/>
      </w:pPr>
    </w:p>
    <w:p w14:paraId="2F79B7C2" w14:textId="77777777" w:rsidR="00A97FAC" w:rsidRDefault="00FA06BA">
      <w:pPr>
        <w:pStyle w:val="SourceCode"/>
      </w:pPr>
      <w:r>
        <w:t>// Remember, #include adds the declarations: fstream for files, iostream</w:t>
      </w:r>
    </w:p>
    <w:p w14:paraId="6B8B648A" w14:textId="77777777" w:rsidR="00A97FAC" w:rsidRDefault="00FA06BA">
      <w:pPr>
        <w:pStyle w:val="SourceCode"/>
      </w:pPr>
      <w:r>
        <w:t>// for printing, string for text, and vector for the list of fields.</w:t>
      </w:r>
    </w:p>
    <w:p w14:paraId="5D9D04E2" w14:textId="77777777" w:rsidR="00A97FAC" w:rsidRDefault="00FA06BA">
      <w:pPr>
        <w:pStyle w:val="SourceCode"/>
      </w:pPr>
      <w:r>
        <w:t>#include &lt;fstream&gt;</w:t>
      </w:r>
    </w:p>
    <w:p w14:paraId="6BD12A97" w14:textId="77777777" w:rsidR="00A97FAC" w:rsidRDefault="00FA06BA">
      <w:pPr>
        <w:pStyle w:val="SourceCode"/>
      </w:pPr>
      <w:r>
        <w:t>#include &lt;iostream&gt;</w:t>
      </w:r>
    </w:p>
    <w:p w14:paraId="525BD08D" w14:textId="77777777" w:rsidR="00A97FAC" w:rsidRDefault="00FA06BA">
      <w:pPr>
        <w:pStyle w:val="SourceCode"/>
      </w:pPr>
      <w:r>
        <w:t>#include &lt;string&gt;</w:t>
      </w:r>
    </w:p>
    <w:p w14:paraId="275C8811" w14:textId="77777777" w:rsidR="00A97FAC" w:rsidRDefault="00FA06BA">
      <w:pPr>
        <w:pStyle w:val="SourceCode"/>
      </w:pPr>
      <w:r>
        <w:t>#include &lt;vector&gt;</w:t>
      </w:r>
    </w:p>
    <w:p w14:paraId="23DCBBA9" w14:textId="77777777" w:rsidR="00A97FAC" w:rsidRDefault="00A97FAC">
      <w:pPr>
        <w:pStyle w:val="SourceCode"/>
      </w:pPr>
    </w:p>
    <w:p w14:paraId="661800CF" w14:textId="77777777" w:rsidR="00A97FAC" w:rsidRDefault="00FA06BA">
      <w:pPr>
        <w:pStyle w:val="SourceCode"/>
      </w:pPr>
      <w:r>
        <w:t>// Splits sourceText at every separator and returns the parts in order.</w:t>
      </w:r>
    </w:p>
    <w:p w14:paraId="41E3EACD" w14:textId="77777777" w:rsidR="00A97FAC" w:rsidRDefault="00FA06BA">
      <w:pPr>
        <w:pStyle w:val="SourceCode"/>
      </w:pPr>
      <w:r>
        <w:t>// Remember, split returns the pieces: find(separator, start) searches from</w:t>
      </w:r>
    </w:p>
    <w:p w14:paraId="5FB3A000" w14:textId="77777777" w:rsidR="00A97FAC" w:rsidRDefault="00FA06BA">
      <w:pPr>
        <w:pStyle w:val="SourceCode"/>
      </w:pPr>
      <w:r>
        <w:t>// start, and substr cuts one part out, as in Lesson 3.13.</w:t>
      </w:r>
    </w:p>
    <w:p w14:paraId="090DFE90" w14:textId="77777777" w:rsidR="00A97FAC" w:rsidRDefault="00FA06BA">
      <w:pPr>
        <w:pStyle w:val="SourceCode"/>
      </w:pPr>
      <w:r>
        <w:t>std::vector&lt;std::string&gt; splitText(const std::string &amp;sourceText,</w:t>
      </w:r>
    </w:p>
    <w:p w14:paraId="78EB96A0" w14:textId="77777777" w:rsidR="00A97FAC" w:rsidRDefault="00FA06BA">
      <w:pPr>
        <w:pStyle w:val="SourceCode"/>
      </w:pPr>
      <w:r>
        <w:t xml:space="preserve">                                   char separator) {</w:t>
      </w:r>
    </w:p>
    <w:p w14:paraId="00FE80CC" w14:textId="77777777" w:rsidR="00A97FAC" w:rsidRDefault="00FA06BA">
      <w:pPr>
        <w:pStyle w:val="SourceCode"/>
      </w:pPr>
      <w:r>
        <w:t xml:space="preserve">    std::vector&lt;std::string&gt; parts;</w:t>
      </w:r>
    </w:p>
    <w:p w14:paraId="3E9FD193" w14:textId="77777777" w:rsidR="00A97FAC" w:rsidRDefault="00FA06BA">
      <w:pPr>
        <w:pStyle w:val="SourceCode"/>
      </w:pPr>
      <w:r>
        <w:t xml:space="preserve">    std::size_t start = 0;</w:t>
      </w:r>
    </w:p>
    <w:p w14:paraId="1437C87A" w14:textId="77777777" w:rsidR="00A97FAC" w:rsidRDefault="00FA06BA">
      <w:pPr>
        <w:pStyle w:val="SourceCode"/>
      </w:pPr>
      <w:r>
        <w:t xml:space="preserve">    std::size_t found = sourceText.find(separator);</w:t>
      </w:r>
    </w:p>
    <w:p w14:paraId="3B12A79E" w14:textId="77777777" w:rsidR="00A97FAC" w:rsidRDefault="00FA06BA">
      <w:pPr>
        <w:pStyle w:val="SourceCode"/>
      </w:pPr>
      <w:r>
        <w:t xml:space="preserve">    while (found != std::string::npos) {</w:t>
      </w:r>
    </w:p>
    <w:p w14:paraId="55B5342F" w14:textId="77777777" w:rsidR="00A97FAC" w:rsidRDefault="00FA06BA">
      <w:pPr>
        <w:pStyle w:val="SourceCode"/>
      </w:pPr>
      <w:r>
        <w:t xml:space="preserve">        parts.push_back(sourceText.substr(start, found - start));</w:t>
      </w:r>
    </w:p>
    <w:p w14:paraId="239FDC79" w14:textId="77777777" w:rsidR="00A97FAC" w:rsidRDefault="00FA06BA">
      <w:pPr>
        <w:pStyle w:val="SourceCode"/>
      </w:pPr>
      <w:r>
        <w:t xml:space="preserve">        start = found + 1;</w:t>
      </w:r>
    </w:p>
    <w:p w14:paraId="46D9C8ED" w14:textId="77777777" w:rsidR="00A97FAC" w:rsidRDefault="00FA06BA">
      <w:pPr>
        <w:pStyle w:val="SourceCode"/>
      </w:pPr>
      <w:r>
        <w:t xml:space="preserve">        found = sourceText.find(separator, start);</w:t>
      </w:r>
    </w:p>
    <w:p w14:paraId="2BFE0411" w14:textId="77777777" w:rsidR="00A97FAC" w:rsidRDefault="00FA06BA">
      <w:pPr>
        <w:pStyle w:val="SourceCode"/>
      </w:pPr>
      <w:r>
        <w:t xml:space="preserve">    }</w:t>
      </w:r>
    </w:p>
    <w:p w14:paraId="4AEEBD18" w14:textId="77777777" w:rsidR="00A97FAC" w:rsidRDefault="00FA06BA">
      <w:pPr>
        <w:pStyle w:val="SourceCode"/>
      </w:pPr>
      <w:r>
        <w:t xml:space="preserve">    parts.push_back(sourceText.substr(start));</w:t>
      </w:r>
    </w:p>
    <w:p w14:paraId="43D90F0B" w14:textId="77777777" w:rsidR="00A97FAC" w:rsidRDefault="00FA06BA">
      <w:pPr>
        <w:pStyle w:val="SourceCode"/>
      </w:pPr>
      <w:r>
        <w:t xml:space="preserve">    return parts;</w:t>
      </w:r>
    </w:p>
    <w:p w14:paraId="79230437" w14:textId="77777777" w:rsidR="00A97FAC" w:rsidRDefault="00FA06BA">
      <w:pPr>
        <w:pStyle w:val="SourceCode"/>
      </w:pPr>
      <w:r>
        <w:t>}</w:t>
      </w:r>
    </w:p>
    <w:p w14:paraId="4F65AF69" w14:textId="77777777" w:rsidR="00A97FAC" w:rsidRDefault="00A97FAC">
      <w:pPr>
        <w:pStyle w:val="SourceCode"/>
      </w:pPr>
    </w:p>
    <w:p w14:paraId="0B072BAF" w14:textId="77777777" w:rsidR="00A97FAC" w:rsidRDefault="00FA06BA">
      <w:pPr>
        <w:pStyle w:val="SourceCode"/>
      </w:pPr>
      <w:r>
        <w:t>// Remember, main starts the program; 0 = success, 1 = failure.</w:t>
      </w:r>
    </w:p>
    <w:p w14:paraId="2D239891" w14:textId="77777777" w:rsidR="00A97FAC" w:rsidRDefault="00FA06BA">
      <w:pPr>
        <w:pStyle w:val="SourceCode"/>
      </w:pPr>
      <w:r>
        <w:t>int main(int argc, char *argv[]) {</w:t>
      </w:r>
    </w:p>
    <w:p w14:paraId="49A0AACC" w14:textId="77777777" w:rsidR="00A97FAC" w:rsidRDefault="00FA06BA">
      <w:pPr>
        <w:pStyle w:val="SourceCode"/>
      </w:pPr>
      <w:r>
        <w:t xml:space="preserve">    // Remember, the flags arrive as a list after the program name, so the</w:t>
      </w:r>
    </w:p>
    <w:p w14:paraId="33C52FD3" w14:textId="77777777" w:rsidR="00A97FAC" w:rsidRDefault="00FA06BA">
      <w:pPr>
        <w:pStyle w:val="SourceCode"/>
      </w:pPr>
      <w:r>
        <w:t xml:space="preserve">    // one file path makes argc 2.</w:t>
      </w:r>
    </w:p>
    <w:p w14:paraId="2EC871B8" w14:textId="77777777" w:rsidR="00A97FAC" w:rsidRDefault="00FA06BA">
      <w:pPr>
        <w:pStyle w:val="SourceCode"/>
      </w:pPr>
      <w:r>
        <w:t xml:space="preserve">    if (argc != 2) {</w:t>
      </w:r>
    </w:p>
    <w:p w14:paraId="5ABF5EEF" w14:textId="77777777" w:rsidR="00A97FAC" w:rsidRDefault="00FA06BA">
      <w:pPr>
        <w:pStyle w:val="SourceCode"/>
      </w:pPr>
      <w:r>
        <w:t xml:space="preserve">        std::cerr &lt;&lt; "Error: use server-report &lt;servers file&gt;\n";</w:t>
      </w:r>
    </w:p>
    <w:p w14:paraId="7AA9CE6A" w14:textId="77777777" w:rsidR="00A97FAC" w:rsidRDefault="00FA06BA">
      <w:pPr>
        <w:pStyle w:val="SourceCode"/>
      </w:pPr>
      <w:r>
        <w:t xml:space="preserve">        return 1;</w:t>
      </w:r>
    </w:p>
    <w:p w14:paraId="5F609F4F" w14:textId="77777777" w:rsidR="00A97FAC" w:rsidRDefault="00FA06BA">
      <w:pPr>
        <w:pStyle w:val="SourceCode"/>
      </w:pPr>
      <w:r>
        <w:t xml:space="preserve">    }</w:t>
      </w:r>
    </w:p>
    <w:p w14:paraId="18CC7BA2" w14:textId="77777777" w:rsidR="00A97FAC" w:rsidRDefault="00FA06BA">
      <w:pPr>
        <w:pStyle w:val="SourceCode"/>
      </w:pPr>
      <w:r>
        <w:t xml:space="preserve">    const std::string path = argv[1];</w:t>
      </w:r>
    </w:p>
    <w:p w14:paraId="77AFB8D6" w14:textId="77777777" w:rsidR="00A97FAC" w:rsidRDefault="00FA06BA">
      <w:pPr>
        <w:pStyle w:val="SourceCode"/>
      </w:pPr>
      <w:r>
        <w:t xml:space="preserve">    std::cout &lt;&lt; "Server Report\n";</w:t>
      </w:r>
    </w:p>
    <w:p w14:paraId="2B52D26B" w14:textId="77777777" w:rsidR="00A97FAC" w:rsidRDefault="00A97FAC">
      <w:pPr>
        <w:pStyle w:val="SourceCode"/>
      </w:pPr>
    </w:p>
    <w:p w14:paraId="235F2345" w14:textId="77777777" w:rsidR="00A97FAC" w:rsidRDefault="00FA06BA">
      <w:pPr>
        <w:pStyle w:val="SourceCode"/>
      </w:pPr>
      <w:r>
        <w:t xml:space="preserve">    // Remember, is_open is false when the file could not be opened; the</w:t>
      </w:r>
    </w:p>
    <w:p w14:paraId="13D8E416" w14:textId="77777777" w:rsidR="00A97FAC" w:rsidRDefault="00FA06BA">
      <w:pPr>
        <w:pStyle w:val="SourceCode"/>
      </w:pPr>
      <w:r>
        <w:t xml:space="preserve">    // ifstream closes the file itself when main ends.</w:t>
      </w:r>
    </w:p>
    <w:p w14:paraId="02B2E78E" w14:textId="77777777" w:rsidR="00A97FAC" w:rsidRDefault="00FA06BA">
      <w:pPr>
        <w:pStyle w:val="SourceCode"/>
      </w:pPr>
      <w:r>
        <w:t xml:space="preserve">    std::ifstream file(path);</w:t>
      </w:r>
    </w:p>
    <w:p w14:paraId="2469D19C" w14:textId="77777777" w:rsidR="00A97FAC" w:rsidRDefault="00FA06BA">
      <w:pPr>
        <w:pStyle w:val="SourceCode"/>
      </w:pPr>
      <w:r>
        <w:t xml:space="preserve">    if (!file.is_open()) {</w:t>
      </w:r>
    </w:p>
    <w:p w14:paraId="0A9B08CC" w14:textId="77777777" w:rsidR="00A97FAC" w:rsidRDefault="00FA06BA">
      <w:pPr>
        <w:pStyle w:val="SourceCode"/>
      </w:pPr>
      <w:r>
        <w:t xml:space="preserve">        std::cerr &lt;&lt; "Error: could not read " &lt;&lt; path &lt;&lt; '\n';</w:t>
      </w:r>
    </w:p>
    <w:p w14:paraId="78AD2A49" w14:textId="77777777" w:rsidR="00A97FAC" w:rsidRDefault="00FA06BA">
      <w:pPr>
        <w:pStyle w:val="SourceCode"/>
      </w:pPr>
      <w:r>
        <w:t xml:space="preserve">        return 1;</w:t>
      </w:r>
    </w:p>
    <w:p w14:paraId="263C2ADB" w14:textId="77777777" w:rsidR="00A97FAC" w:rsidRDefault="00FA06BA">
      <w:pPr>
        <w:pStyle w:val="SourceCode"/>
      </w:pPr>
      <w:r>
        <w:t xml:space="preserve">    }</w:t>
      </w:r>
    </w:p>
    <w:p w14:paraId="6D44E29B" w14:textId="77777777" w:rsidR="00A97FAC" w:rsidRDefault="00A97FAC">
      <w:pPr>
        <w:pStyle w:val="SourceCode"/>
      </w:pPr>
    </w:p>
    <w:p w14:paraId="06B6465A" w14:textId="77777777" w:rsidR="00A97FAC" w:rsidRDefault="00FA06BA">
      <w:pPr>
        <w:pStyle w:val="SourceCode"/>
      </w:pPr>
      <w:r>
        <w:t xml:space="preserve">    // Remember, one line at a time: std::getline reads one line without</w:t>
      </w:r>
    </w:p>
    <w:p w14:paraId="19B5AFDB" w14:textId="77777777" w:rsidR="00A97FAC" w:rsidRDefault="00FA06BA">
      <w:pPr>
        <w:pStyle w:val="SourceCode"/>
      </w:pPr>
      <w:r>
        <w:t xml:space="preserve">    // its \n, and the loop ends when no line is left. lineNumber counts</w:t>
      </w:r>
    </w:p>
    <w:p w14:paraId="6A283122" w14:textId="77777777" w:rsidR="00A97FAC" w:rsidRDefault="00FA06BA">
      <w:pPr>
        <w:pStyle w:val="SourceCode"/>
      </w:pPr>
      <w:r>
        <w:t xml:space="preserve">    // every line from 1, as an editor does.</w:t>
      </w:r>
    </w:p>
    <w:p w14:paraId="22F1D79F" w14:textId="77777777" w:rsidR="00A97FAC" w:rsidRDefault="00FA06BA">
      <w:pPr>
        <w:pStyle w:val="SourceCode"/>
      </w:pPr>
      <w:r>
        <w:t xml:space="preserve">    int lineNumber = 0;</w:t>
      </w:r>
    </w:p>
    <w:p w14:paraId="32E9A250" w14:textId="77777777" w:rsidR="00A97FAC" w:rsidRDefault="00FA06BA">
      <w:pPr>
        <w:pStyle w:val="SourceCode"/>
      </w:pPr>
      <w:r>
        <w:t xml:space="preserve">    std::string line;</w:t>
      </w:r>
    </w:p>
    <w:p w14:paraId="4804AFB4" w14:textId="77777777" w:rsidR="00A97FAC" w:rsidRDefault="00FA06BA">
      <w:pPr>
        <w:pStyle w:val="SourceCode"/>
      </w:pPr>
      <w:r>
        <w:t xml:space="preserve">    while (std::getline(file, line)) {</w:t>
      </w:r>
    </w:p>
    <w:p w14:paraId="76D561A8" w14:textId="77777777" w:rsidR="00A97FAC" w:rsidRDefault="00FA06BA">
      <w:pPr>
        <w:pStyle w:val="SourceCode"/>
      </w:pPr>
      <w:r>
        <w:t xml:space="preserve">        lineNumber = lineNumber + 1;</w:t>
      </w:r>
    </w:p>
    <w:p w14:paraId="73105EFE" w14:textId="77777777" w:rsidR="00A97FAC" w:rsidRDefault="00A97FAC">
      <w:pPr>
        <w:pStyle w:val="SourceCode"/>
      </w:pPr>
    </w:p>
    <w:p w14:paraId="561924F1" w14:textId="77777777" w:rsidR="00A97FAC" w:rsidRDefault="00FA06BA">
      <w:pPr>
        <w:pStyle w:val="SourceCode"/>
      </w:pPr>
      <w:r>
        <w:t xml:space="preserve">        // Remember, remove the \r first; npos keeps the whole line.</w:t>
      </w:r>
    </w:p>
    <w:p w14:paraId="1DAB1655" w14:textId="77777777" w:rsidR="00A97FAC" w:rsidRDefault="00FA06BA">
      <w:pPr>
        <w:pStyle w:val="SourceCode"/>
      </w:pPr>
      <w:r>
        <w:t xml:space="preserve">        line = line.substr(0, line.find('\r'));</w:t>
      </w:r>
    </w:p>
    <w:p w14:paraId="47847A1E" w14:textId="77777777" w:rsidR="00A97FAC" w:rsidRDefault="00A97FAC">
      <w:pPr>
        <w:pStyle w:val="SourceCode"/>
      </w:pPr>
    </w:p>
    <w:p w14:paraId="404DB66D" w14:textId="77777777" w:rsidR="00A97FAC" w:rsidRDefault="00FA06BA">
      <w:pPr>
        <w:pStyle w:val="SourceCode"/>
      </w:pPr>
      <w:r>
        <w:t xml:space="preserve">        // An empty line holds no server, so only other lines are printed.</w:t>
      </w:r>
    </w:p>
    <w:p w14:paraId="005C5229" w14:textId="77777777" w:rsidR="00A97FAC" w:rsidRDefault="00FA06BA">
      <w:pPr>
        <w:pStyle w:val="SourceCode"/>
      </w:pPr>
      <w:r>
        <w:t xml:space="preserve">        if (line != "") {</w:t>
      </w:r>
    </w:p>
    <w:p w14:paraId="70C8AB36" w14:textId="77777777" w:rsidR="00A97FAC" w:rsidRDefault="00FA06BA">
      <w:pPr>
        <w:pStyle w:val="SourceCode"/>
      </w:pPr>
      <w:r>
        <w:t xml:space="preserve">            // Remember, check the field count first.</w:t>
      </w:r>
    </w:p>
    <w:p w14:paraId="5D5D18EC" w14:textId="77777777" w:rsidR="00A97FAC" w:rsidRDefault="00FA06BA">
      <w:pPr>
        <w:pStyle w:val="SourceCode"/>
      </w:pPr>
      <w:r>
        <w:t xml:space="preserve">            const std::vector&lt;std::string&gt; fields = splitText(line, '|');</w:t>
      </w:r>
    </w:p>
    <w:p w14:paraId="579209F2" w14:textId="77777777" w:rsidR="00A97FAC" w:rsidRDefault="00FA06BA">
      <w:pPr>
        <w:pStyle w:val="SourceCode"/>
      </w:pPr>
      <w:r>
        <w:t xml:space="preserve">            if (fields.size() != 3) {</w:t>
      </w:r>
    </w:p>
    <w:p w14:paraId="18947E8E" w14:textId="77777777" w:rsidR="00A97FAC" w:rsidRDefault="00FA06BA">
      <w:pPr>
        <w:pStyle w:val="SourceCode"/>
      </w:pPr>
      <w:r>
        <w:t xml:space="preserve">                std::cerr &lt;&lt; "Error: " &lt;&lt; path &lt;&lt; " line " &lt;&lt; lineNumber</w:t>
      </w:r>
    </w:p>
    <w:p w14:paraId="13C7C7CF" w14:textId="77777777" w:rsidR="00A97FAC" w:rsidRDefault="00FA06BA">
      <w:pPr>
        <w:pStyle w:val="SourceCode"/>
      </w:pPr>
      <w:r>
        <w:t xml:space="preserve">                          &lt;&lt; ": expected 3 fields: " &lt;&lt; line &lt;&lt; '\n';</w:t>
      </w:r>
    </w:p>
    <w:p w14:paraId="724908D8" w14:textId="77777777" w:rsidR="00A97FAC" w:rsidRDefault="00FA06BA">
      <w:pPr>
        <w:pStyle w:val="SourceCode"/>
      </w:pPr>
      <w:r>
        <w:t xml:space="preserve">                return 1;</w:t>
      </w:r>
    </w:p>
    <w:p w14:paraId="76E52C98" w14:textId="77777777" w:rsidR="00A97FAC" w:rsidRDefault="00FA06BA">
      <w:pPr>
        <w:pStyle w:val="SourceCode"/>
      </w:pPr>
      <w:r>
        <w:t xml:space="preserve">            }</w:t>
      </w:r>
    </w:p>
    <w:p w14:paraId="50ECB33C" w14:textId="77777777" w:rsidR="00A97FAC" w:rsidRDefault="00FA06BA">
      <w:pPr>
        <w:pStyle w:val="SourceCode"/>
      </w:pPr>
      <w:r>
        <w:t xml:space="preserve">            std::cout &lt;&lt; fields[0] &lt;&lt; ' ' &lt;&lt; fields[1] &lt;&lt; ' ' &lt;&lt; fields[2]</w:t>
      </w:r>
    </w:p>
    <w:p w14:paraId="23A4F3EB" w14:textId="77777777" w:rsidR="00A97FAC" w:rsidRDefault="00FA06BA">
      <w:pPr>
        <w:pStyle w:val="SourceCode"/>
      </w:pPr>
      <w:r>
        <w:t xml:space="preserve">                      &lt;&lt; '\n';</w:t>
      </w:r>
    </w:p>
    <w:p w14:paraId="0A2E4029" w14:textId="77777777" w:rsidR="00A97FAC" w:rsidRDefault="00FA06BA">
      <w:pPr>
        <w:pStyle w:val="SourceCode"/>
      </w:pPr>
      <w:r>
        <w:t xml:space="preserve">        }</w:t>
      </w:r>
    </w:p>
    <w:p w14:paraId="2B602ACE" w14:textId="77777777" w:rsidR="00A97FAC" w:rsidRDefault="00FA06BA">
      <w:pPr>
        <w:pStyle w:val="SourceCode"/>
      </w:pPr>
      <w:r>
        <w:t xml:space="preserve">    }</w:t>
      </w:r>
    </w:p>
    <w:p w14:paraId="2356E65F" w14:textId="77777777" w:rsidR="00A97FAC" w:rsidRDefault="00A97FAC">
      <w:pPr>
        <w:pStyle w:val="SourceCode"/>
      </w:pPr>
    </w:p>
    <w:p w14:paraId="57D09391" w14:textId="77777777" w:rsidR="00A97FAC" w:rsidRDefault="00FA06BA">
      <w:pPr>
        <w:pStyle w:val="SourceCode"/>
      </w:pPr>
      <w:r>
        <w:t xml:space="preserve">    // Remember, bad() means a read failed.</w:t>
      </w:r>
    </w:p>
    <w:p w14:paraId="77B9FF55" w14:textId="77777777" w:rsidR="00A97FAC" w:rsidRDefault="00FA06BA">
      <w:pPr>
        <w:pStyle w:val="SourceCode"/>
      </w:pPr>
      <w:r>
        <w:t xml:space="preserve">    if (file.bad()) {</w:t>
      </w:r>
    </w:p>
    <w:p w14:paraId="35856208" w14:textId="77777777" w:rsidR="00A97FAC" w:rsidRDefault="00FA06BA">
      <w:pPr>
        <w:pStyle w:val="SourceCode"/>
      </w:pPr>
      <w:r>
        <w:t xml:space="preserve">        std::cerr &lt;&lt; "Error: could not read " &lt;&lt; path &lt;&lt; '\n';</w:t>
      </w:r>
    </w:p>
    <w:p w14:paraId="590E9403" w14:textId="77777777" w:rsidR="00A97FAC" w:rsidRDefault="00FA06BA">
      <w:pPr>
        <w:pStyle w:val="SourceCode"/>
      </w:pPr>
      <w:r>
        <w:t xml:space="preserve">        return 1;</w:t>
      </w:r>
    </w:p>
    <w:p w14:paraId="1F511F64" w14:textId="77777777" w:rsidR="00A97FAC" w:rsidRDefault="00FA06BA">
      <w:pPr>
        <w:pStyle w:val="SourceCode"/>
        <w:keepNext/>
      </w:pPr>
      <w:r>
        <w:t xml:space="preserve">    }</w:t>
      </w:r>
    </w:p>
    <w:p w14:paraId="062E132D" w14:textId="77777777" w:rsidR="00A97FAC" w:rsidRDefault="00FA06BA">
      <w:pPr>
        <w:pStyle w:val="SourceCode"/>
        <w:keepNext/>
      </w:pPr>
      <w:r>
        <w:t xml:space="preserve">    return 0;</w:t>
      </w:r>
    </w:p>
    <w:p w14:paraId="30A262A4" w14:textId="77777777" w:rsidR="00A97FAC" w:rsidRDefault="00FA06BA">
      <w:pPr>
        <w:pStyle w:val="SourceCode"/>
      </w:pPr>
      <w:r>
        <w:t>}</w:t>
      </w:r>
    </w:p>
    <w:p w14:paraId="60AEF761" w14:textId="77777777" w:rsidR="00A97FAC" w:rsidRDefault="00A97FAC">
      <w:pPr>
        <w:keepNext/>
      </w:pPr>
    </w:p>
    <w:p w14:paraId="33554138" w14:textId="77777777" w:rsidR="00A97FAC" w:rsidRDefault="00FA06BA">
      <w:pPr>
        <w:pStyle w:val="Heading3"/>
      </w:pPr>
      <w:r>
        <w:t>C# Version of 1 October</w:t>
      </w:r>
    </w:p>
    <w:p w14:paraId="68B3DA48" w14:textId="77777777" w:rsidR="00A97FAC" w:rsidRDefault="00FA06BA">
      <w:r>
        <w:t>Open the Program.cs that dotnet new wrote with notepad .\server-report-2026-10-01\csharp\ServerReport\Program.cs, press Ctrl+A, type the program below in place of the template's line, save it with Ctrl+S, and close Notepad. Remember, string? may hold no text (null), and ReadLine returns null when no line is left.</w:t>
      </w:r>
    </w:p>
    <w:p w14:paraId="56C9ED4C" w14:textId="77777777" w:rsidR="00A97FAC" w:rsidRDefault="00A97FAC">
      <w:pPr>
        <w:keepNext/>
      </w:pPr>
    </w:p>
    <w:p w14:paraId="1BA16117" w14:textId="77777777" w:rsidR="00A97FAC" w:rsidRDefault="00FA06BA">
      <w:pPr>
        <w:pStyle w:val="Heading3"/>
      </w:pPr>
      <w:r>
        <w:t>lesson-12.1/server-report-2026-10-01/csharp/ServerReport/Program.cs</w:t>
      </w:r>
    </w:p>
    <w:p w14:paraId="19167916" w14:textId="77777777" w:rsidR="00A97FAC" w:rsidRDefault="00FA06BA">
      <w:pPr>
        <w:pStyle w:val="SourceCode"/>
        <w:keepNext/>
      </w:pPr>
      <w:r>
        <w:t>// server_report prints the servers listed in a servers file, one line per</w:t>
      </w:r>
    </w:p>
    <w:p w14:paraId="0E3010A5" w14:textId="77777777" w:rsidR="00A97FAC" w:rsidRDefault="00FA06BA">
      <w:pPr>
        <w:pStyle w:val="SourceCode"/>
        <w:keepNext/>
      </w:pPr>
      <w:r>
        <w:t>// server. Each line of the file is one record, host|environment|port, as</w:t>
      </w:r>
    </w:p>
    <w:p w14:paraId="64FB40A3" w14:textId="77777777" w:rsidR="00A97FAC" w:rsidRDefault="00FA06BA">
      <w:pPr>
        <w:pStyle w:val="SourceCode"/>
      </w:pPr>
      <w:r>
        <w:t>// in Lesson 3.13. The file's path is the program's one argument, typed</w:t>
      </w:r>
    </w:p>
    <w:p w14:paraId="15EB9DFC" w14:textId="77777777" w:rsidR="00A97FAC" w:rsidRDefault="00FA06BA">
      <w:pPr>
        <w:pStyle w:val="SourceCode"/>
      </w:pPr>
      <w:r>
        <w:t>// after the -- of dotnet run.</w:t>
      </w:r>
    </w:p>
    <w:p w14:paraId="0B188E30" w14:textId="77777777" w:rsidR="00A97FAC" w:rsidRDefault="00A97FAC">
      <w:pPr>
        <w:pStyle w:val="SourceCode"/>
      </w:pPr>
    </w:p>
    <w:p w14:paraId="48137F69" w14:textId="77777777" w:rsidR="00A97FAC" w:rsidRDefault="00FA06BA">
      <w:pPr>
        <w:pStyle w:val="SourceCode"/>
      </w:pPr>
      <w:r>
        <w:t>// Remember, using System; lets the program use Console, and using</w:t>
      </w:r>
    </w:p>
    <w:p w14:paraId="2F0BACEC" w14:textId="77777777" w:rsidR="00A97FAC" w:rsidRDefault="00FA06BA">
      <w:pPr>
        <w:pStyle w:val="SourceCode"/>
      </w:pPr>
      <w:r>
        <w:t>// System.IO; adds StreamReader and IOException.</w:t>
      </w:r>
    </w:p>
    <w:p w14:paraId="6DF5A20A" w14:textId="77777777" w:rsidR="00A97FAC" w:rsidRDefault="00FA06BA">
      <w:pPr>
        <w:pStyle w:val="SourceCode"/>
      </w:pPr>
      <w:r>
        <w:t>using System;</w:t>
      </w:r>
    </w:p>
    <w:p w14:paraId="03563E57" w14:textId="77777777" w:rsidR="00A97FAC" w:rsidRDefault="00FA06BA">
      <w:pPr>
        <w:pStyle w:val="SourceCode"/>
      </w:pPr>
      <w:r>
        <w:t>using System.IO;</w:t>
      </w:r>
    </w:p>
    <w:p w14:paraId="1EA247E1" w14:textId="77777777" w:rsidR="00A97FAC" w:rsidRDefault="00A97FAC">
      <w:pPr>
        <w:pStyle w:val="SourceCode"/>
      </w:pPr>
    </w:p>
    <w:p w14:paraId="52AC4606" w14:textId="77777777" w:rsidR="00A97FAC" w:rsidRDefault="00FA06BA">
      <w:pPr>
        <w:pStyle w:val="SourceCode"/>
      </w:pPr>
      <w:r>
        <w:t>internal static class Program</w:t>
      </w:r>
    </w:p>
    <w:p w14:paraId="3607325E" w14:textId="77777777" w:rsidR="00A97FAC" w:rsidRDefault="00FA06BA">
      <w:pPr>
        <w:pStyle w:val="SourceCode"/>
      </w:pPr>
      <w:r>
        <w:t>{</w:t>
      </w:r>
    </w:p>
    <w:p w14:paraId="4D23FFFD" w14:textId="77777777" w:rsidR="00A97FAC" w:rsidRDefault="00FA06BA">
      <w:pPr>
        <w:pStyle w:val="SourceCode"/>
      </w:pPr>
      <w:r>
        <w:t xml:space="preserve">    // Remember, Main starts the program; 0 = success, 1 = failure.</w:t>
      </w:r>
    </w:p>
    <w:p w14:paraId="79205D74" w14:textId="77777777" w:rsidR="00A97FAC" w:rsidRDefault="00FA06BA">
      <w:pPr>
        <w:pStyle w:val="SourceCode"/>
      </w:pPr>
      <w:r>
        <w:t xml:space="preserve">    private static int Main(string[] args)</w:t>
      </w:r>
    </w:p>
    <w:p w14:paraId="69AE3575" w14:textId="77777777" w:rsidR="00A97FAC" w:rsidRDefault="00FA06BA">
      <w:pPr>
        <w:pStyle w:val="SourceCode"/>
      </w:pPr>
      <w:r>
        <w:t xml:space="preserve">    {</w:t>
      </w:r>
    </w:p>
    <w:p w14:paraId="5B45AF55" w14:textId="77777777" w:rsidR="00A97FAC" w:rsidRDefault="00FA06BA">
      <w:pPr>
        <w:pStyle w:val="SourceCode"/>
      </w:pPr>
      <w:r>
        <w:t xml:space="preserve">        // Remember, the flags arrive as a list after the program name; in</w:t>
      </w:r>
    </w:p>
    <w:p w14:paraId="1B6423F3" w14:textId="77777777" w:rsidR="00A97FAC" w:rsidRDefault="00FA06BA">
      <w:pPr>
        <w:pStyle w:val="SourceCode"/>
      </w:pPr>
      <w:r>
        <w:t xml:space="preserve">        // C# args holds only the words after it.</w:t>
      </w:r>
    </w:p>
    <w:p w14:paraId="6BC3F379" w14:textId="77777777" w:rsidR="00A97FAC" w:rsidRDefault="00FA06BA">
      <w:pPr>
        <w:pStyle w:val="SourceCode"/>
      </w:pPr>
      <w:r>
        <w:t xml:space="preserve">        if (args.Length != 1)</w:t>
      </w:r>
    </w:p>
    <w:p w14:paraId="57604CC3" w14:textId="77777777" w:rsidR="00A97FAC" w:rsidRDefault="00FA06BA">
      <w:pPr>
        <w:pStyle w:val="SourceCode"/>
      </w:pPr>
      <w:r>
        <w:t xml:space="preserve">        {</w:t>
      </w:r>
    </w:p>
    <w:p w14:paraId="246DAC95" w14:textId="77777777" w:rsidR="00A97FAC" w:rsidRDefault="00FA06BA">
      <w:pPr>
        <w:pStyle w:val="SourceCode"/>
      </w:pPr>
      <w:r>
        <w:t xml:space="preserve">            Console.Error.WriteLine("Error: use server-report &lt;servers file&gt;");</w:t>
      </w:r>
    </w:p>
    <w:p w14:paraId="1E829E82" w14:textId="77777777" w:rsidR="00A97FAC" w:rsidRDefault="00FA06BA">
      <w:pPr>
        <w:pStyle w:val="SourceCode"/>
      </w:pPr>
      <w:r>
        <w:t xml:space="preserve">            return 1;</w:t>
      </w:r>
    </w:p>
    <w:p w14:paraId="1407948E" w14:textId="77777777" w:rsidR="00A97FAC" w:rsidRDefault="00FA06BA">
      <w:pPr>
        <w:pStyle w:val="SourceCode"/>
      </w:pPr>
      <w:r>
        <w:t xml:space="preserve">        }</w:t>
      </w:r>
    </w:p>
    <w:p w14:paraId="01DACF53" w14:textId="77777777" w:rsidR="00A97FAC" w:rsidRDefault="00FA06BA">
      <w:pPr>
        <w:pStyle w:val="SourceCode"/>
      </w:pPr>
      <w:r>
        <w:t xml:space="preserve">        string path = args[0];</w:t>
      </w:r>
    </w:p>
    <w:p w14:paraId="42505E6C" w14:textId="77777777" w:rsidR="00A97FAC" w:rsidRDefault="00FA06BA">
      <w:pPr>
        <w:pStyle w:val="SourceCode"/>
      </w:pPr>
      <w:r>
        <w:t xml:space="preserve">        Console.WriteLine("Server Report");</w:t>
      </w:r>
    </w:p>
    <w:p w14:paraId="204322B7" w14:textId="77777777" w:rsidR="00A97FAC" w:rsidRDefault="00A97FAC">
      <w:pPr>
        <w:pStyle w:val="SourceCode"/>
      </w:pPr>
    </w:p>
    <w:p w14:paraId="4A9789EA" w14:textId="77777777" w:rsidR="00A97FAC" w:rsidRDefault="00FA06BA">
      <w:pPr>
        <w:pStyle w:val="SourceCode"/>
      </w:pPr>
      <w:r>
        <w:t xml:space="preserve">        // lineNumber counts every line from 1, as an editor does.</w:t>
      </w:r>
    </w:p>
    <w:p w14:paraId="3292C221" w14:textId="77777777" w:rsidR="00A97FAC" w:rsidRDefault="00FA06BA">
      <w:pPr>
        <w:pStyle w:val="SourceCode"/>
      </w:pPr>
      <w:r>
        <w:t xml:space="preserve">        int lineNumber = 0;</w:t>
      </w:r>
    </w:p>
    <w:p w14:paraId="432E49F3" w14:textId="77777777" w:rsidR="00A97FAC" w:rsidRDefault="00FA06BA">
      <w:pPr>
        <w:pStyle w:val="SourceCode"/>
      </w:pPr>
      <w:r>
        <w:t xml:space="preserve">        try</w:t>
      </w:r>
    </w:p>
    <w:p w14:paraId="61D7C093" w14:textId="77777777" w:rsidR="00A97FAC" w:rsidRDefault="00FA06BA">
      <w:pPr>
        <w:pStyle w:val="SourceCode"/>
      </w:pPr>
      <w:r>
        <w:t xml:space="preserve">        {</w:t>
      </w:r>
    </w:p>
    <w:p w14:paraId="2D03A451" w14:textId="77777777" w:rsidR="00A97FAC" w:rsidRDefault="00FA06BA">
      <w:pPr>
        <w:pStyle w:val="SourceCode"/>
      </w:pPr>
      <w:r>
        <w:t xml:space="preserve">            // Remember, StreamReader reads a file, and using closes it when</w:t>
      </w:r>
    </w:p>
    <w:p w14:paraId="7FC373E4" w14:textId="77777777" w:rsidR="00A97FAC" w:rsidRDefault="00FA06BA">
      <w:pPr>
        <w:pStyle w:val="SourceCode"/>
      </w:pPr>
      <w:r>
        <w:t xml:space="preserve">            // the try block ends. One line at a time: ReadLine returns the</w:t>
      </w:r>
    </w:p>
    <w:p w14:paraId="0841E213" w14:textId="77777777" w:rsidR="00A97FAC" w:rsidRDefault="00FA06BA">
      <w:pPr>
        <w:pStyle w:val="SourceCode"/>
      </w:pPr>
      <w:r>
        <w:t xml:space="preserve">            // next line without its line ending, or null when none is left.</w:t>
      </w:r>
    </w:p>
    <w:p w14:paraId="628AAA46" w14:textId="77777777" w:rsidR="00A97FAC" w:rsidRDefault="00FA06BA">
      <w:pPr>
        <w:pStyle w:val="SourceCode"/>
      </w:pPr>
      <w:r>
        <w:t xml:space="preserve">            using StreamReader reader = new StreamReader(path);</w:t>
      </w:r>
    </w:p>
    <w:p w14:paraId="7CB3222F" w14:textId="77777777" w:rsidR="00A97FAC" w:rsidRDefault="00FA06BA">
      <w:pPr>
        <w:pStyle w:val="SourceCode"/>
      </w:pPr>
      <w:r>
        <w:t xml:space="preserve">            string? line = reader.ReadLine();</w:t>
      </w:r>
    </w:p>
    <w:p w14:paraId="7F334E58" w14:textId="77777777" w:rsidR="00A97FAC" w:rsidRDefault="00FA06BA">
      <w:pPr>
        <w:pStyle w:val="SourceCode"/>
      </w:pPr>
      <w:r>
        <w:t xml:space="preserve">            while (line != null)</w:t>
      </w:r>
    </w:p>
    <w:p w14:paraId="6E518E1C" w14:textId="77777777" w:rsidR="00A97FAC" w:rsidRDefault="00FA06BA">
      <w:pPr>
        <w:pStyle w:val="SourceCode"/>
      </w:pPr>
      <w:r>
        <w:t xml:space="preserve">            {</w:t>
      </w:r>
    </w:p>
    <w:p w14:paraId="49C5CA06" w14:textId="77777777" w:rsidR="00A97FAC" w:rsidRDefault="00FA06BA">
      <w:pPr>
        <w:pStyle w:val="SourceCode"/>
      </w:pPr>
      <w:r>
        <w:t xml:space="preserve">                lineNumber = lineNumber + 1;</w:t>
      </w:r>
    </w:p>
    <w:p w14:paraId="43E419C7" w14:textId="77777777" w:rsidR="00A97FAC" w:rsidRDefault="00A97FAC">
      <w:pPr>
        <w:pStyle w:val="SourceCode"/>
      </w:pPr>
    </w:p>
    <w:p w14:paraId="20BDB9B7" w14:textId="77777777" w:rsidR="00A97FAC" w:rsidRDefault="00FA06BA">
      <w:pPr>
        <w:pStyle w:val="SourceCode"/>
      </w:pPr>
      <w:r>
        <w:t xml:space="preserve">                // An empty line holds no server, so only other lines are</w:t>
      </w:r>
    </w:p>
    <w:p w14:paraId="298A73D4" w14:textId="77777777" w:rsidR="00A97FAC" w:rsidRDefault="00FA06BA">
      <w:pPr>
        <w:pStyle w:val="SourceCode"/>
      </w:pPr>
      <w:r>
        <w:t xml:space="preserve">                // printed.</w:t>
      </w:r>
    </w:p>
    <w:p w14:paraId="3F8A5765" w14:textId="77777777" w:rsidR="00A97FAC" w:rsidRDefault="00FA06BA">
      <w:pPr>
        <w:pStyle w:val="SourceCode"/>
      </w:pPr>
      <w:r>
        <w:t xml:space="preserve">                if (line != "")</w:t>
      </w:r>
    </w:p>
    <w:p w14:paraId="39478D31" w14:textId="77777777" w:rsidR="00A97FAC" w:rsidRDefault="00FA06BA">
      <w:pPr>
        <w:pStyle w:val="SourceCode"/>
      </w:pPr>
      <w:r>
        <w:t xml:space="preserve">                {</w:t>
      </w:r>
    </w:p>
    <w:p w14:paraId="09005FEE" w14:textId="77777777" w:rsidR="00A97FAC" w:rsidRDefault="00FA06BA">
      <w:pPr>
        <w:pStyle w:val="SourceCode"/>
      </w:pPr>
      <w:r>
        <w:t xml:space="preserve">                    // Remember, split returns the pieces; check the field</w:t>
      </w:r>
    </w:p>
    <w:p w14:paraId="6E6CD9BE" w14:textId="77777777" w:rsidR="00A97FAC" w:rsidRDefault="00FA06BA">
      <w:pPr>
        <w:pStyle w:val="SourceCode"/>
      </w:pPr>
      <w:r>
        <w:t xml:space="preserve">                    // count first.</w:t>
      </w:r>
    </w:p>
    <w:p w14:paraId="60EA3546" w14:textId="77777777" w:rsidR="00A97FAC" w:rsidRDefault="00FA06BA">
      <w:pPr>
        <w:pStyle w:val="SourceCode"/>
      </w:pPr>
      <w:r>
        <w:t xml:space="preserve">                    string[] fields = line.Split('|');</w:t>
      </w:r>
    </w:p>
    <w:p w14:paraId="140AA3F6" w14:textId="77777777" w:rsidR="00A97FAC" w:rsidRDefault="00FA06BA">
      <w:pPr>
        <w:pStyle w:val="SourceCode"/>
      </w:pPr>
      <w:r>
        <w:t xml:space="preserve">                    if (fields.Length != 3)</w:t>
      </w:r>
    </w:p>
    <w:p w14:paraId="7740CC8F" w14:textId="77777777" w:rsidR="00A97FAC" w:rsidRDefault="00FA06BA">
      <w:pPr>
        <w:pStyle w:val="SourceCode"/>
      </w:pPr>
      <w:r>
        <w:t xml:space="preserve">                    {</w:t>
      </w:r>
    </w:p>
    <w:p w14:paraId="0BF492FF" w14:textId="77777777" w:rsidR="00A97FAC" w:rsidRDefault="00FA06BA">
      <w:pPr>
        <w:pStyle w:val="SourceCode"/>
      </w:pPr>
      <w:r>
        <w:t xml:space="preserve">                        Console.Error.WriteLine("Error: " + path + " line "</w:t>
      </w:r>
    </w:p>
    <w:p w14:paraId="40B7FCA8" w14:textId="77777777" w:rsidR="00A97FAC" w:rsidRDefault="00FA06BA">
      <w:pPr>
        <w:pStyle w:val="SourceCode"/>
      </w:pPr>
      <w:r>
        <w:t xml:space="preserve">                            + lineNumber + ": expected 3 fields: " + line);</w:t>
      </w:r>
    </w:p>
    <w:p w14:paraId="6D647F76" w14:textId="77777777" w:rsidR="00A97FAC" w:rsidRDefault="00FA06BA">
      <w:pPr>
        <w:pStyle w:val="SourceCode"/>
      </w:pPr>
      <w:r>
        <w:t xml:space="preserve">                        return 1;</w:t>
      </w:r>
    </w:p>
    <w:p w14:paraId="437AC82E" w14:textId="77777777" w:rsidR="00A97FAC" w:rsidRDefault="00FA06BA">
      <w:pPr>
        <w:pStyle w:val="SourceCode"/>
      </w:pPr>
      <w:r>
        <w:t xml:space="preserve">                    }</w:t>
      </w:r>
    </w:p>
    <w:p w14:paraId="585E5F5B" w14:textId="77777777" w:rsidR="00A97FAC" w:rsidRDefault="00FA06BA">
      <w:pPr>
        <w:pStyle w:val="SourceCode"/>
      </w:pPr>
      <w:r>
        <w:t xml:space="preserve">                    Console.WriteLine(fields[0] + " " + fields[1] + " "</w:t>
      </w:r>
    </w:p>
    <w:p w14:paraId="377D0D50" w14:textId="77777777" w:rsidR="00A97FAC" w:rsidRDefault="00FA06BA">
      <w:pPr>
        <w:pStyle w:val="SourceCode"/>
      </w:pPr>
      <w:r>
        <w:t xml:space="preserve">                        + fields[2]);</w:t>
      </w:r>
    </w:p>
    <w:p w14:paraId="53747514" w14:textId="77777777" w:rsidR="00A97FAC" w:rsidRDefault="00FA06BA">
      <w:pPr>
        <w:pStyle w:val="SourceCode"/>
      </w:pPr>
      <w:r>
        <w:t xml:space="preserve">                }</w:t>
      </w:r>
    </w:p>
    <w:p w14:paraId="35BC50E4" w14:textId="77777777" w:rsidR="00A97FAC" w:rsidRDefault="00FA06BA">
      <w:pPr>
        <w:pStyle w:val="SourceCode"/>
      </w:pPr>
      <w:r>
        <w:t xml:space="preserve">                line = reader.ReadLine();</w:t>
      </w:r>
    </w:p>
    <w:p w14:paraId="1477FF64" w14:textId="77777777" w:rsidR="00A97FAC" w:rsidRDefault="00FA06BA">
      <w:pPr>
        <w:pStyle w:val="SourceCode"/>
      </w:pPr>
      <w:r>
        <w:t xml:space="preserve">            }</w:t>
      </w:r>
    </w:p>
    <w:p w14:paraId="5A8D5A85" w14:textId="77777777" w:rsidR="00A97FAC" w:rsidRDefault="00FA06BA">
      <w:pPr>
        <w:pStyle w:val="SourceCode"/>
      </w:pPr>
      <w:r>
        <w:t xml:space="preserve">        }</w:t>
      </w:r>
    </w:p>
    <w:p w14:paraId="7BD68D2F" w14:textId="77777777" w:rsidR="00A97FAC" w:rsidRDefault="00FA06BA">
      <w:pPr>
        <w:pStyle w:val="SourceCode"/>
      </w:pPr>
      <w:r>
        <w:t xml:space="preserve">        catch (IOException)</w:t>
      </w:r>
    </w:p>
    <w:p w14:paraId="70F3415A" w14:textId="77777777" w:rsidR="00A97FAC" w:rsidRDefault="00FA06BA">
      <w:pPr>
        <w:pStyle w:val="SourceCode"/>
      </w:pPr>
      <w:r>
        <w:t xml:space="preserve">        {</w:t>
      </w:r>
    </w:p>
    <w:p w14:paraId="3F1F0E82" w14:textId="77777777" w:rsidR="00A97FAC" w:rsidRDefault="00FA06BA">
      <w:pPr>
        <w:pStyle w:val="SourceCode"/>
      </w:pPr>
      <w:r>
        <w:t xml:space="preserve">            // Remember, an unnamed catch ignores the error's details: a</w:t>
      </w:r>
    </w:p>
    <w:p w14:paraId="257C71F6" w14:textId="77777777" w:rsidR="00A97FAC" w:rsidRDefault="00FA06BA">
      <w:pPr>
        <w:pStyle w:val="SourceCode"/>
      </w:pPr>
      <w:r>
        <w:t xml:space="preserve">            // missing file and a failed read are both IOExceptions.</w:t>
      </w:r>
    </w:p>
    <w:p w14:paraId="322CB0F3" w14:textId="77777777" w:rsidR="00A97FAC" w:rsidRDefault="00FA06BA">
      <w:pPr>
        <w:pStyle w:val="SourceCode"/>
      </w:pPr>
      <w:r>
        <w:t xml:space="preserve">            Console.Error.WriteLine("Error: could not read " + path);</w:t>
      </w:r>
    </w:p>
    <w:p w14:paraId="778D3829" w14:textId="77777777" w:rsidR="00A97FAC" w:rsidRDefault="00FA06BA">
      <w:pPr>
        <w:pStyle w:val="SourceCode"/>
      </w:pPr>
      <w:r>
        <w:t xml:space="preserve">            return 1;</w:t>
      </w:r>
    </w:p>
    <w:p w14:paraId="7FB06D95" w14:textId="77777777" w:rsidR="00A97FAC" w:rsidRDefault="00FA06BA">
      <w:pPr>
        <w:pStyle w:val="SourceCode"/>
      </w:pPr>
      <w:r>
        <w:t xml:space="preserve">        }</w:t>
      </w:r>
    </w:p>
    <w:p w14:paraId="2E68F487" w14:textId="77777777" w:rsidR="00A97FAC" w:rsidRDefault="00FA06BA">
      <w:pPr>
        <w:pStyle w:val="SourceCode"/>
      </w:pPr>
      <w:r>
        <w:t xml:space="preserve">        catch (UnauthorizedAccessException)</w:t>
      </w:r>
    </w:p>
    <w:p w14:paraId="0B799B37" w14:textId="77777777" w:rsidR="00A97FAC" w:rsidRDefault="00FA06BA">
      <w:pPr>
        <w:pStyle w:val="SourceCode"/>
      </w:pPr>
      <w:r>
        <w:t xml:space="preserve">        {</w:t>
      </w:r>
    </w:p>
    <w:p w14:paraId="53443AFC" w14:textId="77777777" w:rsidR="00A97FAC" w:rsidRDefault="00FA06BA">
      <w:pPr>
        <w:pStyle w:val="SourceCode"/>
      </w:pPr>
      <w:r>
        <w:t xml:space="preserve">            // Remember, a folder, or a file you may not read, throws</w:t>
      </w:r>
    </w:p>
    <w:p w14:paraId="7B97C39D" w14:textId="77777777" w:rsidR="00A97FAC" w:rsidRDefault="00FA06BA">
      <w:pPr>
        <w:pStyle w:val="SourceCode"/>
      </w:pPr>
      <w:r>
        <w:t xml:space="preserve">            // UnauthorizedAccessException, which is not an IOException, so</w:t>
      </w:r>
    </w:p>
    <w:p w14:paraId="083857B9" w14:textId="77777777" w:rsidR="00A97FAC" w:rsidRDefault="00FA06BA">
      <w:pPr>
        <w:pStyle w:val="SourceCode"/>
      </w:pPr>
      <w:r>
        <w:t xml:space="preserve">            // it needs its own catch.</w:t>
      </w:r>
    </w:p>
    <w:p w14:paraId="748A0715" w14:textId="77777777" w:rsidR="00A97FAC" w:rsidRDefault="00FA06BA">
      <w:pPr>
        <w:pStyle w:val="SourceCode"/>
      </w:pPr>
      <w:r>
        <w:t xml:space="preserve">            Console.Error.WriteLine("Error: could not read " + path);</w:t>
      </w:r>
    </w:p>
    <w:p w14:paraId="6E3E9747" w14:textId="77777777" w:rsidR="00A97FAC" w:rsidRDefault="00FA06BA">
      <w:pPr>
        <w:pStyle w:val="SourceCode"/>
      </w:pPr>
      <w:r>
        <w:t xml:space="preserve">            return 1;</w:t>
      </w:r>
    </w:p>
    <w:p w14:paraId="723E794C" w14:textId="77777777" w:rsidR="00A97FAC" w:rsidRDefault="00FA06BA">
      <w:pPr>
        <w:pStyle w:val="SourceCode"/>
      </w:pPr>
      <w:r>
        <w:t xml:space="preserve">        }</w:t>
      </w:r>
    </w:p>
    <w:p w14:paraId="61C05836" w14:textId="77777777" w:rsidR="00A97FAC" w:rsidRDefault="00FA06BA">
      <w:pPr>
        <w:pStyle w:val="SourceCode"/>
        <w:keepNext/>
      </w:pPr>
      <w:r>
        <w:t xml:space="preserve">        return 0;</w:t>
      </w:r>
    </w:p>
    <w:p w14:paraId="2B04F658" w14:textId="77777777" w:rsidR="00A97FAC" w:rsidRDefault="00FA06BA">
      <w:pPr>
        <w:pStyle w:val="SourceCode"/>
        <w:keepNext/>
      </w:pPr>
      <w:r>
        <w:t xml:space="preserve">    }</w:t>
      </w:r>
    </w:p>
    <w:p w14:paraId="786B68EE" w14:textId="77777777" w:rsidR="00A97FAC" w:rsidRDefault="00FA06BA">
      <w:pPr>
        <w:pStyle w:val="SourceCode"/>
      </w:pPr>
      <w:r>
        <w:t>}</w:t>
      </w:r>
    </w:p>
    <w:p w14:paraId="4BA55FEE" w14:textId="77777777" w:rsidR="00A97FAC" w:rsidRDefault="00A97FAC">
      <w:pPr>
        <w:keepNext/>
      </w:pPr>
    </w:p>
    <w:p w14:paraId="225E15D7" w14:textId="77777777" w:rsidR="00A97FAC" w:rsidRDefault="00FA06BA">
      <w:pPr>
        <w:pStyle w:val="Heading3"/>
      </w:pPr>
      <w:r>
        <w:t>Go Version of 1 October</w:t>
      </w:r>
    </w:p>
    <w:p w14:paraId="0E788D8F" w14:textId="77777777" w:rsidR="00A97FAC" w:rsidRDefault="00FA06BA">
      <w:r>
        <w:t>In the lesson folder, notepad .\server-report-2026-10-01\go\main.go creates and opens the file: choose Yes, type the program below, save it with Ctrl+S, and close Notepad. Remember, os.Exit(1) ends the program at once with exit code 1, a failure; a main that reaches its last line ends with exit code 0. os.Exit also skips deferred calls (Lesson 3.13), so the program uses no defer and calls file.Close() itself before each os.Exit once the file is open.</w:t>
      </w:r>
    </w:p>
    <w:p w14:paraId="41DB601F" w14:textId="77777777" w:rsidR="00A97FAC" w:rsidRDefault="00A97FAC">
      <w:pPr>
        <w:keepNext/>
      </w:pPr>
    </w:p>
    <w:p w14:paraId="18034F72" w14:textId="77777777" w:rsidR="00A97FAC" w:rsidRDefault="00FA06BA">
      <w:pPr>
        <w:pStyle w:val="Heading3"/>
      </w:pPr>
      <w:r>
        <w:t>lesson-12.1/server-report-2026-10-01/go/main.go</w:t>
      </w:r>
    </w:p>
    <w:p w14:paraId="520B7525" w14:textId="77777777" w:rsidR="00A97FAC" w:rsidRDefault="00FA06BA">
      <w:pPr>
        <w:pStyle w:val="SourceCode"/>
        <w:keepNext/>
      </w:pPr>
      <w:r>
        <w:t>// server_report prints the servers listed in a servers file, one line per</w:t>
      </w:r>
    </w:p>
    <w:p w14:paraId="1C99F724" w14:textId="77777777" w:rsidR="00A97FAC" w:rsidRDefault="00FA06BA">
      <w:pPr>
        <w:pStyle w:val="SourceCode"/>
        <w:keepNext/>
      </w:pPr>
      <w:r>
        <w:t>// server. Each line of the file is one record, host|environment|port, as</w:t>
      </w:r>
    </w:p>
    <w:p w14:paraId="59AAECBB" w14:textId="77777777" w:rsidR="00A97FAC" w:rsidRDefault="00FA06BA">
      <w:pPr>
        <w:pStyle w:val="SourceCode"/>
      </w:pPr>
      <w:r>
        <w:t>// in Lesson 3.13. The file's path is the program's one argument:</w:t>
      </w:r>
    </w:p>
    <w:p w14:paraId="0D4894CF" w14:textId="77777777" w:rsidR="00A97FAC" w:rsidRDefault="00FA06BA">
      <w:pPr>
        <w:pStyle w:val="SourceCode"/>
      </w:pPr>
      <w:r>
        <w:t>// .\go\server-report.exe .\servers.txt</w:t>
      </w:r>
    </w:p>
    <w:p w14:paraId="348178A1" w14:textId="77777777" w:rsidR="00A97FAC" w:rsidRDefault="00A97FAC">
      <w:pPr>
        <w:pStyle w:val="SourceCode"/>
      </w:pPr>
    </w:p>
    <w:p w14:paraId="65FD9180" w14:textId="77777777" w:rsidR="00A97FAC" w:rsidRDefault="00FA06BA">
      <w:pPr>
        <w:pStyle w:val="SourceCode"/>
      </w:pPr>
      <w:r>
        <w:t>// Remember, package main and func main make a program.</w:t>
      </w:r>
    </w:p>
    <w:p w14:paraId="4BC3D39C" w14:textId="77777777" w:rsidR="00A97FAC" w:rsidRDefault="00FA06BA">
      <w:pPr>
        <w:pStyle w:val="SourceCode"/>
      </w:pPr>
      <w:r>
        <w:t>package main</w:t>
      </w:r>
    </w:p>
    <w:p w14:paraId="3299E808" w14:textId="77777777" w:rsidR="00A97FAC" w:rsidRDefault="00A97FAC">
      <w:pPr>
        <w:pStyle w:val="SourceCode"/>
      </w:pPr>
    </w:p>
    <w:p w14:paraId="55674502" w14:textId="77777777" w:rsidR="00A97FAC" w:rsidRDefault="00FA06BA">
      <w:pPr>
        <w:pStyle w:val="SourceCode"/>
      </w:pPr>
      <w:r>
        <w:t>// Remember, import names the packages this file uses: bufio reads a file</w:t>
      </w:r>
    </w:p>
    <w:p w14:paraId="75CF5037" w14:textId="77777777" w:rsidR="00A97FAC" w:rsidRDefault="00FA06BA">
      <w:pPr>
        <w:pStyle w:val="SourceCode"/>
      </w:pPr>
      <w:r>
        <w:t>// one line at a time, fmt prints, os opens files and holds the flags, and</w:t>
      </w:r>
    </w:p>
    <w:p w14:paraId="2D453CCD" w14:textId="77777777" w:rsidR="00A97FAC" w:rsidRDefault="00FA06BA">
      <w:pPr>
        <w:pStyle w:val="SourceCode"/>
      </w:pPr>
      <w:r>
        <w:t>// strings splits text.</w:t>
      </w:r>
    </w:p>
    <w:p w14:paraId="543A50D3" w14:textId="77777777" w:rsidR="00A97FAC" w:rsidRDefault="00FA06BA">
      <w:pPr>
        <w:pStyle w:val="SourceCode"/>
      </w:pPr>
      <w:r>
        <w:t>import (</w:t>
      </w:r>
    </w:p>
    <w:p w14:paraId="5C3B8C03" w14:textId="77777777" w:rsidR="00A97FAC" w:rsidRDefault="00FA06BA">
      <w:pPr>
        <w:pStyle w:val="SourceCode"/>
      </w:pPr>
      <w:r>
        <w:t xml:space="preserve">    "bufio"</w:t>
      </w:r>
    </w:p>
    <w:p w14:paraId="7377355D" w14:textId="77777777" w:rsidR="00A97FAC" w:rsidRDefault="00FA06BA">
      <w:pPr>
        <w:pStyle w:val="SourceCode"/>
      </w:pPr>
      <w:r>
        <w:t xml:space="preserve">    "fmt"</w:t>
      </w:r>
    </w:p>
    <w:p w14:paraId="3F472EAA" w14:textId="77777777" w:rsidR="00A97FAC" w:rsidRDefault="00FA06BA">
      <w:pPr>
        <w:pStyle w:val="SourceCode"/>
      </w:pPr>
      <w:r>
        <w:t xml:space="preserve">    "os"</w:t>
      </w:r>
    </w:p>
    <w:p w14:paraId="28D60F98" w14:textId="77777777" w:rsidR="00A97FAC" w:rsidRDefault="00FA06BA">
      <w:pPr>
        <w:pStyle w:val="SourceCode"/>
      </w:pPr>
      <w:r>
        <w:t xml:space="preserve">    "strings"</w:t>
      </w:r>
    </w:p>
    <w:p w14:paraId="3720F9E9" w14:textId="77777777" w:rsidR="00A97FAC" w:rsidRDefault="00FA06BA">
      <w:pPr>
        <w:pStyle w:val="SourceCode"/>
      </w:pPr>
      <w:r>
        <w:t>)</w:t>
      </w:r>
    </w:p>
    <w:p w14:paraId="07202242" w14:textId="77777777" w:rsidR="00A97FAC" w:rsidRDefault="00A97FAC">
      <w:pPr>
        <w:pStyle w:val="SourceCode"/>
      </w:pPr>
    </w:p>
    <w:p w14:paraId="76CF03CF" w14:textId="77777777" w:rsidR="00A97FAC" w:rsidRDefault="00FA06BA">
      <w:pPr>
        <w:pStyle w:val="SourceCode"/>
      </w:pPr>
      <w:r>
        <w:t>func main() {</w:t>
      </w:r>
    </w:p>
    <w:p w14:paraId="7ED20120" w14:textId="77777777" w:rsidR="00A97FAC" w:rsidRDefault="00FA06BA">
      <w:pPr>
        <w:pStyle w:val="SourceCode"/>
      </w:pPr>
      <w:r>
        <w:t xml:space="preserve">    // Remember, the flags arrive as a list after the program name:</w:t>
      </w:r>
    </w:p>
    <w:p w14:paraId="59821C3D" w14:textId="77777777" w:rsidR="00A97FAC" w:rsidRDefault="00FA06BA">
      <w:pPr>
        <w:pStyle w:val="SourceCode"/>
      </w:pPr>
      <w:r>
        <w:t xml:space="preserve">    // os.Args[0] is the program, so the one file path makes 2 entries.</w:t>
      </w:r>
    </w:p>
    <w:p w14:paraId="6F82347D" w14:textId="77777777" w:rsidR="00A97FAC" w:rsidRDefault="00FA06BA">
      <w:pPr>
        <w:pStyle w:val="SourceCode"/>
      </w:pPr>
      <w:r>
        <w:t xml:space="preserve">    if len(os.Args) != 2 {</w:t>
      </w:r>
    </w:p>
    <w:p w14:paraId="71248190" w14:textId="77777777" w:rsidR="00A97FAC" w:rsidRDefault="00FA06BA">
      <w:pPr>
        <w:pStyle w:val="SourceCode"/>
      </w:pPr>
      <w:r>
        <w:t xml:space="preserve">        fmt.Fprintln(os.Stderr, "Error: use server-report &lt;servers file&gt;")</w:t>
      </w:r>
    </w:p>
    <w:p w14:paraId="208B6FB8" w14:textId="77777777" w:rsidR="00A97FAC" w:rsidRDefault="00FA06BA">
      <w:pPr>
        <w:pStyle w:val="SourceCode"/>
      </w:pPr>
      <w:r>
        <w:t xml:space="preserve">        os.Exit(1)</w:t>
      </w:r>
    </w:p>
    <w:p w14:paraId="2049A9CE" w14:textId="77777777" w:rsidR="00A97FAC" w:rsidRDefault="00FA06BA">
      <w:pPr>
        <w:pStyle w:val="SourceCode"/>
      </w:pPr>
      <w:r>
        <w:t xml:space="preserve">    }</w:t>
      </w:r>
    </w:p>
    <w:p w14:paraId="45041402" w14:textId="77777777" w:rsidR="00A97FAC" w:rsidRDefault="00FA06BA">
      <w:pPr>
        <w:pStyle w:val="SourceCode"/>
      </w:pPr>
      <w:r>
        <w:t xml:space="preserve">    path := os.Args[1]</w:t>
      </w:r>
    </w:p>
    <w:p w14:paraId="48807834" w14:textId="77777777" w:rsidR="00A97FAC" w:rsidRDefault="00FA06BA">
      <w:pPr>
        <w:pStyle w:val="SourceCode"/>
      </w:pPr>
      <w:r>
        <w:t xml:space="preserve">    fmt.Println("Server Report")</w:t>
      </w:r>
    </w:p>
    <w:p w14:paraId="039036D0" w14:textId="77777777" w:rsidR="00A97FAC" w:rsidRDefault="00A97FAC">
      <w:pPr>
        <w:pStyle w:val="SourceCode"/>
      </w:pPr>
    </w:p>
    <w:p w14:paraId="4E938DD2" w14:textId="77777777" w:rsidR="00A97FAC" w:rsidRDefault="00FA06BA">
      <w:pPr>
        <w:pStyle w:val="SourceCode"/>
      </w:pPr>
      <w:r>
        <w:t xml:space="preserve">    // Remember, os.Open opens for reading; check err != nil.</w:t>
      </w:r>
    </w:p>
    <w:p w14:paraId="0DB49D57" w14:textId="77777777" w:rsidR="00A97FAC" w:rsidRDefault="00FA06BA">
      <w:pPr>
        <w:pStyle w:val="SourceCode"/>
      </w:pPr>
      <w:r>
        <w:t xml:space="preserve">    file, err := os.Open(path)</w:t>
      </w:r>
    </w:p>
    <w:p w14:paraId="6504C33B" w14:textId="77777777" w:rsidR="00A97FAC" w:rsidRDefault="00FA06BA">
      <w:pPr>
        <w:pStyle w:val="SourceCode"/>
      </w:pPr>
      <w:r>
        <w:t xml:space="preserve">    if err != nil {</w:t>
      </w:r>
    </w:p>
    <w:p w14:paraId="02C2AA38" w14:textId="77777777" w:rsidR="00A97FAC" w:rsidRDefault="00FA06BA">
      <w:pPr>
        <w:pStyle w:val="SourceCode"/>
      </w:pPr>
      <w:r>
        <w:t xml:space="preserve">        fmt.Fprintln(os.Stderr, "Error: could not read", path)</w:t>
      </w:r>
    </w:p>
    <w:p w14:paraId="0108DC85" w14:textId="77777777" w:rsidR="00A97FAC" w:rsidRDefault="00FA06BA">
      <w:pPr>
        <w:pStyle w:val="SourceCode"/>
      </w:pPr>
      <w:r>
        <w:t xml:space="preserve">        os.Exit(1)</w:t>
      </w:r>
    </w:p>
    <w:p w14:paraId="4C009A4F" w14:textId="77777777" w:rsidR="00A97FAC" w:rsidRDefault="00FA06BA">
      <w:pPr>
        <w:pStyle w:val="SourceCode"/>
      </w:pPr>
      <w:r>
        <w:t xml:space="preserve">    }</w:t>
      </w:r>
    </w:p>
    <w:p w14:paraId="4E2C97D1" w14:textId="77777777" w:rsidR="00A97FAC" w:rsidRDefault="00A97FAC">
      <w:pPr>
        <w:pStyle w:val="SourceCode"/>
      </w:pPr>
    </w:p>
    <w:p w14:paraId="1FC912D5" w14:textId="77777777" w:rsidR="00A97FAC" w:rsidRDefault="00FA06BA">
      <w:pPr>
        <w:pStyle w:val="SourceCode"/>
      </w:pPr>
      <w:r>
        <w:t xml:space="preserve">    // Remember, one line at a time: Scan is false when no line is left,</w:t>
      </w:r>
    </w:p>
    <w:p w14:paraId="7FE42A0D" w14:textId="77777777" w:rsidR="00A97FAC" w:rsidRDefault="00FA06BA">
      <w:pPr>
        <w:pStyle w:val="SourceCode"/>
      </w:pPr>
      <w:r>
        <w:t xml:space="preserve">    // and Text returns the line without its \n or \r\n. lineNumber counts</w:t>
      </w:r>
    </w:p>
    <w:p w14:paraId="6F2E2929" w14:textId="77777777" w:rsidR="00A97FAC" w:rsidRDefault="00FA06BA">
      <w:pPr>
        <w:pStyle w:val="SourceCode"/>
      </w:pPr>
      <w:r>
        <w:t xml:space="preserve">    // every line from 1, as an editor does.</w:t>
      </w:r>
    </w:p>
    <w:p w14:paraId="58EDEE39" w14:textId="77777777" w:rsidR="00A97FAC" w:rsidRDefault="00FA06BA">
      <w:pPr>
        <w:pStyle w:val="SourceCode"/>
      </w:pPr>
      <w:r>
        <w:t xml:space="preserve">    lineNumber := 0</w:t>
      </w:r>
    </w:p>
    <w:p w14:paraId="3AD8E2F0" w14:textId="77777777" w:rsidR="00A97FAC" w:rsidRDefault="00FA06BA">
      <w:pPr>
        <w:pStyle w:val="SourceCode"/>
      </w:pPr>
      <w:r>
        <w:t xml:space="preserve">    scanner := bufio.NewScanner(file)</w:t>
      </w:r>
    </w:p>
    <w:p w14:paraId="2D86F00C" w14:textId="77777777" w:rsidR="00A97FAC" w:rsidRDefault="00FA06BA">
      <w:pPr>
        <w:pStyle w:val="SourceCode"/>
      </w:pPr>
      <w:r>
        <w:t xml:space="preserve">    for scanner.Scan() {</w:t>
      </w:r>
    </w:p>
    <w:p w14:paraId="2CB3D48D" w14:textId="77777777" w:rsidR="00A97FAC" w:rsidRDefault="00FA06BA">
      <w:pPr>
        <w:pStyle w:val="SourceCode"/>
      </w:pPr>
      <w:r>
        <w:t xml:space="preserve">        lineNumber = lineNumber + 1</w:t>
      </w:r>
    </w:p>
    <w:p w14:paraId="09EDF70C" w14:textId="77777777" w:rsidR="00A97FAC" w:rsidRDefault="00FA06BA">
      <w:pPr>
        <w:pStyle w:val="SourceCode"/>
      </w:pPr>
      <w:r>
        <w:t xml:space="preserve">        line := scanner.Text()</w:t>
      </w:r>
    </w:p>
    <w:p w14:paraId="092B4853" w14:textId="77777777" w:rsidR="00A97FAC" w:rsidRDefault="00A97FAC">
      <w:pPr>
        <w:pStyle w:val="SourceCode"/>
      </w:pPr>
    </w:p>
    <w:p w14:paraId="5C825E22" w14:textId="77777777" w:rsidR="00A97FAC" w:rsidRDefault="00FA06BA">
      <w:pPr>
        <w:pStyle w:val="SourceCode"/>
      </w:pPr>
      <w:r>
        <w:t xml:space="preserve">        // An empty line holds no server, so only other lines are printed.</w:t>
      </w:r>
    </w:p>
    <w:p w14:paraId="10623138" w14:textId="77777777" w:rsidR="00A97FAC" w:rsidRDefault="00FA06BA">
      <w:pPr>
        <w:pStyle w:val="SourceCode"/>
      </w:pPr>
      <w:r>
        <w:t xml:space="preserve">        if line != "" {</w:t>
      </w:r>
    </w:p>
    <w:p w14:paraId="2206F648" w14:textId="77777777" w:rsidR="00A97FAC" w:rsidRDefault="00FA06BA">
      <w:pPr>
        <w:pStyle w:val="SourceCode"/>
      </w:pPr>
      <w:r>
        <w:t xml:space="preserve">            // Remember, split returns the pieces; check the field count</w:t>
      </w:r>
    </w:p>
    <w:p w14:paraId="0022DFD5" w14:textId="77777777" w:rsidR="00A97FAC" w:rsidRDefault="00FA06BA">
      <w:pPr>
        <w:pStyle w:val="SourceCode"/>
      </w:pPr>
      <w:r>
        <w:t xml:space="preserve">            // first. Fprintf names the stream, + at the end continues the</w:t>
      </w:r>
    </w:p>
    <w:p w14:paraId="54F1A048" w14:textId="77777777" w:rsidR="00A97FAC" w:rsidRDefault="00FA06BA">
      <w:pPr>
        <w:pStyle w:val="SourceCode"/>
      </w:pPr>
      <w:r>
        <w:t xml:space="preserve">            // line, and os.Exit skips deferred calls, so the file is</w:t>
      </w:r>
    </w:p>
    <w:p w14:paraId="549EC2F2" w14:textId="77777777" w:rsidR="00A97FAC" w:rsidRDefault="00FA06BA">
      <w:pPr>
        <w:pStyle w:val="SourceCode"/>
      </w:pPr>
      <w:r>
        <w:t xml:space="preserve">            // closed before it.</w:t>
      </w:r>
    </w:p>
    <w:p w14:paraId="69A9AF81" w14:textId="77777777" w:rsidR="00A97FAC" w:rsidRDefault="00FA06BA">
      <w:pPr>
        <w:pStyle w:val="SourceCode"/>
      </w:pPr>
      <w:r>
        <w:t xml:space="preserve">            fields := strings.Split(line, "|")</w:t>
      </w:r>
    </w:p>
    <w:p w14:paraId="2DBECFCA" w14:textId="77777777" w:rsidR="00A97FAC" w:rsidRDefault="00FA06BA">
      <w:pPr>
        <w:pStyle w:val="SourceCode"/>
      </w:pPr>
      <w:r>
        <w:t xml:space="preserve">            if len(fields) != 3 {</w:t>
      </w:r>
    </w:p>
    <w:p w14:paraId="0C364FC1" w14:textId="77777777" w:rsidR="00A97FAC" w:rsidRDefault="00FA06BA">
      <w:pPr>
        <w:pStyle w:val="SourceCode"/>
      </w:pPr>
      <w:r>
        <w:t xml:space="preserve">                fmt.Fprintf(os.Stderr, "Error: %s line %d: expected 3 "+</w:t>
      </w:r>
    </w:p>
    <w:p w14:paraId="1A9E4AA6" w14:textId="77777777" w:rsidR="00A97FAC" w:rsidRDefault="00FA06BA">
      <w:pPr>
        <w:pStyle w:val="SourceCode"/>
      </w:pPr>
      <w:r>
        <w:t xml:space="preserve">                    "fields: %s\n", path, lineNumber, line)</w:t>
      </w:r>
    </w:p>
    <w:p w14:paraId="45A28A3C" w14:textId="77777777" w:rsidR="00A97FAC" w:rsidRDefault="00FA06BA">
      <w:pPr>
        <w:pStyle w:val="SourceCode"/>
      </w:pPr>
      <w:r>
        <w:t xml:space="preserve">                file.Close()</w:t>
      </w:r>
    </w:p>
    <w:p w14:paraId="079E0807" w14:textId="77777777" w:rsidR="00A97FAC" w:rsidRDefault="00FA06BA">
      <w:pPr>
        <w:pStyle w:val="SourceCode"/>
      </w:pPr>
      <w:r>
        <w:t xml:space="preserve">                os.Exit(1)</w:t>
      </w:r>
    </w:p>
    <w:p w14:paraId="54A69B0E" w14:textId="77777777" w:rsidR="00A97FAC" w:rsidRDefault="00FA06BA">
      <w:pPr>
        <w:pStyle w:val="SourceCode"/>
      </w:pPr>
      <w:r>
        <w:t xml:space="preserve">            }</w:t>
      </w:r>
    </w:p>
    <w:p w14:paraId="16974FDD" w14:textId="77777777" w:rsidR="00A97FAC" w:rsidRDefault="00FA06BA">
      <w:pPr>
        <w:pStyle w:val="SourceCode"/>
      </w:pPr>
      <w:r>
        <w:t xml:space="preserve">            fmt.Println(fields[0], fields[1], fields[2])</w:t>
      </w:r>
    </w:p>
    <w:p w14:paraId="45DF9AB7" w14:textId="77777777" w:rsidR="00A97FAC" w:rsidRDefault="00FA06BA">
      <w:pPr>
        <w:pStyle w:val="SourceCode"/>
      </w:pPr>
      <w:r>
        <w:t xml:space="preserve">        }</w:t>
      </w:r>
    </w:p>
    <w:p w14:paraId="2E3F389F" w14:textId="77777777" w:rsidR="00A97FAC" w:rsidRDefault="00FA06BA">
      <w:pPr>
        <w:pStyle w:val="SourceCode"/>
      </w:pPr>
      <w:r>
        <w:t xml:space="preserve">    }</w:t>
      </w:r>
    </w:p>
    <w:p w14:paraId="4A6BF2F1" w14:textId="77777777" w:rsidR="00A97FAC" w:rsidRDefault="00A97FAC">
      <w:pPr>
        <w:pStyle w:val="SourceCode"/>
      </w:pPr>
    </w:p>
    <w:p w14:paraId="2A53F6D2" w14:textId="77777777" w:rsidR="00A97FAC" w:rsidRDefault="00FA06BA">
      <w:pPr>
        <w:pStyle w:val="SourceCode"/>
      </w:pPr>
      <w:r>
        <w:t xml:space="preserve">    // Remember, Err is not nil when a read failed.</w:t>
      </w:r>
    </w:p>
    <w:p w14:paraId="7230A603" w14:textId="77777777" w:rsidR="00A97FAC" w:rsidRDefault="00FA06BA">
      <w:pPr>
        <w:pStyle w:val="SourceCode"/>
      </w:pPr>
      <w:r>
        <w:t xml:space="preserve">    file.Close()</w:t>
      </w:r>
    </w:p>
    <w:p w14:paraId="4F5DA51E" w14:textId="77777777" w:rsidR="00A97FAC" w:rsidRDefault="00FA06BA">
      <w:pPr>
        <w:pStyle w:val="SourceCode"/>
      </w:pPr>
      <w:r>
        <w:t xml:space="preserve">    if scanner.Err() != nil {</w:t>
      </w:r>
    </w:p>
    <w:p w14:paraId="56945C9E" w14:textId="77777777" w:rsidR="00A97FAC" w:rsidRDefault="00FA06BA">
      <w:pPr>
        <w:pStyle w:val="SourceCode"/>
      </w:pPr>
      <w:r>
        <w:t xml:space="preserve">        fmt.Fprintln(os.Stderr, "Error: could not read", path)</w:t>
      </w:r>
    </w:p>
    <w:p w14:paraId="14B208BF" w14:textId="77777777" w:rsidR="00A97FAC" w:rsidRDefault="00FA06BA">
      <w:pPr>
        <w:pStyle w:val="SourceCode"/>
        <w:keepNext/>
      </w:pPr>
      <w:r>
        <w:t xml:space="preserve">        os.Exit(1)</w:t>
      </w:r>
    </w:p>
    <w:p w14:paraId="0D0637B8" w14:textId="77777777" w:rsidR="00A97FAC" w:rsidRDefault="00FA06BA">
      <w:pPr>
        <w:pStyle w:val="SourceCode"/>
        <w:keepNext/>
      </w:pPr>
      <w:r>
        <w:t xml:space="preserve">    }</w:t>
      </w:r>
    </w:p>
    <w:p w14:paraId="42944764" w14:textId="77777777" w:rsidR="00A97FAC" w:rsidRDefault="00FA06BA">
      <w:pPr>
        <w:pStyle w:val="SourceCode"/>
      </w:pPr>
      <w:r>
        <w:t>}</w:t>
      </w:r>
    </w:p>
    <w:p w14:paraId="4D838DFC" w14:textId="77777777" w:rsidR="00A97FAC" w:rsidRDefault="00A97FAC">
      <w:pPr>
        <w:keepNext/>
      </w:pPr>
    </w:p>
    <w:p w14:paraId="4AEAE166" w14:textId="77777777" w:rsidR="00A97FAC" w:rsidRDefault="00FA06BA">
      <w:pPr>
        <w:pStyle w:val="Heading3"/>
      </w:pPr>
      <w:r>
        <w:t>Python Version of 1 October</w:t>
      </w:r>
    </w:p>
    <w:p w14:paraId="2FD5F2A1" w14:textId="77777777" w:rsidR="00A97FAC" w:rsidRDefault="00FA06BA">
      <w:r>
        <w:t>In the lesson folder, notepad .\server-report-2026-10-01\python\server_report.py creates and opens the file: choose Yes, type the program below, save it with Ctrl+S, and close Notepad. Remember, sys.argv[0] is the script's own path, so the one file path makes len(sys.argv) 2, and sys.argv[1] is that path. Remember, if __name__ == "__main__": runs its block only when the file is started directly, as py does here.</w:t>
      </w:r>
    </w:p>
    <w:p w14:paraId="3DC9C588" w14:textId="77777777" w:rsidR="00A97FAC" w:rsidRDefault="00A97FAC">
      <w:pPr>
        <w:keepNext/>
      </w:pPr>
    </w:p>
    <w:p w14:paraId="00ABD158" w14:textId="77777777" w:rsidR="00A97FAC" w:rsidRDefault="00FA06BA">
      <w:pPr>
        <w:pStyle w:val="Heading3"/>
      </w:pPr>
      <w:r>
        <w:t>lesson-12.1/server-report-2026-10-01/python/server_report.py</w:t>
      </w:r>
    </w:p>
    <w:p w14:paraId="5A8AD5C3" w14:textId="77777777" w:rsidR="00A97FAC" w:rsidRDefault="00FA06BA">
      <w:pPr>
        <w:pStyle w:val="SourceCode"/>
        <w:keepNext/>
      </w:pPr>
      <w:r>
        <w:t># server_report prints the servers listed in a servers file, one line per</w:t>
      </w:r>
    </w:p>
    <w:p w14:paraId="1B378DE8" w14:textId="77777777" w:rsidR="00A97FAC" w:rsidRDefault="00FA06BA">
      <w:pPr>
        <w:pStyle w:val="SourceCode"/>
        <w:keepNext/>
      </w:pPr>
      <w:r>
        <w:t># server. Each line of the file is one record, host|environment|port, as</w:t>
      </w:r>
    </w:p>
    <w:p w14:paraId="3D4BCA15" w14:textId="77777777" w:rsidR="00A97FAC" w:rsidRDefault="00FA06BA">
      <w:pPr>
        <w:pStyle w:val="SourceCode"/>
      </w:pPr>
      <w:r>
        <w:t># in Lesson 3.13. The file's path is the program's one argument:</w:t>
      </w:r>
    </w:p>
    <w:p w14:paraId="1F946870" w14:textId="77777777" w:rsidR="00A97FAC" w:rsidRDefault="00FA06BA">
      <w:pPr>
        <w:pStyle w:val="SourceCode"/>
      </w:pPr>
      <w:r>
        <w:t># py .\python\server_report.py .\servers.txt</w:t>
      </w:r>
    </w:p>
    <w:p w14:paraId="1B775E3E" w14:textId="77777777" w:rsidR="00A97FAC" w:rsidRDefault="00A97FAC">
      <w:pPr>
        <w:pStyle w:val="SourceCode"/>
      </w:pPr>
    </w:p>
    <w:p w14:paraId="4D6723EC" w14:textId="77777777" w:rsidR="00A97FAC" w:rsidRDefault="00FA06BA">
      <w:pPr>
        <w:pStyle w:val="SourceCode"/>
      </w:pPr>
      <w:r>
        <w:t># Remember, sys.name after import sys.</w:t>
      </w:r>
    </w:p>
    <w:p w14:paraId="08DA05CE" w14:textId="77777777" w:rsidR="00A97FAC" w:rsidRDefault="00FA06BA">
      <w:pPr>
        <w:pStyle w:val="SourceCode"/>
      </w:pPr>
      <w:r>
        <w:t>import sys</w:t>
      </w:r>
    </w:p>
    <w:p w14:paraId="2F1D66FC" w14:textId="77777777" w:rsidR="00A97FAC" w:rsidRDefault="00A97FAC">
      <w:pPr>
        <w:pStyle w:val="SourceCode"/>
      </w:pPr>
    </w:p>
    <w:p w14:paraId="16049F66" w14:textId="77777777" w:rsidR="00A97FAC" w:rsidRDefault="00A97FAC">
      <w:pPr>
        <w:pStyle w:val="SourceCode"/>
      </w:pPr>
    </w:p>
    <w:p w14:paraId="4A63DB54" w14:textId="77777777" w:rsidR="00A97FAC" w:rsidRDefault="00FA06BA">
      <w:pPr>
        <w:pStyle w:val="SourceCode"/>
      </w:pPr>
      <w:r>
        <w:t># Remember, main returns the exit code: 0 for success, 1 for failure.</w:t>
      </w:r>
    </w:p>
    <w:p w14:paraId="73E20618" w14:textId="77777777" w:rsidR="00A97FAC" w:rsidRDefault="00FA06BA">
      <w:pPr>
        <w:pStyle w:val="SourceCode"/>
      </w:pPr>
      <w:r>
        <w:t>def main() -&gt; int:</w:t>
      </w:r>
    </w:p>
    <w:p w14:paraId="4110CC17" w14:textId="77777777" w:rsidR="00A97FAC" w:rsidRDefault="00FA06BA">
      <w:pPr>
        <w:pStyle w:val="SourceCode"/>
      </w:pPr>
      <w:r>
        <w:t xml:space="preserve">    # Remember, the flags arrive as a list after the program name.</w:t>
      </w:r>
    </w:p>
    <w:p w14:paraId="3C72747C" w14:textId="77777777" w:rsidR="00A97FAC" w:rsidRDefault="00FA06BA">
      <w:pPr>
        <w:pStyle w:val="SourceCode"/>
      </w:pPr>
      <w:r>
        <w:t xml:space="preserve">    if len(sys.argv) != 2:</w:t>
      </w:r>
    </w:p>
    <w:p w14:paraId="0DEB82A1" w14:textId="77777777" w:rsidR="00A97FAC" w:rsidRDefault="00FA06BA">
      <w:pPr>
        <w:pStyle w:val="SourceCode"/>
      </w:pPr>
      <w:r>
        <w:t xml:space="preserve">        print("Error: use server-report &lt;servers file&gt;", file=sys.stderr)</w:t>
      </w:r>
    </w:p>
    <w:p w14:paraId="1EFF1C34" w14:textId="77777777" w:rsidR="00A97FAC" w:rsidRDefault="00FA06BA">
      <w:pPr>
        <w:pStyle w:val="SourceCode"/>
      </w:pPr>
      <w:r>
        <w:t xml:space="preserve">        return 1</w:t>
      </w:r>
    </w:p>
    <w:p w14:paraId="3BE9B5D5" w14:textId="77777777" w:rsidR="00A97FAC" w:rsidRDefault="00FA06BA">
      <w:pPr>
        <w:pStyle w:val="SourceCode"/>
      </w:pPr>
      <w:r>
        <w:t xml:space="preserve">    path = sys.argv[1]</w:t>
      </w:r>
    </w:p>
    <w:p w14:paraId="0FF17609" w14:textId="77777777" w:rsidR="00A97FAC" w:rsidRDefault="00FA06BA">
      <w:pPr>
        <w:pStyle w:val="SourceCode"/>
      </w:pPr>
      <w:r>
        <w:t xml:space="preserve">    print("Server Report")</w:t>
      </w:r>
    </w:p>
    <w:p w14:paraId="3D49FFF3" w14:textId="77777777" w:rsidR="00A97FAC" w:rsidRDefault="00A97FAC">
      <w:pPr>
        <w:pStyle w:val="SourceCode"/>
      </w:pPr>
    </w:p>
    <w:p w14:paraId="5AECEE75" w14:textId="77777777" w:rsidR="00A97FAC" w:rsidRDefault="00FA06BA">
      <w:pPr>
        <w:pStyle w:val="SourceCode"/>
      </w:pPr>
      <w:r>
        <w:t xml:space="preserve">    # line_number counts every line from 1, as an editor does.</w:t>
      </w:r>
    </w:p>
    <w:p w14:paraId="4E84EEE5" w14:textId="77777777" w:rsidR="00A97FAC" w:rsidRDefault="00FA06BA">
      <w:pPr>
        <w:pStyle w:val="SourceCode"/>
      </w:pPr>
      <w:r>
        <w:t xml:space="preserve">    line_number = 0</w:t>
      </w:r>
    </w:p>
    <w:p w14:paraId="5CCDB2B6" w14:textId="77777777" w:rsidR="00A97FAC" w:rsidRDefault="00FA06BA">
      <w:pPr>
        <w:pStyle w:val="SourceCode"/>
      </w:pPr>
      <w:r>
        <w:t xml:space="preserve">    try:</w:t>
      </w:r>
    </w:p>
    <w:p w14:paraId="5A4DE30E" w14:textId="77777777" w:rsidR="00A97FAC" w:rsidRDefault="00FA06BA">
      <w:pPr>
        <w:pStyle w:val="SourceCode"/>
      </w:pPr>
      <w:r>
        <w:t xml:space="preserve">        # Remember, with closes the file even after an error. One line at</w:t>
      </w:r>
    </w:p>
    <w:p w14:paraId="790C8259" w14:textId="77777777" w:rsidR="00A97FAC" w:rsidRDefault="00FA06BA">
      <w:pPr>
        <w:pStyle w:val="SourceCode"/>
      </w:pPr>
      <w:r>
        <w:t xml:space="preserve">        # a time: a for loop over the file gives each line, ending in \n</w:t>
      </w:r>
    </w:p>
    <w:p w14:paraId="6FF1909B" w14:textId="77777777" w:rsidR="00A97FAC" w:rsidRDefault="00FA06BA">
      <w:pPr>
        <w:pStyle w:val="SourceCode"/>
      </w:pPr>
      <w:r>
        <w:t xml:space="preserve">        # (text mode reads \r\n as \n).</w:t>
      </w:r>
    </w:p>
    <w:p w14:paraId="21458950" w14:textId="77777777" w:rsidR="00A97FAC" w:rsidRDefault="00FA06BA">
      <w:pPr>
        <w:pStyle w:val="SourceCode"/>
      </w:pPr>
      <w:r>
        <w:t xml:space="preserve">        with open(path, encoding="utf-8") as file:</w:t>
      </w:r>
    </w:p>
    <w:p w14:paraId="03B19769" w14:textId="77777777" w:rsidR="00A97FAC" w:rsidRDefault="00FA06BA">
      <w:pPr>
        <w:pStyle w:val="SourceCode"/>
      </w:pPr>
      <w:r>
        <w:t xml:space="preserve">            for line in file:</w:t>
      </w:r>
    </w:p>
    <w:p w14:paraId="4F0A4659" w14:textId="77777777" w:rsidR="00A97FAC" w:rsidRDefault="00FA06BA">
      <w:pPr>
        <w:pStyle w:val="SourceCode"/>
      </w:pPr>
      <w:r>
        <w:t xml:space="preserve">                line_number = line_number + 1</w:t>
      </w:r>
    </w:p>
    <w:p w14:paraId="5839AECE" w14:textId="77777777" w:rsidR="00A97FAC" w:rsidRDefault="00FA06BA">
      <w:pPr>
        <w:pStyle w:val="SourceCode"/>
      </w:pPr>
      <w:r>
        <w:t xml:space="preserve">                line = line.replace("\n", "")</w:t>
      </w:r>
    </w:p>
    <w:p w14:paraId="37F3F2F2" w14:textId="77777777" w:rsidR="00A97FAC" w:rsidRDefault="00A97FAC">
      <w:pPr>
        <w:pStyle w:val="SourceCode"/>
      </w:pPr>
    </w:p>
    <w:p w14:paraId="24BC0D26" w14:textId="77777777" w:rsidR="00A97FAC" w:rsidRDefault="00FA06BA">
      <w:pPr>
        <w:pStyle w:val="SourceCode"/>
      </w:pPr>
      <w:r>
        <w:t xml:space="preserve">                # An empty line holds no server, so only other lines are</w:t>
      </w:r>
    </w:p>
    <w:p w14:paraId="5D513F79" w14:textId="77777777" w:rsidR="00A97FAC" w:rsidRDefault="00FA06BA">
      <w:pPr>
        <w:pStyle w:val="SourceCode"/>
      </w:pPr>
      <w:r>
        <w:t xml:space="preserve">                # printed.</w:t>
      </w:r>
    </w:p>
    <w:p w14:paraId="10FCE88A" w14:textId="77777777" w:rsidR="00A97FAC" w:rsidRDefault="00FA06BA">
      <w:pPr>
        <w:pStyle w:val="SourceCode"/>
      </w:pPr>
      <w:r>
        <w:t xml:space="preserve">                if line != "":</w:t>
      </w:r>
    </w:p>
    <w:p w14:paraId="5171B8F8" w14:textId="77777777" w:rsidR="00A97FAC" w:rsidRDefault="00FA06BA">
      <w:pPr>
        <w:pStyle w:val="SourceCode"/>
      </w:pPr>
      <w:r>
        <w:t xml:space="preserve">                    # Remember, split returns the pieces; check the field</w:t>
      </w:r>
    </w:p>
    <w:p w14:paraId="12D1DCD6" w14:textId="77777777" w:rsidR="00A97FAC" w:rsidRDefault="00FA06BA">
      <w:pPr>
        <w:pStyle w:val="SourceCode"/>
      </w:pPr>
      <w:r>
        <w:t xml:space="preserve">                    # count first.</w:t>
      </w:r>
    </w:p>
    <w:p w14:paraId="1811AFF2" w14:textId="77777777" w:rsidR="00A97FAC" w:rsidRDefault="00FA06BA">
      <w:pPr>
        <w:pStyle w:val="SourceCode"/>
      </w:pPr>
      <w:r>
        <w:t xml:space="preserve">                    fields = line.split("|")</w:t>
      </w:r>
    </w:p>
    <w:p w14:paraId="7997A536" w14:textId="77777777" w:rsidR="00A97FAC" w:rsidRDefault="00FA06BA">
      <w:pPr>
        <w:pStyle w:val="SourceCode"/>
      </w:pPr>
      <w:r>
        <w:t xml:space="preserve">                    if len(fields) != 3:</w:t>
      </w:r>
    </w:p>
    <w:p w14:paraId="49AA01B3" w14:textId="77777777" w:rsidR="00A97FAC" w:rsidRDefault="00FA06BA">
      <w:pPr>
        <w:pStyle w:val="SourceCode"/>
      </w:pPr>
      <w:r>
        <w:t xml:space="preserve">                        problem = f"line {line_number}: expected 3 fields"</w:t>
      </w:r>
    </w:p>
    <w:p w14:paraId="1A101E40" w14:textId="77777777" w:rsidR="00A97FAC" w:rsidRDefault="00FA06BA">
      <w:pPr>
        <w:pStyle w:val="SourceCode"/>
      </w:pPr>
      <w:r>
        <w:t xml:space="preserve">                        print(f"Error: {path} {problem}: {line}",</w:t>
      </w:r>
    </w:p>
    <w:p w14:paraId="77653824" w14:textId="77777777" w:rsidR="00A97FAC" w:rsidRDefault="00FA06BA">
      <w:pPr>
        <w:pStyle w:val="SourceCode"/>
      </w:pPr>
      <w:r>
        <w:t xml:space="preserve">                              file=sys.stderr)</w:t>
      </w:r>
    </w:p>
    <w:p w14:paraId="0127B471" w14:textId="77777777" w:rsidR="00A97FAC" w:rsidRDefault="00FA06BA">
      <w:pPr>
        <w:pStyle w:val="SourceCode"/>
      </w:pPr>
      <w:r>
        <w:t xml:space="preserve">                        return 1</w:t>
      </w:r>
    </w:p>
    <w:p w14:paraId="6B421429" w14:textId="77777777" w:rsidR="00A97FAC" w:rsidRDefault="00FA06BA">
      <w:pPr>
        <w:pStyle w:val="SourceCode"/>
      </w:pPr>
      <w:r>
        <w:t xml:space="preserve">                    print(f"{fields[0]} {fields[1]} {fields[2]}")</w:t>
      </w:r>
    </w:p>
    <w:p w14:paraId="610C632D" w14:textId="77777777" w:rsidR="00A97FAC" w:rsidRDefault="00FA06BA">
      <w:pPr>
        <w:pStyle w:val="SourceCode"/>
      </w:pPr>
      <w:r>
        <w:t xml:space="preserve">    except (OSError, ValueError):</w:t>
      </w:r>
    </w:p>
    <w:p w14:paraId="3345AB83" w14:textId="77777777" w:rsidR="00A97FAC" w:rsidRDefault="00FA06BA">
      <w:pPr>
        <w:pStyle w:val="SourceCode"/>
      </w:pPr>
      <w:r>
        <w:t xml:space="preserve">        # Remember, except (A, B) catches either, and this one ignores the</w:t>
      </w:r>
    </w:p>
    <w:p w14:paraId="12D1853A" w14:textId="77777777" w:rsidR="00A97FAC" w:rsidRDefault="00FA06BA">
      <w:pPr>
        <w:pStyle w:val="SourceCode"/>
      </w:pPr>
      <w:r>
        <w:t xml:space="preserve">        # error's details: a missing file or a failed read is an OSError,</w:t>
      </w:r>
    </w:p>
    <w:p w14:paraId="0AF0C43C" w14:textId="77777777" w:rsidR="00A97FAC" w:rsidRDefault="00FA06BA">
      <w:pPr>
        <w:pStyle w:val="SourceCode"/>
      </w:pPr>
      <w:r>
        <w:t xml:space="preserve">        # and a file that is not UTF-8 is a ValueError.</w:t>
      </w:r>
    </w:p>
    <w:p w14:paraId="51A4F42F" w14:textId="77777777" w:rsidR="00A97FAC" w:rsidRDefault="00FA06BA">
      <w:pPr>
        <w:pStyle w:val="SourceCode"/>
      </w:pPr>
      <w:r>
        <w:t xml:space="preserve">        print(f"Error: could not read {path}", file=sys.stderr)</w:t>
      </w:r>
    </w:p>
    <w:p w14:paraId="4038865E" w14:textId="77777777" w:rsidR="00A97FAC" w:rsidRDefault="00FA06BA">
      <w:pPr>
        <w:pStyle w:val="SourceCode"/>
      </w:pPr>
      <w:r>
        <w:t xml:space="preserve">        return 1</w:t>
      </w:r>
    </w:p>
    <w:p w14:paraId="53878F13" w14:textId="77777777" w:rsidR="00A97FAC" w:rsidRDefault="00FA06BA">
      <w:pPr>
        <w:pStyle w:val="SourceCode"/>
      </w:pPr>
      <w:r>
        <w:t xml:space="preserve">    return 0</w:t>
      </w:r>
    </w:p>
    <w:p w14:paraId="1288BE52" w14:textId="77777777" w:rsidR="00A97FAC" w:rsidRDefault="00A97FAC">
      <w:pPr>
        <w:pStyle w:val="SourceCode"/>
      </w:pPr>
    </w:p>
    <w:p w14:paraId="22FA1147" w14:textId="77777777" w:rsidR="00A97FAC" w:rsidRDefault="00A97FAC">
      <w:pPr>
        <w:pStyle w:val="SourceCode"/>
      </w:pPr>
    </w:p>
    <w:p w14:paraId="6E75A130" w14:textId="77777777" w:rsidR="00A97FAC" w:rsidRDefault="00FA06BA">
      <w:pPr>
        <w:pStyle w:val="SourceCode"/>
        <w:keepNext/>
      </w:pPr>
      <w:r>
        <w:t># Remember, sys.exit turns main's return value into the exit code.</w:t>
      </w:r>
    </w:p>
    <w:p w14:paraId="31B5AAD2" w14:textId="77777777" w:rsidR="00A97FAC" w:rsidRDefault="00FA06BA">
      <w:pPr>
        <w:pStyle w:val="SourceCode"/>
        <w:keepNext/>
      </w:pPr>
      <w:r>
        <w:t>if __name__ == "__main__":</w:t>
      </w:r>
    </w:p>
    <w:p w14:paraId="216701D9" w14:textId="77777777" w:rsidR="00A97FAC" w:rsidRDefault="00FA06BA">
      <w:pPr>
        <w:pStyle w:val="SourceCode"/>
      </w:pPr>
      <w:r>
        <w:t xml:space="preserve">    sys.exit(main())</w:t>
      </w:r>
    </w:p>
    <w:p w14:paraId="07BEA738" w14:textId="77777777" w:rsidR="00A97FAC" w:rsidRDefault="00A97FAC">
      <w:pPr>
        <w:keepNext/>
      </w:pPr>
    </w:p>
    <w:p w14:paraId="3821CA77" w14:textId="77777777" w:rsidR="00A97FAC" w:rsidRDefault="00FA06BA">
      <w:pPr>
        <w:pStyle w:val="Heading3"/>
      </w:pPr>
      <w:r>
        <w:t>TypeScript Version of 1 October</w:t>
      </w:r>
    </w:p>
    <w:p w14:paraId="0360F6C6" w14:textId="77777777" w:rsidR="00A97FAC" w:rsidRDefault="00FA06BA">
      <w:r>
        <w:t>In the lesson folder, notepad .\server-report-2026-10-01\typescript\src\main.ts creates and opens the file: choose Yes, type the program below, save it with Ctrl+S, and close Notepad. Remember, * as readline puts all of node:readline under the one name readline, so its parts are written readline.name, such as readline.createInterface. crlfDelay: Infinity makes readline always treat \r\n as one line ending, never as two (Lesson 3.13). Remember, process.exitCode = 1 makes the run end with exit code 1, a failu</w:t>
      </w:r>
      <w:r>
        <w:t>re, and the return after it ends main.</w:t>
      </w:r>
    </w:p>
    <w:p w14:paraId="39E7BE9B" w14:textId="77777777" w:rsidR="00A97FAC" w:rsidRDefault="00A97FAC">
      <w:pPr>
        <w:keepNext/>
      </w:pPr>
    </w:p>
    <w:p w14:paraId="0A880E63" w14:textId="77777777" w:rsidR="00A97FAC" w:rsidRDefault="00FA06BA">
      <w:pPr>
        <w:pStyle w:val="Heading3"/>
      </w:pPr>
      <w:r>
        <w:t>lesson-12.1/server-report-2026-10-01/typescript/src/main.ts</w:t>
      </w:r>
    </w:p>
    <w:p w14:paraId="209CA9C8" w14:textId="77777777" w:rsidR="00A97FAC" w:rsidRDefault="00FA06BA">
      <w:pPr>
        <w:pStyle w:val="SourceCode"/>
        <w:keepNext/>
      </w:pPr>
      <w:r>
        <w:t>// server_report prints the servers listed in a servers file, one line per</w:t>
      </w:r>
    </w:p>
    <w:p w14:paraId="352A31E0" w14:textId="77777777" w:rsidR="00A97FAC" w:rsidRDefault="00FA06BA">
      <w:pPr>
        <w:pStyle w:val="SourceCode"/>
        <w:keepNext/>
      </w:pPr>
      <w:r>
        <w:t>// server. Each line of the file is one record, host|environment|port, as</w:t>
      </w:r>
    </w:p>
    <w:p w14:paraId="2EC83E82" w14:textId="77777777" w:rsidR="00A97FAC" w:rsidRDefault="00FA06BA">
      <w:pPr>
        <w:pStyle w:val="SourceCode"/>
      </w:pPr>
      <w:r>
        <w:t>// in Lesson 3.13. The file's path is the program's one argument:</w:t>
      </w:r>
    </w:p>
    <w:p w14:paraId="5312DCCA" w14:textId="77777777" w:rsidR="00A97FAC" w:rsidRDefault="00FA06BA">
      <w:pPr>
        <w:pStyle w:val="SourceCode"/>
      </w:pPr>
      <w:r>
        <w:t>// node .\typescript\dist\main.js .\servers.txt</w:t>
      </w:r>
    </w:p>
    <w:p w14:paraId="15AD09E0" w14:textId="77777777" w:rsidR="00A97FAC" w:rsidRDefault="00A97FAC">
      <w:pPr>
        <w:pStyle w:val="SourceCode"/>
      </w:pPr>
    </w:p>
    <w:p w14:paraId="2A609DB5" w14:textId="77777777" w:rsidR="00A97FAC" w:rsidRDefault="00FA06BA">
      <w:pPr>
        <w:pStyle w:val="SourceCode"/>
      </w:pPr>
      <w:r>
        <w:t>// Remember, import { ... } names what this file uses: node:fs opens the</w:t>
      </w:r>
    </w:p>
    <w:p w14:paraId="578EFF98" w14:textId="77777777" w:rsidR="00A97FAC" w:rsidRDefault="00FA06BA">
      <w:pPr>
        <w:pStyle w:val="SourceCode"/>
      </w:pPr>
      <w:r>
        <w:t>// file as a stream, and node:readline cuts the stream into lines.</w:t>
      </w:r>
    </w:p>
    <w:p w14:paraId="23F05811" w14:textId="77777777" w:rsidR="00A97FAC" w:rsidRDefault="00FA06BA">
      <w:pPr>
        <w:pStyle w:val="SourceCode"/>
      </w:pPr>
      <w:r>
        <w:t>import { createReadStream } from "node:fs";</w:t>
      </w:r>
    </w:p>
    <w:p w14:paraId="566F4297" w14:textId="77777777" w:rsidR="00A97FAC" w:rsidRDefault="00FA06BA">
      <w:pPr>
        <w:pStyle w:val="SourceCode"/>
      </w:pPr>
      <w:r>
        <w:t>import * as readline from "node:readline";</w:t>
      </w:r>
    </w:p>
    <w:p w14:paraId="055A8076" w14:textId="77777777" w:rsidR="00A97FAC" w:rsidRDefault="00A97FAC">
      <w:pPr>
        <w:pStyle w:val="SourceCode"/>
      </w:pPr>
    </w:p>
    <w:p w14:paraId="7BFEEE07" w14:textId="77777777" w:rsidR="00A97FAC" w:rsidRDefault="00FA06BA">
      <w:pPr>
        <w:pStyle w:val="SourceCode"/>
      </w:pPr>
      <w:r>
        <w:t>// Remember, an async function may wait with await.</w:t>
      </w:r>
    </w:p>
    <w:p w14:paraId="7DFE8776" w14:textId="77777777" w:rsidR="00A97FAC" w:rsidRDefault="00FA06BA">
      <w:pPr>
        <w:pStyle w:val="SourceCode"/>
      </w:pPr>
      <w:r>
        <w:t>async function main(): Promise&lt;void&gt; {</w:t>
      </w:r>
    </w:p>
    <w:p w14:paraId="289FC310" w14:textId="77777777" w:rsidR="00A97FAC" w:rsidRDefault="00FA06BA">
      <w:pPr>
        <w:pStyle w:val="SourceCode"/>
      </w:pPr>
      <w:r>
        <w:t xml:space="preserve">    // Remember, the flags arrive as a list after the program name;</w:t>
      </w:r>
    </w:p>
    <w:p w14:paraId="140B06C5" w14:textId="77777777" w:rsidR="00A97FAC" w:rsidRDefault="00FA06BA">
      <w:pPr>
        <w:pStyle w:val="SourceCode"/>
      </w:pPr>
      <w:r>
        <w:t xml:space="preserve">    // process.argv.slice(2) keeps only the words after it.</w:t>
      </w:r>
    </w:p>
    <w:p w14:paraId="060F71C3" w14:textId="77777777" w:rsidR="00A97FAC" w:rsidRDefault="00FA06BA">
      <w:pPr>
        <w:pStyle w:val="SourceCode"/>
      </w:pPr>
      <w:r>
        <w:t xml:space="preserve">    const flags: string[] = process.argv.slice(2);</w:t>
      </w:r>
    </w:p>
    <w:p w14:paraId="198BF02D" w14:textId="77777777" w:rsidR="00A97FAC" w:rsidRDefault="00FA06BA">
      <w:pPr>
        <w:pStyle w:val="SourceCode"/>
      </w:pPr>
      <w:r>
        <w:t xml:space="preserve">    if (flags.length !== 1) {</w:t>
      </w:r>
    </w:p>
    <w:p w14:paraId="2889B9E1" w14:textId="77777777" w:rsidR="00A97FAC" w:rsidRDefault="00FA06BA">
      <w:pPr>
        <w:pStyle w:val="SourceCode"/>
      </w:pPr>
      <w:r>
        <w:t xml:space="preserve">        console.error("Error: use server-report &lt;servers file&gt;");</w:t>
      </w:r>
    </w:p>
    <w:p w14:paraId="46ACA3CF" w14:textId="77777777" w:rsidR="00A97FAC" w:rsidRDefault="00FA06BA">
      <w:pPr>
        <w:pStyle w:val="SourceCode"/>
      </w:pPr>
      <w:r>
        <w:t xml:space="preserve">        process.exitCode = 1;</w:t>
      </w:r>
    </w:p>
    <w:p w14:paraId="68152971" w14:textId="77777777" w:rsidR="00A97FAC" w:rsidRDefault="00FA06BA">
      <w:pPr>
        <w:pStyle w:val="SourceCode"/>
      </w:pPr>
      <w:r>
        <w:t xml:space="preserve">        return;</w:t>
      </w:r>
    </w:p>
    <w:p w14:paraId="0EE3CDD0" w14:textId="77777777" w:rsidR="00A97FAC" w:rsidRDefault="00FA06BA">
      <w:pPr>
        <w:pStyle w:val="SourceCode"/>
      </w:pPr>
      <w:r>
        <w:t xml:space="preserve">    }</w:t>
      </w:r>
    </w:p>
    <w:p w14:paraId="545B5E68" w14:textId="77777777" w:rsidR="00A97FAC" w:rsidRDefault="00FA06BA">
      <w:pPr>
        <w:pStyle w:val="SourceCode"/>
      </w:pPr>
      <w:r>
        <w:t xml:space="preserve">    const path: string = flags[0];</w:t>
      </w:r>
    </w:p>
    <w:p w14:paraId="50419E50" w14:textId="77777777" w:rsidR="00A97FAC" w:rsidRDefault="00FA06BA">
      <w:pPr>
        <w:pStyle w:val="SourceCode"/>
      </w:pPr>
      <w:r>
        <w:t xml:space="preserve">    console.log("Server Report");</w:t>
      </w:r>
    </w:p>
    <w:p w14:paraId="00633770" w14:textId="77777777" w:rsidR="00A97FAC" w:rsidRDefault="00A97FAC">
      <w:pPr>
        <w:pStyle w:val="SourceCode"/>
      </w:pPr>
    </w:p>
    <w:p w14:paraId="79526507" w14:textId="77777777" w:rsidR="00A97FAC" w:rsidRDefault="00FA06BA">
      <w:pPr>
        <w:pStyle w:val="SourceCode"/>
      </w:pPr>
      <w:r>
        <w:t xml:space="preserve">    // lineNumber counts every line from 1, as an editor does.</w:t>
      </w:r>
    </w:p>
    <w:p w14:paraId="68FAB73A" w14:textId="77777777" w:rsidR="00A97FAC" w:rsidRDefault="00FA06BA">
      <w:pPr>
        <w:pStyle w:val="SourceCode"/>
      </w:pPr>
      <w:r>
        <w:t xml:space="preserve">    let lineNumber: number = 0;</w:t>
      </w:r>
    </w:p>
    <w:p w14:paraId="755413B1" w14:textId="77777777" w:rsidR="00A97FAC" w:rsidRDefault="00FA06BA">
      <w:pPr>
        <w:pStyle w:val="SourceCode"/>
      </w:pPr>
      <w:r>
        <w:t xml:space="preserve">    try {</w:t>
      </w:r>
    </w:p>
    <w:p w14:paraId="35847585" w14:textId="77777777" w:rsidR="00A97FAC" w:rsidRDefault="00FA06BA">
      <w:pPr>
        <w:pStyle w:val="SourceCode"/>
      </w:pPr>
      <w:r>
        <w:t xml:space="preserve">        // Remember, one line at a time: for await ... of waits for each</w:t>
      </w:r>
    </w:p>
    <w:p w14:paraId="359D51D9" w14:textId="77777777" w:rsidR="00A97FAC" w:rsidRDefault="00FA06BA">
      <w:pPr>
        <w:pStyle w:val="SourceCode"/>
      </w:pPr>
      <w:r>
        <w:t xml:space="preserve">        // line, which readline gives without its line ending, and a</w:t>
      </w:r>
    </w:p>
    <w:p w14:paraId="6F59C633" w14:textId="77777777" w:rsidR="00A97FAC" w:rsidRDefault="00FA06BA">
      <w:pPr>
        <w:pStyle w:val="SourceCode"/>
      </w:pPr>
      <w:r>
        <w:t xml:space="preserve">        // missing file throws from the loop.</w:t>
      </w:r>
    </w:p>
    <w:p w14:paraId="62158098" w14:textId="77777777" w:rsidR="00A97FAC" w:rsidRDefault="00FA06BA">
      <w:pPr>
        <w:pStyle w:val="SourceCode"/>
      </w:pPr>
      <w:r>
        <w:t xml:space="preserve">        const reader = readline.createInterface({</w:t>
      </w:r>
    </w:p>
    <w:p w14:paraId="6DF340FA" w14:textId="77777777" w:rsidR="00A97FAC" w:rsidRDefault="00FA06BA">
      <w:pPr>
        <w:pStyle w:val="SourceCode"/>
      </w:pPr>
      <w:r>
        <w:t xml:space="preserve">            input: createReadStream(path, "utf-8"),</w:t>
      </w:r>
    </w:p>
    <w:p w14:paraId="28109708" w14:textId="77777777" w:rsidR="00A97FAC" w:rsidRDefault="00FA06BA">
      <w:pPr>
        <w:pStyle w:val="SourceCode"/>
      </w:pPr>
      <w:r>
        <w:t xml:space="preserve">            crlfDelay: Infinity,</w:t>
      </w:r>
    </w:p>
    <w:p w14:paraId="1F7ECA13" w14:textId="77777777" w:rsidR="00A97FAC" w:rsidRDefault="00FA06BA">
      <w:pPr>
        <w:pStyle w:val="SourceCode"/>
      </w:pPr>
      <w:r>
        <w:t xml:space="preserve">        });</w:t>
      </w:r>
    </w:p>
    <w:p w14:paraId="5E1B0F45" w14:textId="77777777" w:rsidR="00A97FAC" w:rsidRDefault="00FA06BA">
      <w:pPr>
        <w:pStyle w:val="SourceCode"/>
      </w:pPr>
      <w:r>
        <w:t xml:space="preserve">        for await (const line of reader) {</w:t>
      </w:r>
    </w:p>
    <w:p w14:paraId="4F25B823" w14:textId="77777777" w:rsidR="00A97FAC" w:rsidRDefault="00FA06BA">
      <w:pPr>
        <w:pStyle w:val="SourceCode"/>
      </w:pPr>
      <w:r>
        <w:t xml:space="preserve">            lineNumber = lineNumber + 1;</w:t>
      </w:r>
    </w:p>
    <w:p w14:paraId="7515EA08" w14:textId="77777777" w:rsidR="00A97FAC" w:rsidRDefault="00A97FAC">
      <w:pPr>
        <w:pStyle w:val="SourceCode"/>
      </w:pPr>
    </w:p>
    <w:p w14:paraId="64C03482" w14:textId="77777777" w:rsidR="00A97FAC" w:rsidRDefault="00FA06BA">
      <w:pPr>
        <w:pStyle w:val="SourceCode"/>
      </w:pPr>
      <w:r>
        <w:t xml:space="preserve">            // An empty line holds no server, so only other lines are</w:t>
      </w:r>
    </w:p>
    <w:p w14:paraId="3CAB45F4" w14:textId="77777777" w:rsidR="00A97FAC" w:rsidRDefault="00FA06BA">
      <w:pPr>
        <w:pStyle w:val="SourceCode"/>
      </w:pPr>
      <w:r>
        <w:t xml:space="preserve">            // printed.</w:t>
      </w:r>
    </w:p>
    <w:p w14:paraId="11A77C9B" w14:textId="77777777" w:rsidR="00A97FAC" w:rsidRDefault="00FA06BA">
      <w:pPr>
        <w:pStyle w:val="SourceCode"/>
      </w:pPr>
      <w:r>
        <w:t xml:space="preserve">            if (line !== "") {</w:t>
      </w:r>
    </w:p>
    <w:p w14:paraId="61640D6A" w14:textId="77777777" w:rsidR="00A97FAC" w:rsidRDefault="00FA06BA">
      <w:pPr>
        <w:pStyle w:val="SourceCode"/>
      </w:pPr>
      <w:r>
        <w:t xml:space="preserve">                // Remember, split returns the pieces; check the field</w:t>
      </w:r>
    </w:p>
    <w:p w14:paraId="566383CF" w14:textId="77777777" w:rsidR="00A97FAC" w:rsidRDefault="00FA06BA">
      <w:pPr>
        <w:pStyle w:val="SourceCode"/>
      </w:pPr>
      <w:r>
        <w:t xml:space="preserve">                // count first.</w:t>
      </w:r>
    </w:p>
    <w:p w14:paraId="42C4700B" w14:textId="77777777" w:rsidR="00A97FAC" w:rsidRDefault="00FA06BA">
      <w:pPr>
        <w:pStyle w:val="SourceCode"/>
      </w:pPr>
      <w:r>
        <w:t xml:space="preserve">                const fields: string[] = line.split("|");</w:t>
      </w:r>
    </w:p>
    <w:p w14:paraId="050B39A8" w14:textId="77777777" w:rsidR="00A97FAC" w:rsidRDefault="00FA06BA">
      <w:pPr>
        <w:pStyle w:val="SourceCode"/>
      </w:pPr>
      <w:r>
        <w:t xml:space="preserve">                if (fields.length !== 3) {</w:t>
      </w:r>
    </w:p>
    <w:p w14:paraId="1AAF857A" w14:textId="77777777" w:rsidR="00A97FAC" w:rsidRDefault="00FA06BA">
      <w:pPr>
        <w:pStyle w:val="SourceCode"/>
      </w:pPr>
      <w:r>
        <w:t xml:space="preserve">                    const problem: string =</w:t>
      </w:r>
    </w:p>
    <w:p w14:paraId="5AA04993" w14:textId="77777777" w:rsidR="00A97FAC" w:rsidRDefault="00FA06BA">
      <w:pPr>
        <w:pStyle w:val="SourceCode"/>
      </w:pPr>
      <w:r>
        <w:t xml:space="preserve">                        `line ${lineNumber}: expected 3 fields`;</w:t>
      </w:r>
    </w:p>
    <w:p w14:paraId="52336557" w14:textId="77777777" w:rsidR="00A97FAC" w:rsidRDefault="00FA06BA">
      <w:pPr>
        <w:pStyle w:val="SourceCode"/>
      </w:pPr>
      <w:r>
        <w:t xml:space="preserve">                    console.error(`Error: ${path} ${problem}: ${line}`);</w:t>
      </w:r>
    </w:p>
    <w:p w14:paraId="18C3ABC0" w14:textId="77777777" w:rsidR="00A97FAC" w:rsidRDefault="00FA06BA">
      <w:pPr>
        <w:pStyle w:val="SourceCode"/>
      </w:pPr>
      <w:r>
        <w:t xml:space="preserve">                    process.exitCode = 1;</w:t>
      </w:r>
    </w:p>
    <w:p w14:paraId="25A0A2DE" w14:textId="77777777" w:rsidR="00A97FAC" w:rsidRDefault="00FA06BA">
      <w:pPr>
        <w:pStyle w:val="SourceCode"/>
      </w:pPr>
      <w:r>
        <w:t xml:space="preserve">                    return;</w:t>
      </w:r>
    </w:p>
    <w:p w14:paraId="1E94E861" w14:textId="77777777" w:rsidR="00A97FAC" w:rsidRDefault="00FA06BA">
      <w:pPr>
        <w:pStyle w:val="SourceCode"/>
      </w:pPr>
      <w:r>
        <w:t xml:space="preserve">                }</w:t>
      </w:r>
    </w:p>
    <w:p w14:paraId="51A3A0E3" w14:textId="77777777" w:rsidR="00A97FAC" w:rsidRDefault="00FA06BA">
      <w:pPr>
        <w:pStyle w:val="SourceCode"/>
      </w:pPr>
      <w:r>
        <w:t xml:space="preserve">                console.log(`${fields[0]} ${fields[1]} ${fields[2]}`);</w:t>
      </w:r>
    </w:p>
    <w:p w14:paraId="0D600187" w14:textId="77777777" w:rsidR="00A97FAC" w:rsidRDefault="00FA06BA">
      <w:pPr>
        <w:pStyle w:val="SourceCode"/>
      </w:pPr>
      <w:r>
        <w:t xml:space="preserve">            }</w:t>
      </w:r>
    </w:p>
    <w:p w14:paraId="37276273" w14:textId="77777777" w:rsidR="00A97FAC" w:rsidRDefault="00FA06BA">
      <w:pPr>
        <w:pStyle w:val="SourceCode"/>
      </w:pPr>
      <w:r>
        <w:t xml:space="preserve">        }</w:t>
      </w:r>
    </w:p>
    <w:p w14:paraId="7CF89769" w14:textId="77777777" w:rsidR="00A97FAC" w:rsidRDefault="00FA06BA">
      <w:pPr>
        <w:pStyle w:val="SourceCode"/>
      </w:pPr>
      <w:r>
        <w:t xml:space="preserve">    } catch {</w:t>
      </w:r>
    </w:p>
    <w:p w14:paraId="67D59BD7" w14:textId="77777777" w:rsidR="00A97FAC" w:rsidRDefault="00FA06BA">
      <w:pPr>
        <w:pStyle w:val="SourceCode"/>
      </w:pPr>
      <w:r>
        <w:t xml:space="preserve">        // Remember, an unnamed catch ignores the error's details: a</w:t>
      </w:r>
    </w:p>
    <w:p w14:paraId="08C87B53" w14:textId="77777777" w:rsidR="00A97FAC" w:rsidRDefault="00FA06BA">
      <w:pPr>
        <w:pStyle w:val="SourceCode"/>
      </w:pPr>
      <w:r>
        <w:t xml:space="preserve">        // missing file and a failed read both end up here.</w:t>
      </w:r>
    </w:p>
    <w:p w14:paraId="0E2FC811" w14:textId="77777777" w:rsidR="00A97FAC" w:rsidRDefault="00FA06BA">
      <w:pPr>
        <w:pStyle w:val="SourceCode"/>
      </w:pPr>
      <w:r>
        <w:t xml:space="preserve">        console.error(`Error: could not read ${path}`);</w:t>
      </w:r>
    </w:p>
    <w:p w14:paraId="5A1AEE65" w14:textId="77777777" w:rsidR="00A97FAC" w:rsidRDefault="00FA06BA">
      <w:pPr>
        <w:pStyle w:val="SourceCode"/>
      </w:pPr>
      <w:r>
        <w:t xml:space="preserve">        process.exitCode = 1;</w:t>
      </w:r>
    </w:p>
    <w:p w14:paraId="563877B3" w14:textId="77777777" w:rsidR="00A97FAC" w:rsidRDefault="00FA06BA">
      <w:pPr>
        <w:pStyle w:val="SourceCode"/>
      </w:pPr>
      <w:r>
        <w:t xml:space="preserve">        return;</w:t>
      </w:r>
    </w:p>
    <w:p w14:paraId="4F54F427" w14:textId="77777777" w:rsidR="00A97FAC" w:rsidRDefault="00FA06BA">
      <w:pPr>
        <w:pStyle w:val="SourceCode"/>
      </w:pPr>
      <w:r>
        <w:t xml:space="preserve">    }</w:t>
      </w:r>
    </w:p>
    <w:p w14:paraId="09276C1D" w14:textId="77777777" w:rsidR="00A97FAC" w:rsidRDefault="00FA06BA">
      <w:pPr>
        <w:pStyle w:val="SourceCode"/>
        <w:keepNext/>
      </w:pPr>
      <w:r>
        <w:t>}</w:t>
      </w:r>
    </w:p>
    <w:p w14:paraId="486B563F" w14:textId="77777777" w:rsidR="00A97FAC" w:rsidRDefault="00A97FAC">
      <w:pPr>
        <w:pStyle w:val="SourceCode"/>
        <w:keepNext/>
      </w:pPr>
    </w:p>
    <w:p w14:paraId="58D89430" w14:textId="77777777" w:rsidR="00A97FAC" w:rsidRDefault="00FA06BA">
      <w:pPr>
        <w:pStyle w:val="SourceCode"/>
        <w:keepNext/>
      </w:pPr>
      <w:r>
        <w:t>// Remember, main() on the last line runs the program.</w:t>
      </w:r>
    </w:p>
    <w:p w14:paraId="07B9E576" w14:textId="77777777" w:rsidR="00A97FAC" w:rsidRDefault="00FA06BA">
      <w:pPr>
        <w:pStyle w:val="SourceCode"/>
      </w:pPr>
      <w:r>
        <w:t>main();</w:t>
      </w:r>
    </w:p>
    <w:p w14:paraId="01A48230" w14:textId="77777777" w:rsidR="00A97FAC" w:rsidRDefault="00A97FAC">
      <w:pPr>
        <w:keepNext/>
      </w:pPr>
    </w:p>
    <w:p w14:paraId="1F232642" w14:textId="77777777" w:rsidR="00A97FAC" w:rsidRDefault="00FA06BA">
      <w:r>
        <w:t>On Linux or macOS, nano creates and opens each file the same way, such as nano ./server-report-2026-10-01/c/server_report.c.</w:t>
      </w:r>
    </w:p>
    <w:p w14:paraId="227F7C02" w14:textId="77777777" w:rsidR="00A97FAC" w:rsidRDefault="00A97FAC">
      <w:pPr>
        <w:keepNext/>
      </w:pPr>
    </w:p>
    <w:p w14:paraId="0FC52964" w14:textId="77777777" w:rsidR="00A97FAC" w:rsidRDefault="00A97FAC">
      <w:pPr>
        <w:keepNext/>
      </w:pPr>
    </w:p>
    <w:p w14:paraId="19D19631" w14:textId="77777777" w:rsidR="00A97FAC" w:rsidRDefault="00FA06BA">
      <w:pPr>
        <w:pStyle w:val="Heading2"/>
      </w:pPr>
      <w:r>
        <w:t>Step 2 Copy the Folder and Change the Copy</w:t>
      </w:r>
    </w:p>
    <w:p w14:paraId="187BA21E" w14:textId="77777777" w:rsidR="00A97FAC" w:rsidRDefault="00FA06BA">
      <w:r>
        <w:t>Later, you add a database server to the list and make the report count the servers. Like many people without version control, you keep the old version by copying the whole folder, and change the copy, which you name server-report-final. Copy-Item -Recurse copies a folder and everything in it; Remember, Add-Content adds a line at the end of a file. Then compare the two servers.txt files.</w:t>
      </w:r>
    </w:p>
    <w:p w14:paraId="5A071F98" w14:textId="77777777" w:rsidR="00A97FAC" w:rsidRDefault="00A97FAC">
      <w:pPr>
        <w:keepNext/>
      </w:pPr>
    </w:p>
    <w:p w14:paraId="5E53DF60" w14:textId="77777777" w:rsidR="00A97FAC" w:rsidRDefault="00FA06BA">
      <w:pPr>
        <w:pStyle w:val="Heading3"/>
      </w:pPr>
      <w:r>
        <w:t>Windows PowerShell Final Copy</w:t>
      </w:r>
    </w:p>
    <w:p w14:paraId="52AD3D3E" w14:textId="77777777" w:rsidR="00A97FAC" w:rsidRDefault="00FA06BA">
      <w:pPr>
        <w:pStyle w:val="CommandBlock"/>
        <w:keepNext/>
      </w:pPr>
      <w:r>
        <w:t>Set-Location "$HOME\spa\lesson-12.1"</w:t>
      </w:r>
    </w:p>
    <w:p w14:paraId="5B13456B" w14:textId="77777777" w:rsidR="00A97FAC" w:rsidRDefault="00FA06BA">
      <w:pPr>
        <w:pStyle w:val="CommandBlock"/>
        <w:keepNext/>
      </w:pPr>
      <w:r>
        <w:t>Copy-Item -Recurse .\server-report-2026-10-01 .\server-report-final</w:t>
      </w:r>
    </w:p>
    <w:p w14:paraId="0D5B082B" w14:textId="77777777" w:rsidR="00A97FAC" w:rsidRDefault="00FA06BA">
      <w:pPr>
        <w:pStyle w:val="CommandBlock"/>
        <w:keepNext/>
      </w:pPr>
      <w:r>
        <w:t>Set-Location "$HOME\spa\lesson-12.1\server-report-final"</w:t>
      </w:r>
    </w:p>
    <w:p w14:paraId="78551B7B" w14:textId="77777777" w:rsidR="00A97FAC" w:rsidRDefault="00FA06BA">
      <w:pPr>
        <w:pStyle w:val="CommandBlock"/>
        <w:keepNext/>
      </w:pPr>
      <w:r>
        <w:t>Add-Content .\servers.txt "db-01|production|3306"</w:t>
      </w:r>
    </w:p>
    <w:p w14:paraId="740C30EC" w14:textId="77777777" w:rsidR="00A97FAC" w:rsidRDefault="00FA06BA">
      <w:pPr>
        <w:pStyle w:val="CommandBlock"/>
        <w:keepNext/>
      </w:pPr>
      <w:r>
        <w:t>git diff --no-index ../server-report-2026-10-01/servers.txt servers.txt</w:t>
      </w:r>
    </w:p>
    <w:p w14:paraId="12BDB5AA" w14:textId="77777777" w:rsidR="00A97FAC" w:rsidRDefault="00FA06BA">
      <w:pPr>
        <w:pStyle w:val="CommandBlock"/>
      </w:pPr>
      <w:r>
        <w:t>$LASTEXITCODE</w:t>
      </w:r>
    </w:p>
    <w:p w14:paraId="12EEEBD7" w14:textId="77777777" w:rsidR="00A97FAC" w:rsidRDefault="00A97FAC">
      <w:pPr>
        <w:keepNext/>
      </w:pPr>
    </w:p>
    <w:p w14:paraId="72DA499B" w14:textId="77777777" w:rsidR="00A97FAC" w:rsidRDefault="00FA06BA">
      <w:pPr>
        <w:pStyle w:val="Heading3"/>
      </w:pPr>
      <w:r>
        <w:t>Check Your Results</w:t>
      </w:r>
    </w:p>
    <w:p w14:paraId="3B46A97C" w14:textId="77777777" w:rsidR="00A97FAC" w:rsidRDefault="00FA06BA">
      <w:pPr>
        <w:pStyle w:val="RequiredOutput"/>
        <w:keepNext/>
      </w:pPr>
      <w:r>
        <w:t>diff --git a/../server-report-2026-10-01/servers.txt b/servers.txt</w:t>
      </w:r>
    </w:p>
    <w:p w14:paraId="20E0BC5C" w14:textId="77777777" w:rsidR="00A97FAC" w:rsidRDefault="00FA06BA">
      <w:pPr>
        <w:pStyle w:val="RequiredOutput"/>
        <w:keepNext/>
      </w:pPr>
      <w:r>
        <w:t>index 6b96a4f..d4f558b 100644</w:t>
      </w:r>
    </w:p>
    <w:p w14:paraId="68A6E5BE" w14:textId="77777777" w:rsidR="00A97FAC" w:rsidRDefault="00FA06BA">
      <w:pPr>
        <w:pStyle w:val="RequiredOutput"/>
        <w:keepNext/>
      </w:pPr>
      <w:r>
        <w:t>--- a/../server-report-2026-10-01/servers.txt</w:t>
      </w:r>
    </w:p>
    <w:p w14:paraId="65C89F6F" w14:textId="77777777" w:rsidR="00A97FAC" w:rsidRDefault="00FA06BA">
      <w:pPr>
        <w:pStyle w:val="RequiredOutput"/>
        <w:keepNext/>
      </w:pPr>
      <w:r>
        <w:t>+++ b/servers.txt</w:t>
      </w:r>
    </w:p>
    <w:p w14:paraId="5C99575D" w14:textId="77777777" w:rsidR="00A97FAC" w:rsidRDefault="00FA06BA">
      <w:pPr>
        <w:pStyle w:val="RequiredOutput"/>
        <w:keepNext/>
      </w:pPr>
      <w:r>
        <w:t>@@ -1,2 +1,3 @@</w:t>
      </w:r>
    </w:p>
    <w:p w14:paraId="01B97629" w14:textId="77777777" w:rsidR="00A97FAC" w:rsidRDefault="00FA06BA">
      <w:pPr>
        <w:pStyle w:val="RequiredOutput"/>
        <w:keepNext/>
      </w:pPr>
      <w:r>
        <w:t xml:space="preserve"> web-01|production|443</w:t>
      </w:r>
    </w:p>
    <w:p w14:paraId="42F6C189" w14:textId="77777777" w:rsidR="00A97FAC" w:rsidRDefault="00FA06BA">
      <w:pPr>
        <w:pStyle w:val="RequiredOutput"/>
        <w:keepNext/>
      </w:pPr>
      <w:r>
        <w:t xml:space="preserve"> web-02|staging|8443</w:t>
      </w:r>
    </w:p>
    <w:p w14:paraId="0F6B78EB" w14:textId="77777777" w:rsidR="00A97FAC" w:rsidRDefault="00FA06BA">
      <w:pPr>
        <w:pStyle w:val="RequiredOutput"/>
        <w:keepNext/>
      </w:pPr>
      <w:r>
        <w:t>+db-01|production|3306</w:t>
      </w:r>
    </w:p>
    <w:p w14:paraId="290A992D" w14:textId="77777777" w:rsidR="00A97FAC" w:rsidRDefault="00FA06BA">
      <w:pPr>
        <w:pStyle w:val="RequiredOutput"/>
      </w:pPr>
      <w:r>
        <w:t>1</w:t>
      </w:r>
    </w:p>
    <w:p w14:paraId="16A329F8" w14:textId="77777777" w:rsidR="00A97FAC" w:rsidRDefault="00A97FAC">
      <w:pPr>
        <w:keepNext/>
      </w:pPr>
    </w:p>
    <w:p w14:paraId="0C8DC1AC" w14:textId="77777777" w:rsidR="00A97FAC" w:rsidRDefault="00FA06BA">
      <w:pPr>
        <w:pStyle w:val="ListBullet"/>
      </w:pPr>
      <w:r>
        <w:t>a/ is the first path, the copy of 1 October one folder up (..), and b/ the second, servers.txt in the final copy you are in. The @@ -1,2 +1,3 @@ line says the first file's 2 lines are now 3.</w:t>
      </w:r>
    </w:p>
    <w:p w14:paraId="354BAE44" w14:textId="77777777" w:rsidR="00A97FAC" w:rsidRDefault="00FA06BA">
      <w:pPr>
        <w:pStyle w:val="ListBullet"/>
      </w:pPr>
      <w:r>
        <w:t>The two lines that start with a space are the same in both files; the line that starts with + is only in the final copy: the server you added.</w:t>
      </w:r>
    </w:p>
    <w:p w14:paraId="336924D2" w14:textId="77777777" w:rsidR="00A97FAC" w:rsidRDefault="00FA06BA">
      <w:pPr>
        <w:pStyle w:val="ListBullet"/>
      </w:pPr>
      <w:r>
        <w:t>1 is the exit code: the two files differ. git diff --no-index ends with 0 when they are the same.</w:t>
      </w:r>
    </w:p>
    <w:p w14:paraId="63B65604" w14:textId="77777777" w:rsidR="00A97FAC" w:rsidRDefault="00FA06BA">
      <w:pPr>
        <w:pStyle w:val="ListBullet"/>
      </w:pPr>
      <w:r>
        <w:t>The paths are written with / on purpose: Git prints each path exactly as you typed it. Typed with \, it would print "a/..\\server-report-2026-10-01\\servers.txt", in quotes, with every \ doubled.</w:t>
      </w:r>
    </w:p>
    <w:p w14:paraId="650ECD77" w14:textId="77777777" w:rsidR="00A97FAC" w:rsidRDefault="00A97FAC">
      <w:pPr>
        <w:keepNext/>
      </w:pPr>
    </w:p>
    <w:p w14:paraId="03ED2B4C" w14:textId="77777777" w:rsidR="00A97FAC" w:rsidRDefault="00FA06BA">
      <w:pPr>
        <w:pStyle w:val="Heading3"/>
      </w:pPr>
      <w:r>
        <w:t>Linux or macOS Final Copy</w:t>
      </w:r>
    </w:p>
    <w:p w14:paraId="3CA2A6A7" w14:textId="77777777" w:rsidR="00A97FAC" w:rsidRDefault="00FA06BA">
      <w:pPr>
        <w:pStyle w:val="CommandBlock"/>
        <w:keepNext/>
      </w:pPr>
      <w:r>
        <w:t>cd "$HOME/spa/lesson-12.1"</w:t>
      </w:r>
    </w:p>
    <w:p w14:paraId="46E0164E" w14:textId="77777777" w:rsidR="00A97FAC" w:rsidRDefault="00FA06BA">
      <w:pPr>
        <w:pStyle w:val="CommandBlock"/>
        <w:keepNext/>
      </w:pPr>
      <w:r>
        <w:t>cp -r ./server-report-2026-10-01 ./server-report-final</w:t>
      </w:r>
    </w:p>
    <w:p w14:paraId="1DC48CAC" w14:textId="77777777" w:rsidR="00A97FAC" w:rsidRDefault="00FA06BA">
      <w:pPr>
        <w:pStyle w:val="CommandBlock"/>
        <w:keepNext/>
      </w:pPr>
      <w:r>
        <w:t>cd "$HOME/spa/lesson-12.1/server-report-final"</w:t>
      </w:r>
    </w:p>
    <w:p w14:paraId="18557043" w14:textId="77777777" w:rsidR="00A97FAC" w:rsidRDefault="00FA06BA">
      <w:pPr>
        <w:pStyle w:val="CommandBlock"/>
        <w:keepNext/>
      </w:pPr>
      <w:r>
        <w:t>printf '%s\n' 'db-01|production|3306' &gt;&gt; ./servers.txt</w:t>
      </w:r>
    </w:p>
    <w:p w14:paraId="20C082A6" w14:textId="77777777" w:rsidR="00A97FAC" w:rsidRDefault="00FA06BA">
      <w:pPr>
        <w:pStyle w:val="CommandBlock"/>
        <w:keepNext/>
      </w:pPr>
      <w:r>
        <w:t>git diff --no-index ../server-report-2026-10-01/servers.txt servers.txt</w:t>
      </w:r>
    </w:p>
    <w:p w14:paraId="1460D8A6" w14:textId="77777777" w:rsidR="00A97FAC" w:rsidRDefault="00FA06BA">
      <w:pPr>
        <w:pStyle w:val="CommandBlock"/>
      </w:pPr>
      <w:r>
        <w:t>echo $?</w:t>
      </w:r>
    </w:p>
    <w:p w14:paraId="62641093" w14:textId="77777777" w:rsidR="00A97FAC" w:rsidRDefault="00A97FAC">
      <w:pPr>
        <w:keepNext/>
      </w:pPr>
    </w:p>
    <w:p w14:paraId="33DCC10D" w14:textId="77777777" w:rsidR="00A97FAC" w:rsidRDefault="00FA06BA">
      <w:r>
        <w:t>Remember, cp -r copies a folder and everything in it, &gt;&gt; adds to the end of a file, and echo $? prints the exit code. The output is the same.</w:t>
      </w:r>
    </w:p>
    <w:p w14:paraId="36E6EDE9" w14:textId="77777777" w:rsidR="00A97FAC" w:rsidRDefault="00A97FAC">
      <w:pPr>
        <w:keepNext/>
      </w:pPr>
    </w:p>
    <w:p w14:paraId="5441C37C" w14:textId="77777777" w:rsidR="00A97FAC" w:rsidRDefault="00FA06BA">
      <w:r>
        <w:t>Now change the program in the final copy, one language at a time. Each listing below is the whole final file: compared with the version of 1 October, it adds one comment line at the end of the first comment, and, at the end, three lines that print the count: an empty line, a comment, and the line that prints Servers: and the number. Then check your change with git diff --no-index.</w:t>
      </w:r>
    </w:p>
    <w:p w14:paraId="79F53C97" w14:textId="77777777" w:rsidR="00A97FAC" w:rsidRDefault="00A97FAC">
      <w:pPr>
        <w:keepNext/>
      </w:pPr>
    </w:p>
    <w:p w14:paraId="5022772C" w14:textId="77777777" w:rsidR="00A97FAC" w:rsidRDefault="00FA06BA">
      <w:pPr>
        <w:pStyle w:val="Heading3"/>
      </w:pPr>
      <w:r>
        <w:t>C Final Version</w:t>
      </w:r>
    </w:p>
    <w:p w14:paraId="5542B8D0" w14:textId="77777777" w:rsidR="00A97FAC" w:rsidRDefault="00FA06BA">
      <w:r>
        <w:t>From the final copy, open the file with notepad .\c\server_report.c (on Linux or macOS, nano ./c/server_report.c), make the two changes, save, and close the editor.</w:t>
      </w:r>
    </w:p>
    <w:p w14:paraId="7BB8D7A1" w14:textId="77777777" w:rsidR="00A97FAC" w:rsidRDefault="00A97FAC">
      <w:pPr>
        <w:keepNext/>
      </w:pPr>
    </w:p>
    <w:p w14:paraId="7D35340B" w14:textId="77777777" w:rsidR="00A97FAC" w:rsidRDefault="00FA06BA">
      <w:pPr>
        <w:keepNext/>
      </w:pPr>
      <w:r>
        <w:t>Only the highlighted lines change; the rest of the file is shown for context.</w:t>
      </w:r>
    </w:p>
    <w:p w14:paraId="7D1A943C" w14:textId="77777777" w:rsidR="00A97FAC" w:rsidRDefault="00A97FAC">
      <w:pPr>
        <w:keepNext/>
      </w:pPr>
    </w:p>
    <w:p w14:paraId="7FB5C6F1" w14:textId="77777777" w:rsidR="00A97FAC" w:rsidRDefault="00FA06BA">
      <w:pPr>
        <w:pStyle w:val="Heading3"/>
      </w:pPr>
      <w:r>
        <w:t>lesson-12.1/server-report-final/c/server_report.c</w:t>
      </w:r>
    </w:p>
    <w:p w14:paraId="7B9E0335" w14:textId="77777777" w:rsidR="00A97FAC" w:rsidRDefault="00FA06BA">
      <w:pPr>
        <w:pStyle w:val="SourceCode"/>
        <w:keepNext/>
      </w:pPr>
      <w:r>
        <w:t>// server_report prints the servers listed in a servers file, one line per</w:t>
      </w:r>
    </w:p>
    <w:p w14:paraId="77EE0B9A" w14:textId="77777777" w:rsidR="00A97FAC" w:rsidRDefault="00FA06BA">
      <w:pPr>
        <w:pStyle w:val="SourceCode"/>
        <w:keepNext/>
      </w:pPr>
      <w:r>
        <w:t>// server. Each line of the file is one record, host|environment|port, as</w:t>
      </w:r>
    </w:p>
    <w:p w14:paraId="023FFCD3" w14:textId="77777777" w:rsidR="00A97FAC" w:rsidRDefault="00FA06BA">
      <w:pPr>
        <w:pStyle w:val="SourceCode"/>
      </w:pPr>
      <w:r>
        <w:t>// in Lesson 3.13. The file's path is the program's one argument:</w:t>
      </w:r>
    </w:p>
    <w:p w14:paraId="6BD2D117" w14:textId="77777777" w:rsidR="00A97FAC" w:rsidRDefault="00FA06BA">
      <w:pPr>
        <w:pStyle w:val="SourceCode"/>
      </w:pPr>
      <w:r>
        <w:t>// .\c\server-report.exe .\servers.txt</w:t>
      </w:r>
    </w:p>
    <w:p w14:paraId="11AC402B" w14:textId="77777777" w:rsidR="00A97FAC" w:rsidRDefault="00FA06BA">
      <w:pPr>
        <w:pStyle w:val="SourceCode"/>
      </w:pPr>
      <w:r>
        <w:rPr>
          <w:highlight w:val="yellow"/>
        </w:rPr>
        <w:t>// The report ends with a count line: Servers: and the number of servers.</w:t>
      </w:r>
    </w:p>
    <w:p w14:paraId="18266FE4" w14:textId="77777777" w:rsidR="00A97FAC" w:rsidRDefault="00A97FAC">
      <w:pPr>
        <w:pStyle w:val="SourceCode"/>
      </w:pPr>
    </w:p>
    <w:p w14:paraId="159F2F22" w14:textId="77777777" w:rsidR="00A97FAC" w:rsidRDefault="00FA06BA">
      <w:pPr>
        <w:pStyle w:val="SourceCode"/>
      </w:pPr>
      <w:r>
        <w:t>// Remember, #include adds the declarations: stdio.h for files and</w:t>
      </w:r>
    </w:p>
    <w:p w14:paraId="16DFF2C3" w14:textId="77777777" w:rsidR="00A97FAC" w:rsidRDefault="00FA06BA">
      <w:pPr>
        <w:pStyle w:val="SourceCode"/>
      </w:pPr>
      <w:r>
        <w:t>// printing, and string.h for strcmp and strcspn.</w:t>
      </w:r>
    </w:p>
    <w:p w14:paraId="2870DA4A" w14:textId="77777777" w:rsidR="00A97FAC" w:rsidRDefault="00FA06BA">
      <w:pPr>
        <w:pStyle w:val="SourceCode"/>
      </w:pPr>
      <w:r>
        <w:t>#include &lt;stdio.h&gt;</w:t>
      </w:r>
    </w:p>
    <w:p w14:paraId="0C730C3F" w14:textId="77777777" w:rsidR="00A97FAC" w:rsidRDefault="00FA06BA">
      <w:pPr>
        <w:pStyle w:val="SourceCode"/>
      </w:pPr>
      <w:r>
        <w:t>#include &lt;string.h&gt;</w:t>
      </w:r>
    </w:p>
    <w:p w14:paraId="34A98BAD" w14:textId="77777777" w:rsidR="00A97FAC" w:rsidRDefault="00A97FAC">
      <w:pPr>
        <w:pStyle w:val="SourceCode"/>
      </w:pPr>
    </w:p>
    <w:p w14:paraId="67604DED" w14:textId="77777777" w:rsidR="00A97FAC" w:rsidRDefault="00FA06BA">
      <w:pPr>
        <w:pStyle w:val="SourceCode"/>
      </w:pPr>
      <w:r>
        <w:t>// Splits source_text at every separator into the rows of parts and returns</w:t>
      </w:r>
    </w:p>
    <w:p w14:paraId="749A7461" w14:textId="77777777" w:rsidR="00A97FAC" w:rsidRDefault="00FA06BA">
      <w:pPr>
        <w:pStyle w:val="SourceCode"/>
      </w:pPr>
      <w:r>
        <w:t>// the true number of parts; a part beyond max_parts is counted, not</w:t>
      </w:r>
    </w:p>
    <w:p w14:paraId="646FB408" w14:textId="77777777" w:rsidR="00A97FAC" w:rsidRDefault="00FA06BA">
      <w:pPr>
        <w:pStyle w:val="SourceCode"/>
      </w:pPr>
      <w:r>
        <w:t>// stored. Remember, C has no split function, so this one walks the text</w:t>
      </w:r>
    </w:p>
    <w:p w14:paraId="2C5A8E6B" w14:textId="77777777" w:rsidR="00A97FAC" w:rsidRDefault="00FA06BA">
      <w:pPr>
        <w:pStyle w:val="SourceCode"/>
      </w:pPr>
      <w:r>
        <w:t>// one character at a time, as in Lesson 3.13.</w:t>
      </w:r>
    </w:p>
    <w:p w14:paraId="29166DD9" w14:textId="77777777" w:rsidR="00A97FAC" w:rsidRDefault="00FA06BA">
      <w:pPr>
        <w:pStyle w:val="SourceCode"/>
      </w:pPr>
      <w:r>
        <w:t>int split_text(const char *source_text, char separator, char parts[][256],</w:t>
      </w:r>
    </w:p>
    <w:p w14:paraId="5C80E28A" w14:textId="77777777" w:rsidR="00A97FAC" w:rsidRDefault="00FA06BA">
      <w:pPr>
        <w:pStyle w:val="SourceCode"/>
      </w:pPr>
      <w:r>
        <w:t xml:space="preserve">               int max_parts) {</w:t>
      </w:r>
    </w:p>
    <w:p w14:paraId="577FB7A0" w14:textId="77777777" w:rsidR="00A97FAC" w:rsidRDefault="00FA06BA">
      <w:pPr>
        <w:pStyle w:val="SourceCode"/>
      </w:pPr>
      <w:r>
        <w:t xml:space="preserve">    int part = 0;</w:t>
      </w:r>
    </w:p>
    <w:p w14:paraId="59B459C1" w14:textId="77777777" w:rsidR="00A97FAC" w:rsidRDefault="00FA06BA">
      <w:pPr>
        <w:pStyle w:val="SourceCode"/>
      </w:pPr>
      <w:r>
        <w:t xml:space="preserve">    int length = 0;</w:t>
      </w:r>
    </w:p>
    <w:p w14:paraId="76E418C7" w14:textId="77777777" w:rsidR="00A97FAC" w:rsidRDefault="00FA06BA">
      <w:pPr>
        <w:pStyle w:val="SourceCode"/>
      </w:pPr>
      <w:r>
        <w:t xml:space="preserve">    parts[0][0] = '\0';</w:t>
      </w:r>
    </w:p>
    <w:p w14:paraId="27977811" w14:textId="77777777" w:rsidR="00A97FAC" w:rsidRDefault="00FA06BA">
      <w:pPr>
        <w:pStyle w:val="SourceCode"/>
      </w:pPr>
      <w:r>
        <w:t xml:space="preserve">    for (int index = 0; source_text[index] != '\0'; index = index + 1) {</w:t>
      </w:r>
    </w:p>
    <w:p w14:paraId="78E5DBB2" w14:textId="77777777" w:rsidR="00A97FAC" w:rsidRDefault="00FA06BA">
      <w:pPr>
        <w:pStyle w:val="SourceCode"/>
      </w:pPr>
      <w:r>
        <w:t xml:space="preserve">        if (source_text[index] == separator) {</w:t>
      </w:r>
    </w:p>
    <w:p w14:paraId="252A2C5C" w14:textId="77777777" w:rsidR="00A97FAC" w:rsidRDefault="00FA06BA">
      <w:pPr>
        <w:pStyle w:val="SourceCode"/>
      </w:pPr>
      <w:r>
        <w:t xml:space="preserve">            part = part + 1;</w:t>
      </w:r>
    </w:p>
    <w:p w14:paraId="5DF48017" w14:textId="77777777" w:rsidR="00A97FAC" w:rsidRDefault="00FA06BA">
      <w:pPr>
        <w:pStyle w:val="SourceCode"/>
      </w:pPr>
      <w:r>
        <w:t xml:space="preserve">            length = 0;</w:t>
      </w:r>
    </w:p>
    <w:p w14:paraId="07E2D4D1" w14:textId="77777777" w:rsidR="00A97FAC" w:rsidRDefault="00FA06BA">
      <w:pPr>
        <w:pStyle w:val="SourceCode"/>
      </w:pPr>
      <w:r>
        <w:t xml:space="preserve">            if (part &lt; max_parts) {</w:t>
      </w:r>
    </w:p>
    <w:p w14:paraId="240AFCF7" w14:textId="77777777" w:rsidR="00A97FAC" w:rsidRDefault="00FA06BA">
      <w:pPr>
        <w:pStyle w:val="SourceCode"/>
      </w:pPr>
      <w:r>
        <w:t xml:space="preserve">                parts[part][0] = '\0';</w:t>
      </w:r>
    </w:p>
    <w:p w14:paraId="54975B8F" w14:textId="77777777" w:rsidR="00A97FAC" w:rsidRDefault="00FA06BA">
      <w:pPr>
        <w:pStyle w:val="SourceCode"/>
      </w:pPr>
      <w:r>
        <w:t xml:space="preserve">            }</w:t>
      </w:r>
    </w:p>
    <w:p w14:paraId="4DA04FE5" w14:textId="77777777" w:rsidR="00A97FAC" w:rsidRDefault="00FA06BA">
      <w:pPr>
        <w:pStyle w:val="SourceCode"/>
      </w:pPr>
      <w:r>
        <w:t xml:space="preserve">        } else if (part &lt; max_parts &amp;&amp; length &lt; 255) {</w:t>
      </w:r>
    </w:p>
    <w:p w14:paraId="1A25E0F5" w14:textId="77777777" w:rsidR="00A97FAC" w:rsidRDefault="00FA06BA">
      <w:pPr>
        <w:pStyle w:val="SourceCode"/>
      </w:pPr>
      <w:r>
        <w:t xml:space="preserve">            parts[part][length] = source_text[index];</w:t>
      </w:r>
    </w:p>
    <w:p w14:paraId="3A33C589" w14:textId="77777777" w:rsidR="00A97FAC" w:rsidRDefault="00FA06BA">
      <w:pPr>
        <w:pStyle w:val="SourceCode"/>
      </w:pPr>
      <w:r>
        <w:t xml:space="preserve">            length = length + 1;</w:t>
      </w:r>
    </w:p>
    <w:p w14:paraId="6F2DEAE3" w14:textId="77777777" w:rsidR="00A97FAC" w:rsidRDefault="00FA06BA">
      <w:pPr>
        <w:pStyle w:val="SourceCode"/>
      </w:pPr>
      <w:r>
        <w:t xml:space="preserve">            parts[part][length] = '\0';</w:t>
      </w:r>
    </w:p>
    <w:p w14:paraId="4F9909AA" w14:textId="77777777" w:rsidR="00A97FAC" w:rsidRDefault="00FA06BA">
      <w:pPr>
        <w:pStyle w:val="SourceCode"/>
      </w:pPr>
      <w:r>
        <w:t xml:space="preserve">        }</w:t>
      </w:r>
    </w:p>
    <w:p w14:paraId="3D149AB2" w14:textId="77777777" w:rsidR="00A97FAC" w:rsidRDefault="00FA06BA">
      <w:pPr>
        <w:pStyle w:val="SourceCode"/>
      </w:pPr>
      <w:r>
        <w:t xml:space="preserve">    }</w:t>
      </w:r>
    </w:p>
    <w:p w14:paraId="5A7F73A2" w14:textId="77777777" w:rsidR="00A97FAC" w:rsidRDefault="00FA06BA">
      <w:pPr>
        <w:pStyle w:val="SourceCode"/>
      </w:pPr>
      <w:r>
        <w:t xml:space="preserve">    return part + 1;</w:t>
      </w:r>
    </w:p>
    <w:p w14:paraId="6683E6F0" w14:textId="77777777" w:rsidR="00A97FAC" w:rsidRDefault="00FA06BA">
      <w:pPr>
        <w:pStyle w:val="SourceCode"/>
      </w:pPr>
      <w:r>
        <w:t>}</w:t>
      </w:r>
    </w:p>
    <w:p w14:paraId="6D3F8443" w14:textId="77777777" w:rsidR="00A97FAC" w:rsidRDefault="00A97FAC">
      <w:pPr>
        <w:pStyle w:val="SourceCode"/>
      </w:pPr>
    </w:p>
    <w:p w14:paraId="38C200F1" w14:textId="77777777" w:rsidR="00A97FAC" w:rsidRDefault="00FA06BA">
      <w:pPr>
        <w:pStyle w:val="SourceCode"/>
      </w:pPr>
      <w:r>
        <w:t>// Remember, main starts the program; 0 = success, 1 = failure.</w:t>
      </w:r>
    </w:p>
    <w:p w14:paraId="05AAE81C" w14:textId="77777777" w:rsidR="00A97FAC" w:rsidRDefault="00FA06BA">
      <w:pPr>
        <w:pStyle w:val="SourceCode"/>
      </w:pPr>
      <w:r>
        <w:t>int main(int argc, char *argv[]) {</w:t>
      </w:r>
    </w:p>
    <w:p w14:paraId="08972363" w14:textId="77777777" w:rsidR="00A97FAC" w:rsidRDefault="00FA06BA">
      <w:pPr>
        <w:pStyle w:val="SourceCode"/>
      </w:pPr>
      <w:r>
        <w:t xml:space="preserve">    // Remember, the flags arrive as a list after the program name, so the</w:t>
      </w:r>
    </w:p>
    <w:p w14:paraId="29353CB2" w14:textId="77777777" w:rsidR="00A97FAC" w:rsidRDefault="00FA06BA">
      <w:pPr>
        <w:pStyle w:val="SourceCode"/>
      </w:pPr>
      <w:r>
        <w:t xml:space="preserve">    // one file path makes argc 2.</w:t>
      </w:r>
    </w:p>
    <w:p w14:paraId="7A664730" w14:textId="77777777" w:rsidR="00A97FAC" w:rsidRDefault="00FA06BA">
      <w:pPr>
        <w:pStyle w:val="SourceCode"/>
      </w:pPr>
      <w:r>
        <w:t xml:space="preserve">    if (argc != 2) {</w:t>
      </w:r>
    </w:p>
    <w:p w14:paraId="40C5E410" w14:textId="77777777" w:rsidR="00A97FAC" w:rsidRDefault="00FA06BA">
      <w:pPr>
        <w:pStyle w:val="SourceCode"/>
      </w:pPr>
      <w:r>
        <w:t xml:space="preserve">        fprintf(stderr, "Error: use server-report &lt;servers file&gt;\n");</w:t>
      </w:r>
    </w:p>
    <w:p w14:paraId="02CB1BBF" w14:textId="77777777" w:rsidR="00A97FAC" w:rsidRDefault="00FA06BA">
      <w:pPr>
        <w:pStyle w:val="SourceCode"/>
      </w:pPr>
      <w:r>
        <w:t xml:space="preserve">        return 1;</w:t>
      </w:r>
    </w:p>
    <w:p w14:paraId="44F4315F" w14:textId="77777777" w:rsidR="00A97FAC" w:rsidRDefault="00FA06BA">
      <w:pPr>
        <w:pStyle w:val="SourceCode"/>
      </w:pPr>
      <w:r>
        <w:t xml:space="preserve">    }</w:t>
      </w:r>
    </w:p>
    <w:p w14:paraId="6716F230" w14:textId="77777777" w:rsidR="00A97FAC" w:rsidRDefault="00FA06BA">
      <w:pPr>
        <w:pStyle w:val="SourceCode"/>
      </w:pPr>
      <w:r>
        <w:t xml:space="preserve">    const char *path = argv[1];</w:t>
      </w:r>
    </w:p>
    <w:p w14:paraId="765602C3" w14:textId="77777777" w:rsidR="00A97FAC" w:rsidRDefault="00FA06BA">
      <w:pPr>
        <w:pStyle w:val="SourceCode"/>
      </w:pPr>
      <w:r>
        <w:t xml:space="preserve">    printf("Server Report\n");</w:t>
      </w:r>
    </w:p>
    <w:p w14:paraId="5CB4DF2F" w14:textId="77777777" w:rsidR="00A97FAC" w:rsidRDefault="00A97FAC">
      <w:pPr>
        <w:pStyle w:val="SourceCode"/>
      </w:pPr>
    </w:p>
    <w:p w14:paraId="21E30117" w14:textId="77777777" w:rsidR="00A97FAC" w:rsidRDefault="00FA06BA">
      <w:pPr>
        <w:pStyle w:val="SourceCode"/>
      </w:pPr>
      <w:r>
        <w:t xml:space="preserve">    // Remember, fopen returns NULL when it cannot open the file.</w:t>
      </w:r>
    </w:p>
    <w:p w14:paraId="1CADA23B" w14:textId="77777777" w:rsidR="00A97FAC" w:rsidRDefault="00FA06BA">
      <w:pPr>
        <w:pStyle w:val="SourceCode"/>
      </w:pPr>
      <w:r>
        <w:t xml:space="preserve">    FILE *file = fopen(path, "r");</w:t>
      </w:r>
    </w:p>
    <w:p w14:paraId="4C3560DD" w14:textId="77777777" w:rsidR="00A97FAC" w:rsidRDefault="00FA06BA">
      <w:pPr>
        <w:pStyle w:val="SourceCode"/>
      </w:pPr>
      <w:r>
        <w:t xml:space="preserve">    if (file == NULL) {</w:t>
      </w:r>
    </w:p>
    <w:p w14:paraId="36D1D74D" w14:textId="77777777" w:rsidR="00A97FAC" w:rsidRDefault="00FA06BA">
      <w:pPr>
        <w:pStyle w:val="SourceCode"/>
      </w:pPr>
      <w:r>
        <w:t xml:space="preserve">        fprintf(stderr, "Error: could not read %s\n", path);</w:t>
      </w:r>
    </w:p>
    <w:p w14:paraId="2B3D76B9" w14:textId="77777777" w:rsidR="00A97FAC" w:rsidRDefault="00FA06BA">
      <w:pPr>
        <w:pStyle w:val="SourceCode"/>
      </w:pPr>
      <w:r>
        <w:t xml:space="preserve">        return 1;</w:t>
      </w:r>
    </w:p>
    <w:p w14:paraId="70005133" w14:textId="77777777" w:rsidR="00A97FAC" w:rsidRDefault="00FA06BA">
      <w:pPr>
        <w:pStyle w:val="SourceCode"/>
      </w:pPr>
      <w:r>
        <w:t xml:space="preserve">    }</w:t>
      </w:r>
    </w:p>
    <w:p w14:paraId="573801FE" w14:textId="77777777" w:rsidR="00A97FAC" w:rsidRDefault="00A97FAC">
      <w:pPr>
        <w:pStyle w:val="SourceCode"/>
      </w:pPr>
    </w:p>
    <w:p w14:paraId="1AB15FD7" w14:textId="77777777" w:rsidR="00A97FAC" w:rsidRDefault="00FA06BA">
      <w:pPr>
        <w:pStyle w:val="SourceCode"/>
      </w:pPr>
      <w:r>
        <w:t xml:space="preserve">    // Remember, one line at a time: fgets keeps the \n and returns NULL</w:t>
      </w:r>
    </w:p>
    <w:p w14:paraId="21B68A88" w14:textId="77777777" w:rsidR="00A97FAC" w:rsidRDefault="00FA06BA">
      <w:pPr>
        <w:pStyle w:val="SourceCode"/>
      </w:pPr>
      <w:r>
        <w:t xml:space="preserve">    // when no line is left. line_number counts every line from 1, as an</w:t>
      </w:r>
    </w:p>
    <w:p w14:paraId="72ED4B8F" w14:textId="77777777" w:rsidR="00A97FAC" w:rsidRDefault="00FA06BA">
      <w:pPr>
        <w:pStyle w:val="SourceCode"/>
      </w:pPr>
      <w:r>
        <w:t xml:space="preserve">    // editor does.</w:t>
      </w:r>
    </w:p>
    <w:p w14:paraId="1478AA15" w14:textId="77777777" w:rsidR="00A97FAC" w:rsidRDefault="00FA06BA">
      <w:pPr>
        <w:pStyle w:val="SourceCode"/>
      </w:pPr>
      <w:r>
        <w:t xml:space="preserve">    int line_number = 0;</w:t>
      </w:r>
    </w:p>
    <w:p w14:paraId="7421A84A" w14:textId="77777777" w:rsidR="00A97FAC" w:rsidRDefault="00FA06BA">
      <w:pPr>
        <w:pStyle w:val="SourceCode"/>
      </w:pPr>
      <w:r>
        <w:t xml:space="preserve">    char line[256];</w:t>
      </w:r>
    </w:p>
    <w:p w14:paraId="4A4215B8" w14:textId="77777777" w:rsidR="00A97FAC" w:rsidRDefault="00FA06BA">
      <w:pPr>
        <w:pStyle w:val="SourceCode"/>
      </w:pPr>
      <w:r>
        <w:t xml:space="preserve">    while (fgets(line, sizeof line, file) != NULL) {</w:t>
      </w:r>
    </w:p>
    <w:p w14:paraId="644810FA" w14:textId="77777777" w:rsidR="00A97FAC" w:rsidRDefault="00FA06BA">
      <w:pPr>
        <w:pStyle w:val="SourceCode"/>
      </w:pPr>
      <w:r>
        <w:t xml:space="preserve">        line_number = line_number + 1;</w:t>
      </w:r>
    </w:p>
    <w:p w14:paraId="3BC03E8E" w14:textId="77777777" w:rsidR="00A97FAC" w:rsidRDefault="00A97FAC">
      <w:pPr>
        <w:pStyle w:val="SourceCode"/>
      </w:pPr>
    </w:p>
    <w:p w14:paraId="592CB177" w14:textId="77777777" w:rsidR="00A97FAC" w:rsidRDefault="00FA06BA">
      <w:pPr>
        <w:pStyle w:val="SourceCode"/>
      </w:pPr>
      <w:r>
        <w:t xml:space="preserve">        // line holds 254 characters, the \n and the '\0'; a line with no \n</w:t>
      </w:r>
    </w:p>
    <w:p w14:paraId="22A100F1" w14:textId="77777777" w:rsidR="00A97FAC" w:rsidRDefault="00FA06BA">
      <w:pPr>
        <w:pStyle w:val="SourceCode"/>
      </w:pPr>
      <w:r>
        <w:t xml:space="preserve">        // before the end of the file did not fit. Remember, feof means the</w:t>
      </w:r>
    </w:p>
    <w:p w14:paraId="15ADE7CF" w14:textId="77777777" w:rsidR="00A97FAC" w:rsidRDefault="00FA06BA">
      <w:pPr>
        <w:pStyle w:val="SourceCode"/>
      </w:pPr>
      <w:r>
        <w:t xml:space="preserve">        // end was reached.</w:t>
      </w:r>
    </w:p>
    <w:p w14:paraId="4BA2A3E6" w14:textId="77777777" w:rsidR="00A97FAC" w:rsidRDefault="00FA06BA">
      <w:pPr>
        <w:pStyle w:val="SourceCode"/>
      </w:pPr>
      <w:r>
        <w:t xml:space="preserve">        if (line[strcspn(line, "\n")] != '\n' &amp;&amp; feof(file) == 0) {</w:t>
      </w:r>
    </w:p>
    <w:p w14:paraId="39769522" w14:textId="77777777" w:rsidR="00A97FAC" w:rsidRDefault="00FA06BA">
      <w:pPr>
        <w:pStyle w:val="SourceCode"/>
      </w:pPr>
      <w:r>
        <w:t xml:space="preserve">            fprintf(stderr, "Error: %s line %d: longer than 254 characters\n",</w:t>
      </w:r>
    </w:p>
    <w:p w14:paraId="15440661" w14:textId="77777777" w:rsidR="00A97FAC" w:rsidRDefault="00FA06BA">
      <w:pPr>
        <w:pStyle w:val="SourceCode"/>
      </w:pPr>
      <w:r>
        <w:t xml:space="preserve">                    path, line_number);</w:t>
      </w:r>
    </w:p>
    <w:p w14:paraId="6DB58696" w14:textId="77777777" w:rsidR="00A97FAC" w:rsidRDefault="00FA06BA">
      <w:pPr>
        <w:pStyle w:val="SourceCode"/>
      </w:pPr>
      <w:r>
        <w:t xml:space="preserve">            fclose(file);</w:t>
      </w:r>
    </w:p>
    <w:p w14:paraId="67F9100A" w14:textId="77777777" w:rsidR="00A97FAC" w:rsidRDefault="00FA06BA">
      <w:pPr>
        <w:pStyle w:val="SourceCode"/>
      </w:pPr>
      <w:r>
        <w:t xml:space="preserve">            return 1;</w:t>
      </w:r>
    </w:p>
    <w:p w14:paraId="58E95108" w14:textId="77777777" w:rsidR="00A97FAC" w:rsidRDefault="00FA06BA">
      <w:pPr>
        <w:pStyle w:val="SourceCode"/>
      </w:pPr>
      <w:r>
        <w:t xml:space="preserve">        }</w:t>
      </w:r>
    </w:p>
    <w:p w14:paraId="09D69459" w14:textId="77777777" w:rsidR="00A97FAC" w:rsidRDefault="00A97FAC">
      <w:pPr>
        <w:pStyle w:val="SourceCode"/>
      </w:pPr>
    </w:p>
    <w:p w14:paraId="0805D827" w14:textId="77777777" w:rsidR="00A97FAC" w:rsidRDefault="00FA06BA">
      <w:pPr>
        <w:pStyle w:val="SourceCode"/>
      </w:pPr>
      <w:r>
        <w:t xml:space="preserve">        // Remember, remove the \r first: strcspn finds the \r or the \n.</w:t>
      </w:r>
    </w:p>
    <w:p w14:paraId="6341FE06" w14:textId="77777777" w:rsidR="00A97FAC" w:rsidRDefault="00FA06BA">
      <w:pPr>
        <w:pStyle w:val="SourceCode"/>
      </w:pPr>
      <w:r>
        <w:t xml:space="preserve">        line[strcspn(line, "\r\n")] = '\0';</w:t>
      </w:r>
    </w:p>
    <w:p w14:paraId="75BB0C4F" w14:textId="77777777" w:rsidR="00A97FAC" w:rsidRDefault="00A97FAC">
      <w:pPr>
        <w:pStyle w:val="SourceCode"/>
      </w:pPr>
    </w:p>
    <w:p w14:paraId="23D434A0" w14:textId="77777777" w:rsidR="00A97FAC" w:rsidRDefault="00FA06BA">
      <w:pPr>
        <w:pStyle w:val="SourceCode"/>
      </w:pPr>
      <w:r>
        <w:t xml:space="preserve">        // An empty line holds no server, so only other lines are printed.</w:t>
      </w:r>
    </w:p>
    <w:p w14:paraId="1EF3B6C4" w14:textId="77777777" w:rsidR="00A97FAC" w:rsidRDefault="00FA06BA">
      <w:pPr>
        <w:pStyle w:val="SourceCode"/>
      </w:pPr>
      <w:r>
        <w:t xml:space="preserve">        if (strcmp(line, "") != 0) {</w:t>
      </w:r>
    </w:p>
    <w:p w14:paraId="06B7527A" w14:textId="77777777" w:rsidR="00A97FAC" w:rsidRDefault="00FA06BA">
      <w:pPr>
        <w:pStyle w:val="SourceCode"/>
      </w:pPr>
      <w:r>
        <w:t xml:space="preserve">            // Remember, check the field count first.</w:t>
      </w:r>
    </w:p>
    <w:p w14:paraId="41E3BA8F" w14:textId="77777777" w:rsidR="00A97FAC" w:rsidRDefault="00FA06BA">
      <w:pPr>
        <w:pStyle w:val="SourceCode"/>
      </w:pPr>
      <w:r>
        <w:t xml:space="preserve">            char fields[4][256];</w:t>
      </w:r>
    </w:p>
    <w:p w14:paraId="5878C82E" w14:textId="77777777" w:rsidR="00A97FAC" w:rsidRDefault="00FA06BA">
      <w:pPr>
        <w:pStyle w:val="SourceCode"/>
      </w:pPr>
      <w:r>
        <w:t xml:space="preserve">            if (split_text(line, '|', fields, 4) != 3) {</w:t>
      </w:r>
    </w:p>
    <w:p w14:paraId="2CA46A73" w14:textId="77777777" w:rsidR="00A97FAC" w:rsidRDefault="00FA06BA">
      <w:pPr>
        <w:pStyle w:val="SourceCode"/>
      </w:pPr>
      <w:r>
        <w:t xml:space="preserve">                fprintf(stderr, "Error: %s line %d: expected 3 fields: %s\n",</w:t>
      </w:r>
    </w:p>
    <w:p w14:paraId="3A947A2C" w14:textId="77777777" w:rsidR="00A97FAC" w:rsidRDefault="00FA06BA">
      <w:pPr>
        <w:pStyle w:val="SourceCode"/>
      </w:pPr>
      <w:r>
        <w:t xml:space="preserve">                        path, line_number, line);</w:t>
      </w:r>
    </w:p>
    <w:p w14:paraId="6D1FACE5" w14:textId="77777777" w:rsidR="00A97FAC" w:rsidRDefault="00FA06BA">
      <w:pPr>
        <w:pStyle w:val="SourceCode"/>
      </w:pPr>
      <w:r>
        <w:t xml:space="preserve">                fclose(file);</w:t>
      </w:r>
    </w:p>
    <w:p w14:paraId="7338AEE5" w14:textId="77777777" w:rsidR="00A97FAC" w:rsidRDefault="00FA06BA">
      <w:pPr>
        <w:pStyle w:val="SourceCode"/>
      </w:pPr>
      <w:r>
        <w:t xml:space="preserve">                return 1;</w:t>
      </w:r>
    </w:p>
    <w:p w14:paraId="609A81FF" w14:textId="77777777" w:rsidR="00A97FAC" w:rsidRDefault="00FA06BA">
      <w:pPr>
        <w:pStyle w:val="SourceCode"/>
      </w:pPr>
      <w:r>
        <w:t xml:space="preserve">            }</w:t>
      </w:r>
    </w:p>
    <w:p w14:paraId="227A08C0" w14:textId="77777777" w:rsidR="00A97FAC" w:rsidRDefault="00FA06BA">
      <w:pPr>
        <w:pStyle w:val="SourceCode"/>
      </w:pPr>
      <w:r>
        <w:t xml:space="preserve">            printf("%s %s %s\n", fields[0], fields[1], fields[2]);</w:t>
      </w:r>
    </w:p>
    <w:p w14:paraId="3EAE83EB" w14:textId="77777777" w:rsidR="00A97FAC" w:rsidRDefault="00FA06BA">
      <w:pPr>
        <w:pStyle w:val="SourceCode"/>
      </w:pPr>
      <w:r>
        <w:t xml:space="preserve">        }</w:t>
      </w:r>
    </w:p>
    <w:p w14:paraId="4807A3DD" w14:textId="77777777" w:rsidR="00A97FAC" w:rsidRDefault="00FA06BA">
      <w:pPr>
        <w:pStyle w:val="SourceCode"/>
      </w:pPr>
      <w:r>
        <w:t xml:space="preserve">    }</w:t>
      </w:r>
    </w:p>
    <w:p w14:paraId="682638CA" w14:textId="77777777" w:rsidR="00A97FAC" w:rsidRDefault="00A97FAC">
      <w:pPr>
        <w:pStyle w:val="SourceCode"/>
      </w:pPr>
    </w:p>
    <w:p w14:paraId="1D5D7F9E" w14:textId="77777777" w:rsidR="00A97FAC" w:rsidRDefault="00FA06BA">
      <w:pPr>
        <w:pStyle w:val="SourceCode"/>
      </w:pPr>
      <w:r>
        <w:t xml:space="preserve">    // Remember, ferror is nonzero when a read failed.</w:t>
      </w:r>
    </w:p>
    <w:p w14:paraId="26F588E5" w14:textId="77777777" w:rsidR="00A97FAC" w:rsidRDefault="00FA06BA">
      <w:pPr>
        <w:pStyle w:val="SourceCode"/>
      </w:pPr>
      <w:r>
        <w:t xml:space="preserve">    int read_error = ferror(file);</w:t>
      </w:r>
    </w:p>
    <w:p w14:paraId="34919162" w14:textId="77777777" w:rsidR="00A97FAC" w:rsidRDefault="00FA06BA">
      <w:pPr>
        <w:pStyle w:val="SourceCode"/>
      </w:pPr>
      <w:r>
        <w:t xml:space="preserve">    fclose(file);</w:t>
      </w:r>
    </w:p>
    <w:p w14:paraId="4F832E6C" w14:textId="77777777" w:rsidR="00A97FAC" w:rsidRDefault="00FA06BA">
      <w:pPr>
        <w:pStyle w:val="SourceCode"/>
      </w:pPr>
      <w:r>
        <w:t xml:space="preserve">    if (read_error != 0) {</w:t>
      </w:r>
    </w:p>
    <w:p w14:paraId="7698CC8F" w14:textId="77777777" w:rsidR="00A97FAC" w:rsidRDefault="00FA06BA">
      <w:pPr>
        <w:pStyle w:val="SourceCode"/>
      </w:pPr>
      <w:r>
        <w:t xml:space="preserve">        fprintf(stderr, "Error: could not read %s\n", path);</w:t>
      </w:r>
    </w:p>
    <w:p w14:paraId="5EEC764B" w14:textId="77777777" w:rsidR="00A97FAC" w:rsidRDefault="00FA06BA">
      <w:pPr>
        <w:pStyle w:val="SourceCode"/>
      </w:pPr>
      <w:r>
        <w:t xml:space="preserve">        return 1;</w:t>
      </w:r>
    </w:p>
    <w:p w14:paraId="30830E43" w14:textId="77777777" w:rsidR="00A97FAC" w:rsidRDefault="00FA06BA">
      <w:pPr>
        <w:pStyle w:val="SourceCode"/>
      </w:pPr>
      <w:r>
        <w:t xml:space="preserve">    }</w:t>
      </w:r>
    </w:p>
    <w:p w14:paraId="2EC6F336" w14:textId="77777777" w:rsidR="00A97FAC" w:rsidRDefault="00A97FAC">
      <w:pPr>
        <w:pStyle w:val="SourceCode"/>
      </w:pPr>
    </w:p>
    <w:p w14:paraId="216D346A" w14:textId="77777777" w:rsidR="00A97FAC" w:rsidRDefault="00FA06BA">
      <w:pPr>
        <w:pStyle w:val="SourceCode"/>
      </w:pPr>
      <w:r>
        <w:t xml:space="preserve">    </w:t>
      </w:r>
      <w:r>
        <w:rPr>
          <w:highlight w:val="yellow"/>
        </w:rPr>
        <w:t>// The report ends with the count: one line of the file per server.</w:t>
      </w:r>
    </w:p>
    <w:p w14:paraId="75807928" w14:textId="77777777" w:rsidR="00A97FAC" w:rsidRDefault="00FA06BA">
      <w:pPr>
        <w:pStyle w:val="SourceCode"/>
        <w:keepNext/>
      </w:pPr>
      <w:r>
        <w:t xml:space="preserve">    </w:t>
      </w:r>
      <w:r>
        <w:rPr>
          <w:highlight w:val="yellow"/>
        </w:rPr>
        <w:t>printf("Servers: %d\n", line_number);</w:t>
      </w:r>
    </w:p>
    <w:p w14:paraId="5CB4EBA4" w14:textId="77777777" w:rsidR="00A97FAC" w:rsidRDefault="00FA06BA">
      <w:pPr>
        <w:pStyle w:val="SourceCode"/>
        <w:keepNext/>
      </w:pPr>
      <w:r>
        <w:t xml:space="preserve">    return 0;</w:t>
      </w:r>
    </w:p>
    <w:p w14:paraId="23C0D303" w14:textId="77777777" w:rsidR="00A97FAC" w:rsidRDefault="00FA06BA">
      <w:pPr>
        <w:pStyle w:val="SourceCode"/>
      </w:pPr>
      <w:r>
        <w:t>}</w:t>
      </w:r>
    </w:p>
    <w:p w14:paraId="376BEB2A" w14:textId="77777777" w:rsidR="00A97FAC" w:rsidRDefault="00A97FAC">
      <w:pPr>
        <w:keepNext/>
      </w:pPr>
    </w:p>
    <w:p w14:paraId="42297244" w14:textId="77777777" w:rsidR="00A97FAC" w:rsidRDefault="00FA06BA">
      <w:pPr>
        <w:pStyle w:val="Heading3"/>
      </w:pPr>
      <w:r>
        <w:t>C Changes in Windows PowerShell</w:t>
      </w:r>
    </w:p>
    <w:p w14:paraId="4B116388" w14:textId="77777777" w:rsidR="00A97FAC" w:rsidRDefault="00FA06BA">
      <w:pPr>
        <w:pStyle w:val="CommandBlock"/>
        <w:keepNext/>
      </w:pPr>
      <w:r>
        <w:t>Set-Location "$HOME\spa\lesson-12.1\server-report-final"</w:t>
      </w:r>
    </w:p>
    <w:p w14:paraId="75244786" w14:textId="77777777" w:rsidR="00A97FAC" w:rsidRDefault="00FA06BA">
      <w:pPr>
        <w:pStyle w:val="CommandBlock"/>
        <w:keepNext/>
      </w:pPr>
      <w:r>
        <w:t>git diff --no-index ../server-report-2026-10-01/c/server_report.c `</w:t>
      </w:r>
    </w:p>
    <w:p w14:paraId="0BD8C7D5" w14:textId="77777777" w:rsidR="00A97FAC" w:rsidRDefault="00FA06BA">
      <w:pPr>
        <w:pStyle w:val="CommandBlock"/>
      </w:pPr>
      <w:r>
        <w:t xml:space="preserve">    c/server_report.c</w:t>
      </w:r>
    </w:p>
    <w:p w14:paraId="1676FC71" w14:textId="77777777" w:rsidR="00A97FAC" w:rsidRDefault="00A97FAC">
      <w:pPr>
        <w:keepNext/>
      </w:pPr>
    </w:p>
    <w:p w14:paraId="6DBF2828" w14:textId="77777777" w:rsidR="00A97FAC" w:rsidRDefault="00FA06BA">
      <w:pPr>
        <w:pStyle w:val="Heading3"/>
      </w:pPr>
      <w:r>
        <w:t>Check Your Results</w:t>
      </w:r>
    </w:p>
    <w:p w14:paraId="59746DB5" w14:textId="77777777" w:rsidR="00A97FAC" w:rsidRDefault="00FA06BA">
      <w:pPr>
        <w:pStyle w:val="RequiredOutput"/>
        <w:keepNext/>
      </w:pPr>
      <w:r>
        <w:t>diff --git a/../server-report-2026-10-01/c/server_report.c b/c/server_report.c</w:t>
      </w:r>
    </w:p>
    <w:p w14:paraId="62A1973D" w14:textId="77777777" w:rsidR="00A97FAC" w:rsidRDefault="00FA06BA">
      <w:pPr>
        <w:pStyle w:val="RequiredOutput"/>
        <w:keepNext/>
      </w:pPr>
      <w:r>
        <w:t>index 3d06a22..7abcc4f 100644</w:t>
      </w:r>
    </w:p>
    <w:p w14:paraId="6C33DADF" w14:textId="77777777" w:rsidR="00A97FAC" w:rsidRDefault="00FA06BA">
      <w:pPr>
        <w:pStyle w:val="RequiredOutput"/>
        <w:keepNext/>
      </w:pPr>
      <w:r>
        <w:t>--- a/../server-report-2026-10-01/c/server_report.c</w:t>
      </w:r>
    </w:p>
    <w:p w14:paraId="1C608371" w14:textId="77777777" w:rsidR="00A97FAC" w:rsidRDefault="00FA06BA">
      <w:pPr>
        <w:pStyle w:val="RequiredOutput"/>
        <w:keepNext/>
      </w:pPr>
      <w:r>
        <w:t>+++ b/c/server_report.c</w:t>
      </w:r>
    </w:p>
    <w:p w14:paraId="3D9F4537" w14:textId="77777777" w:rsidR="00A97FAC" w:rsidRDefault="00FA06BA">
      <w:pPr>
        <w:pStyle w:val="RequiredOutput"/>
        <w:keepNext/>
      </w:pPr>
      <w:r>
        <w:t>@@ -2,6 +2,7 @@</w:t>
      </w:r>
    </w:p>
    <w:p w14:paraId="222F2D8B" w14:textId="77777777" w:rsidR="00A97FAC" w:rsidRDefault="00FA06BA">
      <w:pPr>
        <w:pStyle w:val="RequiredOutput"/>
        <w:keepNext/>
      </w:pPr>
      <w:r>
        <w:t xml:space="preserve"> // server. Each line of the file is one record, host|environment|port, as</w:t>
      </w:r>
    </w:p>
    <w:p w14:paraId="06F2E9D1" w14:textId="77777777" w:rsidR="00A97FAC" w:rsidRDefault="00FA06BA">
      <w:pPr>
        <w:pStyle w:val="RequiredOutput"/>
        <w:keepNext/>
      </w:pPr>
      <w:r>
        <w:t xml:space="preserve"> // in Lesson 3.13. The file's path is the program's one argument:</w:t>
      </w:r>
    </w:p>
    <w:p w14:paraId="3000B2DF" w14:textId="77777777" w:rsidR="00A97FAC" w:rsidRDefault="00FA06BA">
      <w:pPr>
        <w:pStyle w:val="RequiredOutput"/>
        <w:keepNext/>
      </w:pPr>
      <w:r>
        <w:t xml:space="preserve"> // .\c\server-report.exe .\servers.txt</w:t>
      </w:r>
    </w:p>
    <w:p w14:paraId="25DAD47A" w14:textId="77777777" w:rsidR="00A97FAC" w:rsidRDefault="00FA06BA">
      <w:pPr>
        <w:pStyle w:val="RequiredOutput"/>
        <w:keepNext/>
      </w:pPr>
      <w:r>
        <w:t>+// The report ends with a count line: Servers: and the number of servers.</w:t>
      </w:r>
    </w:p>
    <w:p w14:paraId="57162064" w14:textId="77777777" w:rsidR="00A97FAC" w:rsidRDefault="00FA06BA">
      <w:pPr>
        <w:pStyle w:val="RequiredOutput"/>
        <w:keepNext/>
      </w:pPr>
      <w:r>
        <w:t xml:space="preserve"> </w:t>
      </w:r>
    </w:p>
    <w:p w14:paraId="06E56E87" w14:textId="77777777" w:rsidR="00A97FAC" w:rsidRDefault="00FA06BA">
      <w:pPr>
        <w:pStyle w:val="RequiredOutput"/>
        <w:keepNext/>
      </w:pPr>
      <w:r>
        <w:t xml:space="preserve"> // Remember, #include adds the declarations: stdio.h for files and</w:t>
      </w:r>
    </w:p>
    <w:p w14:paraId="2ACDEE7C" w14:textId="77777777" w:rsidR="00A97FAC" w:rsidRDefault="00FA06BA">
      <w:pPr>
        <w:pStyle w:val="RequiredOutput"/>
        <w:keepNext/>
      </w:pPr>
      <w:r>
        <w:t xml:space="preserve"> // printing, and string.h for strcmp and strcspn.</w:t>
      </w:r>
    </w:p>
    <w:p w14:paraId="3942E2CA" w14:textId="77777777" w:rsidR="00A97FAC" w:rsidRDefault="00FA06BA">
      <w:pPr>
        <w:pStyle w:val="RequiredOutput"/>
        <w:keepNext/>
      </w:pPr>
      <w:r>
        <w:t>@@ -93,5 +94,8 @@ int main(int argc, char *argv[]) {</w:t>
      </w:r>
    </w:p>
    <w:p w14:paraId="56032DC2" w14:textId="77777777" w:rsidR="00A97FAC" w:rsidRDefault="00FA06BA">
      <w:pPr>
        <w:pStyle w:val="RequiredOutput"/>
        <w:keepNext/>
      </w:pPr>
      <w:r>
        <w:t xml:space="preserve">         fprintf(stderr, "Error: could not read %s\n", path);</w:t>
      </w:r>
    </w:p>
    <w:p w14:paraId="52FF452A" w14:textId="77777777" w:rsidR="00A97FAC" w:rsidRDefault="00FA06BA">
      <w:pPr>
        <w:pStyle w:val="RequiredOutput"/>
        <w:keepNext/>
      </w:pPr>
      <w:r>
        <w:t xml:space="preserve">         return 1;</w:t>
      </w:r>
    </w:p>
    <w:p w14:paraId="260D465C" w14:textId="77777777" w:rsidR="00A97FAC" w:rsidRDefault="00FA06BA">
      <w:pPr>
        <w:pStyle w:val="RequiredOutput"/>
        <w:keepNext/>
      </w:pPr>
      <w:r>
        <w:t xml:space="preserve">     }</w:t>
      </w:r>
    </w:p>
    <w:p w14:paraId="6650F2B0" w14:textId="77777777" w:rsidR="00A97FAC" w:rsidRDefault="00FA06BA">
      <w:pPr>
        <w:pStyle w:val="RequiredOutput"/>
        <w:keepNext/>
      </w:pPr>
      <w:r>
        <w:t>+</w:t>
      </w:r>
    </w:p>
    <w:p w14:paraId="4A7B3DC7" w14:textId="77777777" w:rsidR="00A97FAC" w:rsidRDefault="00FA06BA">
      <w:pPr>
        <w:pStyle w:val="RequiredOutput"/>
        <w:keepNext/>
      </w:pPr>
      <w:r>
        <w:t>+    // The report ends with the count: one line of the file per server.</w:t>
      </w:r>
    </w:p>
    <w:p w14:paraId="74FDCE16" w14:textId="77777777" w:rsidR="00A97FAC" w:rsidRDefault="00FA06BA">
      <w:pPr>
        <w:pStyle w:val="RequiredOutput"/>
        <w:keepNext/>
      </w:pPr>
      <w:r>
        <w:t>+    printf("Servers: %d\n", line_number);</w:t>
      </w:r>
    </w:p>
    <w:p w14:paraId="47D8172E" w14:textId="77777777" w:rsidR="00A97FAC" w:rsidRDefault="00FA06BA">
      <w:pPr>
        <w:pStyle w:val="RequiredOutput"/>
        <w:keepNext/>
      </w:pPr>
      <w:r>
        <w:t xml:space="preserve">     return 0;</w:t>
      </w:r>
    </w:p>
    <w:p w14:paraId="47FE1CD9" w14:textId="77777777" w:rsidR="00A97FAC" w:rsidRDefault="00FA06BA">
      <w:pPr>
        <w:pStyle w:val="RequiredOutput"/>
      </w:pPr>
      <w:r>
        <w:t xml:space="preserve"> }</w:t>
      </w:r>
    </w:p>
    <w:p w14:paraId="7AA58233" w14:textId="77777777" w:rsidR="00A97FAC" w:rsidRDefault="00A97FAC">
      <w:pPr>
        <w:keepNext/>
      </w:pPr>
    </w:p>
    <w:p w14:paraId="3A80E8C5" w14:textId="77777777" w:rsidR="00A97FAC" w:rsidRDefault="00FA06BA">
      <w:pPr>
        <w:pStyle w:val="ListBullet"/>
      </w:pPr>
      <w:r>
        <w:t>The first four lines name what is compared: a/ is the first path you typed, the copy of 1 October, and b/ the second, your final copy. index shows a short id for each file's content, and 100644 says it is an ordinary file. --- a/ and +++ b/ say that lines marked - come from the first file and lines marked + from the second.</w:t>
      </w:r>
    </w:p>
    <w:p w14:paraId="7E6EAC59" w14:textId="77777777" w:rsidR="00A97FAC" w:rsidRDefault="00FA06BA">
      <w:pPr>
        <w:pStyle w:val="ListBullet"/>
      </w:pPr>
      <w:r>
        <w:t>Each @@ line starts one hunk, a changed part of the file with up to three unchanged lines around it. @@ -2,6 +2,7 @@ means: from line 2 the old file shows 6 lines here, and from line 2 the new file shows 7. The one + line is the line you added at the end of the first comment.</w:t>
      </w:r>
    </w:p>
    <w:p w14:paraId="76D6C9EA" w14:textId="77777777" w:rsidR="00A97FAC" w:rsidRDefault="00FA06BA">
      <w:pPr>
        <w:pStyle w:val="ListBullet"/>
      </w:pPr>
      <w:r>
        <w:t>The second hunk, @@ -93,5 +94,8 @@, is the end of main: three + lines, the empty line, the comment, and the printf of the count. Git prints the name of the function the hunk is in after the second @@ when it can find one. Lines that start with a space are the same in both files.</w:t>
      </w:r>
    </w:p>
    <w:p w14:paraId="290D1251" w14:textId="77777777" w:rsidR="00A97FAC" w:rsidRDefault="00FA06BA">
      <w:pPr>
        <w:pStyle w:val="ListBullet"/>
      </w:pPr>
      <w:r>
        <w:t>Every changed line starts with +, and none with -: the final version only added lines. A - line would mean you changed or removed a line of the old program by mistake: compare that line with the listing.</w:t>
      </w:r>
    </w:p>
    <w:p w14:paraId="75846E16" w14:textId="77777777" w:rsidR="00A97FAC" w:rsidRDefault="00FA06BA">
      <w:pPr>
        <w:pStyle w:val="ListBullet"/>
      </w:pPr>
      <w:r>
        <w:t>The ids on the index line and the numbers on the @@ lines match the page only when your two files match the listings exactly, every space and line included; a changed comment, an extra space, or no Enter after the last line changes them. The + lines are what must match. Press Enter after the last line of every file you type.</w:t>
      </w:r>
    </w:p>
    <w:p w14:paraId="748038D3" w14:textId="77777777" w:rsidR="00A97FAC" w:rsidRDefault="00FA06BA">
      <w:pPr>
        <w:pStyle w:val="ListBullet"/>
      </w:pPr>
      <w:r>
        <w:t>If git diff prints nothing, the two files are the same: you saved the change in the wrong copy or not at all, or --no-index is missing from the command.</w:t>
      </w:r>
    </w:p>
    <w:p w14:paraId="7610FA26" w14:textId="77777777" w:rsidR="00A97FAC" w:rsidRDefault="00A97FAC">
      <w:pPr>
        <w:keepNext/>
      </w:pPr>
    </w:p>
    <w:p w14:paraId="04597B9E" w14:textId="77777777" w:rsidR="00A97FAC" w:rsidRDefault="00FA06BA">
      <w:pPr>
        <w:pStyle w:val="Heading3"/>
      </w:pPr>
      <w:r>
        <w:t>C Changes on Linux or macOS</w:t>
      </w:r>
    </w:p>
    <w:p w14:paraId="77E820F4" w14:textId="77777777" w:rsidR="00A97FAC" w:rsidRDefault="00FA06BA">
      <w:pPr>
        <w:pStyle w:val="CommandBlock"/>
        <w:keepNext/>
      </w:pPr>
      <w:r>
        <w:t>cd "$HOME/spa/lesson-12.1/server-report-final"</w:t>
      </w:r>
    </w:p>
    <w:p w14:paraId="1F453890" w14:textId="77777777" w:rsidR="00A97FAC" w:rsidRDefault="00FA06BA">
      <w:pPr>
        <w:pStyle w:val="CommandBlock"/>
        <w:keepNext/>
      </w:pPr>
      <w:r>
        <w:t>git diff --no-index ../server-report-2026-10-01/c/server_report.c \</w:t>
      </w:r>
    </w:p>
    <w:p w14:paraId="3D97B2F8" w14:textId="77777777" w:rsidR="00A97FAC" w:rsidRDefault="00FA06BA">
      <w:pPr>
        <w:pStyle w:val="CommandBlock"/>
      </w:pPr>
      <w:r>
        <w:t xml:space="preserve">    c/server_report.c</w:t>
      </w:r>
    </w:p>
    <w:p w14:paraId="7FB9B8F2" w14:textId="77777777" w:rsidR="00A97FAC" w:rsidRDefault="00A97FAC">
      <w:pPr>
        <w:keepNext/>
      </w:pPr>
    </w:p>
    <w:p w14:paraId="12F9087D" w14:textId="77777777" w:rsidR="00A97FAC" w:rsidRDefault="00FA06BA">
      <w:r>
        <w:t>The output is the same. Remember, bash continues a line with \ where PowerShell uses `.</w:t>
      </w:r>
    </w:p>
    <w:p w14:paraId="76C75E87" w14:textId="77777777" w:rsidR="00A97FAC" w:rsidRDefault="00A97FAC">
      <w:pPr>
        <w:keepNext/>
      </w:pPr>
    </w:p>
    <w:p w14:paraId="598246F2" w14:textId="77777777" w:rsidR="00A97FAC" w:rsidRDefault="00FA06BA">
      <w:pPr>
        <w:pStyle w:val="Heading3"/>
      </w:pPr>
      <w:r>
        <w:t>C++ Final Version</w:t>
      </w:r>
    </w:p>
    <w:p w14:paraId="75E88CF3" w14:textId="77777777" w:rsidR="00A97FAC" w:rsidRDefault="00FA06BA">
      <w:r>
        <w:t>From the final copy, open the file with notepad .\cpp\server_report.cpp (on Linux or macOS, nano ./cpp/server_report.cpp), make the two changes, save, and close the editor.</w:t>
      </w:r>
    </w:p>
    <w:p w14:paraId="75743AB7" w14:textId="77777777" w:rsidR="00A97FAC" w:rsidRDefault="00A97FAC">
      <w:pPr>
        <w:keepNext/>
      </w:pPr>
    </w:p>
    <w:p w14:paraId="06FD62D0" w14:textId="77777777" w:rsidR="00A97FAC" w:rsidRDefault="00FA06BA">
      <w:pPr>
        <w:keepNext/>
      </w:pPr>
      <w:r>
        <w:t>Only the highlighted lines change; the rest of the file is shown for context.</w:t>
      </w:r>
    </w:p>
    <w:p w14:paraId="41C4816E" w14:textId="77777777" w:rsidR="00A97FAC" w:rsidRDefault="00A97FAC">
      <w:pPr>
        <w:keepNext/>
      </w:pPr>
    </w:p>
    <w:p w14:paraId="2AA637D2" w14:textId="77777777" w:rsidR="00A97FAC" w:rsidRDefault="00FA06BA">
      <w:pPr>
        <w:pStyle w:val="Heading3"/>
      </w:pPr>
      <w:r>
        <w:t>lesson-12.1/server-report-final/cpp/server_report.cpp</w:t>
      </w:r>
    </w:p>
    <w:p w14:paraId="45B84B7B" w14:textId="77777777" w:rsidR="00A97FAC" w:rsidRDefault="00FA06BA">
      <w:pPr>
        <w:pStyle w:val="SourceCode"/>
        <w:keepNext/>
      </w:pPr>
      <w:r>
        <w:t>// server_report prints the servers listed in a servers file, one line per</w:t>
      </w:r>
    </w:p>
    <w:p w14:paraId="4A347F81" w14:textId="77777777" w:rsidR="00A97FAC" w:rsidRDefault="00FA06BA">
      <w:pPr>
        <w:pStyle w:val="SourceCode"/>
        <w:keepNext/>
      </w:pPr>
      <w:r>
        <w:t>// server. Each line of the file is one record, host|environment|port, as</w:t>
      </w:r>
    </w:p>
    <w:p w14:paraId="5B0C5F30" w14:textId="77777777" w:rsidR="00A97FAC" w:rsidRDefault="00FA06BA">
      <w:pPr>
        <w:pStyle w:val="SourceCode"/>
      </w:pPr>
      <w:r>
        <w:t>// in Lesson 3.13. The file's path is the program's one argument:</w:t>
      </w:r>
    </w:p>
    <w:p w14:paraId="04ACA0CA" w14:textId="77777777" w:rsidR="00A97FAC" w:rsidRDefault="00FA06BA">
      <w:pPr>
        <w:pStyle w:val="SourceCode"/>
      </w:pPr>
      <w:r>
        <w:t>// .\cpp\server-report.exe .\servers.txt</w:t>
      </w:r>
    </w:p>
    <w:p w14:paraId="6DA10B85" w14:textId="77777777" w:rsidR="00A97FAC" w:rsidRDefault="00FA06BA">
      <w:pPr>
        <w:pStyle w:val="SourceCode"/>
      </w:pPr>
      <w:r>
        <w:rPr>
          <w:highlight w:val="yellow"/>
        </w:rPr>
        <w:t>// The report ends with a count line: Servers: and the number of servers.</w:t>
      </w:r>
    </w:p>
    <w:p w14:paraId="5643D89D" w14:textId="77777777" w:rsidR="00A97FAC" w:rsidRDefault="00A97FAC">
      <w:pPr>
        <w:pStyle w:val="SourceCode"/>
      </w:pPr>
    </w:p>
    <w:p w14:paraId="03D9DD13" w14:textId="77777777" w:rsidR="00A97FAC" w:rsidRDefault="00FA06BA">
      <w:pPr>
        <w:pStyle w:val="SourceCode"/>
      </w:pPr>
      <w:r>
        <w:t>// Remember, #include adds the declarations: fstream for files, iostream</w:t>
      </w:r>
    </w:p>
    <w:p w14:paraId="5802D3CE" w14:textId="77777777" w:rsidR="00A97FAC" w:rsidRDefault="00FA06BA">
      <w:pPr>
        <w:pStyle w:val="SourceCode"/>
      </w:pPr>
      <w:r>
        <w:t>// for printing, string for text, and vector for the list of fields.</w:t>
      </w:r>
    </w:p>
    <w:p w14:paraId="7F845E9F" w14:textId="77777777" w:rsidR="00A97FAC" w:rsidRDefault="00FA06BA">
      <w:pPr>
        <w:pStyle w:val="SourceCode"/>
      </w:pPr>
      <w:r>
        <w:t>#include &lt;fstream&gt;</w:t>
      </w:r>
    </w:p>
    <w:p w14:paraId="142F0355" w14:textId="77777777" w:rsidR="00A97FAC" w:rsidRDefault="00FA06BA">
      <w:pPr>
        <w:pStyle w:val="SourceCode"/>
      </w:pPr>
      <w:r>
        <w:t>#include &lt;iostream&gt;</w:t>
      </w:r>
    </w:p>
    <w:p w14:paraId="6A9F9A3C" w14:textId="77777777" w:rsidR="00A97FAC" w:rsidRDefault="00FA06BA">
      <w:pPr>
        <w:pStyle w:val="SourceCode"/>
      </w:pPr>
      <w:r>
        <w:t>#include &lt;string&gt;</w:t>
      </w:r>
    </w:p>
    <w:p w14:paraId="07ECDF25" w14:textId="77777777" w:rsidR="00A97FAC" w:rsidRDefault="00FA06BA">
      <w:pPr>
        <w:pStyle w:val="SourceCode"/>
      </w:pPr>
      <w:r>
        <w:t>#include &lt;vector&gt;</w:t>
      </w:r>
    </w:p>
    <w:p w14:paraId="25393EC6" w14:textId="77777777" w:rsidR="00A97FAC" w:rsidRDefault="00A97FAC">
      <w:pPr>
        <w:pStyle w:val="SourceCode"/>
      </w:pPr>
    </w:p>
    <w:p w14:paraId="2029EB7A" w14:textId="77777777" w:rsidR="00A97FAC" w:rsidRDefault="00FA06BA">
      <w:pPr>
        <w:pStyle w:val="SourceCode"/>
      </w:pPr>
      <w:r>
        <w:t>// Splits sourceText at every separator and returns the parts in order.</w:t>
      </w:r>
    </w:p>
    <w:p w14:paraId="033B6DFB" w14:textId="77777777" w:rsidR="00A97FAC" w:rsidRDefault="00FA06BA">
      <w:pPr>
        <w:pStyle w:val="SourceCode"/>
      </w:pPr>
      <w:r>
        <w:t>// Remember, split returns the pieces: find(separator, start) searches from</w:t>
      </w:r>
    </w:p>
    <w:p w14:paraId="19F6F4AD" w14:textId="77777777" w:rsidR="00A97FAC" w:rsidRDefault="00FA06BA">
      <w:pPr>
        <w:pStyle w:val="SourceCode"/>
      </w:pPr>
      <w:r>
        <w:t>// start, and substr cuts one part out, as in Lesson 3.13.</w:t>
      </w:r>
    </w:p>
    <w:p w14:paraId="3215570F" w14:textId="77777777" w:rsidR="00A97FAC" w:rsidRDefault="00FA06BA">
      <w:pPr>
        <w:pStyle w:val="SourceCode"/>
      </w:pPr>
      <w:r>
        <w:t>std::vector&lt;std::string&gt; splitText(const std::string &amp;sourceText,</w:t>
      </w:r>
    </w:p>
    <w:p w14:paraId="77B9AC7E" w14:textId="77777777" w:rsidR="00A97FAC" w:rsidRDefault="00FA06BA">
      <w:pPr>
        <w:pStyle w:val="SourceCode"/>
      </w:pPr>
      <w:r>
        <w:t xml:space="preserve">                                   char separator) {</w:t>
      </w:r>
    </w:p>
    <w:p w14:paraId="291B5A02" w14:textId="77777777" w:rsidR="00A97FAC" w:rsidRDefault="00FA06BA">
      <w:pPr>
        <w:pStyle w:val="SourceCode"/>
      </w:pPr>
      <w:r>
        <w:t xml:space="preserve">    std::vector&lt;std::string&gt; parts;</w:t>
      </w:r>
    </w:p>
    <w:p w14:paraId="1958B880" w14:textId="77777777" w:rsidR="00A97FAC" w:rsidRDefault="00FA06BA">
      <w:pPr>
        <w:pStyle w:val="SourceCode"/>
      </w:pPr>
      <w:r>
        <w:t xml:space="preserve">    std::size_t start = 0;</w:t>
      </w:r>
    </w:p>
    <w:p w14:paraId="7BAABBB2" w14:textId="77777777" w:rsidR="00A97FAC" w:rsidRDefault="00FA06BA">
      <w:pPr>
        <w:pStyle w:val="SourceCode"/>
      </w:pPr>
      <w:r>
        <w:t xml:space="preserve">    std::size_t found = sourceText.find(separator);</w:t>
      </w:r>
    </w:p>
    <w:p w14:paraId="5FEF9A84" w14:textId="77777777" w:rsidR="00A97FAC" w:rsidRDefault="00FA06BA">
      <w:pPr>
        <w:pStyle w:val="SourceCode"/>
      </w:pPr>
      <w:r>
        <w:t xml:space="preserve">    while (found != std::string::npos) {</w:t>
      </w:r>
    </w:p>
    <w:p w14:paraId="0607A7BA" w14:textId="77777777" w:rsidR="00A97FAC" w:rsidRDefault="00FA06BA">
      <w:pPr>
        <w:pStyle w:val="SourceCode"/>
      </w:pPr>
      <w:r>
        <w:t xml:space="preserve">        parts.push_back(sourceText.substr(start, found - start));</w:t>
      </w:r>
    </w:p>
    <w:p w14:paraId="6EBA4204" w14:textId="77777777" w:rsidR="00A97FAC" w:rsidRDefault="00FA06BA">
      <w:pPr>
        <w:pStyle w:val="SourceCode"/>
      </w:pPr>
      <w:r>
        <w:t xml:space="preserve">        start = found + 1;</w:t>
      </w:r>
    </w:p>
    <w:p w14:paraId="7A837D2C" w14:textId="77777777" w:rsidR="00A97FAC" w:rsidRDefault="00FA06BA">
      <w:pPr>
        <w:pStyle w:val="SourceCode"/>
      </w:pPr>
      <w:r>
        <w:t xml:space="preserve">        found = sourceText.find(separator, start);</w:t>
      </w:r>
    </w:p>
    <w:p w14:paraId="21660C94" w14:textId="77777777" w:rsidR="00A97FAC" w:rsidRDefault="00FA06BA">
      <w:pPr>
        <w:pStyle w:val="SourceCode"/>
      </w:pPr>
      <w:r>
        <w:t xml:space="preserve">    }</w:t>
      </w:r>
    </w:p>
    <w:p w14:paraId="62FD4C86" w14:textId="77777777" w:rsidR="00A97FAC" w:rsidRDefault="00FA06BA">
      <w:pPr>
        <w:pStyle w:val="SourceCode"/>
      </w:pPr>
      <w:r>
        <w:t xml:space="preserve">    parts.push_back(sourceText.substr(start));</w:t>
      </w:r>
    </w:p>
    <w:p w14:paraId="2A6DAAD0" w14:textId="77777777" w:rsidR="00A97FAC" w:rsidRDefault="00FA06BA">
      <w:pPr>
        <w:pStyle w:val="SourceCode"/>
      </w:pPr>
      <w:r>
        <w:t xml:space="preserve">    return parts;</w:t>
      </w:r>
    </w:p>
    <w:p w14:paraId="4C3ECA40" w14:textId="77777777" w:rsidR="00A97FAC" w:rsidRDefault="00FA06BA">
      <w:pPr>
        <w:pStyle w:val="SourceCode"/>
      </w:pPr>
      <w:r>
        <w:t>}</w:t>
      </w:r>
    </w:p>
    <w:p w14:paraId="1FE1C72D" w14:textId="77777777" w:rsidR="00A97FAC" w:rsidRDefault="00A97FAC">
      <w:pPr>
        <w:pStyle w:val="SourceCode"/>
      </w:pPr>
    </w:p>
    <w:p w14:paraId="33A2DF97" w14:textId="77777777" w:rsidR="00A97FAC" w:rsidRDefault="00FA06BA">
      <w:pPr>
        <w:pStyle w:val="SourceCode"/>
      </w:pPr>
      <w:r>
        <w:t>// Remember, main starts the program; 0 = success, 1 = failure.</w:t>
      </w:r>
    </w:p>
    <w:p w14:paraId="0A688052" w14:textId="77777777" w:rsidR="00A97FAC" w:rsidRDefault="00FA06BA">
      <w:pPr>
        <w:pStyle w:val="SourceCode"/>
      </w:pPr>
      <w:r>
        <w:t>int main(int argc, char *argv[]) {</w:t>
      </w:r>
    </w:p>
    <w:p w14:paraId="660F82CF" w14:textId="77777777" w:rsidR="00A97FAC" w:rsidRDefault="00FA06BA">
      <w:pPr>
        <w:pStyle w:val="SourceCode"/>
      </w:pPr>
      <w:r>
        <w:t xml:space="preserve">    // Remember, the flags arrive as a list after the program name, so the</w:t>
      </w:r>
    </w:p>
    <w:p w14:paraId="7C1A21CD" w14:textId="77777777" w:rsidR="00A97FAC" w:rsidRDefault="00FA06BA">
      <w:pPr>
        <w:pStyle w:val="SourceCode"/>
      </w:pPr>
      <w:r>
        <w:t xml:space="preserve">    // one file path makes argc 2.</w:t>
      </w:r>
    </w:p>
    <w:p w14:paraId="118FB72D" w14:textId="77777777" w:rsidR="00A97FAC" w:rsidRDefault="00FA06BA">
      <w:pPr>
        <w:pStyle w:val="SourceCode"/>
      </w:pPr>
      <w:r>
        <w:t xml:space="preserve">    if (argc != 2) {</w:t>
      </w:r>
    </w:p>
    <w:p w14:paraId="5172FD02" w14:textId="77777777" w:rsidR="00A97FAC" w:rsidRDefault="00FA06BA">
      <w:pPr>
        <w:pStyle w:val="SourceCode"/>
      </w:pPr>
      <w:r>
        <w:t xml:space="preserve">        std::cerr &lt;&lt; "Error: use server-report &lt;servers file&gt;\n";</w:t>
      </w:r>
    </w:p>
    <w:p w14:paraId="43611064" w14:textId="77777777" w:rsidR="00A97FAC" w:rsidRDefault="00FA06BA">
      <w:pPr>
        <w:pStyle w:val="SourceCode"/>
      </w:pPr>
      <w:r>
        <w:t xml:space="preserve">        return 1;</w:t>
      </w:r>
    </w:p>
    <w:p w14:paraId="7DBE9DEC" w14:textId="77777777" w:rsidR="00A97FAC" w:rsidRDefault="00FA06BA">
      <w:pPr>
        <w:pStyle w:val="SourceCode"/>
      </w:pPr>
      <w:r>
        <w:t xml:space="preserve">    }</w:t>
      </w:r>
    </w:p>
    <w:p w14:paraId="14BD5F86" w14:textId="77777777" w:rsidR="00A97FAC" w:rsidRDefault="00FA06BA">
      <w:pPr>
        <w:pStyle w:val="SourceCode"/>
      </w:pPr>
      <w:r>
        <w:t xml:space="preserve">    const std::string path = argv[1];</w:t>
      </w:r>
    </w:p>
    <w:p w14:paraId="400643AA" w14:textId="77777777" w:rsidR="00A97FAC" w:rsidRDefault="00FA06BA">
      <w:pPr>
        <w:pStyle w:val="SourceCode"/>
      </w:pPr>
      <w:r>
        <w:t xml:space="preserve">    std::cout &lt;&lt; "Server Report\n";</w:t>
      </w:r>
    </w:p>
    <w:p w14:paraId="4B5E9C23" w14:textId="77777777" w:rsidR="00A97FAC" w:rsidRDefault="00A97FAC">
      <w:pPr>
        <w:pStyle w:val="SourceCode"/>
      </w:pPr>
    </w:p>
    <w:p w14:paraId="0798BA38" w14:textId="77777777" w:rsidR="00A97FAC" w:rsidRDefault="00FA06BA">
      <w:pPr>
        <w:pStyle w:val="SourceCode"/>
      </w:pPr>
      <w:r>
        <w:t xml:space="preserve">    // Remember, is_open is false when the file could not be opened; the</w:t>
      </w:r>
    </w:p>
    <w:p w14:paraId="092C9F1C" w14:textId="77777777" w:rsidR="00A97FAC" w:rsidRDefault="00FA06BA">
      <w:pPr>
        <w:pStyle w:val="SourceCode"/>
      </w:pPr>
      <w:r>
        <w:t xml:space="preserve">    // ifstream closes the file itself when main ends.</w:t>
      </w:r>
    </w:p>
    <w:p w14:paraId="0FE0A175" w14:textId="77777777" w:rsidR="00A97FAC" w:rsidRDefault="00FA06BA">
      <w:pPr>
        <w:pStyle w:val="SourceCode"/>
      </w:pPr>
      <w:r>
        <w:t xml:space="preserve">    std::ifstream file(path);</w:t>
      </w:r>
    </w:p>
    <w:p w14:paraId="379EC665" w14:textId="77777777" w:rsidR="00A97FAC" w:rsidRDefault="00FA06BA">
      <w:pPr>
        <w:pStyle w:val="SourceCode"/>
      </w:pPr>
      <w:r>
        <w:t xml:space="preserve">    if (!file.is_open()) {</w:t>
      </w:r>
    </w:p>
    <w:p w14:paraId="612DCFB4" w14:textId="77777777" w:rsidR="00A97FAC" w:rsidRDefault="00FA06BA">
      <w:pPr>
        <w:pStyle w:val="SourceCode"/>
      </w:pPr>
      <w:r>
        <w:t xml:space="preserve">        std::cerr &lt;&lt; "Error: could not read " &lt;&lt; path &lt;&lt; '\n';</w:t>
      </w:r>
    </w:p>
    <w:p w14:paraId="35862361" w14:textId="77777777" w:rsidR="00A97FAC" w:rsidRDefault="00FA06BA">
      <w:pPr>
        <w:pStyle w:val="SourceCode"/>
      </w:pPr>
      <w:r>
        <w:t xml:space="preserve">        return 1;</w:t>
      </w:r>
    </w:p>
    <w:p w14:paraId="760804CB" w14:textId="77777777" w:rsidR="00A97FAC" w:rsidRDefault="00FA06BA">
      <w:pPr>
        <w:pStyle w:val="SourceCode"/>
      </w:pPr>
      <w:r>
        <w:t xml:space="preserve">    }</w:t>
      </w:r>
    </w:p>
    <w:p w14:paraId="2CACE7AB" w14:textId="77777777" w:rsidR="00A97FAC" w:rsidRDefault="00A97FAC">
      <w:pPr>
        <w:pStyle w:val="SourceCode"/>
      </w:pPr>
    </w:p>
    <w:p w14:paraId="004051C8" w14:textId="77777777" w:rsidR="00A97FAC" w:rsidRDefault="00FA06BA">
      <w:pPr>
        <w:pStyle w:val="SourceCode"/>
      </w:pPr>
      <w:r>
        <w:t xml:space="preserve">    // Remember, one line at a time: std::getline reads one line without</w:t>
      </w:r>
    </w:p>
    <w:p w14:paraId="3E8E2426" w14:textId="77777777" w:rsidR="00A97FAC" w:rsidRDefault="00FA06BA">
      <w:pPr>
        <w:pStyle w:val="SourceCode"/>
      </w:pPr>
      <w:r>
        <w:t xml:space="preserve">    // its \n, and the loop ends when no line is left. lineNumber counts</w:t>
      </w:r>
    </w:p>
    <w:p w14:paraId="6E0D8C03" w14:textId="77777777" w:rsidR="00A97FAC" w:rsidRDefault="00FA06BA">
      <w:pPr>
        <w:pStyle w:val="SourceCode"/>
      </w:pPr>
      <w:r>
        <w:t xml:space="preserve">    // every line from 1, as an editor does.</w:t>
      </w:r>
    </w:p>
    <w:p w14:paraId="18C13EE3" w14:textId="77777777" w:rsidR="00A97FAC" w:rsidRDefault="00FA06BA">
      <w:pPr>
        <w:pStyle w:val="SourceCode"/>
      </w:pPr>
      <w:r>
        <w:t xml:space="preserve">    int lineNumber = 0;</w:t>
      </w:r>
    </w:p>
    <w:p w14:paraId="48963E3D" w14:textId="77777777" w:rsidR="00A97FAC" w:rsidRDefault="00FA06BA">
      <w:pPr>
        <w:pStyle w:val="SourceCode"/>
      </w:pPr>
      <w:r>
        <w:t xml:space="preserve">    std::string line;</w:t>
      </w:r>
    </w:p>
    <w:p w14:paraId="46DE97B5" w14:textId="77777777" w:rsidR="00A97FAC" w:rsidRDefault="00FA06BA">
      <w:pPr>
        <w:pStyle w:val="SourceCode"/>
      </w:pPr>
      <w:r>
        <w:t xml:space="preserve">    while (std::getline(file, line)) {</w:t>
      </w:r>
    </w:p>
    <w:p w14:paraId="646EC3A8" w14:textId="77777777" w:rsidR="00A97FAC" w:rsidRDefault="00FA06BA">
      <w:pPr>
        <w:pStyle w:val="SourceCode"/>
      </w:pPr>
      <w:r>
        <w:t xml:space="preserve">        lineNumber = lineNumber + 1;</w:t>
      </w:r>
    </w:p>
    <w:p w14:paraId="0854FA1F" w14:textId="77777777" w:rsidR="00A97FAC" w:rsidRDefault="00A97FAC">
      <w:pPr>
        <w:pStyle w:val="SourceCode"/>
      </w:pPr>
    </w:p>
    <w:p w14:paraId="3F0C34EE" w14:textId="77777777" w:rsidR="00A97FAC" w:rsidRDefault="00FA06BA">
      <w:pPr>
        <w:pStyle w:val="SourceCode"/>
      </w:pPr>
      <w:r>
        <w:t xml:space="preserve">        // Remember, remove the \r first; npos keeps the whole line.</w:t>
      </w:r>
    </w:p>
    <w:p w14:paraId="525754BE" w14:textId="77777777" w:rsidR="00A97FAC" w:rsidRDefault="00FA06BA">
      <w:pPr>
        <w:pStyle w:val="SourceCode"/>
      </w:pPr>
      <w:r>
        <w:t xml:space="preserve">        line = line.substr(0, line.find('\r'));</w:t>
      </w:r>
    </w:p>
    <w:p w14:paraId="7B5AE565" w14:textId="77777777" w:rsidR="00A97FAC" w:rsidRDefault="00A97FAC">
      <w:pPr>
        <w:pStyle w:val="SourceCode"/>
      </w:pPr>
    </w:p>
    <w:p w14:paraId="691F54DE" w14:textId="77777777" w:rsidR="00A97FAC" w:rsidRDefault="00FA06BA">
      <w:pPr>
        <w:pStyle w:val="SourceCode"/>
      </w:pPr>
      <w:r>
        <w:t xml:space="preserve">        // An empty line holds no server, so only other lines are printed.</w:t>
      </w:r>
    </w:p>
    <w:p w14:paraId="7207A82E" w14:textId="77777777" w:rsidR="00A97FAC" w:rsidRDefault="00FA06BA">
      <w:pPr>
        <w:pStyle w:val="SourceCode"/>
      </w:pPr>
      <w:r>
        <w:t xml:space="preserve">        if (line != "") {</w:t>
      </w:r>
    </w:p>
    <w:p w14:paraId="2ACBDD41" w14:textId="77777777" w:rsidR="00A97FAC" w:rsidRDefault="00FA06BA">
      <w:pPr>
        <w:pStyle w:val="SourceCode"/>
      </w:pPr>
      <w:r>
        <w:t xml:space="preserve">            // Remember, check the field count first.</w:t>
      </w:r>
    </w:p>
    <w:p w14:paraId="69F3D9DB" w14:textId="77777777" w:rsidR="00A97FAC" w:rsidRDefault="00FA06BA">
      <w:pPr>
        <w:pStyle w:val="SourceCode"/>
      </w:pPr>
      <w:r>
        <w:t xml:space="preserve">            const std::vector&lt;std::string&gt; fields = splitText(line, '|');</w:t>
      </w:r>
    </w:p>
    <w:p w14:paraId="4AF99F31" w14:textId="77777777" w:rsidR="00A97FAC" w:rsidRDefault="00FA06BA">
      <w:pPr>
        <w:pStyle w:val="SourceCode"/>
      </w:pPr>
      <w:r>
        <w:t xml:space="preserve">            if (fields.size() != 3) {</w:t>
      </w:r>
    </w:p>
    <w:p w14:paraId="655D0592" w14:textId="77777777" w:rsidR="00A97FAC" w:rsidRDefault="00FA06BA">
      <w:pPr>
        <w:pStyle w:val="SourceCode"/>
      </w:pPr>
      <w:r>
        <w:t xml:space="preserve">                std::cerr &lt;&lt; "Error: " &lt;&lt; path &lt;&lt; " line " &lt;&lt; lineNumber</w:t>
      </w:r>
    </w:p>
    <w:p w14:paraId="3CABAC06" w14:textId="77777777" w:rsidR="00A97FAC" w:rsidRDefault="00FA06BA">
      <w:pPr>
        <w:pStyle w:val="SourceCode"/>
      </w:pPr>
      <w:r>
        <w:t xml:space="preserve">                          &lt;&lt; ": expected 3 fields: " &lt;&lt; line &lt;&lt; '\n';</w:t>
      </w:r>
    </w:p>
    <w:p w14:paraId="20F330EE" w14:textId="77777777" w:rsidR="00A97FAC" w:rsidRDefault="00FA06BA">
      <w:pPr>
        <w:pStyle w:val="SourceCode"/>
      </w:pPr>
      <w:r>
        <w:t xml:space="preserve">                return 1;</w:t>
      </w:r>
    </w:p>
    <w:p w14:paraId="2CA8F0A1" w14:textId="77777777" w:rsidR="00A97FAC" w:rsidRDefault="00FA06BA">
      <w:pPr>
        <w:pStyle w:val="SourceCode"/>
      </w:pPr>
      <w:r>
        <w:t xml:space="preserve">            }</w:t>
      </w:r>
    </w:p>
    <w:p w14:paraId="682425FB" w14:textId="77777777" w:rsidR="00A97FAC" w:rsidRDefault="00FA06BA">
      <w:pPr>
        <w:pStyle w:val="SourceCode"/>
      </w:pPr>
      <w:r>
        <w:t xml:space="preserve">            std::cout &lt;&lt; fields[0] &lt;&lt; ' ' &lt;&lt; fields[1] &lt;&lt; ' ' &lt;&lt; fields[2]</w:t>
      </w:r>
    </w:p>
    <w:p w14:paraId="4DD1F1B0" w14:textId="77777777" w:rsidR="00A97FAC" w:rsidRDefault="00FA06BA">
      <w:pPr>
        <w:pStyle w:val="SourceCode"/>
      </w:pPr>
      <w:r>
        <w:t xml:space="preserve">                      &lt;&lt; '\n';</w:t>
      </w:r>
    </w:p>
    <w:p w14:paraId="0A31CF2C" w14:textId="77777777" w:rsidR="00A97FAC" w:rsidRDefault="00FA06BA">
      <w:pPr>
        <w:pStyle w:val="SourceCode"/>
      </w:pPr>
      <w:r>
        <w:t xml:space="preserve">        }</w:t>
      </w:r>
    </w:p>
    <w:p w14:paraId="33E5837B" w14:textId="77777777" w:rsidR="00A97FAC" w:rsidRDefault="00FA06BA">
      <w:pPr>
        <w:pStyle w:val="SourceCode"/>
      </w:pPr>
      <w:r>
        <w:t xml:space="preserve">    }</w:t>
      </w:r>
    </w:p>
    <w:p w14:paraId="06F1DDE1" w14:textId="77777777" w:rsidR="00A97FAC" w:rsidRDefault="00A97FAC">
      <w:pPr>
        <w:pStyle w:val="SourceCode"/>
      </w:pPr>
    </w:p>
    <w:p w14:paraId="07D9AC33" w14:textId="77777777" w:rsidR="00A97FAC" w:rsidRDefault="00FA06BA">
      <w:pPr>
        <w:pStyle w:val="SourceCode"/>
      </w:pPr>
      <w:r>
        <w:t xml:space="preserve">    // Remember, bad() means a read failed.</w:t>
      </w:r>
    </w:p>
    <w:p w14:paraId="44AFE17D" w14:textId="77777777" w:rsidR="00A97FAC" w:rsidRDefault="00FA06BA">
      <w:pPr>
        <w:pStyle w:val="SourceCode"/>
      </w:pPr>
      <w:r>
        <w:t xml:space="preserve">    if (file.bad()) {</w:t>
      </w:r>
    </w:p>
    <w:p w14:paraId="2A6A64C2" w14:textId="77777777" w:rsidR="00A97FAC" w:rsidRDefault="00FA06BA">
      <w:pPr>
        <w:pStyle w:val="SourceCode"/>
      </w:pPr>
      <w:r>
        <w:t xml:space="preserve">        std::cerr &lt;&lt; "Error: could not read " &lt;&lt; path &lt;&lt; '\n';</w:t>
      </w:r>
    </w:p>
    <w:p w14:paraId="4EA832FA" w14:textId="77777777" w:rsidR="00A97FAC" w:rsidRDefault="00FA06BA">
      <w:pPr>
        <w:pStyle w:val="SourceCode"/>
      </w:pPr>
      <w:r>
        <w:t xml:space="preserve">        return 1;</w:t>
      </w:r>
    </w:p>
    <w:p w14:paraId="25B88C1F" w14:textId="77777777" w:rsidR="00A97FAC" w:rsidRDefault="00FA06BA">
      <w:pPr>
        <w:pStyle w:val="SourceCode"/>
      </w:pPr>
      <w:r>
        <w:t xml:space="preserve">    }</w:t>
      </w:r>
    </w:p>
    <w:p w14:paraId="33E438EF" w14:textId="77777777" w:rsidR="00A97FAC" w:rsidRDefault="00A97FAC">
      <w:pPr>
        <w:pStyle w:val="SourceCode"/>
      </w:pPr>
    </w:p>
    <w:p w14:paraId="55690117" w14:textId="77777777" w:rsidR="00A97FAC" w:rsidRDefault="00FA06BA">
      <w:pPr>
        <w:pStyle w:val="SourceCode"/>
      </w:pPr>
      <w:r>
        <w:t xml:space="preserve">    </w:t>
      </w:r>
      <w:r>
        <w:rPr>
          <w:highlight w:val="yellow"/>
        </w:rPr>
        <w:t>// The report ends with the count: one line of the file per server.</w:t>
      </w:r>
    </w:p>
    <w:p w14:paraId="385BA825" w14:textId="77777777" w:rsidR="00A97FAC" w:rsidRDefault="00FA06BA">
      <w:pPr>
        <w:pStyle w:val="SourceCode"/>
        <w:keepNext/>
      </w:pPr>
      <w:r>
        <w:t xml:space="preserve">    </w:t>
      </w:r>
      <w:r>
        <w:rPr>
          <w:highlight w:val="yellow"/>
        </w:rPr>
        <w:t>std::cout &lt;&lt; "Servers: " &lt;&lt; lineNumber &lt;&lt; '\n';</w:t>
      </w:r>
    </w:p>
    <w:p w14:paraId="2F4E76A6" w14:textId="77777777" w:rsidR="00A97FAC" w:rsidRDefault="00FA06BA">
      <w:pPr>
        <w:pStyle w:val="SourceCode"/>
        <w:keepNext/>
      </w:pPr>
      <w:r>
        <w:t xml:space="preserve">    return 0;</w:t>
      </w:r>
    </w:p>
    <w:p w14:paraId="702A84A9" w14:textId="77777777" w:rsidR="00A97FAC" w:rsidRDefault="00FA06BA">
      <w:pPr>
        <w:pStyle w:val="SourceCode"/>
      </w:pPr>
      <w:r>
        <w:t>}</w:t>
      </w:r>
    </w:p>
    <w:p w14:paraId="2A3036BD" w14:textId="77777777" w:rsidR="00A97FAC" w:rsidRDefault="00A97FAC">
      <w:pPr>
        <w:keepNext/>
      </w:pPr>
    </w:p>
    <w:p w14:paraId="16B0C781" w14:textId="77777777" w:rsidR="00A97FAC" w:rsidRDefault="00FA06BA">
      <w:pPr>
        <w:pStyle w:val="Heading3"/>
      </w:pPr>
      <w:r>
        <w:t>C++ Changes in Windows PowerShell</w:t>
      </w:r>
    </w:p>
    <w:p w14:paraId="16E26759" w14:textId="77777777" w:rsidR="00A97FAC" w:rsidRDefault="00FA06BA">
      <w:pPr>
        <w:pStyle w:val="CommandBlock"/>
        <w:keepNext/>
      </w:pPr>
      <w:r>
        <w:t>Set-Location "$HOME\spa\lesson-12.1\server-report-final"</w:t>
      </w:r>
    </w:p>
    <w:p w14:paraId="06A37FC0" w14:textId="77777777" w:rsidR="00A97FAC" w:rsidRDefault="00FA06BA">
      <w:pPr>
        <w:pStyle w:val="CommandBlock"/>
        <w:keepNext/>
      </w:pPr>
      <w:r>
        <w:t>git diff --no-index ../server-report-2026-10-01/cpp/server_report.cpp `</w:t>
      </w:r>
    </w:p>
    <w:p w14:paraId="4968A7FD" w14:textId="77777777" w:rsidR="00A97FAC" w:rsidRDefault="00FA06BA">
      <w:pPr>
        <w:pStyle w:val="CommandBlock"/>
      </w:pPr>
      <w:r>
        <w:t xml:space="preserve">    cpp/server_report.cpp</w:t>
      </w:r>
    </w:p>
    <w:p w14:paraId="4F017A70" w14:textId="77777777" w:rsidR="00A97FAC" w:rsidRDefault="00A97FAC">
      <w:pPr>
        <w:keepNext/>
      </w:pPr>
    </w:p>
    <w:p w14:paraId="06C2F940" w14:textId="77777777" w:rsidR="00A97FAC" w:rsidRDefault="00FA06BA">
      <w:pPr>
        <w:pStyle w:val="Heading3"/>
      </w:pPr>
      <w:r>
        <w:t>Check Your Results</w:t>
      </w:r>
    </w:p>
    <w:p w14:paraId="00E0C892" w14:textId="77777777" w:rsidR="00A97FAC" w:rsidRDefault="00FA06BA">
      <w:pPr>
        <w:pStyle w:val="RequiredOutput"/>
        <w:keepNext/>
      </w:pPr>
      <w:r>
        <w:t>...</w:t>
      </w:r>
    </w:p>
    <w:p w14:paraId="4A7B44FB" w14:textId="77777777" w:rsidR="00A97FAC" w:rsidRDefault="00FA06BA">
      <w:pPr>
        <w:pStyle w:val="RequiredOutput"/>
        <w:keepNext/>
      </w:pPr>
      <w:r>
        <w:t>index 781dd10..8f1da2c 100644</w:t>
      </w:r>
    </w:p>
    <w:p w14:paraId="76123702" w14:textId="77777777" w:rsidR="00A97FAC" w:rsidRDefault="00FA06BA">
      <w:pPr>
        <w:pStyle w:val="RequiredOutput"/>
        <w:keepNext/>
      </w:pPr>
      <w:r>
        <w:t>--- a/../server-report-2026-10-01/cpp/server_report.cpp</w:t>
      </w:r>
    </w:p>
    <w:p w14:paraId="33D54DA0" w14:textId="77777777" w:rsidR="00A97FAC" w:rsidRDefault="00FA06BA">
      <w:pPr>
        <w:pStyle w:val="RequiredOutput"/>
        <w:keepNext/>
      </w:pPr>
      <w:r>
        <w:t>+++ b/cpp/server_report.cpp</w:t>
      </w:r>
    </w:p>
    <w:p w14:paraId="190FBD62" w14:textId="77777777" w:rsidR="00A97FAC" w:rsidRDefault="00FA06BA">
      <w:pPr>
        <w:pStyle w:val="RequiredOutput"/>
        <w:keepNext/>
      </w:pPr>
      <w:r>
        <w:t>@@ -2,6 +2,7 @@</w:t>
      </w:r>
    </w:p>
    <w:p w14:paraId="0BE10C4E" w14:textId="77777777" w:rsidR="00A97FAC" w:rsidRDefault="00FA06BA">
      <w:pPr>
        <w:pStyle w:val="RequiredOutput"/>
        <w:keepNext/>
      </w:pPr>
      <w:r>
        <w:t xml:space="preserve"> // server. Each line of the file is one record, host|environment|port, as</w:t>
      </w:r>
    </w:p>
    <w:p w14:paraId="53A1CC8C" w14:textId="77777777" w:rsidR="00A97FAC" w:rsidRDefault="00FA06BA">
      <w:pPr>
        <w:pStyle w:val="RequiredOutput"/>
        <w:keepNext/>
      </w:pPr>
      <w:r>
        <w:t xml:space="preserve"> // in Lesson 3.13. The file's path is the program's one argument:</w:t>
      </w:r>
    </w:p>
    <w:p w14:paraId="01310A41" w14:textId="77777777" w:rsidR="00A97FAC" w:rsidRDefault="00FA06BA">
      <w:pPr>
        <w:pStyle w:val="RequiredOutput"/>
        <w:keepNext/>
      </w:pPr>
      <w:r>
        <w:t xml:space="preserve"> // .\cpp\server-report.exe .\servers.txt</w:t>
      </w:r>
    </w:p>
    <w:p w14:paraId="51630899" w14:textId="77777777" w:rsidR="00A97FAC" w:rsidRDefault="00FA06BA">
      <w:pPr>
        <w:pStyle w:val="RequiredOutput"/>
        <w:keepNext/>
      </w:pPr>
      <w:r>
        <w:t>+// The report ends with a count line: Servers: and the number of servers.</w:t>
      </w:r>
    </w:p>
    <w:p w14:paraId="5F4DBD22" w14:textId="77777777" w:rsidR="00A97FAC" w:rsidRDefault="00FA06BA">
      <w:pPr>
        <w:pStyle w:val="RequiredOutput"/>
        <w:keepNext/>
      </w:pPr>
      <w:r>
        <w:t xml:space="preserve"> </w:t>
      </w:r>
    </w:p>
    <w:p w14:paraId="445DA7B4" w14:textId="77777777" w:rsidR="00A97FAC" w:rsidRDefault="00FA06BA">
      <w:pPr>
        <w:pStyle w:val="RequiredOutput"/>
        <w:keepNext/>
      </w:pPr>
      <w:r>
        <w:t xml:space="preserve"> // Remember, #include adds the declarations: fstream for files, iostream</w:t>
      </w:r>
    </w:p>
    <w:p w14:paraId="57F782E0" w14:textId="77777777" w:rsidR="00A97FAC" w:rsidRDefault="00FA06BA">
      <w:pPr>
        <w:pStyle w:val="RequiredOutput"/>
        <w:keepNext/>
      </w:pPr>
      <w:r>
        <w:t xml:space="preserve"> // for printing, string for text, and vector for the list of fields.</w:t>
      </w:r>
    </w:p>
    <w:p w14:paraId="4D64A716" w14:textId="77777777" w:rsidR="00A97FAC" w:rsidRDefault="00FA06BA">
      <w:pPr>
        <w:pStyle w:val="RequiredOutput"/>
        <w:keepNext/>
      </w:pPr>
      <w:r>
        <w:t>@@ -76,5 +77,8 @@ int main(int argc, char *argv[]) {</w:t>
      </w:r>
    </w:p>
    <w:p w14:paraId="296ADD6C" w14:textId="77777777" w:rsidR="00A97FAC" w:rsidRDefault="00FA06BA">
      <w:pPr>
        <w:pStyle w:val="RequiredOutput"/>
        <w:keepNext/>
      </w:pPr>
      <w:r>
        <w:t xml:space="preserve">         std::cerr &lt;&lt; "Error: could not read " &lt;&lt; path &lt;&lt; '\n';</w:t>
      </w:r>
    </w:p>
    <w:p w14:paraId="03BD3754" w14:textId="77777777" w:rsidR="00A97FAC" w:rsidRDefault="00FA06BA">
      <w:pPr>
        <w:pStyle w:val="RequiredOutput"/>
        <w:keepNext/>
      </w:pPr>
      <w:r>
        <w:t xml:space="preserve">         return 1;</w:t>
      </w:r>
    </w:p>
    <w:p w14:paraId="0D0042BF" w14:textId="77777777" w:rsidR="00A97FAC" w:rsidRDefault="00FA06BA">
      <w:pPr>
        <w:pStyle w:val="RequiredOutput"/>
        <w:keepNext/>
      </w:pPr>
      <w:r>
        <w:t xml:space="preserve">     }</w:t>
      </w:r>
    </w:p>
    <w:p w14:paraId="5E0D59D3" w14:textId="77777777" w:rsidR="00A97FAC" w:rsidRDefault="00FA06BA">
      <w:pPr>
        <w:pStyle w:val="RequiredOutput"/>
        <w:keepNext/>
      </w:pPr>
      <w:r>
        <w:t>+</w:t>
      </w:r>
    </w:p>
    <w:p w14:paraId="413BD595" w14:textId="77777777" w:rsidR="00A97FAC" w:rsidRDefault="00FA06BA">
      <w:pPr>
        <w:pStyle w:val="RequiredOutput"/>
        <w:keepNext/>
      </w:pPr>
      <w:r>
        <w:t>+    // The report ends with the count: one line of the file per server.</w:t>
      </w:r>
    </w:p>
    <w:p w14:paraId="2F7D9E7B" w14:textId="77777777" w:rsidR="00A97FAC" w:rsidRDefault="00FA06BA">
      <w:pPr>
        <w:pStyle w:val="RequiredOutput"/>
        <w:keepNext/>
      </w:pPr>
      <w:r>
        <w:t>+    std::cout &lt;&lt; "Servers: " &lt;&lt; lineNumber &lt;&lt; '\n';</w:t>
      </w:r>
    </w:p>
    <w:p w14:paraId="01359700" w14:textId="77777777" w:rsidR="00A97FAC" w:rsidRDefault="00FA06BA">
      <w:pPr>
        <w:pStyle w:val="RequiredOutput"/>
        <w:keepNext/>
      </w:pPr>
      <w:r>
        <w:t xml:space="preserve">     return 0;</w:t>
      </w:r>
    </w:p>
    <w:p w14:paraId="7FEE84F5" w14:textId="77777777" w:rsidR="00A97FAC" w:rsidRDefault="00FA06BA">
      <w:pPr>
        <w:pStyle w:val="RequiredOutput"/>
      </w:pPr>
      <w:r>
        <w:t xml:space="preserve"> }</w:t>
      </w:r>
    </w:p>
    <w:p w14:paraId="7C6FA06A" w14:textId="77777777" w:rsidR="00A97FAC" w:rsidRDefault="00A97FAC">
      <w:pPr>
        <w:keepNext/>
      </w:pPr>
    </w:p>
    <w:p w14:paraId="616A0029" w14:textId="77777777" w:rsidR="00A97FAC" w:rsidRDefault="00FA06BA">
      <w:pPr>
        <w:pStyle w:val="ListBullet"/>
      </w:pPr>
      <w:r>
        <w:t>Git's first line, diff --git a/../server-report-2026-10-01/cpp/server_report.cpp b/cpp/server_report.cpp, is wider than this page, so the page shows ... in its place; on your screen it is one long line that may wrap.</w:t>
      </w:r>
    </w:p>
    <w:p w14:paraId="3A951643" w14:textId="77777777" w:rsidR="00A97FAC" w:rsidRDefault="00FA06BA">
      <w:pPr>
        <w:pStyle w:val="ListBullet"/>
      </w:pPr>
      <w:r>
        <w:t>Two hunks, read as for C: @@ -2,6 +2,7 @@ is the line you added to the first comment, and @@ -76,5 +77,8 @@ the three lines that print the count, with std::cout.</w:t>
      </w:r>
    </w:p>
    <w:p w14:paraId="0483DB5D" w14:textId="77777777" w:rsidR="00A97FAC" w:rsidRDefault="00FA06BA">
      <w:pPr>
        <w:pStyle w:val="ListBullet"/>
      </w:pPr>
      <w:r>
        <w:t>Only + lines: the final version only added lines. Nothing printed means the two files are the same, or --no-index is missing; other ids or @@ numbers than the page's mean your file differs from the listing somewhere, as for C.</w:t>
      </w:r>
    </w:p>
    <w:p w14:paraId="51833C27" w14:textId="77777777" w:rsidR="00A97FAC" w:rsidRDefault="00A97FAC">
      <w:pPr>
        <w:keepNext/>
      </w:pPr>
    </w:p>
    <w:p w14:paraId="32A774F1" w14:textId="77777777" w:rsidR="00A97FAC" w:rsidRDefault="00FA06BA">
      <w:pPr>
        <w:pStyle w:val="Heading3"/>
      </w:pPr>
      <w:r>
        <w:t>C++ Changes on Linux or macOS</w:t>
      </w:r>
    </w:p>
    <w:p w14:paraId="5D3E140C" w14:textId="77777777" w:rsidR="00A97FAC" w:rsidRDefault="00FA06BA">
      <w:pPr>
        <w:pStyle w:val="CommandBlock"/>
        <w:keepNext/>
      </w:pPr>
      <w:r>
        <w:t>cd "$HOME/spa/lesson-12.1/server-report-final"</w:t>
      </w:r>
    </w:p>
    <w:p w14:paraId="3193E9AD" w14:textId="77777777" w:rsidR="00A97FAC" w:rsidRDefault="00FA06BA">
      <w:pPr>
        <w:pStyle w:val="CommandBlock"/>
        <w:keepNext/>
      </w:pPr>
      <w:r>
        <w:t>git diff --no-index ../server-report-2026-10-01/cpp/server_report.cpp \</w:t>
      </w:r>
    </w:p>
    <w:p w14:paraId="1278591C" w14:textId="77777777" w:rsidR="00A97FAC" w:rsidRDefault="00FA06BA">
      <w:pPr>
        <w:pStyle w:val="CommandBlock"/>
      </w:pPr>
      <w:r>
        <w:t xml:space="preserve">    cpp/server_report.cpp</w:t>
      </w:r>
    </w:p>
    <w:p w14:paraId="2DFF30AF" w14:textId="77777777" w:rsidR="00A97FAC" w:rsidRDefault="00A97FAC">
      <w:pPr>
        <w:keepNext/>
      </w:pPr>
    </w:p>
    <w:p w14:paraId="31FB752E" w14:textId="77777777" w:rsidR="00A97FAC" w:rsidRDefault="00FA06BA">
      <w:r>
        <w:t>The output is the same. Remember, bash continues a line with \ where PowerShell uses `.</w:t>
      </w:r>
    </w:p>
    <w:p w14:paraId="16CB23C1" w14:textId="77777777" w:rsidR="00A97FAC" w:rsidRDefault="00A97FAC">
      <w:pPr>
        <w:keepNext/>
      </w:pPr>
    </w:p>
    <w:p w14:paraId="0A2765E1" w14:textId="77777777" w:rsidR="00A97FAC" w:rsidRDefault="00FA06BA">
      <w:pPr>
        <w:pStyle w:val="Heading3"/>
      </w:pPr>
      <w:r>
        <w:t>C# Final Version</w:t>
      </w:r>
    </w:p>
    <w:p w14:paraId="247C1626" w14:textId="77777777" w:rsidR="00A97FAC" w:rsidRDefault="00FA06BA">
      <w:r>
        <w:t>From the final copy, open the file with notepad .\csharp\ServerReport\Program.cs (on Linux or macOS, nano ./csharp/ServerReport/Program.cs), make the two changes, save, and close the editor.</w:t>
      </w:r>
    </w:p>
    <w:p w14:paraId="476A6621" w14:textId="77777777" w:rsidR="00A97FAC" w:rsidRDefault="00A97FAC">
      <w:pPr>
        <w:keepNext/>
      </w:pPr>
    </w:p>
    <w:p w14:paraId="57DCCDEA" w14:textId="77777777" w:rsidR="00A97FAC" w:rsidRDefault="00FA06BA">
      <w:pPr>
        <w:keepNext/>
      </w:pPr>
      <w:r>
        <w:t>Only the highlighted lines change; the rest of the file is shown for context.</w:t>
      </w:r>
    </w:p>
    <w:p w14:paraId="4CD46040" w14:textId="77777777" w:rsidR="00A97FAC" w:rsidRDefault="00A97FAC">
      <w:pPr>
        <w:keepNext/>
      </w:pPr>
    </w:p>
    <w:p w14:paraId="0A7D53B7" w14:textId="77777777" w:rsidR="00A97FAC" w:rsidRDefault="00FA06BA">
      <w:pPr>
        <w:pStyle w:val="Heading3"/>
      </w:pPr>
      <w:r>
        <w:t>lesson-12.1/server-report-final/csharp/ServerReport/Program.cs</w:t>
      </w:r>
    </w:p>
    <w:p w14:paraId="05014C81" w14:textId="77777777" w:rsidR="00A97FAC" w:rsidRDefault="00FA06BA">
      <w:pPr>
        <w:pStyle w:val="SourceCode"/>
        <w:keepNext/>
      </w:pPr>
      <w:r>
        <w:t>// server_report prints the servers listed in a servers file, one line per</w:t>
      </w:r>
    </w:p>
    <w:p w14:paraId="1DE0AD1C" w14:textId="77777777" w:rsidR="00A97FAC" w:rsidRDefault="00FA06BA">
      <w:pPr>
        <w:pStyle w:val="SourceCode"/>
        <w:keepNext/>
      </w:pPr>
      <w:r>
        <w:t>// server. Each line of the file is one record, host|environment|port, as</w:t>
      </w:r>
    </w:p>
    <w:p w14:paraId="4F5DC025" w14:textId="77777777" w:rsidR="00A97FAC" w:rsidRDefault="00FA06BA">
      <w:pPr>
        <w:pStyle w:val="SourceCode"/>
      </w:pPr>
      <w:r>
        <w:t>// in Lesson 3.13. The file's path is the program's one argument, typed</w:t>
      </w:r>
    </w:p>
    <w:p w14:paraId="5AA13564" w14:textId="77777777" w:rsidR="00A97FAC" w:rsidRDefault="00FA06BA">
      <w:pPr>
        <w:pStyle w:val="SourceCode"/>
      </w:pPr>
      <w:r>
        <w:t>// after the -- of dotnet run.</w:t>
      </w:r>
    </w:p>
    <w:p w14:paraId="758A1105" w14:textId="77777777" w:rsidR="00A97FAC" w:rsidRDefault="00FA06BA">
      <w:pPr>
        <w:pStyle w:val="SourceCode"/>
      </w:pPr>
      <w:r>
        <w:rPr>
          <w:highlight w:val="yellow"/>
        </w:rPr>
        <w:t>// The report ends with a count line: Servers: and the number of servers.</w:t>
      </w:r>
    </w:p>
    <w:p w14:paraId="4CBBE8E6" w14:textId="77777777" w:rsidR="00A97FAC" w:rsidRDefault="00A97FAC">
      <w:pPr>
        <w:pStyle w:val="SourceCode"/>
      </w:pPr>
    </w:p>
    <w:p w14:paraId="5FE29199" w14:textId="77777777" w:rsidR="00A97FAC" w:rsidRDefault="00FA06BA">
      <w:pPr>
        <w:pStyle w:val="SourceCode"/>
      </w:pPr>
      <w:r>
        <w:t>// Remember, using System; lets the program use Console, and using</w:t>
      </w:r>
    </w:p>
    <w:p w14:paraId="11F896D1" w14:textId="77777777" w:rsidR="00A97FAC" w:rsidRDefault="00FA06BA">
      <w:pPr>
        <w:pStyle w:val="SourceCode"/>
      </w:pPr>
      <w:r>
        <w:t>// System.IO; adds StreamReader and IOException.</w:t>
      </w:r>
    </w:p>
    <w:p w14:paraId="08BE898D" w14:textId="77777777" w:rsidR="00A97FAC" w:rsidRDefault="00FA06BA">
      <w:pPr>
        <w:pStyle w:val="SourceCode"/>
      </w:pPr>
      <w:r>
        <w:t>using System;</w:t>
      </w:r>
    </w:p>
    <w:p w14:paraId="10AF8D7D" w14:textId="77777777" w:rsidR="00A97FAC" w:rsidRDefault="00FA06BA">
      <w:pPr>
        <w:pStyle w:val="SourceCode"/>
      </w:pPr>
      <w:r>
        <w:t>using System.IO;</w:t>
      </w:r>
    </w:p>
    <w:p w14:paraId="39D3AEC8" w14:textId="77777777" w:rsidR="00A97FAC" w:rsidRDefault="00A97FAC">
      <w:pPr>
        <w:pStyle w:val="SourceCode"/>
      </w:pPr>
    </w:p>
    <w:p w14:paraId="08E4F53E" w14:textId="77777777" w:rsidR="00A97FAC" w:rsidRDefault="00FA06BA">
      <w:pPr>
        <w:pStyle w:val="SourceCode"/>
      </w:pPr>
      <w:r>
        <w:t>internal static class Program</w:t>
      </w:r>
    </w:p>
    <w:p w14:paraId="52A1030B" w14:textId="77777777" w:rsidR="00A97FAC" w:rsidRDefault="00FA06BA">
      <w:pPr>
        <w:pStyle w:val="SourceCode"/>
      </w:pPr>
      <w:r>
        <w:t>{</w:t>
      </w:r>
    </w:p>
    <w:p w14:paraId="05FEADB1" w14:textId="77777777" w:rsidR="00A97FAC" w:rsidRDefault="00FA06BA">
      <w:pPr>
        <w:pStyle w:val="SourceCode"/>
      </w:pPr>
      <w:r>
        <w:t xml:space="preserve">    // Remember, Main starts the program; 0 = success, 1 = failure.</w:t>
      </w:r>
    </w:p>
    <w:p w14:paraId="165A19F9" w14:textId="77777777" w:rsidR="00A97FAC" w:rsidRDefault="00FA06BA">
      <w:pPr>
        <w:pStyle w:val="SourceCode"/>
      </w:pPr>
      <w:r>
        <w:t xml:space="preserve">    private static int Main(string[] args)</w:t>
      </w:r>
    </w:p>
    <w:p w14:paraId="19A3218D" w14:textId="77777777" w:rsidR="00A97FAC" w:rsidRDefault="00FA06BA">
      <w:pPr>
        <w:pStyle w:val="SourceCode"/>
      </w:pPr>
      <w:r>
        <w:t xml:space="preserve">    {</w:t>
      </w:r>
    </w:p>
    <w:p w14:paraId="224AEBA0" w14:textId="77777777" w:rsidR="00A97FAC" w:rsidRDefault="00FA06BA">
      <w:pPr>
        <w:pStyle w:val="SourceCode"/>
      </w:pPr>
      <w:r>
        <w:t xml:space="preserve">        // Remember, the flags arrive as a list after the program name; in</w:t>
      </w:r>
    </w:p>
    <w:p w14:paraId="2F3E24F4" w14:textId="77777777" w:rsidR="00A97FAC" w:rsidRDefault="00FA06BA">
      <w:pPr>
        <w:pStyle w:val="SourceCode"/>
      </w:pPr>
      <w:r>
        <w:t xml:space="preserve">        // C# args holds only the words after it.</w:t>
      </w:r>
    </w:p>
    <w:p w14:paraId="7E1C7795" w14:textId="77777777" w:rsidR="00A97FAC" w:rsidRDefault="00FA06BA">
      <w:pPr>
        <w:pStyle w:val="SourceCode"/>
      </w:pPr>
      <w:r>
        <w:t xml:space="preserve">        if (args.Length != 1)</w:t>
      </w:r>
    </w:p>
    <w:p w14:paraId="25249241" w14:textId="77777777" w:rsidR="00A97FAC" w:rsidRDefault="00FA06BA">
      <w:pPr>
        <w:pStyle w:val="SourceCode"/>
      </w:pPr>
      <w:r>
        <w:t xml:space="preserve">        {</w:t>
      </w:r>
    </w:p>
    <w:p w14:paraId="070B9CA9" w14:textId="77777777" w:rsidR="00A97FAC" w:rsidRDefault="00FA06BA">
      <w:pPr>
        <w:pStyle w:val="SourceCode"/>
      </w:pPr>
      <w:r>
        <w:t xml:space="preserve">            Console.Error.WriteLine("Error: use server-report &lt;servers file&gt;");</w:t>
      </w:r>
    </w:p>
    <w:p w14:paraId="6385B916" w14:textId="77777777" w:rsidR="00A97FAC" w:rsidRDefault="00FA06BA">
      <w:pPr>
        <w:pStyle w:val="SourceCode"/>
      </w:pPr>
      <w:r>
        <w:t xml:space="preserve">            return 1;</w:t>
      </w:r>
    </w:p>
    <w:p w14:paraId="1C1A7BF4" w14:textId="77777777" w:rsidR="00A97FAC" w:rsidRDefault="00FA06BA">
      <w:pPr>
        <w:pStyle w:val="SourceCode"/>
      </w:pPr>
      <w:r>
        <w:t xml:space="preserve">        }</w:t>
      </w:r>
    </w:p>
    <w:p w14:paraId="3F11F5E4" w14:textId="77777777" w:rsidR="00A97FAC" w:rsidRDefault="00FA06BA">
      <w:pPr>
        <w:pStyle w:val="SourceCode"/>
      </w:pPr>
      <w:r>
        <w:t xml:space="preserve">        string path = args[0];</w:t>
      </w:r>
    </w:p>
    <w:p w14:paraId="2F12F2C9" w14:textId="77777777" w:rsidR="00A97FAC" w:rsidRDefault="00FA06BA">
      <w:pPr>
        <w:pStyle w:val="SourceCode"/>
      </w:pPr>
      <w:r>
        <w:t xml:space="preserve">        Console.WriteLine("Server Report");</w:t>
      </w:r>
    </w:p>
    <w:p w14:paraId="04F8E363" w14:textId="77777777" w:rsidR="00A97FAC" w:rsidRDefault="00A97FAC">
      <w:pPr>
        <w:pStyle w:val="SourceCode"/>
      </w:pPr>
    </w:p>
    <w:p w14:paraId="5B3802B0" w14:textId="77777777" w:rsidR="00A97FAC" w:rsidRDefault="00FA06BA">
      <w:pPr>
        <w:pStyle w:val="SourceCode"/>
      </w:pPr>
      <w:r>
        <w:t xml:space="preserve">        // lineNumber counts every line from 1, as an editor does.</w:t>
      </w:r>
    </w:p>
    <w:p w14:paraId="0ECBFCD9" w14:textId="77777777" w:rsidR="00A97FAC" w:rsidRDefault="00FA06BA">
      <w:pPr>
        <w:pStyle w:val="SourceCode"/>
      </w:pPr>
      <w:r>
        <w:t xml:space="preserve">        int lineNumber = 0;</w:t>
      </w:r>
    </w:p>
    <w:p w14:paraId="42AFBB51" w14:textId="77777777" w:rsidR="00A97FAC" w:rsidRDefault="00FA06BA">
      <w:pPr>
        <w:pStyle w:val="SourceCode"/>
      </w:pPr>
      <w:r>
        <w:t xml:space="preserve">        try</w:t>
      </w:r>
    </w:p>
    <w:p w14:paraId="6AB1EBE3" w14:textId="77777777" w:rsidR="00A97FAC" w:rsidRDefault="00FA06BA">
      <w:pPr>
        <w:pStyle w:val="SourceCode"/>
      </w:pPr>
      <w:r>
        <w:t xml:space="preserve">        {</w:t>
      </w:r>
    </w:p>
    <w:p w14:paraId="46B35F06" w14:textId="77777777" w:rsidR="00A97FAC" w:rsidRDefault="00FA06BA">
      <w:pPr>
        <w:pStyle w:val="SourceCode"/>
      </w:pPr>
      <w:r>
        <w:t xml:space="preserve">            // Remember, StreamReader reads a file, and using closes it when</w:t>
      </w:r>
    </w:p>
    <w:p w14:paraId="6A5130CF" w14:textId="77777777" w:rsidR="00A97FAC" w:rsidRDefault="00FA06BA">
      <w:pPr>
        <w:pStyle w:val="SourceCode"/>
      </w:pPr>
      <w:r>
        <w:t xml:space="preserve">            // the try block ends. One line at a time: ReadLine returns the</w:t>
      </w:r>
    </w:p>
    <w:p w14:paraId="47CA67EA" w14:textId="77777777" w:rsidR="00A97FAC" w:rsidRDefault="00FA06BA">
      <w:pPr>
        <w:pStyle w:val="SourceCode"/>
      </w:pPr>
      <w:r>
        <w:t xml:space="preserve">            // next line without its line ending, or null when none is left.</w:t>
      </w:r>
    </w:p>
    <w:p w14:paraId="3B01595E" w14:textId="77777777" w:rsidR="00A97FAC" w:rsidRDefault="00FA06BA">
      <w:pPr>
        <w:pStyle w:val="SourceCode"/>
      </w:pPr>
      <w:r>
        <w:t xml:space="preserve">            using StreamReader reader = new StreamReader(path);</w:t>
      </w:r>
    </w:p>
    <w:p w14:paraId="3DCE516D" w14:textId="77777777" w:rsidR="00A97FAC" w:rsidRDefault="00FA06BA">
      <w:pPr>
        <w:pStyle w:val="SourceCode"/>
      </w:pPr>
      <w:r>
        <w:t xml:space="preserve">            string? line = reader.ReadLine();</w:t>
      </w:r>
    </w:p>
    <w:p w14:paraId="2F169A1E" w14:textId="77777777" w:rsidR="00A97FAC" w:rsidRDefault="00FA06BA">
      <w:pPr>
        <w:pStyle w:val="SourceCode"/>
      </w:pPr>
      <w:r>
        <w:t xml:space="preserve">            while (line != null)</w:t>
      </w:r>
    </w:p>
    <w:p w14:paraId="11232A5F" w14:textId="77777777" w:rsidR="00A97FAC" w:rsidRDefault="00FA06BA">
      <w:pPr>
        <w:pStyle w:val="SourceCode"/>
      </w:pPr>
      <w:r>
        <w:t xml:space="preserve">            {</w:t>
      </w:r>
    </w:p>
    <w:p w14:paraId="0D1D3E34" w14:textId="77777777" w:rsidR="00A97FAC" w:rsidRDefault="00FA06BA">
      <w:pPr>
        <w:pStyle w:val="SourceCode"/>
      </w:pPr>
      <w:r>
        <w:t xml:space="preserve">                lineNumber = lineNumber + 1;</w:t>
      </w:r>
    </w:p>
    <w:p w14:paraId="35E81381" w14:textId="77777777" w:rsidR="00A97FAC" w:rsidRDefault="00A97FAC">
      <w:pPr>
        <w:pStyle w:val="SourceCode"/>
      </w:pPr>
    </w:p>
    <w:p w14:paraId="234101B3" w14:textId="77777777" w:rsidR="00A97FAC" w:rsidRDefault="00FA06BA">
      <w:pPr>
        <w:pStyle w:val="SourceCode"/>
      </w:pPr>
      <w:r>
        <w:t xml:space="preserve">                // An empty line holds no server, so only other lines are</w:t>
      </w:r>
    </w:p>
    <w:p w14:paraId="0FEAEE99" w14:textId="77777777" w:rsidR="00A97FAC" w:rsidRDefault="00FA06BA">
      <w:pPr>
        <w:pStyle w:val="SourceCode"/>
      </w:pPr>
      <w:r>
        <w:t xml:space="preserve">                // printed.</w:t>
      </w:r>
    </w:p>
    <w:p w14:paraId="42D00A65" w14:textId="77777777" w:rsidR="00A97FAC" w:rsidRDefault="00FA06BA">
      <w:pPr>
        <w:pStyle w:val="SourceCode"/>
      </w:pPr>
      <w:r>
        <w:t xml:space="preserve">                if (line != "")</w:t>
      </w:r>
    </w:p>
    <w:p w14:paraId="422BA1FA" w14:textId="77777777" w:rsidR="00A97FAC" w:rsidRDefault="00FA06BA">
      <w:pPr>
        <w:pStyle w:val="SourceCode"/>
      </w:pPr>
      <w:r>
        <w:t xml:space="preserve">                {</w:t>
      </w:r>
    </w:p>
    <w:p w14:paraId="1EF1D322" w14:textId="77777777" w:rsidR="00A97FAC" w:rsidRDefault="00FA06BA">
      <w:pPr>
        <w:pStyle w:val="SourceCode"/>
      </w:pPr>
      <w:r>
        <w:t xml:space="preserve">                    // Remember, split returns the pieces; check the field</w:t>
      </w:r>
    </w:p>
    <w:p w14:paraId="3E3D74A0" w14:textId="77777777" w:rsidR="00A97FAC" w:rsidRDefault="00FA06BA">
      <w:pPr>
        <w:pStyle w:val="SourceCode"/>
      </w:pPr>
      <w:r>
        <w:t xml:space="preserve">                    // count first.</w:t>
      </w:r>
    </w:p>
    <w:p w14:paraId="56AFFD95" w14:textId="77777777" w:rsidR="00A97FAC" w:rsidRDefault="00FA06BA">
      <w:pPr>
        <w:pStyle w:val="SourceCode"/>
      </w:pPr>
      <w:r>
        <w:t xml:space="preserve">                    string[] fields = line.Split('|');</w:t>
      </w:r>
    </w:p>
    <w:p w14:paraId="38A026B4" w14:textId="77777777" w:rsidR="00A97FAC" w:rsidRDefault="00FA06BA">
      <w:pPr>
        <w:pStyle w:val="SourceCode"/>
      </w:pPr>
      <w:r>
        <w:t xml:space="preserve">                    if (fields.Length != 3)</w:t>
      </w:r>
    </w:p>
    <w:p w14:paraId="72F99E9B" w14:textId="77777777" w:rsidR="00A97FAC" w:rsidRDefault="00FA06BA">
      <w:pPr>
        <w:pStyle w:val="SourceCode"/>
      </w:pPr>
      <w:r>
        <w:t xml:space="preserve">                    {</w:t>
      </w:r>
    </w:p>
    <w:p w14:paraId="6D468AA1" w14:textId="77777777" w:rsidR="00A97FAC" w:rsidRDefault="00FA06BA">
      <w:pPr>
        <w:pStyle w:val="SourceCode"/>
      </w:pPr>
      <w:r>
        <w:t xml:space="preserve">                        Console.Error.WriteLine("Error: " + path + " line "</w:t>
      </w:r>
    </w:p>
    <w:p w14:paraId="4641391A" w14:textId="77777777" w:rsidR="00A97FAC" w:rsidRDefault="00FA06BA">
      <w:pPr>
        <w:pStyle w:val="SourceCode"/>
      </w:pPr>
      <w:r>
        <w:t xml:space="preserve">                            + lineNumber + ": expected 3 fields: " + line);</w:t>
      </w:r>
    </w:p>
    <w:p w14:paraId="4F38629A" w14:textId="77777777" w:rsidR="00A97FAC" w:rsidRDefault="00FA06BA">
      <w:pPr>
        <w:pStyle w:val="SourceCode"/>
      </w:pPr>
      <w:r>
        <w:t xml:space="preserve">                        return 1;</w:t>
      </w:r>
    </w:p>
    <w:p w14:paraId="412B84B6" w14:textId="77777777" w:rsidR="00A97FAC" w:rsidRDefault="00FA06BA">
      <w:pPr>
        <w:pStyle w:val="SourceCode"/>
      </w:pPr>
      <w:r>
        <w:t xml:space="preserve">                    }</w:t>
      </w:r>
    </w:p>
    <w:p w14:paraId="3D8F20FF" w14:textId="77777777" w:rsidR="00A97FAC" w:rsidRDefault="00FA06BA">
      <w:pPr>
        <w:pStyle w:val="SourceCode"/>
      </w:pPr>
      <w:r>
        <w:t xml:space="preserve">                    Console.WriteLine(fields[0] + " " + fields[1] + " "</w:t>
      </w:r>
    </w:p>
    <w:p w14:paraId="36F1992D" w14:textId="77777777" w:rsidR="00A97FAC" w:rsidRDefault="00FA06BA">
      <w:pPr>
        <w:pStyle w:val="SourceCode"/>
      </w:pPr>
      <w:r>
        <w:t xml:space="preserve">                        + fields[2]);</w:t>
      </w:r>
    </w:p>
    <w:p w14:paraId="6D8E1236" w14:textId="77777777" w:rsidR="00A97FAC" w:rsidRDefault="00FA06BA">
      <w:pPr>
        <w:pStyle w:val="SourceCode"/>
      </w:pPr>
      <w:r>
        <w:t xml:space="preserve">                }</w:t>
      </w:r>
    </w:p>
    <w:p w14:paraId="7E5D8AAA" w14:textId="77777777" w:rsidR="00A97FAC" w:rsidRDefault="00FA06BA">
      <w:pPr>
        <w:pStyle w:val="SourceCode"/>
      </w:pPr>
      <w:r>
        <w:t xml:space="preserve">                line = reader.ReadLine();</w:t>
      </w:r>
    </w:p>
    <w:p w14:paraId="659D8F12" w14:textId="77777777" w:rsidR="00A97FAC" w:rsidRDefault="00FA06BA">
      <w:pPr>
        <w:pStyle w:val="SourceCode"/>
      </w:pPr>
      <w:r>
        <w:t xml:space="preserve">            }</w:t>
      </w:r>
    </w:p>
    <w:p w14:paraId="6886945B" w14:textId="77777777" w:rsidR="00A97FAC" w:rsidRDefault="00FA06BA">
      <w:pPr>
        <w:pStyle w:val="SourceCode"/>
      </w:pPr>
      <w:r>
        <w:t xml:space="preserve">        }</w:t>
      </w:r>
    </w:p>
    <w:p w14:paraId="0DF659B4" w14:textId="77777777" w:rsidR="00A97FAC" w:rsidRDefault="00FA06BA">
      <w:pPr>
        <w:pStyle w:val="SourceCode"/>
      </w:pPr>
      <w:r>
        <w:t xml:space="preserve">        catch (IOException)</w:t>
      </w:r>
    </w:p>
    <w:p w14:paraId="3EDBFE6C" w14:textId="77777777" w:rsidR="00A97FAC" w:rsidRDefault="00FA06BA">
      <w:pPr>
        <w:pStyle w:val="SourceCode"/>
      </w:pPr>
      <w:r>
        <w:t xml:space="preserve">        {</w:t>
      </w:r>
    </w:p>
    <w:p w14:paraId="18BC3946" w14:textId="77777777" w:rsidR="00A97FAC" w:rsidRDefault="00FA06BA">
      <w:pPr>
        <w:pStyle w:val="SourceCode"/>
      </w:pPr>
      <w:r>
        <w:t xml:space="preserve">            // Remember, an unnamed catch ignores the error's details: a</w:t>
      </w:r>
    </w:p>
    <w:p w14:paraId="07EDE336" w14:textId="77777777" w:rsidR="00A97FAC" w:rsidRDefault="00FA06BA">
      <w:pPr>
        <w:pStyle w:val="SourceCode"/>
      </w:pPr>
      <w:r>
        <w:t xml:space="preserve">            // missing file and a failed read are both IOExceptions.</w:t>
      </w:r>
    </w:p>
    <w:p w14:paraId="4C324B9C" w14:textId="77777777" w:rsidR="00A97FAC" w:rsidRDefault="00FA06BA">
      <w:pPr>
        <w:pStyle w:val="SourceCode"/>
      </w:pPr>
      <w:r>
        <w:t xml:space="preserve">            Console.Error.WriteLine("Error: could not read " + path);</w:t>
      </w:r>
    </w:p>
    <w:p w14:paraId="408B73F7" w14:textId="77777777" w:rsidR="00A97FAC" w:rsidRDefault="00FA06BA">
      <w:pPr>
        <w:pStyle w:val="SourceCode"/>
      </w:pPr>
      <w:r>
        <w:t xml:space="preserve">            return 1;</w:t>
      </w:r>
    </w:p>
    <w:p w14:paraId="40ECB1D5" w14:textId="77777777" w:rsidR="00A97FAC" w:rsidRDefault="00FA06BA">
      <w:pPr>
        <w:pStyle w:val="SourceCode"/>
      </w:pPr>
      <w:r>
        <w:t xml:space="preserve">        }</w:t>
      </w:r>
    </w:p>
    <w:p w14:paraId="536F0FD2" w14:textId="77777777" w:rsidR="00A97FAC" w:rsidRDefault="00FA06BA">
      <w:pPr>
        <w:pStyle w:val="SourceCode"/>
      </w:pPr>
      <w:r>
        <w:t xml:space="preserve">        catch (UnauthorizedAccessException)</w:t>
      </w:r>
    </w:p>
    <w:p w14:paraId="66BEC427" w14:textId="77777777" w:rsidR="00A97FAC" w:rsidRDefault="00FA06BA">
      <w:pPr>
        <w:pStyle w:val="SourceCode"/>
      </w:pPr>
      <w:r>
        <w:t xml:space="preserve">        {</w:t>
      </w:r>
    </w:p>
    <w:p w14:paraId="3F77F657" w14:textId="77777777" w:rsidR="00A97FAC" w:rsidRDefault="00FA06BA">
      <w:pPr>
        <w:pStyle w:val="SourceCode"/>
      </w:pPr>
      <w:r>
        <w:t xml:space="preserve">            // Remember, a folder, or a file you may not read, throws</w:t>
      </w:r>
    </w:p>
    <w:p w14:paraId="78325034" w14:textId="77777777" w:rsidR="00A97FAC" w:rsidRDefault="00FA06BA">
      <w:pPr>
        <w:pStyle w:val="SourceCode"/>
      </w:pPr>
      <w:r>
        <w:t xml:space="preserve">            // UnauthorizedAccessException, which is not an IOException, so</w:t>
      </w:r>
    </w:p>
    <w:p w14:paraId="3D3BCA9C" w14:textId="77777777" w:rsidR="00A97FAC" w:rsidRDefault="00FA06BA">
      <w:pPr>
        <w:pStyle w:val="SourceCode"/>
      </w:pPr>
      <w:r>
        <w:t xml:space="preserve">            // it needs its own catch.</w:t>
      </w:r>
    </w:p>
    <w:p w14:paraId="39D895EB" w14:textId="77777777" w:rsidR="00A97FAC" w:rsidRDefault="00FA06BA">
      <w:pPr>
        <w:pStyle w:val="SourceCode"/>
      </w:pPr>
      <w:r>
        <w:t xml:space="preserve">            Console.Error.WriteLine("Error: could not read " + path);</w:t>
      </w:r>
    </w:p>
    <w:p w14:paraId="44FC2AA4" w14:textId="77777777" w:rsidR="00A97FAC" w:rsidRDefault="00FA06BA">
      <w:pPr>
        <w:pStyle w:val="SourceCode"/>
      </w:pPr>
      <w:r>
        <w:t xml:space="preserve">            return 1;</w:t>
      </w:r>
    </w:p>
    <w:p w14:paraId="18FCC05B" w14:textId="77777777" w:rsidR="00A97FAC" w:rsidRDefault="00FA06BA">
      <w:pPr>
        <w:pStyle w:val="SourceCode"/>
      </w:pPr>
      <w:r>
        <w:t xml:space="preserve">        }</w:t>
      </w:r>
    </w:p>
    <w:p w14:paraId="336C1051" w14:textId="77777777" w:rsidR="00A97FAC" w:rsidRDefault="00A97FAC">
      <w:pPr>
        <w:pStyle w:val="SourceCode"/>
      </w:pPr>
    </w:p>
    <w:p w14:paraId="53BAC22D" w14:textId="77777777" w:rsidR="00A97FAC" w:rsidRDefault="00FA06BA">
      <w:pPr>
        <w:pStyle w:val="SourceCode"/>
      </w:pPr>
      <w:r>
        <w:t xml:space="preserve">        </w:t>
      </w:r>
      <w:r>
        <w:rPr>
          <w:highlight w:val="yellow"/>
        </w:rPr>
        <w:t>// The report ends with the count: one line of the file per server.</w:t>
      </w:r>
    </w:p>
    <w:p w14:paraId="3EB80E84" w14:textId="77777777" w:rsidR="00A97FAC" w:rsidRDefault="00FA06BA">
      <w:pPr>
        <w:pStyle w:val="SourceCode"/>
      </w:pPr>
      <w:r>
        <w:t xml:space="preserve">        </w:t>
      </w:r>
      <w:r>
        <w:rPr>
          <w:highlight w:val="yellow"/>
        </w:rPr>
        <w:t>Console.WriteLine("Servers: " + lineNumber);</w:t>
      </w:r>
    </w:p>
    <w:p w14:paraId="3611B372" w14:textId="77777777" w:rsidR="00A97FAC" w:rsidRDefault="00FA06BA">
      <w:pPr>
        <w:pStyle w:val="SourceCode"/>
        <w:keepNext/>
      </w:pPr>
      <w:r>
        <w:t xml:space="preserve">        return 0;</w:t>
      </w:r>
    </w:p>
    <w:p w14:paraId="601DFFEB" w14:textId="77777777" w:rsidR="00A97FAC" w:rsidRDefault="00FA06BA">
      <w:pPr>
        <w:pStyle w:val="SourceCode"/>
        <w:keepNext/>
      </w:pPr>
      <w:r>
        <w:t xml:space="preserve">    }</w:t>
      </w:r>
    </w:p>
    <w:p w14:paraId="79EFBC99" w14:textId="77777777" w:rsidR="00A97FAC" w:rsidRDefault="00FA06BA">
      <w:pPr>
        <w:pStyle w:val="SourceCode"/>
      </w:pPr>
      <w:r>
        <w:t>}</w:t>
      </w:r>
    </w:p>
    <w:p w14:paraId="7D233ECD" w14:textId="77777777" w:rsidR="00A97FAC" w:rsidRDefault="00A97FAC">
      <w:pPr>
        <w:keepNext/>
      </w:pPr>
    </w:p>
    <w:p w14:paraId="4C2D3D2D" w14:textId="77777777" w:rsidR="00A97FAC" w:rsidRDefault="00FA06BA">
      <w:pPr>
        <w:pStyle w:val="Heading3"/>
      </w:pPr>
      <w:r>
        <w:t>C# Changes in Windows PowerShell</w:t>
      </w:r>
    </w:p>
    <w:p w14:paraId="7E90C72D" w14:textId="77777777" w:rsidR="00A97FAC" w:rsidRDefault="00FA06BA">
      <w:pPr>
        <w:pStyle w:val="CommandBlock"/>
        <w:keepNext/>
      </w:pPr>
      <w:r>
        <w:t>Set-Location "$HOME\spa\lesson-12.1\server-report-final"</w:t>
      </w:r>
    </w:p>
    <w:p w14:paraId="133615C4" w14:textId="77777777" w:rsidR="00A97FAC" w:rsidRDefault="00FA06BA">
      <w:pPr>
        <w:pStyle w:val="CommandBlock"/>
        <w:keepNext/>
      </w:pPr>
      <w:r>
        <w:t>git diff --no-index ../server-report-2026-10-01/csharp/ServerReport/Program.cs `</w:t>
      </w:r>
    </w:p>
    <w:p w14:paraId="1CEDC2F7" w14:textId="77777777" w:rsidR="00A97FAC" w:rsidRDefault="00FA06BA">
      <w:pPr>
        <w:pStyle w:val="CommandBlock"/>
      </w:pPr>
      <w:r>
        <w:t xml:space="preserve">    csharp/ServerReport/Program.cs</w:t>
      </w:r>
    </w:p>
    <w:p w14:paraId="685D5180" w14:textId="77777777" w:rsidR="00A97FAC" w:rsidRDefault="00A97FAC">
      <w:pPr>
        <w:keepNext/>
      </w:pPr>
    </w:p>
    <w:p w14:paraId="5F0C782F" w14:textId="77777777" w:rsidR="00A97FAC" w:rsidRDefault="00FA06BA">
      <w:pPr>
        <w:pStyle w:val="Heading3"/>
      </w:pPr>
      <w:r>
        <w:t>Check Your Results</w:t>
      </w:r>
    </w:p>
    <w:p w14:paraId="7C6B975C" w14:textId="77777777" w:rsidR="00A97FAC" w:rsidRDefault="00FA06BA">
      <w:pPr>
        <w:pStyle w:val="RequiredOutput"/>
        <w:keepNext/>
      </w:pPr>
      <w:r>
        <w:t>...</w:t>
      </w:r>
    </w:p>
    <w:p w14:paraId="469AA107" w14:textId="77777777" w:rsidR="00A97FAC" w:rsidRDefault="00FA06BA">
      <w:pPr>
        <w:pStyle w:val="RequiredOutput"/>
        <w:keepNext/>
      </w:pPr>
      <w:r>
        <w:t>index 11e525c..c793029 100644</w:t>
      </w:r>
    </w:p>
    <w:p w14:paraId="35206615" w14:textId="77777777" w:rsidR="00A97FAC" w:rsidRDefault="00FA06BA">
      <w:pPr>
        <w:pStyle w:val="RequiredOutput"/>
        <w:keepNext/>
      </w:pPr>
      <w:r>
        <w:t>--- a/../server-report-2026-10-01/csharp/ServerReport/Program.cs</w:t>
      </w:r>
    </w:p>
    <w:p w14:paraId="36F8F39E" w14:textId="77777777" w:rsidR="00A97FAC" w:rsidRDefault="00FA06BA">
      <w:pPr>
        <w:pStyle w:val="RequiredOutput"/>
        <w:keepNext/>
      </w:pPr>
      <w:r>
        <w:t>+++ b/csharp/ServerReport/Program.cs</w:t>
      </w:r>
    </w:p>
    <w:p w14:paraId="07A6D2E3" w14:textId="77777777" w:rsidR="00A97FAC" w:rsidRDefault="00FA06BA">
      <w:pPr>
        <w:pStyle w:val="RequiredOutput"/>
        <w:keepNext/>
      </w:pPr>
      <w:r>
        <w:t>@@ -2,6 +2,7 @@</w:t>
      </w:r>
    </w:p>
    <w:p w14:paraId="25F503D1" w14:textId="77777777" w:rsidR="00A97FAC" w:rsidRDefault="00FA06BA">
      <w:pPr>
        <w:pStyle w:val="RequiredOutput"/>
        <w:keepNext/>
      </w:pPr>
      <w:r>
        <w:t xml:space="preserve"> // server. Each line of the file is one record, host|environment|port, as</w:t>
      </w:r>
    </w:p>
    <w:p w14:paraId="43A028FD" w14:textId="77777777" w:rsidR="00A97FAC" w:rsidRDefault="00FA06BA">
      <w:pPr>
        <w:pStyle w:val="RequiredOutput"/>
        <w:keepNext/>
      </w:pPr>
      <w:r>
        <w:t xml:space="preserve"> // in Lesson 3.13. The file's path is the program's one argument, typed</w:t>
      </w:r>
    </w:p>
    <w:p w14:paraId="7251575C" w14:textId="77777777" w:rsidR="00A97FAC" w:rsidRDefault="00FA06BA">
      <w:pPr>
        <w:pStyle w:val="RequiredOutput"/>
        <w:keepNext/>
      </w:pPr>
      <w:r>
        <w:t xml:space="preserve"> // after the -- of dotnet run.</w:t>
      </w:r>
    </w:p>
    <w:p w14:paraId="35916261" w14:textId="77777777" w:rsidR="00A97FAC" w:rsidRDefault="00FA06BA">
      <w:pPr>
        <w:pStyle w:val="RequiredOutput"/>
        <w:keepNext/>
      </w:pPr>
      <w:r>
        <w:t>+// The report ends with a count line: Servers: and the number of servers.</w:t>
      </w:r>
    </w:p>
    <w:p w14:paraId="2577E3C1" w14:textId="77777777" w:rsidR="00A97FAC" w:rsidRDefault="00FA06BA">
      <w:pPr>
        <w:pStyle w:val="RequiredOutput"/>
        <w:keepNext/>
      </w:pPr>
      <w:r>
        <w:t xml:space="preserve"> </w:t>
      </w:r>
    </w:p>
    <w:p w14:paraId="036925A7" w14:textId="77777777" w:rsidR="00A97FAC" w:rsidRDefault="00FA06BA">
      <w:pPr>
        <w:pStyle w:val="RequiredOutput"/>
        <w:keepNext/>
      </w:pPr>
      <w:r>
        <w:t xml:space="preserve"> // Remember, using System; lets the program use Console, and using</w:t>
      </w:r>
    </w:p>
    <w:p w14:paraId="73D63688" w14:textId="77777777" w:rsidR="00A97FAC" w:rsidRDefault="00FA06BA">
      <w:pPr>
        <w:pStyle w:val="RequiredOutput"/>
        <w:keepNext/>
      </w:pPr>
      <w:r>
        <w:t xml:space="preserve"> // System.IO; adds StreamReader and IOException.</w:t>
      </w:r>
    </w:p>
    <w:p w14:paraId="7BF6E874" w14:textId="77777777" w:rsidR="00A97FAC" w:rsidRDefault="00FA06BA">
      <w:pPr>
        <w:pStyle w:val="RequiredOutput"/>
        <w:keepNext/>
      </w:pPr>
      <w:r>
        <w:t>@@ -70,6 +71,9 @@ internal static class Program</w:t>
      </w:r>
    </w:p>
    <w:p w14:paraId="4A409D74" w14:textId="77777777" w:rsidR="00A97FAC" w:rsidRDefault="00FA06BA">
      <w:pPr>
        <w:pStyle w:val="RequiredOutput"/>
        <w:keepNext/>
      </w:pPr>
      <w:r>
        <w:t xml:space="preserve">             Console.Error.WriteLine("Error: could not read " + path);</w:t>
      </w:r>
    </w:p>
    <w:p w14:paraId="2BE559F6" w14:textId="77777777" w:rsidR="00A97FAC" w:rsidRDefault="00FA06BA">
      <w:pPr>
        <w:pStyle w:val="RequiredOutput"/>
        <w:keepNext/>
      </w:pPr>
      <w:r>
        <w:t xml:space="preserve">             return 1;</w:t>
      </w:r>
    </w:p>
    <w:p w14:paraId="18B8FEA6" w14:textId="77777777" w:rsidR="00A97FAC" w:rsidRDefault="00FA06BA">
      <w:pPr>
        <w:pStyle w:val="RequiredOutput"/>
        <w:keepNext/>
      </w:pPr>
      <w:r>
        <w:t xml:space="preserve">         }</w:t>
      </w:r>
    </w:p>
    <w:p w14:paraId="0C0DD656" w14:textId="77777777" w:rsidR="00A97FAC" w:rsidRDefault="00FA06BA">
      <w:pPr>
        <w:pStyle w:val="RequiredOutput"/>
        <w:keepNext/>
      </w:pPr>
      <w:r>
        <w:t>+</w:t>
      </w:r>
    </w:p>
    <w:p w14:paraId="09E46548" w14:textId="77777777" w:rsidR="00A97FAC" w:rsidRDefault="00FA06BA">
      <w:pPr>
        <w:pStyle w:val="RequiredOutput"/>
        <w:keepNext/>
      </w:pPr>
      <w:r>
        <w:t>+        // The report ends with the count: one line of the file per server.</w:t>
      </w:r>
    </w:p>
    <w:p w14:paraId="1A0E2BF0" w14:textId="77777777" w:rsidR="00A97FAC" w:rsidRDefault="00FA06BA">
      <w:pPr>
        <w:pStyle w:val="RequiredOutput"/>
        <w:keepNext/>
      </w:pPr>
      <w:r>
        <w:t>+        Console.WriteLine("Servers: " + lineNumber);</w:t>
      </w:r>
    </w:p>
    <w:p w14:paraId="2CB8532E" w14:textId="77777777" w:rsidR="00A97FAC" w:rsidRDefault="00FA06BA">
      <w:pPr>
        <w:pStyle w:val="RequiredOutput"/>
        <w:keepNext/>
      </w:pPr>
      <w:r>
        <w:t xml:space="preserve">         return 0;</w:t>
      </w:r>
    </w:p>
    <w:p w14:paraId="365BE002" w14:textId="77777777" w:rsidR="00A97FAC" w:rsidRDefault="00FA06BA">
      <w:pPr>
        <w:pStyle w:val="RequiredOutput"/>
        <w:keepNext/>
      </w:pPr>
      <w:r>
        <w:t xml:space="preserve">     }</w:t>
      </w:r>
    </w:p>
    <w:p w14:paraId="7DAD6D76" w14:textId="77777777" w:rsidR="00A97FAC" w:rsidRDefault="00FA06BA">
      <w:pPr>
        <w:pStyle w:val="RequiredOutput"/>
      </w:pPr>
      <w:r>
        <w:t xml:space="preserve"> }</w:t>
      </w:r>
    </w:p>
    <w:p w14:paraId="014D45AD" w14:textId="77777777" w:rsidR="00A97FAC" w:rsidRDefault="00A97FAC">
      <w:pPr>
        <w:keepNext/>
      </w:pPr>
    </w:p>
    <w:p w14:paraId="0C76B06D" w14:textId="77777777" w:rsidR="00A97FAC" w:rsidRDefault="00FA06BA">
      <w:pPr>
        <w:pStyle w:val="ListBullet"/>
      </w:pPr>
      <w:r>
        <w:t>Git's first line, diff --git a/../server-report-2026-10-01/csharp/ServerReport/Program.cs b/csharp/ServerReport/Program.cs, is wider than this page, so the page shows ... in its place; on your screen it is one long line that may wrap.</w:t>
      </w:r>
    </w:p>
    <w:p w14:paraId="405B1061" w14:textId="77777777" w:rsidR="00A97FAC" w:rsidRDefault="00FA06BA">
      <w:pPr>
        <w:pStyle w:val="ListBullet"/>
      </w:pPr>
      <w:r>
        <w:t>Two hunks, read as for C: @@ -2,6 +2,7 @@ is the line you added to the first comment, and @@ -70,6 +71,9 @@ the three lines that print the count, with Console.WriteLine.</w:t>
      </w:r>
    </w:p>
    <w:p w14:paraId="009022DC" w14:textId="77777777" w:rsidR="00A97FAC" w:rsidRDefault="00FA06BA">
      <w:pPr>
        <w:pStyle w:val="ListBullet"/>
      </w:pPr>
      <w:r>
        <w:t>Only + lines: the final version only added lines. Nothing printed means the two files are the same, or --no-index is missing; other ids or @@ numbers than the page's mean your file differs from the listing somewhere, as for C.</w:t>
      </w:r>
    </w:p>
    <w:p w14:paraId="349603FA" w14:textId="77777777" w:rsidR="00A97FAC" w:rsidRDefault="00A97FAC">
      <w:pPr>
        <w:keepNext/>
      </w:pPr>
    </w:p>
    <w:p w14:paraId="7A234E2F" w14:textId="77777777" w:rsidR="00A97FAC" w:rsidRDefault="00FA06BA">
      <w:pPr>
        <w:pStyle w:val="Heading3"/>
      </w:pPr>
      <w:r>
        <w:t>C# Changes on Linux or macOS</w:t>
      </w:r>
    </w:p>
    <w:p w14:paraId="377B478A" w14:textId="77777777" w:rsidR="00A97FAC" w:rsidRDefault="00FA06BA">
      <w:pPr>
        <w:pStyle w:val="CommandBlock"/>
        <w:keepNext/>
      </w:pPr>
      <w:r>
        <w:t>cd "$HOME/spa/lesson-12.1/server-report-final"</w:t>
      </w:r>
    </w:p>
    <w:p w14:paraId="0F744EEE" w14:textId="77777777" w:rsidR="00A97FAC" w:rsidRDefault="00FA06BA">
      <w:pPr>
        <w:pStyle w:val="CommandBlock"/>
        <w:keepNext/>
      </w:pPr>
      <w:r>
        <w:t>git diff --no-index ../server-report-2026-10-01/csharp/ServerReport/Program.cs \</w:t>
      </w:r>
    </w:p>
    <w:p w14:paraId="7C04B31C" w14:textId="77777777" w:rsidR="00A97FAC" w:rsidRDefault="00FA06BA">
      <w:pPr>
        <w:pStyle w:val="CommandBlock"/>
      </w:pPr>
      <w:r>
        <w:t xml:space="preserve">    csharp/ServerReport/Program.cs</w:t>
      </w:r>
    </w:p>
    <w:p w14:paraId="5B583148" w14:textId="77777777" w:rsidR="00A97FAC" w:rsidRDefault="00A97FAC">
      <w:pPr>
        <w:keepNext/>
      </w:pPr>
    </w:p>
    <w:p w14:paraId="61677796" w14:textId="77777777" w:rsidR="00A97FAC" w:rsidRDefault="00FA06BA">
      <w:r>
        <w:t>The output is the same. Remember, bash continues a line with \ where PowerShell uses `.</w:t>
      </w:r>
    </w:p>
    <w:p w14:paraId="5963ACED" w14:textId="77777777" w:rsidR="00A97FAC" w:rsidRDefault="00A97FAC">
      <w:pPr>
        <w:keepNext/>
      </w:pPr>
    </w:p>
    <w:p w14:paraId="5FEDEE77" w14:textId="77777777" w:rsidR="00A97FAC" w:rsidRDefault="00FA06BA">
      <w:pPr>
        <w:pStyle w:val="Heading3"/>
      </w:pPr>
      <w:r>
        <w:t>Go Final Version</w:t>
      </w:r>
    </w:p>
    <w:p w14:paraId="45E23A6D" w14:textId="77777777" w:rsidR="00A97FAC" w:rsidRDefault="00FA06BA">
      <w:r>
        <w:t>From the final copy, open the file with notepad .\go\main.go (on Linux or macOS, nano ./go/main.go), make the two changes, save, and close the editor.</w:t>
      </w:r>
    </w:p>
    <w:p w14:paraId="12E8305B" w14:textId="77777777" w:rsidR="00A97FAC" w:rsidRDefault="00A97FAC">
      <w:pPr>
        <w:keepNext/>
      </w:pPr>
    </w:p>
    <w:p w14:paraId="7093D4D8" w14:textId="77777777" w:rsidR="00A97FAC" w:rsidRDefault="00FA06BA">
      <w:pPr>
        <w:keepNext/>
      </w:pPr>
      <w:r>
        <w:t>Only the highlighted lines change; the rest of the file is shown for context.</w:t>
      </w:r>
    </w:p>
    <w:p w14:paraId="72594EBD" w14:textId="77777777" w:rsidR="00A97FAC" w:rsidRDefault="00A97FAC">
      <w:pPr>
        <w:keepNext/>
      </w:pPr>
    </w:p>
    <w:p w14:paraId="672E94A1" w14:textId="77777777" w:rsidR="00A97FAC" w:rsidRDefault="00FA06BA">
      <w:pPr>
        <w:pStyle w:val="Heading3"/>
      </w:pPr>
      <w:r>
        <w:t>lesson-12.1/server-report-final/go/main.go</w:t>
      </w:r>
    </w:p>
    <w:p w14:paraId="0108DAF4" w14:textId="77777777" w:rsidR="00A97FAC" w:rsidRDefault="00FA06BA">
      <w:pPr>
        <w:pStyle w:val="SourceCode"/>
        <w:keepNext/>
      </w:pPr>
      <w:r>
        <w:t>// server_report prints the servers listed in a servers file, one line per</w:t>
      </w:r>
    </w:p>
    <w:p w14:paraId="4BC47CC9" w14:textId="77777777" w:rsidR="00A97FAC" w:rsidRDefault="00FA06BA">
      <w:pPr>
        <w:pStyle w:val="SourceCode"/>
        <w:keepNext/>
      </w:pPr>
      <w:r>
        <w:t>// server. Each line of the file is one record, host|environment|port, as</w:t>
      </w:r>
    </w:p>
    <w:p w14:paraId="4BF40310" w14:textId="77777777" w:rsidR="00A97FAC" w:rsidRDefault="00FA06BA">
      <w:pPr>
        <w:pStyle w:val="SourceCode"/>
      </w:pPr>
      <w:r>
        <w:t>// in Lesson 3.13. The file's path is the program's one argument:</w:t>
      </w:r>
    </w:p>
    <w:p w14:paraId="6B264C29" w14:textId="77777777" w:rsidR="00A97FAC" w:rsidRDefault="00FA06BA">
      <w:pPr>
        <w:pStyle w:val="SourceCode"/>
      </w:pPr>
      <w:r>
        <w:t>// .\go\server-report.exe .\servers.txt</w:t>
      </w:r>
    </w:p>
    <w:p w14:paraId="3744A872" w14:textId="77777777" w:rsidR="00A97FAC" w:rsidRDefault="00FA06BA">
      <w:pPr>
        <w:pStyle w:val="SourceCode"/>
      </w:pPr>
      <w:r>
        <w:rPr>
          <w:highlight w:val="yellow"/>
        </w:rPr>
        <w:t>// The report ends with a count line: Servers: and the number of servers.</w:t>
      </w:r>
    </w:p>
    <w:p w14:paraId="5FFEF873" w14:textId="77777777" w:rsidR="00A97FAC" w:rsidRDefault="00A97FAC">
      <w:pPr>
        <w:pStyle w:val="SourceCode"/>
      </w:pPr>
    </w:p>
    <w:p w14:paraId="538E4837" w14:textId="77777777" w:rsidR="00A97FAC" w:rsidRDefault="00FA06BA">
      <w:pPr>
        <w:pStyle w:val="SourceCode"/>
      </w:pPr>
      <w:r>
        <w:t>// Remember, package main and func main make a program.</w:t>
      </w:r>
    </w:p>
    <w:p w14:paraId="14754A2A" w14:textId="77777777" w:rsidR="00A97FAC" w:rsidRDefault="00FA06BA">
      <w:pPr>
        <w:pStyle w:val="SourceCode"/>
      </w:pPr>
      <w:r>
        <w:t>package main</w:t>
      </w:r>
    </w:p>
    <w:p w14:paraId="72AADB1C" w14:textId="77777777" w:rsidR="00A97FAC" w:rsidRDefault="00A97FAC">
      <w:pPr>
        <w:pStyle w:val="SourceCode"/>
      </w:pPr>
    </w:p>
    <w:p w14:paraId="1FA4C7AC" w14:textId="77777777" w:rsidR="00A97FAC" w:rsidRDefault="00FA06BA">
      <w:pPr>
        <w:pStyle w:val="SourceCode"/>
      </w:pPr>
      <w:r>
        <w:t>// Remember, import names the packages this file uses: bufio reads a file</w:t>
      </w:r>
    </w:p>
    <w:p w14:paraId="0F8CC6C3" w14:textId="77777777" w:rsidR="00A97FAC" w:rsidRDefault="00FA06BA">
      <w:pPr>
        <w:pStyle w:val="SourceCode"/>
      </w:pPr>
      <w:r>
        <w:t>// one line at a time, fmt prints, os opens files and holds the flags, and</w:t>
      </w:r>
    </w:p>
    <w:p w14:paraId="26B1DFF0" w14:textId="77777777" w:rsidR="00A97FAC" w:rsidRDefault="00FA06BA">
      <w:pPr>
        <w:pStyle w:val="SourceCode"/>
      </w:pPr>
      <w:r>
        <w:t>// strings splits text.</w:t>
      </w:r>
    </w:p>
    <w:p w14:paraId="10E8BD67" w14:textId="77777777" w:rsidR="00A97FAC" w:rsidRDefault="00FA06BA">
      <w:pPr>
        <w:pStyle w:val="SourceCode"/>
      </w:pPr>
      <w:r>
        <w:t>import (</w:t>
      </w:r>
    </w:p>
    <w:p w14:paraId="4BB6C945" w14:textId="77777777" w:rsidR="00A97FAC" w:rsidRDefault="00FA06BA">
      <w:pPr>
        <w:pStyle w:val="SourceCode"/>
      </w:pPr>
      <w:r>
        <w:t xml:space="preserve">    "bufio"</w:t>
      </w:r>
    </w:p>
    <w:p w14:paraId="3E544664" w14:textId="77777777" w:rsidR="00A97FAC" w:rsidRDefault="00FA06BA">
      <w:pPr>
        <w:pStyle w:val="SourceCode"/>
      </w:pPr>
      <w:r>
        <w:t xml:space="preserve">    "fmt"</w:t>
      </w:r>
    </w:p>
    <w:p w14:paraId="421D3A80" w14:textId="77777777" w:rsidR="00A97FAC" w:rsidRDefault="00FA06BA">
      <w:pPr>
        <w:pStyle w:val="SourceCode"/>
      </w:pPr>
      <w:r>
        <w:t xml:space="preserve">    "os"</w:t>
      </w:r>
    </w:p>
    <w:p w14:paraId="765A27F9" w14:textId="77777777" w:rsidR="00A97FAC" w:rsidRDefault="00FA06BA">
      <w:pPr>
        <w:pStyle w:val="SourceCode"/>
      </w:pPr>
      <w:r>
        <w:t xml:space="preserve">    "strings"</w:t>
      </w:r>
    </w:p>
    <w:p w14:paraId="7BBC75BD" w14:textId="77777777" w:rsidR="00A97FAC" w:rsidRDefault="00FA06BA">
      <w:pPr>
        <w:pStyle w:val="SourceCode"/>
      </w:pPr>
      <w:r>
        <w:t>)</w:t>
      </w:r>
    </w:p>
    <w:p w14:paraId="07FDBE49" w14:textId="77777777" w:rsidR="00A97FAC" w:rsidRDefault="00A97FAC">
      <w:pPr>
        <w:pStyle w:val="SourceCode"/>
      </w:pPr>
    </w:p>
    <w:p w14:paraId="2C79BC47" w14:textId="77777777" w:rsidR="00A97FAC" w:rsidRDefault="00FA06BA">
      <w:pPr>
        <w:pStyle w:val="SourceCode"/>
      </w:pPr>
      <w:r>
        <w:t>func main() {</w:t>
      </w:r>
    </w:p>
    <w:p w14:paraId="5538CDC1" w14:textId="77777777" w:rsidR="00A97FAC" w:rsidRDefault="00FA06BA">
      <w:pPr>
        <w:pStyle w:val="SourceCode"/>
      </w:pPr>
      <w:r>
        <w:t xml:space="preserve">    // Remember, the flags arrive as a list after the program name:</w:t>
      </w:r>
    </w:p>
    <w:p w14:paraId="7F3A3668" w14:textId="77777777" w:rsidR="00A97FAC" w:rsidRDefault="00FA06BA">
      <w:pPr>
        <w:pStyle w:val="SourceCode"/>
      </w:pPr>
      <w:r>
        <w:t xml:space="preserve">    // os.Args[0] is the program, so the one file path makes 2 entries.</w:t>
      </w:r>
    </w:p>
    <w:p w14:paraId="7746370D" w14:textId="77777777" w:rsidR="00A97FAC" w:rsidRDefault="00FA06BA">
      <w:pPr>
        <w:pStyle w:val="SourceCode"/>
      </w:pPr>
      <w:r>
        <w:t xml:space="preserve">    if len(os.Args) != 2 {</w:t>
      </w:r>
    </w:p>
    <w:p w14:paraId="5BBAF6EA" w14:textId="77777777" w:rsidR="00A97FAC" w:rsidRDefault="00FA06BA">
      <w:pPr>
        <w:pStyle w:val="SourceCode"/>
      </w:pPr>
      <w:r>
        <w:t xml:space="preserve">        fmt.Fprintln(os.Stderr, "Error: use server-report &lt;servers file&gt;")</w:t>
      </w:r>
    </w:p>
    <w:p w14:paraId="2E9F5F54" w14:textId="77777777" w:rsidR="00A97FAC" w:rsidRDefault="00FA06BA">
      <w:pPr>
        <w:pStyle w:val="SourceCode"/>
      </w:pPr>
      <w:r>
        <w:t xml:space="preserve">        os.Exit(1)</w:t>
      </w:r>
    </w:p>
    <w:p w14:paraId="3318D7B5" w14:textId="77777777" w:rsidR="00A97FAC" w:rsidRDefault="00FA06BA">
      <w:pPr>
        <w:pStyle w:val="SourceCode"/>
      </w:pPr>
      <w:r>
        <w:t xml:space="preserve">    }</w:t>
      </w:r>
    </w:p>
    <w:p w14:paraId="5B180B73" w14:textId="77777777" w:rsidR="00A97FAC" w:rsidRDefault="00FA06BA">
      <w:pPr>
        <w:pStyle w:val="SourceCode"/>
      </w:pPr>
      <w:r>
        <w:t xml:space="preserve">    path := os.Args[1]</w:t>
      </w:r>
    </w:p>
    <w:p w14:paraId="447C2CAB" w14:textId="77777777" w:rsidR="00A97FAC" w:rsidRDefault="00FA06BA">
      <w:pPr>
        <w:pStyle w:val="SourceCode"/>
      </w:pPr>
      <w:r>
        <w:t xml:space="preserve">    fmt.Println("Server Report")</w:t>
      </w:r>
    </w:p>
    <w:p w14:paraId="6ACA798E" w14:textId="77777777" w:rsidR="00A97FAC" w:rsidRDefault="00A97FAC">
      <w:pPr>
        <w:pStyle w:val="SourceCode"/>
      </w:pPr>
    </w:p>
    <w:p w14:paraId="74A629D4" w14:textId="77777777" w:rsidR="00A97FAC" w:rsidRDefault="00FA06BA">
      <w:pPr>
        <w:pStyle w:val="SourceCode"/>
      </w:pPr>
      <w:r>
        <w:t xml:space="preserve">    // Remember, os.Open opens for reading; check err != nil.</w:t>
      </w:r>
    </w:p>
    <w:p w14:paraId="259FA3ED" w14:textId="77777777" w:rsidR="00A97FAC" w:rsidRDefault="00FA06BA">
      <w:pPr>
        <w:pStyle w:val="SourceCode"/>
      </w:pPr>
      <w:r>
        <w:t xml:space="preserve">    file, err := os.Open(path)</w:t>
      </w:r>
    </w:p>
    <w:p w14:paraId="786082F3" w14:textId="77777777" w:rsidR="00A97FAC" w:rsidRDefault="00FA06BA">
      <w:pPr>
        <w:pStyle w:val="SourceCode"/>
      </w:pPr>
      <w:r>
        <w:t xml:space="preserve">    if err != nil {</w:t>
      </w:r>
    </w:p>
    <w:p w14:paraId="298CABE6" w14:textId="77777777" w:rsidR="00A97FAC" w:rsidRDefault="00FA06BA">
      <w:pPr>
        <w:pStyle w:val="SourceCode"/>
      </w:pPr>
      <w:r>
        <w:t xml:space="preserve">        fmt.Fprintln(os.Stderr, "Error: could not read", path)</w:t>
      </w:r>
    </w:p>
    <w:p w14:paraId="14AB67B4" w14:textId="77777777" w:rsidR="00A97FAC" w:rsidRDefault="00FA06BA">
      <w:pPr>
        <w:pStyle w:val="SourceCode"/>
      </w:pPr>
      <w:r>
        <w:t xml:space="preserve">        os.Exit(1)</w:t>
      </w:r>
    </w:p>
    <w:p w14:paraId="0EB6335E" w14:textId="77777777" w:rsidR="00A97FAC" w:rsidRDefault="00FA06BA">
      <w:pPr>
        <w:pStyle w:val="SourceCode"/>
      </w:pPr>
      <w:r>
        <w:t xml:space="preserve">    }</w:t>
      </w:r>
    </w:p>
    <w:p w14:paraId="7EDD61DB" w14:textId="77777777" w:rsidR="00A97FAC" w:rsidRDefault="00A97FAC">
      <w:pPr>
        <w:pStyle w:val="SourceCode"/>
      </w:pPr>
    </w:p>
    <w:p w14:paraId="0DFFFE0E" w14:textId="77777777" w:rsidR="00A97FAC" w:rsidRDefault="00FA06BA">
      <w:pPr>
        <w:pStyle w:val="SourceCode"/>
      </w:pPr>
      <w:r>
        <w:t xml:space="preserve">    // Remember, one line at a time: Scan is false when no line is left,</w:t>
      </w:r>
    </w:p>
    <w:p w14:paraId="30C21D5A" w14:textId="77777777" w:rsidR="00A97FAC" w:rsidRDefault="00FA06BA">
      <w:pPr>
        <w:pStyle w:val="SourceCode"/>
      </w:pPr>
      <w:r>
        <w:t xml:space="preserve">    // and Text returns the line without its \n or \r\n. lineNumber counts</w:t>
      </w:r>
    </w:p>
    <w:p w14:paraId="21ECDD5D" w14:textId="77777777" w:rsidR="00A97FAC" w:rsidRDefault="00FA06BA">
      <w:pPr>
        <w:pStyle w:val="SourceCode"/>
      </w:pPr>
      <w:r>
        <w:t xml:space="preserve">    // every line from 1, as an editor does.</w:t>
      </w:r>
    </w:p>
    <w:p w14:paraId="16F50032" w14:textId="77777777" w:rsidR="00A97FAC" w:rsidRDefault="00FA06BA">
      <w:pPr>
        <w:pStyle w:val="SourceCode"/>
      </w:pPr>
      <w:r>
        <w:t xml:space="preserve">    lineNumber := 0</w:t>
      </w:r>
    </w:p>
    <w:p w14:paraId="5015359C" w14:textId="77777777" w:rsidR="00A97FAC" w:rsidRDefault="00FA06BA">
      <w:pPr>
        <w:pStyle w:val="SourceCode"/>
      </w:pPr>
      <w:r>
        <w:t xml:space="preserve">    scanner := bufio.NewScanner(file)</w:t>
      </w:r>
    </w:p>
    <w:p w14:paraId="58B68B65" w14:textId="77777777" w:rsidR="00A97FAC" w:rsidRDefault="00FA06BA">
      <w:pPr>
        <w:pStyle w:val="SourceCode"/>
      </w:pPr>
      <w:r>
        <w:t xml:space="preserve">    for scanner.Scan() {</w:t>
      </w:r>
    </w:p>
    <w:p w14:paraId="6E0E86D8" w14:textId="77777777" w:rsidR="00A97FAC" w:rsidRDefault="00FA06BA">
      <w:pPr>
        <w:pStyle w:val="SourceCode"/>
      </w:pPr>
      <w:r>
        <w:t xml:space="preserve">        lineNumber = lineNumber + 1</w:t>
      </w:r>
    </w:p>
    <w:p w14:paraId="3E57EE8D" w14:textId="77777777" w:rsidR="00A97FAC" w:rsidRDefault="00FA06BA">
      <w:pPr>
        <w:pStyle w:val="SourceCode"/>
      </w:pPr>
      <w:r>
        <w:t xml:space="preserve">        line := scanner.Text()</w:t>
      </w:r>
    </w:p>
    <w:p w14:paraId="4E676838" w14:textId="77777777" w:rsidR="00A97FAC" w:rsidRDefault="00A97FAC">
      <w:pPr>
        <w:pStyle w:val="SourceCode"/>
      </w:pPr>
    </w:p>
    <w:p w14:paraId="701613BE" w14:textId="77777777" w:rsidR="00A97FAC" w:rsidRDefault="00FA06BA">
      <w:pPr>
        <w:pStyle w:val="SourceCode"/>
      </w:pPr>
      <w:r>
        <w:t xml:space="preserve">        // An empty line holds no server, so only other lines are printed.</w:t>
      </w:r>
    </w:p>
    <w:p w14:paraId="1A005357" w14:textId="77777777" w:rsidR="00A97FAC" w:rsidRDefault="00FA06BA">
      <w:pPr>
        <w:pStyle w:val="SourceCode"/>
      </w:pPr>
      <w:r>
        <w:t xml:space="preserve">        if line != "" {</w:t>
      </w:r>
    </w:p>
    <w:p w14:paraId="1989F910" w14:textId="77777777" w:rsidR="00A97FAC" w:rsidRDefault="00FA06BA">
      <w:pPr>
        <w:pStyle w:val="SourceCode"/>
      </w:pPr>
      <w:r>
        <w:t xml:space="preserve">            // Remember, split returns the pieces; check the field count</w:t>
      </w:r>
    </w:p>
    <w:p w14:paraId="5D24A717" w14:textId="77777777" w:rsidR="00A97FAC" w:rsidRDefault="00FA06BA">
      <w:pPr>
        <w:pStyle w:val="SourceCode"/>
      </w:pPr>
      <w:r>
        <w:t xml:space="preserve">            // first. Fprintf names the stream, + at the end continues the</w:t>
      </w:r>
    </w:p>
    <w:p w14:paraId="622AF3BF" w14:textId="77777777" w:rsidR="00A97FAC" w:rsidRDefault="00FA06BA">
      <w:pPr>
        <w:pStyle w:val="SourceCode"/>
      </w:pPr>
      <w:r>
        <w:t xml:space="preserve">            // line, and os.Exit skips deferred calls, so the file is</w:t>
      </w:r>
    </w:p>
    <w:p w14:paraId="24D5D0C9" w14:textId="77777777" w:rsidR="00A97FAC" w:rsidRDefault="00FA06BA">
      <w:pPr>
        <w:pStyle w:val="SourceCode"/>
      </w:pPr>
      <w:r>
        <w:t xml:space="preserve">            // closed before it.</w:t>
      </w:r>
    </w:p>
    <w:p w14:paraId="39B78629" w14:textId="77777777" w:rsidR="00A97FAC" w:rsidRDefault="00FA06BA">
      <w:pPr>
        <w:pStyle w:val="SourceCode"/>
      </w:pPr>
      <w:r>
        <w:t xml:space="preserve">            fields := strings.Split(line, "|")</w:t>
      </w:r>
    </w:p>
    <w:p w14:paraId="50A2B640" w14:textId="77777777" w:rsidR="00A97FAC" w:rsidRDefault="00FA06BA">
      <w:pPr>
        <w:pStyle w:val="SourceCode"/>
      </w:pPr>
      <w:r>
        <w:t xml:space="preserve">            if len(fields) != 3 {</w:t>
      </w:r>
    </w:p>
    <w:p w14:paraId="0D36898C" w14:textId="77777777" w:rsidR="00A97FAC" w:rsidRDefault="00FA06BA">
      <w:pPr>
        <w:pStyle w:val="SourceCode"/>
      </w:pPr>
      <w:r>
        <w:t xml:space="preserve">                fmt.Fprintf(os.Stderr, "Error: %s line %d: expected 3 "+</w:t>
      </w:r>
    </w:p>
    <w:p w14:paraId="0047809A" w14:textId="77777777" w:rsidR="00A97FAC" w:rsidRDefault="00FA06BA">
      <w:pPr>
        <w:pStyle w:val="SourceCode"/>
      </w:pPr>
      <w:r>
        <w:t xml:space="preserve">                    "fields: %s\n", path, lineNumber, line)</w:t>
      </w:r>
    </w:p>
    <w:p w14:paraId="521D4506" w14:textId="77777777" w:rsidR="00A97FAC" w:rsidRDefault="00FA06BA">
      <w:pPr>
        <w:pStyle w:val="SourceCode"/>
      </w:pPr>
      <w:r>
        <w:t xml:space="preserve">                file.Close()</w:t>
      </w:r>
    </w:p>
    <w:p w14:paraId="47EDD00C" w14:textId="77777777" w:rsidR="00A97FAC" w:rsidRDefault="00FA06BA">
      <w:pPr>
        <w:pStyle w:val="SourceCode"/>
      </w:pPr>
      <w:r>
        <w:t xml:space="preserve">                os.Exit(1)</w:t>
      </w:r>
    </w:p>
    <w:p w14:paraId="09532E8F" w14:textId="77777777" w:rsidR="00A97FAC" w:rsidRDefault="00FA06BA">
      <w:pPr>
        <w:pStyle w:val="SourceCode"/>
      </w:pPr>
      <w:r>
        <w:t xml:space="preserve">            }</w:t>
      </w:r>
    </w:p>
    <w:p w14:paraId="572DE164" w14:textId="77777777" w:rsidR="00A97FAC" w:rsidRDefault="00FA06BA">
      <w:pPr>
        <w:pStyle w:val="SourceCode"/>
      </w:pPr>
      <w:r>
        <w:t xml:space="preserve">            fmt.Println(fields[0], fields[1], fields[2])</w:t>
      </w:r>
    </w:p>
    <w:p w14:paraId="162C9112" w14:textId="77777777" w:rsidR="00A97FAC" w:rsidRDefault="00FA06BA">
      <w:pPr>
        <w:pStyle w:val="SourceCode"/>
      </w:pPr>
      <w:r>
        <w:t xml:space="preserve">        }</w:t>
      </w:r>
    </w:p>
    <w:p w14:paraId="46C62DEA" w14:textId="77777777" w:rsidR="00A97FAC" w:rsidRDefault="00FA06BA">
      <w:pPr>
        <w:pStyle w:val="SourceCode"/>
      </w:pPr>
      <w:r>
        <w:t xml:space="preserve">    }</w:t>
      </w:r>
    </w:p>
    <w:p w14:paraId="3BDC43B3" w14:textId="77777777" w:rsidR="00A97FAC" w:rsidRDefault="00A97FAC">
      <w:pPr>
        <w:pStyle w:val="SourceCode"/>
      </w:pPr>
    </w:p>
    <w:p w14:paraId="0C1DEDC4" w14:textId="77777777" w:rsidR="00A97FAC" w:rsidRDefault="00FA06BA">
      <w:pPr>
        <w:pStyle w:val="SourceCode"/>
      </w:pPr>
      <w:r>
        <w:t xml:space="preserve">    // Remember, Err is not nil when a read failed.</w:t>
      </w:r>
    </w:p>
    <w:p w14:paraId="73373378" w14:textId="77777777" w:rsidR="00A97FAC" w:rsidRDefault="00FA06BA">
      <w:pPr>
        <w:pStyle w:val="SourceCode"/>
      </w:pPr>
      <w:r>
        <w:t xml:space="preserve">    file.Close()</w:t>
      </w:r>
    </w:p>
    <w:p w14:paraId="27BE766F" w14:textId="77777777" w:rsidR="00A97FAC" w:rsidRDefault="00FA06BA">
      <w:pPr>
        <w:pStyle w:val="SourceCode"/>
      </w:pPr>
      <w:r>
        <w:t xml:space="preserve">    if scanner.Err() != nil {</w:t>
      </w:r>
    </w:p>
    <w:p w14:paraId="50D25345" w14:textId="77777777" w:rsidR="00A97FAC" w:rsidRDefault="00FA06BA">
      <w:pPr>
        <w:pStyle w:val="SourceCode"/>
      </w:pPr>
      <w:r>
        <w:t xml:space="preserve">        fmt.Fprintln(os.Stderr, "Error: could not read", path)</w:t>
      </w:r>
    </w:p>
    <w:p w14:paraId="2FD15AD4" w14:textId="77777777" w:rsidR="00A97FAC" w:rsidRDefault="00FA06BA">
      <w:pPr>
        <w:pStyle w:val="SourceCode"/>
      </w:pPr>
      <w:r>
        <w:t xml:space="preserve">        os.Exit(1)</w:t>
      </w:r>
    </w:p>
    <w:p w14:paraId="0D964BEA" w14:textId="77777777" w:rsidR="00A97FAC" w:rsidRDefault="00FA06BA">
      <w:pPr>
        <w:pStyle w:val="SourceCode"/>
      </w:pPr>
      <w:r>
        <w:t xml:space="preserve">    }</w:t>
      </w:r>
    </w:p>
    <w:p w14:paraId="59EAFBC4" w14:textId="77777777" w:rsidR="00A97FAC" w:rsidRDefault="00A97FAC">
      <w:pPr>
        <w:pStyle w:val="SourceCode"/>
      </w:pPr>
    </w:p>
    <w:p w14:paraId="26C96B0B" w14:textId="77777777" w:rsidR="00A97FAC" w:rsidRDefault="00FA06BA">
      <w:pPr>
        <w:pStyle w:val="SourceCode"/>
        <w:keepNext/>
      </w:pPr>
      <w:r>
        <w:t xml:space="preserve">    </w:t>
      </w:r>
      <w:r>
        <w:rPr>
          <w:highlight w:val="yellow"/>
        </w:rPr>
        <w:t>// The report ends with the count: one line of the file per server.</w:t>
      </w:r>
    </w:p>
    <w:p w14:paraId="181C3A7F" w14:textId="77777777" w:rsidR="00A97FAC" w:rsidRDefault="00FA06BA">
      <w:pPr>
        <w:pStyle w:val="SourceCode"/>
        <w:keepNext/>
      </w:pPr>
      <w:r>
        <w:t xml:space="preserve">    </w:t>
      </w:r>
      <w:r>
        <w:rPr>
          <w:highlight w:val="yellow"/>
        </w:rPr>
        <w:t>fmt.Println("Servers:", lineNumber)</w:t>
      </w:r>
    </w:p>
    <w:p w14:paraId="0DFCE824" w14:textId="77777777" w:rsidR="00A97FAC" w:rsidRDefault="00FA06BA">
      <w:pPr>
        <w:pStyle w:val="SourceCode"/>
      </w:pPr>
      <w:r>
        <w:t>}</w:t>
      </w:r>
    </w:p>
    <w:p w14:paraId="3A6263ED" w14:textId="77777777" w:rsidR="00A97FAC" w:rsidRDefault="00A97FAC">
      <w:pPr>
        <w:keepNext/>
      </w:pPr>
    </w:p>
    <w:p w14:paraId="6BA05370" w14:textId="77777777" w:rsidR="00A97FAC" w:rsidRDefault="00FA06BA">
      <w:pPr>
        <w:pStyle w:val="Heading3"/>
      </w:pPr>
      <w:r>
        <w:t>Go Changes in Windows PowerShell</w:t>
      </w:r>
    </w:p>
    <w:p w14:paraId="00ADCF73" w14:textId="77777777" w:rsidR="00A97FAC" w:rsidRDefault="00FA06BA">
      <w:pPr>
        <w:pStyle w:val="CommandBlock"/>
        <w:keepNext/>
      </w:pPr>
      <w:r>
        <w:t>Set-Location "$HOME\spa\lesson-12.1\server-report-final"</w:t>
      </w:r>
    </w:p>
    <w:p w14:paraId="26FC27A6" w14:textId="77777777" w:rsidR="00A97FAC" w:rsidRDefault="00FA06BA">
      <w:pPr>
        <w:pStyle w:val="CommandBlock"/>
        <w:keepNext/>
      </w:pPr>
      <w:r>
        <w:t>git diff --no-index ../server-report-2026-10-01/go/main.go `</w:t>
      </w:r>
    </w:p>
    <w:p w14:paraId="3289DFFA" w14:textId="77777777" w:rsidR="00A97FAC" w:rsidRDefault="00FA06BA">
      <w:pPr>
        <w:pStyle w:val="CommandBlock"/>
      </w:pPr>
      <w:r>
        <w:t xml:space="preserve">    go/main.go</w:t>
      </w:r>
    </w:p>
    <w:p w14:paraId="6E624289" w14:textId="77777777" w:rsidR="00A97FAC" w:rsidRDefault="00A97FAC">
      <w:pPr>
        <w:keepNext/>
      </w:pPr>
    </w:p>
    <w:p w14:paraId="4A9F799E" w14:textId="77777777" w:rsidR="00A97FAC" w:rsidRDefault="00FA06BA">
      <w:pPr>
        <w:pStyle w:val="Heading3"/>
      </w:pPr>
      <w:r>
        <w:t>Check Your Results</w:t>
      </w:r>
    </w:p>
    <w:p w14:paraId="63097D96" w14:textId="77777777" w:rsidR="00A97FAC" w:rsidRDefault="00FA06BA">
      <w:pPr>
        <w:pStyle w:val="RequiredOutput"/>
        <w:keepNext/>
      </w:pPr>
      <w:r>
        <w:t>diff --git a/../server-report-2026-10-01/go/main.go b/go/main.go</w:t>
      </w:r>
    </w:p>
    <w:p w14:paraId="7E23BF80" w14:textId="77777777" w:rsidR="00A97FAC" w:rsidRDefault="00FA06BA">
      <w:pPr>
        <w:pStyle w:val="RequiredOutput"/>
        <w:keepNext/>
      </w:pPr>
      <w:r>
        <w:t>index ef07ab3..99b52f9 100644</w:t>
      </w:r>
    </w:p>
    <w:p w14:paraId="3C7693CD" w14:textId="77777777" w:rsidR="00A97FAC" w:rsidRDefault="00FA06BA">
      <w:pPr>
        <w:pStyle w:val="RequiredOutput"/>
        <w:keepNext/>
      </w:pPr>
      <w:r>
        <w:t>--- a/../server-report-2026-10-01/go/main.go</w:t>
      </w:r>
    </w:p>
    <w:p w14:paraId="2C10F485" w14:textId="77777777" w:rsidR="00A97FAC" w:rsidRDefault="00FA06BA">
      <w:pPr>
        <w:pStyle w:val="RequiredOutput"/>
        <w:keepNext/>
      </w:pPr>
      <w:r>
        <w:t>+++ b/go/main.go</w:t>
      </w:r>
    </w:p>
    <w:p w14:paraId="21814C03" w14:textId="77777777" w:rsidR="00A97FAC" w:rsidRDefault="00FA06BA">
      <w:pPr>
        <w:pStyle w:val="RequiredOutput"/>
        <w:keepNext/>
      </w:pPr>
      <w:r>
        <w:t>@@ -2,6 +2,7 @@</w:t>
      </w:r>
    </w:p>
    <w:p w14:paraId="784DE3AE" w14:textId="77777777" w:rsidR="00A97FAC" w:rsidRDefault="00FA06BA">
      <w:pPr>
        <w:pStyle w:val="RequiredOutput"/>
        <w:keepNext/>
      </w:pPr>
      <w:r>
        <w:t xml:space="preserve"> // server. Each line of the file is one record, host|environment|port, as</w:t>
      </w:r>
    </w:p>
    <w:p w14:paraId="5F248D2F" w14:textId="77777777" w:rsidR="00A97FAC" w:rsidRDefault="00FA06BA">
      <w:pPr>
        <w:pStyle w:val="RequiredOutput"/>
        <w:keepNext/>
      </w:pPr>
      <w:r>
        <w:t xml:space="preserve"> // in Lesson 3.13. The file's path is the program's one argument:</w:t>
      </w:r>
    </w:p>
    <w:p w14:paraId="18493166" w14:textId="77777777" w:rsidR="00A97FAC" w:rsidRDefault="00FA06BA">
      <w:pPr>
        <w:pStyle w:val="RequiredOutput"/>
        <w:keepNext/>
      </w:pPr>
      <w:r>
        <w:t xml:space="preserve"> // .\go\server-report.exe .\servers.txt</w:t>
      </w:r>
    </w:p>
    <w:p w14:paraId="4AF8CA0E" w14:textId="77777777" w:rsidR="00A97FAC" w:rsidRDefault="00FA06BA">
      <w:pPr>
        <w:pStyle w:val="RequiredOutput"/>
        <w:keepNext/>
      </w:pPr>
      <w:r>
        <w:t>+// The report ends with a count line: Servers: and the number of servers.</w:t>
      </w:r>
    </w:p>
    <w:p w14:paraId="456C572C" w14:textId="77777777" w:rsidR="00A97FAC" w:rsidRDefault="00FA06BA">
      <w:pPr>
        <w:pStyle w:val="RequiredOutput"/>
        <w:keepNext/>
      </w:pPr>
      <w:r>
        <w:t xml:space="preserve"> </w:t>
      </w:r>
    </w:p>
    <w:p w14:paraId="685915E3" w14:textId="77777777" w:rsidR="00A97FAC" w:rsidRDefault="00FA06BA">
      <w:pPr>
        <w:pStyle w:val="RequiredOutput"/>
        <w:keepNext/>
      </w:pPr>
      <w:r>
        <w:t xml:space="preserve"> // Remember, package main and func main make a program.</w:t>
      </w:r>
    </w:p>
    <w:p w14:paraId="3CA99CAD" w14:textId="77777777" w:rsidR="00A97FAC" w:rsidRDefault="00FA06BA">
      <w:pPr>
        <w:pStyle w:val="RequiredOutput"/>
        <w:keepNext/>
      </w:pPr>
      <w:r>
        <w:t xml:space="preserve"> package main</w:t>
      </w:r>
    </w:p>
    <w:p w14:paraId="51EC7250" w14:textId="77777777" w:rsidR="00A97FAC" w:rsidRDefault="00FA06BA">
      <w:pPr>
        <w:pStyle w:val="RequiredOutput"/>
        <w:keepNext/>
      </w:pPr>
      <w:r>
        <w:t>@@ -65,4 +66,7 @@ func main() {</w:t>
      </w:r>
    </w:p>
    <w:p w14:paraId="76EA3C41" w14:textId="77777777" w:rsidR="00A97FAC" w:rsidRDefault="00FA06BA">
      <w:pPr>
        <w:pStyle w:val="RequiredOutput"/>
        <w:keepNext/>
      </w:pPr>
      <w:r>
        <w:t xml:space="preserve">         fmt.Fprintln(os.Stderr, "Error: could not read", path)</w:t>
      </w:r>
    </w:p>
    <w:p w14:paraId="1316779C" w14:textId="77777777" w:rsidR="00A97FAC" w:rsidRDefault="00FA06BA">
      <w:pPr>
        <w:pStyle w:val="RequiredOutput"/>
        <w:keepNext/>
      </w:pPr>
      <w:r>
        <w:t xml:space="preserve">         os.Exit(1)</w:t>
      </w:r>
    </w:p>
    <w:p w14:paraId="5FF76806" w14:textId="77777777" w:rsidR="00A97FAC" w:rsidRDefault="00FA06BA">
      <w:pPr>
        <w:pStyle w:val="RequiredOutput"/>
        <w:keepNext/>
      </w:pPr>
      <w:r>
        <w:t xml:space="preserve">     }</w:t>
      </w:r>
    </w:p>
    <w:p w14:paraId="315E8B8B" w14:textId="77777777" w:rsidR="00A97FAC" w:rsidRDefault="00FA06BA">
      <w:pPr>
        <w:pStyle w:val="RequiredOutput"/>
        <w:keepNext/>
      </w:pPr>
      <w:r>
        <w:t>+</w:t>
      </w:r>
    </w:p>
    <w:p w14:paraId="131C136A" w14:textId="77777777" w:rsidR="00A97FAC" w:rsidRDefault="00FA06BA">
      <w:pPr>
        <w:pStyle w:val="RequiredOutput"/>
        <w:keepNext/>
      </w:pPr>
      <w:r>
        <w:t>+    // The report ends with the count: one line of the file per server.</w:t>
      </w:r>
    </w:p>
    <w:p w14:paraId="37217AA9" w14:textId="77777777" w:rsidR="00A97FAC" w:rsidRDefault="00FA06BA">
      <w:pPr>
        <w:pStyle w:val="RequiredOutput"/>
        <w:keepNext/>
      </w:pPr>
      <w:r>
        <w:t>+    fmt.Println("Servers:", lineNumber)</w:t>
      </w:r>
    </w:p>
    <w:p w14:paraId="1A6B853B" w14:textId="77777777" w:rsidR="00A97FAC" w:rsidRDefault="00FA06BA">
      <w:pPr>
        <w:pStyle w:val="RequiredOutput"/>
      </w:pPr>
      <w:r>
        <w:t xml:space="preserve"> }</w:t>
      </w:r>
    </w:p>
    <w:p w14:paraId="29E2E820" w14:textId="77777777" w:rsidR="00A97FAC" w:rsidRDefault="00A97FAC">
      <w:pPr>
        <w:keepNext/>
      </w:pPr>
    </w:p>
    <w:p w14:paraId="00EFD63E" w14:textId="77777777" w:rsidR="00A97FAC" w:rsidRDefault="00FA06BA">
      <w:pPr>
        <w:pStyle w:val="ListBullet"/>
      </w:pPr>
      <w:r>
        <w:t>Two hunks, read as for C: @@ -2,6 +2,7 @@ is the line you added to the first comment, and @@ -65,4 +66,7 @@ the three lines that print the count, with fmt.Println.</w:t>
      </w:r>
    </w:p>
    <w:p w14:paraId="0BFAA7FF" w14:textId="77777777" w:rsidR="00A97FAC" w:rsidRDefault="00FA06BA">
      <w:pPr>
        <w:pStyle w:val="ListBullet"/>
      </w:pPr>
      <w:r>
        <w:t>Only + lines: the final version only added lines. Nothing printed means the two files are the same, or --no-index is missing; other ids or @@ numbers than the page's mean your file differs from the listing somewhere, as for C.</w:t>
      </w:r>
    </w:p>
    <w:p w14:paraId="2A0BA034" w14:textId="77777777" w:rsidR="00A97FAC" w:rsidRDefault="00A97FAC">
      <w:pPr>
        <w:keepNext/>
      </w:pPr>
    </w:p>
    <w:p w14:paraId="1B0DC392" w14:textId="77777777" w:rsidR="00A97FAC" w:rsidRDefault="00FA06BA">
      <w:pPr>
        <w:pStyle w:val="Heading3"/>
      </w:pPr>
      <w:r>
        <w:t>Go Changes on Linux or macOS</w:t>
      </w:r>
    </w:p>
    <w:p w14:paraId="7A147D9B" w14:textId="77777777" w:rsidR="00A97FAC" w:rsidRDefault="00FA06BA">
      <w:pPr>
        <w:pStyle w:val="CommandBlock"/>
        <w:keepNext/>
      </w:pPr>
      <w:r>
        <w:t>cd "$HOME/spa/lesson-12.1/server-report-final"</w:t>
      </w:r>
    </w:p>
    <w:p w14:paraId="7F23A964" w14:textId="77777777" w:rsidR="00A97FAC" w:rsidRDefault="00FA06BA">
      <w:pPr>
        <w:pStyle w:val="CommandBlock"/>
        <w:keepNext/>
      </w:pPr>
      <w:r>
        <w:t>git diff --no-index ../server-report-2026-10-01/go/main.go \</w:t>
      </w:r>
    </w:p>
    <w:p w14:paraId="16265026" w14:textId="77777777" w:rsidR="00A97FAC" w:rsidRDefault="00FA06BA">
      <w:pPr>
        <w:pStyle w:val="CommandBlock"/>
      </w:pPr>
      <w:r>
        <w:t xml:space="preserve">    go/main.go</w:t>
      </w:r>
    </w:p>
    <w:p w14:paraId="56DD8E28" w14:textId="77777777" w:rsidR="00A97FAC" w:rsidRDefault="00A97FAC">
      <w:pPr>
        <w:keepNext/>
      </w:pPr>
    </w:p>
    <w:p w14:paraId="0CA371E5" w14:textId="77777777" w:rsidR="00A97FAC" w:rsidRDefault="00FA06BA">
      <w:r>
        <w:t>The output is the same. Remember, bash continues a line with \ where PowerShell uses `.</w:t>
      </w:r>
    </w:p>
    <w:p w14:paraId="75551E1A" w14:textId="77777777" w:rsidR="00A97FAC" w:rsidRDefault="00A97FAC">
      <w:pPr>
        <w:keepNext/>
      </w:pPr>
    </w:p>
    <w:p w14:paraId="5D70C953" w14:textId="77777777" w:rsidR="00A97FAC" w:rsidRDefault="00FA06BA">
      <w:pPr>
        <w:pStyle w:val="Heading3"/>
      </w:pPr>
      <w:r>
        <w:t>Python Final Version</w:t>
      </w:r>
    </w:p>
    <w:p w14:paraId="4AE854FC" w14:textId="77777777" w:rsidR="00A97FAC" w:rsidRDefault="00FA06BA">
      <w:r>
        <w:t>From the final copy, open the file with notepad .\python\server_report.py (on Linux or macOS, nano ./python/server_report.py), make the two changes, save, and close the editor.</w:t>
      </w:r>
    </w:p>
    <w:p w14:paraId="4E112D99" w14:textId="77777777" w:rsidR="00A97FAC" w:rsidRDefault="00A97FAC">
      <w:pPr>
        <w:keepNext/>
      </w:pPr>
    </w:p>
    <w:p w14:paraId="040F2F90" w14:textId="77777777" w:rsidR="00A97FAC" w:rsidRDefault="00FA06BA">
      <w:pPr>
        <w:keepNext/>
      </w:pPr>
      <w:r>
        <w:t>Only the highlighted lines change; the rest of the file is shown for context.</w:t>
      </w:r>
    </w:p>
    <w:p w14:paraId="55A046C8" w14:textId="77777777" w:rsidR="00A97FAC" w:rsidRDefault="00A97FAC">
      <w:pPr>
        <w:keepNext/>
      </w:pPr>
    </w:p>
    <w:p w14:paraId="00C84B97" w14:textId="77777777" w:rsidR="00A97FAC" w:rsidRDefault="00FA06BA">
      <w:pPr>
        <w:pStyle w:val="Heading3"/>
      </w:pPr>
      <w:r>
        <w:t>lesson-12.1/server-report-final/python/server_report.py</w:t>
      </w:r>
    </w:p>
    <w:p w14:paraId="1F0886AC" w14:textId="77777777" w:rsidR="00A97FAC" w:rsidRDefault="00FA06BA">
      <w:pPr>
        <w:pStyle w:val="SourceCode"/>
        <w:keepNext/>
      </w:pPr>
      <w:r>
        <w:t># server_report prints the servers listed in a servers file, one line per</w:t>
      </w:r>
    </w:p>
    <w:p w14:paraId="25232B69" w14:textId="77777777" w:rsidR="00A97FAC" w:rsidRDefault="00FA06BA">
      <w:pPr>
        <w:pStyle w:val="SourceCode"/>
        <w:keepNext/>
      </w:pPr>
      <w:r>
        <w:t># server. Each line of the file is one record, host|environment|port, as</w:t>
      </w:r>
    </w:p>
    <w:p w14:paraId="51451F97" w14:textId="77777777" w:rsidR="00A97FAC" w:rsidRDefault="00FA06BA">
      <w:pPr>
        <w:pStyle w:val="SourceCode"/>
      </w:pPr>
      <w:r>
        <w:t># in Lesson 3.13. The file's path is the program's one argument:</w:t>
      </w:r>
    </w:p>
    <w:p w14:paraId="63D9CE24" w14:textId="77777777" w:rsidR="00A97FAC" w:rsidRDefault="00FA06BA">
      <w:pPr>
        <w:pStyle w:val="SourceCode"/>
      </w:pPr>
      <w:r>
        <w:t># py .\python\server_report.py .\servers.txt</w:t>
      </w:r>
    </w:p>
    <w:p w14:paraId="35C61AFD" w14:textId="77777777" w:rsidR="00A97FAC" w:rsidRDefault="00FA06BA">
      <w:pPr>
        <w:pStyle w:val="SourceCode"/>
      </w:pPr>
      <w:r>
        <w:rPr>
          <w:highlight w:val="yellow"/>
        </w:rPr>
        <w:t># The report ends with a count line: Servers: and the number of servers.</w:t>
      </w:r>
    </w:p>
    <w:p w14:paraId="0C062292" w14:textId="77777777" w:rsidR="00A97FAC" w:rsidRDefault="00A97FAC">
      <w:pPr>
        <w:pStyle w:val="SourceCode"/>
      </w:pPr>
    </w:p>
    <w:p w14:paraId="6268F987" w14:textId="77777777" w:rsidR="00A97FAC" w:rsidRDefault="00FA06BA">
      <w:pPr>
        <w:pStyle w:val="SourceCode"/>
      </w:pPr>
      <w:r>
        <w:t># Remember, sys.name after import sys.</w:t>
      </w:r>
    </w:p>
    <w:p w14:paraId="70399C9D" w14:textId="77777777" w:rsidR="00A97FAC" w:rsidRDefault="00FA06BA">
      <w:pPr>
        <w:pStyle w:val="SourceCode"/>
      </w:pPr>
      <w:r>
        <w:t>import sys</w:t>
      </w:r>
    </w:p>
    <w:p w14:paraId="6D3A1471" w14:textId="77777777" w:rsidR="00A97FAC" w:rsidRDefault="00A97FAC">
      <w:pPr>
        <w:pStyle w:val="SourceCode"/>
      </w:pPr>
    </w:p>
    <w:p w14:paraId="682F11FC" w14:textId="77777777" w:rsidR="00A97FAC" w:rsidRDefault="00A97FAC">
      <w:pPr>
        <w:pStyle w:val="SourceCode"/>
      </w:pPr>
    </w:p>
    <w:p w14:paraId="70D1CFC7" w14:textId="77777777" w:rsidR="00A97FAC" w:rsidRDefault="00FA06BA">
      <w:pPr>
        <w:pStyle w:val="SourceCode"/>
      </w:pPr>
      <w:r>
        <w:t># Remember, main returns the exit code: 0 for success, 1 for failure.</w:t>
      </w:r>
    </w:p>
    <w:p w14:paraId="3C1D0053" w14:textId="77777777" w:rsidR="00A97FAC" w:rsidRDefault="00FA06BA">
      <w:pPr>
        <w:pStyle w:val="SourceCode"/>
      </w:pPr>
      <w:r>
        <w:t>def main() -&gt; int:</w:t>
      </w:r>
    </w:p>
    <w:p w14:paraId="3FA253E2" w14:textId="77777777" w:rsidR="00A97FAC" w:rsidRDefault="00FA06BA">
      <w:pPr>
        <w:pStyle w:val="SourceCode"/>
      </w:pPr>
      <w:r>
        <w:t xml:space="preserve">    # Remember, the flags arrive as a list after the program name.</w:t>
      </w:r>
    </w:p>
    <w:p w14:paraId="5178D5E0" w14:textId="77777777" w:rsidR="00A97FAC" w:rsidRDefault="00FA06BA">
      <w:pPr>
        <w:pStyle w:val="SourceCode"/>
      </w:pPr>
      <w:r>
        <w:t xml:space="preserve">    if len(sys.argv) != 2:</w:t>
      </w:r>
    </w:p>
    <w:p w14:paraId="23B1C4E0" w14:textId="77777777" w:rsidR="00A97FAC" w:rsidRDefault="00FA06BA">
      <w:pPr>
        <w:pStyle w:val="SourceCode"/>
      </w:pPr>
      <w:r>
        <w:t xml:space="preserve">        print("Error: use server-report &lt;servers file&gt;", file=sys.stderr)</w:t>
      </w:r>
    </w:p>
    <w:p w14:paraId="75DA7853" w14:textId="77777777" w:rsidR="00A97FAC" w:rsidRDefault="00FA06BA">
      <w:pPr>
        <w:pStyle w:val="SourceCode"/>
      </w:pPr>
      <w:r>
        <w:t xml:space="preserve">        return 1</w:t>
      </w:r>
    </w:p>
    <w:p w14:paraId="5946F5C5" w14:textId="77777777" w:rsidR="00A97FAC" w:rsidRDefault="00FA06BA">
      <w:pPr>
        <w:pStyle w:val="SourceCode"/>
      </w:pPr>
      <w:r>
        <w:t xml:space="preserve">    path = sys.argv[1]</w:t>
      </w:r>
    </w:p>
    <w:p w14:paraId="124F7CE2" w14:textId="77777777" w:rsidR="00A97FAC" w:rsidRDefault="00FA06BA">
      <w:pPr>
        <w:pStyle w:val="SourceCode"/>
      </w:pPr>
      <w:r>
        <w:t xml:space="preserve">    print("Server Report")</w:t>
      </w:r>
    </w:p>
    <w:p w14:paraId="0E769650" w14:textId="77777777" w:rsidR="00A97FAC" w:rsidRDefault="00A97FAC">
      <w:pPr>
        <w:pStyle w:val="SourceCode"/>
      </w:pPr>
    </w:p>
    <w:p w14:paraId="767134FB" w14:textId="77777777" w:rsidR="00A97FAC" w:rsidRDefault="00FA06BA">
      <w:pPr>
        <w:pStyle w:val="SourceCode"/>
      </w:pPr>
      <w:r>
        <w:t xml:space="preserve">    # line_number counts every line from 1, as an editor does.</w:t>
      </w:r>
    </w:p>
    <w:p w14:paraId="700A6AAE" w14:textId="77777777" w:rsidR="00A97FAC" w:rsidRDefault="00FA06BA">
      <w:pPr>
        <w:pStyle w:val="SourceCode"/>
      </w:pPr>
      <w:r>
        <w:t xml:space="preserve">    line_number = 0</w:t>
      </w:r>
    </w:p>
    <w:p w14:paraId="5AAB8BD2" w14:textId="77777777" w:rsidR="00A97FAC" w:rsidRDefault="00FA06BA">
      <w:pPr>
        <w:pStyle w:val="SourceCode"/>
      </w:pPr>
      <w:r>
        <w:t xml:space="preserve">    try:</w:t>
      </w:r>
    </w:p>
    <w:p w14:paraId="021FE5D0" w14:textId="77777777" w:rsidR="00A97FAC" w:rsidRDefault="00FA06BA">
      <w:pPr>
        <w:pStyle w:val="SourceCode"/>
      </w:pPr>
      <w:r>
        <w:t xml:space="preserve">        # Remember, with closes the file even after an error. One line at</w:t>
      </w:r>
    </w:p>
    <w:p w14:paraId="1CC00CF8" w14:textId="77777777" w:rsidR="00A97FAC" w:rsidRDefault="00FA06BA">
      <w:pPr>
        <w:pStyle w:val="SourceCode"/>
      </w:pPr>
      <w:r>
        <w:t xml:space="preserve">        # a time: a for loop over the file gives each line, ending in \n</w:t>
      </w:r>
    </w:p>
    <w:p w14:paraId="0EBE469D" w14:textId="77777777" w:rsidR="00A97FAC" w:rsidRDefault="00FA06BA">
      <w:pPr>
        <w:pStyle w:val="SourceCode"/>
      </w:pPr>
      <w:r>
        <w:t xml:space="preserve">        # (text mode reads \r\n as \n).</w:t>
      </w:r>
    </w:p>
    <w:p w14:paraId="34A7A836" w14:textId="77777777" w:rsidR="00A97FAC" w:rsidRDefault="00FA06BA">
      <w:pPr>
        <w:pStyle w:val="SourceCode"/>
      </w:pPr>
      <w:r>
        <w:t xml:space="preserve">        with open(path, encoding="utf-8") as file:</w:t>
      </w:r>
    </w:p>
    <w:p w14:paraId="1EECFBC8" w14:textId="77777777" w:rsidR="00A97FAC" w:rsidRDefault="00FA06BA">
      <w:pPr>
        <w:pStyle w:val="SourceCode"/>
      </w:pPr>
      <w:r>
        <w:t xml:space="preserve">            for line in file:</w:t>
      </w:r>
    </w:p>
    <w:p w14:paraId="0483EB2C" w14:textId="77777777" w:rsidR="00A97FAC" w:rsidRDefault="00FA06BA">
      <w:pPr>
        <w:pStyle w:val="SourceCode"/>
      </w:pPr>
      <w:r>
        <w:t xml:space="preserve">                line_number = line_number + 1</w:t>
      </w:r>
    </w:p>
    <w:p w14:paraId="53E19D59" w14:textId="77777777" w:rsidR="00A97FAC" w:rsidRDefault="00FA06BA">
      <w:pPr>
        <w:pStyle w:val="SourceCode"/>
      </w:pPr>
      <w:r>
        <w:t xml:space="preserve">                line = line.replace("\n", "")</w:t>
      </w:r>
    </w:p>
    <w:p w14:paraId="115E392D" w14:textId="77777777" w:rsidR="00A97FAC" w:rsidRDefault="00A97FAC">
      <w:pPr>
        <w:pStyle w:val="SourceCode"/>
      </w:pPr>
    </w:p>
    <w:p w14:paraId="66C41EA7" w14:textId="77777777" w:rsidR="00A97FAC" w:rsidRDefault="00FA06BA">
      <w:pPr>
        <w:pStyle w:val="SourceCode"/>
      </w:pPr>
      <w:r>
        <w:t xml:space="preserve">                # An empty line holds no server, so only other lines are</w:t>
      </w:r>
    </w:p>
    <w:p w14:paraId="0CD8EC6D" w14:textId="77777777" w:rsidR="00A97FAC" w:rsidRDefault="00FA06BA">
      <w:pPr>
        <w:pStyle w:val="SourceCode"/>
      </w:pPr>
      <w:r>
        <w:t xml:space="preserve">                # printed.</w:t>
      </w:r>
    </w:p>
    <w:p w14:paraId="78F2B975" w14:textId="77777777" w:rsidR="00A97FAC" w:rsidRDefault="00FA06BA">
      <w:pPr>
        <w:pStyle w:val="SourceCode"/>
      </w:pPr>
      <w:r>
        <w:t xml:space="preserve">                if line != "":</w:t>
      </w:r>
    </w:p>
    <w:p w14:paraId="12C1AF9F" w14:textId="77777777" w:rsidR="00A97FAC" w:rsidRDefault="00FA06BA">
      <w:pPr>
        <w:pStyle w:val="SourceCode"/>
      </w:pPr>
      <w:r>
        <w:t xml:space="preserve">                    # Remember, split returns the pieces; check the field</w:t>
      </w:r>
    </w:p>
    <w:p w14:paraId="2B7B32D1" w14:textId="77777777" w:rsidR="00A97FAC" w:rsidRDefault="00FA06BA">
      <w:pPr>
        <w:pStyle w:val="SourceCode"/>
      </w:pPr>
      <w:r>
        <w:t xml:space="preserve">                    # count first.</w:t>
      </w:r>
    </w:p>
    <w:p w14:paraId="30593D6A" w14:textId="77777777" w:rsidR="00A97FAC" w:rsidRDefault="00FA06BA">
      <w:pPr>
        <w:pStyle w:val="SourceCode"/>
      </w:pPr>
      <w:r>
        <w:t xml:space="preserve">                    fields = line.split("|")</w:t>
      </w:r>
    </w:p>
    <w:p w14:paraId="6A95DBE7" w14:textId="77777777" w:rsidR="00A97FAC" w:rsidRDefault="00FA06BA">
      <w:pPr>
        <w:pStyle w:val="SourceCode"/>
      </w:pPr>
      <w:r>
        <w:t xml:space="preserve">                    if len(fields) != 3:</w:t>
      </w:r>
    </w:p>
    <w:p w14:paraId="1222294D" w14:textId="77777777" w:rsidR="00A97FAC" w:rsidRDefault="00FA06BA">
      <w:pPr>
        <w:pStyle w:val="SourceCode"/>
      </w:pPr>
      <w:r>
        <w:t xml:space="preserve">                        problem = f"line {line_number}: expected 3 fields"</w:t>
      </w:r>
    </w:p>
    <w:p w14:paraId="43973687" w14:textId="77777777" w:rsidR="00A97FAC" w:rsidRDefault="00FA06BA">
      <w:pPr>
        <w:pStyle w:val="SourceCode"/>
      </w:pPr>
      <w:r>
        <w:t xml:space="preserve">                        print(f"Error: {path} {problem}: {line}",</w:t>
      </w:r>
    </w:p>
    <w:p w14:paraId="1B13C4CB" w14:textId="77777777" w:rsidR="00A97FAC" w:rsidRDefault="00FA06BA">
      <w:pPr>
        <w:pStyle w:val="SourceCode"/>
      </w:pPr>
      <w:r>
        <w:t xml:space="preserve">                              file=sys.stderr)</w:t>
      </w:r>
    </w:p>
    <w:p w14:paraId="60715ADD" w14:textId="77777777" w:rsidR="00A97FAC" w:rsidRDefault="00FA06BA">
      <w:pPr>
        <w:pStyle w:val="SourceCode"/>
      </w:pPr>
      <w:r>
        <w:t xml:space="preserve">                        return 1</w:t>
      </w:r>
    </w:p>
    <w:p w14:paraId="77B7B62F" w14:textId="77777777" w:rsidR="00A97FAC" w:rsidRDefault="00FA06BA">
      <w:pPr>
        <w:pStyle w:val="SourceCode"/>
      </w:pPr>
      <w:r>
        <w:t xml:space="preserve">                    print(f"{fields[0]} {fields[1]} {fields[2]}")</w:t>
      </w:r>
    </w:p>
    <w:p w14:paraId="5DD52A79" w14:textId="77777777" w:rsidR="00A97FAC" w:rsidRDefault="00FA06BA">
      <w:pPr>
        <w:pStyle w:val="SourceCode"/>
      </w:pPr>
      <w:r>
        <w:t xml:space="preserve">    except (OSError, ValueError):</w:t>
      </w:r>
    </w:p>
    <w:p w14:paraId="55CB5878" w14:textId="77777777" w:rsidR="00A97FAC" w:rsidRDefault="00FA06BA">
      <w:pPr>
        <w:pStyle w:val="SourceCode"/>
      </w:pPr>
      <w:r>
        <w:t xml:space="preserve">        # Remember, except (A, B) catches either, and this one ignores the</w:t>
      </w:r>
    </w:p>
    <w:p w14:paraId="750DDEBD" w14:textId="77777777" w:rsidR="00A97FAC" w:rsidRDefault="00FA06BA">
      <w:pPr>
        <w:pStyle w:val="SourceCode"/>
      </w:pPr>
      <w:r>
        <w:t xml:space="preserve">        # error's details: a missing file or a failed read is an OSError,</w:t>
      </w:r>
    </w:p>
    <w:p w14:paraId="3026EF20" w14:textId="77777777" w:rsidR="00A97FAC" w:rsidRDefault="00FA06BA">
      <w:pPr>
        <w:pStyle w:val="SourceCode"/>
      </w:pPr>
      <w:r>
        <w:t xml:space="preserve">        # and a file that is not UTF-8 is a ValueError.</w:t>
      </w:r>
    </w:p>
    <w:p w14:paraId="60B058D8" w14:textId="77777777" w:rsidR="00A97FAC" w:rsidRDefault="00FA06BA">
      <w:pPr>
        <w:pStyle w:val="SourceCode"/>
      </w:pPr>
      <w:r>
        <w:t xml:space="preserve">        print(f"Error: could not read {path}", file=sys.stderr)</w:t>
      </w:r>
    </w:p>
    <w:p w14:paraId="684D357A" w14:textId="77777777" w:rsidR="00A97FAC" w:rsidRDefault="00FA06BA">
      <w:pPr>
        <w:pStyle w:val="SourceCode"/>
      </w:pPr>
      <w:r>
        <w:t xml:space="preserve">        return 1</w:t>
      </w:r>
    </w:p>
    <w:p w14:paraId="75096F72" w14:textId="77777777" w:rsidR="00A97FAC" w:rsidRDefault="00A97FAC">
      <w:pPr>
        <w:pStyle w:val="SourceCode"/>
      </w:pPr>
    </w:p>
    <w:p w14:paraId="0605585C" w14:textId="77777777" w:rsidR="00A97FAC" w:rsidRDefault="00FA06BA">
      <w:pPr>
        <w:pStyle w:val="SourceCode"/>
      </w:pPr>
      <w:r>
        <w:t xml:space="preserve">    </w:t>
      </w:r>
      <w:r>
        <w:rPr>
          <w:highlight w:val="yellow"/>
        </w:rPr>
        <w:t># The report ends with the count: one line of the file per server.</w:t>
      </w:r>
    </w:p>
    <w:p w14:paraId="161B8349" w14:textId="77777777" w:rsidR="00A97FAC" w:rsidRDefault="00FA06BA">
      <w:pPr>
        <w:pStyle w:val="SourceCode"/>
      </w:pPr>
      <w:r>
        <w:t xml:space="preserve">    </w:t>
      </w:r>
      <w:r>
        <w:rPr>
          <w:highlight w:val="yellow"/>
        </w:rPr>
        <w:t>print(f"Servers: {line_number}")</w:t>
      </w:r>
    </w:p>
    <w:p w14:paraId="38885466" w14:textId="77777777" w:rsidR="00A97FAC" w:rsidRDefault="00FA06BA">
      <w:pPr>
        <w:pStyle w:val="SourceCode"/>
      </w:pPr>
      <w:r>
        <w:t xml:space="preserve">    return 0</w:t>
      </w:r>
    </w:p>
    <w:p w14:paraId="611A8E77" w14:textId="77777777" w:rsidR="00A97FAC" w:rsidRDefault="00A97FAC">
      <w:pPr>
        <w:pStyle w:val="SourceCode"/>
      </w:pPr>
    </w:p>
    <w:p w14:paraId="52D85B06" w14:textId="77777777" w:rsidR="00A97FAC" w:rsidRDefault="00A97FAC">
      <w:pPr>
        <w:pStyle w:val="SourceCode"/>
      </w:pPr>
    </w:p>
    <w:p w14:paraId="5128CF51" w14:textId="77777777" w:rsidR="00A97FAC" w:rsidRDefault="00FA06BA">
      <w:pPr>
        <w:pStyle w:val="SourceCode"/>
        <w:keepNext/>
      </w:pPr>
      <w:r>
        <w:t># Remember, sys.exit turns main's return value into the exit code.</w:t>
      </w:r>
    </w:p>
    <w:p w14:paraId="25A643F9" w14:textId="77777777" w:rsidR="00A97FAC" w:rsidRDefault="00FA06BA">
      <w:pPr>
        <w:pStyle w:val="SourceCode"/>
        <w:keepNext/>
      </w:pPr>
      <w:r>
        <w:t>if __name__ == "__main__":</w:t>
      </w:r>
    </w:p>
    <w:p w14:paraId="768A705C" w14:textId="77777777" w:rsidR="00A97FAC" w:rsidRDefault="00FA06BA">
      <w:pPr>
        <w:pStyle w:val="SourceCode"/>
      </w:pPr>
      <w:r>
        <w:t xml:space="preserve">    sys.exit(main())</w:t>
      </w:r>
    </w:p>
    <w:p w14:paraId="38056F82" w14:textId="77777777" w:rsidR="00A97FAC" w:rsidRDefault="00A97FAC">
      <w:pPr>
        <w:keepNext/>
      </w:pPr>
    </w:p>
    <w:p w14:paraId="4393B242" w14:textId="77777777" w:rsidR="00A97FAC" w:rsidRDefault="00FA06BA">
      <w:pPr>
        <w:pStyle w:val="Heading3"/>
      </w:pPr>
      <w:r>
        <w:t>Python Changes in Windows PowerShell</w:t>
      </w:r>
    </w:p>
    <w:p w14:paraId="142A5443" w14:textId="77777777" w:rsidR="00A97FAC" w:rsidRDefault="00FA06BA">
      <w:pPr>
        <w:pStyle w:val="CommandBlock"/>
        <w:keepNext/>
      </w:pPr>
      <w:r>
        <w:t>Set-Location "$HOME\spa\lesson-12.1\server-report-final"</w:t>
      </w:r>
    </w:p>
    <w:p w14:paraId="36EF505A" w14:textId="77777777" w:rsidR="00A97FAC" w:rsidRDefault="00FA06BA">
      <w:pPr>
        <w:pStyle w:val="CommandBlock"/>
        <w:keepNext/>
      </w:pPr>
      <w:r>
        <w:t>git diff --no-index ../server-report-2026-10-01/python/server_report.py `</w:t>
      </w:r>
    </w:p>
    <w:p w14:paraId="15EA6783" w14:textId="77777777" w:rsidR="00A97FAC" w:rsidRDefault="00FA06BA">
      <w:pPr>
        <w:pStyle w:val="CommandBlock"/>
      </w:pPr>
      <w:r>
        <w:t xml:space="preserve">    python/server_report.py</w:t>
      </w:r>
    </w:p>
    <w:p w14:paraId="5C91C5C2" w14:textId="77777777" w:rsidR="00A97FAC" w:rsidRDefault="00A97FAC">
      <w:pPr>
        <w:keepNext/>
      </w:pPr>
    </w:p>
    <w:p w14:paraId="5F5C9404" w14:textId="77777777" w:rsidR="00A97FAC" w:rsidRDefault="00FA06BA">
      <w:pPr>
        <w:pStyle w:val="Heading3"/>
      </w:pPr>
      <w:r>
        <w:t>Check Your Results</w:t>
      </w:r>
    </w:p>
    <w:p w14:paraId="7DA756E9" w14:textId="77777777" w:rsidR="00A97FAC" w:rsidRDefault="00FA06BA">
      <w:pPr>
        <w:pStyle w:val="RequiredOutput"/>
        <w:keepNext/>
      </w:pPr>
      <w:r>
        <w:t>...</w:t>
      </w:r>
    </w:p>
    <w:p w14:paraId="17BE1358" w14:textId="77777777" w:rsidR="00A97FAC" w:rsidRDefault="00FA06BA">
      <w:pPr>
        <w:pStyle w:val="RequiredOutput"/>
        <w:keepNext/>
      </w:pPr>
      <w:r>
        <w:t>index 2dac7e1..e497455 100644</w:t>
      </w:r>
    </w:p>
    <w:p w14:paraId="71F8E39E" w14:textId="77777777" w:rsidR="00A97FAC" w:rsidRDefault="00FA06BA">
      <w:pPr>
        <w:pStyle w:val="RequiredOutput"/>
        <w:keepNext/>
      </w:pPr>
      <w:r>
        <w:t>--- a/../server-report-2026-10-01/python/server_report.py</w:t>
      </w:r>
    </w:p>
    <w:p w14:paraId="74411DA1" w14:textId="77777777" w:rsidR="00A97FAC" w:rsidRDefault="00FA06BA">
      <w:pPr>
        <w:pStyle w:val="RequiredOutput"/>
        <w:keepNext/>
      </w:pPr>
      <w:r>
        <w:t>+++ b/python/server_report.py</w:t>
      </w:r>
    </w:p>
    <w:p w14:paraId="011AA5CC" w14:textId="77777777" w:rsidR="00A97FAC" w:rsidRDefault="00FA06BA">
      <w:pPr>
        <w:pStyle w:val="RequiredOutput"/>
        <w:keepNext/>
      </w:pPr>
      <w:r>
        <w:t>@@ -2,6 +2,7 @@</w:t>
      </w:r>
    </w:p>
    <w:p w14:paraId="765743C5" w14:textId="77777777" w:rsidR="00A97FAC" w:rsidRDefault="00FA06BA">
      <w:pPr>
        <w:pStyle w:val="RequiredOutput"/>
        <w:keepNext/>
      </w:pPr>
      <w:r>
        <w:t xml:space="preserve"> # server. Each line of the file is one record, host|environment|port, as</w:t>
      </w:r>
    </w:p>
    <w:p w14:paraId="0CCFD368" w14:textId="77777777" w:rsidR="00A97FAC" w:rsidRDefault="00FA06BA">
      <w:pPr>
        <w:pStyle w:val="RequiredOutput"/>
        <w:keepNext/>
      </w:pPr>
      <w:r>
        <w:t xml:space="preserve"> # in Lesson 3.13. The file's path is the program's one argument:</w:t>
      </w:r>
    </w:p>
    <w:p w14:paraId="1BEDFEF2" w14:textId="77777777" w:rsidR="00A97FAC" w:rsidRDefault="00FA06BA">
      <w:pPr>
        <w:pStyle w:val="RequiredOutput"/>
        <w:keepNext/>
      </w:pPr>
      <w:r>
        <w:t xml:space="preserve"> # py .\python\server_report.py .\servers.txt</w:t>
      </w:r>
    </w:p>
    <w:p w14:paraId="145A4C4E" w14:textId="77777777" w:rsidR="00A97FAC" w:rsidRDefault="00FA06BA">
      <w:pPr>
        <w:pStyle w:val="RequiredOutput"/>
        <w:keepNext/>
      </w:pPr>
      <w:r>
        <w:t>+# The report ends with a count line: Servers: and the number of servers.</w:t>
      </w:r>
    </w:p>
    <w:p w14:paraId="672DFD43" w14:textId="77777777" w:rsidR="00A97FAC" w:rsidRDefault="00FA06BA">
      <w:pPr>
        <w:pStyle w:val="RequiredOutput"/>
        <w:keepNext/>
      </w:pPr>
      <w:r>
        <w:t xml:space="preserve"> </w:t>
      </w:r>
    </w:p>
    <w:p w14:paraId="6A59E4A1" w14:textId="77777777" w:rsidR="00A97FAC" w:rsidRDefault="00FA06BA">
      <w:pPr>
        <w:pStyle w:val="RequiredOutput"/>
        <w:keepNext/>
      </w:pPr>
      <w:r>
        <w:t xml:space="preserve"> # Remember, sys.name after import sys.</w:t>
      </w:r>
    </w:p>
    <w:p w14:paraId="15A4E6E8" w14:textId="77777777" w:rsidR="00A97FAC" w:rsidRDefault="00FA06BA">
      <w:pPr>
        <w:pStyle w:val="RequiredOutput"/>
        <w:keepNext/>
      </w:pPr>
      <w:r>
        <w:t xml:space="preserve"> import sys</w:t>
      </w:r>
    </w:p>
    <w:p w14:paraId="723B13C4" w14:textId="77777777" w:rsidR="00A97FAC" w:rsidRDefault="00FA06BA">
      <w:pPr>
        <w:pStyle w:val="RequiredOutput"/>
        <w:keepNext/>
      </w:pPr>
      <w:r>
        <w:t>@@ -45,6 +46,9 @@ def main() -&gt; int:</w:t>
      </w:r>
    </w:p>
    <w:p w14:paraId="5F723CF6" w14:textId="77777777" w:rsidR="00A97FAC" w:rsidRDefault="00FA06BA">
      <w:pPr>
        <w:pStyle w:val="RequiredOutput"/>
        <w:keepNext/>
      </w:pPr>
      <w:r>
        <w:t xml:space="preserve">         # and a file that is not UTF-8 is a ValueError.</w:t>
      </w:r>
    </w:p>
    <w:p w14:paraId="3C99A5D3" w14:textId="77777777" w:rsidR="00A97FAC" w:rsidRDefault="00FA06BA">
      <w:pPr>
        <w:pStyle w:val="RequiredOutput"/>
        <w:keepNext/>
      </w:pPr>
      <w:r>
        <w:t xml:space="preserve">         print(f"Error: could not read {path}", file=sys.stderr)</w:t>
      </w:r>
    </w:p>
    <w:p w14:paraId="6D7B5E2D" w14:textId="77777777" w:rsidR="00A97FAC" w:rsidRDefault="00FA06BA">
      <w:pPr>
        <w:pStyle w:val="RequiredOutput"/>
        <w:keepNext/>
      </w:pPr>
      <w:r>
        <w:t xml:space="preserve">         return 1</w:t>
      </w:r>
    </w:p>
    <w:p w14:paraId="30D8CBFA" w14:textId="77777777" w:rsidR="00A97FAC" w:rsidRDefault="00FA06BA">
      <w:pPr>
        <w:pStyle w:val="RequiredOutput"/>
        <w:keepNext/>
      </w:pPr>
      <w:r>
        <w:t>+</w:t>
      </w:r>
    </w:p>
    <w:p w14:paraId="0815F164" w14:textId="77777777" w:rsidR="00A97FAC" w:rsidRDefault="00FA06BA">
      <w:pPr>
        <w:pStyle w:val="RequiredOutput"/>
        <w:keepNext/>
      </w:pPr>
      <w:r>
        <w:t>+    # The report ends with the count: one line of the file per server.</w:t>
      </w:r>
    </w:p>
    <w:p w14:paraId="4CDA4C50" w14:textId="77777777" w:rsidR="00A97FAC" w:rsidRDefault="00FA06BA">
      <w:pPr>
        <w:pStyle w:val="RequiredOutput"/>
        <w:keepNext/>
      </w:pPr>
      <w:r>
        <w:t>+    print(f"Servers: {line_number}")</w:t>
      </w:r>
    </w:p>
    <w:p w14:paraId="6DAE81BC" w14:textId="77777777" w:rsidR="00A97FAC" w:rsidRDefault="00FA06BA">
      <w:pPr>
        <w:pStyle w:val="RequiredOutput"/>
      </w:pPr>
      <w:r>
        <w:t xml:space="preserve">     return 0</w:t>
      </w:r>
    </w:p>
    <w:p w14:paraId="5AB3FFFB" w14:textId="77777777" w:rsidR="00A97FAC" w:rsidRDefault="00A97FAC">
      <w:pPr>
        <w:keepNext/>
      </w:pPr>
    </w:p>
    <w:p w14:paraId="46703599" w14:textId="77777777" w:rsidR="00A97FAC" w:rsidRDefault="00FA06BA">
      <w:pPr>
        <w:pStyle w:val="ListBullet"/>
      </w:pPr>
      <w:r>
        <w:t>Git's first line, diff --git a/../server-report-2026-10-01/python/server_report.py b/python/server_report.py, is wider than this page, so the page shows ... in its place; on your screen it is one long line that may wrap.</w:t>
      </w:r>
    </w:p>
    <w:p w14:paraId="59C4FA42" w14:textId="77777777" w:rsidR="00A97FAC" w:rsidRDefault="00FA06BA">
      <w:pPr>
        <w:pStyle w:val="ListBullet"/>
      </w:pPr>
      <w:r>
        <w:t>Two hunks, read as for C: @@ -2,6 +2,7 @@ is the line you added to the first comment, and @@ -45,6 +46,9 @@ the three lines that print the count, with print.</w:t>
      </w:r>
    </w:p>
    <w:p w14:paraId="74C1A159" w14:textId="77777777" w:rsidR="00A97FAC" w:rsidRDefault="00FA06BA">
      <w:pPr>
        <w:pStyle w:val="ListBullet"/>
      </w:pPr>
      <w:r>
        <w:t>Only + lines: the final version only added lines. Nothing printed means the two files are the same, or --no-index is missing; other ids or @@ numbers than the page's mean your file differs from the listing somewhere, as for C.</w:t>
      </w:r>
    </w:p>
    <w:p w14:paraId="4357B856" w14:textId="77777777" w:rsidR="00A97FAC" w:rsidRDefault="00A97FAC">
      <w:pPr>
        <w:keepNext/>
      </w:pPr>
    </w:p>
    <w:p w14:paraId="17478F64" w14:textId="77777777" w:rsidR="00A97FAC" w:rsidRDefault="00FA06BA">
      <w:pPr>
        <w:pStyle w:val="Heading3"/>
      </w:pPr>
      <w:r>
        <w:t>Python Changes on Linux or macOS</w:t>
      </w:r>
    </w:p>
    <w:p w14:paraId="2F54A221" w14:textId="77777777" w:rsidR="00A97FAC" w:rsidRDefault="00FA06BA">
      <w:pPr>
        <w:pStyle w:val="CommandBlock"/>
        <w:keepNext/>
      </w:pPr>
      <w:r>
        <w:t>cd "$HOME/spa/lesson-12.1/server-report-final"</w:t>
      </w:r>
    </w:p>
    <w:p w14:paraId="5CDCABAC" w14:textId="77777777" w:rsidR="00A97FAC" w:rsidRDefault="00FA06BA">
      <w:pPr>
        <w:pStyle w:val="CommandBlock"/>
        <w:keepNext/>
      </w:pPr>
      <w:r>
        <w:t>git diff --no-index ../server-report-2026-10-01/python/server_report.py \</w:t>
      </w:r>
    </w:p>
    <w:p w14:paraId="18B2BD9A" w14:textId="77777777" w:rsidR="00A97FAC" w:rsidRDefault="00FA06BA">
      <w:pPr>
        <w:pStyle w:val="CommandBlock"/>
      </w:pPr>
      <w:r>
        <w:t xml:space="preserve">    python/server_report.py</w:t>
      </w:r>
    </w:p>
    <w:p w14:paraId="1C2087CD" w14:textId="77777777" w:rsidR="00A97FAC" w:rsidRDefault="00A97FAC">
      <w:pPr>
        <w:keepNext/>
      </w:pPr>
    </w:p>
    <w:p w14:paraId="2706888F" w14:textId="77777777" w:rsidR="00A97FAC" w:rsidRDefault="00FA06BA">
      <w:r>
        <w:t>The output is the same. Remember, bash continues a line with \ where PowerShell uses `.</w:t>
      </w:r>
    </w:p>
    <w:p w14:paraId="40B19B8F" w14:textId="77777777" w:rsidR="00A97FAC" w:rsidRDefault="00A97FAC">
      <w:pPr>
        <w:keepNext/>
      </w:pPr>
    </w:p>
    <w:p w14:paraId="78A98CF8" w14:textId="77777777" w:rsidR="00A97FAC" w:rsidRDefault="00FA06BA">
      <w:pPr>
        <w:pStyle w:val="Heading3"/>
      </w:pPr>
      <w:r>
        <w:t>TypeScript Final Version</w:t>
      </w:r>
    </w:p>
    <w:p w14:paraId="1B920600" w14:textId="77777777" w:rsidR="00A97FAC" w:rsidRDefault="00FA06BA">
      <w:r>
        <w:t>From the final copy, open the file with notepad .\typescript\src\main.ts (on Linux or macOS, nano ./typescript/src/main.ts), make the two changes, save, and close the editor.</w:t>
      </w:r>
    </w:p>
    <w:p w14:paraId="4BFCE3DF" w14:textId="77777777" w:rsidR="00A97FAC" w:rsidRDefault="00A97FAC">
      <w:pPr>
        <w:keepNext/>
      </w:pPr>
    </w:p>
    <w:p w14:paraId="3FBED2DB" w14:textId="77777777" w:rsidR="00A97FAC" w:rsidRDefault="00FA06BA">
      <w:pPr>
        <w:keepNext/>
      </w:pPr>
      <w:r>
        <w:t>Only the highlighted lines change; the rest of the file is shown for context.</w:t>
      </w:r>
    </w:p>
    <w:p w14:paraId="16ABE42B" w14:textId="77777777" w:rsidR="00A97FAC" w:rsidRDefault="00A97FAC">
      <w:pPr>
        <w:keepNext/>
      </w:pPr>
    </w:p>
    <w:p w14:paraId="5B5CF978" w14:textId="77777777" w:rsidR="00A97FAC" w:rsidRDefault="00FA06BA">
      <w:pPr>
        <w:pStyle w:val="Heading3"/>
      </w:pPr>
      <w:r>
        <w:t>lesson-12.1/server-report-final/typescript/src/main.ts</w:t>
      </w:r>
    </w:p>
    <w:p w14:paraId="18DB651C" w14:textId="77777777" w:rsidR="00A97FAC" w:rsidRDefault="00FA06BA">
      <w:pPr>
        <w:pStyle w:val="SourceCode"/>
        <w:keepNext/>
      </w:pPr>
      <w:r>
        <w:t>// server_report prints the servers listed in a servers file, one line per</w:t>
      </w:r>
    </w:p>
    <w:p w14:paraId="33C2A7F5" w14:textId="77777777" w:rsidR="00A97FAC" w:rsidRDefault="00FA06BA">
      <w:pPr>
        <w:pStyle w:val="SourceCode"/>
        <w:keepNext/>
      </w:pPr>
      <w:r>
        <w:t>// server. Each line of the file is one record, host|environment|port, as</w:t>
      </w:r>
    </w:p>
    <w:p w14:paraId="4DB2321A" w14:textId="77777777" w:rsidR="00A97FAC" w:rsidRDefault="00FA06BA">
      <w:pPr>
        <w:pStyle w:val="SourceCode"/>
      </w:pPr>
      <w:r>
        <w:t>// in Lesson 3.13. The file's path is the program's one argument:</w:t>
      </w:r>
    </w:p>
    <w:p w14:paraId="4838EFF4" w14:textId="77777777" w:rsidR="00A97FAC" w:rsidRDefault="00FA06BA">
      <w:pPr>
        <w:pStyle w:val="SourceCode"/>
      </w:pPr>
      <w:r>
        <w:t>// node .\typescript\dist\main.js .\servers.txt</w:t>
      </w:r>
    </w:p>
    <w:p w14:paraId="4B5A3BAE" w14:textId="77777777" w:rsidR="00A97FAC" w:rsidRDefault="00FA06BA">
      <w:pPr>
        <w:pStyle w:val="SourceCode"/>
      </w:pPr>
      <w:r>
        <w:rPr>
          <w:highlight w:val="yellow"/>
        </w:rPr>
        <w:t>// The report ends with a count line: Servers: and the number of servers.</w:t>
      </w:r>
    </w:p>
    <w:p w14:paraId="5FB06C75" w14:textId="77777777" w:rsidR="00A97FAC" w:rsidRDefault="00A97FAC">
      <w:pPr>
        <w:pStyle w:val="SourceCode"/>
      </w:pPr>
    </w:p>
    <w:p w14:paraId="0E3DB413" w14:textId="77777777" w:rsidR="00A97FAC" w:rsidRDefault="00FA06BA">
      <w:pPr>
        <w:pStyle w:val="SourceCode"/>
      </w:pPr>
      <w:r>
        <w:t>// Remember, import { ... } names what this file uses: node:fs opens the</w:t>
      </w:r>
    </w:p>
    <w:p w14:paraId="70320222" w14:textId="77777777" w:rsidR="00A97FAC" w:rsidRDefault="00FA06BA">
      <w:pPr>
        <w:pStyle w:val="SourceCode"/>
      </w:pPr>
      <w:r>
        <w:t>// file as a stream, and node:readline cuts the stream into lines.</w:t>
      </w:r>
    </w:p>
    <w:p w14:paraId="4988CC42" w14:textId="77777777" w:rsidR="00A97FAC" w:rsidRDefault="00FA06BA">
      <w:pPr>
        <w:pStyle w:val="SourceCode"/>
      </w:pPr>
      <w:r>
        <w:t>import { createReadStream } from "node:fs";</w:t>
      </w:r>
    </w:p>
    <w:p w14:paraId="2010EE33" w14:textId="77777777" w:rsidR="00A97FAC" w:rsidRDefault="00FA06BA">
      <w:pPr>
        <w:pStyle w:val="SourceCode"/>
      </w:pPr>
      <w:r>
        <w:t>import * as readline from "node:readline";</w:t>
      </w:r>
    </w:p>
    <w:p w14:paraId="448ED56C" w14:textId="77777777" w:rsidR="00A97FAC" w:rsidRDefault="00A97FAC">
      <w:pPr>
        <w:pStyle w:val="SourceCode"/>
      </w:pPr>
    </w:p>
    <w:p w14:paraId="369E613C" w14:textId="77777777" w:rsidR="00A97FAC" w:rsidRDefault="00FA06BA">
      <w:pPr>
        <w:pStyle w:val="SourceCode"/>
      </w:pPr>
      <w:r>
        <w:t>// Remember, an async function may wait with await.</w:t>
      </w:r>
    </w:p>
    <w:p w14:paraId="7504FBD5" w14:textId="77777777" w:rsidR="00A97FAC" w:rsidRDefault="00FA06BA">
      <w:pPr>
        <w:pStyle w:val="SourceCode"/>
      </w:pPr>
      <w:r>
        <w:t>async function main(): Promise&lt;void&gt; {</w:t>
      </w:r>
    </w:p>
    <w:p w14:paraId="5B3E0DB1" w14:textId="77777777" w:rsidR="00A97FAC" w:rsidRDefault="00FA06BA">
      <w:pPr>
        <w:pStyle w:val="SourceCode"/>
      </w:pPr>
      <w:r>
        <w:t xml:space="preserve">    // Remember, the flags arrive as a list after the program name;</w:t>
      </w:r>
    </w:p>
    <w:p w14:paraId="76A02E1E" w14:textId="77777777" w:rsidR="00A97FAC" w:rsidRDefault="00FA06BA">
      <w:pPr>
        <w:pStyle w:val="SourceCode"/>
      </w:pPr>
      <w:r>
        <w:t xml:space="preserve">    // process.argv.slice(2) keeps only the words after it.</w:t>
      </w:r>
    </w:p>
    <w:p w14:paraId="7A162789" w14:textId="77777777" w:rsidR="00A97FAC" w:rsidRDefault="00FA06BA">
      <w:pPr>
        <w:pStyle w:val="SourceCode"/>
      </w:pPr>
      <w:r>
        <w:t xml:space="preserve">    const flags: string[] = process.argv.slice(2);</w:t>
      </w:r>
    </w:p>
    <w:p w14:paraId="3EF7AFAD" w14:textId="77777777" w:rsidR="00A97FAC" w:rsidRDefault="00FA06BA">
      <w:pPr>
        <w:pStyle w:val="SourceCode"/>
      </w:pPr>
      <w:r>
        <w:t xml:space="preserve">    if (flags.length !== 1) {</w:t>
      </w:r>
    </w:p>
    <w:p w14:paraId="3F1B51E5" w14:textId="77777777" w:rsidR="00A97FAC" w:rsidRDefault="00FA06BA">
      <w:pPr>
        <w:pStyle w:val="SourceCode"/>
      </w:pPr>
      <w:r>
        <w:t xml:space="preserve">        console.error("Error: use server-report &lt;servers file&gt;");</w:t>
      </w:r>
    </w:p>
    <w:p w14:paraId="16219410" w14:textId="77777777" w:rsidR="00A97FAC" w:rsidRDefault="00FA06BA">
      <w:pPr>
        <w:pStyle w:val="SourceCode"/>
      </w:pPr>
      <w:r>
        <w:t xml:space="preserve">        process.exitCode = 1;</w:t>
      </w:r>
    </w:p>
    <w:p w14:paraId="2139E36F" w14:textId="77777777" w:rsidR="00A97FAC" w:rsidRDefault="00FA06BA">
      <w:pPr>
        <w:pStyle w:val="SourceCode"/>
      </w:pPr>
      <w:r>
        <w:t xml:space="preserve">        return;</w:t>
      </w:r>
    </w:p>
    <w:p w14:paraId="44D6E6F3" w14:textId="77777777" w:rsidR="00A97FAC" w:rsidRDefault="00FA06BA">
      <w:pPr>
        <w:pStyle w:val="SourceCode"/>
      </w:pPr>
      <w:r>
        <w:t xml:space="preserve">    }</w:t>
      </w:r>
    </w:p>
    <w:p w14:paraId="0366D904" w14:textId="77777777" w:rsidR="00A97FAC" w:rsidRDefault="00FA06BA">
      <w:pPr>
        <w:pStyle w:val="SourceCode"/>
      </w:pPr>
      <w:r>
        <w:t xml:space="preserve">    const path: string = flags[0];</w:t>
      </w:r>
    </w:p>
    <w:p w14:paraId="1BA00EAD" w14:textId="77777777" w:rsidR="00A97FAC" w:rsidRDefault="00FA06BA">
      <w:pPr>
        <w:pStyle w:val="SourceCode"/>
      </w:pPr>
      <w:r>
        <w:t xml:space="preserve">    console.log("Server Report");</w:t>
      </w:r>
    </w:p>
    <w:p w14:paraId="665FBA5E" w14:textId="77777777" w:rsidR="00A97FAC" w:rsidRDefault="00A97FAC">
      <w:pPr>
        <w:pStyle w:val="SourceCode"/>
      </w:pPr>
    </w:p>
    <w:p w14:paraId="017D98D8" w14:textId="77777777" w:rsidR="00A97FAC" w:rsidRDefault="00FA06BA">
      <w:pPr>
        <w:pStyle w:val="SourceCode"/>
      </w:pPr>
      <w:r>
        <w:t xml:space="preserve">    // lineNumber counts every line from 1, as an editor does.</w:t>
      </w:r>
    </w:p>
    <w:p w14:paraId="4A5D5123" w14:textId="77777777" w:rsidR="00A97FAC" w:rsidRDefault="00FA06BA">
      <w:pPr>
        <w:pStyle w:val="SourceCode"/>
      </w:pPr>
      <w:r>
        <w:t xml:space="preserve">    let lineNumber: number = 0;</w:t>
      </w:r>
    </w:p>
    <w:p w14:paraId="78FE8E2B" w14:textId="77777777" w:rsidR="00A97FAC" w:rsidRDefault="00FA06BA">
      <w:pPr>
        <w:pStyle w:val="SourceCode"/>
      </w:pPr>
      <w:r>
        <w:t xml:space="preserve">    try {</w:t>
      </w:r>
    </w:p>
    <w:p w14:paraId="58A106D9" w14:textId="77777777" w:rsidR="00A97FAC" w:rsidRDefault="00FA06BA">
      <w:pPr>
        <w:pStyle w:val="SourceCode"/>
      </w:pPr>
      <w:r>
        <w:t xml:space="preserve">        // Remember, one line at a time: for await ... of waits for each</w:t>
      </w:r>
    </w:p>
    <w:p w14:paraId="34909D28" w14:textId="77777777" w:rsidR="00A97FAC" w:rsidRDefault="00FA06BA">
      <w:pPr>
        <w:pStyle w:val="SourceCode"/>
      </w:pPr>
      <w:r>
        <w:t xml:space="preserve">        // line, which readline gives without its line ending, and a</w:t>
      </w:r>
    </w:p>
    <w:p w14:paraId="2AE9D7B5" w14:textId="77777777" w:rsidR="00A97FAC" w:rsidRDefault="00FA06BA">
      <w:pPr>
        <w:pStyle w:val="SourceCode"/>
      </w:pPr>
      <w:r>
        <w:t xml:space="preserve">        // missing file throws from the loop.</w:t>
      </w:r>
    </w:p>
    <w:p w14:paraId="6804FBDD" w14:textId="77777777" w:rsidR="00A97FAC" w:rsidRDefault="00FA06BA">
      <w:pPr>
        <w:pStyle w:val="SourceCode"/>
      </w:pPr>
      <w:r>
        <w:t xml:space="preserve">        const reader = readline.createInterface({</w:t>
      </w:r>
    </w:p>
    <w:p w14:paraId="223F4792" w14:textId="77777777" w:rsidR="00A97FAC" w:rsidRDefault="00FA06BA">
      <w:pPr>
        <w:pStyle w:val="SourceCode"/>
      </w:pPr>
      <w:r>
        <w:t xml:space="preserve">            input: createReadStream(path, "utf-8"),</w:t>
      </w:r>
    </w:p>
    <w:p w14:paraId="70A9704C" w14:textId="77777777" w:rsidR="00A97FAC" w:rsidRDefault="00FA06BA">
      <w:pPr>
        <w:pStyle w:val="SourceCode"/>
      </w:pPr>
      <w:r>
        <w:t xml:space="preserve">            crlfDelay: Infinity,</w:t>
      </w:r>
    </w:p>
    <w:p w14:paraId="2F45FFA8" w14:textId="77777777" w:rsidR="00A97FAC" w:rsidRDefault="00FA06BA">
      <w:pPr>
        <w:pStyle w:val="SourceCode"/>
      </w:pPr>
      <w:r>
        <w:t xml:space="preserve">        });</w:t>
      </w:r>
    </w:p>
    <w:p w14:paraId="2B6DA72D" w14:textId="77777777" w:rsidR="00A97FAC" w:rsidRDefault="00FA06BA">
      <w:pPr>
        <w:pStyle w:val="SourceCode"/>
      </w:pPr>
      <w:r>
        <w:t xml:space="preserve">        for await (const line of reader) {</w:t>
      </w:r>
    </w:p>
    <w:p w14:paraId="28B32657" w14:textId="77777777" w:rsidR="00A97FAC" w:rsidRDefault="00FA06BA">
      <w:pPr>
        <w:pStyle w:val="SourceCode"/>
      </w:pPr>
      <w:r>
        <w:t xml:space="preserve">            lineNumber = lineNumber + 1;</w:t>
      </w:r>
    </w:p>
    <w:p w14:paraId="7BD2ABE5" w14:textId="77777777" w:rsidR="00A97FAC" w:rsidRDefault="00A97FAC">
      <w:pPr>
        <w:pStyle w:val="SourceCode"/>
      </w:pPr>
    </w:p>
    <w:p w14:paraId="5C197DA8" w14:textId="77777777" w:rsidR="00A97FAC" w:rsidRDefault="00FA06BA">
      <w:pPr>
        <w:pStyle w:val="SourceCode"/>
      </w:pPr>
      <w:r>
        <w:t xml:space="preserve">            // An empty line holds no server, so only other lines are</w:t>
      </w:r>
    </w:p>
    <w:p w14:paraId="58F66D79" w14:textId="77777777" w:rsidR="00A97FAC" w:rsidRDefault="00FA06BA">
      <w:pPr>
        <w:pStyle w:val="SourceCode"/>
      </w:pPr>
      <w:r>
        <w:t xml:space="preserve">            // printed.</w:t>
      </w:r>
    </w:p>
    <w:p w14:paraId="00D293D3" w14:textId="77777777" w:rsidR="00A97FAC" w:rsidRDefault="00FA06BA">
      <w:pPr>
        <w:pStyle w:val="SourceCode"/>
      </w:pPr>
      <w:r>
        <w:t xml:space="preserve">            if (line !== "") {</w:t>
      </w:r>
    </w:p>
    <w:p w14:paraId="297DC977" w14:textId="77777777" w:rsidR="00A97FAC" w:rsidRDefault="00FA06BA">
      <w:pPr>
        <w:pStyle w:val="SourceCode"/>
      </w:pPr>
      <w:r>
        <w:t xml:space="preserve">                // Remember, split returns the pieces; check the field</w:t>
      </w:r>
    </w:p>
    <w:p w14:paraId="59A69C78" w14:textId="77777777" w:rsidR="00A97FAC" w:rsidRDefault="00FA06BA">
      <w:pPr>
        <w:pStyle w:val="SourceCode"/>
      </w:pPr>
      <w:r>
        <w:t xml:space="preserve">                // count first.</w:t>
      </w:r>
    </w:p>
    <w:p w14:paraId="67CD7C73" w14:textId="77777777" w:rsidR="00A97FAC" w:rsidRDefault="00FA06BA">
      <w:pPr>
        <w:pStyle w:val="SourceCode"/>
      </w:pPr>
      <w:r>
        <w:t xml:space="preserve">                const fields: string[] = line.split("|");</w:t>
      </w:r>
    </w:p>
    <w:p w14:paraId="512C29A2" w14:textId="77777777" w:rsidR="00A97FAC" w:rsidRDefault="00FA06BA">
      <w:pPr>
        <w:pStyle w:val="SourceCode"/>
      </w:pPr>
      <w:r>
        <w:t xml:space="preserve">                if (fields.length !== 3) {</w:t>
      </w:r>
    </w:p>
    <w:p w14:paraId="26460E3C" w14:textId="77777777" w:rsidR="00A97FAC" w:rsidRDefault="00FA06BA">
      <w:pPr>
        <w:pStyle w:val="SourceCode"/>
      </w:pPr>
      <w:r>
        <w:t xml:space="preserve">                    const problem: string =</w:t>
      </w:r>
    </w:p>
    <w:p w14:paraId="689CDA3A" w14:textId="77777777" w:rsidR="00A97FAC" w:rsidRDefault="00FA06BA">
      <w:pPr>
        <w:pStyle w:val="SourceCode"/>
      </w:pPr>
      <w:r>
        <w:t xml:space="preserve">                        `line ${lineNumber}: expected 3 fields`;</w:t>
      </w:r>
    </w:p>
    <w:p w14:paraId="646CD961" w14:textId="77777777" w:rsidR="00A97FAC" w:rsidRDefault="00FA06BA">
      <w:pPr>
        <w:pStyle w:val="SourceCode"/>
      </w:pPr>
      <w:r>
        <w:t xml:space="preserve">                    console.error(`Error: ${path} ${problem}: ${line}`);</w:t>
      </w:r>
    </w:p>
    <w:p w14:paraId="3EDC572C" w14:textId="77777777" w:rsidR="00A97FAC" w:rsidRDefault="00FA06BA">
      <w:pPr>
        <w:pStyle w:val="SourceCode"/>
      </w:pPr>
      <w:r>
        <w:t xml:space="preserve">                    process.exitCode = 1;</w:t>
      </w:r>
    </w:p>
    <w:p w14:paraId="26091345" w14:textId="77777777" w:rsidR="00A97FAC" w:rsidRDefault="00FA06BA">
      <w:pPr>
        <w:pStyle w:val="SourceCode"/>
      </w:pPr>
      <w:r>
        <w:t xml:space="preserve">                    return;</w:t>
      </w:r>
    </w:p>
    <w:p w14:paraId="45350134" w14:textId="77777777" w:rsidR="00A97FAC" w:rsidRDefault="00FA06BA">
      <w:pPr>
        <w:pStyle w:val="SourceCode"/>
      </w:pPr>
      <w:r>
        <w:t xml:space="preserve">                }</w:t>
      </w:r>
    </w:p>
    <w:p w14:paraId="1D7BF824" w14:textId="77777777" w:rsidR="00A97FAC" w:rsidRDefault="00FA06BA">
      <w:pPr>
        <w:pStyle w:val="SourceCode"/>
      </w:pPr>
      <w:r>
        <w:t xml:space="preserve">                console.log(`${fields[0]} ${fields[1]} ${fields[2]}`);</w:t>
      </w:r>
    </w:p>
    <w:p w14:paraId="37EB4529" w14:textId="77777777" w:rsidR="00A97FAC" w:rsidRDefault="00FA06BA">
      <w:pPr>
        <w:pStyle w:val="SourceCode"/>
      </w:pPr>
      <w:r>
        <w:t xml:space="preserve">            }</w:t>
      </w:r>
    </w:p>
    <w:p w14:paraId="57C905B1" w14:textId="77777777" w:rsidR="00A97FAC" w:rsidRDefault="00FA06BA">
      <w:pPr>
        <w:pStyle w:val="SourceCode"/>
      </w:pPr>
      <w:r>
        <w:t xml:space="preserve">        }</w:t>
      </w:r>
    </w:p>
    <w:p w14:paraId="55EC424C" w14:textId="77777777" w:rsidR="00A97FAC" w:rsidRDefault="00FA06BA">
      <w:pPr>
        <w:pStyle w:val="SourceCode"/>
      </w:pPr>
      <w:r>
        <w:t xml:space="preserve">    } catch {</w:t>
      </w:r>
    </w:p>
    <w:p w14:paraId="63B84622" w14:textId="77777777" w:rsidR="00A97FAC" w:rsidRDefault="00FA06BA">
      <w:pPr>
        <w:pStyle w:val="SourceCode"/>
      </w:pPr>
      <w:r>
        <w:t xml:space="preserve">        // Remember, an unnamed catch ignores the error's details: a</w:t>
      </w:r>
    </w:p>
    <w:p w14:paraId="2F676F1A" w14:textId="77777777" w:rsidR="00A97FAC" w:rsidRDefault="00FA06BA">
      <w:pPr>
        <w:pStyle w:val="SourceCode"/>
      </w:pPr>
      <w:r>
        <w:t xml:space="preserve">        // missing file and a failed read both end up here.</w:t>
      </w:r>
    </w:p>
    <w:p w14:paraId="2E1E0FBD" w14:textId="77777777" w:rsidR="00A97FAC" w:rsidRDefault="00FA06BA">
      <w:pPr>
        <w:pStyle w:val="SourceCode"/>
      </w:pPr>
      <w:r>
        <w:t xml:space="preserve">        console.error(`Error: could not read ${path}`);</w:t>
      </w:r>
    </w:p>
    <w:p w14:paraId="524E9096" w14:textId="77777777" w:rsidR="00A97FAC" w:rsidRDefault="00FA06BA">
      <w:pPr>
        <w:pStyle w:val="SourceCode"/>
      </w:pPr>
      <w:r>
        <w:t xml:space="preserve">        process.exitCode = 1;</w:t>
      </w:r>
    </w:p>
    <w:p w14:paraId="2B0DBCE9" w14:textId="77777777" w:rsidR="00A97FAC" w:rsidRDefault="00FA06BA">
      <w:pPr>
        <w:pStyle w:val="SourceCode"/>
      </w:pPr>
      <w:r>
        <w:t xml:space="preserve">        return;</w:t>
      </w:r>
    </w:p>
    <w:p w14:paraId="4914F822" w14:textId="77777777" w:rsidR="00A97FAC" w:rsidRDefault="00FA06BA">
      <w:pPr>
        <w:pStyle w:val="SourceCode"/>
      </w:pPr>
      <w:r>
        <w:t xml:space="preserve">    }</w:t>
      </w:r>
    </w:p>
    <w:p w14:paraId="448000C0" w14:textId="77777777" w:rsidR="00A97FAC" w:rsidRDefault="00A97FAC">
      <w:pPr>
        <w:pStyle w:val="SourceCode"/>
      </w:pPr>
    </w:p>
    <w:p w14:paraId="7DA99BC4" w14:textId="77777777" w:rsidR="00A97FAC" w:rsidRDefault="00FA06BA">
      <w:pPr>
        <w:pStyle w:val="SourceCode"/>
      </w:pPr>
      <w:r>
        <w:t xml:space="preserve">    </w:t>
      </w:r>
      <w:r>
        <w:rPr>
          <w:highlight w:val="yellow"/>
        </w:rPr>
        <w:t>// The report ends with the count: one line of the file per server.</w:t>
      </w:r>
    </w:p>
    <w:p w14:paraId="6EC99C1F" w14:textId="77777777" w:rsidR="00A97FAC" w:rsidRDefault="00FA06BA">
      <w:pPr>
        <w:pStyle w:val="SourceCode"/>
      </w:pPr>
      <w:r>
        <w:t xml:space="preserve">    </w:t>
      </w:r>
      <w:r>
        <w:rPr>
          <w:highlight w:val="yellow"/>
        </w:rPr>
        <w:t>console.log(`Servers: ${lineNumber}`);</w:t>
      </w:r>
    </w:p>
    <w:p w14:paraId="47773D15" w14:textId="77777777" w:rsidR="00A97FAC" w:rsidRDefault="00FA06BA">
      <w:pPr>
        <w:pStyle w:val="SourceCode"/>
        <w:keepNext/>
      </w:pPr>
      <w:r>
        <w:t>}</w:t>
      </w:r>
    </w:p>
    <w:p w14:paraId="446F3727" w14:textId="77777777" w:rsidR="00A97FAC" w:rsidRDefault="00A97FAC">
      <w:pPr>
        <w:pStyle w:val="SourceCode"/>
        <w:keepNext/>
      </w:pPr>
    </w:p>
    <w:p w14:paraId="79A3BBEA" w14:textId="77777777" w:rsidR="00A97FAC" w:rsidRDefault="00FA06BA">
      <w:pPr>
        <w:pStyle w:val="SourceCode"/>
        <w:keepNext/>
      </w:pPr>
      <w:r>
        <w:t>// Remember, main() on the last line runs the program.</w:t>
      </w:r>
    </w:p>
    <w:p w14:paraId="196CFDAA" w14:textId="77777777" w:rsidR="00A97FAC" w:rsidRDefault="00FA06BA">
      <w:pPr>
        <w:pStyle w:val="SourceCode"/>
      </w:pPr>
      <w:r>
        <w:t>main();</w:t>
      </w:r>
    </w:p>
    <w:p w14:paraId="054C2DC4" w14:textId="77777777" w:rsidR="00A97FAC" w:rsidRDefault="00A97FAC">
      <w:pPr>
        <w:keepNext/>
      </w:pPr>
    </w:p>
    <w:p w14:paraId="568464DC" w14:textId="77777777" w:rsidR="00A97FAC" w:rsidRDefault="00FA06BA">
      <w:pPr>
        <w:pStyle w:val="Heading3"/>
      </w:pPr>
      <w:r>
        <w:t>TypeScript Changes in Windows PowerShell</w:t>
      </w:r>
    </w:p>
    <w:p w14:paraId="301E2FA7" w14:textId="77777777" w:rsidR="00A97FAC" w:rsidRDefault="00FA06BA">
      <w:pPr>
        <w:pStyle w:val="CommandBlock"/>
        <w:keepNext/>
      </w:pPr>
      <w:r>
        <w:t>Set-Location "$HOME\spa\lesson-12.1\server-report-final"</w:t>
      </w:r>
    </w:p>
    <w:p w14:paraId="1116EA72" w14:textId="77777777" w:rsidR="00A97FAC" w:rsidRDefault="00FA06BA">
      <w:pPr>
        <w:pStyle w:val="CommandBlock"/>
        <w:keepNext/>
      </w:pPr>
      <w:r>
        <w:t>git diff --no-index ../server-report-2026-10-01/typescript/src/main.ts `</w:t>
      </w:r>
    </w:p>
    <w:p w14:paraId="372CC38C" w14:textId="77777777" w:rsidR="00A97FAC" w:rsidRDefault="00FA06BA">
      <w:pPr>
        <w:pStyle w:val="CommandBlock"/>
      </w:pPr>
      <w:r>
        <w:t xml:space="preserve">    typescript/src/main.ts</w:t>
      </w:r>
    </w:p>
    <w:p w14:paraId="4B56AB2C" w14:textId="77777777" w:rsidR="00A97FAC" w:rsidRDefault="00A97FAC">
      <w:pPr>
        <w:keepNext/>
      </w:pPr>
    </w:p>
    <w:p w14:paraId="56F1A49A" w14:textId="77777777" w:rsidR="00A97FAC" w:rsidRDefault="00FA06BA">
      <w:pPr>
        <w:pStyle w:val="Heading3"/>
      </w:pPr>
      <w:r>
        <w:t>Check Your Results</w:t>
      </w:r>
    </w:p>
    <w:p w14:paraId="0F449E2F" w14:textId="77777777" w:rsidR="00A97FAC" w:rsidRDefault="00FA06BA">
      <w:pPr>
        <w:pStyle w:val="RequiredOutput"/>
        <w:keepNext/>
      </w:pPr>
      <w:r>
        <w:t>...</w:t>
      </w:r>
    </w:p>
    <w:p w14:paraId="56753CAD" w14:textId="77777777" w:rsidR="00A97FAC" w:rsidRDefault="00FA06BA">
      <w:pPr>
        <w:pStyle w:val="RequiredOutput"/>
        <w:keepNext/>
      </w:pPr>
      <w:r>
        <w:t>index 129213a..05f48bd 100644</w:t>
      </w:r>
    </w:p>
    <w:p w14:paraId="6AA59D40" w14:textId="77777777" w:rsidR="00A97FAC" w:rsidRDefault="00FA06BA">
      <w:pPr>
        <w:pStyle w:val="RequiredOutput"/>
        <w:keepNext/>
      </w:pPr>
      <w:r>
        <w:t>--- a/../server-report-2026-10-01/typescript/src/main.ts</w:t>
      </w:r>
    </w:p>
    <w:p w14:paraId="6E8E895F" w14:textId="77777777" w:rsidR="00A97FAC" w:rsidRDefault="00FA06BA">
      <w:pPr>
        <w:pStyle w:val="RequiredOutput"/>
        <w:keepNext/>
      </w:pPr>
      <w:r>
        <w:t>+++ b/typescript/src/main.ts</w:t>
      </w:r>
    </w:p>
    <w:p w14:paraId="6D38FBA4" w14:textId="77777777" w:rsidR="00A97FAC" w:rsidRDefault="00FA06BA">
      <w:pPr>
        <w:pStyle w:val="RequiredOutput"/>
        <w:keepNext/>
      </w:pPr>
      <w:r>
        <w:t>@@ -2,6 +2,7 @@</w:t>
      </w:r>
    </w:p>
    <w:p w14:paraId="3E1AC5C7" w14:textId="77777777" w:rsidR="00A97FAC" w:rsidRDefault="00FA06BA">
      <w:pPr>
        <w:pStyle w:val="RequiredOutput"/>
        <w:keepNext/>
      </w:pPr>
      <w:r>
        <w:t xml:space="preserve"> // server. Each line of the file is one record, host|environment|port, as</w:t>
      </w:r>
    </w:p>
    <w:p w14:paraId="24223F3B" w14:textId="77777777" w:rsidR="00A97FAC" w:rsidRDefault="00FA06BA">
      <w:pPr>
        <w:pStyle w:val="RequiredOutput"/>
        <w:keepNext/>
      </w:pPr>
      <w:r>
        <w:t xml:space="preserve"> // in Lesson 3.13. The file's path is the program's one argument:</w:t>
      </w:r>
    </w:p>
    <w:p w14:paraId="50E08F67" w14:textId="77777777" w:rsidR="00A97FAC" w:rsidRDefault="00FA06BA">
      <w:pPr>
        <w:pStyle w:val="RequiredOutput"/>
        <w:keepNext/>
      </w:pPr>
      <w:r>
        <w:t xml:space="preserve"> // node .\typescript\dist\main.js .\servers.txt</w:t>
      </w:r>
    </w:p>
    <w:p w14:paraId="51EA3B82" w14:textId="77777777" w:rsidR="00A97FAC" w:rsidRDefault="00FA06BA">
      <w:pPr>
        <w:pStyle w:val="RequiredOutput"/>
        <w:keepNext/>
      </w:pPr>
      <w:r>
        <w:t>+// The report ends with a count line: Servers: and the number of servers.</w:t>
      </w:r>
    </w:p>
    <w:p w14:paraId="21F9C2F2" w14:textId="77777777" w:rsidR="00A97FAC" w:rsidRDefault="00FA06BA">
      <w:pPr>
        <w:pStyle w:val="RequiredOutput"/>
        <w:keepNext/>
      </w:pPr>
      <w:r>
        <w:t xml:space="preserve"> </w:t>
      </w:r>
    </w:p>
    <w:p w14:paraId="05B873CB" w14:textId="77777777" w:rsidR="00A97FAC" w:rsidRDefault="00FA06BA">
      <w:pPr>
        <w:pStyle w:val="RequiredOutput"/>
        <w:keepNext/>
      </w:pPr>
      <w:r>
        <w:t xml:space="preserve"> // Remember, import { ... } names what this file uses: node:fs opens the</w:t>
      </w:r>
    </w:p>
    <w:p w14:paraId="103ED6DD" w14:textId="77777777" w:rsidR="00A97FAC" w:rsidRDefault="00FA06BA">
      <w:pPr>
        <w:pStyle w:val="RequiredOutput"/>
        <w:keepNext/>
      </w:pPr>
      <w:r>
        <w:t xml:space="preserve"> // file as a stream, and node:readline cuts the stream into lines.</w:t>
      </w:r>
    </w:p>
    <w:p w14:paraId="55C5A4E4" w14:textId="77777777" w:rsidR="00A97FAC" w:rsidRDefault="00FA06BA">
      <w:pPr>
        <w:pStyle w:val="RequiredOutput"/>
        <w:keepNext/>
      </w:pPr>
      <w:r>
        <w:t>@@ -57,6 +58,9 @@ async function main(): Promise&lt;void&gt; {</w:t>
      </w:r>
    </w:p>
    <w:p w14:paraId="1A53990B" w14:textId="77777777" w:rsidR="00A97FAC" w:rsidRDefault="00FA06BA">
      <w:pPr>
        <w:pStyle w:val="RequiredOutput"/>
        <w:keepNext/>
      </w:pPr>
      <w:r>
        <w:t xml:space="preserve">         process.exitCode = 1;</w:t>
      </w:r>
    </w:p>
    <w:p w14:paraId="14230926" w14:textId="77777777" w:rsidR="00A97FAC" w:rsidRDefault="00FA06BA">
      <w:pPr>
        <w:pStyle w:val="RequiredOutput"/>
        <w:keepNext/>
      </w:pPr>
      <w:r>
        <w:t xml:space="preserve">         return;</w:t>
      </w:r>
    </w:p>
    <w:p w14:paraId="1F22BB97" w14:textId="77777777" w:rsidR="00A97FAC" w:rsidRDefault="00FA06BA">
      <w:pPr>
        <w:pStyle w:val="RequiredOutput"/>
        <w:keepNext/>
      </w:pPr>
      <w:r>
        <w:t xml:space="preserve">     }</w:t>
      </w:r>
    </w:p>
    <w:p w14:paraId="12835FF5" w14:textId="77777777" w:rsidR="00A97FAC" w:rsidRDefault="00FA06BA">
      <w:pPr>
        <w:pStyle w:val="RequiredOutput"/>
        <w:keepNext/>
      </w:pPr>
      <w:r>
        <w:t>+</w:t>
      </w:r>
    </w:p>
    <w:p w14:paraId="5504F426" w14:textId="77777777" w:rsidR="00A97FAC" w:rsidRDefault="00FA06BA">
      <w:pPr>
        <w:pStyle w:val="RequiredOutput"/>
        <w:keepNext/>
      </w:pPr>
      <w:r>
        <w:t>+    // The report ends with the count: one line of the file per server.</w:t>
      </w:r>
    </w:p>
    <w:p w14:paraId="3A172DD9" w14:textId="77777777" w:rsidR="00A97FAC" w:rsidRDefault="00FA06BA">
      <w:pPr>
        <w:pStyle w:val="RequiredOutput"/>
        <w:keepNext/>
      </w:pPr>
      <w:r>
        <w:t>+    console.log(`Servers: ${lineNumber}`);</w:t>
      </w:r>
    </w:p>
    <w:p w14:paraId="2646A1B8" w14:textId="77777777" w:rsidR="00A97FAC" w:rsidRDefault="00FA06BA">
      <w:pPr>
        <w:pStyle w:val="RequiredOutput"/>
        <w:keepNext/>
      </w:pPr>
      <w:r>
        <w:t xml:space="preserve"> }</w:t>
      </w:r>
    </w:p>
    <w:p w14:paraId="7EB6D90C" w14:textId="77777777" w:rsidR="00A97FAC" w:rsidRDefault="00FA06BA">
      <w:pPr>
        <w:pStyle w:val="RequiredOutput"/>
        <w:keepNext/>
      </w:pPr>
      <w:r>
        <w:t xml:space="preserve"> </w:t>
      </w:r>
    </w:p>
    <w:p w14:paraId="47B18CF5" w14:textId="77777777" w:rsidR="00A97FAC" w:rsidRDefault="00FA06BA">
      <w:pPr>
        <w:pStyle w:val="RequiredOutput"/>
      </w:pPr>
      <w:r>
        <w:t xml:space="preserve"> // Remember, main() on the last line runs the program.</w:t>
      </w:r>
    </w:p>
    <w:p w14:paraId="0179668E" w14:textId="77777777" w:rsidR="00A97FAC" w:rsidRDefault="00A97FAC">
      <w:pPr>
        <w:keepNext/>
      </w:pPr>
    </w:p>
    <w:p w14:paraId="295FF701" w14:textId="77777777" w:rsidR="00A97FAC" w:rsidRDefault="00FA06BA">
      <w:pPr>
        <w:pStyle w:val="ListBullet"/>
      </w:pPr>
      <w:r>
        <w:t>Git's first line, diff --git a/../server-report-2026-10-01/typescript/src/main.ts b/typescript/src/main.ts, is wider than this page, so the page shows ... in its place; on your screen it is one long line that may wrap.</w:t>
      </w:r>
    </w:p>
    <w:p w14:paraId="6193BBA7" w14:textId="77777777" w:rsidR="00A97FAC" w:rsidRDefault="00FA06BA">
      <w:pPr>
        <w:pStyle w:val="ListBullet"/>
      </w:pPr>
      <w:r>
        <w:t>Two hunks, read as for C: @@ -2,6 +2,7 @@ is the line you added to the first comment, and @@ -57,6 +58,9 @@ the three lines that print the count, with console.log.</w:t>
      </w:r>
    </w:p>
    <w:p w14:paraId="7B92D649" w14:textId="77777777" w:rsidR="00A97FAC" w:rsidRDefault="00FA06BA">
      <w:pPr>
        <w:pStyle w:val="ListBullet"/>
      </w:pPr>
      <w:r>
        <w:t>Only + lines: the final version only added lines. Nothing printed means the two files are the same, or --no-index is missing; other ids or @@ numbers than the page's mean your file differs from the listing somewhere, as for C.</w:t>
      </w:r>
    </w:p>
    <w:p w14:paraId="4B33A428" w14:textId="77777777" w:rsidR="00A97FAC" w:rsidRDefault="00A97FAC">
      <w:pPr>
        <w:keepNext/>
      </w:pPr>
    </w:p>
    <w:p w14:paraId="172D7344" w14:textId="77777777" w:rsidR="00A97FAC" w:rsidRDefault="00FA06BA">
      <w:pPr>
        <w:pStyle w:val="Heading3"/>
      </w:pPr>
      <w:r>
        <w:t>TypeScript Changes on Linux or macOS</w:t>
      </w:r>
    </w:p>
    <w:p w14:paraId="45ABBE49" w14:textId="77777777" w:rsidR="00A97FAC" w:rsidRDefault="00FA06BA">
      <w:pPr>
        <w:pStyle w:val="CommandBlock"/>
        <w:keepNext/>
      </w:pPr>
      <w:r>
        <w:t>cd "$HOME/spa/lesson-12.1/server-report-final"</w:t>
      </w:r>
    </w:p>
    <w:p w14:paraId="68AFD467" w14:textId="77777777" w:rsidR="00A97FAC" w:rsidRDefault="00FA06BA">
      <w:pPr>
        <w:pStyle w:val="CommandBlock"/>
        <w:keepNext/>
      </w:pPr>
      <w:r>
        <w:t>git diff --no-index ../server-report-2026-10-01/typescript/src/main.ts \</w:t>
      </w:r>
    </w:p>
    <w:p w14:paraId="3C74641C" w14:textId="77777777" w:rsidR="00A97FAC" w:rsidRDefault="00FA06BA">
      <w:pPr>
        <w:pStyle w:val="CommandBlock"/>
      </w:pPr>
      <w:r>
        <w:t xml:space="preserve">    typescript/src/main.ts</w:t>
      </w:r>
    </w:p>
    <w:p w14:paraId="58316734" w14:textId="77777777" w:rsidR="00A97FAC" w:rsidRDefault="00A97FAC">
      <w:pPr>
        <w:keepNext/>
      </w:pPr>
    </w:p>
    <w:p w14:paraId="7A511858" w14:textId="77777777" w:rsidR="00A97FAC" w:rsidRDefault="00FA06BA">
      <w:r>
        <w:t>The output is the same. Remember, bash continues a line with \ where PowerShell uses `.</w:t>
      </w:r>
    </w:p>
    <w:p w14:paraId="141FDBBC" w14:textId="77777777" w:rsidR="00A97FAC" w:rsidRDefault="00A97FAC">
      <w:pPr>
        <w:keepNext/>
      </w:pPr>
    </w:p>
    <w:p w14:paraId="253D8734" w14:textId="77777777" w:rsidR="00A97FAC" w:rsidRDefault="00A97FAC">
      <w:pPr>
        <w:keepNext/>
      </w:pPr>
    </w:p>
    <w:p w14:paraId="44788971" w14:textId="77777777" w:rsidR="00A97FAC" w:rsidRDefault="00FA06BA">
      <w:pPr>
        <w:pStyle w:val="Heading2"/>
      </w:pPr>
      <w:r>
        <w:t>Step 3 Compare the Two Folders</w:t>
      </w:r>
    </w:p>
    <w:p w14:paraId="5F3D8CB0" w14:textId="77777777" w:rsidR="00A97FAC" w:rsidRDefault="00FA06BA">
      <w:r>
        <w:t>Someone who receives both archives does not know which files changed. --stat answers that for two whole folders: one line per file that differs. Compare the folders now, before Step 4 builds anything: a build writes .exe files, bin and obj folders, and dist, which differ between the copies and would fill the list, and the Go and npm files would bring Git's line-ending warnings. The . is the folder you are in, the final copy.</w:t>
      </w:r>
    </w:p>
    <w:p w14:paraId="574B3791" w14:textId="77777777" w:rsidR="00A97FAC" w:rsidRDefault="00A97FAC">
      <w:pPr>
        <w:keepNext/>
      </w:pPr>
    </w:p>
    <w:p w14:paraId="7B9FAAA3" w14:textId="77777777" w:rsidR="00A97FAC" w:rsidRDefault="00FA06BA">
      <w:pPr>
        <w:pStyle w:val="Heading3"/>
      </w:pPr>
      <w:r>
        <w:t>Windows PowerShell Folder Comparison</w:t>
      </w:r>
    </w:p>
    <w:p w14:paraId="37621DCF" w14:textId="77777777" w:rsidR="00A97FAC" w:rsidRDefault="00FA06BA">
      <w:pPr>
        <w:pStyle w:val="CommandBlock"/>
        <w:keepNext/>
      </w:pPr>
      <w:r>
        <w:t>Set-Location "$HOME\spa\lesson-12.1\server-report-final"</w:t>
      </w:r>
    </w:p>
    <w:p w14:paraId="4A1E6BEF" w14:textId="77777777" w:rsidR="00A97FAC" w:rsidRDefault="00FA06BA">
      <w:pPr>
        <w:pStyle w:val="CommandBlock"/>
        <w:keepNext/>
      </w:pPr>
      <w:r>
        <w:t>git diff --no-index --stat ../server-report-2026-10-01 .</w:t>
      </w:r>
    </w:p>
    <w:p w14:paraId="0C1F9295" w14:textId="77777777" w:rsidR="00A97FAC" w:rsidRDefault="00FA06BA">
      <w:pPr>
        <w:pStyle w:val="CommandBlock"/>
      </w:pPr>
      <w:r>
        <w:t>$LASTEXITCODE</w:t>
      </w:r>
    </w:p>
    <w:p w14:paraId="3247210B" w14:textId="77777777" w:rsidR="00A97FAC" w:rsidRDefault="00A97FAC">
      <w:pPr>
        <w:keepNext/>
      </w:pPr>
    </w:p>
    <w:p w14:paraId="6DCB5E56" w14:textId="77777777" w:rsidR="00A97FAC" w:rsidRDefault="00FA06BA">
      <w:pPr>
        <w:pStyle w:val="Heading3"/>
      </w:pPr>
      <w:r>
        <w:t>Check Your Results</w:t>
      </w:r>
    </w:p>
    <w:p w14:paraId="2DEF040D" w14:textId="77777777" w:rsidR="00A97FAC" w:rsidRDefault="00FA06BA">
      <w:pPr>
        <w:pStyle w:val="RequiredOutput"/>
        <w:keepNext/>
      </w:pPr>
      <w:r>
        <w:t xml:space="preserve"> {../server-report-2026-10-01 =&gt; .}/c/server_report.c              | 4 ++++</w:t>
      </w:r>
    </w:p>
    <w:p w14:paraId="457B3579" w14:textId="77777777" w:rsidR="00A97FAC" w:rsidRDefault="00FA06BA">
      <w:pPr>
        <w:pStyle w:val="RequiredOutput"/>
        <w:keepNext/>
      </w:pPr>
      <w:r>
        <w:t xml:space="preserve"> {../server-report-2026-10-01 =&gt; .}/cpp/server_report.cpp          | 4 ++++</w:t>
      </w:r>
    </w:p>
    <w:p w14:paraId="22BF3920" w14:textId="77777777" w:rsidR="00A97FAC" w:rsidRDefault="00FA06BA">
      <w:pPr>
        <w:pStyle w:val="RequiredOutput"/>
        <w:keepNext/>
      </w:pPr>
      <w:r>
        <w:t xml:space="preserve"> {../server-report-2026-10-01 =&gt; .}/csharp/ServerReport/Program.cs | 4 ++++</w:t>
      </w:r>
    </w:p>
    <w:p w14:paraId="1CFF561F" w14:textId="77777777" w:rsidR="00A97FAC" w:rsidRDefault="00FA06BA">
      <w:pPr>
        <w:pStyle w:val="RequiredOutput"/>
        <w:keepNext/>
      </w:pPr>
      <w:r>
        <w:t xml:space="preserve"> {../server-report-2026-10-01 =&gt; .}/go/main.go                     | 4 ++++</w:t>
      </w:r>
    </w:p>
    <w:p w14:paraId="0A97A068" w14:textId="77777777" w:rsidR="00A97FAC" w:rsidRDefault="00FA06BA">
      <w:pPr>
        <w:pStyle w:val="RequiredOutput"/>
        <w:keepNext/>
      </w:pPr>
      <w:r>
        <w:t xml:space="preserve"> {../server-report-2026-10-01 =&gt; .}/python/server_report.py        | 4 ++++</w:t>
      </w:r>
    </w:p>
    <w:p w14:paraId="75F171A5" w14:textId="77777777" w:rsidR="00A97FAC" w:rsidRDefault="00FA06BA">
      <w:pPr>
        <w:pStyle w:val="RequiredOutput"/>
        <w:keepNext/>
      </w:pPr>
      <w:r>
        <w:t xml:space="preserve"> {../server-report-2026-10-01 =&gt; .}/servers.txt                    | 1 +</w:t>
      </w:r>
    </w:p>
    <w:p w14:paraId="4AA1CC2A" w14:textId="77777777" w:rsidR="00A97FAC" w:rsidRDefault="00FA06BA">
      <w:pPr>
        <w:pStyle w:val="RequiredOutput"/>
        <w:keepNext/>
      </w:pPr>
      <w:r>
        <w:t xml:space="preserve"> {../server-report-2026-10-01 =&gt; .}/typescript/src/main.ts         | 4 ++++</w:t>
      </w:r>
    </w:p>
    <w:p w14:paraId="3C223F99" w14:textId="77777777" w:rsidR="00A97FAC" w:rsidRDefault="00FA06BA">
      <w:pPr>
        <w:pStyle w:val="RequiredOutput"/>
        <w:keepNext/>
      </w:pPr>
      <w:r>
        <w:t xml:space="preserve"> 7 files changed, 25 insertions(+)</w:t>
      </w:r>
    </w:p>
    <w:p w14:paraId="08EEB058" w14:textId="77777777" w:rsidR="00A97FAC" w:rsidRDefault="00FA06BA">
      <w:pPr>
        <w:pStyle w:val="RequiredOutput"/>
      </w:pPr>
      <w:r>
        <w:t>1</w:t>
      </w:r>
    </w:p>
    <w:p w14:paraId="47EFD8B0" w14:textId="77777777" w:rsidR="00A97FAC" w:rsidRDefault="00A97FAC">
      <w:pPr>
        <w:keepNext/>
      </w:pPr>
    </w:p>
    <w:p w14:paraId="5758C508" w14:textId="77777777" w:rsidR="00A97FAC" w:rsidRDefault="00FA06BA">
      <w:pPr>
        <w:pStyle w:val="ListBullet"/>
      </w:pPr>
      <w:r>
        <w:t>Each line names one file that differs. Git writes the part of the two paths that differs once, in braces, as {first =&gt; second}: {../server-report-2026-10-01 =&gt; .}/c/server_report.c is c/server_report.c in both folders.</w:t>
      </w:r>
    </w:p>
    <w:p w14:paraId="038BAFBB" w14:textId="77777777" w:rsidR="00A97FAC" w:rsidRDefault="00FA06BA">
      <w:pPr>
        <w:pStyle w:val="ListBullet"/>
      </w:pPr>
      <w:r>
        <w:t>4 ++++ means four lines added, one + for each; servers.txt has 1 +, the db-01 line. A file with removed lines would show - signs too.</w:t>
      </w:r>
    </w:p>
    <w:p w14:paraId="20E15B06" w14:textId="77777777" w:rsidR="00A97FAC" w:rsidRDefault="00FA06BA">
      <w:pPr>
        <w:pStyle w:val="ListBullet"/>
      </w:pPr>
      <w:r>
        <w:t>The last line adds them up: 7 files changed, 25 insertions(+), and no deletions. The files that are the same in both copies, such as tsconfig.json and the C# project files, are not listed.</w:t>
      </w:r>
    </w:p>
    <w:p w14:paraId="006DB09A" w14:textId="77777777" w:rsidR="00A97FAC" w:rsidRDefault="00FA06BA">
      <w:pPr>
        <w:pStyle w:val="ListBullet"/>
      </w:pPr>
      <w:r>
        <w:t>1: the folders differ. If your list is longer, look at the extra file names: a file saved in the wrong copy, or a build made too early.</w:t>
      </w:r>
    </w:p>
    <w:p w14:paraId="0B1CB900" w14:textId="77777777" w:rsidR="00A97FAC" w:rsidRDefault="00A97FAC">
      <w:pPr>
        <w:keepNext/>
      </w:pPr>
    </w:p>
    <w:p w14:paraId="67F1D930" w14:textId="77777777" w:rsidR="00A97FAC" w:rsidRDefault="00FA06BA">
      <w:pPr>
        <w:pStyle w:val="Heading3"/>
      </w:pPr>
      <w:r>
        <w:t>Linux or macOS Folder Comparison</w:t>
      </w:r>
    </w:p>
    <w:p w14:paraId="442607E0" w14:textId="77777777" w:rsidR="00A97FAC" w:rsidRDefault="00FA06BA">
      <w:pPr>
        <w:pStyle w:val="CommandBlock"/>
        <w:keepNext/>
      </w:pPr>
      <w:r>
        <w:t>cd "$HOME/spa/lesson-12.1/server-report-final"</w:t>
      </w:r>
    </w:p>
    <w:p w14:paraId="02090115" w14:textId="77777777" w:rsidR="00A97FAC" w:rsidRDefault="00FA06BA">
      <w:pPr>
        <w:pStyle w:val="CommandBlock"/>
        <w:keepNext/>
      </w:pPr>
      <w:r>
        <w:t>git diff --no-index --stat ../server-report-2026-10-01 .</w:t>
      </w:r>
    </w:p>
    <w:p w14:paraId="2E7B3AE7" w14:textId="77777777" w:rsidR="00A97FAC" w:rsidRDefault="00FA06BA">
      <w:pPr>
        <w:pStyle w:val="CommandBlock"/>
      </w:pPr>
      <w:r>
        <w:t>echo $?</w:t>
      </w:r>
    </w:p>
    <w:p w14:paraId="488F7335" w14:textId="77777777" w:rsidR="00A97FAC" w:rsidRDefault="00A97FAC">
      <w:pPr>
        <w:keepNext/>
      </w:pPr>
    </w:p>
    <w:p w14:paraId="42438714" w14:textId="77777777" w:rsidR="00A97FAC" w:rsidRDefault="00FA06BA">
      <w:r>
        <w:t>The output is the same.</w:t>
      </w:r>
    </w:p>
    <w:p w14:paraId="33A1E767" w14:textId="77777777" w:rsidR="00A97FAC" w:rsidRDefault="00A97FAC">
      <w:pPr>
        <w:keepNext/>
      </w:pPr>
    </w:p>
    <w:p w14:paraId="65372BCA" w14:textId="77777777" w:rsidR="00A97FAC" w:rsidRDefault="00A97FAC">
      <w:pPr>
        <w:keepNext/>
      </w:pPr>
    </w:p>
    <w:p w14:paraId="1097C844" w14:textId="77777777" w:rsidR="00A97FAC" w:rsidRDefault="00FA06BA">
      <w:pPr>
        <w:pStyle w:val="Heading2"/>
      </w:pPr>
      <w:r>
        <w:t>Step 4 Build and Run Both Versions</w:t>
      </w:r>
    </w:p>
    <w:p w14:paraId="29EA910D" w14:textId="77777777" w:rsidR="00A97FAC" w:rsidRDefault="00FA06BA">
      <w:r>
        <w:t>The comparison shows what changed; running shows what the change does. In each language, build and run the version of 1 October, then the final version, each in its own folder, and check that each run ends with exit code 0. The same command line runs both, because each program reads the servers.txt of the folder you are in.</w:t>
      </w:r>
    </w:p>
    <w:p w14:paraId="26CB69FA" w14:textId="77777777" w:rsidR="00A97FAC" w:rsidRDefault="00A97FAC">
      <w:pPr>
        <w:keepNext/>
      </w:pPr>
    </w:p>
    <w:p w14:paraId="64AD75E2" w14:textId="77777777" w:rsidR="00A97FAC" w:rsidRDefault="00FA06BA">
      <w:pPr>
        <w:pStyle w:val="Heading3"/>
      </w:pPr>
      <w:r>
        <w:t>C Build and Run in Windows PowerShell</w:t>
      </w:r>
    </w:p>
    <w:p w14:paraId="6D9045AD" w14:textId="77777777" w:rsidR="00A97FAC" w:rsidRDefault="00FA06BA">
      <w:pPr>
        <w:pStyle w:val="CommandBlock"/>
        <w:keepNext/>
      </w:pPr>
      <w:r>
        <w:t>Set-Location "$HOME\spa\lesson-12.1\server-report-2026-10-01"</w:t>
      </w:r>
    </w:p>
    <w:p w14:paraId="52CDF13D" w14:textId="77777777" w:rsidR="00A97FAC" w:rsidRDefault="00FA06BA">
      <w:pPr>
        <w:pStyle w:val="CommandBlock"/>
        <w:keepNext/>
      </w:pPr>
      <w:r>
        <w:t>gcc -std=c17 -Wall -Wextra -Wpedantic -Werror .\c\server_report.c `</w:t>
      </w:r>
    </w:p>
    <w:p w14:paraId="41AC8082" w14:textId="77777777" w:rsidR="00A97FAC" w:rsidRDefault="00FA06BA">
      <w:pPr>
        <w:pStyle w:val="CommandBlock"/>
        <w:keepNext/>
      </w:pPr>
      <w:r>
        <w:t xml:space="preserve">    -o .\c\server-report.exe</w:t>
      </w:r>
    </w:p>
    <w:p w14:paraId="11CAE2C8" w14:textId="77777777" w:rsidR="00A97FAC" w:rsidRDefault="00FA06BA">
      <w:pPr>
        <w:pStyle w:val="CommandBlock"/>
        <w:keepNext/>
      </w:pPr>
      <w:r>
        <w:t>.\c\server-report.exe .\servers.txt</w:t>
      </w:r>
    </w:p>
    <w:p w14:paraId="2F6AC72F" w14:textId="77777777" w:rsidR="00A97FAC" w:rsidRDefault="00FA06BA">
      <w:pPr>
        <w:pStyle w:val="CommandBlock"/>
        <w:keepNext/>
      </w:pPr>
      <w:r>
        <w:t>$LASTEXITCODE</w:t>
      </w:r>
    </w:p>
    <w:p w14:paraId="2E681637" w14:textId="77777777" w:rsidR="00A97FAC" w:rsidRDefault="00FA06BA">
      <w:pPr>
        <w:pStyle w:val="CommandBlock"/>
        <w:keepNext/>
      </w:pPr>
      <w:r>
        <w:t>Set-Location "$HOME\spa\lesson-12.1\server-report-final"</w:t>
      </w:r>
    </w:p>
    <w:p w14:paraId="6A290209" w14:textId="77777777" w:rsidR="00A97FAC" w:rsidRDefault="00FA06BA">
      <w:pPr>
        <w:pStyle w:val="CommandBlock"/>
        <w:keepNext/>
      </w:pPr>
      <w:r>
        <w:t>gcc -std=c17 -Wall -Wextra -Wpedantic -Werror .\c\server_report.c `</w:t>
      </w:r>
    </w:p>
    <w:p w14:paraId="42400D1A" w14:textId="77777777" w:rsidR="00A97FAC" w:rsidRDefault="00FA06BA">
      <w:pPr>
        <w:pStyle w:val="CommandBlock"/>
        <w:keepNext/>
      </w:pPr>
      <w:r>
        <w:t xml:space="preserve">    -o .\c\server-report.exe</w:t>
      </w:r>
    </w:p>
    <w:p w14:paraId="2E43859F" w14:textId="77777777" w:rsidR="00A97FAC" w:rsidRDefault="00FA06BA">
      <w:pPr>
        <w:pStyle w:val="CommandBlock"/>
        <w:keepNext/>
      </w:pPr>
      <w:r>
        <w:t>.\c\server-report.exe .\servers.txt</w:t>
      </w:r>
    </w:p>
    <w:p w14:paraId="6F6A032B" w14:textId="77777777" w:rsidR="00A97FAC" w:rsidRDefault="00FA06BA">
      <w:pPr>
        <w:pStyle w:val="CommandBlock"/>
      </w:pPr>
      <w:r>
        <w:t>$LASTEXITCODE</w:t>
      </w:r>
    </w:p>
    <w:p w14:paraId="510883BA" w14:textId="77777777" w:rsidR="00A97FAC" w:rsidRDefault="00A97FAC">
      <w:pPr>
        <w:keepNext/>
      </w:pPr>
    </w:p>
    <w:p w14:paraId="4EB26131" w14:textId="77777777" w:rsidR="00A97FAC" w:rsidRDefault="00FA06BA">
      <w:pPr>
        <w:pStyle w:val="Heading3"/>
      </w:pPr>
      <w:r>
        <w:t>Check Your Results</w:t>
      </w:r>
    </w:p>
    <w:p w14:paraId="2C4780D9" w14:textId="77777777" w:rsidR="00A97FAC" w:rsidRDefault="00FA06BA">
      <w:pPr>
        <w:pStyle w:val="RequiredOutput"/>
        <w:keepNext/>
      </w:pPr>
      <w:r>
        <w:t>Server Report</w:t>
      </w:r>
    </w:p>
    <w:p w14:paraId="4E26DBD3" w14:textId="77777777" w:rsidR="00A97FAC" w:rsidRDefault="00FA06BA">
      <w:pPr>
        <w:pStyle w:val="RequiredOutput"/>
        <w:keepNext/>
      </w:pPr>
      <w:r>
        <w:t>web-01 production 443</w:t>
      </w:r>
    </w:p>
    <w:p w14:paraId="43CC0312" w14:textId="77777777" w:rsidR="00A97FAC" w:rsidRDefault="00FA06BA">
      <w:pPr>
        <w:pStyle w:val="RequiredOutput"/>
        <w:keepNext/>
      </w:pPr>
      <w:r>
        <w:t>web-02 staging 8443</w:t>
      </w:r>
    </w:p>
    <w:p w14:paraId="049EA614" w14:textId="77777777" w:rsidR="00A97FAC" w:rsidRDefault="00FA06BA">
      <w:pPr>
        <w:pStyle w:val="RequiredOutput"/>
        <w:keepNext/>
      </w:pPr>
      <w:r>
        <w:t>0</w:t>
      </w:r>
    </w:p>
    <w:p w14:paraId="55560D41" w14:textId="77777777" w:rsidR="00A97FAC" w:rsidRDefault="00FA06BA">
      <w:pPr>
        <w:pStyle w:val="RequiredOutput"/>
        <w:keepNext/>
      </w:pPr>
      <w:r>
        <w:t>Server Report</w:t>
      </w:r>
    </w:p>
    <w:p w14:paraId="61475519" w14:textId="77777777" w:rsidR="00A97FAC" w:rsidRDefault="00FA06BA">
      <w:pPr>
        <w:pStyle w:val="RequiredOutput"/>
        <w:keepNext/>
      </w:pPr>
      <w:r>
        <w:t>web-01 production 443</w:t>
      </w:r>
    </w:p>
    <w:p w14:paraId="08987BCC" w14:textId="77777777" w:rsidR="00A97FAC" w:rsidRDefault="00FA06BA">
      <w:pPr>
        <w:pStyle w:val="RequiredOutput"/>
        <w:keepNext/>
      </w:pPr>
      <w:r>
        <w:t>web-02 staging 8443</w:t>
      </w:r>
    </w:p>
    <w:p w14:paraId="5CD2012C" w14:textId="77777777" w:rsidR="00A97FAC" w:rsidRDefault="00FA06BA">
      <w:pPr>
        <w:pStyle w:val="RequiredOutput"/>
        <w:keepNext/>
      </w:pPr>
      <w:r>
        <w:t>db-01 production 3306</w:t>
      </w:r>
    </w:p>
    <w:p w14:paraId="7F83DA6F" w14:textId="77777777" w:rsidR="00A97FAC" w:rsidRDefault="00FA06BA">
      <w:pPr>
        <w:pStyle w:val="RequiredOutput"/>
        <w:keepNext/>
      </w:pPr>
      <w:r>
        <w:t>Servers: 3</w:t>
      </w:r>
    </w:p>
    <w:p w14:paraId="005FD248" w14:textId="77777777" w:rsidR="00A97FAC" w:rsidRDefault="00FA06BA">
      <w:pPr>
        <w:pStyle w:val="RequiredOutput"/>
      </w:pPr>
      <w:r>
        <w:t>0</w:t>
      </w:r>
    </w:p>
    <w:p w14:paraId="7712D4AB" w14:textId="77777777" w:rsidR="00A97FAC" w:rsidRDefault="00A97FAC">
      <w:pPr>
        <w:keepNext/>
      </w:pPr>
    </w:p>
    <w:p w14:paraId="28758D06" w14:textId="77777777" w:rsidR="00A97FAC" w:rsidRDefault="00FA06BA">
      <w:pPr>
        <w:pStyle w:val="ListBullet"/>
      </w:pPr>
      <w:r>
        <w:t>The first four lines are the version of 1 October: the title, its two servers, and exit code 0. The last six are the final version: the same title and servers, db-01 from its own servers.txt, the count line its new code prints, and exit code 0.</w:t>
      </w:r>
    </w:p>
    <w:p w14:paraId="40AFEC6E" w14:textId="77777777" w:rsidR="00A97FAC" w:rsidRDefault="00FA06BA">
      <w:pPr>
        <w:pStyle w:val="ListBullet"/>
      </w:pPr>
      <w:r>
        <w:t>Remember, gcc prints nothing when the build succeeds; -Werror turns every warning into an error, so a warning stops the build too.</w:t>
      </w:r>
    </w:p>
    <w:p w14:paraId="380E1C37" w14:textId="77777777" w:rsidR="00A97FAC" w:rsidRDefault="00FA06BA">
      <w:pPr>
        <w:pStyle w:val="ListBullet"/>
      </w:pPr>
      <w:r>
        <w:t>If the final version shows no Servers: line, its build used an unchanged file: check the change with git diff --no-index, as in Step 2, then build again. Server Report followed by Error: could not read .\servers.txt means the run started in the wrong folder: run the Set-Location line first.</w:t>
      </w:r>
    </w:p>
    <w:p w14:paraId="105D452C" w14:textId="77777777" w:rsidR="00A97FAC" w:rsidRDefault="00A97FAC">
      <w:pPr>
        <w:keepNext/>
      </w:pPr>
    </w:p>
    <w:p w14:paraId="65335EA2" w14:textId="77777777" w:rsidR="00A97FAC" w:rsidRDefault="00FA06BA">
      <w:pPr>
        <w:pStyle w:val="Heading3"/>
      </w:pPr>
      <w:r>
        <w:t>C Build and Run on Linux or macOS</w:t>
      </w:r>
    </w:p>
    <w:p w14:paraId="7EC248C9" w14:textId="77777777" w:rsidR="00A97FAC" w:rsidRDefault="00FA06BA">
      <w:pPr>
        <w:pStyle w:val="CommandBlock"/>
        <w:keepNext/>
      </w:pPr>
      <w:r>
        <w:t>cd "$HOME/spa/lesson-12.1/server-report-2026-10-01"</w:t>
      </w:r>
    </w:p>
    <w:p w14:paraId="7E6F4259" w14:textId="77777777" w:rsidR="00A97FAC" w:rsidRDefault="00FA06BA">
      <w:pPr>
        <w:pStyle w:val="CommandBlock"/>
        <w:keepNext/>
      </w:pPr>
      <w:r>
        <w:t>gcc -std=c17 -Wall -Wextra -Wpedantic -Werror ./c/server_report.c \</w:t>
      </w:r>
    </w:p>
    <w:p w14:paraId="0D514FF0" w14:textId="77777777" w:rsidR="00A97FAC" w:rsidRDefault="00FA06BA">
      <w:pPr>
        <w:pStyle w:val="CommandBlock"/>
        <w:keepNext/>
      </w:pPr>
      <w:r>
        <w:t xml:space="preserve">    -o ./c/server-report</w:t>
      </w:r>
    </w:p>
    <w:p w14:paraId="03746A8E" w14:textId="77777777" w:rsidR="00A97FAC" w:rsidRDefault="00FA06BA">
      <w:pPr>
        <w:pStyle w:val="CommandBlock"/>
        <w:keepNext/>
      </w:pPr>
      <w:r>
        <w:t>./c/server-report ./servers.txt</w:t>
      </w:r>
    </w:p>
    <w:p w14:paraId="24287E30" w14:textId="77777777" w:rsidR="00A97FAC" w:rsidRDefault="00FA06BA">
      <w:pPr>
        <w:pStyle w:val="CommandBlock"/>
        <w:keepNext/>
      </w:pPr>
      <w:r>
        <w:t>echo $?</w:t>
      </w:r>
    </w:p>
    <w:p w14:paraId="407DBE8B" w14:textId="77777777" w:rsidR="00A97FAC" w:rsidRDefault="00FA06BA">
      <w:pPr>
        <w:pStyle w:val="CommandBlock"/>
        <w:keepNext/>
      </w:pPr>
      <w:r>
        <w:t>cd "$HOME/spa/lesson-12.1/server-report-final"</w:t>
      </w:r>
    </w:p>
    <w:p w14:paraId="3303C2CC" w14:textId="77777777" w:rsidR="00A97FAC" w:rsidRDefault="00FA06BA">
      <w:pPr>
        <w:pStyle w:val="CommandBlock"/>
        <w:keepNext/>
      </w:pPr>
      <w:r>
        <w:t>gcc -std=c17 -Wall -Wextra -Wpedantic -Werror ./c/server_report.c \</w:t>
      </w:r>
    </w:p>
    <w:p w14:paraId="3254DFF5" w14:textId="77777777" w:rsidR="00A97FAC" w:rsidRDefault="00FA06BA">
      <w:pPr>
        <w:pStyle w:val="CommandBlock"/>
        <w:keepNext/>
      </w:pPr>
      <w:r>
        <w:t xml:space="preserve">    -o ./c/server-report</w:t>
      </w:r>
    </w:p>
    <w:p w14:paraId="7D20774B" w14:textId="77777777" w:rsidR="00A97FAC" w:rsidRDefault="00FA06BA">
      <w:pPr>
        <w:pStyle w:val="CommandBlock"/>
        <w:keepNext/>
      </w:pPr>
      <w:r>
        <w:t>./c/server-report ./servers.txt</w:t>
      </w:r>
    </w:p>
    <w:p w14:paraId="618D6869" w14:textId="77777777" w:rsidR="00A97FAC" w:rsidRDefault="00FA06BA">
      <w:pPr>
        <w:pStyle w:val="CommandBlock"/>
      </w:pPr>
      <w:r>
        <w:t>echo $?</w:t>
      </w:r>
    </w:p>
    <w:p w14:paraId="08EB8134" w14:textId="77777777" w:rsidR="00A97FAC" w:rsidRDefault="00A97FAC">
      <w:pPr>
        <w:keepNext/>
      </w:pPr>
    </w:p>
    <w:p w14:paraId="4DC8616F" w14:textId="77777777" w:rsidR="00A97FAC" w:rsidRDefault="00FA06BA">
      <w:r>
        <w:t>The output is the same.</w:t>
      </w:r>
    </w:p>
    <w:p w14:paraId="1B4ECC59" w14:textId="77777777" w:rsidR="00A97FAC" w:rsidRDefault="00A97FAC">
      <w:pPr>
        <w:keepNext/>
      </w:pPr>
    </w:p>
    <w:p w14:paraId="390230D3" w14:textId="77777777" w:rsidR="00A97FAC" w:rsidRDefault="00FA06BA">
      <w:pPr>
        <w:pStyle w:val="Heading3"/>
      </w:pPr>
      <w:r>
        <w:t>C++ Build and Run in Windows PowerShell</w:t>
      </w:r>
    </w:p>
    <w:p w14:paraId="2417D4DD" w14:textId="77777777" w:rsidR="00A97FAC" w:rsidRDefault="00FA06BA">
      <w:pPr>
        <w:pStyle w:val="CommandBlock"/>
        <w:keepNext/>
      </w:pPr>
      <w:r>
        <w:t>Set-Location "$HOME\spa\lesson-12.1\server-report-2026-10-01"</w:t>
      </w:r>
    </w:p>
    <w:p w14:paraId="414DDD54" w14:textId="77777777" w:rsidR="00A97FAC" w:rsidRDefault="00FA06BA">
      <w:pPr>
        <w:pStyle w:val="CommandBlock"/>
        <w:keepNext/>
      </w:pPr>
      <w:r>
        <w:t>g++ -std=c++20 -Wall -Wextra -Wpedantic -Werror .\cpp\server_report.cpp `</w:t>
      </w:r>
    </w:p>
    <w:p w14:paraId="6330BE73" w14:textId="77777777" w:rsidR="00A97FAC" w:rsidRDefault="00FA06BA">
      <w:pPr>
        <w:pStyle w:val="CommandBlock"/>
        <w:keepNext/>
      </w:pPr>
      <w:r>
        <w:t xml:space="preserve">    -o .\cpp\server-report.exe</w:t>
      </w:r>
    </w:p>
    <w:p w14:paraId="600720EF" w14:textId="77777777" w:rsidR="00A97FAC" w:rsidRDefault="00FA06BA">
      <w:pPr>
        <w:pStyle w:val="CommandBlock"/>
        <w:keepNext/>
      </w:pPr>
      <w:r>
        <w:t>.\cpp\server-report.exe .\servers.txt</w:t>
      </w:r>
    </w:p>
    <w:p w14:paraId="0C8764E4" w14:textId="77777777" w:rsidR="00A97FAC" w:rsidRDefault="00FA06BA">
      <w:pPr>
        <w:pStyle w:val="CommandBlock"/>
        <w:keepNext/>
      </w:pPr>
      <w:r>
        <w:t>$LASTEXITCODE</w:t>
      </w:r>
    </w:p>
    <w:p w14:paraId="4136402A" w14:textId="77777777" w:rsidR="00A97FAC" w:rsidRDefault="00FA06BA">
      <w:pPr>
        <w:pStyle w:val="CommandBlock"/>
        <w:keepNext/>
      </w:pPr>
      <w:r>
        <w:t>Set-Location "$HOME\spa\lesson-12.1\server-report-final"</w:t>
      </w:r>
    </w:p>
    <w:p w14:paraId="59487415" w14:textId="77777777" w:rsidR="00A97FAC" w:rsidRDefault="00FA06BA">
      <w:pPr>
        <w:pStyle w:val="CommandBlock"/>
        <w:keepNext/>
      </w:pPr>
      <w:r>
        <w:t>g++ -std=c++20 -Wall -Wextra -Wpedantic -Werror .\cpp\server_report.cpp `</w:t>
      </w:r>
    </w:p>
    <w:p w14:paraId="4B9A27E3" w14:textId="77777777" w:rsidR="00A97FAC" w:rsidRDefault="00FA06BA">
      <w:pPr>
        <w:pStyle w:val="CommandBlock"/>
        <w:keepNext/>
      </w:pPr>
      <w:r>
        <w:t xml:space="preserve">    -o .\cpp\server-report.exe</w:t>
      </w:r>
    </w:p>
    <w:p w14:paraId="73F91CA2" w14:textId="77777777" w:rsidR="00A97FAC" w:rsidRDefault="00FA06BA">
      <w:pPr>
        <w:pStyle w:val="CommandBlock"/>
        <w:keepNext/>
      </w:pPr>
      <w:r>
        <w:t>.\cpp\server-report.exe .\servers.txt</w:t>
      </w:r>
    </w:p>
    <w:p w14:paraId="36CC65A5" w14:textId="77777777" w:rsidR="00A97FAC" w:rsidRDefault="00FA06BA">
      <w:pPr>
        <w:pStyle w:val="CommandBlock"/>
      </w:pPr>
      <w:r>
        <w:t>$LASTEXITCODE</w:t>
      </w:r>
    </w:p>
    <w:p w14:paraId="5A6428E8" w14:textId="77777777" w:rsidR="00A97FAC" w:rsidRDefault="00A97FAC">
      <w:pPr>
        <w:keepNext/>
      </w:pPr>
    </w:p>
    <w:p w14:paraId="4F822E70" w14:textId="77777777" w:rsidR="00A97FAC" w:rsidRDefault="00FA06BA">
      <w:pPr>
        <w:pStyle w:val="Heading3"/>
      </w:pPr>
      <w:r>
        <w:t>Check Your Results</w:t>
      </w:r>
    </w:p>
    <w:p w14:paraId="503C5694" w14:textId="77777777" w:rsidR="00A97FAC" w:rsidRDefault="00FA06BA">
      <w:pPr>
        <w:pStyle w:val="RequiredOutput"/>
        <w:keepNext/>
      </w:pPr>
      <w:r>
        <w:t>Server Report</w:t>
      </w:r>
    </w:p>
    <w:p w14:paraId="35D24814" w14:textId="77777777" w:rsidR="00A97FAC" w:rsidRDefault="00FA06BA">
      <w:pPr>
        <w:pStyle w:val="RequiredOutput"/>
        <w:keepNext/>
      </w:pPr>
      <w:r>
        <w:t>web-01 production 443</w:t>
      </w:r>
    </w:p>
    <w:p w14:paraId="5F23F8B6" w14:textId="77777777" w:rsidR="00A97FAC" w:rsidRDefault="00FA06BA">
      <w:pPr>
        <w:pStyle w:val="RequiredOutput"/>
        <w:keepNext/>
      </w:pPr>
      <w:r>
        <w:t>web-02 staging 8443</w:t>
      </w:r>
    </w:p>
    <w:p w14:paraId="020948F8" w14:textId="77777777" w:rsidR="00A97FAC" w:rsidRDefault="00FA06BA">
      <w:pPr>
        <w:pStyle w:val="RequiredOutput"/>
        <w:keepNext/>
      </w:pPr>
      <w:r>
        <w:t>0</w:t>
      </w:r>
    </w:p>
    <w:p w14:paraId="39410652" w14:textId="77777777" w:rsidR="00A97FAC" w:rsidRDefault="00FA06BA">
      <w:pPr>
        <w:pStyle w:val="RequiredOutput"/>
        <w:keepNext/>
      </w:pPr>
      <w:r>
        <w:t>Server Report</w:t>
      </w:r>
    </w:p>
    <w:p w14:paraId="0E9C426C" w14:textId="77777777" w:rsidR="00A97FAC" w:rsidRDefault="00FA06BA">
      <w:pPr>
        <w:pStyle w:val="RequiredOutput"/>
        <w:keepNext/>
      </w:pPr>
      <w:r>
        <w:t>web-01 production 443</w:t>
      </w:r>
    </w:p>
    <w:p w14:paraId="1BACF06B" w14:textId="77777777" w:rsidR="00A97FAC" w:rsidRDefault="00FA06BA">
      <w:pPr>
        <w:pStyle w:val="RequiredOutput"/>
        <w:keepNext/>
      </w:pPr>
      <w:r>
        <w:t>web-02 staging 8443</w:t>
      </w:r>
    </w:p>
    <w:p w14:paraId="549001C7" w14:textId="77777777" w:rsidR="00A97FAC" w:rsidRDefault="00FA06BA">
      <w:pPr>
        <w:pStyle w:val="RequiredOutput"/>
        <w:keepNext/>
      </w:pPr>
      <w:r>
        <w:t>db-01 production 3306</w:t>
      </w:r>
    </w:p>
    <w:p w14:paraId="33A0FF05" w14:textId="77777777" w:rsidR="00A97FAC" w:rsidRDefault="00FA06BA">
      <w:pPr>
        <w:pStyle w:val="RequiredOutput"/>
        <w:keepNext/>
      </w:pPr>
      <w:r>
        <w:t>Servers: 3</w:t>
      </w:r>
    </w:p>
    <w:p w14:paraId="4264207C" w14:textId="77777777" w:rsidR="00A97FAC" w:rsidRDefault="00FA06BA">
      <w:pPr>
        <w:pStyle w:val="RequiredOutput"/>
      </w:pPr>
      <w:r>
        <w:t>0</w:t>
      </w:r>
    </w:p>
    <w:p w14:paraId="163EFB55" w14:textId="77777777" w:rsidR="00A97FAC" w:rsidRDefault="00A97FAC">
      <w:pPr>
        <w:keepNext/>
      </w:pPr>
    </w:p>
    <w:p w14:paraId="093CADE5" w14:textId="77777777" w:rsidR="00A97FAC" w:rsidRDefault="00FA06BA">
      <w:pPr>
        <w:pStyle w:val="ListBullet"/>
      </w:pPr>
      <w:r>
        <w:t>The first four lines are the version of 1 October: the title, its two servers, and exit code 0. The last six are the final version: the same title and servers, db-01 from its own servers.txt, the count line its new code prints, and exit code 0.</w:t>
      </w:r>
    </w:p>
    <w:p w14:paraId="77E7DEA3" w14:textId="77777777" w:rsidR="00A97FAC" w:rsidRDefault="00FA06BA">
      <w:pPr>
        <w:pStyle w:val="ListBullet"/>
      </w:pPr>
      <w:r>
        <w:t>Remember, g++ prints nothing when the build succeeds.</w:t>
      </w:r>
    </w:p>
    <w:p w14:paraId="1555191D" w14:textId="77777777" w:rsidR="00A97FAC" w:rsidRDefault="00FA06BA">
      <w:pPr>
        <w:pStyle w:val="ListBullet"/>
      </w:pPr>
      <w:r>
        <w:t>If the final version shows no Servers: line, its build used an unchanged file: check the change with git diff --no-index, as in Step 2, then build again. Server Report followed by Error: could not read .\servers.txt means the run started in the wrong folder: run the Set-Location line first.</w:t>
      </w:r>
    </w:p>
    <w:p w14:paraId="7CB137C9" w14:textId="77777777" w:rsidR="00A97FAC" w:rsidRDefault="00A97FAC">
      <w:pPr>
        <w:keepNext/>
      </w:pPr>
    </w:p>
    <w:p w14:paraId="35B61A73" w14:textId="77777777" w:rsidR="00A97FAC" w:rsidRDefault="00FA06BA">
      <w:pPr>
        <w:pStyle w:val="Heading3"/>
      </w:pPr>
      <w:r>
        <w:t>C++ Build and Run on Linux or macOS</w:t>
      </w:r>
    </w:p>
    <w:p w14:paraId="26216E25" w14:textId="77777777" w:rsidR="00A97FAC" w:rsidRDefault="00FA06BA">
      <w:pPr>
        <w:pStyle w:val="CommandBlock"/>
        <w:keepNext/>
      </w:pPr>
      <w:r>
        <w:t>cd "$HOME/spa/lesson-12.1/server-report-2026-10-01"</w:t>
      </w:r>
    </w:p>
    <w:p w14:paraId="6B8B360A" w14:textId="77777777" w:rsidR="00A97FAC" w:rsidRDefault="00FA06BA">
      <w:pPr>
        <w:pStyle w:val="CommandBlock"/>
        <w:keepNext/>
      </w:pPr>
      <w:r>
        <w:t>g++ -std=c++20 -Wall -Wextra -Wpedantic -Werror ./cpp/server_report.cpp \</w:t>
      </w:r>
    </w:p>
    <w:p w14:paraId="56A50B1A" w14:textId="77777777" w:rsidR="00A97FAC" w:rsidRDefault="00FA06BA">
      <w:pPr>
        <w:pStyle w:val="CommandBlock"/>
        <w:keepNext/>
      </w:pPr>
      <w:r>
        <w:t xml:space="preserve">    -o ./cpp/server-report</w:t>
      </w:r>
    </w:p>
    <w:p w14:paraId="14A7CCD3" w14:textId="77777777" w:rsidR="00A97FAC" w:rsidRDefault="00FA06BA">
      <w:pPr>
        <w:pStyle w:val="CommandBlock"/>
        <w:keepNext/>
      </w:pPr>
      <w:r>
        <w:t>./cpp/server-report ./servers.txt</w:t>
      </w:r>
    </w:p>
    <w:p w14:paraId="04696F1B" w14:textId="77777777" w:rsidR="00A97FAC" w:rsidRDefault="00FA06BA">
      <w:pPr>
        <w:pStyle w:val="CommandBlock"/>
        <w:keepNext/>
      </w:pPr>
      <w:r>
        <w:t>echo $?</w:t>
      </w:r>
    </w:p>
    <w:p w14:paraId="5BD817FA" w14:textId="77777777" w:rsidR="00A97FAC" w:rsidRDefault="00FA06BA">
      <w:pPr>
        <w:pStyle w:val="CommandBlock"/>
        <w:keepNext/>
      </w:pPr>
      <w:r>
        <w:t>cd "$HOME/spa/lesson-12.1/server-report-final"</w:t>
      </w:r>
    </w:p>
    <w:p w14:paraId="0C1CC25E" w14:textId="77777777" w:rsidR="00A97FAC" w:rsidRDefault="00FA06BA">
      <w:pPr>
        <w:pStyle w:val="CommandBlock"/>
        <w:keepNext/>
      </w:pPr>
      <w:r>
        <w:t>g++ -std=c++20 -Wall -Wextra -Wpedantic -Werror ./cpp/server_report.cpp \</w:t>
      </w:r>
    </w:p>
    <w:p w14:paraId="46593CE1" w14:textId="77777777" w:rsidR="00A97FAC" w:rsidRDefault="00FA06BA">
      <w:pPr>
        <w:pStyle w:val="CommandBlock"/>
        <w:keepNext/>
      </w:pPr>
      <w:r>
        <w:t xml:space="preserve">    -o ./cpp/server-report</w:t>
      </w:r>
    </w:p>
    <w:p w14:paraId="68816E6F" w14:textId="77777777" w:rsidR="00A97FAC" w:rsidRDefault="00FA06BA">
      <w:pPr>
        <w:pStyle w:val="CommandBlock"/>
        <w:keepNext/>
      </w:pPr>
      <w:r>
        <w:t>./cpp/server-report ./servers.txt</w:t>
      </w:r>
    </w:p>
    <w:p w14:paraId="48768B57" w14:textId="77777777" w:rsidR="00A97FAC" w:rsidRDefault="00FA06BA">
      <w:pPr>
        <w:pStyle w:val="CommandBlock"/>
      </w:pPr>
      <w:r>
        <w:t>echo $?</w:t>
      </w:r>
    </w:p>
    <w:p w14:paraId="06CC5B7B" w14:textId="77777777" w:rsidR="00A97FAC" w:rsidRDefault="00A97FAC">
      <w:pPr>
        <w:keepNext/>
      </w:pPr>
    </w:p>
    <w:p w14:paraId="68DE2D1C" w14:textId="77777777" w:rsidR="00A97FAC" w:rsidRDefault="00FA06BA">
      <w:r>
        <w:t>The output is the same.</w:t>
      </w:r>
    </w:p>
    <w:p w14:paraId="2E758A8D" w14:textId="77777777" w:rsidR="00A97FAC" w:rsidRDefault="00A97FAC">
      <w:pPr>
        <w:keepNext/>
      </w:pPr>
    </w:p>
    <w:p w14:paraId="6E5114F8" w14:textId="77777777" w:rsidR="00A97FAC" w:rsidRDefault="00FA06BA">
      <w:pPr>
        <w:pStyle w:val="Heading3"/>
      </w:pPr>
      <w:r>
        <w:t>C# Build and Run in Windows PowerShell</w:t>
      </w:r>
    </w:p>
    <w:p w14:paraId="379E4E74" w14:textId="77777777" w:rsidR="00A97FAC" w:rsidRDefault="00FA06BA">
      <w:pPr>
        <w:pStyle w:val="CommandBlock"/>
        <w:keepNext/>
      </w:pPr>
      <w:r>
        <w:t>Set-Location "$HOME\spa\lesson-12.1\server-report-2026-10-01"</w:t>
      </w:r>
    </w:p>
    <w:p w14:paraId="4F348265" w14:textId="77777777" w:rsidR="00A97FAC" w:rsidRDefault="00FA06BA">
      <w:pPr>
        <w:pStyle w:val="CommandBlock"/>
        <w:keepNext/>
      </w:pPr>
      <w:r>
        <w:t>dotnet build .\csharp\ServerReport --nologo --warnaserror</w:t>
      </w:r>
    </w:p>
    <w:p w14:paraId="2C7B36C2" w14:textId="77777777" w:rsidR="00A97FAC" w:rsidRDefault="00FA06BA">
      <w:pPr>
        <w:pStyle w:val="CommandBlock"/>
        <w:keepNext/>
      </w:pPr>
      <w:r>
        <w:t>dotnet run --no-build --project .\csharp\ServerReport -- .\servers.txt</w:t>
      </w:r>
    </w:p>
    <w:p w14:paraId="0DF070B2" w14:textId="77777777" w:rsidR="00A97FAC" w:rsidRDefault="00FA06BA">
      <w:pPr>
        <w:pStyle w:val="CommandBlock"/>
        <w:keepNext/>
      </w:pPr>
      <w:r>
        <w:t>$LASTEXITCODE</w:t>
      </w:r>
    </w:p>
    <w:p w14:paraId="5C200353" w14:textId="77777777" w:rsidR="00A97FAC" w:rsidRDefault="00FA06BA">
      <w:pPr>
        <w:pStyle w:val="CommandBlock"/>
        <w:keepNext/>
      </w:pPr>
      <w:r>
        <w:t>Set-Location "$HOME\spa\lesson-12.1\server-report-final"</w:t>
      </w:r>
    </w:p>
    <w:p w14:paraId="532C7CDD" w14:textId="77777777" w:rsidR="00A97FAC" w:rsidRDefault="00FA06BA">
      <w:pPr>
        <w:pStyle w:val="CommandBlock"/>
        <w:keepNext/>
      </w:pPr>
      <w:r>
        <w:t>dotnet build .\csharp\ServerReport --nologo --warnaserror</w:t>
      </w:r>
    </w:p>
    <w:p w14:paraId="6CBF11D5" w14:textId="77777777" w:rsidR="00A97FAC" w:rsidRDefault="00FA06BA">
      <w:pPr>
        <w:pStyle w:val="CommandBlock"/>
        <w:keepNext/>
      </w:pPr>
      <w:r>
        <w:t>dotnet run --no-build --project .\csharp\ServerReport -- .\servers.txt</w:t>
      </w:r>
    </w:p>
    <w:p w14:paraId="791C19A1" w14:textId="77777777" w:rsidR="00A97FAC" w:rsidRDefault="00FA06BA">
      <w:pPr>
        <w:pStyle w:val="CommandBlock"/>
      </w:pPr>
      <w:r>
        <w:t>$LASTEXITCODE</w:t>
      </w:r>
    </w:p>
    <w:p w14:paraId="46101C11" w14:textId="77777777" w:rsidR="00A97FAC" w:rsidRDefault="00A97FAC">
      <w:pPr>
        <w:keepNext/>
      </w:pPr>
    </w:p>
    <w:p w14:paraId="73118546" w14:textId="77777777" w:rsidR="00A97FAC" w:rsidRDefault="00FA06BA">
      <w:pPr>
        <w:pStyle w:val="Heading3"/>
      </w:pPr>
      <w:r>
        <w:t>Check Your Results</w:t>
      </w:r>
    </w:p>
    <w:p w14:paraId="0232CB1D" w14:textId="77777777" w:rsidR="00A97FAC" w:rsidRDefault="00FA06BA">
      <w:pPr>
        <w:pStyle w:val="RequiredOutput"/>
        <w:keepNext/>
      </w:pPr>
      <w:r>
        <w:t>Server Report</w:t>
      </w:r>
    </w:p>
    <w:p w14:paraId="71A6D499" w14:textId="77777777" w:rsidR="00A97FAC" w:rsidRDefault="00FA06BA">
      <w:pPr>
        <w:pStyle w:val="RequiredOutput"/>
        <w:keepNext/>
      </w:pPr>
      <w:r>
        <w:t>web-01 production 443</w:t>
      </w:r>
    </w:p>
    <w:p w14:paraId="2836F336" w14:textId="77777777" w:rsidR="00A97FAC" w:rsidRDefault="00FA06BA">
      <w:pPr>
        <w:pStyle w:val="RequiredOutput"/>
        <w:keepNext/>
      </w:pPr>
      <w:r>
        <w:t>web-02 staging 8443</w:t>
      </w:r>
    </w:p>
    <w:p w14:paraId="5F1D324F" w14:textId="77777777" w:rsidR="00A97FAC" w:rsidRDefault="00FA06BA">
      <w:pPr>
        <w:pStyle w:val="RequiredOutput"/>
        <w:keepNext/>
      </w:pPr>
      <w:r>
        <w:t>0</w:t>
      </w:r>
    </w:p>
    <w:p w14:paraId="7E1FFCC7" w14:textId="77777777" w:rsidR="00A97FAC" w:rsidRDefault="00FA06BA">
      <w:pPr>
        <w:pStyle w:val="RequiredOutput"/>
        <w:keepNext/>
      </w:pPr>
      <w:r>
        <w:t>Server Report</w:t>
      </w:r>
    </w:p>
    <w:p w14:paraId="2C3156B4" w14:textId="77777777" w:rsidR="00A97FAC" w:rsidRDefault="00FA06BA">
      <w:pPr>
        <w:pStyle w:val="RequiredOutput"/>
        <w:keepNext/>
      </w:pPr>
      <w:r>
        <w:t>web-01 production 443</w:t>
      </w:r>
    </w:p>
    <w:p w14:paraId="7BD80D54" w14:textId="77777777" w:rsidR="00A97FAC" w:rsidRDefault="00FA06BA">
      <w:pPr>
        <w:pStyle w:val="RequiredOutput"/>
        <w:keepNext/>
      </w:pPr>
      <w:r>
        <w:t>web-02 staging 8443</w:t>
      </w:r>
    </w:p>
    <w:p w14:paraId="2A845CD5" w14:textId="77777777" w:rsidR="00A97FAC" w:rsidRDefault="00FA06BA">
      <w:pPr>
        <w:pStyle w:val="RequiredOutput"/>
        <w:keepNext/>
      </w:pPr>
      <w:r>
        <w:t>db-01 production 3306</w:t>
      </w:r>
    </w:p>
    <w:p w14:paraId="32EA2109" w14:textId="77777777" w:rsidR="00A97FAC" w:rsidRDefault="00FA06BA">
      <w:pPr>
        <w:pStyle w:val="RequiredOutput"/>
        <w:keepNext/>
      </w:pPr>
      <w:r>
        <w:t>Servers: 3</w:t>
      </w:r>
    </w:p>
    <w:p w14:paraId="5B021EF3" w14:textId="77777777" w:rsidR="00A97FAC" w:rsidRDefault="00FA06BA">
      <w:pPr>
        <w:pStyle w:val="RequiredOutput"/>
      </w:pPr>
      <w:r>
        <w:t>0</w:t>
      </w:r>
    </w:p>
    <w:p w14:paraId="7B6A3175" w14:textId="77777777" w:rsidR="00A97FAC" w:rsidRDefault="00A97FAC">
      <w:pPr>
        <w:keepNext/>
      </w:pPr>
    </w:p>
    <w:p w14:paraId="33F845E6" w14:textId="77777777" w:rsidR="00A97FAC" w:rsidRDefault="00FA06BA">
      <w:pPr>
        <w:pStyle w:val="ListBullet"/>
      </w:pPr>
      <w:r>
        <w:t>The first four lines are the version of 1 October: the title, its two servers, and exit code 0. The last six are the final version: the same title and servers, db-01 from its own servers.txt, the count line its new code prints, and exit code 0.</w:t>
      </w:r>
    </w:p>
    <w:p w14:paraId="569E4DB6" w14:textId="77777777" w:rsidR="00A97FAC" w:rsidRDefault="00FA06BA">
      <w:pPr>
        <w:pStyle w:val="ListBullet"/>
      </w:pPr>
      <w:r>
        <w:t>dotnet build shows its progress before each run and ends with a line such as Build succeeded in 1.2s (your time differs); those lines are not part of the report. Remember, --warnaserror turns every warning into an error, and dotnet run --no-build runs the program it just built; the words after -- go to the program, here the path of servers.txt.</w:t>
      </w:r>
    </w:p>
    <w:p w14:paraId="1218320F" w14:textId="77777777" w:rsidR="00A97FAC" w:rsidRDefault="00FA06BA">
      <w:pPr>
        <w:pStyle w:val="ListBullet"/>
      </w:pPr>
      <w:r>
        <w:t>If the final version shows no Servers: line, its build used an unchanged file: check the change with git diff --no-index, as in Step 2, then build again. Server Report followed by Error: could not read .\servers.txt means the run started in the wrong folder: run the Set-Location line first.</w:t>
      </w:r>
    </w:p>
    <w:p w14:paraId="4545355A" w14:textId="77777777" w:rsidR="00A97FAC" w:rsidRDefault="00A97FAC">
      <w:pPr>
        <w:keepNext/>
      </w:pPr>
    </w:p>
    <w:p w14:paraId="0B1C979D" w14:textId="77777777" w:rsidR="00A97FAC" w:rsidRDefault="00FA06BA">
      <w:pPr>
        <w:pStyle w:val="Heading3"/>
      </w:pPr>
      <w:r>
        <w:t>C# Build and Run on Linux or macOS</w:t>
      </w:r>
    </w:p>
    <w:p w14:paraId="62F1144F" w14:textId="77777777" w:rsidR="00A97FAC" w:rsidRDefault="00FA06BA">
      <w:pPr>
        <w:pStyle w:val="CommandBlock"/>
        <w:keepNext/>
      </w:pPr>
      <w:r>
        <w:t>cd "$HOME/spa/lesson-12.1/server-report-2026-10-01"</w:t>
      </w:r>
    </w:p>
    <w:p w14:paraId="55A51654" w14:textId="77777777" w:rsidR="00A97FAC" w:rsidRDefault="00FA06BA">
      <w:pPr>
        <w:pStyle w:val="CommandBlock"/>
        <w:keepNext/>
      </w:pPr>
      <w:r>
        <w:t>dotnet build ./csharp/ServerReport --nologo --warnaserror</w:t>
      </w:r>
    </w:p>
    <w:p w14:paraId="3956897B" w14:textId="77777777" w:rsidR="00A97FAC" w:rsidRDefault="00FA06BA">
      <w:pPr>
        <w:pStyle w:val="CommandBlock"/>
        <w:keepNext/>
      </w:pPr>
      <w:r>
        <w:t>dotnet run --no-build --project ./csharp/ServerReport -- ./servers.txt</w:t>
      </w:r>
    </w:p>
    <w:p w14:paraId="47E4FBEA" w14:textId="77777777" w:rsidR="00A97FAC" w:rsidRDefault="00FA06BA">
      <w:pPr>
        <w:pStyle w:val="CommandBlock"/>
        <w:keepNext/>
      </w:pPr>
      <w:r>
        <w:t>echo $?</w:t>
      </w:r>
    </w:p>
    <w:p w14:paraId="36A11DBE" w14:textId="77777777" w:rsidR="00A97FAC" w:rsidRDefault="00FA06BA">
      <w:pPr>
        <w:pStyle w:val="CommandBlock"/>
        <w:keepNext/>
      </w:pPr>
      <w:r>
        <w:t>cd "$HOME/spa/lesson-12.1/server-report-final"</w:t>
      </w:r>
    </w:p>
    <w:p w14:paraId="5DFEE4C7" w14:textId="77777777" w:rsidR="00A97FAC" w:rsidRDefault="00FA06BA">
      <w:pPr>
        <w:pStyle w:val="CommandBlock"/>
        <w:keepNext/>
      </w:pPr>
      <w:r>
        <w:t>dotnet build ./csharp/ServerReport --nologo --warnaserror</w:t>
      </w:r>
    </w:p>
    <w:p w14:paraId="169B8F92" w14:textId="77777777" w:rsidR="00A97FAC" w:rsidRDefault="00FA06BA">
      <w:pPr>
        <w:pStyle w:val="CommandBlock"/>
        <w:keepNext/>
      </w:pPr>
      <w:r>
        <w:t>dotnet run --no-build --project ./csharp/ServerReport -- ./servers.txt</w:t>
      </w:r>
    </w:p>
    <w:p w14:paraId="68DF8F61" w14:textId="77777777" w:rsidR="00A97FAC" w:rsidRDefault="00FA06BA">
      <w:pPr>
        <w:pStyle w:val="CommandBlock"/>
      </w:pPr>
      <w:r>
        <w:t>echo $?</w:t>
      </w:r>
    </w:p>
    <w:p w14:paraId="638C770B" w14:textId="77777777" w:rsidR="00A97FAC" w:rsidRDefault="00A97FAC">
      <w:pPr>
        <w:keepNext/>
      </w:pPr>
    </w:p>
    <w:p w14:paraId="1EBFD609" w14:textId="77777777" w:rsidR="00A97FAC" w:rsidRDefault="00FA06BA">
      <w:r>
        <w:t>The output is the same.</w:t>
      </w:r>
    </w:p>
    <w:p w14:paraId="4082E678" w14:textId="77777777" w:rsidR="00A97FAC" w:rsidRDefault="00A97FAC">
      <w:pPr>
        <w:keepNext/>
      </w:pPr>
    </w:p>
    <w:p w14:paraId="78D06334" w14:textId="77777777" w:rsidR="00A97FAC" w:rsidRDefault="00FA06BA">
      <w:pPr>
        <w:pStyle w:val="Heading3"/>
      </w:pPr>
      <w:r>
        <w:t>Go Build and Run in Windows PowerShell</w:t>
      </w:r>
    </w:p>
    <w:p w14:paraId="6D7ACB62" w14:textId="77777777" w:rsidR="00A97FAC" w:rsidRDefault="00FA06BA">
      <w:pPr>
        <w:pStyle w:val="CommandBlock"/>
        <w:keepNext/>
      </w:pPr>
      <w:r>
        <w:t>Set-Location "$HOME\spa\lesson-12.1\server-report-2026-10-01"</w:t>
      </w:r>
    </w:p>
    <w:p w14:paraId="1AD9546F" w14:textId="77777777" w:rsidR="00A97FAC" w:rsidRDefault="00FA06BA">
      <w:pPr>
        <w:pStyle w:val="CommandBlock"/>
        <w:keepNext/>
      </w:pPr>
      <w:r>
        <w:t>go -C .\go mod init example.com/server-report</w:t>
      </w:r>
    </w:p>
    <w:p w14:paraId="1E88D41C" w14:textId="77777777" w:rsidR="00A97FAC" w:rsidRDefault="00FA06BA">
      <w:pPr>
        <w:pStyle w:val="CommandBlock"/>
        <w:keepNext/>
      </w:pPr>
      <w:r>
        <w:t>go -C .\go build -o server-report.exe .</w:t>
      </w:r>
    </w:p>
    <w:p w14:paraId="023DE8FA" w14:textId="77777777" w:rsidR="00A97FAC" w:rsidRDefault="00FA06BA">
      <w:pPr>
        <w:pStyle w:val="CommandBlock"/>
        <w:keepNext/>
      </w:pPr>
      <w:r>
        <w:t>.\go\server-report.exe .\servers.txt</w:t>
      </w:r>
    </w:p>
    <w:p w14:paraId="1C1F7825" w14:textId="77777777" w:rsidR="00A97FAC" w:rsidRDefault="00FA06BA">
      <w:pPr>
        <w:pStyle w:val="CommandBlock"/>
        <w:keepNext/>
      </w:pPr>
      <w:r>
        <w:t>$LASTEXITCODE</w:t>
      </w:r>
    </w:p>
    <w:p w14:paraId="7E50D531" w14:textId="77777777" w:rsidR="00A97FAC" w:rsidRDefault="00FA06BA">
      <w:pPr>
        <w:pStyle w:val="CommandBlock"/>
        <w:keepNext/>
      </w:pPr>
      <w:r>
        <w:t>Set-Location "$HOME\spa\lesson-12.1\server-report-final"</w:t>
      </w:r>
    </w:p>
    <w:p w14:paraId="7E0FC104" w14:textId="77777777" w:rsidR="00A97FAC" w:rsidRDefault="00FA06BA">
      <w:pPr>
        <w:pStyle w:val="CommandBlock"/>
        <w:keepNext/>
      </w:pPr>
      <w:r>
        <w:t>go -C .\go mod init example.com/server-report</w:t>
      </w:r>
    </w:p>
    <w:p w14:paraId="3D6CBF59" w14:textId="77777777" w:rsidR="00A97FAC" w:rsidRDefault="00FA06BA">
      <w:pPr>
        <w:pStyle w:val="CommandBlock"/>
        <w:keepNext/>
      </w:pPr>
      <w:r>
        <w:t>go -C .\go build -o server-report.exe .</w:t>
      </w:r>
    </w:p>
    <w:p w14:paraId="0FF58DC8" w14:textId="77777777" w:rsidR="00A97FAC" w:rsidRDefault="00FA06BA">
      <w:pPr>
        <w:pStyle w:val="CommandBlock"/>
        <w:keepNext/>
      </w:pPr>
      <w:r>
        <w:t>.\go\server-report.exe .\servers.txt</w:t>
      </w:r>
    </w:p>
    <w:p w14:paraId="5A4CD9F7" w14:textId="77777777" w:rsidR="00A97FAC" w:rsidRDefault="00FA06BA">
      <w:pPr>
        <w:pStyle w:val="CommandBlock"/>
      </w:pPr>
      <w:r>
        <w:t>$LASTEXITCODE</w:t>
      </w:r>
    </w:p>
    <w:p w14:paraId="5152CE4B" w14:textId="77777777" w:rsidR="00A97FAC" w:rsidRDefault="00A97FAC">
      <w:pPr>
        <w:keepNext/>
      </w:pPr>
    </w:p>
    <w:p w14:paraId="70C0ECDC" w14:textId="77777777" w:rsidR="00A97FAC" w:rsidRDefault="00FA06BA">
      <w:pPr>
        <w:pStyle w:val="Heading3"/>
      </w:pPr>
      <w:r>
        <w:t>Check Your Results</w:t>
      </w:r>
    </w:p>
    <w:p w14:paraId="344B970E" w14:textId="77777777" w:rsidR="00A97FAC" w:rsidRDefault="00FA06BA">
      <w:pPr>
        <w:pStyle w:val="RequiredOutput"/>
        <w:keepNext/>
      </w:pPr>
      <w:r>
        <w:t>Server Report</w:t>
      </w:r>
    </w:p>
    <w:p w14:paraId="52EEB38D" w14:textId="77777777" w:rsidR="00A97FAC" w:rsidRDefault="00FA06BA">
      <w:pPr>
        <w:pStyle w:val="RequiredOutput"/>
        <w:keepNext/>
      </w:pPr>
      <w:r>
        <w:t>web-01 production 443</w:t>
      </w:r>
    </w:p>
    <w:p w14:paraId="2A6AFC4B" w14:textId="77777777" w:rsidR="00A97FAC" w:rsidRDefault="00FA06BA">
      <w:pPr>
        <w:pStyle w:val="RequiredOutput"/>
        <w:keepNext/>
      </w:pPr>
      <w:r>
        <w:t>web-02 staging 8443</w:t>
      </w:r>
    </w:p>
    <w:p w14:paraId="655D9B71" w14:textId="77777777" w:rsidR="00A97FAC" w:rsidRDefault="00FA06BA">
      <w:pPr>
        <w:pStyle w:val="RequiredOutput"/>
        <w:keepNext/>
      </w:pPr>
      <w:r>
        <w:t>0</w:t>
      </w:r>
    </w:p>
    <w:p w14:paraId="532121DB" w14:textId="77777777" w:rsidR="00A97FAC" w:rsidRDefault="00FA06BA">
      <w:pPr>
        <w:pStyle w:val="RequiredOutput"/>
        <w:keepNext/>
      </w:pPr>
      <w:r>
        <w:t>Server Report</w:t>
      </w:r>
    </w:p>
    <w:p w14:paraId="391CA64D" w14:textId="77777777" w:rsidR="00A97FAC" w:rsidRDefault="00FA06BA">
      <w:pPr>
        <w:pStyle w:val="RequiredOutput"/>
        <w:keepNext/>
      </w:pPr>
      <w:r>
        <w:t>web-01 production 443</w:t>
      </w:r>
    </w:p>
    <w:p w14:paraId="1B24A65A" w14:textId="77777777" w:rsidR="00A97FAC" w:rsidRDefault="00FA06BA">
      <w:pPr>
        <w:pStyle w:val="RequiredOutput"/>
        <w:keepNext/>
      </w:pPr>
      <w:r>
        <w:t>web-02 staging 8443</w:t>
      </w:r>
    </w:p>
    <w:p w14:paraId="680E7E05" w14:textId="77777777" w:rsidR="00A97FAC" w:rsidRDefault="00FA06BA">
      <w:pPr>
        <w:pStyle w:val="RequiredOutput"/>
        <w:keepNext/>
      </w:pPr>
      <w:r>
        <w:t>db-01 production 3306</w:t>
      </w:r>
    </w:p>
    <w:p w14:paraId="0F056FEB" w14:textId="77777777" w:rsidR="00A97FAC" w:rsidRDefault="00FA06BA">
      <w:pPr>
        <w:pStyle w:val="RequiredOutput"/>
        <w:keepNext/>
      </w:pPr>
      <w:r>
        <w:t>Servers: 3</w:t>
      </w:r>
    </w:p>
    <w:p w14:paraId="5EA345A3" w14:textId="77777777" w:rsidR="00A97FAC" w:rsidRDefault="00FA06BA">
      <w:pPr>
        <w:pStyle w:val="RequiredOutput"/>
      </w:pPr>
      <w:r>
        <w:t>0</w:t>
      </w:r>
    </w:p>
    <w:p w14:paraId="38B3720E" w14:textId="77777777" w:rsidR="00A97FAC" w:rsidRDefault="00A97FAC">
      <w:pPr>
        <w:keepNext/>
      </w:pPr>
    </w:p>
    <w:p w14:paraId="572B55E1" w14:textId="77777777" w:rsidR="00A97FAC" w:rsidRDefault="00FA06BA">
      <w:pPr>
        <w:pStyle w:val="ListBullet"/>
      </w:pPr>
      <w:r>
        <w:t>The first four lines are the version of 1 October: the title, its two servers, and exit code 0. The last six are the final version: the same title and servers, db-01 from its own servers.txt, the count line its new code prints, and exit code 0.</w:t>
      </w:r>
    </w:p>
    <w:p w14:paraId="348A8DED" w14:textId="77777777" w:rsidR="00A97FAC" w:rsidRDefault="00FA06BA">
      <w:pPr>
        <w:pStyle w:val="ListBullet"/>
      </w:pPr>
      <w:r>
        <w:t>go mod init prints go: creating new go.mod: module example.com/server-report, then a hint to run go mod tidy, which this program does not need: it uses only Go's standard library. Remember, go.mod makes the folder a module, and -C .\go runs go inside the go folder.</w:t>
      </w:r>
    </w:p>
    <w:p w14:paraId="42739A3C" w14:textId="77777777" w:rsidR="00A97FAC" w:rsidRDefault="00FA06BA">
      <w:pPr>
        <w:pStyle w:val="ListBullet"/>
      </w:pPr>
      <w:r>
        <w:t>If the final version shows no Servers: line, its build used an unchanged file: check the change with git diff --no-index, as in Step 2, then build again. Server Report followed by Error: could not read .\servers.txt means the run started in the wrong folder: run the Set-Location line first.</w:t>
      </w:r>
    </w:p>
    <w:p w14:paraId="67F0C12B" w14:textId="77777777" w:rsidR="00A97FAC" w:rsidRDefault="00A97FAC">
      <w:pPr>
        <w:keepNext/>
      </w:pPr>
    </w:p>
    <w:p w14:paraId="1A2F7281" w14:textId="77777777" w:rsidR="00A97FAC" w:rsidRDefault="00FA06BA">
      <w:pPr>
        <w:pStyle w:val="Heading3"/>
      </w:pPr>
      <w:r>
        <w:t>Go Build and Run on Linux or macOS</w:t>
      </w:r>
    </w:p>
    <w:p w14:paraId="29487736" w14:textId="77777777" w:rsidR="00A97FAC" w:rsidRDefault="00FA06BA">
      <w:pPr>
        <w:pStyle w:val="CommandBlock"/>
        <w:keepNext/>
      </w:pPr>
      <w:r>
        <w:t>cd "$HOME/spa/lesson-12.1/server-report-2026-10-01"</w:t>
      </w:r>
    </w:p>
    <w:p w14:paraId="5C121CDF" w14:textId="77777777" w:rsidR="00A97FAC" w:rsidRDefault="00FA06BA">
      <w:pPr>
        <w:pStyle w:val="CommandBlock"/>
        <w:keepNext/>
      </w:pPr>
      <w:r>
        <w:t>go -C ./go mod init example.com/server-report</w:t>
      </w:r>
    </w:p>
    <w:p w14:paraId="3DEA7113" w14:textId="77777777" w:rsidR="00A97FAC" w:rsidRDefault="00FA06BA">
      <w:pPr>
        <w:pStyle w:val="CommandBlock"/>
        <w:keepNext/>
      </w:pPr>
      <w:r>
        <w:t>go -C ./go build -o server-report .</w:t>
      </w:r>
    </w:p>
    <w:p w14:paraId="6600CC7A" w14:textId="77777777" w:rsidR="00A97FAC" w:rsidRDefault="00FA06BA">
      <w:pPr>
        <w:pStyle w:val="CommandBlock"/>
        <w:keepNext/>
      </w:pPr>
      <w:r>
        <w:t>./go/server-report ./servers.txt</w:t>
      </w:r>
    </w:p>
    <w:p w14:paraId="47B157B6" w14:textId="77777777" w:rsidR="00A97FAC" w:rsidRDefault="00FA06BA">
      <w:pPr>
        <w:pStyle w:val="CommandBlock"/>
        <w:keepNext/>
      </w:pPr>
      <w:r>
        <w:t>echo $?</w:t>
      </w:r>
    </w:p>
    <w:p w14:paraId="797EB077" w14:textId="77777777" w:rsidR="00A97FAC" w:rsidRDefault="00FA06BA">
      <w:pPr>
        <w:pStyle w:val="CommandBlock"/>
        <w:keepNext/>
      </w:pPr>
      <w:r>
        <w:t>cd "$HOME/spa/lesson-12.1/server-report-final"</w:t>
      </w:r>
    </w:p>
    <w:p w14:paraId="0C44ACC9" w14:textId="77777777" w:rsidR="00A97FAC" w:rsidRDefault="00FA06BA">
      <w:pPr>
        <w:pStyle w:val="CommandBlock"/>
        <w:keepNext/>
      </w:pPr>
      <w:r>
        <w:t>go -C ./go mod init example.com/server-report</w:t>
      </w:r>
    </w:p>
    <w:p w14:paraId="41A54FB2" w14:textId="77777777" w:rsidR="00A97FAC" w:rsidRDefault="00FA06BA">
      <w:pPr>
        <w:pStyle w:val="CommandBlock"/>
        <w:keepNext/>
      </w:pPr>
      <w:r>
        <w:t>go -C ./go build -o server-report .</w:t>
      </w:r>
    </w:p>
    <w:p w14:paraId="7DEF2DBC" w14:textId="77777777" w:rsidR="00A97FAC" w:rsidRDefault="00FA06BA">
      <w:pPr>
        <w:pStyle w:val="CommandBlock"/>
        <w:keepNext/>
      </w:pPr>
      <w:r>
        <w:t>./go/server-report ./servers.txt</w:t>
      </w:r>
    </w:p>
    <w:p w14:paraId="5BBA8FD7" w14:textId="77777777" w:rsidR="00A97FAC" w:rsidRDefault="00FA06BA">
      <w:pPr>
        <w:pStyle w:val="CommandBlock"/>
      </w:pPr>
      <w:r>
        <w:t>echo $?</w:t>
      </w:r>
    </w:p>
    <w:p w14:paraId="1F2CFF67" w14:textId="77777777" w:rsidR="00A97FAC" w:rsidRDefault="00A97FAC">
      <w:pPr>
        <w:keepNext/>
      </w:pPr>
    </w:p>
    <w:p w14:paraId="1C4ED329" w14:textId="77777777" w:rsidR="00A97FAC" w:rsidRDefault="00FA06BA">
      <w:r>
        <w:t>The output is the same.</w:t>
      </w:r>
    </w:p>
    <w:p w14:paraId="17077CFA" w14:textId="77777777" w:rsidR="00A97FAC" w:rsidRDefault="00A97FAC">
      <w:pPr>
        <w:keepNext/>
      </w:pPr>
    </w:p>
    <w:p w14:paraId="15523553" w14:textId="77777777" w:rsidR="00A97FAC" w:rsidRDefault="00FA06BA">
      <w:pPr>
        <w:pStyle w:val="Heading3"/>
      </w:pPr>
      <w:r>
        <w:t>Python Run in Windows PowerShell</w:t>
      </w:r>
    </w:p>
    <w:p w14:paraId="0DD474F7" w14:textId="77777777" w:rsidR="00A97FAC" w:rsidRDefault="00FA06BA">
      <w:pPr>
        <w:pStyle w:val="CommandBlock"/>
        <w:keepNext/>
      </w:pPr>
      <w:r>
        <w:t>Set-Location "$HOME\spa\lesson-12.1\server-report-2026-10-01"</w:t>
      </w:r>
    </w:p>
    <w:p w14:paraId="2A97E9F8" w14:textId="77777777" w:rsidR="00A97FAC" w:rsidRDefault="00FA06BA">
      <w:pPr>
        <w:pStyle w:val="CommandBlock"/>
        <w:keepNext/>
      </w:pPr>
      <w:r>
        <w:t>py .\python\server_report.py .\servers.txt</w:t>
      </w:r>
    </w:p>
    <w:p w14:paraId="20F79873" w14:textId="77777777" w:rsidR="00A97FAC" w:rsidRDefault="00FA06BA">
      <w:pPr>
        <w:pStyle w:val="CommandBlock"/>
        <w:keepNext/>
      </w:pPr>
      <w:r>
        <w:t>$LASTEXITCODE</w:t>
      </w:r>
    </w:p>
    <w:p w14:paraId="55A046F2" w14:textId="77777777" w:rsidR="00A97FAC" w:rsidRDefault="00FA06BA">
      <w:pPr>
        <w:pStyle w:val="CommandBlock"/>
        <w:keepNext/>
      </w:pPr>
      <w:r>
        <w:t>Set-Location "$HOME\spa\lesson-12.1\server-report-final"</w:t>
      </w:r>
    </w:p>
    <w:p w14:paraId="00CEA396" w14:textId="77777777" w:rsidR="00A97FAC" w:rsidRDefault="00FA06BA">
      <w:pPr>
        <w:pStyle w:val="CommandBlock"/>
        <w:keepNext/>
      </w:pPr>
      <w:r>
        <w:t>py .\python\server_report.py .\servers.txt</w:t>
      </w:r>
    </w:p>
    <w:p w14:paraId="126653AA" w14:textId="77777777" w:rsidR="00A97FAC" w:rsidRDefault="00FA06BA">
      <w:pPr>
        <w:pStyle w:val="CommandBlock"/>
      </w:pPr>
      <w:r>
        <w:t>$LASTEXITCODE</w:t>
      </w:r>
    </w:p>
    <w:p w14:paraId="7AA44DA3" w14:textId="77777777" w:rsidR="00A97FAC" w:rsidRDefault="00A97FAC">
      <w:pPr>
        <w:keepNext/>
      </w:pPr>
    </w:p>
    <w:p w14:paraId="0C436A5B" w14:textId="77777777" w:rsidR="00A97FAC" w:rsidRDefault="00FA06BA">
      <w:pPr>
        <w:pStyle w:val="Heading3"/>
      </w:pPr>
      <w:r>
        <w:t>Check Your Results</w:t>
      </w:r>
    </w:p>
    <w:p w14:paraId="1153D1CB" w14:textId="77777777" w:rsidR="00A97FAC" w:rsidRDefault="00FA06BA">
      <w:pPr>
        <w:pStyle w:val="RequiredOutput"/>
        <w:keepNext/>
      </w:pPr>
      <w:r>
        <w:t>Server Report</w:t>
      </w:r>
    </w:p>
    <w:p w14:paraId="57A41D14" w14:textId="77777777" w:rsidR="00A97FAC" w:rsidRDefault="00FA06BA">
      <w:pPr>
        <w:pStyle w:val="RequiredOutput"/>
        <w:keepNext/>
      </w:pPr>
      <w:r>
        <w:t>web-01 production 443</w:t>
      </w:r>
    </w:p>
    <w:p w14:paraId="4DFC7B48" w14:textId="77777777" w:rsidR="00A97FAC" w:rsidRDefault="00FA06BA">
      <w:pPr>
        <w:pStyle w:val="RequiredOutput"/>
        <w:keepNext/>
      </w:pPr>
      <w:r>
        <w:t>web-02 staging 8443</w:t>
      </w:r>
    </w:p>
    <w:p w14:paraId="6A124C06" w14:textId="77777777" w:rsidR="00A97FAC" w:rsidRDefault="00FA06BA">
      <w:pPr>
        <w:pStyle w:val="RequiredOutput"/>
        <w:keepNext/>
      </w:pPr>
      <w:r>
        <w:t>0</w:t>
      </w:r>
    </w:p>
    <w:p w14:paraId="5AFB7E56" w14:textId="77777777" w:rsidR="00A97FAC" w:rsidRDefault="00FA06BA">
      <w:pPr>
        <w:pStyle w:val="RequiredOutput"/>
        <w:keepNext/>
      </w:pPr>
      <w:r>
        <w:t>Server Report</w:t>
      </w:r>
    </w:p>
    <w:p w14:paraId="7D2A8241" w14:textId="77777777" w:rsidR="00A97FAC" w:rsidRDefault="00FA06BA">
      <w:pPr>
        <w:pStyle w:val="RequiredOutput"/>
        <w:keepNext/>
      </w:pPr>
      <w:r>
        <w:t>web-01 production 443</w:t>
      </w:r>
    </w:p>
    <w:p w14:paraId="62D3EFB9" w14:textId="77777777" w:rsidR="00A97FAC" w:rsidRDefault="00FA06BA">
      <w:pPr>
        <w:pStyle w:val="RequiredOutput"/>
        <w:keepNext/>
      </w:pPr>
      <w:r>
        <w:t>web-02 staging 8443</w:t>
      </w:r>
    </w:p>
    <w:p w14:paraId="77A06CA3" w14:textId="77777777" w:rsidR="00A97FAC" w:rsidRDefault="00FA06BA">
      <w:pPr>
        <w:pStyle w:val="RequiredOutput"/>
        <w:keepNext/>
      </w:pPr>
      <w:r>
        <w:t>db-01 production 3306</w:t>
      </w:r>
    </w:p>
    <w:p w14:paraId="6074A0A6" w14:textId="77777777" w:rsidR="00A97FAC" w:rsidRDefault="00FA06BA">
      <w:pPr>
        <w:pStyle w:val="RequiredOutput"/>
        <w:keepNext/>
      </w:pPr>
      <w:r>
        <w:t>Servers: 3</w:t>
      </w:r>
    </w:p>
    <w:p w14:paraId="7543EED2" w14:textId="77777777" w:rsidR="00A97FAC" w:rsidRDefault="00FA06BA">
      <w:pPr>
        <w:pStyle w:val="RequiredOutput"/>
      </w:pPr>
      <w:r>
        <w:t>0</w:t>
      </w:r>
    </w:p>
    <w:p w14:paraId="4A2DEB6B" w14:textId="77777777" w:rsidR="00A97FAC" w:rsidRDefault="00A97FAC">
      <w:pPr>
        <w:keepNext/>
      </w:pPr>
    </w:p>
    <w:p w14:paraId="5EAD4EE5" w14:textId="77777777" w:rsidR="00A97FAC" w:rsidRDefault="00FA06BA">
      <w:pPr>
        <w:pStyle w:val="ListBullet"/>
      </w:pPr>
      <w:r>
        <w:t>The first four lines are the version of 1 October: the title, its two servers, and exit code 0. The last six are the final version: the same title and servers, db-01 from its own servers.txt, the count line its new code prints, and exit code 0.</w:t>
      </w:r>
    </w:p>
    <w:p w14:paraId="39B89E07" w14:textId="77777777" w:rsidR="00A97FAC" w:rsidRDefault="00FA06BA">
      <w:pPr>
        <w:pStyle w:val="ListBullet"/>
      </w:pPr>
      <w:r>
        <w:t>Python has no separate build: py reads and runs the source each time.</w:t>
      </w:r>
    </w:p>
    <w:p w14:paraId="7A934F87" w14:textId="77777777" w:rsidR="00A97FAC" w:rsidRDefault="00FA06BA">
      <w:pPr>
        <w:pStyle w:val="ListBullet"/>
      </w:pPr>
      <w:r>
        <w:t>If the final version shows no Servers: line, the run used an unchanged file: check the change with git diff --no-index, as in Step 2, then run it again. Server Report followed by Error: could not read .\servers.txt means the run started in the wrong folder: run the Set-Location line first.</w:t>
      </w:r>
    </w:p>
    <w:p w14:paraId="005ED7D9" w14:textId="77777777" w:rsidR="00A97FAC" w:rsidRDefault="00A97FAC">
      <w:pPr>
        <w:keepNext/>
      </w:pPr>
    </w:p>
    <w:p w14:paraId="518B3F3A" w14:textId="77777777" w:rsidR="00A97FAC" w:rsidRDefault="00FA06BA">
      <w:pPr>
        <w:pStyle w:val="Heading3"/>
      </w:pPr>
      <w:r>
        <w:t>Python Run on Linux or macOS</w:t>
      </w:r>
    </w:p>
    <w:p w14:paraId="66057208" w14:textId="77777777" w:rsidR="00A97FAC" w:rsidRDefault="00FA06BA">
      <w:pPr>
        <w:pStyle w:val="CommandBlock"/>
        <w:keepNext/>
      </w:pPr>
      <w:r>
        <w:t>cd "$HOME/spa/lesson-12.1/server-report-2026-10-01"</w:t>
      </w:r>
    </w:p>
    <w:p w14:paraId="79F47C96" w14:textId="77777777" w:rsidR="00A97FAC" w:rsidRDefault="00FA06BA">
      <w:pPr>
        <w:pStyle w:val="CommandBlock"/>
        <w:keepNext/>
      </w:pPr>
      <w:r>
        <w:t>python3 ./python/server_report.py ./servers.txt</w:t>
      </w:r>
    </w:p>
    <w:p w14:paraId="335C84F9" w14:textId="77777777" w:rsidR="00A97FAC" w:rsidRDefault="00FA06BA">
      <w:pPr>
        <w:pStyle w:val="CommandBlock"/>
        <w:keepNext/>
      </w:pPr>
      <w:r>
        <w:t>echo $?</w:t>
      </w:r>
    </w:p>
    <w:p w14:paraId="7F660F4F" w14:textId="77777777" w:rsidR="00A97FAC" w:rsidRDefault="00FA06BA">
      <w:pPr>
        <w:pStyle w:val="CommandBlock"/>
        <w:keepNext/>
      </w:pPr>
      <w:r>
        <w:t>cd "$HOME/spa/lesson-12.1/server-report-final"</w:t>
      </w:r>
    </w:p>
    <w:p w14:paraId="09663526" w14:textId="77777777" w:rsidR="00A97FAC" w:rsidRDefault="00FA06BA">
      <w:pPr>
        <w:pStyle w:val="CommandBlock"/>
        <w:keepNext/>
      </w:pPr>
      <w:r>
        <w:t>python3 ./python/server_report.py ./servers.txt</w:t>
      </w:r>
    </w:p>
    <w:p w14:paraId="3111B890" w14:textId="77777777" w:rsidR="00A97FAC" w:rsidRDefault="00FA06BA">
      <w:pPr>
        <w:pStyle w:val="CommandBlock"/>
      </w:pPr>
      <w:r>
        <w:t>echo $?</w:t>
      </w:r>
    </w:p>
    <w:p w14:paraId="0FE24A47" w14:textId="77777777" w:rsidR="00A97FAC" w:rsidRDefault="00A97FAC">
      <w:pPr>
        <w:keepNext/>
      </w:pPr>
    </w:p>
    <w:p w14:paraId="774830B9" w14:textId="77777777" w:rsidR="00A97FAC" w:rsidRDefault="00FA06BA">
      <w:r>
        <w:t>The output is the same.</w:t>
      </w:r>
    </w:p>
    <w:p w14:paraId="27822C7C" w14:textId="77777777" w:rsidR="00A97FAC" w:rsidRDefault="00A97FAC">
      <w:pPr>
        <w:keepNext/>
      </w:pPr>
    </w:p>
    <w:p w14:paraId="47F14D84" w14:textId="77777777" w:rsidR="00A97FAC" w:rsidRDefault="00FA06BA">
      <w:pPr>
        <w:pStyle w:val="Heading3"/>
      </w:pPr>
      <w:r>
        <w:t>TypeScript Project in Windows PowerShell</w:t>
      </w:r>
    </w:p>
    <w:p w14:paraId="0F378AD6" w14:textId="77777777" w:rsidR="00A97FAC" w:rsidRDefault="00FA06BA">
      <w:pPr>
        <w:keepNext/>
      </w:pPr>
      <w:r>
        <w:t>First make the npm project in each copy, as in Chapter 1. Remember, npm init -y writes package.json, npm pkg set and delete change its fields, and npm install --save-dev --save-exact records the exact compiler version in package.json and package-lock.json and downloads it into node_modules; Push-Location moves into .\typescript and Pop-Location moves back.</w:t>
      </w:r>
    </w:p>
    <w:p w14:paraId="60D5EAF6" w14:textId="77777777" w:rsidR="00A97FAC" w:rsidRDefault="00A97FAC">
      <w:pPr>
        <w:keepNext/>
      </w:pPr>
    </w:p>
    <w:p w14:paraId="09A3DA8E" w14:textId="77777777" w:rsidR="00A97FAC" w:rsidRDefault="00FA06BA">
      <w:pPr>
        <w:pStyle w:val="CommandBlock"/>
        <w:keepNext/>
      </w:pPr>
      <w:r>
        <w:t>Set-Location "$HOME\spa\lesson-12.1\server-report-2026-10-01"</w:t>
      </w:r>
    </w:p>
    <w:p w14:paraId="6E041E60" w14:textId="77777777" w:rsidR="00A97FAC" w:rsidRDefault="00FA06BA">
      <w:pPr>
        <w:pStyle w:val="CommandBlock"/>
        <w:keepNext/>
      </w:pPr>
      <w:r>
        <w:t>Push-Location .\typescript</w:t>
      </w:r>
    </w:p>
    <w:p w14:paraId="2F0E29D5" w14:textId="77777777" w:rsidR="00A97FAC" w:rsidRDefault="00FA06BA">
      <w:pPr>
        <w:pStyle w:val="CommandBlock"/>
      </w:pPr>
      <w:r>
        <w:t>npm init -y</w:t>
      </w:r>
    </w:p>
    <w:p w14:paraId="4D67AC04" w14:textId="77777777" w:rsidR="00A97FAC" w:rsidRDefault="00FA06BA">
      <w:pPr>
        <w:pStyle w:val="CommandBlock"/>
      </w:pPr>
      <w:r>
        <w:t>npm pkg set name=server-report-typescript type=module</w:t>
      </w:r>
    </w:p>
    <w:p w14:paraId="1D3EF4EA" w14:textId="77777777" w:rsidR="00A97FAC" w:rsidRDefault="00FA06BA">
      <w:pPr>
        <w:pStyle w:val="CommandBlock"/>
      </w:pPr>
      <w:r>
        <w:t>npm pkg set private=true --json</w:t>
      </w:r>
    </w:p>
    <w:p w14:paraId="13467839" w14:textId="77777777" w:rsidR="00A97FAC" w:rsidRDefault="00FA06BA">
      <w:pPr>
        <w:pStyle w:val="CommandBlock"/>
      </w:pPr>
      <w:r>
        <w:t>npm pkg set "scripts.check=tsc --noEmit" "scripts.build=tsc --noEmitOnError"</w:t>
      </w:r>
    </w:p>
    <w:p w14:paraId="117ED390" w14:textId="77777777" w:rsidR="00A97FAC" w:rsidRDefault="00FA06BA">
      <w:pPr>
        <w:pStyle w:val="CommandBlock"/>
      </w:pPr>
      <w:r>
        <w:t>npm pkg delete version description main keywords author license scripts.test</w:t>
      </w:r>
    </w:p>
    <w:p w14:paraId="4986FF46" w14:textId="77777777" w:rsidR="00A97FAC" w:rsidRDefault="00FA06BA">
      <w:pPr>
        <w:pStyle w:val="CommandBlock"/>
      </w:pPr>
      <w:r>
        <w:t>npm install --save-dev --save-exact typescript@7.0.2 @types/node@24.13.5 `</w:t>
      </w:r>
    </w:p>
    <w:p w14:paraId="5AFBF09A" w14:textId="77777777" w:rsidR="00A97FAC" w:rsidRDefault="00FA06BA">
      <w:pPr>
        <w:pStyle w:val="CommandBlock"/>
      </w:pPr>
      <w:r>
        <w:t xml:space="preserve">    --ignore-scripts --no-audit --no-fund</w:t>
      </w:r>
    </w:p>
    <w:p w14:paraId="0E4A2B6D" w14:textId="77777777" w:rsidR="00A97FAC" w:rsidRDefault="00FA06BA">
      <w:pPr>
        <w:pStyle w:val="CommandBlock"/>
      </w:pPr>
      <w:r>
        <w:t>Pop-Location</w:t>
      </w:r>
    </w:p>
    <w:p w14:paraId="4E70A227" w14:textId="77777777" w:rsidR="00A97FAC" w:rsidRDefault="00FA06BA">
      <w:pPr>
        <w:pStyle w:val="CommandBlock"/>
      </w:pPr>
      <w:r>
        <w:t>Set-Location "$HOME\spa\lesson-12.1\server-report-final"</w:t>
      </w:r>
    </w:p>
    <w:p w14:paraId="52099CCA" w14:textId="77777777" w:rsidR="00A97FAC" w:rsidRDefault="00FA06BA">
      <w:pPr>
        <w:pStyle w:val="CommandBlock"/>
      </w:pPr>
      <w:r>
        <w:t>Push-Location .\typescript</w:t>
      </w:r>
    </w:p>
    <w:p w14:paraId="55D0DD6E" w14:textId="77777777" w:rsidR="00A97FAC" w:rsidRDefault="00FA06BA">
      <w:pPr>
        <w:pStyle w:val="CommandBlock"/>
      </w:pPr>
      <w:r>
        <w:t>npm init -y</w:t>
      </w:r>
    </w:p>
    <w:p w14:paraId="48CB9BF4" w14:textId="77777777" w:rsidR="00A97FAC" w:rsidRDefault="00FA06BA">
      <w:pPr>
        <w:pStyle w:val="CommandBlock"/>
      </w:pPr>
      <w:r>
        <w:t>npm pkg set name=server-report-typescript type=module</w:t>
      </w:r>
    </w:p>
    <w:p w14:paraId="462AB50F" w14:textId="77777777" w:rsidR="00A97FAC" w:rsidRDefault="00FA06BA">
      <w:pPr>
        <w:pStyle w:val="CommandBlock"/>
      </w:pPr>
      <w:r>
        <w:t>npm pkg set private=true --json</w:t>
      </w:r>
    </w:p>
    <w:p w14:paraId="6F70DCFC" w14:textId="77777777" w:rsidR="00A97FAC" w:rsidRDefault="00FA06BA">
      <w:pPr>
        <w:pStyle w:val="CommandBlock"/>
      </w:pPr>
      <w:r>
        <w:t>npm pkg set "scripts.check=tsc --noEmit" "scripts.build=tsc --noEmitOnError"</w:t>
      </w:r>
    </w:p>
    <w:p w14:paraId="57DA95E6" w14:textId="77777777" w:rsidR="00A97FAC" w:rsidRDefault="00FA06BA">
      <w:pPr>
        <w:pStyle w:val="CommandBlock"/>
      </w:pPr>
      <w:r>
        <w:t>npm pkg delete version description main keywords author license scripts.test</w:t>
      </w:r>
    </w:p>
    <w:p w14:paraId="77B57730" w14:textId="77777777" w:rsidR="00A97FAC" w:rsidRDefault="00FA06BA">
      <w:pPr>
        <w:pStyle w:val="CommandBlock"/>
        <w:keepNext/>
      </w:pPr>
      <w:r>
        <w:t>npm install --save-dev --save-exact typescript@7.0.2 @types/node@24.13.5 `</w:t>
      </w:r>
    </w:p>
    <w:p w14:paraId="07AA5617" w14:textId="77777777" w:rsidR="00A97FAC" w:rsidRDefault="00FA06BA">
      <w:pPr>
        <w:pStyle w:val="CommandBlock"/>
        <w:keepNext/>
      </w:pPr>
      <w:r>
        <w:t xml:space="preserve">    --ignore-scripts --no-audit --no-fund</w:t>
      </w:r>
    </w:p>
    <w:p w14:paraId="2CB56854" w14:textId="77777777" w:rsidR="00A97FAC" w:rsidRDefault="00FA06BA">
      <w:pPr>
        <w:pStyle w:val="CommandBlock"/>
      </w:pPr>
      <w:r>
        <w:t>Pop-Location</w:t>
      </w:r>
    </w:p>
    <w:p w14:paraId="46702C4B" w14:textId="77777777" w:rsidR="00A97FAC" w:rsidRDefault="00A97FAC">
      <w:pPr>
        <w:keepNext/>
      </w:pPr>
    </w:p>
    <w:p w14:paraId="5860018D" w14:textId="77777777" w:rsidR="00A97FAC" w:rsidRDefault="00FA06BA">
      <w:pPr>
        <w:pStyle w:val="Heading3"/>
      </w:pPr>
      <w:r>
        <w:t>TypeScript Build and Run in Windows PowerShell</w:t>
      </w:r>
    </w:p>
    <w:p w14:paraId="762862EC" w14:textId="77777777" w:rsidR="00A97FAC" w:rsidRDefault="00FA06BA">
      <w:pPr>
        <w:pStyle w:val="CommandBlock"/>
        <w:keepNext/>
      </w:pPr>
      <w:r>
        <w:t>Set-Location "$HOME\spa\lesson-12.1\server-report-2026-10-01"</w:t>
      </w:r>
    </w:p>
    <w:p w14:paraId="0667FCBC" w14:textId="77777777" w:rsidR="00A97FAC" w:rsidRDefault="00FA06BA">
      <w:pPr>
        <w:pStyle w:val="CommandBlock"/>
        <w:keepNext/>
      </w:pPr>
      <w:r>
        <w:t>npm --prefix .\typescript run check</w:t>
      </w:r>
    </w:p>
    <w:p w14:paraId="5E577BA8" w14:textId="77777777" w:rsidR="00A97FAC" w:rsidRDefault="00FA06BA">
      <w:pPr>
        <w:pStyle w:val="CommandBlock"/>
        <w:keepNext/>
      </w:pPr>
      <w:r>
        <w:t>npm --prefix .\typescript run build</w:t>
      </w:r>
    </w:p>
    <w:p w14:paraId="5D2FC12F" w14:textId="77777777" w:rsidR="00A97FAC" w:rsidRDefault="00FA06BA">
      <w:pPr>
        <w:pStyle w:val="CommandBlock"/>
        <w:keepNext/>
      </w:pPr>
      <w:r>
        <w:t>node .\typescript\dist\main.js .\servers.txt</w:t>
      </w:r>
    </w:p>
    <w:p w14:paraId="0C130A29" w14:textId="77777777" w:rsidR="00A97FAC" w:rsidRDefault="00FA06BA">
      <w:pPr>
        <w:pStyle w:val="CommandBlock"/>
        <w:keepNext/>
      </w:pPr>
      <w:r>
        <w:t>$LASTEXITCODE</w:t>
      </w:r>
    </w:p>
    <w:p w14:paraId="51797174" w14:textId="77777777" w:rsidR="00A97FAC" w:rsidRDefault="00FA06BA">
      <w:pPr>
        <w:pStyle w:val="CommandBlock"/>
        <w:keepNext/>
      </w:pPr>
      <w:r>
        <w:t>Set-Location "$HOME\spa\lesson-12.1\server-report-final"</w:t>
      </w:r>
    </w:p>
    <w:p w14:paraId="3B024F93" w14:textId="77777777" w:rsidR="00A97FAC" w:rsidRDefault="00FA06BA">
      <w:pPr>
        <w:pStyle w:val="CommandBlock"/>
        <w:keepNext/>
      </w:pPr>
      <w:r>
        <w:t>npm --prefix .\typescript run check</w:t>
      </w:r>
    </w:p>
    <w:p w14:paraId="62B38B79" w14:textId="77777777" w:rsidR="00A97FAC" w:rsidRDefault="00FA06BA">
      <w:pPr>
        <w:pStyle w:val="CommandBlock"/>
        <w:keepNext/>
      </w:pPr>
      <w:r>
        <w:t>npm --prefix .\typescript run build</w:t>
      </w:r>
    </w:p>
    <w:p w14:paraId="1CFA8F54" w14:textId="77777777" w:rsidR="00A97FAC" w:rsidRDefault="00FA06BA">
      <w:pPr>
        <w:pStyle w:val="CommandBlock"/>
        <w:keepNext/>
      </w:pPr>
      <w:r>
        <w:t>node .\typescript\dist\main.js .\servers.txt</w:t>
      </w:r>
    </w:p>
    <w:p w14:paraId="53595258" w14:textId="77777777" w:rsidR="00A97FAC" w:rsidRDefault="00FA06BA">
      <w:pPr>
        <w:pStyle w:val="CommandBlock"/>
      </w:pPr>
      <w:r>
        <w:t>$LASTEXITCODE</w:t>
      </w:r>
    </w:p>
    <w:p w14:paraId="24B8E917" w14:textId="77777777" w:rsidR="00A97FAC" w:rsidRDefault="00A97FAC">
      <w:pPr>
        <w:keepNext/>
      </w:pPr>
    </w:p>
    <w:p w14:paraId="64D2D924" w14:textId="77777777" w:rsidR="00A97FAC" w:rsidRDefault="00FA06BA">
      <w:pPr>
        <w:pStyle w:val="Heading3"/>
      </w:pPr>
      <w:r>
        <w:t>Check Your Results</w:t>
      </w:r>
    </w:p>
    <w:p w14:paraId="07E1265A" w14:textId="77777777" w:rsidR="00A97FAC" w:rsidRDefault="00FA06BA">
      <w:pPr>
        <w:pStyle w:val="RequiredOutput"/>
        <w:keepNext/>
      </w:pPr>
      <w:r>
        <w:t>Server Report</w:t>
      </w:r>
    </w:p>
    <w:p w14:paraId="6389103A" w14:textId="77777777" w:rsidR="00A97FAC" w:rsidRDefault="00FA06BA">
      <w:pPr>
        <w:pStyle w:val="RequiredOutput"/>
        <w:keepNext/>
      </w:pPr>
      <w:r>
        <w:t>web-01 production 443</w:t>
      </w:r>
    </w:p>
    <w:p w14:paraId="1C40707E" w14:textId="77777777" w:rsidR="00A97FAC" w:rsidRDefault="00FA06BA">
      <w:pPr>
        <w:pStyle w:val="RequiredOutput"/>
        <w:keepNext/>
      </w:pPr>
      <w:r>
        <w:t>web-02 staging 8443</w:t>
      </w:r>
    </w:p>
    <w:p w14:paraId="6F284911" w14:textId="77777777" w:rsidR="00A97FAC" w:rsidRDefault="00FA06BA">
      <w:pPr>
        <w:pStyle w:val="RequiredOutput"/>
        <w:keepNext/>
      </w:pPr>
      <w:r>
        <w:t>0</w:t>
      </w:r>
    </w:p>
    <w:p w14:paraId="77881353" w14:textId="77777777" w:rsidR="00A97FAC" w:rsidRDefault="00FA06BA">
      <w:pPr>
        <w:pStyle w:val="RequiredOutput"/>
        <w:keepNext/>
      </w:pPr>
      <w:r>
        <w:t>Server Report</w:t>
      </w:r>
    </w:p>
    <w:p w14:paraId="3A5A44A0" w14:textId="77777777" w:rsidR="00A97FAC" w:rsidRDefault="00FA06BA">
      <w:pPr>
        <w:pStyle w:val="RequiredOutput"/>
        <w:keepNext/>
      </w:pPr>
      <w:r>
        <w:t>web-01 production 443</w:t>
      </w:r>
    </w:p>
    <w:p w14:paraId="34077023" w14:textId="77777777" w:rsidR="00A97FAC" w:rsidRDefault="00FA06BA">
      <w:pPr>
        <w:pStyle w:val="RequiredOutput"/>
        <w:keepNext/>
      </w:pPr>
      <w:r>
        <w:t>web-02 staging 8443</w:t>
      </w:r>
    </w:p>
    <w:p w14:paraId="1C65C988" w14:textId="77777777" w:rsidR="00A97FAC" w:rsidRDefault="00FA06BA">
      <w:pPr>
        <w:pStyle w:val="RequiredOutput"/>
        <w:keepNext/>
      </w:pPr>
      <w:r>
        <w:t>db-01 production 3306</w:t>
      </w:r>
    </w:p>
    <w:p w14:paraId="07F11F95" w14:textId="77777777" w:rsidR="00A97FAC" w:rsidRDefault="00FA06BA">
      <w:pPr>
        <w:pStyle w:val="RequiredOutput"/>
        <w:keepNext/>
      </w:pPr>
      <w:r>
        <w:t>Servers: 3</w:t>
      </w:r>
    </w:p>
    <w:p w14:paraId="48553AF2" w14:textId="77777777" w:rsidR="00A97FAC" w:rsidRDefault="00FA06BA">
      <w:pPr>
        <w:pStyle w:val="RequiredOutput"/>
      </w:pPr>
      <w:r>
        <w:t>0</w:t>
      </w:r>
    </w:p>
    <w:p w14:paraId="08C32903" w14:textId="77777777" w:rsidR="00A97FAC" w:rsidRDefault="00A97FAC">
      <w:pPr>
        <w:keepNext/>
      </w:pPr>
    </w:p>
    <w:p w14:paraId="42091C6D" w14:textId="77777777" w:rsidR="00A97FAC" w:rsidRDefault="00FA06BA">
      <w:pPr>
        <w:pStyle w:val="ListBullet"/>
      </w:pPr>
      <w:r>
        <w:t>The first four lines are the version of 1 October: the title, its two servers, and exit code 0. The last six are the final version: the same title and servers, db-01 from its own servers.txt, the count line its new code prints, and exit code 0.</w:t>
      </w:r>
    </w:p>
    <w:p w14:paraId="72944E3F" w14:textId="77777777" w:rsidR="00A97FAC" w:rsidRDefault="00FA06BA">
      <w:pPr>
        <w:pStyle w:val="ListBullet"/>
      </w:pPr>
      <w:r>
        <w:t>The npm lines print their own output first (&gt; tsc --noEmit, &gt; tsc --noEmitOnError); they are not part of the report. Remember, check runs the compiler without writing files and build writes dist\main.js, but only when there are no errors.</w:t>
      </w:r>
    </w:p>
    <w:p w14:paraId="3E8AC01F" w14:textId="77777777" w:rsidR="00A97FAC" w:rsidRDefault="00FA06BA">
      <w:pPr>
        <w:pStyle w:val="ListBullet"/>
      </w:pPr>
      <w:r>
        <w:t>If the final version shows no Servers: line, its build used an unchanged file: check the change with git diff --no-index, as in Step 2, then build again. Server Report followed by Error: could not read .\servers.txt means the run started in the wrong folder: run the Set-Location line first.</w:t>
      </w:r>
    </w:p>
    <w:p w14:paraId="6BF93B34" w14:textId="77777777" w:rsidR="00A97FAC" w:rsidRDefault="00A97FAC">
      <w:pPr>
        <w:keepNext/>
      </w:pPr>
    </w:p>
    <w:p w14:paraId="536120D7" w14:textId="77777777" w:rsidR="00A97FAC" w:rsidRDefault="00FA06BA">
      <w:pPr>
        <w:pStyle w:val="Heading3"/>
      </w:pPr>
      <w:r>
        <w:t>TypeScript Project and Build on Linux or macOS</w:t>
      </w:r>
    </w:p>
    <w:p w14:paraId="5035C81F" w14:textId="77777777" w:rsidR="00A97FAC" w:rsidRDefault="00FA06BA">
      <w:pPr>
        <w:pStyle w:val="CommandBlock"/>
        <w:keepNext/>
      </w:pPr>
      <w:r>
        <w:t>cd "$HOME/spa/lesson-12.1/server-report-2026-10-01"</w:t>
      </w:r>
    </w:p>
    <w:p w14:paraId="3A4B3C4E" w14:textId="77777777" w:rsidR="00A97FAC" w:rsidRDefault="00FA06BA">
      <w:pPr>
        <w:pStyle w:val="CommandBlock"/>
        <w:keepNext/>
      </w:pPr>
      <w:r>
        <w:t>cd ./typescript</w:t>
      </w:r>
    </w:p>
    <w:p w14:paraId="73555D84" w14:textId="77777777" w:rsidR="00A97FAC" w:rsidRDefault="00FA06BA">
      <w:pPr>
        <w:pStyle w:val="CommandBlock"/>
      </w:pPr>
      <w:r>
        <w:t>npm init -y</w:t>
      </w:r>
    </w:p>
    <w:p w14:paraId="2CF18159" w14:textId="77777777" w:rsidR="00A97FAC" w:rsidRDefault="00FA06BA">
      <w:pPr>
        <w:pStyle w:val="CommandBlock"/>
      </w:pPr>
      <w:r>
        <w:t>npm pkg set name=server-report-typescript type=module</w:t>
      </w:r>
    </w:p>
    <w:p w14:paraId="47FBF87E" w14:textId="77777777" w:rsidR="00A97FAC" w:rsidRDefault="00FA06BA">
      <w:pPr>
        <w:pStyle w:val="CommandBlock"/>
      </w:pPr>
      <w:r>
        <w:t>npm pkg set private=true --json</w:t>
      </w:r>
    </w:p>
    <w:p w14:paraId="2878C65A" w14:textId="77777777" w:rsidR="00A97FAC" w:rsidRDefault="00FA06BA">
      <w:pPr>
        <w:pStyle w:val="CommandBlock"/>
      </w:pPr>
      <w:r>
        <w:t>npm pkg set "scripts.check=tsc --noEmit" "scripts.build=tsc --noEmitOnError"</w:t>
      </w:r>
    </w:p>
    <w:p w14:paraId="3C5E3699" w14:textId="77777777" w:rsidR="00A97FAC" w:rsidRDefault="00FA06BA">
      <w:pPr>
        <w:pStyle w:val="CommandBlock"/>
      </w:pPr>
      <w:r>
        <w:t>npm pkg delete version description main keywords author license scripts.test</w:t>
      </w:r>
    </w:p>
    <w:p w14:paraId="05616580" w14:textId="77777777" w:rsidR="00A97FAC" w:rsidRDefault="00FA06BA">
      <w:pPr>
        <w:pStyle w:val="CommandBlock"/>
      </w:pPr>
      <w:r>
        <w:t>npm install --save-dev --save-exact typescript@7.0.2 @types/node@24.13.5 \</w:t>
      </w:r>
    </w:p>
    <w:p w14:paraId="047F91C8" w14:textId="77777777" w:rsidR="00A97FAC" w:rsidRDefault="00FA06BA">
      <w:pPr>
        <w:pStyle w:val="CommandBlock"/>
      </w:pPr>
      <w:r>
        <w:t xml:space="preserve">    --ignore-scripts --no-audit --no-fund</w:t>
      </w:r>
    </w:p>
    <w:p w14:paraId="2D085490" w14:textId="77777777" w:rsidR="00A97FAC" w:rsidRDefault="00FA06BA">
      <w:pPr>
        <w:pStyle w:val="CommandBlock"/>
      </w:pPr>
      <w:r>
        <w:t>cd ..</w:t>
      </w:r>
    </w:p>
    <w:p w14:paraId="33A0E6EA" w14:textId="77777777" w:rsidR="00A97FAC" w:rsidRDefault="00FA06BA">
      <w:pPr>
        <w:pStyle w:val="CommandBlock"/>
      </w:pPr>
      <w:r>
        <w:t>npm --prefix ./typescript run check</w:t>
      </w:r>
    </w:p>
    <w:p w14:paraId="3EC7673D" w14:textId="77777777" w:rsidR="00A97FAC" w:rsidRDefault="00FA06BA">
      <w:pPr>
        <w:pStyle w:val="CommandBlock"/>
      </w:pPr>
      <w:r>
        <w:t>npm --prefix ./typescript run build</w:t>
      </w:r>
    </w:p>
    <w:p w14:paraId="02D06CE6" w14:textId="77777777" w:rsidR="00A97FAC" w:rsidRDefault="00FA06BA">
      <w:pPr>
        <w:pStyle w:val="CommandBlock"/>
      </w:pPr>
      <w:r>
        <w:t>node ./typescript/dist/main.js ./servers.txt</w:t>
      </w:r>
    </w:p>
    <w:p w14:paraId="10EE6FF3" w14:textId="77777777" w:rsidR="00A97FAC" w:rsidRDefault="00FA06BA">
      <w:pPr>
        <w:pStyle w:val="CommandBlock"/>
      </w:pPr>
      <w:r>
        <w:t>echo $?</w:t>
      </w:r>
    </w:p>
    <w:p w14:paraId="26498031" w14:textId="77777777" w:rsidR="00A97FAC" w:rsidRDefault="00FA06BA">
      <w:pPr>
        <w:pStyle w:val="CommandBlock"/>
      </w:pPr>
      <w:r>
        <w:t>cd "$HOME/spa/lesson-12.1/server-report-final"</w:t>
      </w:r>
    </w:p>
    <w:p w14:paraId="6CC7AA25" w14:textId="77777777" w:rsidR="00A97FAC" w:rsidRDefault="00FA06BA">
      <w:pPr>
        <w:pStyle w:val="CommandBlock"/>
      </w:pPr>
      <w:r>
        <w:t>cd ./typescript</w:t>
      </w:r>
    </w:p>
    <w:p w14:paraId="42D73F2F" w14:textId="77777777" w:rsidR="00A97FAC" w:rsidRDefault="00FA06BA">
      <w:pPr>
        <w:pStyle w:val="CommandBlock"/>
      </w:pPr>
      <w:r>
        <w:t>npm init -y</w:t>
      </w:r>
    </w:p>
    <w:p w14:paraId="569FBDB9" w14:textId="77777777" w:rsidR="00A97FAC" w:rsidRDefault="00FA06BA">
      <w:pPr>
        <w:pStyle w:val="CommandBlock"/>
      </w:pPr>
      <w:r>
        <w:t>npm pkg set name=server-report-typescript type=module</w:t>
      </w:r>
    </w:p>
    <w:p w14:paraId="493E3F45" w14:textId="77777777" w:rsidR="00A97FAC" w:rsidRDefault="00FA06BA">
      <w:pPr>
        <w:pStyle w:val="CommandBlock"/>
      </w:pPr>
      <w:r>
        <w:t>npm pkg set private=true --json</w:t>
      </w:r>
    </w:p>
    <w:p w14:paraId="740E0478" w14:textId="77777777" w:rsidR="00A97FAC" w:rsidRDefault="00FA06BA">
      <w:pPr>
        <w:pStyle w:val="CommandBlock"/>
      </w:pPr>
      <w:r>
        <w:t>npm pkg set "scripts.check=tsc --noEmit" "scripts.build=tsc --noEmitOnError"</w:t>
      </w:r>
    </w:p>
    <w:p w14:paraId="58CE5798" w14:textId="77777777" w:rsidR="00A97FAC" w:rsidRDefault="00FA06BA">
      <w:pPr>
        <w:pStyle w:val="CommandBlock"/>
      </w:pPr>
      <w:r>
        <w:t>npm pkg delete version description main keywords author license scripts.test</w:t>
      </w:r>
    </w:p>
    <w:p w14:paraId="7F03408D" w14:textId="77777777" w:rsidR="00A97FAC" w:rsidRDefault="00FA06BA">
      <w:pPr>
        <w:pStyle w:val="CommandBlock"/>
      </w:pPr>
      <w:r>
        <w:t>npm install --save-dev --save-exact typescript@7.0.2 @types/node@24.13.5 \</w:t>
      </w:r>
    </w:p>
    <w:p w14:paraId="3AD0555D" w14:textId="77777777" w:rsidR="00A97FAC" w:rsidRDefault="00FA06BA">
      <w:pPr>
        <w:pStyle w:val="CommandBlock"/>
      </w:pPr>
      <w:r>
        <w:t xml:space="preserve">    --ignore-scripts --no-audit --no-fund</w:t>
      </w:r>
    </w:p>
    <w:p w14:paraId="6567993D" w14:textId="77777777" w:rsidR="00A97FAC" w:rsidRDefault="00FA06BA">
      <w:pPr>
        <w:pStyle w:val="CommandBlock"/>
      </w:pPr>
      <w:r>
        <w:t>cd ..</w:t>
      </w:r>
    </w:p>
    <w:p w14:paraId="526EABCD" w14:textId="77777777" w:rsidR="00A97FAC" w:rsidRDefault="00FA06BA">
      <w:pPr>
        <w:pStyle w:val="CommandBlock"/>
      </w:pPr>
      <w:r>
        <w:t>npm --prefix ./typescript run check</w:t>
      </w:r>
    </w:p>
    <w:p w14:paraId="7AC1ADDD" w14:textId="77777777" w:rsidR="00A97FAC" w:rsidRDefault="00FA06BA">
      <w:pPr>
        <w:pStyle w:val="CommandBlock"/>
        <w:keepNext/>
      </w:pPr>
      <w:r>
        <w:t>npm --prefix ./typescript run build</w:t>
      </w:r>
    </w:p>
    <w:p w14:paraId="7337E1AE" w14:textId="77777777" w:rsidR="00A97FAC" w:rsidRDefault="00FA06BA">
      <w:pPr>
        <w:pStyle w:val="CommandBlock"/>
        <w:keepNext/>
      </w:pPr>
      <w:r>
        <w:t>node ./typescript/dist/main.js ./servers.txt</w:t>
      </w:r>
    </w:p>
    <w:p w14:paraId="41D9CDB7" w14:textId="77777777" w:rsidR="00A97FAC" w:rsidRDefault="00FA06BA">
      <w:pPr>
        <w:pStyle w:val="CommandBlock"/>
      </w:pPr>
      <w:r>
        <w:t>echo $?</w:t>
      </w:r>
    </w:p>
    <w:p w14:paraId="5BB5C8E9" w14:textId="77777777" w:rsidR="00A97FAC" w:rsidRDefault="00A97FAC">
      <w:pPr>
        <w:keepNext/>
      </w:pPr>
    </w:p>
    <w:p w14:paraId="67E96DE8" w14:textId="77777777" w:rsidR="00A97FAC" w:rsidRDefault="00FA06BA">
      <w:r>
        <w:t>The output is the same.</w:t>
      </w:r>
    </w:p>
    <w:p w14:paraId="012A4044" w14:textId="77777777" w:rsidR="00A97FAC" w:rsidRDefault="00A97FAC">
      <w:pPr>
        <w:keepNext/>
      </w:pPr>
    </w:p>
    <w:p w14:paraId="4CF02228" w14:textId="77777777" w:rsidR="00A97FAC" w:rsidRDefault="00A97FAC">
      <w:pPr>
        <w:keepNext/>
      </w:pPr>
    </w:p>
    <w:p w14:paraId="335B2DE0" w14:textId="77777777" w:rsidR="00A97FAC" w:rsidRDefault="00FA06BA">
      <w:pPr>
        <w:pStyle w:val="Heading2"/>
      </w:pPr>
      <w:r>
        <w:t>Step 5 Production-Minded: What a Commit Records</w:t>
      </w:r>
    </w:p>
    <w:p w14:paraId="4BFBCB68" w14:textId="77777777" w:rsidR="00A97FAC" w:rsidRDefault="00FA06BA">
      <w:r>
        <w:t>The two copies cannot tell you who made the change, when, or why; you only knew because you made it. Version control records exactly that with every change. Your course repository has been recording since Lesson 1.9: read its newest commits. -C "$HOME\spa" runs Git in the course folder from any folder, and -1 limits the list to the newest commit. This only reads the history; it changes nothing.</w:t>
      </w:r>
    </w:p>
    <w:p w14:paraId="15B7373D" w14:textId="77777777" w:rsidR="00A97FAC" w:rsidRDefault="00A97FAC">
      <w:pPr>
        <w:keepNext/>
      </w:pPr>
    </w:p>
    <w:p w14:paraId="30CEEC90" w14:textId="77777777" w:rsidR="00A97FAC" w:rsidRDefault="00FA06BA">
      <w:pPr>
        <w:pStyle w:val="Heading3"/>
      </w:pPr>
      <w:r>
        <w:t>Windows PowerShell Course History</w:t>
      </w:r>
    </w:p>
    <w:p w14:paraId="0D561C25" w14:textId="77777777" w:rsidR="00A97FAC" w:rsidRDefault="00FA06BA">
      <w:pPr>
        <w:pStyle w:val="CommandBlock"/>
        <w:keepNext/>
      </w:pPr>
      <w:r>
        <w:t>git -C "$HOME\spa" log --oneline -3</w:t>
      </w:r>
    </w:p>
    <w:p w14:paraId="3B826406" w14:textId="77777777" w:rsidR="00A97FAC" w:rsidRDefault="00FA06BA">
      <w:pPr>
        <w:pStyle w:val="CommandBlock"/>
      </w:pPr>
      <w:r>
        <w:t>git -C "$HOME\spa" log -1 --stat</w:t>
      </w:r>
    </w:p>
    <w:p w14:paraId="144416F2" w14:textId="77777777" w:rsidR="00A97FAC" w:rsidRDefault="00A97FAC">
      <w:pPr>
        <w:keepNext/>
      </w:pPr>
    </w:p>
    <w:p w14:paraId="1330F073" w14:textId="77777777" w:rsidR="00A97FAC" w:rsidRDefault="00FA06BA">
      <w:pPr>
        <w:pStyle w:val="Heading3"/>
      </w:pPr>
      <w:r>
        <w:t>Check Your Results</w:t>
      </w:r>
    </w:p>
    <w:p w14:paraId="57851789" w14:textId="77777777" w:rsidR="00A97FAC" w:rsidRDefault="00FA06BA">
      <w:pPr>
        <w:pStyle w:val="RequiredOutput"/>
        <w:keepNext/>
      </w:pPr>
      <w:r>
        <w:t>f37c212 (HEAD -&gt; main) Explain where build outputs go</w:t>
      </w:r>
    </w:p>
    <w:p w14:paraId="27E4BF9C" w14:textId="77777777" w:rsidR="00A97FAC" w:rsidRDefault="00FA06BA">
      <w:pPr>
        <w:pStyle w:val="RequiredOutput"/>
        <w:keepNext/>
      </w:pPr>
      <w:r>
        <w:t>ef8978b Ignore build outputs</w:t>
      </w:r>
    </w:p>
    <w:p w14:paraId="0D97792D" w14:textId="77777777" w:rsidR="00A97FAC" w:rsidRDefault="00FA06BA">
      <w:pPr>
        <w:pStyle w:val="RequiredOutput"/>
        <w:keepNext/>
      </w:pPr>
      <w:r>
        <w:t>ea36d06 Describe the course workspace</w:t>
      </w:r>
    </w:p>
    <w:p w14:paraId="07105AFD" w14:textId="77777777" w:rsidR="00A97FAC" w:rsidRDefault="00FA06BA">
      <w:pPr>
        <w:pStyle w:val="RequiredOutput"/>
        <w:keepNext/>
      </w:pPr>
      <w:r>
        <w:t>commit f37c2125aba13a034e069a43c982856b483615b6 (HEAD -&gt; main)</w:t>
      </w:r>
    </w:p>
    <w:p w14:paraId="197F52C3" w14:textId="77777777" w:rsidR="00A97FAC" w:rsidRDefault="00FA06BA">
      <w:pPr>
        <w:pStyle w:val="RequiredOutput"/>
        <w:keepNext/>
      </w:pPr>
      <w:r>
        <w:t>Author: Your Name &lt;you@example.com&gt;</w:t>
      </w:r>
    </w:p>
    <w:p w14:paraId="4496B4D1" w14:textId="77777777" w:rsidR="00A97FAC" w:rsidRDefault="00FA06BA">
      <w:pPr>
        <w:pStyle w:val="RequiredOutput"/>
        <w:keepNext/>
      </w:pPr>
      <w:r>
        <w:t>Date:   Fri Oct 2 21:46:33 2026 -0700</w:t>
      </w:r>
    </w:p>
    <w:p w14:paraId="64A395AF" w14:textId="77777777" w:rsidR="00A97FAC" w:rsidRDefault="00A97FAC">
      <w:pPr>
        <w:pStyle w:val="RequiredOutput"/>
        <w:keepNext/>
      </w:pPr>
    </w:p>
    <w:p w14:paraId="72B239A8" w14:textId="77777777" w:rsidR="00A97FAC" w:rsidRDefault="00FA06BA">
      <w:pPr>
        <w:pStyle w:val="RequiredOutput"/>
        <w:keepNext/>
      </w:pPr>
      <w:r>
        <w:t xml:space="preserve">    Explain where build outputs go</w:t>
      </w:r>
    </w:p>
    <w:p w14:paraId="3A5ACF21" w14:textId="77777777" w:rsidR="00A97FAC" w:rsidRDefault="00A97FAC">
      <w:pPr>
        <w:pStyle w:val="RequiredOutput"/>
        <w:keepNext/>
      </w:pPr>
    </w:p>
    <w:p w14:paraId="48C8EA72" w14:textId="77777777" w:rsidR="00A97FAC" w:rsidRDefault="00FA06BA">
      <w:pPr>
        <w:pStyle w:val="RequiredOutput"/>
        <w:keepNext/>
      </w:pPr>
      <w:r>
        <w:t xml:space="preserve"> README.md | 1 +</w:t>
      </w:r>
    </w:p>
    <w:p w14:paraId="5ED6FFDD" w14:textId="77777777" w:rsidR="00A97FAC" w:rsidRDefault="00FA06BA">
      <w:pPr>
        <w:pStyle w:val="RequiredOutput"/>
      </w:pPr>
      <w:r>
        <w:t xml:space="preserve"> 1 file changed, 1 insertion(+)</w:t>
      </w:r>
    </w:p>
    <w:p w14:paraId="7922A310" w14:textId="77777777" w:rsidR="00A97FAC" w:rsidRDefault="00A97FAC">
      <w:pPr>
        <w:keepNext/>
      </w:pPr>
    </w:p>
    <w:p w14:paraId="40D69E97" w14:textId="77777777" w:rsidR="00A97FAC" w:rsidRDefault="00FA06BA">
      <w:pPr>
        <w:pStyle w:val="ListBullet"/>
      </w:pPr>
      <w:r>
        <w:t>Your ids, dates, name, and email are your own, and so are your newest commits: if you finished Lesson 1.10, they are its commits, one per language and then its Exercise and Challenge. This sample shows the course folder as Lesson 1.9 left it.</w:t>
      </w:r>
    </w:p>
    <w:p w14:paraId="048ED16A" w14:textId="77777777" w:rsidR="00A97FAC" w:rsidRDefault="00FA06BA">
      <w:pPr>
        <w:pStyle w:val="ListBullet"/>
      </w:pPr>
      <w:r>
        <w:t>Remember, git log --oneline lists the commits, newest first, with a short id and the message; (HEAD -&gt; main) marks the newest commit on the branch you are on (Lesson 12.8 explains branches).</w:t>
      </w:r>
    </w:p>
    <w:p w14:paraId="760478B7" w14:textId="77777777" w:rsidR="00A97FAC" w:rsidRDefault="00FA06BA">
      <w:pPr>
        <w:pStyle w:val="ListBullet"/>
      </w:pPr>
      <w:r>
        <w:t>git log -1 --stat shows the newest commit in full: commit and the whole 40-character id, Author with the name and email from your git config, Date with the time zone, the message, indented, and then, as with git diff --stat, the file it changed and how: one line added to README.md. Lesson 12.7: git log reads history in depth.</w:t>
      </w:r>
    </w:p>
    <w:p w14:paraId="249800F0" w14:textId="77777777" w:rsidR="00A97FAC" w:rsidRDefault="00FA06BA">
      <w:pPr>
        <w:pStyle w:val="ListBullet"/>
      </w:pPr>
      <w:r>
        <w:t>Every question the two copies could not answer is answered here, for every change since Lesson 1.9, and git log can show any earlier commit the same way.</w:t>
      </w:r>
    </w:p>
    <w:p w14:paraId="7668C5C9" w14:textId="77777777" w:rsidR="00A97FAC" w:rsidRDefault="00FA06BA">
      <w:pPr>
        <w:pStyle w:val="ListBullet"/>
      </w:pPr>
      <w:r>
        <w:t>If Git says fatal: cannot change to ..., or not a git repository, your spa folder has no repository: do Lesson 1.9 first.</w:t>
      </w:r>
    </w:p>
    <w:p w14:paraId="2C789E9D" w14:textId="77777777" w:rsidR="00A97FAC" w:rsidRDefault="00A97FAC">
      <w:pPr>
        <w:keepNext/>
      </w:pPr>
    </w:p>
    <w:p w14:paraId="2A69CAC6" w14:textId="77777777" w:rsidR="00A97FAC" w:rsidRDefault="00FA06BA">
      <w:pPr>
        <w:pStyle w:val="Heading3"/>
      </w:pPr>
      <w:r>
        <w:t>Linux or macOS Course History</w:t>
      </w:r>
    </w:p>
    <w:p w14:paraId="3794CA53" w14:textId="77777777" w:rsidR="00A97FAC" w:rsidRDefault="00FA06BA">
      <w:pPr>
        <w:pStyle w:val="CommandBlock"/>
        <w:keepNext/>
      </w:pPr>
      <w:r>
        <w:t>git -C "$HOME/spa" log --oneline -3</w:t>
      </w:r>
    </w:p>
    <w:p w14:paraId="62229510" w14:textId="77777777" w:rsidR="00A97FAC" w:rsidRDefault="00FA06BA">
      <w:pPr>
        <w:pStyle w:val="CommandBlock"/>
      </w:pPr>
      <w:r>
        <w:t>git -C "$HOME/spa" log -1 --stat</w:t>
      </w:r>
    </w:p>
    <w:p w14:paraId="63BD6884" w14:textId="77777777" w:rsidR="00A97FAC" w:rsidRDefault="00A97FAC">
      <w:pPr>
        <w:keepNext/>
      </w:pPr>
    </w:p>
    <w:p w14:paraId="745F8AC2" w14:textId="77777777" w:rsidR="00A97FAC" w:rsidRDefault="00FA06BA">
      <w:pPr>
        <w:pStyle w:val="Heading3"/>
      </w:pPr>
      <w:r>
        <w:t>What the Copies Cannot Tell You</w:t>
      </w:r>
    </w:p>
    <w:p w14:paraId="105B2985" w14:textId="77777777" w:rsidR="00A97FAC" w:rsidRDefault="00FA06BA">
      <w:pPr>
        <w:pStyle w:val="RequiredOutput"/>
        <w:keepNext/>
      </w:pPr>
      <w:r>
        <w:t>Question                  The copies             A commit</w:t>
      </w:r>
    </w:p>
    <w:p w14:paraId="14547C4E" w14:textId="77777777" w:rsidR="00A97FAC" w:rsidRDefault="00FA06BA">
      <w:pPr>
        <w:pStyle w:val="RequiredOutput"/>
        <w:keepNext/>
      </w:pPr>
      <w:r>
        <w:t>Who changed it?           not recorded           Author: name and email</w:t>
      </w:r>
    </w:p>
    <w:p w14:paraId="08317D87" w14:textId="77777777" w:rsidR="00A97FAC" w:rsidRDefault="00FA06BA">
      <w:pPr>
        <w:pStyle w:val="RequiredOutput"/>
        <w:keepNext/>
      </w:pPr>
      <w:r>
        <w:t>When?                     a file date at best    Date: when it was made</w:t>
      </w:r>
    </w:p>
    <w:p w14:paraId="6DA95891" w14:textId="77777777" w:rsidR="00A97FAC" w:rsidRDefault="00FA06BA">
      <w:pPr>
        <w:pStyle w:val="RequiredOutput"/>
        <w:keepNext/>
      </w:pPr>
      <w:r>
        <w:t>Why?                      not recorded           the message</w:t>
      </w:r>
    </w:p>
    <w:p w14:paraId="14B7992E" w14:textId="77777777" w:rsidR="00A97FAC" w:rsidRDefault="00FA06BA">
      <w:pPr>
        <w:pStyle w:val="RequiredOutput"/>
        <w:keepNext/>
      </w:pPr>
      <w:r>
        <w:t>What exactly changed?     compare by hand        the change, line by line</w:t>
      </w:r>
    </w:p>
    <w:p w14:paraId="627C3FC4" w14:textId="77777777" w:rsidR="00A97FAC" w:rsidRDefault="00FA06BA">
      <w:pPr>
        <w:pStyle w:val="RequiredOutput"/>
        <w:keepNext/>
      </w:pPr>
      <w:r>
        <w:t>Which came first?         names such as final    each commit names the one</w:t>
      </w:r>
    </w:p>
    <w:p w14:paraId="53A73C09" w14:textId="77777777" w:rsidR="00A97FAC" w:rsidRDefault="00FA06BA">
      <w:pPr>
        <w:pStyle w:val="RequiredOutput"/>
        <w:keepNext/>
      </w:pPr>
      <w:r>
        <w:t xml:space="preserve">                                                 before it</w:t>
      </w:r>
    </w:p>
    <w:p w14:paraId="51B70C72" w14:textId="77777777" w:rsidR="00A97FAC" w:rsidRDefault="00FA06BA">
      <w:pPr>
        <w:pStyle w:val="RequiredOutput"/>
        <w:keepNext/>
      </w:pPr>
      <w:r>
        <w:t>Is a file missing?        nothing says so        the id names the content</w:t>
      </w:r>
    </w:p>
    <w:p w14:paraId="76654FD2" w14:textId="77777777" w:rsidR="00A97FAC" w:rsidRDefault="00FA06BA">
      <w:pPr>
        <w:pStyle w:val="RequiredOutput"/>
        <w:keepNext/>
      </w:pPr>
      <w:r>
        <w:t>Get an old version back?  only if a copy was     any commit, at any time</w:t>
      </w:r>
    </w:p>
    <w:p w14:paraId="27B42666" w14:textId="77777777" w:rsidR="00A97FAC" w:rsidRDefault="00FA06BA">
      <w:pPr>
        <w:pStyle w:val="RequiredOutput"/>
      </w:pPr>
      <w:r>
        <w:t xml:space="preserve">                          kept</w:t>
      </w:r>
    </w:p>
    <w:p w14:paraId="4531DB50" w14:textId="77777777" w:rsidR="00A97FAC" w:rsidRDefault="00A97FAC">
      <w:pPr>
        <w:keepNext/>
      </w:pPr>
    </w:p>
    <w:p w14:paraId="24B7781C" w14:textId="77777777" w:rsidR="00A97FAC" w:rsidRDefault="00FA06BA">
      <w:pPr>
        <w:pStyle w:val="ListBullet"/>
      </w:pPr>
      <w:r>
        <w:t>A professional treats a copy as a guess, not a record. The final copy you made held every file only because you copied the whole folder; a copy someone emails may leave a file out, and nothing tells you, unless you happen to have another copy to compare it with.</w:t>
      </w:r>
    </w:p>
    <w:p w14:paraId="2D87A12A" w14:textId="77777777" w:rsidR="00A97FAC" w:rsidRDefault="00FA06BA">
      <w:pPr>
        <w:pStyle w:val="ListBullet"/>
      </w:pPr>
      <w:r>
        <w:t>That is why Lesson 12.3 clones the course's training repository instead of downloading it as a ZIP file: a clone brings every file and the whole history, and its commit id proves you have exactly the course's content.</w:t>
      </w:r>
    </w:p>
    <w:p w14:paraId="473E9DAD" w14:textId="77777777" w:rsidR="00A97FAC" w:rsidRDefault="00A97FAC">
      <w:pPr>
        <w:keepNext/>
      </w:pPr>
    </w:p>
    <w:p w14:paraId="4833D262" w14:textId="77777777" w:rsidR="00A97FAC" w:rsidRDefault="00A97FAC">
      <w:pPr>
        <w:keepNext/>
      </w:pPr>
    </w:p>
    <w:p w14:paraId="071ADFF5" w14:textId="77777777" w:rsidR="00A97FAC" w:rsidRDefault="00A97FAC">
      <w:pPr>
        <w:keepNext/>
      </w:pPr>
    </w:p>
    <w:p w14:paraId="2D0E7220" w14:textId="77777777" w:rsidR="00A97FAC" w:rsidRDefault="00FA06BA">
      <w:pPr>
        <w:pStyle w:val="Heading1"/>
      </w:pPr>
      <w:r>
        <w:t>Validation Rules</w:t>
      </w:r>
    </w:p>
    <w:p w14:paraId="1E3D1157" w14:textId="77777777" w:rsidR="00A97FAC" w:rsidRDefault="00FA06BA">
      <w:r>
        <w:t>This lesson is checked by comparing each run and each comparison with its Check Your Results by eye. The outputs are short, so no separate validator program is needed.</w:t>
      </w:r>
    </w:p>
    <w:p w14:paraId="27CEF6AC" w14:textId="77777777" w:rsidR="00A97FAC" w:rsidRDefault="00A97FAC">
      <w:pPr>
        <w:keepNext/>
      </w:pPr>
    </w:p>
    <w:p w14:paraId="49D9E393" w14:textId="77777777" w:rsidR="00A97FAC" w:rsidRDefault="00FA06BA">
      <w:pPr>
        <w:pStyle w:val="ListBullet"/>
      </w:pPr>
      <w:r>
        <w:t>Run each command from the folder its block moves to: the lesson folder, or one of the two copies.</w:t>
      </w:r>
    </w:p>
    <w:p w14:paraId="46FC55FE" w14:textId="77777777" w:rsidR="00A97FAC" w:rsidRDefault="00FA06BA">
      <w:pPr>
        <w:pStyle w:val="ListBullet"/>
      </w:pPr>
      <w:r>
        <w:t>Every report line must match exactly, in the same order, in all six languages, and every run must end with exit code 0.</w:t>
      </w:r>
    </w:p>
    <w:p w14:paraId="597BD813" w14:textId="77777777" w:rsidR="00A97FAC" w:rsidRDefault="00FA06BA">
      <w:pPr>
        <w:pStyle w:val="ListBullet"/>
      </w:pPr>
      <w:r>
        <w:t>Every git diff --no-index must show the same - and + lines as the page and end with exit code 1. The ids on the index lines and the numbers on the @@ lines come from the files' content, so they match the page on every computer when your files match the listings exactly, every space and line included, with an Enter after the last line. Only Step 5 shows your own history.</w:t>
      </w:r>
    </w:p>
    <w:p w14:paraId="7F1D32D5" w14:textId="77777777" w:rsidR="00A97FAC" w:rsidRDefault="00FA06BA">
      <w:pPr>
        <w:pStyle w:val="ListBullet"/>
      </w:pPr>
      <w:r>
        <w:t>Compare the two folders before you build anything.</w:t>
      </w:r>
    </w:p>
    <w:p w14:paraId="1E33FEBB" w14:textId="77777777" w:rsidR="00A97FAC" w:rsidRDefault="00A97FAC">
      <w:pPr>
        <w:keepNext/>
      </w:pPr>
    </w:p>
    <w:p w14:paraId="4BC00E65" w14:textId="77777777" w:rsidR="00A97FAC" w:rsidRDefault="00A97FAC">
      <w:pPr>
        <w:keepNext/>
      </w:pPr>
    </w:p>
    <w:p w14:paraId="21F516F4" w14:textId="77777777" w:rsidR="00A97FAC" w:rsidRDefault="00FA06BA">
      <w:pPr>
        <w:pStyle w:val="Heading2"/>
      </w:pPr>
      <w:r>
        <w:t>Expected Values</w:t>
      </w:r>
    </w:p>
    <w:p w14:paraId="527E5572" w14:textId="77777777" w:rsidR="00A97FAC" w:rsidRDefault="00FA06BA">
      <w:pPr>
        <w:pStyle w:val="RequiredOutput"/>
        <w:keepNext/>
      </w:pPr>
      <w:r>
        <w:t>server-report-2026-10-01\servers.txt: web-01|production|443, web-02|staging|8443</w:t>
      </w:r>
    </w:p>
    <w:p w14:paraId="53A0E934" w14:textId="77777777" w:rsidR="00A97FAC" w:rsidRDefault="00FA06BA">
      <w:pPr>
        <w:pStyle w:val="RequiredOutput"/>
        <w:keepNext/>
      </w:pPr>
      <w:r>
        <w:t>server-report-final\servers.txt: the same, then db-01|production|3306</w:t>
      </w:r>
    </w:p>
    <w:p w14:paraId="5F1F5438" w14:textId="77777777" w:rsidR="00A97FAC" w:rsidRDefault="00FA06BA">
      <w:pPr>
        <w:pStyle w:val="RequiredOutput"/>
        <w:keepNext/>
      </w:pPr>
      <w:r>
        <w:t>The final version adds: the count line Servers: and the number of servers</w:t>
      </w:r>
    </w:p>
    <w:p w14:paraId="4FEECA80" w14:textId="77777777" w:rsidR="00A97FAC" w:rsidRDefault="00FA06BA">
      <w:pPr>
        <w:pStyle w:val="RequiredOutput"/>
        <w:keepNext/>
      </w:pPr>
      <w:r>
        <w:t>Exercise: servers-final-2.txt, web-02's port 9443</w:t>
      </w:r>
    </w:p>
    <w:p w14:paraId="16DB6865" w14:textId="77777777" w:rsidR="00A97FAC" w:rsidRDefault="00FA06BA">
      <w:pPr>
        <w:pStyle w:val="RequiredOutput"/>
        <w:keepNext/>
      </w:pPr>
      <w:r>
        <w:t>Challenge: servers-final-final.txt adds cache-01|staging|6379,</w:t>
      </w:r>
    </w:p>
    <w:p w14:paraId="7A40A0A3" w14:textId="77777777" w:rsidR="00A97FAC" w:rsidRDefault="00FA06BA">
      <w:pPr>
        <w:pStyle w:val="RequiredOutput"/>
      </w:pPr>
      <w:r>
        <w:t xml:space="preserve">           servers-really-final.txt adds dns-01|production|53</w:t>
      </w:r>
    </w:p>
    <w:p w14:paraId="1C5F8507" w14:textId="77777777" w:rsidR="00A97FAC" w:rsidRDefault="00A97FAC">
      <w:pPr>
        <w:keepNext/>
      </w:pPr>
    </w:p>
    <w:p w14:paraId="177F221B" w14:textId="77777777" w:rsidR="00A97FAC" w:rsidRDefault="00A97FAC">
      <w:pPr>
        <w:keepNext/>
      </w:pPr>
    </w:p>
    <w:p w14:paraId="034C2102" w14:textId="77777777" w:rsidR="00A97FAC" w:rsidRDefault="00FA06BA">
      <w:pPr>
        <w:pStyle w:val="Heading2"/>
      </w:pPr>
      <w:r>
        <w:t>Required Clean-Run Output</w:t>
      </w:r>
    </w:p>
    <w:p w14:paraId="1A9AE9E0" w14:textId="77777777" w:rsidR="00A97FAC" w:rsidRDefault="00FA06BA">
      <w:pPr>
        <w:keepNext/>
      </w:pPr>
      <w:r>
        <w:t>The final version, in every language:</w:t>
      </w:r>
    </w:p>
    <w:p w14:paraId="440AE6EE" w14:textId="77777777" w:rsidR="00A97FAC" w:rsidRDefault="00A97FAC">
      <w:pPr>
        <w:keepNext/>
      </w:pPr>
    </w:p>
    <w:p w14:paraId="714A1DE9" w14:textId="77777777" w:rsidR="00A97FAC" w:rsidRDefault="00FA06BA">
      <w:pPr>
        <w:pStyle w:val="RequiredOutput"/>
        <w:keepNext/>
      </w:pPr>
      <w:r>
        <w:t>Server Report</w:t>
      </w:r>
    </w:p>
    <w:p w14:paraId="436A7199" w14:textId="77777777" w:rsidR="00A97FAC" w:rsidRDefault="00FA06BA">
      <w:pPr>
        <w:pStyle w:val="RequiredOutput"/>
        <w:keepNext/>
      </w:pPr>
      <w:r>
        <w:t>web-01 production 443</w:t>
      </w:r>
    </w:p>
    <w:p w14:paraId="6594E175" w14:textId="77777777" w:rsidR="00A97FAC" w:rsidRDefault="00FA06BA">
      <w:pPr>
        <w:pStyle w:val="RequiredOutput"/>
        <w:keepNext/>
      </w:pPr>
      <w:r>
        <w:t>web-02 staging 8443</w:t>
      </w:r>
    </w:p>
    <w:p w14:paraId="1B9A2E68" w14:textId="77777777" w:rsidR="00A97FAC" w:rsidRDefault="00FA06BA">
      <w:pPr>
        <w:pStyle w:val="RequiredOutput"/>
        <w:keepNext/>
      </w:pPr>
      <w:r>
        <w:t>db-01 production 3306</w:t>
      </w:r>
    </w:p>
    <w:p w14:paraId="04F30AA6" w14:textId="77777777" w:rsidR="00A97FAC" w:rsidRDefault="00FA06BA">
      <w:pPr>
        <w:pStyle w:val="RequiredOutput"/>
      </w:pPr>
      <w:r>
        <w:t>Servers: 3</w:t>
      </w:r>
    </w:p>
    <w:p w14:paraId="7AEC44FD" w14:textId="77777777" w:rsidR="00A97FAC" w:rsidRDefault="00A97FAC">
      <w:pPr>
        <w:keepNext/>
      </w:pPr>
    </w:p>
    <w:p w14:paraId="551F9113" w14:textId="77777777" w:rsidR="00A97FAC" w:rsidRDefault="00A97FAC">
      <w:pPr>
        <w:keepNext/>
      </w:pPr>
    </w:p>
    <w:p w14:paraId="370D66C9" w14:textId="77777777" w:rsidR="00A97FAC" w:rsidRDefault="00A97FAC">
      <w:pPr>
        <w:keepNext/>
      </w:pPr>
    </w:p>
    <w:p w14:paraId="182D018B" w14:textId="77777777" w:rsidR="00A97FAC" w:rsidRDefault="00FA06BA">
      <w:pPr>
        <w:pStyle w:val="Heading1"/>
      </w:pPr>
      <w:r>
        <w:t>Common Mistakes</w:t>
      </w:r>
    </w:p>
    <w:p w14:paraId="11A0E0C7" w14:textId="77777777" w:rsidR="00A97FAC" w:rsidRDefault="00FA06BA">
      <w:pPr>
        <w:pStyle w:val="ListBullet"/>
      </w:pPr>
      <w:r>
        <w:t>Comparing the folders after building. The .exe files, bin, obj, and dist differ between the copies, and the Go and npm files make Git for Windows print a line-ending warning for each; compare the folders before you build, or compare the source files one by one.</w:t>
      </w:r>
    </w:p>
    <w:p w14:paraId="63DBFD5F" w14:textId="77777777" w:rsidR="00A97FAC" w:rsidRDefault="00FA06BA">
      <w:pPr>
        <w:pStyle w:val="ListBullet"/>
      </w:pPr>
      <w:r>
        <w:t>Leaving out --no-index. Inside your course repository, git diff then reads the two paths as files of that repository, prints nothing, and ends with exit code 0, as if the two files were the same. Type git diff --no-index.</w:t>
      </w:r>
    </w:p>
    <w:p w14:paraId="0993FF81" w14:textId="77777777" w:rsidR="00A97FAC" w:rsidRDefault="00FA06BA">
      <w:pPr>
        <w:pStyle w:val="ListBullet"/>
      </w:pPr>
      <w:r>
        <w:t>Typing \ in the paths of git diff --no-index. It still compares the right files, but prints each path in quotes with every \ doubled. Type the paths with /.</w:t>
      </w:r>
    </w:p>
    <w:p w14:paraId="0DBDB11D" w14:textId="77777777" w:rsidR="00A97FAC" w:rsidRDefault="00FA06BA">
      <w:pPr>
        <w:pStyle w:val="ListBullet"/>
      </w:pPr>
      <w:r>
        <w:t>Reading exit code 1 as a failure. For git diff --no-index, 1 means the two differ. Check for an error: line, such as error: Could not access 'servers-final2.txt', which a mistyped path gives, also with 1.</w:t>
      </w:r>
    </w:p>
    <w:p w14:paraId="41405052" w14:textId="77777777" w:rsidR="00A97FAC" w:rsidRDefault="00FA06BA">
      <w:pPr>
        <w:pStyle w:val="ListBullet"/>
      </w:pPr>
      <w:r>
        <w:t>Swapping the two paths. The first path is a/ and its lines get -, the second is b/ and its lines get +; swapped, every added line shows as removed.</w:t>
      </w:r>
    </w:p>
    <w:p w14:paraId="5B5628C3" w14:textId="77777777" w:rsidR="00A97FAC" w:rsidRDefault="00FA06BA">
      <w:pPr>
        <w:pStyle w:val="ListBullet"/>
      </w:pPr>
      <w:r>
        <w:t>Changing the copy of 1 October instead of the final copy. git diff --no-index then shows - lines, or nothing at all.</w:t>
      </w:r>
    </w:p>
    <w:p w14:paraId="1366ABEA" w14:textId="77777777" w:rsidR="00A97FAC" w:rsidRDefault="00FA06BA">
      <w:pPr>
        <w:pStyle w:val="ListBullet"/>
      </w:pPr>
      <w:r>
        <w:t>Running the Copy-Item line twice. When server-report-final already exists, Copy-Item copies the folder into it, as server-report-final\server-report-2026-10-01, and the folder comparison then lists every file of that inner copy. From the lesson folder, Remove-Item -Recurse .\server-report-final\server-report-2026-10-01 removes the inner copy. If you ran the whole Final Copy block again, its Add-Content line also added db-01 a second time: open .\server-report-final\servers.txt in Notepad and delete the seco</w:t>
      </w:r>
      <w:r>
        <w:t>nd db-01 line.</w:t>
      </w:r>
    </w:p>
    <w:p w14:paraId="64DDF923" w14:textId="77777777" w:rsidR="00A97FAC" w:rsidRDefault="00FA06BA">
      <w:pPr>
        <w:pStyle w:val="ListBullet"/>
      </w:pPr>
      <w:r>
        <w:t>Trusting a folder name. final says nothing about what the folder holds or when it was made: compare the content.</w:t>
      </w:r>
    </w:p>
    <w:p w14:paraId="32AB9858" w14:textId="77777777" w:rsidR="00A97FAC" w:rsidRDefault="00FA06BA">
      <w:pPr>
        <w:pStyle w:val="ListBullet"/>
      </w:pPr>
      <w:r>
        <w:t>Waiting at a : at the bottom of the window. When the output is longer than the window, Git shows it one page at a time: press Space for the next page and q to quit.</w:t>
      </w:r>
    </w:p>
    <w:p w14:paraId="7C003FA2" w14:textId="77777777" w:rsidR="00A97FAC" w:rsidRDefault="00A97FAC">
      <w:pPr>
        <w:keepNext/>
      </w:pPr>
    </w:p>
    <w:p w14:paraId="3096179F" w14:textId="77777777" w:rsidR="00A97FAC" w:rsidRDefault="00A97FAC">
      <w:pPr>
        <w:keepNext/>
      </w:pPr>
    </w:p>
    <w:p w14:paraId="09150CA7" w14:textId="77777777" w:rsidR="00A97FAC" w:rsidRDefault="00A97FAC">
      <w:pPr>
        <w:keepNext/>
      </w:pPr>
    </w:p>
    <w:p w14:paraId="079306A3" w14:textId="77777777" w:rsidR="00A97FAC" w:rsidRDefault="00FA06BA">
      <w:pPr>
        <w:pStyle w:val="Heading1"/>
      </w:pPr>
      <w:r>
        <w:t>Project Connection</w:t>
      </w:r>
    </w:p>
    <w:p w14:paraId="2E7255E3" w14:textId="77777777" w:rsidR="00A97FAC" w:rsidRDefault="00FA06BA">
      <w:r>
        <w:t>server_report is the program the whole of Chapter 12 versions. Lesson 12.2 turns your final copy into a Git repository; from Lesson 12.3 on, each lesson clones the course's training repository, which holds the same program in all six languages with a history of fixed commits, so your ids match the lesson's. The Chapter 12 Project, Professional Git Workflow, runs a whole feature through that repository: a branch, focused commits, review, and integration. Every later change to server_report is a commit, and t</w:t>
      </w:r>
      <w:r>
        <w:t>his lesson's questions, who changed what, when, and why, are answered by git log.</w:t>
      </w:r>
    </w:p>
    <w:p w14:paraId="7355A18E" w14:textId="77777777" w:rsidR="00A97FAC" w:rsidRDefault="00A97FAC">
      <w:pPr>
        <w:keepNext/>
      </w:pPr>
    </w:p>
    <w:p w14:paraId="3723B85A" w14:textId="77777777" w:rsidR="00A97FAC" w:rsidRDefault="00A97FAC">
      <w:pPr>
        <w:keepNext/>
      </w:pPr>
    </w:p>
    <w:p w14:paraId="70642098" w14:textId="77777777" w:rsidR="00A97FAC" w:rsidRDefault="00A97FAC">
      <w:pPr>
        <w:keepNext/>
      </w:pPr>
    </w:p>
    <w:p w14:paraId="4C43677F" w14:textId="77777777" w:rsidR="00A97FAC" w:rsidRDefault="00FA06BA">
      <w:pPr>
        <w:pStyle w:val="Heading1"/>
      </w:pPr>
      <w:r>
        <w:t>Workbook Exercise</w:t>
      </w:r>
    </w:p>
    <w:p w14:paraId="50E64BC7" w14:textId="77777777" w:rsidR="00A97FAC" w:rsidRDefault="00FA06BA">
      <w:r>
        <w:t>Your colleague sends the server list back as a third copy, servers-final-2.txt, and writes only "I changed one thing". Make that copy with the Exercise Input below; it stands in for the email. Then find the change: compare the final copy's servers.txt with servers-final-2.txt using git diff --no-index, from the lesson folder, and print its exit code. Work out the command from Step 2: from lesson-12.1 the final copy's list is server-report-final/servers.txt. Say which server changed, which field, and its old</w:t>
      </w:r>
      <w:r>
        <w:t xml:space="preserve"> and new value. Then run the Exercise Check: your six final programs read the new list, because each program reads whichever file you name; no new build is needed.</w:t>
      </w:r>
    </w:p>
    <w:p w14:paraId="2DF5E690" w14:textId="77777777" w:rsidR="00A97FAC" w:rsidRDefault="00A97FAC">
      <w:pPr>
        <w:keepNext/>
      </w:pPr>
    </w:p>
    <w:p w14:paraId="4D9AF0E9" w14:textId="77777777" w:rsidR="00A97FAC" w:rsidRDefault="00A97FAC">
      <w:pPr>
        <w:keepNext/>
      </w:pPr>
    </w:p>
    <w:p w14:paraId="4C19093D" w14:textId="77777777" w:rsidR="00A97FAC" w:rsidRDefault="00FA06BA">
      <w:pPr>
        <w:pStyle w:val="Heading2"/>
      </w:pPr>
      <w:r>
        <w:t>Windows PowerShell Exercise Input</w:t>
      </w:r>
    </w:p>
    <w:p w14:paraId="778446E4" w14:textId="77777777" w:rsidR="00A97FAC" w:rsidRDefault="00FA06BA">
      <w:pPr>
        <w:pStyle w:val="CommandBlock"/>
        <w:keepNext/>
      </w:pPr>
      <w:r>
        <w:t>Set-Location "$HOME\spa\lesson-12.1"</w:t>
      </w:r>
    </w:p>
    <w:p w14:paraId="28A0A1F3" w14:textId="77777777" w:rsidR="00A97FAC" w:rsidRDefault="00FA06BA">
      <w:pPr>
        <w:pStyle w:val="CommandBlock"/>
        <w:keepNext/>
      </w:pPr>
      <w:r>
        <w:t>Set-Content .\servers-final-2.txt "web-01|production|443", `</w:t>
      </w:r>
    </w:p>
    <w:p w14:paraId="3571AA57" w14:textId="77777777" w:rsidR="00A97FAC" w:rsidRDefault="00FA06BA">
      <w:pPr>
        <w:pStyle w:val="CommandBlock"/>
      </w:pPr>
      <w:r>
        <w:t xml:space="preserve">    "web-02|staging|9443", "db-01|production|3306"</w:t>
      </w:r>
    </w:p>
    <w:p w14:paraId="64A094E2" w14:textId="77777777" w:rsidR="00A97FAC" w:rsidRDefault="00A97FAC">
      <w:pPr>
        <w:keepNext/>
      </w:pPr>
    </w:p>
    <w:p w14:paraId="7F7C94AA" w14:textId="77777777" w:rsidR="00A97FAC" w:rsidRDefault="00A97FAC">
      <w:pPr>
        <w:keepNext/>
      </w:pPr>
    </w:p>
    <w:p w14:paraId="6960338B" w14:textId="77777777" w:rsidR="00A97FAC" w:rsidRDefault="00FA06BA">
      <w:pPr>
        <w:pStyle w:val="Heading2"/>
      </w:pPr>
      <w:r>
        <w:t>Linux or macOS Exercise Input</w:t>
      </w:r>
    </w:p>
    <w:p w14:paraId="2AA64A04" w14:textId="77777777" w:rsidR="00A97FAC" w:rsidRDefault="00FA06BA">
      <w:pPr>
        <w:pStyle w:val="CommandBlock"/>
        <w:keepNext/>
      </w:pPr>
      <w:r>
        <w:t>cd "$HOME/spa/lesson-12.1"</w:t>
      </w:r>
    </w:p>
    <w:p w14:paraId="48725238" w14:textId="77777777" w:rsidR="00A97FAC" w:rsidRDefault="00FA06BA">
      <w:pPr>
        <w:pStyle w:val="CommandBlock"/>
        <w:keepNext/>
      </w:pPr>
      <w:r>
        <w:t>printf '%s\n' 'web-01|production|443' 'web-02|staging|9443' \</w:t>
      </w:r>
    </w:p>
    <w:p w14:paraId="64C91538" w14:textId="77777777" w:rsidR="00A97FAC" w:rsidRDefault="00FA06BA">
      <w:pPr>
        <w:pStyle w:val="CommandBlock"/>
      </w:pPr>
      <w:r>
        <w:t xml:space="preserve">    'db-01|production|3306' &gt; ./servers-final-2.txt</w:t>
      </w:r>
    </w:p>
    <w:p w14:paraId="113FEE3F" w14:textId="77777777" w:rsidR="00A97FAC" w:rsidRDefault="00A97FAC">
      <w:pPr>
        <w:keepNext/>
      </w:pPr>
    </w:p>
    <w:p w14:paraId="5CA3A5C0" w14:textId="77777777" w:rsidR="00A97FAC" w:rsidRDefault="00A97FAC">
      <w:pPr>
        <w:keepNext/>
      </w:pPr>
    </w:p>
    <w:p w14:paraId="0D1A9FCE" w14:textId="77777777" w:rsidR="00A97FAC" w:rsidRDefault="00FA06BA">
      <w:pPr>
        <w:pStyle w:val="Heading2"/>
      </w:pPr>
      <w:r>
        <w:t>Windows PowerShell Exercise Check</w:t>
      </w:r>
    </w:p>
    <w:p w14:paraId="51714846" w14:textId="77777777" w:rsidR="00A97FAC" w:rsidRDefault="00FA06BA">
      <w:pPr>
        <w:pStyle w:val="CommandBlock"/>
        <w:keepNext/>
      </w:pPr>
      <w:r>
        <w:t>Set-Location "$HOME\spa\lesson-12.1\server-report-final"</w:t>
      </w:r>
    </w:p>
    <w:p w14:paraId="01EE863E" w14:textId="77777777" w:rsidR="00A97FAC" w:rsidRDefault="00FA06BA">
      <w:pPr>
        <w:pStyle w:val="CommandBlock"/>
        <w:keepNext/>
      </w:pPr>
      <w:r>
        <w:t>.\c\server-report.exe ..\servers-final-2.txt</w:t>
      </w:r>
    </w:p>
    <w:p w14:paraId="36A09FB6" w14:textId="77777777" w:rsidR="00A97FAC" w:rsidRDefault="00FA06BA">
      <w:pPr>
        <w:pStyle w:val="CommandBlock"/>
        <w:keepNext/>
      </w:pPr>
      <w:r>
        <w:t>.\cpp\server-report.exe ..\servers-final-2.txt</w:t>
      </w:r>
    </w:p>
    <w:p w14:paraId="4B1BE2E2" w14:textId="77777777" w:rsidR="00A97FAC" w:rsidRDefault="00FA06BA">
      <w:pPr>
        <w:pStyle w:val="CommandBlock"/>
        <w:keepNext/>
      </w:pPr>
      <w:r>
        <w:t>dotnet run --no-build --project .\csharp\ServerReport -- ..\servers-final-2.txt</w:t>
      </w:r>
    </w:p>
    <w:p w14:paraId="07DBD9D0" w14:textId="77777777" w:rsidR="00A97FAC" w:rsidRDefault="00FA06BA">
      <w:pPr>
        <w:pStyle w:val="CommandBlock"/>
        <w:keepNext/>
      </w:pPr>
      <w:r>
        <w:t>.\go\server-report.exe ..\servers-final-2.txt</w:t>
      </w:r>
    </w:p>
    <w:p w14:paraId="183FAEA5" w14:textId="77777777" w:rsidR="00A97FAC" w:rsidRDefault="00FA06BA">
      <w:pPr>
        <w:pStyle w:val="CommandBlock"/>
        <w:keepNext/>
      </w:pPr>
      <w:r>
        <w:t>py .\python\server_report.py ..\servers-final-2.txt</w:t>
      </w:r>
    </w:p>
    <w:p w14:paraId="5E1BBE9D" w14:textId="77777777" w:rsidR="00A97FAC" w:rsidRDefault="00FA06BA">
      <w:pPr>
        <w:pStyle w:val="CommandBlock"/>
      </w:pPr>
      <w:r>
        <w:t>node .\typescript\dist\main.js ..\servers-final-2.txt</w:t>
      </w:r>
    </w:p>
    <w:p w14:paraId="696C8298" w14:textId="77777777" w:rsidR="00A97FAC" w:rsidRDefault="00A97FAC">
      <w:pPr>
        <w:keepNext/>
      </w:pPr>
    </w:p>
    <w:p w14:paraId="02DB0133" w14:textId="77777777" w:rsidR="00A97FAC" w:rsidRDefault="00A97FAC">
      <w:pPr>
        <w:keepNext/>
      </w:pPr>
    </w:p>
    <w:p w14:paraId="26C9BE4C" w14:textId="77777777" w:rsidR="00A97FAC" w:rsidRDefault="00FA06BA">
      <w:pPr>
        <w:pStyle w:val="Heading2"/>
      </w:pPr>
      <w:r>
        <w:t>Linux or macOS Exercise Check</w:t>
      </w:r>
    </w:p>
    <w:p w14:paraId="24962901" w14:textId="77777777" w:rsidR="00A97FAC" w:rsidRDefault="00FA06BA">
      <w:r>
        <w:t>On Linux or macOS, run the same six programs from server-report-final with ../servers-final-2.txt, using each language's Linux run line from Step 4.</w:t>
      </w:r>
    </w:p>
    <w:p w14:paraId="2FAFC91B" w14:textId="77777777" w:rsidR="00A97FAC" w:rsidRDefault="00A97FAC">
      <w:pPr>
        <w:keepNext/>
      </w:pPr>
    </w:p>
    <w:p w14:paraId="05C2DE10" w14:textId="77777777" w:rsidR="00A97FAC" w:rsidRDefault="00A97FAC">
      <w:pPr>
        <w:keepNext/>
      </w:pPr>
    </w:p>
    <w:p w14:paraId="1FCDC9B5" w14:textId="77777777" w:rsidR="00A97FAC" w:rsidRDefault="00FA06BA">
      <w:pPr>
        <w:pStyle w:val="Heading2"/>
      </w:pPr>
      <w:r>
        <w:t>Required Exercise Output</w:t>
      </w:r>
    </w:p>
    <w:p w14:paraId="34BFD994" w14:textId="77777777" w:rsidR="00A97FAC" w:rsidRDefault="00FA06BA">
      <w:pPr>
        <w:keepNext/>
      </w:pPr>
      <w:r>
        <w:t>Your git diff --no-index and its exit code, then the report, which every language prints:</w:t>
      </w:r>
    </w:p>
    <w:p w14:paraId="3F0ADEC7" w14:textId="77777777" w:rsidR="00A97FAC" w:rsidRDefault="00A97FAC">
      <w:pPr>
        <w:keepNext/>
      </w:pPr>
    </w:p>
    <w:p w14:paraId="1F11543B" w14:textId="77777777" w:rsidR="00A97FAC" w:rsidRDefault="00FA06BA">
      <w:pPr>
        <w:pStyle w:val="RequiredOutput"/>
        <w:keepNext/>
      </w:pPr>
      <w:r>
        <w:t>diff --git a/server-report-final/servers.txt b/servers-final-2.txt</w:t>
      </w:r>
    </w:p>
    <w:p w14:paraId="76D93066" w14:textId="77777777" w:rsidR="00A97FAC" w:rsidRDefault="00FA06BA">
      <w:pPr>
        <w:pStyle w:val="RequiredOutput"/>
        <w:keepNext/>
      </w:pPr>
      <w:r>
        <w:t>index d4f558b..6133e57 100644</w:t>
      </w:r>
    </w:p>
    <w:p w14:paraId="0522B883" w14:textId="77777777" w:rsidR="00A97FAC" w:rsidRDefault="00FA06BA">
      <w:pPr>
        <w:pStyle w:val="RequiredOutput"/>
        <w:keepNext/>
      </w:pPr>
      <w:r>
        <w:t>--- a/server-report-final/servers.txt</w:t>
      </w:r>
    </w:p>
    <w:p w14:paraId="200D2C05" w14:textId="77777777" w:rsidR="00A97FAC" w:rsidRDefault="00FA06BA">
      <w:pPr>
        <w:pStyle w:val="RequiredOutput"/>
        <w:keepNext/>
      </w:pPr>
      <w:r>
        <w:t>+++ b/servers-final-2.txt</w:t>
      </w:r>
    </w:p>
    <w:p w14:paraId="345E78A9" w14:textId="77777777" w:rsidR="00A97FAC" w:rsidRDefault="00FA06BA">
      <w:pPr>
        <w:pStyle w:val="RequiredOutput"/>
        <w:keepNext/>
      </w:pPr>
      <w:r>
        <w:t>@@ -1,3 +1,3 @@</w:t>
      </w:r>
    </w:p>
    <w:p w14:paraId="2747B1C1" w14:textId="77777777" w:rsidR="00A97FAC" w:rsidRDefault="00FA06BA">
      <w:pPr>
        <w:pStyle w:val="RequiredOutput"/>
        <w:keepNext/>
      </w:pPr>
      <w:r>
        <w:t xml:space="preserve"> web-01|production|443</w:t>
      </w:r>
    </w:p>
    <w:p w14:paraId="047B0219" w14:textId="77777777" w:rsidR="00A97FAC" w:rsidRDefault="00FA06BA">
      <w:pPr>
        <w:pStyle w:val="RequiredOutput"/>
        <w:keepNext/>
      </w:pPr>
      <w:r>
        <w:t>-web-02|staging|8443</w:t>
      </w:r>
    </w:p>
    <w:p w14:paraId="7E0C2968" w14:textId="77777777" w:rsidR="00A97FAC" w:rsidRDefault="00FA06BA">
      <w:pPr>
        <w:pStyle w:val="RequiredOutput"/>
        <w:keepNext/>
      </w:pPr>
      <w:r>
        <w:t>+web-02|staging|9443</w:t>
      </w:r>
    </w:p>
    <w:p w14:paraId="339D810E" w14:textId="77777777" w:rsidR="00A97FAC" w:rsidRDefault="00FA06BA">
      <w:pPr>
        <w:pStyle w:val="RequiredOutput"/>
        <w:keepNext/>
      </w:pPr>
      <w:r>
        <w:t xml:space="preserve"> db-01|production|3306</w:t>
      </w:r>
    </w:p>
    <w:p w14:paraId="3C6CBCBE" w14:textId="77777777" w:rsidR="00A97FAC" w:rsidRDefault="00FA06BA">
      <w:pPr>
        <w:pStyle w:val="RequiredOutput"/>
        <w:keepNext/>
      </w:pPr>
      <w:r>
        <w:t>1</w:t>
      </w:r>
    </w:p>
    <w:p w14:paraId="3291A9E1" w14:textId="77777777" w:rsidR="00A97FAC" w:rsidRDefault="00FA06BA">
      <w:pPr>
        <w:pStyle w:val="RequiredOutput"/>
        <w:keepNext/>
      </w:pPr>
      <w:r>
        <w:t>Server Report</w:t>
      </w:r>
    </w:p>
    <w:p w14:paraId="192EE2F3" w14:textId="77777777" w:rsidR="00A97FAC" w:rsidRDefault="00FA06BA">
      <w:pPr>
        <w:pStyle w:val="RequiredOutput"/>
        <w:keepNext/>
      </w:pPr>
      <w:r>
        <w:t>web-01 production 443</w:t>
      </w:r>
    </w:p>
    <w:p w14:paraId="36C53F52" w14:textId="77777777" w:rsidR="00A97FAC" w:rsidRDefault="00FA06BA">
      <w:pPr>
        <w:pStyle w:val="RequiredOutput"/>
        <w:keepNext/>
      </w:pPr>
      <w:r>
        <w:t>web-02 staging 9443</w:t>
      </w:r>
    </w:p>
    <w:p w14:paraId="481B0BB9" w14:textId="77777777" w:rsidR="00A97FAC" w:rsidRDefault="00FA06BA">
      <w:pPr>
        <w:pStyle w:val="RequiredOutput"/>
        <w:keepNext/>
      </w:pPr>
      <w:r>
        <w:t>db-01 production 3306</w:t>
      </w:r>
    </w:p>
    <w:p w14:paraId="509D975E" w14:textId="77777777" w:rsidR="00A97FAC" w:rsidRDefault="00FA06BA">
      <w:pPr>
        <w:pStyle w:val="RequiredOutput"/>
      </w:pPr>
      <w:r>
        <w:t>Servers: 3</w:t>
      </w:r>
    </w:p>
    <w:p w14:paraId="48C4BED9" w14:textId="77777777" w:rsidR="00A97FAC" w:rsidRDefault="00A97FAC">
      <w:pPr>
        <w:keepNext/>
      </w:pPr>
    </w:p>
    <w:p w14:paraId="3EDA7288" w14:textId="77777777" w:rsidR="00A97FAC" w:rsidRDefault="00FA06BA">
      <w:pPr>
        <w:pStyle w:val="ListBullet"/>
      </w:pPr>
      <w:r>
        <w:t>One - line and one + line for the same server: a changed line. web-02's port changed from 8443 to 9443; its host and environment did not.</w:t>
      </w:r>
    </w:p>
    <w:p w14:paraId="5D68B43B" w14:textId="77777777" w:rsidR="00A97FAC" w:rsidRDefault="00FA06BA">
      <w:pPr>
        <w:pStyle w:val="ListBullet"/>
      </w:pPr>
      <w:r>
        <w:t>The index line names d4f558b for the final copy's servers.txt, the same id as the b/ side of Step 2's diff: the same content always gets the same id, on every computer.</w:t>
      </w:r>
    </w:p>
    <w:p w14:paraId="14D719B2" w14:textId="77777777" w:rsidR="00A97FAC" w:rsidRDefault="00FA06BA">
      <w:pPr>
        <w:pStyle w:val="ListBullet"/>
      </w:pPr>
      <w:r>
        <w:t>The report shows web-02 staging 9443, and still Servers: 3.</w:t>
      </w:r>
    </w:p>
    <w:p w14:paraId="1B018879" w14:textId="77777777" w:rsidR="00A97FAC" w:rsidRDefault="00A97FAC">
      <w:pPr>
        <w:keepNext/>
      </w:pPr>
    </w:p>
    <w:p w14:paraId="24DD5663" w14:textId="77777777" w:rsidR="00A97FAC" w:rsidRDefault="00A97FAC">
      <w:pPr>
        <w:keepNext/>
      </w:pPr>
    </w:p>
    <w:p w14:paraId="5A47D1EE" w14:textId="77777777" w:rsidR="00A97FAC" w:rsidRDefault="00A97FAC">
      <w:pPr>
        <w:keepNext/>
      </w:pPr>
    </w:p>
    <w:p w14:paraId="104D799F" w14:textId="77777777" w:rsidR="00A97FAC" w:rsidRDefault="00FA06BA">
      <w:pPr>
        <w:pStyle w:val="Heading1"/>
      </w:pPr>
      <w:r>
        <w:t>Challenge</w:t>
      </w:r>
    </w:p>
    <w:p w14:paraId="073F7A4B" w14:textId="77777777" w:rsidR="00A97FAC" w:rsidRDefault="00FA06BA">
      <w:r>
        <w:t>Two more copies of the server list arrive from two colleagues, both started from your final copy: servers-final-final.txt and servers-really-final.txt. Make them with the Challenge Input below. Decide which of the two is newer from their content alone, and explain why you cannot be sure. Work it out with git diff --no-index from the lesson folder: first compare the two copies with each other, then compare each with server-report-final/servers.txt, the version both started from. Write down what each colleagu</w:t>
      </w:r>
      <w:r>
        <w:t>e changed, whether either copy holds the other's change, and what a person would have to do to end up with both changes.</w:t>
      </w:r>
    </w:p>
    <w:p w14:paraId="29434532" w14:textId="77777777" w:rsidR="00A97FAC" w:rsidRDefault="00A97FAC">
      <w:pPr>
        <w:keepNext/>
      </w:pPr>
    </w:p>
    <w:p w14:paraId="14C2609D" w14:textId="77777777" w:rsidR="00A97FAC" w:rsidRDefault="00A97FAC">
      <w:pPr>
        <w:keepNext/>
      </w:pPr>
    </w:p>
    <w:p w14:paraId="00012B86" w14:textId="77777777" w:rsidR="00A97FAC" w:rsidRDefault="00FA06BA">
      <w:pPr>
        <w:pStyle w:val="Heading2"/>
      </w:pPr>
      <w:r>
        <w:t>Windows PowerShell Challenge Input</w:t>
      </w:r>
    </w:p>
    <w:p w14:paraId="47EF67E8" w14:textId="77777777" w:rsidR="00A97FAC" w:rsidRDefault="00FA06BA">
      <w:pPr>
        <w:pStyle w:val="CommandBlock"/>
        <w:keepNext/>
      </w:pPr>
      <w:r>
        <w:t>Set-Location "$HOME\spa\lesson-12.1"</w:t>
      </w:r>
    </w:p>
    <w:p w14:paraId="4671F9E9" w14:textId="77777777" w:rsidR="00A97FAC" w:rsidRDefault="00FA06BA">
      <w:pPr>
        <w:pStyle w:val="CommandBlock"/>
        <w:keepNext/>
      </w:pPr>
      <w:r>
        <w:t>Set-Content .\servers-final-final.txt "web-01|production|443", `</w:t>
      </w:r>
    </w:p>
    <w:p w14:paraId="1D8D440D" w14:textId="77777777" w:rsidR="00A97FAC" w:rsidRDefault="00FA06BA">
      <w:pPr>
        <w:pStyle w:val="CommandBlock"/>
        <w:keepNext/>
      </w:pPr>
      <w:r>
        <w:t xml:space="preserve">    "web-02|staging|8443", "db-01|production|3306", `</w:t>
      </w:r>
    </w:p>
    <w:p w14:paraId="4F78697C" w14:textId="77777777" w:rsidR="00A97FAC" w:rsidRDefault="00FA06BA">
      <w:pPr>
        <w:pStyle w:val="CommandBlock"/>
        <w:keepNext/>
      </w:pPr>
      <w:r>
        <w:t xml:space="preserve">    "cache-01|staging|6379"</w:t>
      </w:r>
    </w:p>
    <w:p w14:paraId="59738DD1" w14:textId="77777777" w:rsidR="00A97FAC" w:rsidRDefault="00FA06BA">
      <w:pPr>
        <w:pStyle w:val="CommandBlock"/>
        <w:keepNext/>
      </w:pPr>
      <w:r>
        <w:t>Set-Content .\servers-really-final.txt "web-01|production|443", `</w:t>
      </w:r>
    </w:p>
    <w:p w14:paraId="4114679D" w14:textId="77777777" w:rsidR="00A97FAC" w:rsidRDefault="00FA06BA">
      <w:pPr>
        <w:pStyle w:val="CommandBlock"/>
        <w:keepNext/>
      </w:pPr>
      <w:r>
        <w:t xml:space="preserve">    "web-02|staging|8443", "db-01|production|3306", `</w:t>
      </w:r>
    </w:p>
    <w:p w14:paraId="46D7BFF6" w14:textId="77777777" w:rsidR="00A97FAC" w:rsidRDefault="00FA06BA">
      <w:pPr>
        <w:pStyle w:val="CommandBlock"/>
      </w:pPr>
      <w:r>
        <w:t xml:space="preserve">    "dns-01|production|53"</w:t>
      </w:r>
    </w:p>
    <w:p w14:paraId="5DEC169C" w14:textId="77777777" w:rsidR="00A97FAC" w:rsidRDefault="00A97FAC">
      <w:pPr>
        <w:keepNext/>
      </w:pPr>
    </w:p>
    <w:p w14:paraId="452C3B22" w14:textId="77777777" w:rsidR="00A97FAC" w:rsidRDefault="00A97FAC">
      <w:pPr>
        <w:keepNext/>
      </w:pPr>
    </w:p>
    <w:p w14:paraId="4CE566BC" w14:textId="77777777" w:rsidR="00A97FAC" w:rsidRDefault="00FA06BA">
      <w:pPr>
        <w:pStyle w:val="Heading2"/>
      </w:pPr>
      <w:r>
        <w:t>Linux or macOS Challenge Input</w:t>
      </w:r>
    </w:p>
    <w:p w14:paraId="17A31CE8" w14:textId="77777777" w:rsidR="00A97FAC" w:rsidRDefault="00FA06BA">
      <w:pPr>
        <w:pStyle w:val="CommandBlock"/>
        <w:keepNext/>
      </w:pPr>
      <w:r>
        <w:t>cd "$HOME/spa/lesson-12.1"</w:t>
      </w:r>
    </w:p>
    <w:p w14:paraId="6798A541" w14:textId="77777777" w:rsidR="00A97FAC" w:rsidRDefault="00FA06BA">
      <w:pPr>
        <w:pStyle w:val="CommandBlock"/>
        <w:keepNext/>
      </w:pPr>
      <w:r>
        <w:t>printf '%s\n' 'web-01|production|443' 'web-02|staging|8443' \</w:t>
      </w:r>
    </w:p>
    <w:p w14:paraId="6608988F" w14:textId="77777777" w:rsidR="00A97FAC" w:rsidRDefault="00FA06BA">
      <w:pPr>
        <w:pStyle w:val="CommandBlock"/>
        <w:keepNext/>
      </w:pPr>
      <w:r>
        <w:t xml:space="preserve">    'db-01|production|3306' 'cache-01|staging|6379' \</w:t>
      </w:r>
    </w:p>
    <w:p w14:paraId="72D1A001" w14:textId="77777777" w:rsidR="00A97FAC" w:rsidRDefault="00FA06BA">
      <w:pPr>
        <w:pStyle w:val="CommandBlock"/>
        <w:keepNext/>
      </w:pPr>
      <w:r>
        <w:t xml:space="preserve">    &gt; ./servers-final-final.txt</w:t>
      </w:r>
    </w:p>
    <w:p w14:paraId="6EF44271" w14:textId="77777777" w:rsidR="00A97FAC" w:rsidRDefault="00FA06BA">
      <w:pPr>
        <w:pStyle w:val="CommandBlock"/>
        <w:keepNext/>
      </w:pPr>
      <w:r>
        <w:t>printf '%s\n' 'web-01|production|443' 'web-02|staging|8443' \</w:t>
      </w:r>
    </w:p>
    <w:p w14:paraId="2BA5E176" w14:textId="77777777" w:rsidR="00A97FAC" w:rsidRDefault="00FA06BA">
      <w:pPr>
        <w:pStyle w:val="CommandBlock"/>
        <w:keepNext/>
      </w:pPr>
      <w:r>
        <w:t xml:space="preserve">    'db-01|production|3306' 'dns-01|production|53' \</w:t>
      </w:r>
    </w:p>
    <w:p w14:paraId="15C741D0" w14:textId="77777777" w:rsidR="00A97FAC" w:rsidRDefault="00FA06BA">
      <w:pPr>
        <w:pStyle w:val="CommandBlock"/>
      </w:pPr>
      <w:r>
        <w:t xml:space="preserve">    &gt; ./servers-really-final.txt</w:t>
      </w:r>
    </w:p>
    <w:p w14:paraId="18348927" w14:textId="77777777" w:rsidR="00A97FAC" w:rsidRDefault="00A97FAC">
      <w:pPr>
        <w:keepNext/>
      </w:pPr>
    </w:p>
    <w:p w14:paraId="327E66AC" w14:textId="77777777" w:rsidR="00A97FAC" w:rsidRDefault="00A97FAC">
      <w:pPr>
        <w:keepNext/>
      </w:pPr>
    </w:p>
    <w:p w14:paraId="3635B598" w14:textId="77777777" w:rsidR="00A97FAC" w:rsidRDefault="00FA06BA">
      <w:pPr>
        <w:pStyle w:val="Heading2"/>
      </w:pPr>
      <w:r>
        <w:t>Required Challenge Output</w:t>
      </w:r>
    </w:p>
    <w:p w14:paraId="45844B48" w14:textId="77777777" w:rsidR="00A97FAC" w:rsidRDefault="00FA06BA">
      <w:pPr>
        <w:keepNext/>
      </w:pPr>
      <w:r>
        <w:t>Your three comparisons, in this order: the two copies with each other, then servers-final-final.txt and servers-really-final.txt each with the final copy:</w:t>
      </w:r>
    </w:p>
    <w:p w14:paraId="7F48D26F" w14:textId="77777777" w:rsidR="00A97FAC" w:rsidRDefault="00A97FAC">
      <w:pPr>
        <w:keepNext/>
      </w:pPr>
    </w:p>
    <w:p w14:paraId="27BDDEE4" w14:textId="77777777" w:rsidR="00A97FAC" w:rsidRDefault="00FA06BA">
      <w:pPr>
        <w:pStyle w:val="RequiredOutput"/>
        <w:keepNext/>
      </w:pPr>
      <w:r>
        <w:t>diff --git a/servers-final-final.txt b/servers-really-final.txt</w:t>
      </w:r>
    </w:p>
    <w:p w14:paraId="3A1CA054" w14:textId="77777777" w:rsidR="00A97FAC" w:rsidRDefault="00FA06BA">
      <w:pPr>
        <w:pStyle w:val="RequiredOutput"/>
        <w:keepNext/>
      </w:pPr>
      <w:r>
        <w:t>index 1697db2..ce8dd28 100644</w:t>
      </w:r>
    </w:p>
    <w:p w14:paraId="773F85A3" w14:textId="77777777" w:rsidR="00A97FAC" w:rsidRDefault="00FA06BA">
      <w:pPr>
        <w:pStyle w:val="RequiredOutput"/>
      </w:pPr>
      <w:r>
        <w:t>--- a/servers-final-final.txt</w:t>
      </w:r>
    </w:p>
    <w:p w14:paraId="5AF6B739" w14:textId="77777777" w:rsidR="00A97FAC" w:rsidRDefault="00FA06BA">
      <w:pPr>
        <w:pStyle w:val="RequiredOutput"/>
      </w:pPr>
      <w:r>
        <w:t>+++ b/servers-really-final.txt</w:t>
      </w:r>
    </w:p>
    <w:p w14:paraId="45DFED08" w14:textId="77777777" w:rsidR="00A97FAC" w:rsidRDefault="00FA06BA">
      <w:pPr>
        <w:pStyle w:val="RequiredOutput"/>
      </w:pPr>
      <w:r>
        <w:t>@@ -1,4 +1,4 @@</w:t>
      </w:r>
    </w:p>
    <w:p w14:paraId="3A953841" w14:textId="77777777" w:rsidR="00A97FAC" w:rsidRDefault="00FA06BA">
      <w:pPr>
        <w:pStyle w:val="RequiredOutput"/>
      </w:pPr>
      <w:r>
        <w:t xml:space="preserve"> web-01|production|443</w:t>
      </w:r>
    </w:p>
    <w:p w14:paraId="099BE21E" w14:textId="77777777" w:rsidR="00A97FAC" w:rsidRDefault="00FA06BA">
      <w:pPr>
        <w:pStyle w:val="RequiredOutput"/>
      </w:pPr>
      <w:r>
        <w:t xml:space="preserve"> web-02|staging|8443</w:t>
      </w:r>
    </w:p>
    <w:p w14:paraId="3C3E5DD5" w14:textId="77777777" w:rsidR="00A97FAC" w:rsidRDefault="00FA06BA">
      <w:pPr>
        <w:pStyle w:val="RequiredOutput"/>
      </w:pPr>
      <w:r>
        <w:t xml:space="preserve"> db-01|production|3306</w:t>
      </w:r>
    </w:p>
    <w:p w14:paraId="3FA2926A" w14:textId="77777777" w:rsidR="00A97FAC" w:rsidRDefault="00FA06BA">
      <w:pPr>
        <w:pStyle w:val="RequiredOutput"/>
      </w:pPr>
      <w:r>
        <w:t>-cache-01|staging|6379</w:t>
      </w:r>
    </w:p>
    <w:p w14:paraId="5AD7C4C6" w14:textId="77777777" w:rsidR="00A97FAC" w:rsidRDefault="00FA06BA">
      <w:pPr>
        <w:pStyle w:val="RequiredOutput"/>
      </w:pPr>
      <w:r>
        <w:t>+dns-01|production|53</w:t>
      </w:r>
    </w:p>
    <w:p w14:paraId="22A4B8B9" w14:textId="77777777" w:rsidR="00A97FAC" w:rsidRDefault="00FA06BA">
      <w:pPr>
        <w:pStyle w:val="RequiredOutput"/>
      </w:pPr>
      <w:r>
        <w:t>diff --git a/server-report-final/servers.txt b/servers-final-final.txt</w:t>
      </w:r>
    </w:p>
    <w:p w14:paraId="244F4E0D" w14:textId="77777777" w:rsidR="00A97FAC" w:rsidRDefault="00FA06BA">
      <w:pPr>
        <w:pStyle w:val="RequiredOutput"/>
      </w:pPr>
      <w:r>
        <w:t>index d4f558b..1697db2 100644</w:t>
      </w:r>
    </w:p>
    <w:p w14:paraId="11720F15" w14:textId="77777777" w:rsidR="00A97FAC" w:rsidRDefault="00FA06BA">
      <w:pPr>
        <w:pStyle w:val="RequiredOutput"/>
      </w:pPr>
      <w:r>
        <w:t>--- a/server-report-final/servers.txt</w:t>
      </w:r>
    </w:p>
    <w:p w14:paraId="5FB9619C" w14:textId="77777777" w:rsidR="00A97FAC" w:rsidRDefault="00FA06BA">
      <w:pPr>
        <w:pStyle w:val="RequiredOutput"/>
      </w:pPr>
      <w:r>
        <w:t>+++ b/servers-final-final.txt</w:t>
      </w:r>
    </w:p>
    <w:p w14:paraId="65E2745D" w14:textId="77777777" w:rsidR="00A97FAC" w:rsidRDefault="00FA06BA">
      <w:pPr>
        <w:pStyle w:val="RequiredOutput"/>
      </w:pPr>
      <w:r>
        <w:t>@@ -1,3 +1,4 @@</w:t>
      </w:r>
    </w:p>
    <w:p w14:paraId="3B96F3B2" w14:textId="77777777" w:rsidR="00A97FAC" w:rsidRDefault="00FA06BA">
      <w:pPr>
        <w:pStyle w:val="RequiredOutput"/>
      </w:pPr>
      <w:r>
        <w:t xml:space="preserve"> web-01|production|443</w:t>
      </w:r>
    </w:p>
    <w:p w14:paraId="290FBA53" w14:textId="77777777" w:rsidR="00A97FAC" w:rsidRDefault="00FA06BA">
      <w:pPr>
        <w:pStyle w:val="RequiredOutput"/>
      </w:pPr>
      <w:r>
        <w:t xml:space="preserve"> web-02|staging|8443</w:t>
      </w:r>
    </w:p>
    <w:p w14:paraId="5B6BC0A4" w14:textId="77777777" w:rsidR="00A97FAC" w:rsidRDefault="00FA06BA">
      <w:pPr>
        <w:pStyle w:val="RequiredOutput"/>
      </w:pPr>
      <w:r>
        <w:t xml:space="preserve"> db-01|production|3306</w:t>
      </w:r>
    </w:p>
    <w:p w14:paraId="4FCA4026" w14:textId="77777777" w:rsidR="00A97FAC" w:rsidRDefault="00FA06BA">
      <w:pPr>
        <w:pStyle w:val="RequiredOutput"/>
      </w:pPr>
      <w:r>
        <w:t>+cache-01|staging|6379</w:t>
      </w:r>
    </w:p>
    <w:p w14:paraId="1D0BD337" w14:textId="77777777" w:rsidR="00A97FAC" w:rsidRDefault="00FA06BA">
      <w:pPr>
        <w:pStyle w:val="RequiredOutput"/>
      </w:pPr>
      <w:r>
        <w:t>diff --git a/server-report-final/servers.txt b/servers-really-final.txt</w:t>
      </w:r>
    </w:p>
    <w:p w14:paraId="69B29D8D" w14:textId="77777777" w:rsidR="00A97FAC" w:rsidRDefault="00FA06BA">
      <w:pPr>
        <w:pStyle w:val="RequiredOutput"/>
      </w:pPr>
      <w:r>
        <w:t>index d4f558b..ce8dd28 100644</w:t>
      </w:r>
    </w:p>
    <w:p w14:paraId="04530963" w14:textId="77777777" w:rsidR="00A97FAC" w:rsidRDefault="00FA06BA">
      <w:pPr>
        <w:pStyle w:val="RequiredOutput"/>
      </w:pPr>
      <w:r>
        <w:t>--- a/server-report-final/servers.txt</w:t>
      </w:r>
    </w:p>
    <w:p w14:paraId="009BC24E" w14:textId="77777777" w:rsidR="00A97FAC" w:rsidRDefault="00FA06BA">
      <w:pPr>
        <w:pStyle w:val="RequiredOutput"/>
      </w:pPr>
      <w:r>
        <w:t>+++ b/servers-really-final.txt</w:t>
      </w:r>
    </w:p>
    <w:p w14:paraId="7279EBAC" w14:textId="77777777" w:rsidR="00A97FAC" w:rsidRDefault="00FA06BA">
      <w:pPr>
        <w:pStyle w:val="RequiredOutput"/>
      </w:pPr>
      <w:r>
        <w:t>@@ -1,3 +1,4 @@</w:t>
      </w:r>
    </w:p>
    <w:p w14:paraId="4A530E4F" w14:textId="77777777" w:rsidR="00A97FAC" w:rsidRDefault="00FA06BA">
      <w:pPr>
        <w:pStyle w:val="RequiredOutput"/>
      </w:pPr>
      <w:r>
        <w:t xml:space="preserve"> web-01|production|443</w:t>
      </w:r>
    </w:p>
    <w:p w14:paraId="6F58D692" w14:textId="77777777" w:rsidR="00A97FAC" w:rsidRDefault="00FA06BA">
      <w:pPr>
        <w:pStyle w:val="RequiredOutput"/>
        <w:keepNext/>
      </w:pPr>
      <w:r>
        <w:t xml:space="preserve"> web-02|staging|8443</w:t>
      </w:r>
    </w:p>
    <w:p w14:paraId="3E2C9221" w14:textId="77777777" w:rsidR="00A97FAC" w:rsidRDefault="00FA06BA">
      <w:pPr>
        <w:pStyle w:val="RequiredOutput"/>
        <w:keepNext/>
      </w:pPr>
      <w:r>
        <w:t xml:space="preserve"> db-01|production|3306</w:t>
      </w:r>
    </w:p>
    <w:p w14:paraId="4EEED5D4" w14:textId="77777777" w:rsidR="00A97FAC" w:rsidRDefault="00FA06BA">
      <w:pPr>
        <w:pStyle w:val="RequiredOutput"/>
      </w:pPr>
      <w:r>
        <w:t>+dns-01|production|53</w:t>
      </w:r>
    </w:p>
    <w:p w14:paraId="3B8DF7B0" w14:textId="77777777" w:rsidR="00A97FAC" w:rsidRDefault="00A97FAC">
      <w:pPr>
        <w:keepNext/>
      </w:pPr>
    </w:p>
    <w:p w14:paraId="5063F454" w14:textId="77777777" w:rsidR="00A97FAC" w:rsidRDefault="00FA06BA">
      <w:pPr>
        <w:pStyle w:val="ListBullet"/>
      </w:pPr>
      <w:r>
        <w:t>Compared with each other, one copy seems to have replaced cache-01 with dns-01. That reading is wrong: compared with the version both started from, each copy added one server, and neither holds the other's change. The copies diverged.</w:t>
      </w:r>
    </w:p>
    <w:p w14:paraId="25A108BE" w14:textId="77777777" w:rsidR="00A97FAC" w:rsidRDefault="00FA06BA">
      <w:pPr>
        <w:pStyle w:val="ListBullet"/>
      </w:pPr>
      <w:r>
        <w:t>Neither is newer, and the content cannot tell you which change was made first: the files carry no author, no date of the change, and no link to the version they came from. Their file dates show only when each file was last saved or copied, and the names final-final and really-final are guesses.</w:t>
      </w:r>
    </w:p>
    <w:p w14:paraId="2DD92CC7" w14:textId="77777777" w:rsidR="00A97FAC" w:rsidRDefault="00FA06BA">
      <w:pPr>
        <w:pStyle w:val="ListBullet"/>
      </w:pPr>
      <w:r>
        <w:t>To end up with both changes, someone must combine them by hand, line by line. Version control records which version each change started from, and combines the changes for you: Lessons 12.9 git merge and 12.15 Conflict Resolution.</w:t>
      </w:r>
    </w:p>
    <w:p w14:paraId="7F979A44" w14:textId="77777777" w:rsidR="00A97FAC" w:rsidRDefault="00A97FAC">
      <w:pPr>
        <w:keepNext/>
      </w:pPr>
    </w:p>
    <w:p w14:paraId="760629F2" w14:textId="77777777" w:rsidR="00A97FAC" w:rsidRDefault="00A97FAC">
      <w:pPr>
        <w:keepNext/>
      </w:pPr>
    </w:p>
    <w:p w14:paraId="658423DF" w14:textId="77777777" w:rsidR="00A97FAC" w:rsidRDefault="00FA06BA">
      <w:pPr>
        <w:pStyle w:val="Heading2"/>
      </w:pPr>
      <w:r>
        <w:t>Combine the Three Changes</w:t>
      </w:r>
    </w:p>
    <w:p w14:paraId="1960FEB3" w14:textId="77777777" w:rsidR="00A97FAC" w:rsidRDefault="00FA06BA">
      <w:r>
        <w:t>With the Exercise as well, combine all three changes by hand into one list, servers-combined.txt, in the lesson folder: the final copy's three servers with web-02's new port 9443, then cache-01's line, then dns-01's line, one record per line. Write it with Set-Content, or with an editor, as in Step 1; in an editor, press Enter once after the dns-01 line, not twice, because an empty line at the end is a line too and shows in the comparison as a + line with nothing after it. Then check your list against the f</w:t>
      </w:r>
      <w:r>
        <w:t>inal copy, and run your six programs on it.</w:t>
      </w:r>
    </w:p>
    <w:p w14:paraId="3917E6F4" w14:textId="77777777" w:rsidR="00A97FAC" w:rsidRDefault="00A97FAC">
      <w:pPr>
        <w:keepNext/>
      </w:pPr>
    </w:p>
    <w:p w14:paraId="6503F4E2" w14:textId="77777777" w:rsidR="00A97FAC" w:rsidRDefault="00A97FAC">
      <w:pPr>
        <w:keepNext/>
      </w:pPr>
    </w:p>
    <w:p w14:paraId="63D65E90" w14:textId="77777777" w:rsidR="00A97FAC" w:rsidRDefault="00FA06BA">
      <w:pPr>
        <w:pStyle w:val="Heading2"/>
      </w:pPr>
      <w:r>
        <w:t>Windows PowerShell Combined Diff Check</w:t>
      </w:r>
    </w:p>
    <w:p w14:paraId="31F699B3" w14:textId="77777777" w:rsidR="00A97FAC" w:rsidRDefault="00FA06BA">
      <w:pPr>
        <w:pStyle w:val="CommandBlock"/>
        <w:keepNext/>
      </w:pPr>
      <w:r>
        <w:t>Set-Location "$HOME\spa\lesson-12.1"</w:t>
      </w:r>
    </w:p>
    <w:p w14:paraId="5C732445" w14:textId="77777777" w:rsidR="00A97FAC" w:rsidRDefault="00FA06BA">
      <w:pPr>
        <w:pStyle w:val="CommandBlock"/>
      </w:pPr>
      <w:r>
        <w:t>git diff --no-index server-report-final/servers.txt servers-combined.txt</w:t>
      </w:r>
    </w:p>
    <w:p w14:paraId="48434667" w14:textId="77777777" w:rsidR="00A97FAC" w:rsidRDefault="00A97FAC">
      <w:pPr>
        <w:keepNext/>
      </w:pPr>
    </w:p>
    <w:p w14:paraId="57F0C75E" w14:textId="77777777" w:rsidR="00A97FAC" w:rsidRDefault="00A97FAC">
      <w:pPr>
        <w:keepNext/>
      </w:pPr>
    </w:p>
    <w:p w14:paraId="4B1D34D8" w14:textId="77777777" w:rsidR="00A97FAC" w:rsidRDefault="00FA06BA">
      <w:pPr>
        <w:pStyle w:val="Heading2"/>
      </w:pPr>
      <w:r>
        <w:t>Windows PowerShell Combined Report Check</w:t>
      </w:r>
    </w:p>
    <w:p w14:paraId="3A811830" w14:textId="77777777" w:rsidR="00A97FAC" w:rsidRDefault="00FA06BA">
      <w:pPr>
        <w:pStyle w:val="CommandBlock"/>
        <w:keepNext/>
      </w:pPr>
      <w:r>
        <w:t>Set-Location "$HOME\spa\lesson-12.1\server-report-final"</w:t>
      </w:r>
    </w:p>
    <w:p w14:paraId="0589BB7D" w14:textId="77777777" w:rsidR="00A97FAC" w:rsidRDefault="00FA06BA">
      <w:pPr>
        <w:pStyle w:val="CommandBlock"/>
        <w:keepNext/>
      </w:pPr>
      <w:r>
        <w:t>.\c\server-report.exe ..\servers-combined.txt</w:t>
      </w:r>
    </w:p>
    <w:p w14:paraId="0FEA59EB" w14:textId="77777777" w:rsidR="00A97FAC" w:rsidRDefault="00FA06BA">
      <w:pPr>
        <w:pStyle w:val="CommandBlock"/>
        <w:keepNext/>
      </w:pPr>
      <w:r>
        <w:t>.\cpp\server-report.exe ..\servers-combined.txt</w:t>
      </w:r>
    </w:p>
    <w:p w14:paraId="2C8845FE" w14:textId="77777777" w:rsidR="00A97FAC" w:rsidRDefault="00FA06BA">
      <w:pPr>
        <w:pStyle w:val="CommandBlock"/>
        <w:keepNext/>
      </w:pPr>
      <w:r>
        <w:t>dotnet run --no-build --project .\csharp\ServerReport -- ..\servers-combined.txt</w:t>
      </w:r>
    </w:p>
    <w:p w14:paraId="02F1EEE7" w14:textId="77777777" w:rsidR="00A97FAC" w:rsidRDefault="00FA06BA">
      <w:pPr>
        <w:pStyle w:val="CommandBlock"/>
        <w:keepNext/>
      </w:pPr>
      <w:r>
        <w:t>.\go\server-report.exe ..\servers-combined.txt</w:t>
      </w:r>
    </w:p>
    <w:p w14:paraId="1666CE4A" w14:textId="77777777" w:rsidR="00A97FAC" w:rsidRDefault="00FA06BA">
      <w:pPr>
        <w:pStyle w:val="CommandBlock"/>
        <w:keepNext/>
      </w:pPr>
      <w:r>
        <w:t>py .\python\server_report.py ..\servers-combined.txt</w:t>
      </w:r>
    </w:p>
    <w:p w14:paraId="0104B379" w14:textId="77777777" w:rsidR="00A97FAC" w:rsidRDefault="00FA06BA">
      <w:pPr>
        <w:pStyle w:val="CommandBlock"/>
      </w:pPr>
      <w:r>
        <w:t>node .\typescript\dist\main.js ..\servers-combined.txt</w:t>
      </w:r>
    </w:p>
    <w:p w14:paraId="2C65D11F" w14:textId="77777777" w:rsidR="00A97FAC" w:rsidRDefault="00A97FAC">
      <w:pPr>
        <w:keepNext/>
      </w:pPr>
    </w:p>
    <w:p w14:paraId="59145386" w14:textId="77777777" w:rsidR="00A97FAC" w:rsidRDefault="00A97FAC">
      <w:pPr>
        <w:keepNext/>
      </w:pPr>
    </w:p>
    <w:p w14:paraId="7BD52909" w14:textId="77777777" w:rsidR="00A97FAC" w:rsidRDefault="00FA06BA">
      <w:pPr>
        <w:pStyle w:val="Heading2"/>
      </w:pPr>
      <w:r>
        <w:t>Linux or macOS Combined Check</w:t>
      </w:r>
    </w:p>
    <w:p w14:paraId="3B942F43" w14:textId="77777777" w:rsidR="00A97FAC" w:rsidRDefault="00FA06BA">
      <w:r>
        <w:t>On Linux or macOS, run the same git diff --no-index from the lesson folder, and the six programs from server-report-final with ../servers-combined.txt, as in the Exercise Check.</w:t>
      </w:r>
    </w:p>
    <w:p w14:paraId="3EE5F3E2" w14:textId="77777777" w:rsidR="00A97FAC" w:rsidRDefault="00A97FAC">
      <w:pPr>
        <w:keepNext/>
      </w:pPr>
    </w:p>
    <w:p w14:paraId="16C9F713" w14:textId="77777777" w:rsidR="00A97FAC" w:rsidRDefault="00A97FAC">
      <w:pPr>
        <w:keepNext/>
      </w:pPr>
    </w:p>
    <w:p w14:paraId="5D1862CD" w14:textId="77777777" w:rsidR="00A97FAC" w:rsidRDefault="00FA06BA">
      <w:pPr>
        <w:pStyle w:val="Heading2"/>
      </w:pPr>
      <w:r>
        <w:t>Required Combined Output</w:t>
      </w:r>
    </w:p>
    <w:p w14:paraId="0B933695" w14:textId="77777777" w:rsidR="00A97FAC" w:rsidRDefault="00FA06BA">
      <w:pPr>
        <w:pStyle w:val="RequiredOutput"/>
        <w:keepNext/>
      </w:pPr>
      <w:r>
        <w:t>diff --git a/server-report-final/servers.txt b/servers-combined.txt</w:t>
      </w:r>
    </w:p>
    <w:p w14:paraId="29A19905" w14:textId="77777777" w:rsidR="00A97FAC" w:rsidRDefault="00FA06BA">
      <w:pPr>
        <w:pStyle w:val="RequiredOutput"/>
        <w:keepNext/>
      </w:pPr>
      <w:r>
        <w:t>index d4f558b..2e913d6 100644</w:t>
      </w:r>
    </w:p>
    <w:p w14:paraId="377812B5" w14:textId="77777777" w:rsidR="00A97FAC" w:rsidRDefault="00FA06BA">
      <w:pPr>
        <w:pStyle w:val="RequiredOutput"/>
        <w:keepNext/>
      </w:pPr>
      <w:r>
        <w:t>--- a/server-report-final/servers.txt</w:t>
      </w:r>
    </w:p>
    <w:p w14:paraId="147284F2" w14:textId="77777777" w:rsidR="00A97FAC" w:rsidRDefault="00FA06BA">
      <w:pPr>
        <w:pStyle w:val="RequiredOutput"/>
        <w:keepNext/>
      </w:pPr>
      <w:r>
        <w:t>+++ b/servers-combined.txt</w:t>
      </w:r>
    </w:p>
    <w:p w14:paraId="0862ED91" w14:textId="77777777" w:rsidR="00A97FAC" w:rsidRDefault="00FA06BA">
      <w:pPr>
        <w:pStyle w:val="RequiredOutput"/>
        <w:keepNext/>
      </w:pPr>
      <w:r>
        <w:t>@@ -1,3 +1,5 @@</w:t>
      </w:r>
    </w:p>
    <w:p w14:paraId="56408940" w14:textId="77777777" w:rsidR="00A97FAC" w:rsidRDefault="00FA06BA">
      <w:pPr>
        <w:pStyle w:val="RequiredOutput"/>
        <w:keepNext/>
      </w:pPr>
      <w:r>
        <w:t xml:space="preserve"> web-01|production|443</w:t>
      </w:r>
    </w:p>
    <w:p w14:paraId="04DE3139" w14:textId="77777777" w:rsidR="00A97FAC" w:rsidRDefault="00FA06BA">
      <w:pPr>
        <w:pStyle w:val="RequiredOutput"/>
        <w:keepNext/>
      </w:pPr>
      <w:r>
        <w:t>-web-02|staging|8443</w:t>
      </w:r>
    </w:p>
    <w:p w14:paraId="5B130A6F" w14:textId="77777777" w:rsidR="00A97FAC" w:rsidRDefault="00FA06BA">
      <w:pPr>
        <w:pStyle w:val="RequiredOutput"/>
        <w:keepNext/>
      </w:pPr>
      <w:r>
        <w:t>+web-02|staging|9443</w:t>
      </w:r>
    </w:p>
    <w:p w14:paraId="04841D0B" w14:textId="77777777" w:rsidR="00A97FAC" w:rsidRDefault="00FA06BA">
      <w:pPr>
        <w:pStyle w:val="RequiredOutput"/>
        <w:keepNext/>
      </w:pPr>
      <w:r>
        <w:t xml:space="preserve"> db-01|production|3306</w:t>
      </w:r>
    </w:p>
    <w:p w14:paraId="5B5AE4DE" w14:textId="77777777" w:rsidR="00A97FAC" w:rsidRDefault="00FA06BA">
      <w:pPr>
        <w:pStyle w:val="RequiredOutput"/>
        <w:keepNext/>
      </w:pPr>
      <w:r>
        <w:t>+cache-01|staging|6379</w:t>
      </w:r>
    </w:p>
    <w:p w14:paraId="490B097D" w14:textId="77777777" w:rsidR="00A97FAC" w:rsidRDefault="00FA06BA">
      <w:pPr>
        <w:pStyle w:val="RequiredOutput"/>
        <w:keepNext/>
      </w:pPr>
      <w:r>
        <w:t>+dns-01|production|53</w:t>
      </w:r>
    </w:p>
    <w:p w14:paraId="4777EF61" w14:textId="77777777" w:rsidR="00A97FAC" w:rsidRDefault="00FA06BA">
      <w:pPr>
        <w:pStyle w:val="RequiredOutput"/>
        <w:keepNext/>
      </w:pPr>
      <w:r>
        <w:t>Server Report</w:t>
      </w:r>
    </w:p>
    <w:p w14:paraId="5F273673" w14:textId="77777777" w:rsidR="00A97FAC" w:rsidRDefault="00FA06BA">
      <w:pPr>
        <w:pStyle w:val="RequiredOutput"/>
        <w:keepNext/>
      </w:pPr>
      <w:r>
        <w:t>web-01 production 443</w:t>
      </w:r>
    </w:p>
    <w:p w14:paraId="7E60CE4A" w14:textId="77777777" w:rsidR="00A97FAC" w:rsidRDefault="00FA06BA">
      <w:pPr>
        <w:pStyle w:val="RequiredOutput"/>
        <w:keepNext/>
      </w:pPr>
      <w:r>
        <w:t>web-02 staging 9443</w:t>
      </w:r>
    </w:p>
    <w:p w14:paraId="62D6D807" w14:textId="77777777" w:rsidR="00A97FAC" w:rsidRDefault="00FA06BA">
      <w:pPr>
        <w:pStyle w:val="RequiredOutput"/>
        <w:keepNext/>
      </w:pPr>
      <w:r>
        <w:t>db-01 production 3306</w:t>
      </w:r>
    </w:p>
    <w:p w14:paraId="672A7B27" w14:textId="77777777" w:rsidR="00A97FAC" w:rsidRDefault="00FA06BA">
      <w:pPr>
        <w:pStyle w:val="RequiredOutput"/>
        <w:keepNext/>
      </w:pPr>
      <w:r>
        <w:t>cache-01 staging 6379</w:t>
      </w:r>
    </w:p>
    <w:p w14:paraId="63C3759C" w14:textId="77777777" w:rsidR="00A97FAC" w:rsidRDefault="00FA06BA">
      <w:pPr>
        <w:pStyle w:val="RequiredOutput"/>
        <w:keepNext/>
      </w:pPr>
      <w:r>
        <w:t>dns-01 production 53</w:t>
      </w:r>
    </w:p>
    <w:p w14:paraId="5C83D7D5" w14:textId="77777777" w:rsidR="00A97FAC" w:rsidRDefault="00FA06BA">
      <w:pPr>
        <w:pStyle w:val="RequiredOutput"/>
      </w:pPr>
      <w:r>
        <w:t>Servers: 5</w:t>
      </w:r>
    </w:p>
    <w:p w14:paraId="48FBF160" w14:textId="77777777" w:rsidR="00A97FAC" w:rsidRDefault="00A97FAC">
      <w:pPr>
        <w:keepNext/>
      </w:pPr>
    </w:p>
    <w:p w14:paraId="0467D867" w14:textId="77777777" w:rsidR="00A97FAC" w:rsidRDefault="00FA06BA">
      <w:pPr>
        <w:pStyle w:val="ListBullet"/>
      </w:pPr>
      <w:r>
        <w:t>The comparison shows every change at once: web-02's port as a - and a + line, and the two added servers as + lines. If your diff shows anything else, such as a line in another place, fix your list and compare again.</w:t>
      </w:r>
    </w:p>
    <w:p w14:paraId="1EE5A9CF" w14:textId="77777777" w:rsidR="00A97FAC" w:rsidRDefault="00FA06BA">
      <w:pPr>
        <w:pStyle w:val="ListBullet"/>
      </w:pPr>
      <w:r>
        <w:t>The report lists five servers and ends with Servers: 5, in every language.</w:t>
      </w:r>
    </w:p>
    <w:p w14:paraId="6BB01B20" w14:textId="77777777" w:rsidR="00A97FAC" w:rsidRDefault="00A97FAC">
      <w:pPr>
        <w:keepNext/>
      </w:pPr>
    </w:p>
    <w:p w14:paraId="5E0D8BEA" w14:textId="77777777" w:rsidR="00A97FAC" w:rsidRDefault="00A97FAC">
      <w:pPr>
        <w:keepNext/>
      </w:pPr>
    </w:p>
    <w:p w14:paraId="48BD826C" w14:textId="77777777" w:rsidR="00A97FAC" w:rsidRDefault="00A97FAC">
      <w:pPr>
        <w:keepNext/>
      </w:pPr>
    </w:p>
    <w:p w14:paraId="29415116" w14:textId="77777777" w:rsidR="00A97FAC" w:rsidRDefault="00FA06BA">
      <w:pPr>
        <w:pStyle w:val="Heading1"/>
      </w:pPr>
      <w:r>
        <w:t>Completion Checklist</w:t>
      </w:r>
    </w:p>
    <w:p w14:paraId="49D08964" w14:textId="77777777" w:rsidR="00A97FAC" w:rsidRDefault="00FA06BA">
      <w:pPr>
        <w:pStyle w:val="ListBullet"/>
      </w:pPr>
      <w:r>
        <w:t>I can explain snapshot, history, collaboration, and recovery, and why emailed archives lose who, when, and why.</w:t>
      </w:r>
    </w:p>
    <w:p w14:paraId="60339758" w14:textId="77777777" w:rsidR="00A97FAC" w:rsidRDefault="00FA06BA">
      <w:pPr>
        <w:pStyle w:val="ListBullet"/>
      </w:pPr>
      <w:r>
        <w:t>I can name the difference between centralized and distributed version control, and between Git and GitHub.</w:t>
      </w:r>
    </w:p>
    <w:p w14:paraId="3641F8E4" w14:textId="77777777" w:rsidR="00A97FAC" w:rsidRDefault="00FA06BA">
      <w:pPr>
        <w:pStyle w:val="ListBullet"/>
      </w:pPr>
      <w:r>
        <w:t>I typed the version of 1 October, copied the folder, and made the final version's change in all six languages.</w:t>
      </w:r>
    </w:p>
    <w:p w14:paraId="1BF60837" w14:textId="77777777" w:rsidR="00A97FAC" w:rsidRDefault="00FA06BA">
      <w:pPr>
        <w:pStyle w:val="ListBullet"/>
      </w:pPr>
      <w:r>
        <w:t>I compared each program file with git diff --no-index, read its hunks, and saw only + lines.</w:t>
      </w:r>
    </w:p>
    <w:p w14:paraId="48A5E119" w14:textId="77777777" w:rsidR="00A97FAC" w:rsidRDefault="00FA06BA">
      <w:pPr>
        <w:pStyle w:val="ListBullet"/>
      </w:pPr>
      <w:r>
        <w:t>I compared the two folders with --stat before building anything, and read the 7 files changed and the exit code 1.</w:t>
      </w:r>
    </w:p>
    <w:p w14:paraId="1EB961FD" w14:textId="77777777" w:rsidR="00A97FAC" w:rsidRDefault="00FA06BA">
      <w:pPr>
        <w:pStyle w:val="ListBullet"/>
      </w:pPr>
      <w:r>
        <w:t>I built and ran both versions in every language and matched both reports and exit code 0.</w:t>
      </w:r>
    </w:p>
    <w:p w14:paraId="48F0DB96" w14:textId="77777777" w:rsidR="00A97FAC" w:rsidRDefault="00FA06BA">
      <w:pPr>
        <w:pStyle w:val="ListBullet"/>
      </w:pPr>
      <w:r>
        <w:t>I read my course repository's newest commits with git -C "$HOME\spa" log and found who, when, why, and what for the newest one.</w:t>
      </w:r>
    </w:p>
    <w:p w14:paraId="5B24D791" w14:textId="77777777" w:rsidR="00A97FAC" w:rsidRDefault="00FA06BA">
      <w:pPr>
        <w:pStyle w:val="ListBullet"/>
      </w:pPr>
      <w:r>
        <w:t>I found the Exercise's change with my own git diff --no-index and matched the Required Exercise Output.</w:t>
      </w:r>
    </w:p>
    <w:p w14:paraId="2F6EB9DB" w14:textId="77777777" w:rsidR="00A97FAC" w:rsidRDefault="00FA06BA">
      <w:pPr>
        <w:pStyle w:val="ListBullet"/>
      </w:pPr>
      <w:r>
        <w:t>I showed that the two final copies diverged, explained why neither can be called newer, and combined all three changes by hand.</w:t>
      </w:r>
    </w:p>
    <w:p w14:paraId="45DCDAC7" w14:textId="77777777" w:rsidR="00A97FAC" w:rsidRDefault="00A97FAC">
      <w:pPr>
        <w:keepNext/>
      </w:pPr>
    </w:p>
    <w:p w14:paraId="44C1E46D" w14:textId="77777777" w:rsidR="00A97FAC" w:rsidRDefault="00A97FAC">
      <w:pPr>
        <w:keepNext/>
      </w:pPr>
    </w:p>
    <w:p w14:paraId="5D650529" w14:textId="77777777" w:rsidR="00A97FAC" w:rsidRDefault="00A97FAC">
      <w:pPr>
        <w:keepNext/>
      </w:pPr>
    </w:p>
    <w:p w14:paraId="0783CE63" w14:textId="77777777" w:rsidR="00A97FAC" w:rsidRDefault="00FA06BA">
      <w:pPr>
        <w:pStyle w:val="Heading1"/>
      </w:pPr>
      <w:r>
        <w:t>Lesson Wrap-Up</w:t>
      </w:r>
    </w:p>
    <w:p w14:paraId="6691734B" w14:textId="77777777" w:rsidR="00A97FAC" w:rsidRDefault="00FA06BA">
      <w:r>
        <w:t xml:space="preserve">Version control records the states of a project as snapshots, in order, each with who made it, when, and why, so a team can work together and get any earlier state back. Copies of a folder record none of that: you compared two copies and saw what changed only because you still had both, and the two final copies of the Challenge showed how copies drift apart until someone combines them by hand. git diff --no-index compares any two files or folders, and git log showed that your course repository has answered </w:t>
      </w:r>
      <w:r>
        <w:t>every one of those questions since Lesson 1.9. Lesson 12.2 turns the final copy of server_report into a Git repository of its own.</w:t>
      </w:r>
    </w:p>
    <w:sectPr w:rsidR="00A97FA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FF5"/>
    <w:rsid w:val="0029639D"/>
    <w:rsid w:val="00326F90"/>
    <w:rsid w:val="006B3661"/>
    <w:rsid w:val="009B0D15"/>
    <w:rsid w:val="00A97FAC"/>
    <w:rsid w:val="00AA1D8D"/>
    <w:rsid w:val="00B47730"/>
    <w:rsid w:val="00CB0664"/>
    <w:rsid w:val="00DD3ADC"/>
    <w:rsid w:val="00EE0B38"/>
    <w:rsid w:val="00FA06BA"/>
    <w:rsid w:val="00FB12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9B3B1"/>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13972</Words>
  <Characters>76770</Characters>
  <Application>Microsoft Office Word</Application>
  <DocSecurity>0</DocSecurity>
  <Lines>2253</Lines>
  <Paragraphs>1683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12.1 What Is Version Control</dc:title>
  <dc:subject/>
  <dc:creator>Scott D. Jarboe</dc:creator>
  <cp:keywords/>
  <dc:description/>
  <cp:lastModifiedBy>Scott J</cp:lastModifiedBy>
  <cp:revision>1</cp:revision>
  <dcterms:created xsi:type="dcterms:W3CDTF">2026-09-19T23:12:00Z</dcterms:created>
  <dcterms:modified xsi:type="dcterms:W3CDTF">2026-10-31T05:15:00Z</dcterms:modified>
  <cp:category/>
</cp:coreProperties>
</file>

<file path=docProps/custom.xml><?xml version="1.0" encoding="utf-8"?>
<Properties xmlns="http://schemas.openxmlformats.org/officeDocument/2006/custom-properties" xmlns:vt="http://schemas.openxmlformats.org/officeDocument/2006/docPropsVTypes"/>
</file>