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76602" w14:textId="77777777" w:rsidR="00F41AEA" w:rsidRDefault="00A558D6">
      <w:pPr>
        <w:pStyle w:val="AcademyTitle"/>
      </w:pPr>
      <w:r>
        <w:t>SYSTEMS PROGRAMMING ACADEMY</w:t>
      </w:r>
    </w:p>
    <w:p w14:paraId="7D314592" w14:textId="77777777" w:rsidR="00F41AEA" w:rsidRDefault="00A558D6">
      <w:pPr>
        <w:pStyle w:val="VolumeTitle"/>
      </w:pPr>
      <w:r>
        <w:t>Volume 1: Foundations of Systems Programming</w:t>
      </w:r>
    </w:p>
    <w:p w14:paraId="6646F2FD" w14:textId="77777777" w:rsidR="00F41AEA" w:rsidRDefault="00A558D6">
      <w:pPr>
        <w:pStyle w:val="ChapterTitle"/>
      </w:pPr>
      <w:r>
        <w:t>Chapter 12: Developer Workflow</w:t>
      </w:r>
    </w:p>
    <w:p w14:paraId="4AE4C4FA" w14:textId="77777777" w:rsidR="00F41AEA" w:rsidRDefault="00A558D6">
      <w:pPr>
        <w:pStyle w:val="LessonTitle"/>
      </w:pPr>
      <w:r>
        <w:t>Lesson 12.14: git push</w:t>
      </w:r>
    </w:p>
    <w:p w14:paraId="45658855" w14:textId="77777777" w:rsidR="00F41AEA" w:rsidRDefault="00A558D6">
      <w:pPr>
        <w:pStyle w:val="LessonSubtitle"/>
      </w:pPr>
      <w:r>
        <w:t>Publishing Your Branch, and Recovering from a Rejected Push</w:t>
      </w:r>
    </w:p>
    <w:p w14:paraId="632BF2BA" w14:textId="77777777" w:rsidR="00F41AEA" w:rsidRDefault="00F41AEA">
      <w:pPr>
        <w:keepNext/>
      </w:pPr>
    </w:p>
    <w:p w14:paraId="280BBF36" w14:textId="77777777" w:rsidR="00F41AEA" w:rsidRDefault="00F41AEA">
      <w:pPr>
        <w:keepNext/>
      </w:pPr>
    </w:p>
    <w:p w14:paraId="65B334D6" w14:textId="77777777" w:rsidR="00F41AEA" w:rsidRDefault="00F41AEA">
      <w:pPr>
        <w:keepNext/>
      </w:pPr>
    </w:p>
    <w:p w14:paraId="26FED4C1" w14:textId="77777777" w:rsidR="00F41AEA" w:rsidRDefault="00A558D6">
      <w:pPr>
        <w:pStyle w:val="Heading1"/>
      </w:pPr>
      <w:r>
        <w:t>Goal</w:t>
      </w:r>
    </w:p>
    <w:p w14:paraId="1934AFE1" w14:textId="77777777" w:rsidR="00F41AEA" w:rsidRDefault="00A558D6">
      <w:r>
        <w:t xml:space="preserve">Publish a branch to a shared server with git push, verify it there, and recover when a push is rejected. You set up the shared server and a teammate's clone as in Lesson 12.12, make the branch feature/db-count, and teach server_report in C, C++, C#, Go, Python, and TypeScript to count its database servers, building and running all six before you push. The first git push fails because the new branch has no upstream; git push -u publishes it, and git ls-remote and git branch -vv prove the server has it. Then </w:t>
      </w:r>
      <w:r>
        <w:t>your teammate pushes to main first, your own push of main is rejected, and you recover the professional way: fetch, read, git pull --rebase, test, push again. The Production-Minded layer brings your feature branch up to date with a rebase, tests all six again, and replaces the server's copy of your own branch with git push --force-with-lease, never --force. An optional last step publishes the repository to your own GitHub account.</w:t>
      </w:r>
    </w:p>
    <w:p w14:paraId="154C1452" w14:textId="77777777" w:rsidR="00F41AEA" w:rsidRDefault="00F41AEA">
      <w:pPr>
        <w:keepNext/>
      </w:pPr>
    </w:p>
    <w:p w14:paraId="22B44F81" w14:textId="77777777" w:rsidR="00F41AEA" w:rsidRDefault="00F41AEA">
      <w:pPr>
        <w:keepNext/>
      </w:pPr>
    </w:p>
    <w:p w14:paraId="7A5AC6CD" w14:textId="77777777" w:rsidR="00F41AEA" w:rsidRDefault="00F41AEA">
      <w:pPr>
        <w:keepNext/>
      </w:pPr>
    </w:p>
    <w:p w14:paraId="0789967F" w14:textId="77777777" w:rsidR="00F41AEA" w:rsidRDefault="00A558D6">
      <w:pPr>
        <w:pStyle w:val="Heading1"/>
      </w:pPr>
      <w:r>
        <w:t>Why This Matters</w:t>
      </w:r>
    </w:p>
    <w:p w14:paraId="445F2887" w14:textId="77777777" w:rsidR="00F41AEA" w:rsidRDefault="00A558D6">
      <w:r>
        <w:t>Until you push, your commits exist only on your computer: no teammate can see them, review them, or build on them, and a broken disk takes them with it. git push is how work leaves your computer. It is also the everyday Git command that changes what other people share, so Git guards it: git push refuses any push that would throw away a commit already on the server. Every developer meets that refusal in the first week on a team. Knowing why it happens, and how to recover without losing anyone's work, is what</w:t>
      </w:r>
      <w:r>
        <w:t xml:space="preserve"> makes you a teammate others trust with the shared branch.</w:t>
      </w:r>
    </w:p>
    <w:p w14:paraId="11A2AB32" w14:textId="77777777" w:rsidR="00F41AEA" w:rsidRDefault="00F41AEA">
      <w:pPr>
        <w:keepNext/>
      </w:pPr>
    </w:p>
    <w:p w14:paraId="288E6313" w14:textId="77777777" w:rsidR="00F41AEA" w:rsidRDefault="00F41AEA">
      <w:pPr>
        <w:keepNext/>
      </w:pPr>
    </w:p>
    <w:p w14:paraId="797B956F" w14:textId="77777777" w:rsidR="00F41AEA" w:rsidRDefault="00F41AEA">
      <w:pPr>
        <w:keepNext/>
      </w:pPr>
    </w:p>
    <w:p w14:paraId="1520B2BF" w14:textId="77777777" w:rsidR="00F41AEA" w:rsidRDefault="00A558D6">
      <w:pPr>
        <w:pStyle w:val="Heading1"/>
      </w:pPr>
      <w:r>
        <w:t>Concept</w:t>
      </w:r>
    </w:p>
    <w:p w14:paraId="227600C3" w14:textId="77777777" w:rsidR="00F41AEA" w:rsidRDefault="00A558D6">
      <w:pPr>
        <w:pStyle w:val="ListBullet"/>
      </w:pPr>
      <w:r>
        <w:t>git push sends commits from your clone to a remote and moves the remote's branch to your branch's newest commit. It leaves out the objects it can tell the server already has: everything in the history your new commits are built on. It sends only committed work: a change you have not committed stays on your computer. After a push your clone also moves its record of that branch, such as origin/main, because it now knows where the server's branch points. Remember, origin is the name git clone gives the address</w:t>
      </w:r>
      <w:r>
        <w:t xml:space="preserve"> it cloned from (Lesson 12.3), and server.git is a bare clone that stands in for the shared server (Lesson 12.12).</w:t>
      </w:r>
    </w:p>
    <w:p w14:paraId="2407F53C" w14:textId="77777777" w:rsidR="00F41AEA" w:rsidRDefault="00A558D6">
      <w:pPr>
        <w:pStyle w:val="ListBullet"/>
      </w:pPr>
      <w:r>
        <w:t>A branch's upstream is the branch on a remote that it follows, such as origin/main for main: git clone set that one up, and git branch -vv shows it in brackets (Lesson 12.12). git push with no names pushes the branch you are on to its upstream, under the same name. A branch you just made has no upstream, so a plain git push stops with fatal: The current branch ... has no upstream branch, ends with exit code 128, and prints the command that fixes it.</w:t>
      </w:r>
    </w:p>
    <w:p w14:paraId="6057C1B5" w14:textId="77777777" w:rsidR="00F41AEA" w:rsidRDefault="00A558D6">
      <w:pPr>
        <w:pStyle w:val="ListBullet"/>
      </w:pPr>
      <w:r>
        <w:t xml:space="preserve">git push -u origin &lt;branch&gt; sends the branch to origin under the same name and makes that branch its upstream. -u is the short form of --set-upstream, the spelling Git's message uses. You need it once per branch: afterwards git push and git pull on that branch need no names, and git status and git branch -vv compare it with its copy on the server. Git's message also names push.autoSetupRemote: git config --global </w:t>
      </w:r>
      <w:r>
        <w:lastRenderedPageBreak/>
        <w:t>push.autoSetupRemote true makes the first plain git push of a new branch set up its upstream by itself. This course types -u, so you see each step.</w:t>
      </w:r>
    </w:p>
    <w:p w14:paraId="21AF1E76" w14:textId="77777777" w:rsidR="00F41AEA" w:rsidRDefault="00A558D6">
      <w:pPr>
        <w:pStyle w:val="ListBullet"/>
      </w:pPr>
      <w:r>
        <w:t>What git push prints: progress lines while it packs and sends the objects (Enumerating, Counting, Delta compression, Compressing, and Writing objects, then Total), To and the server's address, then one line for each branch it changed. * [new branch] names a branch the server did not have; an id range such as 360d32b..28cff9d main -&gt; main, from Step 5, says the server's branch moved forward from the first commit to the second. The last line, branch '...' set up to track 'origin/...', is -u's.</w:t>
      </w:r>
    </w:p>
    <w:p w14:paraId="5630694F" w14:textId="77777777" w:rsidR="00F41AEA" w:rsidRDefault="00A558D6">
      <w:pPr>
        <w:pStyle w:val="ListBullet"/>
      </w:pPr>
      <w:r>
        <w:t>Verify on the server, not only in your clone. Remember, git ls-remote --branches origin asks the server for each branch and the full id it points at, and changes nothing (Lesson 12.12); git rev-parse HEAD prints the full id of your newest commit (Lesson 12.2). When the two ids match, the server holds exactly your commit.</w:t>
      </w:r>
    </w:p>
    <w:p w14:paraId="1A44F0BD" w14:textId="77777777" w:rsidR="00F41AEA" w:rsidRDefault="00A558D6">
      <w:pPr>
        <w:pStyle w:val="ListBullet"/>
      </w:pPr>
      <w:r>
        <w:t>git push moves the server's branch only forward. Before it sends anything, your Git checks that the commit the server's branch points at is already in your branch's history. When a teammate pushed first, the server's main holds a commit your main lacks, and moving main to your commit would throw the teammate's commit away, so your Git rejects the push: ! [rejected] main -&gt; main (fetch first), then error: failed to push some refs, hint lines, and exit code 1. Nothing is sent, and nothing on the server change</w:t>
      </w:r>
      <w:r>
        <w:t>s. (fetch first) means your clone has never seen the server's new commit; when it has, the same refusal says (non-fast-forward). A refusal by the server itself reads ! [remote rejected] instead (Lesson 12.12).</w:t>
      </w:r>
    </w:p>
    <w:p w14:paraId="61D451DC" w14:textId="77777777" w:rsidR="00F41AEA" w:rsidRDefault="00A558D6">
      <w:pPr>
        <w:pStyle w:val="ListBullet"/>
      </w:pPr>
      <w:r>
        <w:t xml:space="preserve">The way back is fetch first, decide second (Lesson 12.12). After git fetch, git status -sb shows [ahead 1, behind 1]: the two lines of history have diverged. Remember, pull.ff only makes a plain git pull fast-forward or stop, and only --rebase or --no-rebase typed on the command line overrides it (Lesson 12.13). git pull --rebase fetches, then replays every unpushed commit of yours on top of what it brought. Your commit gets a new id, which is safe because nobody else has it yet. Then test, and push again: </w:t>
      </w:r>
      <w:r>
        <w:t>your branch now contains the server's commit, so the push moves main forward.</w:t>
      </w:r>
    </w:p>
    <w:p w14:paraId="29553E8A" w14:textId="77777777" w:rsidR="00F41AEA" w:rsidRDefault="00A558D6">
      <w:pPr>
        <w:pStyle w:val="ListBullet"/>
      </w:pPr>
      <w:r>
        <w:t>A push can be forced. git push --force, or -f in most tutorials, replaces the server's branch with yours, whatever it holds; on a branch other people push to, that silently removes their commits from it. Never force a shared branch such as main. The one case teams accept is your own feature branch after you rewrote it, for example by rebasing it onto the updated main: the server holds the old commits, your branch holds new ones, and a plain push is rejected as non-fast-forward. Remember, a rebase rewrites c</w:t>
      </w:r>
      <w:r>
        <w:t>ommits, and the rule is never to rewrite commits that others use (Lesson 12.10); a branch only you push is the accepted exception.</w:t>
      </w:r>
    </w:p>
    <w:p w14:paraId="464CF0E6" w14:textId="77777777" w:rsidR="00F41AEA" w:rsidRDefault="00A558D6">
      <w:pPr>
        <w:pStyle w:val="ListBullet"/>
      </w:pPr>
      <w:r>
        <w:t xml:space="preserve">For that case use git push --force-with-lease. The lease is your clone's record of the server's branch, its origin/ name: the push replaces the server's branch only while that branch still points where your record says. If a teammate pushed to it since your last fetch, the push is refused instead of deleting their commit. A fetch moves the record, so after a fetch the lease no longer protects what it brought: read what you are about to replace before you force. Some editors fetch in the background for you; </w:t>
      </w:r>
      <w:r>
        <w:t>for them Git 2.30 and later add --force-if-includes, named here only.</w:t>
      </w:r>
    </w:p>
    <w:p w14:paraId="10C28D4F" w14:textId="77777777" w:rsidR="00F41AEA" w:rsidRDefault="00A558D6">
      <w:pPr>
        <w:pStyle w:val="ListBullet"/>
      </w:pPr>
      <w:r>
        <w:t>git push origin --delete &lt;branch&gt; deletes a branch on the server. It deletes only the server's name: your own branch and its commits stay in your clone, and a teammate's clone keeps its origin/ name until git fetch --prune (Lesson 12.12). git branch -d deletes only your local branch (Lesson 12.8). Older tutorials write the same delete as git push origin :&lt;branch&gt;, an empty name before the colon.</w:t>
      </w:r>
    </w:p>
    <w:p w14:paraId="12B3DCCE" w14:textId="77777777" w:rsidR="00F41AEA" w:rsidRDefault="00A558D6">
      <w:pPr>
        <w:pStyle w:val="ListBullet"/>
      </w:pPr>
      <w:r>
        <w:t>git push sends branches, not tags; release tags are pushed by name, as Volume 7, Chapter 2, Lesson 2.9: Releases shows. Many teams also protect main on their hosting service, so that changes reach it only through pull requests: Lesson 12.19: Pull Requests and Code Review. In this lesson everyone pushes to main directly, as small teams often do.</w:t>
      </w:r>
    </w:p>
    <w:p w14:paraId="192A7ACB" w14:textId="77777777" w:rsidR="00F41AEA" w:rsidRDefault="00F41AEA">
      <w:pPr>
        <w:keepNext/>
      </w:pPr>
    </w:p>
    <w:p w14:paraId="0DB57AD1" w14:textId="77777777" w:rsidR="00F41AEA" w:rsidRDefault="00F41AEA">
      <w:pPr>
        <w:keepNext/>
      </w:pPr>
    </w:p>
    <w:p w14:paraId="063558D4" w14:textId="77777777" w:rsidR="00F41AEA" w:rsidRDefault="00F41AEA">
      <w:pPr>
        <w:keepNext/>
      </w:pPr>
    </w:p>
    <w:p w14:paraId="479D79A2" w14:textId="77777777" w:rsidR="00F41AEA" w:rsidRDefault="00A558D6">
      <w:pPr>
        <w:pStyle w:val="Heading1"/>
      </w:pPr>
      <w:r>
        <w:t>Workflows</w:t>
      </w:r>
    </w:p>
    <w:p w14:paraId="7F5013AA" w14:textId="77777777" w:rsidR="00F41AEA" w:rsidRDefault="00A558D6">
      <w:pPr>
        <w:pStyle w:val="WorkflowText"/>
        <w:keepNext/>
      </w:pPr>
      <w:r>
        <w:t>Set Up the Shared Server and Two Clones</w:t>
      </w:r>
    </w:p>
    <w:p w14:paraId="3E0F5C77" w14:textId="77777777" w:rsidR="00F41AEA" w:rsidRDefault="00A558D6">
      <w:pPr>
        <w:pStyle w:val="WorkflowText"/>
        <w:keepNext/>
      </w:pPr>
      <w:r>
        <w:t>↓</w:t>
      </w:r>
    </w:p>
    <w:p w14:paraId="6E5B16DF" w14:textId="77777777" w:rsidR="00F41AEA" w:rsidRDefault="00A558D6">
      <w:pPr>
        <w:pStyle w:val="WorkflowText"/>
        <w:keepNext/>
      </w:pPr>
      <w:r>
        <w:t>Feature Branch: Change, Build, and Run All Six, Then Commit</w:t>
      </w:r>
    </w:p>
    <w:p w14:paraId="37895A74" w14:textId="77777777" w:rsidR="00F41AEA" w:rsidRDefault="00A558D6">
      <w:pPr>
        <w:pStyle w:val="WorkflowText"/>
        <w:keepNext/>
      </w:pPr>
      <w:r>
        <w:t>↓</w:t>
      </w:r>
    </w:p>
    <w:p w14:paraId="2B5FEE48" w14:textId="77777777" w:rsidR="00F41AEA" w:rsidRDefault="00A558D6">
      <w:pPr>
        <w:pStyle w:val="WorkflowText"/>
        <w:keepNext/>
      </w:pPr>
      <w:r>
        <w:t>First Push: No Upstream; Then git push -u origin &lt;branch&gt;</w:t>
      </w:r>
    </w:p>
    <w:p w14:paraId="1A450757" w14:textId="77777777" w:rsidR="00F41AEA" w:rsidRDefault="00A558D6">
      <w:pPr>
        <w:pStyle w:val="WorkflowText"/>
        <w:keepNext/>
      </w:pPr>
      <w:r>
        <w:t>↓</w:t>
      </w:r>
    </w:p>
    <w:p w14:paraId="65375D82" w14:textId="77777777" w:rsidR="00F41AEA" w:rsidRDefault="00A558D6">
      <w:pPr>
        <w:pStyle w:val="WorkflowText"/>
        <w:keepNext/>
      </w:pPr>
      <w:r>
        <w:t>Verify on the Server: git ls-remote and git branch -vv</w:t>
      </w:r>
    </w:p>
    <w:p w14:paraId="180B3A51" w14:textId="77777777" w:rsidR="00F41AEA" w:rsidRDefault="00A558D6">
      <w:pPr>
        <w:pStyle w:val="WorkflowText"/>
        <w:keepNext/>
      </w:pPr>
      <w:r>
        <w:t>↓</w:t>
      </w:r>
    </w:p>
    <w:p w14:paraId="01C8F319" w14:textId="77777777" w:rsidR="00F41AEA" w:rsidRDefault="00A558D6">
      <w:pPr>
        <w:pStyle w:val="WorkflowText"/>
        <w:keepNext/>
      </w:pPr>
      <w:r>
        <w:t>Teammate Pushes main First; Your Push of main Is Rejected</w:t>
      </w:r>
    </w:p>
    <w:p w14:paraId="1522A601" w14:textId="77777777" w:rsidR="00F41AEA" w:rsidRDefault="00A558D6">
      <w:pPr>
        <w:pStyle w:val="WorkflowText"/>
        <w:keepNext/>
      </w:pPr>
      <w:r>
        <w:t>↓</w:t>
      </w:r>
    </w:p>
    <w:p w14:paraId="6D473660" w14:textId="77777777" w:rsidR="00F41AEA" w:rsidRDefault="00A558D6">
      <w:pPr>
        <w:pStyle w:val="WorkflowText"/>
        <w:keepNext/>
      </w:pPr>
      <w:r>
        <w:t>Recover: Fetch, git pull --rebase, Push Again</w:t>
      </w:r>
    </w:p>
    <w:p w14:paraId="5FFDF2B1" w14:textId="77777777" w:rsidR="00F41AEA" w:rsidRDefault="00A558D6">
      <w:pPr>
        <w:pStyle w:val="WorkflowText"/>
        <w:keepNext/>
      </w:pPr>
      <w:r>
        <w:t>↓</w:t>
      </w:r>
    </w:p>
    <w:p w14:paraId="2C5446D8" w14:textId="77777777" w:rsidR="00F41AEA" w:rsidRDefault="00A558D6">
      <w:pPr>
        <w:pStyle w:val="WorkflowText"/>
      </w:pPr>
      <w:r>
        <w:t>Production-Minded: Rebase Your Branch, Test, --force-with-lease</w:t>
      </w:r>
    </w:p>
    <w:p w14:paraId="382E9E71" w14:textId="77777777" w:rsidR="00F41AEA" w:rsidRDefault="00F41AEA">
      <w:pPr>
        <w:keepNext/>
      </w:pPr>
    </w:p>
    <w:p w14:paraId="6F8123F3" w14:textId="77777777" w:rsidR="00F41AEA" w:rsidRDefault="00F41AEA">
      <w:pPr>
        <w:keepNext/>
      </w:pPr>
    </w:p>
    <w:p w14:paraId="484D0562" w14:textId="77777777" w:rsidR="00F41AEA" w:rsidRDefault="00F41AEA">
      <w:pPr>
        <w:keepNext/>
      </w:pPr>
    </w:p>
    <w:p w14:paraId="4DD44DDA" w14:textId="77777777" w:rsidR="00F41AEA" w:rsidRDefault="00A558D6">
      <w:pPr>
        <w:pStyle w:val="Heading1"/>
      </w:pPr>
      <w:r>
        <w:t>Shared Learning Contract</w:t>
      </w:r>
    </w:p>
    <w:p w14:paraId="64BB8873" w14:textId="77777777" w:rsidR="00F41AEA" w:rsidRDefault="00A558D6">
      <w:pPr>
        <w:pStyle w:val="ListBullet"/>
      </w:pPr>
      <w:r>
        <w:t>The shared server is server.git, a bare clone of the course's training repository, https://github.com/VivoSomnio/spa-git-training.git. Your clone, server-report, and the teammate's clone, teammate, are cloned from it, and the teammate commits as Avery Lee &lt;avery@example.com&gt;. Every push in Steps 1 to 9 goes to server.git; nothing goes to GitHub unless you choose Step 10.</w:t>
      </w:r>
    </w:p>
    <w:p w14:paraId="096E7EF8" w14:textId="77777777" w:rsidR="00F41AEA" w:rsidRDefault="00A558D6">
      <w:pPr>
        <w:pStyle w:val="ListBullet"/>
      </w:pPr>
      <w:r>
        <w:t>On the branch feature/db-count, every language's program gains a last line, Database servers: and the number of servers on port 3306. Before the commit each program prints the nine servers, Servers: 9 and Database servers: 1, with exit code 0.</w:t>
      </w:r>
    </w:p>
    <w:p w14:paraId="6F09A5BD" w14:textId="77777777" w:rsidR="00F41AEA" w:rsidRDefault="00A558D6">
      <w:pPr>
        <w:pStyle w:val="ListBullet"/>
      </w:pPr>
      <w:r>
        <w:t>The branch's first git push fails with no upstream branch and exit code 128; git push -u origin feature/db-count publishes it, and the server's id for the branch equals git rev-parse HEAD.</w:t>
      </w:r>
    </w:p>
    <w:p w14:paraId="602845F5" w14:textId="77777777" w:rsidR="00F41AEA" w:rsidRDefault="00A558D6">
      <w:pPr>
        <w:pStyle w:val="ListBullet"/>
      </w:pPr>
      <w:r>
        <w:t>Your teammate pushes the line db-02|staging|3306 to main first. Your commit on main, Add a contributing guide, is rejected with (fetch first) and exit code 1; after git fetch and git pull --rebase it is pushed on top of the teammate's commit, which stays.</w:t>
      </w:r>
    </w:p>
    <w:p w14:paraId="0410C36A" w14:textId="77777777" w:rsidR="00F41AEA" w:rsidRDefault="00A558D6">
      <w:pPr>
        <w:pStyle w:val="ListBullet"/>
      </w:pPr>
      <w:r>
        <w:t>After the rebase of feature/db-count onto the new main, every language prints ten servers, Servers: 10 and Database servers: 2, with exit code 0, and git push --force-with-lease replaces the branch on the server.</w:t>
      </w:r>
    </w:p>
    <w:p w14:paraId="12257335" w14:textId="77777777" w:rsidR="00F41AEA" w:rsidRDefault="00A558D6">
      <w:pPr>
        <w:pStyle w:val="ListBullet"/>
      </w:pPr>
      <w:r>
        <w:t>The training repository's ids, such as 360d32b, are the same for everyone. The ids of the commits made in this lesson differ on your computer, because a commit's id includes the time it was made.</w:t>
      </w:r>
    </w:p>
    <w:p w14:paraId="41C1667C" w14:textId="77777777" w:rsidR="00F41AEA" w:rsidRDefault="00F41AEA">
      <w:pPr>
        <w:keepNext/>
      </w:pPr>
    </w:p>
    <w:p w14:paraId="33857FA9" w14:textId="77777777" w:rsidR="00F41AEA" w:rsidRDefault="00F41AEA">
      <w:pPr>
        <w:keepNext/>
      </w:pPr>
    </w:p>
    <w:p w14:paraId="237F3D5B" w14:textId="77777777" w:rsidR="00F41AEA" w:rsidRDefault="00F41AEA">
      <w:pPr>
        <w:keepNext/>
      </w:pPr>
    </w:p>
    <w:p w14:paraId="6361800F" w14:textId="77777777" w:rsidR="00F41AEA" w:rsidRDefault="00A558D6">
      <w:pPr>
        <w:pStyle w:val="Heading1"/>
      </w:pPr>
      <w:r>
        <w:t>Project Layout</w:t>
      </w:r>
    </w:p>
    <w:p w14:paraId="2E7A9B8A" w14:textId="77777777" w:rsidR="00F41AEA" w:rsidRDefault="00A558D6">
      <w:pPr>
        <w:pStyle w:val="CommandBlock"/>
        <w:keepNext/>
      </w:pPr>
      <w:r>
        <w:t>spa/</w:t>
      </w:r>
    </w:p>
    <w:p w14:paraId="30ADB9AD" w14:textId="77777777" w:rsidR="00F41AEA" w:rsidRDefault="00A558D6">
      <w:pPr>
        <w:pStyle w:val="CommandBlock"/>
        <w:keepNext/>
      </w:pPr>
      <w:r>
        <w:t xml:space="preserve">  lesson-12.14/</w:t>
      </w:r>
    </w:p>
    <w:p w14:paraId="13B8F2B3" w14:textId="77777777" w:rsidR="00F41AEA" w:rsidRDefault="00A558D6">
      <w:pPr>
        <w:pStyle w:val="CommandBlock"/>
        <w:keepNext/>
      </w:pPr>
      <w:r>
        <w:t xml:space="preserve">    server.git/</w:t>
      </w:r>
    </w:p>
    <w:p w14:paraId="39437021" w14:textId="77777777" w:rsidR="00F41AEA" w:rsidRDefault="00A558D6">
      <w:pPr>
        <w:pStyle w:val="CommandBlock"/>
        <w:keepNext/>
      </w:pPr>
      <w:r>
        <w:t xml:space="preserve">    server-report/</w:t>
      </w:r>
    </w:p>
    <w:p w14:paraId="6B31772E" w14:textId="77777777" w:rsidR="00F41AEA" w:rsidRDefault="00A558D6">
      <w:pPr>
        <w:pStyle w:val="CommandBlock"/>
        <w:keepNext/>
      </w:pPr>
      <w:r>
        <w:t xml:space="preserve">      c/server_report.c</w:t>
      </w:r>
    </w:p>
    <w:p w14:paraId="63B60DB4" w14:textId="77777777" w:rsidR="00F41AEA" w:rsidRDefault="00A558D6">
      <w:pPr>
        <w:pStyle w:val="CommandBlock"/>
        <w:keepNext/>
      </w:pPr>
      <w:r>
        <w:t xml:space="preserve">      cpp/server_report.cpp</w:t>
      </w:r>
    </w:p>
    <w:p w14:paraId="5A38A51B" w14:textId="77777777" w:rsidR="00F41AEA" w:rsidRDefault="00A558D6">
      <w:pPr>
        <w:pStyle w:val="CommandBlock"/>
        <w:keepNext/>
      </w:pPr>
      <w:r>
        <w:t xml:space="preserve">      csharp/ServerReport/Program.cs</w:t>
      </w:r>
    </w:p>
    <w:p w14:paraId="4A22DA2B" w14:textId="77777777" w:rsidR="00F41AEA" w:rsidRDefault="00A558D6">
      <w:pPr>
        <w:pStyle w:val="CommandBlock"/>
        <w:keepNext/>
      </w:pPr>
      <w:r>
        <w:t xml:space="preserve">      go/main.go</w:t>
      </w:r>
    </w:p>
    <w:p w14:paraId="361889E6" w14:textId="77777777" w:rsidR="00F41AEA" w:rsidRDefault="00A558D6">
      <w:pPr>
        <w:pStyle w:val="CommandBlock"/>
        <w:keepNext/>
      </w:pPr>
      <w:r>
        <w:t xml:space="preserve">      python/server_report.py</w:t>
      </w:r>
    </w:p>
    <w:p w14:paraId="666F1412" w14:textId="77777777" w:rsidR="00F41AEA" w:rsidRDefault="00A558D6">
      <w:pPr>
        <w:pStyle w:val="CommandBlock"/>
        <w:keepNext/>
      </w:pPr>
      <w:r>
        <w:t xml:space="preserve">      typescript/src/main.ts</w:t>
      </w:r>
    </w:p>
    <w:p w14:paraId="4E61D65F" w14:textId="77777777" w:rsidR="00F41AEA" w:rsidRDefault="00A558D6">
      <w:pPr>
        <w:pStyle w:val="CommandBlock"/>
      </w:pPr>
      <w:r>
        <w:t xml:space="preserve">    teammate/</w:t>
      </w:r>
    </w:p>
    <w:p w14:paraId="1A69E091" w14:textId="77777777" w:rsidR="00F41AEA" w:rsidRDefault="00F41AEA">
      <w:pPr>
        <w:keepNext/>
      </w:pPr>
    </w:p>
    <w:p w14:paraId="6AD8DD49" w14:textId="77777777" w:rsidR="00F41AEA" w:rsidRDefault="00A558D6">
      <w:pPr>
        <w:pStyle w:val="ListBullet"/>
      </w:pPr>
      <w:r>
        <w:t>lesson-12.14 sits in your course folder, spa. git clone makes all three folders: server.git, the shared server; server-report, your clone; and teammate, the teammate's clone.</w:t>
      </w:r>
    </w:p>
    <w:p w14:paraId="1CAE25B8" w14:textId="77777777" w:rsidR="00F41AEA" w:rsidRDefault="00A558D6">
      <w:pPr>
        <w:pStyle w:val="ListBullet"/>
      </w:pPr>
      <w:r>
        <w:t>The files listed in server-report are the six programs you change on the branch. Your clone holds every other file of the training repository too, among them servers.txt, README.md, .gitignore, and each language's project files. Step 6 adds CONTRIBUTING.md.</w:t>
      </w:r>
    </w:p>
    <w:p w14:paraId="5FE9C268" w14:textId="77777777" w:rsidR="00F41AEA" w:rsidRDefault="00F41AEA">
      <w:pPr>
        <w:keepNext/>
      </w:pPr>
    </w:p>
    <w:p w14:paraId="25D40353" w14:textId="77777777" w:rsidR="00F41AEA" w:rsidRDefault="00F41AEA">
      <w:pPr>
        <w:keepNext/>
      </w:pPr>
    </w:p>
    <w:p w14:paraId="51903E13" w14:textId="77777777" w:rsidR="00F41AEA" w:rsidRDefault="00F41AEA">
      <w:pPr>
        <w:keepNext/>
      </w:pPr>
    </w:p>
    <w:p w14:paraId="25AA3E37" w14:textId="77777777" w:rsidR="00F41AEA" w:rsidRDefault="00A558D6">
      <w:pPr>
        <w:pStyle w:val="Heading1"/>
      </w:pPr>
      <w:r>
        <w:t>Project Setup</w:t>
      </w:r>
    </w:p>
    <w:p w14:paraId="0F217942" w14:textId="77777777" w:rsidR="00F41AEA" w:rsidRDefault="00F41AEA">
      <w:pPr>
        <w:keepNext/>
      </w:pPr>
    </w:p>
    <w:p w14:paraId="12359213" w14:textId="77777777" w:rsidR="00F41AEA" w:rsidRDefault="00F41AEA">
      <w:pPr>
        <w:keepNext/>
      </w:pPr>
    </w:p>
    <w:p w14:paraId="2C31A61D" w14:textId="77777777" w:rsidR="00F41AEA" w:rsidRDefault="00A558D6">
      <w:pPr>
        <w:pStyle w:val="Heading2"/>
      </w:pPr>
      <w:r>
        <w:t>Windows PowerShell Project Setup</w:t>
      </w:r>
    </w:p>
    <w:p w14:paraId="07BE7DC1" w14:textId="77777777" w:rsidR="00F41AEA" w:rsidRDefault="00A558D6">
      <w:pPr>
        <w:keepNext/>
      </w:pPr>
      <w:r>
        <w:t>This lesson needs Git for Windows 2.56 or later, or Git 2.46 or later on Linux and macOS (Lesson 1.9), the six toolchains from Chapter 1, and a connection to GitHub for the first clone. Make the lesson folder in your course folder, C:\Users\</w:t>
      </w:r>
      <w:r>
        <w:rPr>
          <w:b/>
        </w:rPr>
        <w:t>&lt;&lt;&lt;your $env:USERNAME&gt;&gt;&gt;</w:t>
      </w:r>
      <w:r>
        <w:t>\spa, which PowerShell writes as $HOME\spa, and move into it. The clones in Step 1 make the projects; the TypeScript packages are installed in Step 2, just before the first TypeScript build.</w:t>
      </w:r>
    </w:p>
    <w:p w14:paraId="31EB1913" w14:textId="77777777" w:rsidR="00F41AEA" w:rsidRDefault="00F41AEA">
      <w:pPr>
        <w:keepNext/>
      </w:pPr>
    </w:p>
    <w:p w14:paraId="232DBE14" w14:textId="77777777" w:rsidR="00F41AEA" w:rsidRDefault="00A558D6">
      <w:pPr>
        <w:pStyle w:val="CommandBlock"/>
        <w:keepNext/>
      </w:pPr>
      <w:r>
        <w:t>New-Item -ItemType Directory -Force "$HOME\spa\lesson-12.14" | Out-Null</w:t>
      </w:r>
    </w:p>
    <w:p w14:paraId="2CE1C661" w14:textId="77777777" w:rsidR="00F41AEA" w:rsidRDefault="00A558D6">
      <w:pPr>
        <w:pStyle w:val="CommandBlock"/>
      </w:pPr>
      <w:r>
        <w:t>Set-Location "$HOME\spa\lesson-12.14"</w:t>
      </w:r>
    </w:p>
    <w:p w14:paraId="6C844B28" w14:textId="77777777" w:rsidR="00F41AEA" w:rsidRDefault="00F41AEA">
      <w:pPr>
        <w:keepNext/>
      </w:pPr>
    </w:p>
    <w:p w14:paraId="2A442828" w14:textId="77777777" w:rsidR="00F41AEA" w:rsidRDefault="00F41AEA">
      <w:pPr>
        <w:keepNext/>
      </w:pPr>
    </w:p>
    <w:p w14:paraId="13C54C4B" w14:textId="77777777" w:rsidR="00F41AEA" w:rsidRDefault="00A558D6">
      <w:pPr>
        <w:pStyle w:val="Heading2"/>
      </w:pPr>
      <w:r>
        <w:t>Linux or macOS Project Setup</w:t>
      </w:r>
    </w:p>
    <w:p w14:paraId="130C90D9" w14:textId="77777777" w:rsidR="00F41AEA" w:rsidRDefault="00A558D6">
      <w:pPr>
        <w:pStyle w:val="CommandBlock"/>
        <w:keepNext/>
      </w:pPr>
      <w:r>
        <w:t>mkdir -p "$HOME/spa/lesson-12.14"</w:t>
      </w:r>
    </w:p>
    <w:p w14:paraId="641D7FC4" w14:textId="77777777" w:rsidR="00F41AEA" w:rsidRDefault="00A558D6">
      <w:pPr>
        <w:pStyle w:val="CommandBlock"/>
      </w:pPr>
      <w:r>
        <w:t>cd "$HOME/spa/lesson-12.14"</w:t>
      </w:r>
    </w:p>
    <w:p w14:paraId="5ABB5F1D" w14:textId="77777777" w:rsidR="00F41AEA" w:rsidRDefault="00F41AEA">
      <w:pPr>
        <w:keepNext/>
      </w:pPr>
    </w:p>
    <w:p w14:paraId="613CBE5D" w14:textId="77777777" w:rsidR="00F41AEA" w:rsidRDefault="00F41AEA">
      <w:pPr>
        <w:keepNext/>
      </w:pPr>
    </w:p>
    <w:p w14:paraId="725FE606" w14:textId="77777777" w:rsidR="00F41AEA" w:rsidRDefault="00F41AEA">
      <w:pPr>
        <w:keepNext/>
      </w:pPr>
    </w:p>
    <w:p w14:paraId="64087820" w14:textId="77777777" w:rsidR="00F41AEA" w:rsidRDefault="00A558D6">
      <w:pPr>
        <w:pStyle w:val="Heading1"/>
      </w:pPr>
      <w:r>
        <w:t>Git Workflow</w:t>
      </w:r>
    </w:p>
    <w:p w14:paraId="33F55EE2" w14:textId="77777777" w:rsidR="00F41AEA" w:rsidRDefault="00A558D6">
      <w:r>
        <w:t>Steps 1 to 7 are the Basic layer: publish a branch and verify it on the server, then recover from a rejected push. Steps 8 and 9 are the Production-Minded layer: update your own branch, test it, and replace it on the server safely. Step 10 is optional and needs a free GitHub account. Run each block from the folder its first line moves to, and compare what Git prints with its Check Your Results.</w:t>
      </w:r>
    </w:p>
    <w:p w14:paraId="6745D639" w14:textId="77777777" w:rsidR="00F41AEA" w:rsidRDefault="00F41AEA">
      <w:pPr>
        <w:keepNext/>
      </w:pPr>
    </w:p>
    <w:p w14:paraId="7D38258A" w14:textId="77777777" w:rsidR="00F41AEA" w:rsidRDefault="00F41AEA">
      <w:pPr>
        <w:keepNext/>
      </w:pPr>
    </w:p>
    <w:p w14:paraId="6E05215B" w14:textId="77777777" w:rsidR="00F41AEA" w:rsidRDefault="00A558D6">
      <w:pPr>
        <w:pStyle w:val="Heading2"/>
      </w:pPr>
      <w:r>
        <w:t>Step 1 Set Up the Shared Server and Two Clones</w:t>
      </w:r>
    </w:p>
    <w:p w14:paraId="55DD9492" w14:textId="77777777" w:rsidR="00F41AEA" w:rsidRDefault="00A558D6">
      <w:r>
        <w:t>Remember, server.git is a bare clone that stands in for the shared server; server-report is your clone and teammate the teammate's (Lesson 12.12). Make the server first; this is the only step that downloads from GitHub.</w:t>
      </w:r>
    </w:p>
    <w:p w14:paraId="30999043" w14:textId="77777777" w:rsidR="00F41AEA" w:rsidRDefault="00F41AEA">
      <w:pPr>
        <w:keepNext/>
      </w:pPr>
    </w:p>
    <w:p w14:paraId="0E403169" w14:textId="77777777" w:rsidR="00F41AEA" w:rsidRDefault="00A558D6">
      <w:pPr>
        <w:pStyle w:val="Heading3"/>
      </w:pPr>
      <w:r>
        <w:t>Windows PowerShell Make the Shared Server</w:t>
      </w:r>
    </w:p>
    <w:p w14:paraId="4FB43F2B" w14:textId="77777777" w:rsidR="00F41AEA" w:rsidRDefault="00A558D6">
      <w:pPr>
        <w:pStyle w:val="CommandBlock"/>
        <w:keepNext/>
      </w:pPr>
      <w:r>
        <w:t>Set-Location "$HOME\spa\lesson-12.14"</w:t>
      </w:r>
    </w:p>
    <w:p w14:paraId="50E82D09" w14:textId="77777777" w:rsidR="00F41AEA" w:rsidRDefault="00A558D6">
      <w:pPr>
        <w:pStyle w:val="CommandBlock"/>
      </w:pPr>
      <w:r>
        <w:t>git clone --bare https://github.com/VivoSomnio/spa-git-training.git server.git</w:t>
      </w:r>
    </w:p>
    <w:p w14:paraId="761498FE" w14:textId="77777777" w:rsidR="00F41AEA" w:rsidRDefault="00F41AEA">
      <w:pPr>
        <w:keepNext/>
      </w:pPr>
    </w:p>
    <w:p w14:paraId="0F3E499A" w14:textId="77777777" w:rsidR="00F41AEA" w:rsidRDefault="00A558D6">
      <w:pPr>
        <w:pStyle w:val="Heading3"/>
      </w:pPr>
      <w:r>
        <w:t>Check Your Results</w:t>
      </w:r>
    </w:p>
    <w:p w14:paraId="639A6033" w14:textId="77777777" w:rsidR="00F41AEA" w:rsidRDefault="00A558D6">
      <w:pPr>
        <w:pStyle w:val="RequiredOutput"/>
        <w:keepNext/>
      </w:pPr>
      <w:r>
        <w:t>Cloning into bare repository 'server.git'...</w:t>
      </w:r>
    </w:p>
    <w:p w14:paraId="34697AC4" w14:textId="77777777" w:rsidR="00F41AEA" w:rsidRDefault="00A558D6">
      <w:pPr>
        <w:pStyle w:val="RequiredOutput"/>
        <w:keepNext/>
      </w:pPr>
      <w:r>
        <w:t>remote: Enumerating objects: 78, done.</w:t>
      </w:r>
    </w:p>
    <w:p w14:paraId="4D977CCE" w14:textId="77777777" w:rsidR="00F41AEA" w:rsidRDefault="00A558D6">
      <w:pPr>
        <w:pStyle w:val="RequiredOutput"/>
        <w:keepNext/>
      </w:pPr>
      <w:r>
        <w:t>remote: Counting objects: 100% (78/78), done.</w:t>
      </w:r>
    </w:p>
    <w:p w14:paraId="479BCF3D" w14:textId="77777777" w:rsidR="00F41AEA" w:rsidRDefault="00A558D6">
      <w:pPr>
        <w:pStyle w:val="RequiredOutput"/>
        <w:keepNext/>
      </w:pPr>
      <w:r>
        <w:t>remote: Compressing objects: 100% (36/36), done.</w:t>
      </w:r>
    </w:p>
    <w:p w14:paraId="3F6A4049" w14:textId="77777777" w:rsidR="00F41AEA" w:rsidRDefault="00A558D6">
      <w:pPr>
        <w:pStyle w:val="RequiredOutput"/>
        <w:keepNext/>
      </w:pPr>
      <w:r>
        <w:t>remote: Total 78 (delta 29), reused 78 (delta 29), pack-reused 0 (from 0)</w:t>
      </w:r>
    </w:p>
    <w:p w14:paraId="6A31044A" w14:textId="77777777" w:rsidR="00F41AEA" w:rsidRDefault="00A558D6">
      <w:pPr>
        <w:pStyle w:val="RequiredOutput"/>
        <w:keepNext/>
      </w:pPr>
      <w:r>
        <w:t>Receiving objects: 100% (78/78), 16.98 KiB | 644.00 KiB/s, done.</w:t>
      </w:r>
    </w:p>
    <w:p w14:paraId="757E6791" w14:textId="77777777" w:rsidR="00F41AEA" w:rsidRDefault="00A558D6">
      <w:pPr>
        <w:pStyle w:val="RequiredOutput"/>
      </w:pPr>
      <w:r>
        <w:t>Resolving deltas: 100% (29/29), done.</w:t>
      </w:r>
    </w:p>
    <w:p w14:paraId="0D5819F8" w14:textId="77777777" w:rsidR="00F41AEA" w:rsidRDefault="00F41AEA">
      <w:pPr>
        <w:keepNext/>
      </w:pPr>
    </w:p>
    <w:p w14:paraId="07E8EEFA" w14:textId="77777777" w:rsidR="00F41AEA" w:rsidRDefault="00A558D6">
      <w:pPr>
        <w:pStyle w:val="ListBullet"/>
      </w:pPr>
      <w:r>
        <w:t>Cloning into bare repository 'server.git'... names the new folder; bare means it gets no working tree.</w:t>
      </w:r>
    </w:p>
    <w:p w14:paraId="0E24A2EC" w14:textId="77777777" w:rsidR="00F41AEA" w:rsidRDefault="00A558D6">
      <w:pPr>
        <w:pStyle w:val="ListBullet"/>
      </w:pPr>
      <w:r>
        <w:t>The remote: and Receiving lines are the download: 78 objects, the whole training repository. Only the size and speed differ on your screen.</w:t>
      </w:r>
    </w:p>
    <w:p w14:paraId="2E8AF0C2" w14:textId="77777777" w:rsidR="00F41AEA" w:rsidRDefault="00A558D6">
      <w:pPr>
        <w:pStyle w:val="ListBullet"/>
      </w:pPr>
      <w:r>
        <w:t>fatal: destination path 'server.git' already exists and is not an empty directory means you ran the block before; that server is complete, so go on.</w:t>
      </w:r>
    </w:p>
    <w:p w14:paraId="2342FEB9" w14:textId="77777777" w:rsidR="00F41AEA" w:rsidRDefault="00F41AEA">
      <w:pPr>
        <w:keepNext/>
      </w:pPr>
    </w:p>
    <w:p w14:paraId="5C32B42E" w14:textId="77777777" w:rsidR="00F41AEA" w:rsidRDefault="00A558D6">
      <w:pPr>
        <w:pStyle w:val="Heading3"/>
      </w:pPr>
      <w:r>
        <w:t>Linux or macOS Make the Shared Server</w:t>
      </w:r>
    </w:p>
    <w:p w14:paraId="203732A9" w14:textId="77777777" w:rsidR="00F41AEA" w:rsidRDefault="00A558D6">
      <w:pPr>
        <w:pStyle w:val="CommandBlock"/>
        <w:keepNext/>
      </w:pPr>
      <w:r>
        <w:t>cd "$HOME/spa/lesson-12.14"</w:t>
      </w:r>
    </w:p>
    <w:p w14:paraId="009F5118" w14:textId="77777777" w:rsidR="00F41AEA" w:rsidRDefault="00A558D6">
      <w:pPr>
        <w:pStyle w:val="CommandBlock"/>
      </w:pPr>
      <w:r>
        <w:t>git clone --bare https://github.com/VivoSomnio/spa-git-training.git server.git</w:t>
      </w:r>
    </w:p>
    <w:p w14:paraId="7AF6B512" w14:textId="77777777" w:rsidR="00F41AEA" w:rsidRDefault="00F41AEA">
      <w:pPr>
        <w:keepNext/>
      </w:pPr>
    </w:p>
    <w:p w14:paraId="658D6BF3" w14:textId="77777777" w:rsidR="00F41AEA" w:rsidRDefault="00A558D6">
      <w:r>
        <w:t>The output is the same.</w:t>
      </w:r>
    </w:p>
    <w:p w14:paraId="7D732AC1" w14:textId="77777777" w:rsidR="00F41AEA" w:rsidRDefault="00F41AEA">
      <w:pPr>
        <w:keepNext/>
      </w:pPr>
    </w:p>
    <w:p w14:paraId="463C3A61" w14:textId="77777777" w:rsidR="00F41AEA" w:rsidRDefault="00A558D6">
      <w:r>
        <w:t>Clone the server twice, then give the teammate's clone its own name and email. Write the server as server.git, with no .\ in front: Git saves the path as you write it.</w:t>
      </w:r>
    </w:p>
    <w:p w14:paraId="0F987648" w14:textId="77777777" w:rsidR="00F41AEA" w:rsidRDefault="00F41AEA">
      <w:pPr>
        <w:keepNext/>
      </w:pPr>
    </w:p>
    <w:p w14:paraId="66FE4FDE" w14:textId="77777777" w:rsidR="00F41AEA" w:rsidRDefault="00A558D6">
      <w:pPr>
        <w:pStyle w:val="Heading3"/>
      </w:pPr>
      <w:r>
        <w:t>Windows PowerShell Clone Your Repository and the Teammate's</w:t>
      </w:r>
    </w:p>
    <w:p w14:paraId="454ADBD4" w14:textId="77777777" w:rsidR="00F41AEA" w:rsidRDefault="00A558D6">
      <w:pPr>
        <w:pStyle w:val="CommandBlock"/>
        <w:keepNext/>
      </w:pPr>
      <w:r>
        <w:t>Set-Location "$HOME\spa\lesson-12.14"</w:t>
      </w:r>
    </w:p>
    <w:p w14:paraId="63E0283C" w14:textId="77777777" w:rsidR="00F41AEA" w:rsidRDefault="00A558D6">
      <w:pPr>
        <w:pStyle w:val="CommandBlock"/>
        <w:keepNext/>
      </w:pPr>
      <w:r>
        <w:t>git clone server.git server-report</w:t>
      </w:r>
    </w:p>
    <w:p w14:paraId="297465EE" w14:textId="77777777" w:rsidR="00F41AEA" w:rsidRDefault="00A558D6">
      <w:pPr>
        <w:pStyle w:val="CommandBlock"/>
        <w:keepNext/>
      </w:pPr>
      <w:r>
        <w:t>git clone server.git teammate</w:t>
      </w:r>
    </w:p>
    <w:p w14:paraId="71773705" w14:textId="77777777" w:rsidR="00F41AEA" w:rsidRDefault="00A558D6">
      <w:pPr>
        <w:pStyle w:val="CommandBlock"/>
        <w:keepNext/>
      </w:pPr>
      <w:r>
        <w:t>git -C teammate config user.name "Avery Lee"</w:t>
      </w:r>
    </w:p>
    <w:p w14:paraId="0586B9AD" w14:textId="77777777" w:rsidR="00F41AEA" w:rsidRDefault="00A558D6">
      <w:pPr>
        <w:pStyle w:val="CommandBlock"/>
      </w:pPr>
      <w:r>
        <w:t>git -C teammate config user.email "avery@example.com"</w:t>
      </w:r>
    </w:p>
    <w:p w14:paraId="1C8DC2E5" w14:textId="77777777" w:rsidR="00F41AEA" w:rsidRDefault="00F41AEA">
      <w:pPr>
        <w:keepNext/>
      </w:pPr>
    </w:p>
    <w:p w14:paraId="057A82A4" w14:textId="77777777" w:rsidR="00F41AEA" w:rsidRDefault="00A558D6">
      <w:pPr>
        <w:pStyle w:val="Heading3"/>
      </w:pPr>
      <w:r>
        <w:t>Check Your Results</w:t>
      </w:r>
    </w:p>
    <w:p w14:paraId="47F290F0" w14:textId="77777777" w:rsidR="00F41AEA" w:rsidRDefault="00A558D6">
      <w:pPr>
        <w:pStyle w:val="RequiredOutput"/>
        <w:keepNext/>
      </w:pPr>
      <w:r>
        <w:t>Cloning into 'server-report'...</w:t>
      </w:r>
    </w:p>
    <w:p w14:paraId="3FAF2C57" w14:textId="77777777" w:rsidR="00F41AEA" w:rsidRDefault="00A558D6">
      <w:pPr>
        <w:pStyle w:val="RequiredOutput"/>
        <w:keepNext/>
      </w:pPr>
      <w:r>
        <w:t>done.</w:t>
      </w:r>
    </w:p>
    <w:p w14:paraId="3E44E7B0" w14:textId="77777777" w:rsidR="00F41AEA" w:rsidRDefault="00A558D6">
      <w:pPr>
        <w:pStyle w:val="RequiredOutput"/>
        <w:keepNext/>
      </w:pPr>
      <w:r>
        <w:t>Cloning into 'teammate'...</w:t>
      </w:r>
    </w:p>
    <w:p w14:paraId="74791BDB" w14:textId="77777777" w:rsidR="00F41AEA" w:rsidRDefault="00A558D6">
      <w:pPr>
        <w:pStyle w:val="RequiredOutput"/>
      </w:pPr>
      <w:r>
        <w:t>done.</w:t>
      </w:r>
    </w:p>
    <w:p w14:paraId="652EA75A" w14:textId="77777777" w:rsidR="00F41AEA" w:rsidRDefault="00F41AEA">
      <w:pPr>
        <w:keepNext/>
      </w:pPr>
    </w:p>
    <w:p w14:paraId="49D71F35" w14:textId="77777777" w:rsidR="00F41AEA" w:rsidRDefault="00A558D6">
      <w:pPr>
        <w:pStyle w:val="ListBullet"/>
      </w:pPr>
      <w:r>
        <w:t>Each clone prints Cloning into and done., with no progress lines: Git copies a folder on the same disk directly.</w:t>
      </w:r>
    </w:p>
    <w:p w14:paraId="5CD5033A" w14:textId="77777777" w:rsidR="00F41AEA" w:rsidRDefault="00A558D6">
      <w:pPr>
        <w:pStyle w:val="ListBullet"/>
      </w:pPr>
      <w:r>
        <w:t>git config without --global prints nothing. Remember, git config without --global sets a value for one repository, and local beats global (Lesson 12.12).</w:t>
      </w:r>
    </w:p>
    <w:p w14:paraId="72E9B324" w14:textId="77777777" w:rsidR="00F41AEA" w:rsidRDefault="00F41AEA">
      <w:pPr>
        <w:keepNext/>
      </w:pPr>
    </w:p>
    <w:p w14:paraId="0A8A5B93" w14:textId="77777777" w:rsidR="00F41AEA" w:rsidRDefault="00A558D6">
      <w:pPr>
        <w:pStyle w:val="Heading3"/>
      </w:pPr>
      <w:r>
        <w:t>Linux or macOS Clone Your Repository and the Teammate's</w:t>
      </w:r>
    </w:p>
    <w:p w14:paraId="78E7D4AA" w14:textId="77777777" w:rsidR="00F41AEA" w:rsidRDefault="00A558D6">
      <w:pPr>
        <w:pStyle w:val="CommandBlock"/>
        <w:keepNext/>
      </w:pPr>
      <w:r>
        <w:t>cd "$HOME/spa/lesson-12.14"</w:t>
      </w:r>
    </w:p>
    <w:p w14:paraId="70D67BC9" w14:textId="77777777" w:rsidR="00F41AEA" w:rsidRDefault="00A558D6">
      <w:pPr>
        <w:pStyle w:val="CommandBlock"/>
        <w:keepNext/>
      </w:pPr>
      <w:r>
        <w:t>git clone server.git server-report</w:t>
      </w:r>
    </w:p>
    <w:p w14:paraId="6F57BBF0" w14:textId="77777777" w:rsidR="00F41AEA" w:rsidRDefault="00A558D6">
      <w:pPr>
        <w:pStyle w:val="CommandBlock"/>
        <w:keepNext/>
      </w:pPr>
      <w:r>
        <w:t>git clone server.git teammate</w:t>
      </w:r>
    </w:p>
    <w:p w14:paraId="13D1D203" w14:textId="77777777" w:rsidR="00F41AEA" w:rsidRDefault="00A558D6">
      <w:pPr>
        <w:pStyle w:val="CommandBlock"/>
        <w:keepNext/>
      </w:pPr>
      <w:r>
        <w:t>git -C teammate config user.name "Avery Lee"</w:t>
      </w:r>
    </w:p>
    <w:p w14:paraId="73727F40" w14:textId="77777777" w:rsidR="00F41AEA" w:rsidRDefault="00A558D6">
      <w:pPr>
        <w:pStyle w:val="CommandBlock"/>
      </w:pPr>
      <w:r>
        <w:t>git -C teammate config user.email "avery@example.com"</w:t>
      </w:r>
    </w:p>
    <w:p w14:paraId="0A88A301" w14:textId="77777777" w:rsidR="00F41AEA" w:rsidRDefault="00F41AEA">
      <w:pPr>
        <w:keepNext/>
      </w:pPr>
    </w:p>
    <w:p w14:paraId="36E20E71" w14:textId="77777777" w:rsidR="00F41AEA" w:rsidRDefault="00A558D6">
      <w:r>
        <w:t>Check where your clone sends its pushes, and whose name each clone commits with.</w:t>
      </w:r>
    </w:p>
    <w:p w14:paraId="1950DDEB" w14:textId="77777777" w:rsidR="00F41AEA" w:rsidRDefault="00F41AEA">
      <w:pPr>
        <w:keepNext/>
      </w:pPr>
    </w:p>
    <w:p w14:paraId="4E5E442E" w14:textId="77777777" w:rsidR="00F41AEA" w:rsidRDefault="00A558D6">
      <w:pPr>
        <w:pStyle w:val="Heading3"/>
      </w:pPr>
      <w:r>
        <w:t>Windows PowerShell Check the Remote and the Two Names</w:t>
      </w:r>
    </w:p>
    <w:p w14:paraId="116A8150" w14:textId="77777777" w:rsidR="00F41AEA" w:rsidRDefault="00A558D6">
      <w:pPr>
        <w:pStyle w:val="CommandBlock"/>
        <w:keepNext/>
      </w:pPr>
      <w:r>
        <w:t>Set-Location "$HOME\spa\lesson-12.14"</w:t>
      </w:r>
    </w:p>
    <w:p w14:paraId="3DEFA36B" w14:textId="77777777" w:rsidR="00F41AEA" w:rsidRDefault="00A558D6">
      <w:pPr>
        <w:pStyle w:val="CommandBlock"/>
        <w:keepNext/>
      </w:pPr>
      <w:r>
        <w:t>git -C server-report remote -v</w:t>
      </w:r>
    </w:p>
    <w:p w14:paraId="2D5D130B" w14:textId="77777777" w:rsidR="00F41AEA" w:rsidRDefault="00A558D6">
      <w:pPr>
        <w:pStyle w:val="CommandBlock"/>
        <w:keepNext/>
      </w:pPr>
      <w:r>
        <w:t>git -C server-report config --show-origin user.name</w:t>
      </w:r>
    </w:p>
    <w:p w14:paraId="66B0584C" w14:textId="77777777" w:rsidR="00F41AEA" w:rsidRDefault="00A558D6">
      <w:pPr>
        <w:pStyle w:val="CommandBlock"/>
      </w:pPr>
      <w:r>
        <w:t>git -C teammate config --show-origin user.name</w:t>
      </w:r>
    </w:p>
    <w:p w14:paraId="16384A82" w14:textId="77777777" w:rsidR="00F41AEA" w:rsidRDefault="00F41AEA">
      <w:pPr>
        <w:keepNext/>
      </w:pPr>
    </w:p>
    <w:p w14:paraId="088F0A1D" w14:textId="77777777" w:rsidR="00F41AEA" w:rsidRDefault="00A558D6">
      <w:pPr>
        <w:pStyle w:val="Heading3"/>
      </w:pPr>
      <w:r>
        <w:t>Check Your Results</w:t>
      </w:r>
    </w:p>
    <w:p w14:paraId="7283A671" w14:textId="77777777" w:rsidR="00F41AEA" w:rsidRDefault="00A558D6">
      <w:pPr>
        <w:pStyle w:val="RequiredOutput"/>
        <w:keepNext/>
      </w:pPr>
      <w:r>
        <w:t>origin</w:t>
      </w:r>
      <w:r>
        <w:tab/>
        <w:t>C:/Users/</w:t>
      </w:r>
      <w:r>
        <w:rPr>
          <w:b/>
        </w:rPr>
        <w:t>&lt;&lt;&lt;your $env:USERNAME&gt;&gt;&gt;</w:t>
      </w:r>
      <w:r>
        <w:t>/spa/lesson-12.14/server.git (fetch)</w:t>
      </w:r>
    </w:p>
    <w:p w14:paraId="3F9527D3" w14:textId="77777777" w:rsidR="00F41AEA" w:rsidRDefault="00A558D6">
      <w:pPr>
        <w:pStyle w:val="RequiredOutput"/>
        <w:keepNext/>
      </w:pPr>
      <w:r>
        <w:t>origin</w:t>
      </w:r>
      <w:r>
        <w:tab/>
        <w:t>C:/Users/</w:t>
      </w:r>
      <w:r>
        <w:rPr>
          <w:b/>
        </w:rPr>
        <w:t>&lt;&lt;&lt;your $env:USERNAME&gt;&gt;&gt;</w:t>
      </w:r>
      <w:r>
        <w:t>/spa/lesson-12.14/server.git (push)</w:t>
      </w:r>
    </w:p>
    <w:p w14:paraId="58259D59" w14:textId="77777777" w:rsidR="00F41AEA" w:rsidRDefault="00A558D6">
      <w:pPr>
        <w:pStyle w:val="RequiredOutput"/>
        <w:keepNext/>
      </w:pPr>
      <w:r>
        <w:t>file:C:/Users/</w:t>
      </w:r>
      <w:r>
        <w:rPr>
          <w:b/>
        </w:rPr>
        <w:t>&lt;&lt;&lt;your $env:USERNAME&gt;&gt;&gt;</w:t>
      </w:r>
      <w:r>
        <w:t>/.gitconfig</w:t>
      </w:r>
      <w:r>
        <w:tab/>
        <w:t>Your Name</w:t>
      </w:r>
    </w:p>
    <w:p w14:paraId="3612350D" w14:textId="77777777" w:rsidR="00F41AEA" w:rsidRDefault="00A558D6">
      <w:pPr>
        <w:pStyle w:val="RequiredOutput"/>
      </w:pPr>
      <w:r>
        <w:t>file:.git/config</w:t>
      </w:r>
      <w:r>
        <w:tab/>
        <w:t>Avery Lee</w:t>
      </w:r>
    </w:p>
    <w:p w14:paraId="738A05C4" w14:textId="77777777" w:rsidR="00F41AEA" w:rsidRDefault="00F41AEA">
      <w:pPr>
        <w:keepNext/>
      </w:pPr>
    </w:p>
    <w:p w14:paraId="110C2C70" w14:textId="77777777" w:rsidR="00F41AEA" w:rsidRDefault="00A558D6">
      <w:pPr>
        <w:pStyle w:val="ListBullet"/>
      </w:pPr>
      <w:r>
        <w:t>origin, a tab, then server.git in your lesson folder as a full path, twice: the (fetch) line is where git fetch and git pull download from, and the (push) line is where git push sends to. Both are server.git.</w:t>
      </w:r>
    </w:p>
    <w:p w14:paraId="1B117E76" w14:textId="77777777" w:rsidR="00F41AEA" w:rsidRDefault="00A558D6">
      <w:pPr>
        <w:pStyle w:val="ListBullet"/>
      </w:pPr>
      <w:r>
        <w:t>Your clone's user.name comes from your global file, file:C:/Users/</w:t>
      </w:r>
      <w:r>
        <w:rPr>
          <w:b/>
        </w:rPr>
        <w:t>&lt;&lt;&lt;your $env:USERNAME&gt;&gt;&gt;</w:t>
      </w:r>
      <w:r>
        <w:t>/.gitconfig, and shows your own name in place of Your Name. The teammate's comes from file:.git/config: every commit made in teammate is by Avery Lee.</w:t>
      </w:r>
    </w:p>
    <w:p w14:paraId="092D2A12" w14:textId="77777777" w:rsidR="00F41AEA" w:rsidRDefault="00F41AEA">
      <w:pPr>
        <w:keepNext/>
      </w:pPr>
    </w:p>
    <w:p w14:paraId="24B3A6AB" w14:textId="77777777" w:rsidR="00F41AEA" w:rsidRDefault="00A558D6">
      <w:pPr>
        <w:pStyle w:val="Heading3"/>
      </w:pPr>
      <w:r>
        <w:t>Linux or macOS Check the Remote and the Two Names</w:t>
      </w:r>
    </w:p>
    <w:p w14:paraId="1B0DB575" w14:textId="77777777" w:rsidR="00F41AEA" w:rsidRDefault="00A558D6">
      <w:pPr>
        <w:pStyle w:val="CommandBlock"/>
        <w:keepNext/>
      </w:pPr>
      <w:r>
        <w:t>cd "$HOME/spa/lesson-12.14"</w:t>
      </w:r>
    </w:p>
    <w:p w14:paraId="77F6F9FB" w14:textId="77777777" w:rsidR="00F41AEA" w:rsidRDefault="00A558D6">
      <w:pPr>
        <w:pStyle w:val="CommandBlock"/>
        <w:keepNext/>
      </w:pPr>
      <w:r>
        <w:t>git -C server-report remote -v</w:t>
      </w:r>
    </w:p>
    <w:p w14:paraId="58E10007" w14:textId="77777777" w:rsidR="00F41AEA" w:rsidRDefault="00A558D6">
      <w:pPr>
        <w:pStyle w:val="CommandBlock"/>
        <w:keepNext/>
      </w:pPr>
      <w:r>
        <w:t>git -C server-report config --show-origin user.name</w:t>
      </w:r>
    </w:p>
    <w:p w14:paraId="4ACAF179" w14:textId="77777777" w:rsidR="00F41AEA" w:rsidRDefault="00A558D6">
      <w:pPr>
        <w:pStyle w:val="CommandBlock"/>
      </w:pPr>
      <w:r>
        <w:t>git -C teammate config --show-origin user.name</w:t>
      </w:r>
    </w:p>
    <w:p w14:paraId="669E7C22" w14:textId="77777777" w:rsidR="00F41AEA" w:rsidRDefault="00F41AEA">
      <w:pPr>
        <w:keepNext/>
      </w:pPr>
    </w:p>
    <w:p w14:paraId="690D01A3" w14:textId="77777777" w:rsidR="00F41AEA" w:rsidRDefault="00A558D6">
      <w:r>
        <w:t>The lines are the same, with your own home folder in the paths: /home/, your user name, then /spa/lesson-12.14/server.git (/Users/ on macOS).</w:t>
      </w:r>
    </w:p>
    <w:p w14:paraId="3304A986" w14:textId="77777777" w:rsidR="00F41AEA" w:rsidRDefault="00F41AEA">
      <w:pPr>
        <w:keepNext/>
      </w:pPr>
    </w:p>
    <w:p w14:paraId="54E85551" w14:textId="77777777" w:rsidR="00F41AEA" w:rsidRDefault="00F41AEA">
      <w:pPr>
        <w:keepNext/>
      </w:pPr>
    </w:p>
    <w:p w14:paraId="701DE3E2" w14:textId="77777777" w:rsidR="00F41AEA" w:rsidRDefault="00A558D6">
      <w:pPr>
        <w:pStyle w:val="Heading2"/>
      </w:pPr>
      <w:r>
        <w:t>Step 2 Make a Feature Branch and Test It in All Six Languages</w:t>
      </w:r>
    </w:p>
    <w:p w14:paraId="45BC3EAD" w14:textId="77777777" w:rsidR="00F41AEA" w:rsidRDefault="00A558D6">
      <w:r>
        <w:t>The new feature is a count of the database servers: the servers on port 3306, MySQL's port in Lesson 7.7's port table. Every report gains a last line, Database servers: and that count. Start it on a branch of its own. Remember, git switch -c &lt;name&gt; makes a branch and switches to it (Lesson 12.8), and git status -sb prints the branch and the short status (Lesson 12.4).</w:t>
      </w:r>
    </w:p>
    <w:p w14:paraId="61BD4A23" w14:textId="77777777" w:rsidR="00F41AEA" w:rsidRDefault="00F41AEA">
      <w:pPr>
        <w:keepNext/>
      </w:pPr>
    </w:p>
    <w:p w14:paraId="35D21202" w14:textId="77777777" w:rsidR="00F41AEA" w:rsidRDefault="00A558D6">
      <w:pPr>
        <w:pStyle w:val="Heading3"/>
      </w:pPr>
      <w:r>
        <w:t>Windows PowerShell Make the Feature Branch</w:t>
      </w:r>
    </w:p>
    <w:p w14:paraId="5709A2C7" w14:textId="77777777" w:rsidR="00F41AEA" w:rsidRDefault="00A558D6">
      <w:pPr>
        <w:pStyle w:val="CommandBlock"/>
        <w:keepNext/>
      </w:pPr>
      <w:r>
        <w:t>Set-Location "$HOME\spa\lesson-12.14\server-report"</w:t>
      </w:r>
    </w:p>
    <w:p w14:paraId="27B69425" w14:textId="77777777" w:rsidR="00F41AEA" w:rsidRDefault="00A558D6">
      <w:pPr>
        <w:pStyle w:val="CommandBlock"/>
        <w:keepNext/>
      </w:pPr>
      <w:r>
        <w:t>git switch -c feature/db-count</w:t>
      </w:r>
    </w:p>
    <w:p w14:paraId="225E1FD7" w14:textId="77777777" w:rsidR="00F41AEA" w:rsidRDefault="00A558D6">
      <w:pPr>
        <w:pStyle w:val="CommandBlock"/>
      </w:pPr>
      <w:r>
        <w:t>git status -sb</w:t>
      </w:r>
    </w:p>
    <w:p w14:paraId="0FF85120" w14:textId="77777777" w:rsidR="00F41AEA" w:rsidRDefault="00F41AEA">
      <w:pPr>
        <w:keepNext/>
      </w:pPr>
    </w:p>
    <w:p w14:paraId="444D002E" w14:textId="77777777" w:rsidR="00F41AEA" w:rsidRDefault="00A558D6">
      <w:pPr>
        <w:pStyle w:val="Heading3"/>
      </w:pPr>
      <w:r>
        <w:t>Check Your Results</w:t>
      </w:r>
    </w:p>
    <w:p w14:paraId="590CD075" w14:textId="77777777" w:rsidR="00F41AEA" w:rsidRDefault="00A558D6">
      <w:pPr>
        <w:pStyle w:val="RequiredOutput"/>
        <w:keepNext/>
      </w:pPr>
      <w:r>
        <w:t>Switched to a new branch 'feature/db-count'</w:t>
      </w:r>
    </w:p>
    <w:p w14:paraId="5BA5F9FC" w14:textId="77777777" w:rsidR="00F41AEA" w:rsidRDefault="00A558D6">
      <w:pPr>
        <w:pStyle w:val="RequiredOutput"/>
      </w:pPr>
      <w:r>
        <w:t>## feature/db-count</w:t>
      </w:r>
    </w:p>
    <w:p w14:paraId="09741E74" w14:textId="77777777" w:rsidR="00F41AEA" w:rsidRDefault="00F41AEA">
      <w:pPr>
        <w:keepNext/>
      </w:pPr>
    </w:p>
    <w:p w14:paraId="46C0FCD1" w14:textId="77777777" w:rsidR="00F41AEA" w:rsidRDefault="00A558D6">
      <w:pPr>
        <w:pStyle w:val="ListBullet"/>
      </w:pPr>
      <w:r>
        <w:t>Switched to a new branch 'feature/db-count': the branch starts at main's newest commit, 360d32b, and you are on it.</w:t>
      </w:r>
    </w:p>
    <w:p w14:paraId="74AFAC00" w14:textId="77777777" w:rsidR="00F41AEA" w:rsidRDefault="00A558D6">
      <w:pPr>
        <w:pStyle w:val="ListBullet"/>
      </w:pPr>
      <w:r>
        <w:t>## feature/db-count and nothing after it: the new branch follows no branch on the server yet. A branch that does, such as main, shows ...origin/main after its name. Step 3 meets the consequence.</w:t>
      </w:r>
    </w:p>
    <w:p w14:paraId="1266602F" w14:textId="77777777" w:rsidR="00F41AEA" w:rsidRDefault="00F41AEA">
      <w:pPr>
        <w:keepNext/>
      </w:pPr>
    </w:p>
    <w:p w14:paraId="7C849900" w14:textId="77777777" w:rsidR="00F41AEA" w:rsidRDefault="00A558D6">
      <w:pPr>
        <w:pStyle w:val="Heading3"/>
      </w:pPr>
      <w:r>
        <w:t>Linux or macOS Make the Feature Branch</w:t>
      </w:r>
    </w:p>
    <w:p w14:paraId="05EEA278" w14:textId="77777777" w:rsidR="00F41AEA" w:rsidRDefault="00A558D6">
      <w:pPr>
        <w:pStyle w:val="CommandBlock"/>
        <w:keepNext/>
      </w:pPr>
      <w:r>
        <w:t>cd "$HOME/spa/lesson-12.14/server-report"</w:t>
      </w:r>
    </w:p>
    <w:p w14:paraId="2EDB86AC" w14:textId="77777777" w:rsidR="00F41AEA" w:rsidRDefault="00A558D6">
      <w:pPr>
        <w:pStyle w:val="CommandBlock"/>
        <w:keepNext/>
      </w:pPr>
      <w:r>
        <w:t>git switch -c feature/db-count</w:t>
      </w:r>
    </w:p>
    <w:p w14:paraId="36CA4D5A" w14:textId="77777777" w:rsidR="00F41AEA" w:rsidRDefault="00A558D6">
      <w:pPr>
        <w:pStyle w:val="CommandBlock"/>
      </w:pPr>
      <w:r>
        <w:t>git status -sb</w:t>
      </w:r>
    </w:p>
    <w:p w14:paraId="0A063982" w14:textId="77777777" w:rsidR="00F41AEA" w:rsidRDefault="00F41AEA">
      <w:pPr>
        <w:keepNext/>
      </w:pPr>
    </w:p>
    <w:p w14:paraId="2BD8F277" w14:textId="77777777" w:rsidR="00F41AEA" w:rsidRDefault="00A558D6">
      <w:r>
        <w:t>The output is the same.</w:t>
      </w:r>
    </w:p>
    <w:p w14:paraId="3CDA8896" w14:textId="77777777" w:rsidR="00F41AEA" w:rsidRDefault="00F41AEA">
      <w:pPr>
        <w:keepNext/>
      </w:pPr>
    </w:p>
    <w:p w14:paraId="26B6B5AA" w14:textId="77777777" w:rsidR="00F41AEA" w:rsidRDefault="00A558D6">
      <w:r>
        <w:t>Now change each program, then build and run it, in course order. Each program makes the same four changes in its own words. The report all six print is shown once, after the TypeScript run.</w:t>
      </w:r>
    </w:p>
    <w:p w14:paraId="4A64060F" w14:textId="77777777" w:rsidR="00F41AEA" w:rsidRDefault="00F41AEA">
      <w:pPr>
        <w:keepNext/>
      </w:pPr>
    </w:p>
    <w:p w14:paraId="7A495C57" w14:textId="77777777" w:rsidR="00F41AEA" w:rsidRDefault="00A558D6">
      <w:pPr>
        <w:pStyle w:val="Heading3"/>
      </w:pPr>
      <w:r>
        <w:t>C Change the Report</w:t>
      </w:r>
    </w:p>
    <w:p w14:paraId="6B686F36" w14:textId="77777777" w:rsidR="00F41AEA" w:rsidRDefault="00A558D6">
      <w:r>
        <w:t>Open the C program with notepad .\c\server_report.c, make the four changes below so that the file matches the listing, save it with Ctrl+S, and close Notepad.</w:t>
      </w:r>
    </w:p>
    <w:p w14:paraId="207F6354" w14:textId="77777777" w:rsidR="00F41AEA" w:rsidRDefault="00F41AEA">
      <w:pPr>
        <w:keepNext/>
      </w:pPr>
    </w:p>
    <w:p w14:paraId="521258F8" w14:textId="77777777" w:rsidR="00F41AEA" w:rsidRDefault="00A558D6">
      <w:pPr>
        <w:pStyle w:val="ListBullet"/>
      </w:pPr>
      <w:r>
        <w:t>The top comment's last line becomes two lines that name both count lines.</w:t>
      </w:r>
    </w:p>
    <w:p w14:paraId="24EBF890" w14:textId="77777777" w:rsidR="00F41AEA" w:rsidRDefault="00A558D6">
      <w:pPr>
        <w:pStyle w:val="ListBullet"/>
      </w:pPr>
      <w:r>
        <w:t>After int line_number = 0;, a comment and int database_servers = 0;: the counter, which starts at 0, before the loop.</w:t>
      </w:r>
    </w:p>
    <w:p w14:paraId="0BAB7752" w14:textId="77777777" w:rsidR="00F41AEA" w:rsidRDefault="00A558D6">
      <w:pPr>
        <w:pStyle w:val="ListBullet"/>
      </w:pPr>
      <w:r>
        <w:t>After the printf that prints a server, an empty line, a comment, and an if that adds 1 to the counter when strcmp(fields[2], "3306") == 0: when the third field, the port, is 3306. The port is still text, so it is compared with the text "3306".</w:t>
      </w:r>
    </w:p>
    <w:p w14:paraId="4C0D3172" w14:textId="77777777" w:rsidR="00F41AEA" w:rsidRDefault="00A558D6">
      <w:pPr>
        <w:pStyle w:val="ListBullet"/>
      </w:pPr>
      <w:r>
        <w:t>At the end, a new comment above the printf that prints Servers:, because that count is now the first of two, not the report's last line; after that line, a comment and the line that prints Database servers: and the counter.</w:t>
      </w:r>
    </w:p>
    <w:p w14:paraId="312EC625" w14:textId="77777777" w:rsidR="00F41AEA" w:rsidRDefault="00F41AEA">
      <w:pPr>
        <w:keepNext/>
      </w:pPr>
    </w:p>
    <w:p w14:paraId="6A744A36" w14:textId="77777777" w:rsidR="00F41AEA" w:rsidRDefault="00A558D6">
      <w:pPr>
        <w:keepNext/>
      </w:pPr>
      <w:r>
        <w:t>Only the highlighted lines change; the rest of the file is shown for context.</w:t>
      </w:r>
    </w:p>
    <w:p w14:paraId="0A4FF27B" w14:textId="77777777" w:rsidR="00F41AEA" w:rsidRDefault="00F41AEA">
      <w:pPr>
        <w:keepNext/>
      </w:pPr>
    </w:p>
    <w:p w14:paraId="38160BA3" w14:textId="77777777" w:rsidR="00F41AEA" w:rsidRDefault="00A558D6">
      <w:pPr>
        <w:pStyle w:val="Heading3"/>
      </w:pPr>
      <w:r>
        <w:t>lesson-12.14/server-report/c/server_report.c</w:t>
      </w:r>
    </w:p>
    <w:p w14:paraId="40C93379" w14:textId="77777777" w:rsidR="00F41AEA" w:rsidRDefault="00A558D6">
      <w:pPr>
        <w:pStyle w:val="SourceCode"/>
        <w:keepNext/>
      </w:pPr>
      <w:r>
        <w:t>// server_report prints the servers listed in a servers file, one line per</w:t>
      </w:r>
    </w:p>
    <w:p w14:paraId="01C878D6" w14:textId="77777777" w:rsidR="00F41AEA" w:rsidRDefault="00A558D6">
      <w:pPr>
        <w:pStyle w:val="SourceCode"/>
        <w:keepNext/>
      </w:pPr>
      <w:r>
        <w:t>// server. Each line of the file is one record, host|environment|port, as</w:t>
      </w:r>
    </w:p>
    <w:p w14:paraId="02D04EFC" w14:textId="77777777" w:rsidR="00F41AEA" w:rsidRDefault="00A558D6">
      <w:pPr>
        <w:pStyle w:val="SourceCode"/>
      </w:pPr>
      <w:r>
        <w:t>// in Lesson 3.13. The file's path is the program's one argument:</w:t>
      </w:r>
    </w:p>
    <w:p w14:paraId="0C72D798" w14:textId="77777777" w:rsidR="00F41AEA" w:rsidRDefault="00A558D6">
      <w:pPr>
        <w:pStyle w:val="SourceCode"/>
      </w:pPr>
      <w:r>
        <w:t>// .\c\server-report.exe .\servers.txt</w:t>
      </w:r>
    </w:p>
    <w:p w14:paraId="2CC5959E" w14:textId="77777777" w:rsidR="00F41AEA" w:rsidRDefault="00A558D6">
      <w:pPr>
        <w:pStyle w:val="SourceCode"/>
      </w:pPr>
      <w:r>
        <w:rPr>
          <w:highlight w:val="yellow"/>
        </w:rPr>
        <w:t>// The report ends with two count lines: Servers: and the number of</w:t>
      </w:r>
    </w:p>
    <w:p w14:paraId="3309917B" w14:textId="77777777" w:rsidR="00F41AEA" w:rsidRDefault="00A558D6">
      <w:pPr>
        <w:pStyle w:val="SourceCode"/>
      </w:pPr>
      <w:r>
        <w:rPr>
          <w:highlight w:val="yellow"/>
        </w:rPr>
        <w:t>// servers, then Database servers: and the number on MySQL's port, 3306.</w:t>
      </w:r>
    </w:p>
    <w:p w14:paraId="111EDD19" w14:textId="77777777" w:rsidR="00F41AEA" w:rsidRDefault="00F41AEA">
      <w:pPr>
        <w:pStyle w:val="SourceCode"/>
      </w:pPr>
    </w:p>
    <w:p w14:paraId="6814D182" w14:textId="77777777" w:rsidR="00F41AEA" w:rsidRDefault="00A558D6">
      <w:pPr>
        <w:pStyle w:val="SourceCode"/>
      </w:pPr>
      <w:r>
        <w:t>// Remember, #include adds the declarations: stdio.h for files and</w:t>
      </w:r>
    </w:p>
    <w:p w14:paraId="01B668BC" w14:textId="77777777" w:rsidR="00F41AEA" w:rsidRDefault="00A558D6">
      <w:pPr>
        <w:pStyle w:val="SourceCode"/>
      </w:pPr>
      <w:r>
        <w:t>// printing, and string.h for strcmp and strcspn.</w:t>
      </w:r>
    </w:p>
    <w:p w14:paraId="4DDC951D" w14:textId="77777777" w:rsidR="00F41AEA" w:rsidRDefault="00A558D6">
      <w:pPr>
        <w:pStyle w:val="SourceCode"/>
      </w:pPr>
      <w:r>
        <w:t>#include &lt;stdio.h&gt;</w:t>
      </w:r>
    </w:p>
    <w:p w14:paraId="225168CF" w14:textId="77777777" w:rsidR="00F41AEA" w:rsidRDefault="00A558D6">
      <w:pPr>
        <w:pStyle w:val="SourceCode"/>
      </w:pPr>
      <w:r>
        <w:t>#include &lt;string.h&gt;</w:t>
      </w:r>
    </w:p>
    <w:p w14:paraId="282E8D90" w14:textId="77777777" w:rsidR="00F41AEA" w:rsidRDefault="00F41AEA">
      <w:pPr>
        <w:pStyle w:val="SourceCode"/>
      </w:pPr>
    </w:p>
    <w:p w14:paraId="1CF9A847" w14:textId="77777777" w:rsidR="00F41AEA" w:rsidRDefault="00A558D6">
      <w:pPr>
        <w:pStyle w:val="SourceCode"/>
      </w:pPr>
      <w:r>
        <w:t>// Splits source_text at every separator into the rows of parts and returns</w:t>
      </w:r>
    </w:p>
    <w:p w14:paraId="30B972E7" w14:textId="77777777" w:rsidR="00F41AEA" w:rsidRDefault="00A558D6">
      <w:pPr>
        <w:pStyle w:val="SourceCode"/>
      </w:pPr>
      <w:r>
        <w:t>// the true number of parts; a part beyond max_parts is counted, not</w:t>
      </w:r>
    </w:p>
    <w:p w14:paraId="5579C9DB" w14:textId="77777777" w:rsidR="00F41AEA" w:rsidRDefault="00A558D6">
      <w:pPr>
        <w:pStyle w:val="SourceCode"/>
      </w:pPr>
      <w:r>
        <w:t>// stored. Remember, C has no split function, so this one walks the text</w:t>
      </w:r>
    </w:p>
    <w:p w14:paraId="3C41AA67" w14:textId="77777777" w:rsidR="00F41AEA" w:rsidRDefault="00A558D6">
      <w:pPr>
        <w:pStyle w:val="SourceCode"/>
      </w:pPr>
      <w:r>
        <w:t>// one character at a time, as in Lesson 3.13.</w:t>
      </w:r>
    </w:p>
    <w:p w14:paraId="3E331513" w14:textId="77777777" w:rsidR="00F41AEA" w:rsidRDefault="00A558D6">
      <w:pPr>
        <w:pStyle w:val="SourceCode"/>
      </w:pPr>
      <w:r>
        <w:t>int split_text(const char *source_text, char separator, char parts[][256],</w:t>
      </w:r>
    </w:p>
    <w:p w14:paraId="48BC43B5" w14:textId="77777777" w:rsidR="00F41AEA" w:rsidRDefault="00A558D6">
      <w:pPr>
        <w:pStyle w:val="SourceCode"/>
      </w:pPr>
      <w:r>
        <w:t xml:space="preserve">               int max_parts) {</w:t>
      </w:r>
    </w:p>
    <w:p w14:paraId="797E4D5E" w14:textId="77777777" w:rsidR="00F41AEA" w:rsidRDefault="00A558D6">
      <w:pPr>
        <w:pStyle w:val="SourceCode"/>
      </w:pPr>
      <w:r>
        <w:t xml:space="preserve">    int part = 0;</w:t>
      </w:r>
    </w:p>
    <w:p w14:paraId="7D6B0E73" w14:textId="77777777" w:rsidR="00F41AEA" w:rsidRDefault="00A558D6">
      <w:pPr>
        <w:pStyle w:val="SourceCode"/>
      </w:pPr>
      <w:r>
        <w:t xml:space="preserve">    int length = 0;</w:t>
      </w:r>
    </w:p>
    <w:p w14:paraId="0F1642FF" w14:textId="77777777" w:rsidR="00F41AEA" w:rsidRDefault="00A558D6">
      <w:pPr>
        <w:pStyle w:val="SourceCode"/>
      </w:pPr>
      <w:r>
        <w:t xml:space="preserve">    parts[0][0] = '\0';</w:t>
      </w:r>
    </w:p>
    <w:p w14:paraId="6414F5CB" w14:textId="77777777" w:rsidR="00F41AEA" w:rsidRDefault="00A558D6">
      <w:pPr>
        <w:pStyle w:val="SourceCode"/>
      </w:pPr>
      <w:r>
        <w:t xml:space="preserve">    for (int index = 0; source_text[index] != '\0'; index = index + 1) {</w:t>
      </w:r>
    </w:p>
    <w:p w14:paraId="13265FB0" w14:textId="77777777" w:rsidR="00F41AEA" w:rsidRDefault="00A558D6">
      <w:pPr>
        <w:pStyle w:val="SourceCode"/>
      </w:pPr>
      <w:r>
        <w:t xml:space="preserve">        if (source_text[index] == separator) {</w:t>
      </w:r>
    </w:p>
    <w:p w14:paraId="4231AED7" w14:textId="77777777" w:rsidR="00F41AEA" w:rsidRDefault="00A558D6">
      <w:pPr>
        <w:pStyle w:val="SourceCode"/>
      </w:pPr>
      <w:r>
        <w:t xml:space="preserve">            part = part + 1;</w:t>
      </w:r>
    </w:p>
    <w:p w14:paraId="070D4806" w14:textId="77777777" w:rsidR="00F41AEA" w:rsidRDefault="00A558D6">
      <w:pPr>
        <w:pStyle w:val="SourceCode"/>
      </w:pPr>
      <w:r>
        <w:t xml:space="preserve">            length = 0;</w:t>
      </w:r>
    </w:p>
    <w:p w14:paraId="2390C075" w14:textId="77777777" w:rsidR="00F41AEA" w:rsidRDefault="00A558D6">
      <w:pPr>
        <w:pStyle w:val="SourceCode"/>
      </w:pPr>
      <w:r>
        <w:t xml:space="preserve">            if (part &lt; max_parts) {</w:t>
      </w:r>
    </w:p>
    <w:p w14:paraId="03341DC7" w14:textId="77777777" w:rsidR="00F41AEA" w:rsidRDefault="00A558D6">
      <w:pPr>
        <w:pStyle w:val="SourceCode"/>
      </w:pPr>
      <w:r>
        <w:t xml:space="preserve">                parts[part][0] = '\0';</w:t>
      </w:r>
    </w:p>
    <w:p w14:paraId="01670389" w14:textId="77777777" w:rsidR="00F41AEA" w:rsidRDefault="00A558D6">
      <w:pPr>
        <w:pStyle w:val="SourceCode"/>
      </w:pPr>
      <w:r>
        <w:t xml:space="preserve">            }</w:t>
      </w:r>
    </w:p>
    <w:p w14:paraId="67FF40A3" w14:textId="77777777" w:rsidR="00F41AEA" w:rsidRDefault="00A558D6">
      <w:pPr>
        <w:pStyle w:val="SourceCode"/>
      </w:pPr>
      <w:r>
        <w:t xml:space="preserve">        } else if (part &lt; max_parts &amp;&amp; length &lt; 255) {</w:t>
      </w:r>
    </w:p>
    <w:p w14:paraId="465FA1F2" w14:textId="77777777" w:rsidR="00F41AEA" w:rsidRDefault="00A558D6">
      <w:pPr>
        <w:pStyle w:val="SourceCode"/>
      </w:pPr>
      <w:r>
        <w:t xml:space="preserve">            parts[part][length] = source_text[index];</w:t>
      </w:r>
    </w:p>
    <w:p w14:paraId="5DD4ADDC" w14:textId="77777777" w:rsidR="00F41AEA" w:rsidRDefault="00A558D6">
      <w:pPr>
        <w:pStyle w:val="SourceCode"/>
      </w:pPr>
      <w:r>
        <w:t xml:space="preserve">            length = length + 1;</w:t>
      </w:r>
    </w:p>
    <w:p w14:paraId="431EAECF" w14:textId="77777777" w:rsidR="00F41AEA" w:rsidRDefault="00A558D6">
      <w:pPr>
        <w:pStyle w:val="SourceCode"/>
      </w:pPr>
      <w:r>
        <w:t xml:space="preserve">            parts[part][length] = '\0';</w:t>
      </w:r>
    </w:p>
    <w:p w14:paraId="0B250588" w14:textId="77777777" w:rsidR="00F41AEA" w:rsidRDefault="00A558D6">
      <w:pPr>
        <w:pStyle w:val="SourceCode"/>
      </w:pPr>
      <w:r>
        <w:t xml:space="preserve">        }</w:t>
      </w:r>
    </w:p>
    <w:p w14:paraId="2651ED14" w14:textId="77777777" w:rsidR="00F41AEA" w:rsidRDefault="00A558D6">
      <w:pPr>
        <w:pStyle w:val="SourceCode"/>
      </w:pPr>
      <w:r>
        <w:t xml:space="preserve">    }</w:t>
      </w:r>
    </w:p>
    <w:p w14:paraId="3000D45C" w14:textId="77777777" w:rsidR="00F41AEA" w:rsidRDefault="00A558D6">
      <w:pPr>
        <w:pStyle w:val="SourceCode"/>
      </w:pPr>
      <w:r>
        <w:t xml:space="preserve">    return part + 1;</w:t>
      </w:r>
    </w:p>
    <w:p w14:paraId="2ADF9AD3" w14:textId="77777777" w:rsidR="00F41AEA" w:rsidRDefault="00A558D6">
      <w:pPr>
        <w:pStyle w:val="SourceCode"/>
      </w:pPr>
      <w:r>
        <w:t>}</w:t>
      </w:r>
    </w:p>
    <w:p w14:paraId="5F435C7A" w14:textId="77777777" w:rsidR="00F41AEA" w:rsidRDefault="00F41AEA">
      <w:pPr>
        <w:pStyle w:val="SourceCode"/>
      </w:pPr>
    </w:p>
    <w:p w14:paraId="363FADA1" w14:textId="77777777" w:rsidR="00F41AEA" w:rsidRDefault="00A558D6">
      <w:pPr>
        <w:pStyle w:val="SourceCode"/>
      </w:pPr>
      <w:r>
        <w:t>// Remember, main starts the program; 0 = success, 1 = failure.</w:t>
      </w:r>
    </w:p>
    <w:p w14:paraId="43F4D640" w14:textId="77777777" w:rsidR="00F41AEA" w:rsidRDefault="00A558D6">
      <w:pPr>
        <w:pStyle w:val="SourceCode"/>
      </w:pPr>
      <w:r>
        <w:t>int main(int argc, char *argv[]) {</w:t>
      </w:r>
    </w:p>
    <w:p w14:paraId="22CC2A25" w14:textId="77777777" w:rsidR="00F41AEA" w:rsidRDefault="00A558D6">
      <w:pPr>
        <w:pStyle w:val="SourceCode"/>
      </w:pPr>
      <w:r>
        <w:t xml:space="preserve">    // Remember, the flags arrive as a list after the program name, so the</w:t>
      </w:r>
    </w:p>
    <w:p w14:paraId="0D799F91" w14:textId="77777777" w:rsidR="00F41AEA" w:rsidRDefault="00A558D6">
      <w:pPr>
        <w:pStyle w:val="SourceCode"/>
      </w:pPr>
      <w:r>
        <w:t xml:space="preserve">    // one file path makes argc 2.</w:t>
      </w:r>
    </w:p>
    <w:p w14:paraId="0DEB3427" w14:textId="77777777" w:rsidR="00F41AEA" w:rsidRDefault="00A558D6">
      <w:pPr>
        <w:pStyle w:val="SourceCode"/>
      </w:pPr>
      <w:r>
        <w:t xml:space="preserve">    if (argc != 2) {</w:t>
      </w:r>
    </w:p>
    <w:p w14:paraId="133C71AB" w14:textId="77777777" w:rsidR="00F41AEA" w:rsidRDefault="00A558D6">
      <w:pPr>
        <w:pStyle w:val="SourceCode"/>
      </w:pPr>
      <w:r>
        <w:t xml:space="preserve">        fprintf(stderr, "Error: use server-report &lt;servers file&gt;\n");</w:t>
      </w:r>
    </w:p>
    <w:p w14:paraId="10E17B20" w14:textId="77777777" w:rsidR="00F41AEA" w:rsidRDefault="00A558D6">
      <w:pPr>
        <w:pStyle w:val="SourceCode"/>
      </w:pPr>
      <w:r>
        <w:t xml:space="preserve">        return 1;</w:t>
      </w:r>
    </w:p>
    <w:p w14:paraId="353D3179" w14:textId="77777777" w:rsidR="00F41AEA" w:rsidRDefault="00A558D6">
      <w:pPr>
        <w:pStyle w:val="SourceCode"/>
      </w:pPr>
      <w:r>
        <w:t xml:space="preserve">    }</w:t>
      </w:r>
    </w:p>
    <w:p w14:paraId="079FC74D" w14:textId="77777777" w:rsidR="00F41AEA" w:rsidRDefault="00A558D6">
      <w:pPr>
        <w:pStyle w:val="SourceCode"/>
      </w:pPr>
      <w:r>
        <w:t xml:space="preserve">    const char *path = argv[1];</w:t>
      </w:r>
    </w:p>
    <w:p w14:paraId="17AD8E5F" w14:textId="77777777" w:rsidR="00F41AEA" w:rsidRDefault="00A558D6">
      <w:pPr>
        <w:pStyle w:val="SourceCode"/>
      </w:pPr>
      <w:r>
        <w:t xml:space="preserve">    printf("Server Report\n");</w:t>
      </w:r>
    </w:p>
    <w:p w14:paraId="783B8B3B" w14:textId="77777777" w:rsidR="00F41AEA" w:rsidRDefault="00F41AEA">
      <w:pPr>
        <w:pStyle w:val="SourceCode"/>
      </w:pPr>
    </w:p>
    <w:p w14:paraId="1F594388" w14:textId="77777777" w:rsidR="00F41AEA" w:rsidRDefault="00A558D6">
      <w:pPr>
        <w:pStyle w:val="SourceCode"/>
      </w:pPr>
      <w:r>
        <w:t xml:space="preserve">    // Remember, fopen returns NULL when it cannot open the file.</w:t>
      </w:r>
    </w:p>
    <w:p w14:paraId="3E807DDD" w14:textId="77777777" w:rsidR="00F41AEA" w:rsidRDefault="00A558D6">
      <w:pPr>
        <w:pStyle w:val="SourceCode"/>
      </w:pPr>
      <w:r>
        <w:t xml:space="preserve">    FILE *file = fopen(path, "r");</w:t>
      </w:r>
    </w:p>
    <w:p w14:paraId="62696FBC" w14:textId="77777777" w:rsidR="00F41AEA" w:rsidRDefault="00A558D6">
      <w:pPr>
        <w:pStyle w:val="SourceCode"/>
      </w:pPr>
      <w:r>
        <w:t xml:space="preserve">    if (file == NULL) {</w:t>
      </w:r>
    </w:p>
    <w:p w14:paraId="01F06115" w14:textId="77777777" w:rsidR="00F41AEA" w:rsidRDefault="00A558D6">
      <w:pPr>
        <w:pStyle w:val="SourceCode"/>
      </w:pPr>
      <w:r>
        <w:t xml:space="preserve">        fprintf(stderr, "Error: could not read %s\n", path);</w:t>
      </w:r>
    </w:p>
    <w:p w14:paraId="7DC917AD" w14:textId="77777777" w:rsidR="00F41AEA" w:rsidRDefault="00A558D6">
      <w:pPr>
        <w:pStyle w:val="SourceCode"/>
      </w:pPr>
      <w:r>
        <w:t xml:space="preserve">        return 1;</w:t>
      </w:r>
    </w:p>
    <w:p w14:paraId="269E38C5" w14:textId="77777777" w:rsidR="00F41AEA" w:rsidRDefault="00A558D6">
      <w:pPr>
        <w:pStyle w:val="SourceCode"/>
      </w:pPr>
      <w:r>
        <w:t xml:space="preserve">    }</w:t>
      </w:r>
    </w:p>
    <w:p w14:paraId="1EF49DC8" w14:textId="77777777" w:rsidR="00F41AEA" w:rsidRDefault="00F41AEA">
      <w:pPr>
        <w:pStyle w:val="SourceCode"/>
      </w:pPr>
    </w:p>
    <w:p w14:paraId="2955CEAF" w14:textId="77777777" w:rsidR="00F41AEA" w:rsidRDefault="00A558D6">
      <w:pPr>
        <w:pStyle w:val="SourceCode"/>
      </w:pPr>
      <w:r>
        <w:t xml:space="preserve">    // Remember, one line at a time: fgets keeps the \n and returns NULL</w:t>
      </w:r>
    </w:p>
    <w:p w14:paraId="5BE6DEEC" w14:textId="77777777" w:rsidR="00F41AEA" w:rsidRDefault="00A558D6">
      <w:pPr>
        <w:pStyle w:val="SourceCode"/>
      </w:pPr>
      <w:r>
        <w:t xml:space="preserve">    // when no line is left. line_number counts every line from 1, as an</w:t>
      </w:r>
    </w:p>
    <w:p w14:paraId="4302EB49" w14:textId="77777777" w:rsidR="00F41AEA" w:rsidRDefault="00A558D6">
      <w:pPr>
        <w:pStyle w:val="SourceCode"/>
      </w:pPr>
      <w:r>
        <w:t xml:space="preserve">    // editor does.</w:t>
      </w:r>
    </w:p>
    <w:p w14:paraId="62092A68" w14:textId="77777777" w:rsidR="00F41AEA" w:rsidRDefault="00A558D6">
      <w:pPr>
        <w:pStyle w:val="SourceCode"/>
      </w:pPr>
      <w:r>
        <w:t xml:space="preserve">    int line_number = 0;</w:t>
      </w:r>
    </w:p>
    <w:p w14:paraId="14ACBE49" w14:textId="77777777" w:rsidR="00F41AEA" w:rsidRDefault="00A558D6">
      <w:pPr>
        <w:pStyle w:val="SourceCode"/>
      </w:pPr>
      <w:r>
        <w:t xml:space="preserve">    </w:t>
      </w:r>
      <w:r>
        <w:rPr>
          <w:highlight w:val="yellow"/>
        </w:rPr>
        <w:t>// database_servers counts the database servers: the ones on port</w:t>
      </w:r>
    </w:p>
    <w:p w14:paraId="420CBC94" w14:textId="77777777" w:rsidR="00F41AEA" w:rsidRDefault="00A558D6">
      <w:pPr>
        <w:pStyle w:val="SourceCode"/>
      </w:pPr>
      <w:r>
        <w:t xml:space="preserve">    </w:t>
      </w:r>
      <w:r>
        <w:rPr>
          <w:highlight w:val="yellow"/>
        </w:rPr>
        <w:t>// 3306, MySQL's port in Lesson 7.7's port table.</w:t>
      </w:r>
    </w:p>
    <w:p w14:paraId="7DAB4D3B" w14:textId="77777777" w:rsidR="00F41AEA" w:rsidRDefault="00A558D6">
      <w:pPr>
        <w:pStyle w:val="SourceCode"/>
      </w:pPr>
      <w:r>
        <w:t xml:space="preserve">    </w:t>
      </w:r>
      <w:r>
        <w:rPr>
          <w:highlight w:val="yellow"/>
        </w:rPr>
        <w:t>int database_servers = 0;</w:t>
      </w:r>
    </w:p>
    <w:p w14:paraId="2FBEDDF9" w14:textId="77777777" w:rsidR="00F41AEA" w:rsidRDefault="00A558D6">
      <w:pPr>
        <w:pStyle w:val="SourceCode"/>
      </w:pPr>
      <w:r>
        <w:t xml:space="preserve">    char line[256];</w:t>
      </w:r>
    </w:p>
    <w:p w14:paraId="485677F1" w14:textId="77777777" w:rsidR="00F41AEA" w:rsidRDefault="00A558D6">
      <w:pPr>
        <w:pStyle w:val="SourceCode"/>
      </w:pPr>
      <w:r>
        <w:t xml:space="preserve">    while (fgets(line, sizeof line, file) != NULL) {</w:t>
      </w:r>
    </w:p>
    <w:p w14:paraId="38443444" w14:textId="77777777" w:rsidR="00F41AEA" w:rsidRDefault="00A558D6">
      <w:pPr>
        <w:pStyle w:val="SourceCode"/>
      </w:pPr>
      <w:r>
        <w:t xml:space="preserve">        line_number = line_number + 1;</w:t>
      </w:r>
    </w:p>
    <w:p w14:paraId="2B95D4C5" w14:textId="77777777" w:rsidR="00F41AEA" w:rsidRDefault="00F41AEA">
      <w:pPr>
        <w:pStyle w:val="SourceCode"/>
      </w:pPr>
    </w:p>
    <w:p w14:paraId="2E1048A8" w14:textId="77777777" w:rsidR="00F41AEA" w:rsidRDefault="00A558D6">
      <w:pPr>
        <w:pStyle w:val="SourceCode"/>
      </w:pPr>
      <w:r>
        <w:t xml:space="preserve">        // line holds 254 characters, the \n and the '\0'; a line with no \n</w:t>
      </w:r>
    </w:p>
    <w:p w14:paraId="41C02C9F" w14:textId="77777777" w:rsidR="00F41AEA" w:rsidRDefault="00A558D6">
      <w:pPr>
        <w:pStyle w:val="SourceCode"/>
      </w:pPr>
      <w:r>
        <w:t xml:space="preserve">        // before the end of the file did not fit. Remember, feof means the</w:t>
      </w:r>
    </w:p>
    <w:p w14:paraId="047CB691" w14:textId="77777777" w:rsidR="00F41AEA" w:rsidRDefault="00A558D6">
      <w:pPr>
        <w:pStyle w:val="SourceCode"/>
      </w:pPr>
      <w:r>
        <w:t xml:space="preserve">        // end was reached.</w:t>
      </w:r>
    </w:p>
    <w:p w14:paraId="3F74943E" w14:textId="77777777" w:rsidR="00F41AEA" w:rsidRDefault="00A558D6">
      <w:pPr>
        <w:pStyle w:val="SourceCode"/>
      </w:pPr>
      <w:r>
        <w:t xml:space="preserve">        if (line[strcspn(line, "\n")] != '\n' &amp;&amp; feof(file) == 0) {</w:t>
      </w:r>
    </w:p>
    <w:p w14:paraId="7667F7DF" w14:textId="77777777" w:rsidR="00F41AEA" w:rsidRDefault="00A558D6">
      <w:pPr>
        <w:pStyle w:val="SourceCode"/>
      </w:pPr>
      <w:r>
        <w:t xml:space="preserve">            fprintf(stderr, "Error: %s line %d: longer than 254 characters\n",</w:t>
      </w:r>
    </w:p>
    <w:p w14:paraId="0D9D0EB1" w14:textId="77777777" w:rsidR="00F41AEA" w:rsidRDefault="00A558D6">
      <w:pPr>
        <w:pStyle w:val="SourceCode"/>
      </w:pPr>
      <w:r>
        <w:t xml:space="preserve">                    path, line_number);</w:t>
      </w:r>
    </w:p>
    <w:p w14:paraId="5D494656" w14:textId="77777777" w:rsidR="00F41AEA" w:rsidRDefault="00A558D6">
      <w:pPr>
        <w:pStyle w:val="SourceCode"/>
      </w:pPr>
      <w:r>
        <w:t xml:space="preserve">            fclose(file);</w:t>
      </w:r>
    </w:p>
    <w:p w14:paraId="5F1C2742" w14:textId="77777777" w:rsidR="00F41AEA" w:rsidRDefault="00A558D6">
      <w:pPr>
        <w:pStyle w:val="SourceCode"/>
      </w:pPr>
      <w:r>
        <w:t xml:space="preserve">            return 1;</w:t>
      </w:r>
    </w:p>
    <w:p w14:paraId="561AFCE5" w14:textId="77777777" w:rsidR="00F41AEA" w:rsidRDefault="00A558D6">
      <w:pPr>
        <w:pStyle w:val="SourceCode"/>
      </w:pPr>
      <w:r>
        <w:t xml:space="preserve">        }</w:t>
      </w:r>
    </w:p>
    <w:p w14:paraId="6464C8F0" w14:textId="77777777" w:rsidR="00F41AEA" w:rsidRDefault="00F41AEA">
      <w:pPr>
        <w:pStyle w:val="SourceCode"/>
      </w:pPr>
    </w:p>
    <w:p w14:paraId="097D80AC" w14:textId="77777777" w:rsidR="00F41AEA" w:rsidRDefault="00A558D6">
      <w:pPr>
        <w:pStyle w:val="SourceCode"/>
      </w:pPr>
      <w:r>
        <w:t xml:space="preserve">        // Remember, remove the \r first: strcspn finds the \r or the \n.</w:t>
      </w:r>
    </w:p>
    <w:p w14:paraId="2EBE0606" w14:textId="77777777" w:rsidR="00F41AEA" w:rsidRDefault="00A558D6">
      <w:pPr>
        <w:pStyle w:val="SourceCode"/>
      </w:pPr>
      <w:r>
        <w:t xml:space="preserve">        line[strcspn(line, "\r\n")] = '\0';</w:t>
      </w:r>
    </w:p>
    <w:p w14:paraId="4AF9EF38" w14:textId="77777777" w:rsidR="00F41AEA" w:rsidRDefault="00F41AEA">
      <w:pPr>
        <w:pStyle w:val="SourceCode"/>
      </w:pPr>
    </w:p>
    <w:p w14:paraId="715B056B" w14:textId="77777777" w:rsidR="00F41AEA" w:rsidRDefault="00A558D6">
      <w:pPr>
        <w:pStyle w:val="SourceCode"/>
      </w:pPr>
      <w:r>
        <w:t xml:space="preserve">        // An empty line holds no server, so only other lines are printed.</w:t>
      </w:r>
    </w:p>
    <w:p w14:paraId="4BEBBE0D" w14:textId="77777777" w:rsidR="00F41AEA" w:rsidRDefault="00A558D6">
      <w:pPr>
        <w:pStyle w:val="SourceCode"/>
      </w:pPr>
      <w:r>
        <w:t xml:space="preserve">        if (strcmp(line, "") != 0) {</w:t>
      </w:r>
    </w:p>
    <w:p w14:paraId="2DE6CD05" w14:textId="77777777" w:rsidR="00F41AEA" w:rsidRDefault="00A558D6">
      <w:pPr>
        <w:pStyle w:val="SourceCode"/>
      </w:pPr>
      <w:r>
        <w:t xml:space="preserve">            // Remember, check the field count first.</w:t>
      </w:r>
    </w:p>
    <w:p w14:paraId="0A53F98F" w14:textId="77777777" w:rsidR="00F41AEA" w:rsidRDefault="00A558D6">
      <w:pPr>
        <w:pStyle w:val="SourceCode"/>
      </w:pPr>
      <w:r>
        <w:t xml:space="preserve">            char fields[4][256];</w:t>
      </w:r>
    </w:p>
    <w:p w14:paraId="52999407" w14:textId="77777777" w:rsidR="00F41AEA" w:rsidRDefault="00A558D6">
      <w:pPr>
        <w:pStyle w:val="SourceCode"/>
      </w:pPr>
      <w:r>
        <w:t xml:space="preserve">            if (split_text(line, '|', fields, 4) != 3) {</w:t>
      </w:r>
    </w:p>
    <w:p w14:paraId="68D0A968" w14:textId="77777777" w:rsidR="00F41AEA" w:rsidRDefault="00A558D6">
      <w:pPr>
        <w:pStyle w:val="SourceCode"/>
      </w:pPr>
      <w:r>
        <w:t xml:space="preserve">                fprintf(stderr, "Error: %s line %d: expected 3 fields: %s\n",</w:t>
      </w:r>
    </w:p>
    <w:p w14:paraId="27FFE4F5" w14:textId="77777777" w:rsidR="00F41AEA" w:rsidRDefault="00A558D6">
      <w:pPr>
        <w:pStyle w:val="SourceCode"/>
      </w:pPr>
      <w:r>
        <w:t xml:space="preserve">                        path, line_number, line);</w:t>
      </w:r>
    </w:p>
    <w:p w14:paraId="1EFF4D3E" w14:textId="77777777" w:rsidR="00F41AEA" w:rsidRDefault="00A558D6">
      <w:pPr>
        <w:pStyle w:val="SourceCode"/>
      </w:pPr>
      <w:r>
        <w:t xml:space="preserve">                fclose(file);</w:t>
      </w:r>
    </w:p>
    <w:p w14:paraId="43430CE1" w14:textId="77777777" w:rsidR="00F41AEA" w:rsidRDefault="00A558D6">
      <w:pPr>
        <w:pStyle w:val="SourceCode"/>
      </w:pPr>
      <w:r>
        <w:t xml:space="preserve">                return 1;</w:t>
      </w:r>
    </w:p>
    <w:p w14:paraId="7E51E6E8" w14:textId="77777777" w:rsidR="00F41AEA" w:rsidRDefault="00A558D6">
      <w:pPr>
        <w:pStyle w:val="SourceCode"/>
      </w:pPr>
      <w:r>
        <w:t xml:space="preserve">            }</w:t>
      </w:r>
    </w:p>
    <w:p w14:paraId="271443F3" w14:textId="77777777" w:rsidR="00F41AEA" w:rsidRDefault="00A558D6">
      <w:pPr>
        <w:pStyle w:val="SourceCode"/>
      </w:pPr>
      <w:r>
        <w:t xml:space="preserve">            printf("%s %s %s\n", fields[0], fields[1], fields[2]);</w:t>
      </w:r>
    </w:p>
    <w:p w14:paraId="4F7F89E2" w14:textId="77777777" w:rsidR="00F41AEA" w:rsidRDefault="00F41AEA">
      <w:pPr>
        <w:pStyle w:val="SourceCode"/>
      </w:pPr>
    </w:p>
    <w:p w14:paraId="6AD97D50" w14:textId="77777777" w:rsidR="00F41AEA" w:rsidRDefault="00A558D6">
      <w:pPr>
        <w:pStyle w:val="SourceCode"/>
      </w:pPr>
      <w:r>
        <w:t xml:space="preserve">            </w:t>
      </w:r>
      <w:r>
        <w:rPr>
          <w:highlight w:val="yellow"/>
        </w:rPr>
        <w:t>// The port, the third field, is still text, so it is compared</w:t>
      </w:r>
    </w:p>
    <w:p w14:paraId="34A95A94" w14:textId="77777777" w:rsidR="00F41AEA" w:rsidRDefault="00A558D6">
      <w:pPr>
        <w:pStyle w:val="SourceCode"/>
      </w:pPr>
      <w:r>
        <w:t xml:space="preserve">            </w:t>
      </w:r>
      <w:r>
        <w:rPr>
          <w:highlight w:val="yellow"/>
        </w:rPr>
        <w:t>// with "3306" as text. Remember, strcmp gives 0 for equal text.</w:t>
      </w:r>
    </w:p>
    <w:p w14:paraId="6004A4A0" w14:textId="77777777" w:rsidR="00F41AEA" w:rsidRDefault="00A558D6">
      <w:pPr>
        <w:pStyle w:val="SourceCode"/>
      </w:pPr>
      <w:r>
        <w:t xml:space="preserve">            </w:t>
      </w:r>
      <w:r>
        <w:rPr>
          <w:highlight w:val="yellow"/>
        </w:rPr>
        <w:t>if (strcmp(fields[2], "3306") == 0) {</w:t>
      </w:r>
    </w:p>
    <w:p w14:paraId="2D2C6531" w14:textId="77777777" w:rsidR="00F41AEA" w:rsidRDefault="00A558D6">
      <w:pPr>
        <w:pStyle w:val="SourceCode"/>
      </w:pPr>
      <w:r>
        <w:t xml:space="preserve">                </w:t>
      </w:r>
      <w:r>
        <w:rPr>
          <w:highlight w:val="yellow"/>
        </w:rPr>
        <w:t>database_servers = database_servers + 1;</w:t>
      </w:r>
    </w:p>
    <w:p w14:paraId="1B32E531" w14:textId="77777777" w:rsidR="00F41AEA" w:rsidRDefault="00A558D6">
      <w:pPr>
        <w:pStyle w:val="SourceCode"/>
      </w:pPr>
      <w:r>
        <w:t xml:space="preserve">            </w:t>
      </w:r>
      <w:r>
        <w:rPr>
          <w:highlight w:val="yellow"/>
        </w:rPr>
        <w:t>}</w:t>
      </w:r>
    </w:p>
    <w:p w14:paraId="0A8F3ADB" w14:textId="77777777" w:rsidR="00F41AEA" w:rsidRDefault="00A558D6">
      <w:pPr>
        <w:pStyle w:val="SourceCode"/>
      </w:pPr>
      <w:r>
        <w:t xml:space="preserve">        }</w:t>
      </w:r>
    </w:p>
    <w:p w14:paraId="33D1A3EC" w14:textId="77777777" w:rsidR="00F41AEA" w:rsidRDefault="00A558D6">
      <w:pPr>
        <w:pStyle w:val="SourceCode"/>
      </w:pPr>
      <w:r>
        <w:t xml:space="preserve">    }</w:t>
      </w:r>
    </w:p>
    <w:p w14:paraId="0C8A6FB3" w14:textId="77777777" w:rsidR="00F41AEA" w:rsidRDefault="00F41AEA">
      <w:pPr>
        <w:pStyle w:val="SourceCode"/>
      </w:pPr>
    </w:p>
    <w:p w14:paraId="35EBED23" w14:textId="77777777" w:rsidR="00F41AEA" w:rsidRDefault="00A558D6">
      <w:pPr>
        <w:pStyle w:val="SourceCode"/>
      </w:pPr>
      <w:r>
        <w:t xml:space="preserve">    // Remember, ferror is nonzero when a read failed.</w:t>
      </w:r>
    </w:p>
    <w:p w14:paraId="36F519A7" w14:textId="77777777" w:rsidR="00F41AEA" w:rsidRDefault="00A558D6">
      <w:pPr>
        <w:pStyle w:val="SourceCode"/>
      </w:pPr>
      <w:r>
        <w:t xml:space="preserve">    int read_error = ferror(file);</w:t>
      </w:r>
    </w:p>
    <w:p w14:paraId="73E5EF83" w14:textId="77777777" w:rsidR="00F41AEA" w:rsidRDefault="00A558D6">
      <w:pPr>
        <w:pStyle w:val="SourceCode"/>
      </w:pPr>
      <w:r>
        <w:t xml:space="preserve">    fclose(file);</w:t>
      </w:r>
    </w:p>
    <w:p w14:paraId="5722583E" w14:textId="77777777" w:rsidR="00F41AEA" w:rsidRDefault="00A558D6">
      <w:pPr>
        <w:pStyle w:val="SourceCode"/>
      </w:pPr>
      <w:r>
        <w:t xml:space="preserve">    if (read_error != 0) {</w:t>
      </w:r>
    </w:p>
    <w:p w14:paraId="5BA032D7" w14:textId="77777777" w:rsidR="00F41AEA" w:rsidRDefault="00A558D6">
      <w:pPr>
        <w:pStyle w:val="SourceCode"/>
      </w:pPr>
      <w:r>
        <w:t xml:space="preserve">        fprintf(stderr, "Error: could not read %s\n", path);</w:t>
      </w:r>
    </w:p>
    <w:p w14:paraId="2BCB46A9" w14:textId="77777777" w:rsidR="00F41AEA" w:rsidRDefault="00A558D6">
      <w:pPr>
        <w:pStyle w:val="SourceCode"/>
      </w:pPr>
      <w:r>
        <w:t xml:space="preserve">        return 1;</w:t>
      </w:r>
    </w:p>
    <w:p w14:paraId="30629218" w14:textId="77777777" w:rsidR="00F41AEA" w:rsidRDefault="00A558D6">
      <w:pPr>
        <w:pStyle w:val="SourceCode"/>
      </w:pPr>
      <w:r>
        <w:t xml:space="preserve">    }</w:t>
      </w:r>
    </w:p>
    <w:p w14:paraId="508B6E3F" w14:textId="77777777" w:rsidR="00F41AEA" w:rsidRDefault="00F41AEA">
      <w:pPr>
        <w:pStyle w:val="SourceCode"/>
      </w:pPr>
    </w:p>
    <w:p w14:paraId="10114453" w14:textId="77777777" w:rsidR="00F41AEA" w:rsidRDefault="00A558D6">
      <w:pPr>
        <w:pStyle w:val="SourceCode"/>
      </w:pPr>
      <w:r>
        <w:t xml:space="preserve">    </w:t>
      </w:r>
      <w:r>
        <w:rPr>
          <w:highlight w:val="yellow"/>
        </w:rPr>
        <w:t>// The first count: one line of the file per server.</w:t>
      </w:r>
    </w:p>
    <w:p w14:paraId="0176EB0A" w14:textId="77777777" w:rsidR="00F41AEA" w:rsidRDefault="00A558D6">
      <w:pPr>
        <w:pStyle w:val="SourceCode"/>
      </w:pPr>
      <w:r>
        <w:t xml:space="preserve">    printf("Servers: %d\n", line_number);</w:t>
      </w:r>
    </w:p>
    <w:p w14:paraId="4A238BAA" w14:textId="77777777" w:rsidR="00F41AEA" w:rsidRDefault="00A558D6">
      <w:pPr>
        <w:pStyle w:val="SourceCode"/>
      </w:pPr>
      <w:r>
        <w:t xml:space="preserve">    </w:t>
      </w:r>
      <w:r>
        <w:rPr>
          <w:highlight w:val="yellow"/>
        </w:rPr>
        <w:t>// The second count: how many database servers the list holds.</w:t>
      </w:r>
    </w:p>
    <w:p w14:paraId="50B1D8F7" w14:textId="77777777" w:rsidR="00F41AEA" w:rsidRDefault="00A558D6">
      <w:pPr>
        <w:pStyle w:val="SourceCode"/>
        <w:keepNext/>
      </w:pPr>
      <w:r>
        <w:t xml:space="preserve">    </w:t>
      </w:r>
      <w:r>
        <w:rPr>
          <w:highlight w:val="yellow"/>
        </w:rPr>
        <w:t>printf("Database servers: %d\n", database_servers);</w:t>
      </w:r>
    </w:p>
    <w:p w14:paraId="51DD69B9" w14:textId="77777777" w:rsidR="00F41AEA" w:rsidRDefault="00A558D6">
      <w:pPr>
        <w:pStyle w:val="SourceCode"/>
        <w:keepNext/>
      </w:pPr>
      <w:r>
        <w:t xml:space="preserve">    return 0;</w:t>
      </w:r>
    </w:p>
    <w:p w14:paraId="362DD0EC" w14:textId="77777777" w:rsidR="00F41AEA" w:rsidRDefault="00A558D6">
      <w:pPr>
        <w:pStyle w:val="SourceCode"/>
      </w:pPr>
      <w:r>
        <w:t>}</w:t>
      </w:r>
    </w:p>
    <w:p w14:paraId="16B4CB19" w14:textId="77777777" w:rsidR="00F41AEA" w:rsidRDefault="00F41AEA">
      <w:pPr>
        <w:keepNext/>
      </w:pPr>
    </w:p>
    <w:p w14:paraId="30E03DFF" w14:textId="77777777" w:rsidR="00F41AEA" w:rsidRDefault="00A558D6">
      <w:pPr>
        <w:pStyle w:val="Heading3"/>
      </w:pPr>
      <w:r>
        <w:t>C Build and Run in Windows PowerShell</w:t>
      </w:r>
    </w:p>
    <w:p w14:paraId="25B73728" w14:textId="77777777" w:rsidR="00F41AEA" w:rsidRDefault="00A558D6">
      <w:pPr>
        <w:pStyle w:val="CommandBlock"/>
        <w:keepNext/>
      </w:pPr>
      <w:r>
        <w:t>Set-Location "$HOME\spa\lesson-12.14\server-report"</w:t>
      </w:r>
    </w:p>
    <w:p w14:paraId="00CBB301" w14:textId="77777777" w:rsidR="00F41AEA" w:rsidRDefault="00A558D6">
      <w:pPr>
        <w:pStyle w:val="CommandBlock"/>
        <w:keepNext/>
      </w:pPr>
      <w:r>
        <w:t>gcc -std=c17 -Wall -Wextra -Wpedantic -Werror .\c\server_report.c `</w:t>
      </w:r>
    </w:p>
    <w:p w14:paraId="219EED0E" w14:textId="77777777" w:rsidR="00F41AEA" w:rsidRDefault="00A558D6">
      <w:pPr>
        <w:pStyle w:val="CommandBlock"/>
        <w:keepNext/>
      </w:pPr>
      <w:r>
        <w:t xml:space="preserve">    -o .\c\server-report.exe</w:t>
      </w:r>
    </w:p>
    <w:p w14:paraId="68F8F4B2" w14:textId="77777777" w:rsidR="00F41AEA" w:rsidRDefault="00A558D6">
      <w:pPr>
        <w:pStyle w:val="CommandBlock"/>
        <w:keepNext/>
      </w:pPr>
      <w:r>
        <w:t>.\c\server-report.exe .\servers.txt</w:t>
      </w:r>
    </w:p>
    <w:p w14:paraId="31D0485D" w14:textId="77777777" w:rsidR="00F41AEA" w:rsidRDefault="00A558D6">
      <w:pPr>
        <w:pStyle w:val="CommandBlock"/>
      </w:pPr>
      <w:r>
        <w:t>$LASTEXITCODE</w:t>
      </w:r>
    </w:p>
    <w:p w14:paraId="1E74E4F7" w14:textId="77777777" w:rsidR="00F41AEA" w:rsidRDefault="00F41AEA">
      <w:pPr>
        <w:keepNext/>
      </w:pPr>
    </w:p>
    <w:p w14:paraId="05808EA8" w14:textId="77777777" w:rsidR="00F41AEA" w:rsidRDefault="00A558D6">
      <w:pPr>
        <w:pStyle w:val="Heading3"/>
      </w:pPr>
      <w:r>
        <w:t>C Build and Run on Linux or macOS</w:t>
      </w:r>
    </w:p>
    <w:p w14:paraId="2FED7BFA" w14:textId="77777777" w:rsidR="00F41AEA" w:rsidRDefault="00A558D6">
      <w:pPr>
        <w:pStyle w:val="CommandBlock"/>
        <w:keepNext/>
      </w:pPr>
      <w:r>
        <w:t>cd "$HOME/spa/lesson-12.14/server-report"</w:t>
      </w:r>
    </w:p>
    <w:p w14:paraId="44BA0175" w14:textId="77777777" w:rsidR="00F41AEA" w:rsidRDefault="00A558D6">
      <w:pPr>
        <w:pStyle w:val="CommandBlock"/>
        <w:keepNext/>
      </w:pPr>
      <w:r>
        <w:t>gcc -std=c17 -Wall -Wextra -Wpedantic -Werror ./c/server_report.c \</w:t>
      </w:r>
    </w:p>
    <w:p w14:paraId="2ED6C4F7" w14:textId="77777777" w:rsidR="00F41AEA" w:rsidRDefault="00A558D6">
      <w:pPr>
        <w:pStyle w:val="CommandBlock"/>
        <w:keepNext/>
      </w:pPr>
      <w:r>
        <w:t xml:space="preserve">    -o ./c/server-report</w:t>
      </w:r>
    </w:p>
    <w:p w14:paraId="004EFAF2" w14:textId="77777777" w:rsidR="00F41AEA" w:rsidRDefault="00A558D6">
      <w:pPr>
        <w:pStyle w:val="CommandBlock"/>
        <w:keepNext/>
      </w:pPr>
      <w:r>
        <w:t>./c/server-report ./servers.txt</w:t>
      </w:r>
    </w:p>
    <w:p w14:paraId="70FDC6C4" w14:textId="77777777" w:rsidR="00F41AEA" w:rsidRDefault="00A558D6">
      <w:pPr>
        <w:pStyle w:val="CommandBlock"/>
      </w:pPr>
      <w:r>
        <w:t>echo $?</w:t>
      </w:r>
    </w:p>
    <w:p w14:paraId="52BF3787" w14:textId="77777777" w:rsidR="00F41AEA" w:rsidRDefault="00F41AEA">
      <w:pPr>
        <w:keepNext/>
      </w:pPr>
    </w:p>
    <w:p w14:paraId="0CC214AE" w14:textId="77777777" w:rsidR="00F41AEA" w:rsidRDefault="00A558D6">
      <w:pPr>
        <w:pStyle w:val="Heading3"/>
      </w:pPr>
      <w:r>
        <w:t>C++ Change the Report</w:t>
      </w:r>
    </w:p>
    <w:p w14:paraId="0CA01A80" w14:textId="77777777" w:rsidR="00F41AEA" w:rsidRDefault="00A558D6">
      <w:r>
        <w:t>Open the C++ program with notepad .\cpp\server_report.cpp, make the four changes below so that the file matches the listing, save it with Ctrl+S, and close Notepad.</w:t>
      </w:r>
    </w:p>
    <w:p w14:paraId="75255852" w14:textId="77777777" w:rsidR="00F41AEA" w:rsidRDefault="00F41AEA">
      <w:pPr>
        <w:keepNext/>
      </w:pPr>
    </w:p>
    <w:p w14:paraId="34BA27FE" w14:textId="77777777" w:rsidR="00F41AEA" w:rsidRDefault="00A558D6">
      <w:pPr>
        <w:pStyle w:val="ListBullet"/>
      </w:pPr>
      <w:r>
        <w:t>The top comment's last line becomes two lines that name both count lines.</w:t>
      </w:r>
    </w:p>
    <w:p w14:paraId="649D0BD2" w14:textId="77777777" w:rsidR="00F41AEA" w:rsidRDefault="00A558D6">
      <w:pPr>
        <w:pStyle w:val="ListBullet"/>
      </w:pPr>
      <w:r>
        <w:t>After int lineNumber = 0;, a comment and int databaseServers = 0;: the counter, which starts at 0, before the loop.</w:t>
      </w:r>
    </w:p>
    <w:p w14:paraId="77DB5B3E" w14:textId="77777777" w:rsidR="00F41AEA" w:rsidRDefault="00A558D6">
      <w:pPr>
        <w:pStyle w:val="ListBullet"/>
      </w:pPr>
      <w:r>
        <w:t>After the std::cout line that prints a server, an empty line, a comment, and an if that adds 1 to the counter when fields[2] == "3306": when the third field, the port, is 3306. The port is still text, so it is compared with the text "3306".</w:t>
      </w:r>
    </w:p>
    <w:p w14:paraId="35483F34" w14:textId="77777777" w:rsidR="00F41AEA" w:rsidRDefault="00A558D6">
      <w:pPr>
        <w:pStyle w:val="ListBullet"/>
      </w:pPr>
      <w:r>
        <w:t>At the end, a new comment above the std::cout line that prints Servers:, because that count is now the first of two, not the report's last line; after that line, a comment and the line that prints Database servers: and the counter.</w:t>
      </w:r>
    </w:p>
    <w:p w14:paraId="2FAD741A" w14:textId="77777777" w:rsidR="00F41AEA" w:rsidRDefault="00F41AEA">
      <w:pPr>
        <w:keepNext/>
      </w:pPr>
    </w:p>
    <w:p w14:paraId="2C4BC47E" w14:textId="77777777" w:rsidR="00F41AEA" w:rsidRDefault="00A558D6">
      <w:pPr>
        <w:keepNext/>
      </w:pPr>
      <w:r>
        <w:t>Only the highlighted lines change; the rest of the file is shown for context.</w:t>
      </w:r>
    </w:p>
    <w:p w14:paraId="71BDCE57" w14:textId="77777777" w:rsidR="00F41AEA" w:rsidRDefault="00F41AEA">
      <w:pPr>
        <w:keepNext/>
      </w:pPr>
    </w:p>
    <w:p w14:paraId="19A1E521" w14:textId="77777777" w:rsidR="00F41AEA" w:rsidRDefault="00A558D6">
      <w:pPr>
        <w:pStyle w:val="Heading3"/>
      </w:pPr>
      <w:r>
        <w:t>lesson-12.14/server-report/cpp/server_report.cpp</w:t>
      </w:r>
    </w:p>
    <w:p w14:paraId="72DFF0D6" w14:textId="77777777" w:rsidR="00F41AEA" w:rsidRDefault="00A558D6">
      <w:pPr>
        <w:pStyle w:val="SourceCode"/>
        <w:keepNext/>
      </w:pPr>
      <w:r>
        <w:t>// server_report prints the servers listed in a servers file, one line per</w:t>
      </w:r>
    </w:p>
    <w:p w14:paraId="14273762" w14:textId="77777777" w:rsidR="00F41AEA" w:rsidRDefault="00A558D6">
      <w:pPr>
        <w:pStyle w:val="SourceCode"/>
        <w:keepNext/>
      </w:pPr>
      <w:r>
        <w:t>// server. Each line of the file is one record, host|environment|port, as</w:t>
      </w:r>
    </w:p>
    <w:p w14:paraId="3F8464F9" w14:textId="77777777" w:rsidR="00F41AEA" w:rsidRDefault="00A558D6">
      <w:pPr>
        <w:pStyle w:val="SourceCode"/>
      </w:pPr>
      <w:r>
        <w:t>// in Lesson 3.13. The file's path is the program's one argument:</w:t>
      </w:r>
    </w:p>
    <w:p w14:paraId="55226B0A" w14:textId="77777777" w:rsidR="00F41AEA" w:rsidRDefault="00A558D6">
      <w:pPr>
        <w:pStyle w:val="SourceCode"/>
      </w:pPr>
      <w:r>
        <w:t>// .\cpp\server-report.exe .\servers.txt</w:t>
      </w:r>
    </w:p>
    <w:p w14:paraId="24713C85" w14:textId="77777777" w:rsidR="00F41AEA" w:rsidRDefault="00A558D6">
      <w:pPr>
        <w:pStyle w:val="SourceCode"/>
      </w:pPr>
      <w:r>
        <w:rPr>
          <w:highlight w:val="yellow"/>
        </w:rPr>
        <w:t>// The report ends with two count lines: Servers: and the number of</w:t>
      </w:r>
    </w:p>
    <w:p w14:paraId="272B84A6" w14:textId="77777777" w:rsidR="00F41AEA" w:rsidRDefault="00A558D6">
      <w:pPr>
        <w:pStyle w:val="SourceCode"/>
      </w:pPr>
      <w:r>
        <w:rPr>
          <w:highlight w:val="yellow"/>
        </w:rPr>
        <w:t>// servers, then Database servers: and the number on MySQL's port, 3306.</w:t>
      </w:r>
    </w:p>
    <w:p w14:paraId="4B8C8EF9" w14:textId="77777777" w:rsidR="00F41AEA" w:rsidRDefault="00F41AEA">
      <w:pPr>
        <w:pStyle w:val="SourceCode"/>
      </w:pPr>
    </w:p>
    <w:p w14:paraId="6A55C8E9" w14:textId="77777777" w:rsidR="00F41AEA" w:rsidRDefault="00A558D6">
      <w:pPr>
        <w:pStyle w:val="SourceCode"/>
      </w:pPr>
      <w:r>
        <w:t>// Remember, #include adds the declarations: fstream for files, iostream</w:t>
      </w:r>
    </w:p>
    <w:p w14:paraId="78098668" w14:textId="77777777" w:rsidR="00F41AEA" w:rsidRDefault="00A558D6">
      <w:pPr>
        <w:pStyle w:val="SourceCode"/>
      </w:pPr>
      <w:r>
        <w:t>// for printing, string for text, and vector for the list of fields.</w:t>
      </w:r>
    </w:p>
    <w:p w14:paraId="207635F9" w14:textId="77777777" w:rsidR="00F41AEA" w:rsidRDefault="00A558D6">
      <w:pPr>
        <w:pStyle w:val="SourceCode"/>
      </w:pPr>
      <w:r>
        <w:t>#include &lt;fstream&gt;</w:t>
      </w:r>
    </w:p>
    <w:p w14:paraId="72016466" w14:textId="77777777" w:rsidR="00F41AEA" w:rsidRDefault="00A558D6">
      <w:pPr>
        <w:pStyle w:val="SourceCode"/>
      </w:pPr>
      <w:r>
        <w:t>#include &lt;iostream&gt;</w:t>
      </w:r>
    </w:p>
    <w:p w14:paraId="3A75A02E" w14:textId="77777777" w:rsidR="00F41AEA" w:rsidRDefault="00A558D6">
      <w:pPr>
        <w:pStyle w:val="SourceCode"/>
      </w:pPr>
      <w:r>
        <w:t>#include &lt;string&gt;</w:t>
      </w:r>
    </w:p>
    <w:p w14:paraId="4D8ED9C1" w14:textId="77777777" w:rsidR="00F41AEA" w:rsidRDefault="00A558D6">
      <w:pPr>
        <w:pStyle w:val="SourceCode"/>
      </w:pPr>
      <w:r>
        <w:t>#include &lt;vector&gt;</w:t>
      </w:r>
    </w:p>
    <w:p w14:paraId="7C44A12B" w14:textId="77777777" w:rsidR="00F41AEA" w:rsidRDefault="00F41AEA">
      <w:pPr>
        <w:pStyle w:val="SourceCode"/>
      </w:pPr>
    </w:p>
    <w:p w14:paraId="6FE7E993" w14:textId="77777777" w:rsidR="00F41AEA" w:rsidRDefault="00A558D6">
      <w:pPr>
        <w:pStyle w:val="SourceCode"/>
      </w:pPr>
      <w:r>
        <w:t>// Splits sourceText at every separator and returns the parts in order.</w:t>
      </w:r>
    </w:p>
    <w:p w14:paraId="2EF8AF74" w14:textId="77777777" w:rsidR="00F41AEA" w:rsidRDefault="00A558D6">
      <w:pPr>
        <w:pStyle w:val="SourceCode"/>
      </w:pPr>
      <w:r>
        <w:t>// Remember, split returns the pieces: find(separator, start) searches from</w:t>
      </w:r>
    </w:p>
    <w:p w14:paraId="156FC325" w14:textId="77777777" w:rsidR="00F41AEA" w:rsidRDefault="00A558D6">
      <w:pPr>
        <w:pStyle w:val="SourceCode"/>
      </w:pPr>
      <w:r>
        <w:t>// start, and substr cuts one part out, as in Lesson 3.13.</w:t>
      </w:r>
    </w:p>
    <w:p w14:paraId="7B9E1949" w14:textId="77777777" w:rsidR="00F41AEA" w:rsidRDefault="00A558D6">
      <w:pPr>
        <w:pStyle w:val="SourceCode"/>
      </w:pPr>
      <w:r>
        <w:t>std::vector&lt;std::string&gt; splitText(const std::string &amp;sourceText,</w:t>
      </w:r>
    </w:p>
    <w:p w14:paraId="7B3D0438" w14:textId="77777777" w:rsidR="00F41AEA" w:rsidRDefault="00A558D6">
      <w:pPr>
        <w:pStyle w:val="SourceCode"/>
      </w:pPr>
      <w:r>
        <w:t xml:space="preserve">                                   char separator) {</w:t>
      </w:r>
    </w:p>
    <w:p w14:paraId="6ED7DE8A" w14:textId="77777777" w:rsidR="00F41AEA" w:rsidRDefault="00A558D6">
      <w:pPr>
        <w:pStyle w:val="SourceCode"/>
      </w:pPr>
      <w:r>
        <w:t xml:space="preserve">    std::vector&lt;std::string&gt; parts;</w:t>
      </w:r>
    </w:p>
    <w:p w14:paraId="6A813A42" w14:textId="77777777" w:rsidR="00F41AEA" w:rsidRDefault="00A558D6">
      <w:pPr>
        <w:pStyle w:val="SourceCode"/>
      </w:pPr>
      <w:r>
        <w:t xml:space="preserve">    std::size_t start = 0;</w:t>
      </w:r>
    </w:p>
    <w:p w14:paraId="7AA4E5FE" w14:textId="77777777" w:rsidR="00F41AEA" w:rsidRDefault="00A558D6">
      <w:pPr>
        <w:pStyle w:val="SourceCode"/>
      </w:pPr>
      <w:r>
        <w:t xml:space="preserve">    std::size_t found = sourceText.find(separator);</w:t>
      </w:r>
    </w:p>
    <w:p w14:paraId="23183052" w14:textId="77777777" w:rsidR="00F41AEA" w:rsidRDefault="00A558D6">
      <w:pPr>
        <w:pStyle w:val="SourceCode"/>
      </w:pPr>
      <w:r>
        <w:t xml:space="preserve">    while (found != std::string::npos) {</w:t>
      </w:r>
    </w:p>
    <w:p w14:paraId="720274C1" w14:textId="77777777" w:rsidR="00F41AEA" w:rsidRDefault="00A558D6">
      <w:pPr>
        <w:pStyle w:val="SourceCode"/>
      </w:pPr>
      <w:r>
        <w:t xml:space="preserve">        parts.push_back(sourceText.substr(start, found - start));</w:t>
      </w:r>
    </w:p>
    <w:p w14:paraId="63460E71" w14:textId="77777777" w:rsidR="00F41AEA" w:rsidRDefault="00A558D6">
      <w:pPr>
        <w:pStyle w:val="SourceCode"/>
      </w:pPr>
      <w:r>
        <w:t xml:space="preserve">        start = found + 1;</w:t>
      </w:r>
    </w:p>
    <w:p w14:paraId="11A4E87C" w14:textId="77777777" w:rsidR="00F41AEA" w:rsidRDefault="00A558D6">
      <w:pPr>
        <w:pStyle w:val="SourceCode"/>
      </w:pPr>
      <w:r>
        <w:t xml:space="preserve">        found = sourceText.find(separator, start);</w:t>
      </w:r>
    </w:p>
    <w:p w14:paraId="7E7791F1" w14:textId="77777777" w:rsidR="00F41AEA" w:rsidRDefault="00A558D6">
      <w:pPr>
        <w:pStyle w:val="SourceCode"/>
      </w:pPr>
      <w:r>
        <w:t xml:space="preserve">    }</w:t>
      </w:r>
    </w:p>
    <w:p w14:paraId="4C26D3E5" w14:textId="77777777" w:rsidR="00F41AEA" w:rsidRDefault="00A558D6">
      <w:pPr>
        <w:pStyle w:val="SourceCode"/>
      </w:pPr>
      <w:r>
        <w:t xml:space="preserve">    parts.push_back(sourceText.substr(start));</w:t>
      </w:r>
    </w:p>
    <w:p w14:paraId="089BD016" w14:textId="77777777" w:rsidR="00F41AEA" w:rsidRDefault="00A558D6">
      <w:pPr>
        <w:pStyle w:val="SourceCode"/>
      </w:pPr>
      <w:r>
        <w:t xml:space="preserve">    return parts;</w:t>
      </w:r>
    </w:p>
    <w:p w14:paraId="5C8A91F0" w14:textId="77777777" w:rsidR="00F41AEA" w:rsidRDefault="00A558D6">
      <w:pPr>
        <w:pStyle w:val="SourceCode"/>
      </w:pPr>
      <w:r>
        <w:t>}</w:t>
      </w:r>
    </w:p>
    <w:p w14:paraId="4B0D9BFF" w14:textId="77777777" w:rsidR="00F41AEA" w:rsidRDefault="00F41AEA">
      <w:pPr>
        <w:pStyle w:val="SourceCode"/>
      </w:pPr>
    </w:p>
    <w:p w14:paraId="6426707C" w14:textId="77777777" w:rsidR="00F41AEA" w:rsidRDefault="00A558D6">
      <w:pPr>
        <w:pStyle w:val="SourceCode"/>
      </w:pPr>
      <w:r>
        <w:t>// Remember, main starts the program; 0 = success, 1 = failure.</w:t>
      </w:r>
    </w:p>
    <w:p w14:paraId="31B61FA3" w14:textId="77777777" w:rsidR="00F41AEA" w:rsidRDefault="00A558D6">
      <w:pPr>
        <w:pStyle w:val="SourceCode"/>
      </w:pPr>
      <w:r>
        <w:t>int main(int argc, char *argv[]) {</w:t>
      </w:r>
    </w:p>
    <w:p w14:paraId="32E87AD8" w14:textId="77777777" w:rsidR="00F41AEA" w:rsidRDefault="00A558D6">
      <w:pPr>
        <w:pStyle w:val="SourceCode"/>
      </w:pPr>
      <w:r>
        <w:t xml:space="preserve">    // Remember, the flags arrive as a list after the program name, so the</w:t>
      </w:r>
    </w:p>
    <w:p w14:paraId="1BBD8703" w14:textId="77777777" w:rsidR="00F41AEA" w:rsidRDefault="00A558D6">
      <w:pPr>
        <w:pStyle w:val="SourceCode"/>
      </w:pPr>
      <w:r>
        <w:t xml:space="preserve">    // one file path makes argc 2.</w:t>
      </w:r>
    </w:p>
    <w:p w14:paraId="50F15010" w14:textId="77777777" w:rsidR="00F41AEA" w:rsidRDefault="00A558D6">
      <w:pPr>
        <w:pStyle w:val="SourceCode"/>
      </w:pPr>
      <w:r>
        <w:t xml:space="preserve">    if (argc != 2) {</w:t>
      </w:r>
    </w:p>
    <w:p w14:paraId="549944B6" w14:textId="77777777" w:rsidR="00F41AEA" w:rsidRDefault="00A558D6">
      <w:pPr>
        <w:pStyle w:val="SourceCode"/>
      </w:pPr>
      <w:r>
        <w:t xml:space="preserve">        std::cerr &lt;&lt; "Error: use server-report &lt;servers file&gt;\n";</w:t>
      </w:r>
    </w:p>
    <w:p w14:paraId="16EDDE39" w14:textId="77777777" w:rsidR="00F41AEA" w:rsidRDefault="00A558D6">
      <w:pPr>
        <w:pStyle w:val="SourceCode"/>
      </w:pPr>
      <w:r>
        <w:t xml:space="preserve">        return 1;</w:t>
      </w:r>
    </w:p>
    <w:p w14:paraId="3E72FDF5" w14:textId="77777777" w:rsidR="00F41AEA" w:rsidRDefault="00A558D6">
      <w:pPr>
        <w:pStyle w:val="SourceCode"/>
      </w:pPr>
      <w:r>
        <w:t xml:space="preserve">    }</w:t>
      </w:r>
    </w:p>
    <w:p w14:paraId="5C858442" w14:textId="77777777" w:rsidR="00F41AEA" w:rsidRDefault="00A558D6">
      <w:pPr>
        <w:pStyle w:val="SourceCode"/>
      </w:pPr>
      <w:r>
        <w:t xml:space="preserve">    const std::string path = argv[1];</w:t>
      </w:r>
    </w:p>
    <w:p w14:paraId="092FB32B" w14:textId="77777777" w:rsidR="00F41AEA" w:rsidRDefault="00A558D6">
      <w:pPr>
        <w:pStyle w:val="SourceCode"/>
      </w:pPr>
      <w:r>
        <w:t xml:space="preserve">    std::cout &lt;&lt; "Server Report\n";</w:t>
      </w:r>
    </w:p>
    <w:p w14:paraId="05F92E46" w14:textId="77777777" w:rsidR="00F41AEA" w:rsidRDefault="00F41AEA">
      <w:pPr>
        <w:pStyle w:val="SourceCode"/>
      </w:pPr>
    </w:p>
    <w:p w14:paraId="4370E901" w14:textId="77777777" w:rsidR="00F41AEA" w:rsidRDefault="00A558D6">
      <w:pPr>
        <w:pStyle w:val="SourceCode"/>
      </w:pPr>
      <w:r>
        <w:t xml:space="preserve">    // Remember, is_open is false when the file could not be opened; the</w:t>
      </w:r>
    </w:p>
    <w:p w14:paraId="5DA7A055" w14:textId="77777777" w:rsidR="00F41AEA" w:rsidRDefault="00A558D6">
      <w:pPr>
        <w:pStyle w:val="SourceCode"/>
      </w:pPr>
      <w:r>
        <w:t xml:space="preserve">    // ifstream closes the file itself when main ends.</w:t>
      </w:r>
    </w:p>
    <w:p w14:paraId="02BEB5F9" w14:textId="77777777" w:rsidR="00F41AEA" w:rsidRDefault="00A558D6">
      <w:pPr>
        <w:pStyle w:val="SourceCode"/>
      </w:pPr>
      <w:r>
        <w:t xml:space="preserve">    std::ifstream file(path);</w:t>
      </w:r>
    </w:p>
    <w:p w14:paraId="6957C3CF" w14:textId="77777777" w:rsidR="00F41AEA" w:rsidRDefault="00A558D6">
      <w:pPr>
        <w:pStyle w:val="SourceCode"/>
      </w:pPr>
      <w:r>
        <w:t xml:space="preserve">    if (!file.is_open()) {</w:t>
      </w:r>
    </w:p>
    <w:p w14:paraId="66FFB870" w14:textId="77777777" w:rsidR="00F41AEA" w:rsidRDefault="00A558D6">
      <w:pPr>
        <w:pStyle w:val="SourceCode"/>
      </w:pPr>
      <w:r>
        <w:t xml:space="preserve">        std::cerr &lt;&lt; "Error: could not read " &lt;&lt; path &lt;&lt; '\n';</w:t>
      </w:r>
    </w:p>
    <w:p w14:paraId="7B53822A" w14:textId="77777777" w:rsidR="00F41AEA" w:rsidRDefault="00A558D6">
      <w:pPr>
        <w:pStyle w:val="SourceCode"/>
      </w:pPr>
      <w:r>
        <w:t xml:space="preserve">        return 1;</w:t>
      </w:r>
    </w:p>
    <w:p w14:paraId="4DB59186" w14:textId="77777777" w:rsidR="00F41AEA" w:rsidRDefault="00A558D6">
      <w:pPr>
        <w:pStyle w:val="SourceCode"/>
      </w:pPr>
      <w:r>
        <w:t xml:space="preserve">    }</w:t>
      </w:r>
    </w:p>
    <w:p w14:paraId="499C9CB8" w14:textId="77777777" w:rsidR="00F41AEA" w:rsidRDefault="00F41AEA">
      <w:pPr>
        <w:pStyle w:val="SourceCode"/>
      </w:pPr>
    </w:p>
    <w:p w14:paraId="18350CEC" w14:textId="77777777" w:rsidR="00F41AEA" w:rsidRDefault="00A558D6">
      <w:pPr>
        <w:pStyle w:val="SourceCode"/>
      </w:pPr>
      <w:r>
        <w:t xml:space="preserve">    // Remember, one line at a time: std::getline reads one line without</w:t>
      </w:r>
    </w:p>
    <w:p w14:paraId="463D778D" w14:textId="77777777" w:rsidR="00F41AEA" w:rsidRDefault="00A558D6">
      <w:pPr>
        <w:pStyle w:val="SourceCode"/>
      </w:pPr>
      <w:r>
        <w:t xml:space="preserve">    // its \n, and the loop ends when no line is left. lineNumber counts</w:t>
      </w:r>
    </w:p>
    <w:p w14:paraId="3F203071" w14:textId="77777777" w:rsidR="00F41AEA" w:rsidRDefault="00A558D6">
      <w:pPr>
        <w:pStyle w:val="SourceCode"/>
      </w:pPr>
      <w:r>
        <w:t xml:space="preserve">    // every line from 1, as an editor does.</w:t>
      </w:r>
    </w:p>
    <w:p w14:paraId="50EF3F2F" w14:textId="77777777" w:rsidR="00F41AEA" w:rsidRDefault="00A558D6">
      <w:pPr>
        <w:pStyle w:val="SourceCode"/>
      </w:pPr>
      <w:r>
        <w:t xml:space="preserve">    int lineNumber = 0;</w:t>
      </w:r>
    </w:p>
    <w:p w14:paraId="0557C9A4" w14:textId="77777777" w:rsidR="00F41AEA" w:rsidRDefault="00A558D6">
      <w:pPr>
        <w:pStyle w:val="SourceCode"/>
      </w:pPr>
      <w:r>
        <w:t xml:space="preserve">    </w:t>
      </w:r>
      <w:r>
        <w:rPr>
          <w:highlight w:val="yellow"/>
        </w:rPr>
        <w:t>// databaseServers counts the database servers: the ones on port</w:t>
      </w:r>
    </w:p>
    <w:p w14:paraId="13DF4AB5" w14:textId="77777777" w:rsidR="00F41AEA" w:rsidRDefault="00A558D6">
      <w:pPr>
        <w:pStyle w:val="SourceCode"/>
      </w:pPr>
      <w:r>
        <w:t xml:space="preserve">    </w:t>
      </w:r>
      <w:r>
        <w:rPr>
          <w:highlight w:val="yellow"/>
        </w:rPr>
        <w:t>// 3306, MySQL's port in Lesson 7.7's port table.</w:t>
      </w:r>
    </w:p>
    <w:p w14:paraId="7841C915" w14:textId="77777777" w:rsidR="00F41AEA" w:rsidRDefault="00A558D6">
      <w:pPr>
        <w:pStyle w:val="SourceCode"/>
      </w:pPr>
      <w:r>
        <w:t xml:space="preserve">    </w:t>
      </w:r>
      <w:r>
        <w:rPr>
          <w:highlight w:val="yellow"/>
        </w:rPr>
        <w:t>int databaseServers = 0;</w:t>
      </w:r>
    </w:p>
    <w:p w14:paraId="0ECC27D6" w14:textId="77777777" w:rsidR="00F41AEA" w:rsidRDefault="00A558D6">
      <w:pPr>
        <w:pStyle w:val="SourceCode"/>
      </w:pPr>
      <w:r>
        <w:t xml:space="preserve">    std::string line;</w:t>
      </w:r>
    </w:p>
    <w:p w14:paraId="4921044C" w14:textId="77777777" w:rsidR="00F41AEA" w:rsidRDefault="00A558D6">
      <w:pPr>
        <w:pStyle w:val="SourceCode"/>
      </w:pPr>
      <w:r>
        <w:t xml:space="preserve">    while (std::getline(file, line)) {</w:t>
      </w:r>
    </w:p>
    <w:p w14:paraId="12AEC35C" w14:textId="77777777" w:rsidR="00F41AEA" w:rsidRDefault="00A558D6">
      <w:pPr>
        <w:pStyle w:val="SourceCode"/>
      </w:pPr>
      <w:r>
        <w:t xml:space="preserve">        lineNumber = lineNumber + 1;</w:t>
      </w:r>
    </w:p>
    <w:p w14:paraId="55895B8A" w14:textId="77777777" w:rsidR="00F41AEA" w:rsidRDefault="00F41AEA">
      <w:pPr>
        <w:pStyle w:val="SourceCode"/>
      </w:pPr>
    </w:p>
    <w:p w14:paraId="1189A30A" w14:textId="77777777" w:rsidR="00F41AEA" w:rsidRDefault="00A558D6">
      <w:pPr>
        <w:pStyle w:val="SourceCode"/>
      </w:pPr>
      <w:r>
        <w:t xml:space="preserve">        // Remember, remove the \r first; npos keeps the whole line.</w:t>
      </w:r>
    </w:p>
    <w:p w14:paraId="68406B4E" w14:textId="77777777" w:rsidR="00F41AEA" w:rsidRDefault="00A558D6">
      <w:pPr>
        <w:pStyle w:val="SourceCode"/>
      </w:pPr>
      <w:r>
        <w:t xml:space="preserve">        line = line.substr(0, line.find('\r'));</w:t>
      </w:r>
    </w:p>
    <w:p w14:paraId="0A6183C7" w14:textId="77777777" w:rsidR="00F41AEA" w:rsidRDefault="00F41AEA">
      <w:pPr>
        <w:pStyle w:val="SourceCode"/>
      </w:pPr>
    </w:p>
    <w:p w14:paraId="5A09271C" w14:textId="77777777" w:rsidR="00F41AEA" w:rsidRDefault="00A558D6">
      <w:pPr>
        <w:pStyle w:val="SourceCode"/>
      </w:pPr>
      <w:r>
        <w:t xml:space="preserve">        // An empty line holds no server, so only other lines are printed.</w:t>
      </w:r>
    </w:p>
    <w:p w14:paraId="2C2E3165" w14:textId="77777777" w:rsidR="00F41AEA" w:rsidRDefault="00A558D6">
      <w:pPr>
        <w:pStyle w:val="SourceCode"/>
      </w:pPr>
      <w:r>
        <w:t xml:space="preserve">        if (line != "") {</w:t>
      </w:r>
    </w:p>
    <w:p w14:paraId="0329A977" w14:textId="77777777" w:rsidR="00F41AEA" w:rsidRDefault="00A558D6">
      <w:pPr>
        <w:pStyle w:val="SourceCode"/>
      </w:pPr>
      <w:r>
        <w:t xml:space="preserve">            // Remember, check the field count first.</w:t>
      </w:r>
    </w:p>
    <w:p w14:paraId="7056EF6D" w14:textId="77777777" w:rsidR="00F41AEA" w:rsidRDefault="00A558D6">
      <w:pPr>
        <w:pStyle w:val="SourceCode"/>
      </w:pPr>
      <w:r>
        <w:t xml:space="preserve">            const std::vector&lt;std::string&gt; fields = splitText(line, '|');</w:t>
      </w:r>
    </w:p>
    <w:p w14:paraId="522C2774" w14:textId="77777777" w:rsidR="00F41AEA" w:rsidRDefault="00A558D6">
      <w:pPr>
        <w:pStyle w:val="SourceCode"/>
      </w:pPr>
      <w:r>
        <w:t xml:space="preserve">            if (fields.size() != 3) {</w:t>
      </w:r>
    </w:p>
    <w:p w14:paraId="02F26B7B" w14:textId="77777777" w:rsidR="00F41AEA" w:rsidRDefault="00A558D6">
      <w:pPr>
        <w:pStyle w:val="SourceCode"/>
      </w:pPr>
      <w:r>
        <w:t xml:space="preserve">                std::cerr &lt;&lt; "Error: " &lt;&lt; path &lt;&lt; " line " &lt;&lt; lineNumber</w:t>
      </w:r>
    </w:p>
    <w:p w14:paraId="2911F519" w14:textId="77777777" w:rsidR="00F41AEA" w:rsidRDefault="00A558D6">
      <w:pPr>
        <w:pStyle w:val="SourceCode"/>
      </w:pPr>
      <w:r>
        <w:t xml:space="preserve">                          &lt;&lt; ": expected 3 fields: " &lt;&lt; line &lt;&lt; '\n';</w:t>
      </w:r>
    </w:p>
    <w:p w14:paraId="30F48864" w14:textId="77777777" w:rsidR="00F41AEA" w:rsidRDefault="00A558D6">
      <w:pPr>
        <w:pStyle w:val="SourceCode"/>
      </w:pPr>
      <w:r>
        <w:t xml:space="preserve">                return 1;</w:t>
      </w:r>
    </w:p>
    <w:p w14:paraId="302139AC" w14:textId="77777777" w:rsidR="00F41AEA" w:rsidRDefault="00A558D6">
      <w:pPr>
        <w:pStyle w:val="SourceCode"/>
      </w:pPr>
      <w:r>
        <w:t xml:space="preserve">            }</w:t>
      </w:r>
    </w:p>
    <w:p w14:paraId="05AE510E" w14:textId="77777777" w:rsidR="00F41AEA" w:rsidRDefault="00A558D6">
      <w:pPr>
        <w:pStyle w:val="SourceCode"/>
      </w:pPr>
      <w:r>
        <w:t xml:space="preserve">            std::cout &lt;&lt; fields[0] &lt;&lt; ' ' &lt;&lt; fields[1] &lt;&lt; ' ' &lt;&lt; fields[2]</w:t>
      </w:r>
    </w:p>
    <w:p w14:paraId="0B684A33" w14:textId="77777777" w:rsidR="00F41AEA" w:rsidRDefault="00A558D6">
      <w:pPr>
        <w:pStyle w:val="SourceCode"/>
      </w:pPr>
      <w:r>
        <w:t xml:space="preserve">                      &lt;&lt; '\n';</w:t>
      </w:r>
    </w:p>
    <w:p w14:paraId="3AF33E46" w14:textId="77777777" w:rsidR="00F41AEA" w:rsidRDefault="00F41AEA">
      <w:pPr>
        <w:pStyle w:val="SourceCode"/>
      </w:pPr>
    </w:p>
    <w:p w14:paraId="20A8E2AA" w14:textId="77777777" w:rsidR="00F41AEA" w:rsidRDefault="00A558D6">
      <w:pPr>
        <w:pStyle w:val="SourceCode"/>
      </w:pPr>
      <w:r>
        <w:t xml:space="preserve">            </w:t>
      </w:r>
      <w:r>
        <w:rPr>
          <w:highlight w:val="yellow"/>
        </w:rPr>
        <w:t>// The port, the third field, is still text, so it is compared</w:t>
      </w:r>
    </w:p>
    <w:p w14:paraId="0A0C686E" w14:textId="77777777" w:rsidR="00F41AEA" w:rsidRDefault="00A558D6">
      <w:pPr>
        <w:pStyle w:val="SourceCode"/>
      </w:pPr>
      <w:r>
        <w:t xml:space="preserve">            </w:t>
      </w:r>
      <w:r>
        <w:rPr>
          <w:highlight w:val="yellow"/>
        </w:rPr>
        <w:t>// with "3306" as text. Remember, == compares text letter by</w:t>
      </w:r>
    </w:p>
    <w:p w14:paraId="190F012E" w14:textId="77777777" w:rsidR="00F41AEA" w:rsidRDefault="00A558D6">
      <w:pPr>
        <w:pStyle w:val="SourceCode"/>
      </w:pPr>
      <w:r>
        <w:t xml:space="preserve">            </w:t>
      </w:r>
      <w:r>
        <w:rPr>
          <w:highlight w:val="yellow"/>
        </w:rPr>
        <w:t>// letter.</w:t>
      </w:r>
    </w:p>
    <w:p w14:paraId="6FAD048B" w14:textId="77777777" w:rsidR="00F41AEA" w:rsidRDefault="00A558D6">
      <w:pPr>
        <w:pStyle w:val="SourceCode"/>
      </w:pPr>
      <w:r>
        <w:t xml:space="preserve">            </w:t>
      </w:r>
      <w:r>
        <w:rPr>
          <w:highlight w:val="yellow"/>
        </w:rPr>
        <w:t>if (fields[2] == "3306") {</w:t>
      </w:r>
    </w:p>
    <w:p w14:paraId="5B944999" w14:textId="77777777" w:rsidR="00F41AEA" w:rsidRDefault="00A558D6">
      <w:pPr>
        <w:pStyle w:val="SourceCode"/>
      </w:pPr>
      <w:r>
        <w:t xml:space="preserve">                </w:t>
      </w:r>
      <w:r>
        <w:rPr>
          <w:highlight w:val="yellow"/>
        </w:rPr>
        <w:t>databaseServers = databaseServers + 1;</w:t>
      </w:r>
    </w:p>
    <w:p w14:paraId="62D84B38" w14:textId="77777777" w:rsidR="00F41AEA" w:rsidRDefault="00A558D6">
      <w:pPr>
        <w:pStyle w:val="SourceCode"/>
      </w:pPr>
      <w:r>
        <w:t xml:space="preserve">            </w:t>
      </w:r>
      <w:r>
        <w:rPr>
          <w:highlight w:val="yellow"/>
        </w:rPr>
        <w:t>}</w:t>
      </w:r>
    </w:p>
    <w:p w14:paraId="1ECA9EFA" w14:textId="77777777" w:rsidR="00F41AEA" w:rsidRDefault="00A558D6">
      <w:pPr>
        <w:pStyle w:val="SourceCode"/>
      </w:pPr>
      <w:r>
        <w:t xml:space="preserve">        }</w:t>
      </w:r>
    </w:p>
    <w:p w14:paraId="5E41AB6B" w14:textId="77777777" w:rsidR="00F41AEA" w:rsidRDefault="00A558D6">
      <w:pPr>
        <w:pStyle w:val="SourceCode"/>
      </w:pPr>
      <w:r>
        <w:t xml:space="preserve">    }</w:t>
      </w:r>
    </w:p>
    <w:p w14:paraId="185A1678" w14:textId="77777777" w:rsidR="00F41AEA" w:rsidRDefault="00F41AEA">
      <w:pPr>
        <w:pStyle w:val="SourceCode"/>
      </w:pPr>
    </w:p>
    <w:p w14:paraId="531CB0F7" w14:textId="77777777" w:rsidR="00F41AEA" w:rsidRDefault="00A558D6">
      <w:pPr>
        <w:pStyle w:val="SourceCode"/>
      </w:pPr>
      <w:r>
        <w:t xml:space="preserve">    // Remember, bad() means a read failed.</w:t>
      </w:r>
    </w:p>
    <w:p w14:paraId="0EBDD67D" w14:textId="77777777" w:rsidR="00F41AEA" w:rsidRDefault="00A558D6">
      <w:pPr>
        <w:pStyle w:val="SourceCode"/>
      </w:pPr>
      <w:r>
        <w:t xml:space="preserve">    if (file.bad()) {</w:t>
      </w:r>
    </w:p>
    <w:p w14:paraId="23DA3C53" w14:textId="77777777" w:rsidR="00F41AEA" w:rsidRDefault="00A558D6">
      <w:pPr>
        <w:pStyle w:val="SourceCode"/>
      </w:pPr>
      <w:r>
        <w:t xml:space="preserve">        std::cerr &lt;&lt; "Error: could not read " &lt;&lt; path &lt;&lt; '\n';</w:t>
      </w:r>
    </w:p>
    <w:p w14:paraId="0648F780" w14:textId="77777777" w:rsidR="00F41AEA" w:rsidRDefault="00A558D6">
      <w:pPr>
        <w:pStyle w:val="SourceCode"/>
      </w:pPr>
      <w:r>
        <w:t xml:space="preserve">        return 1;</w:t>
      </w:r>
    </w:p>
    <w:p w14:paraId="384B9795" w14:textId="77777777" w:rsidR="00F41AEA" w:rsidRDefault="00A558D6">
      <w:pPr>
        <w:pStyle w:val="SourceCode"/>
      </w:pPr>
      <w:r>
        <w:t xml:space="preserve">    }</w:t>
      </w:r>
    </w:p>
    <w:p w14:paraId="4702FDCE" w14:textId="77777777" w:rsidR="00F41AEA" w:rsidRDefault="00F41AEA">
      <w:pPr>
        <w:pStyle w:val="SourceCode"/>
      </w:pPr>
    </w:p>
    <w:p w14:paraId="58CF9709" w14:textId="77777777" w:rsidR="00F41AEA" w:rsidRDefault="00A558D6">
      <w:pPr>
        <w:pStyle w:val="SourceCode"/>
      </w:pPr>
      <w:r>
        <w:t xml:space="preserve">    </w:t>
      </w:r>
      <w:r>
        <w:rPr>
          <w:highlight w:val="yellow"/>
        </w:rPr>
        <w:t>// The first count: one line of the file per server.</w:t>
      </w:r>
    </w:p>
    <w:p w14:paraId="2EE20DE3" w14:textId="77777777" w:rsidR="00F41AEA" w:rsidRDefault="00A558D6">
      <w:pPr>
        <w:pStyle w:val="SourceCode"/>
      </w:pPr>
      <w:r>
        <w:t xml:space="preserve">    std::cout &lt;&lt; "Servers: " &lt;&lt; lineNumber &lt;&lt; '\n';</w:t>
      </w:r>
    </w:p>
    <w:p w14:paraId="313B7A3C" w14:textId="77777777" w:rsidR="00F41AEA" w:rsidRDefault="00A558D6">
      <w:pPr>
        <w:pStyle w:val="SourceCode"/>
      </w:pPr>
      <w:r>
        <w:t xml:space="preserve">    </w:t>
      </w:r>
      <w:r>
        <w:rPr>
          <w:highlight w:val="yellow"/>
        </w:rPr>
        <w:t>// The second count: how many database servers the list holds.</w:t>
      </w:r>
    </w:p>
    <w:p w14:paraId="51CD0F2F" w14:textId="77777777" w:rsidR="00F41AEA" w:rsidRDefault="00A558D6">
      <w:pPr>
        <w:pStyle w:val="SourceCode"/>
        <w:keepNext/>
      </w:pPr>
      <w:r>
        <w:t xml:space="preserve">    </w:t>
      </w:r>
      <w:r>
        <w:rPr>
          <w:highlight w:val="yellow"/>
        </w:rPr>
        <w:t>std::cout &lt;&lt; "Database servers: " &lt;&lt; databaseServers &lt;&lt; '\n';</w:t>
      </w:r>
    </w:p>
    <w:p w14:paraId="42CC718A" w14:textId="77777777" w:rsidR="00F41AEA" w:rsidRDefault="00A558D6">
      <w:pPr>
        <w:pStyle w:val="SourceCode"/>
        <w:keepNext/>
      </w:pPr>
      <w:r>
        <w:t xml:space="preserve">    return 0;</w:t>
      </w:r>
    </w:p>
    <w:p w14:paraId="382C9173" w14:textId="77777777" w:rsidR="00F41AEA" w:rsidRDefault="00A558D6">
      <w:pPr>
        <w:pStyle w:val="SourceCode"/>
      </w:pPr>
      <w:r>
        <w:t>}</w:t>
      </w:r>
    </w:p>
    <w:p w14:paraId="20D4CC36" w14:textId="77777777" w:rsidR="00F41AEA" w:rsidRDefault="00F41AEA">
      <w:pPr>
        <w:keepNext/>
      </w:pPr>
    </w:p>
    <w:p w14:paraId="1EAAE885" w14:textId="77777777" w:rsidR="00F41AEA" w:rsidRDefault="00A558D6">
      <w:pPr>
        <w:pStyle w:val="Heading3"/>
      </w:pPr>
      <w:r>
        <w:t>C++ Build and Run in Windows PowerShell</w:t>
      </w:r>
    </w:p>
    <w:p w14:paraId="1DA6F2F0" w14:textId="77777777" w:rsidR="00F41AEA" w:rsidRDefault="00A558D6">
      <w:pPr>
        <w:pStyle w:val="CommandBlock"/>
        <w:keepNext/>
      </w:pPr>
      <w:r>
        <w:t>Set-Location "$HOME\spa\lesson-12.14\server-report"</w:t>
      </w:r>
    </w:p>
    <w:p w14:paraId="28C292A4" w14:textId="77777777" w:rsidR="00F41AEA" w:rsidRDefault="00A558D6">
      <w:pPr>
        <w:pStyle w:val="CommandBlock"/>
        <w:keepNext/>
      </w:pPr>
      <w:r>
        <w:t>g++ -std=c++20 -Wall -Wextra -Wpedantic -Werror .\cpp\server_report.cpp `</w:t>
      </w:r>
    </w:p>
    <w:p w14:paraId="4B8072EC" w14:textId="77777777" w:rsidR="00F41AEA" w:rsidRDefault="00A558D6">
      <w:pPr>
        <w:pStyle w:val="CommandBlock"/>
        <w:keepNext/>
      </w:pPr>
      <w:r>
        <w:t xml:space="preserve">    -o .\cpp\server-report.exe</w:t>
      </w:r>
    </w:p>
    <w:p w14:paraId="19C59D4E" w14:textId="77777777" w:rsidR="00F41AEA" w:rsidRDefault="00A558D6">
      <w:pPr>
        <w:pStyle w:val="CommandBlock"/>
        <w:keepNext/>
      </w:pPr>
      <w:r>
        <w:t>.\cpp\server-report.exe .\servers.txt</w:t>
      </w:r>
    </w:p>
    <w:p w14:paraId="4D307D72" w14:textId="77777777" w:rsidR="00F41AEA" w:rsidRDefault="00A558D6">
      <w:pPr>
        <w:pStyle w:val="CommandBlock"/>
      </w:pPr>
      <w:r>
        <w:t>$LASTEXITCODE</w:t>
      </w:r>
    </w:p>
    <w:p w14:paraId="58495C86" w14:textId="77777777" w:rsidR="00F41AEA" w:rsidRDefault="00F41AEA">
      <w:pPr>
        <w:keepNext/>
      </w:pPr>
    </w:p>
    <w:p w14:paraId="116F5FEB" w14:textId="77777777" w:rsidR="00F41AEA" w:rsidRDefault="00A558D6">
      <w:pPr>
        <w:pStyle w:val="Heading3"/>
      </w:pPr>
      <w:r>
        <w:t>C++ Build and Run on Linux or macOS</w:t>
      </w:r>
    </w:p>
    <w:p w14:paraId="78BF68AC" w14:textId="77777777" w:rsidR="00F41AEA" w:rsidRDefault="00A558D6">
      <w:pPr>
        <w:pStyle w:val="CommandBlock"/>
        <w:keepNext/>
      </w:pPr>
      <w:r>
        <w:t>cd "$HOME/spa/lesson-12.14/server-report"</w:t>
      </w:r>
    </w:p>
    <w:p w14:paraId="621F986D" w14:textId="77777777" w:rsidR="00F41AEA" w:rsidRDefault="00A558D6">
      <w:pPr>
        <w:pStyle w:val="CommandBlock"/>
        <w:keepNext/>
      </w:pPr>
      <w:r>
        <w:t>g++ -std=c++20 -Wall -Wextra -Wpedantic -Werror ./cpp/server_report.cpp \</w:t>
      </w:r>
    </w:p>
    <w:p w14:paraId="712776DF" w14:textId="77777777" w:rsidR="00F41AEA" w:rsidRDefault="00A558D6">
      <w:pPr>
        <w:pStyle w:val="CommandBlock"/>
        <w:keepNext/>
      </w:pPr>
      <w:r>
        <w:t xml:space="preserve">    -o ./cpp/server-report</w:t>
      </w:r>
    </w:p>
    <w:p w14:paraId="12082AB9" w14:textId="77777777" w:rsidR="00F41AEA" w:rsidRDefault="00A558D6">
      <w:pPr>
        <w:pStyle w:val="CommandBlock"/>
        <w:keepNext/>
      </w:pPr>
      <w:r>
        <w:t>./cpp/server-report ./servers.txt</w:t>
      </w:r>
    </w:p>
    <w:p w14:paraId="5E5BA949" w14:textId="77777777" w:rsidR="00F41AEA" w:rsidRDefault="00A558D6">
      <w:pPr>
        <w:pStyle w:val="CommandBlock"/>
      </w:pPr>
      <w:r>
        <w:t>echo $?</w:t>
      </w:r>
    </w:p>
    <w:p w14:paraId="7D7A4A8E" w14:textId="77777777" w:rsidR="00F41AEA" w:rsidRDefault="00F41AEA">
      <w:pPr>
        <w:keepNext/>
      </w:pPr>
    </w:p>
    <w:p w14:paraId="578B1F26" w14:textId="77777777" w:rsidR="00F41AEA" w:rsidRDefault="00A558D6">
      <w:pPr>
        <w:pStyle w:val="Heading3"/>
      </w:pPr>
      <w:r>
        <w:t>C# Change the Report</w:t>
      </w:r>
    </w:p>
    <w:p w14:paraId="0F36CE7F" w14:textId="77777777" w:rsidR="00F41AEA" w:rsidRDefault="00A558D6">
      <w:r>
        <w:t>Open the C# program with notepad .\csharp\ServerReport\Program.cs, make the four changes below so that the file matches the listing, save it with Ctrl+S, and close Notepad.</w:t>
      </w:r>
    </w:p>
    <w:p w14:paraId="449CA1DF" w14:textId="77777777" w:rsidR="00F41AEA" w:rsidRDefault="00F41AEA">
      <w:pPr>
        <w:keepNext/>
      </w:pPr>
    </w:p>
    <w:p w14:paraId="47FAC9A5" w14:textId="77777777" w:rsidR="00F41AEA" w:rsidRDefault="00A558D6">
      <w:pPr>
        <w:pStyle w:val="ListBullet"/>
      </w:pPr>
      <w:r>
        <w:t>The top comment's last line becomes two lines that name both count lines.</w:t>
      </w:r>
    </w:p>
    <w:p w14:paraId="7B168C6A" w14:textId="77777777" w:rsidR="00F41AEA" w:rsidRDefault="00A558D6">
      <w:pPr>
        <w:pStyle w:val="ListBullet"/>
      </w:pPr>
      <w:r>
        <w:t>After int lineNumber = 0;, a comment and int databaseServers = 0;: the counter, which starts at 0, before the loop.</w:t>
      </w:r>
    </w:p>
    <w:p w14:paraId="2B15B7AB" w14:textId="77777777" w:rsidR="00F41AEA" w:rsidRDefault="00A558D6">
      <w:pPr>
        <w:pStyle w:val="ListBullet"/>
      </w:pPr>
      <w:r>
        <w:t>After the Console.WriteLine that prints a server, an empty line, a comment, and an if that adds 1 to the counter when fields[2] == "3306": when the third field, the port, is 3306. The port is still text, so it is compared with the text "3306".</w:t>
      </w:r>
    </w:p>
    <w:p w14:paraId="7B33EA04" w14:textId="77777777" w:rsidR="00F41AEA" w:rsidRDefault="00A558D6">
      <w:pPr>
        <w:pStyle w:val="ListBullet"/>
      </w:pPr>
      <w:r>
        <w:t>At the end, a new comment above the Console.WriteLine that prints Servers:, because that count is now the first of two, not the report's last line; after that line, a comment and the line that prints Database servers: and the counter.</w:t>
      </w:r>
    </w:p>
    <w:p w14:paraId="11A5A5EC" w14:textId="77777777" w:rsidR="00F41AEA" w:rsidRDefault="00F41AEA">
      <w:pPr>
        <w:keepNext/>
      </w:pPr>
    </w:p>
    <w:p w14:paraId="1ADB1BFD" w14:textId="77777777" w:rsidR="00F41AEA" w:rsidRDefault="00A558D6">
      <w:pPr>
        <w:keepNext/>
      </w:pPr>
      <w:r>
        <w:t>Only the highlighted lines change; the rest of the file is shown for context.</w:t>
      </w:r>
    </w:p>
    <w:p w14:paraId="62CD76CD" w14:textId="77777777" w:rsidR="00F41AEA" w:rsidRDefault="00F41AEA">
      <w:pPr>
        <w:keepNext/>
      </w:pPr>
    </w:p>
    <w:p w14:paraId="7F5371A8" w14:textId="77777777" w:rsidR="00F41AEA" w:rsidRDefault="00A558D6">
      <w:pPr>
        <w:pStyle w:val="Heading3"/>
      </w:pPr>
      <w:r>
        <w:t>lesson-12.14/server-report/csharp/ServerReport/Program.cs</w:t>
      </w:r>
    </w:p>
    <w:p w14:paraId="3F3C3C68" w14:textId="77777777" w:rsidR="00F41AEA" w:rsidRDefault="00A558D6">
      <w:pPr>
        <w:pStyle w:val="SourceCode"/>
        <w:keepNext/>
      </w:pPr>
      <w:r>
        <w:t>// server_report prints the servers listed in a servers file, one line per</w:t>
      </w:r>
    </w:p>
    <w:p w14:paraId="04E63DB9" w14:textId="77777777" w:rsidR="00F41AEA" w:rsidRDefault="00A558D6">
      <w:pPr>
        <w:pStyle w:val="SourceCode"/>
        <w:keepNext/>
      </w:pPr>
      <w:r>
        <w:t>// server. Each line of the file is one record, host|environment|port, as</w:t>
      </w:r>
    </w:p>
    <w:p w14:paraId="0FDA90D1" w14:textId="77777777" w:rsidR="00F41AEA" w:rsidRDefault="00A558D6">
      <w:pPr>
        <w:pStyle w:val="SourceCode"/>
      </w:pPr>
      <w:r>
        <w:t>// in Lesson 3.13. The file's path is the program's one argument, typed</w:t>
      </w:r>
    </w:p>
    <w:p w14:paraId="4EF254A7" w14:textId="77777777" w:rsidR="00F41AEA" w:rsidRDefault="00A558D6">
      <w:pPr>
        <w:pStyle w:val="SourceCode"/>
      </w:pPr>
      <w:r>
        <w:t>// after the -- of dotnet run.</w:t>
      </w:r>
    </w:p>
    <w:p w14:paraId="41A66362" w14:textId="77777777" w:rsidR="00F41AEA" w:rsidRDefault="00A558D6">
      <w:pPr>
        <w:pStyle w:val="SourceCode"/>
      </w:pPr>
      <w:r>
        <w:rPr>
          <w:highlight w:val="yellow"/>
        </w:rPr>
        <w:t>// The report ends with two count lines: Servers: and the number of</w:t>
      </w:r>
    </w:p>
    <w:p w14:paraId="273F82D7" w14:textId="77777777" w:rsidR="00F41AEA" w:rsidRDefault="00A558D6">
      <w:pPr>
        <w:pStyle w:val="SourceCode"/>
      </w:pPr>
      <w:r>
        <w:rPr>
          <w:highlight w:val="yellow"/>
        </w:rPr>
        <w:t>// servers, then Database servers: and the number on MySQL's port, 3306.</w:t>
      </w:r>
    </w:p>
    <w:p w14:paraId="4A8B3C95" w14:textId="77777777" w:rsidR="00F41AEA" w:rsidRDefault="00F41AEA">
      <w:pPr>
        <w:pStyle w:val="SourceCode"/>
      </w:pPr>
    </w:p>
    <w:p w14:paraId="5AA00F19" w14:textId="77777777" w:rsidR="00F41AEA" w:rsidRDefault="00A558D6">
      <w:pPr>
        <w:pStyle w:val="SourceCode"/>
      </w:pPr>
      <w:r>
        <w:t>// Remember, using System; lets the program use Console, and using</w:t>
      </w:r>
    </w:p>
    <w:p w14:paraId="49700C4C" w14:textId="77777777" w:rsidR="00F41AEA" w:rsidRDefault="00A558D6">
      <w:pPr>
        <w:pStyle w:val="SourceCode"/>
      </w:pPr>
      <w:r>
        <w:t>// System.IO; adds StreamReader and IOException.</w:t>
      </w:r>
    </w:p>
    <w:p w14:paraId="6A948DC2" w14:textId="77777777" w:rsidR="00F41AEA" w:rsidRDefault="00A558D6">
      <w:pPr>
        <w:pStyle w:val="SourceCode"/>
      </w:pPr>
      <w:r>
        <w:t>using System;</w:t>
      </w:r>
    </w:p>
    <w:p w14:paraId="600F369F" w14:textId="77777777" w:rsidR="00F41AEA" w:rsidRDefault="00A558D6">
      <w:pPr>
        <w:pStyle w:val="SourceCode"/>
      </w:pPr>
      <w:r>
        <w:t>using System.IO;</w:t>
      </w:r>
    </w:p>
    <w:p w14:paraId="42AF6839" w14:textId="77777777" w:rsidR="00F41AEA" w:rsidRDefault="00F41AEA">
      <w:pPr>
        <w:pStyle w:val="SourceCode"/>
      </w:pPr>
    </w:p>
    <w:p w14:paraId="5E3E3337" w14:textId="77777777" w:rsidR="00F41AEA" w:rsidRDefault="00A558D6">
      <w:pPr>
        <w:pStyle w:val="SourceCode"/>
      </w:pPr>
      <w:r>
        <w:t>internal static class Program</w:t>
      </w:r>
    </w:p>
    <w:p w14:paraId="133F9D06" w14:textId="77777777" w:rsidR="00F41AEA" w:rsidRDefault="00A558D6">
      <w:pPr>
        <w:pStyle w:val="SourceCode"/>
      </w:pPr>
      <w:r>
        <w:t>{</w:t>
      </w:r>
    </w:p>
    <w:p w14:paraId="0A77B311" w14:textId="77777777" w:rsidR="00F41AEA" w:rsidRDefault="00A558D6">
      <w:pPr>
        <w:pStyle w:val="SourceCode"/>
      </w:pPr>
      <w:r>
        <w:t xml:space="preserve">    // Remember, Main starts the program; 0 = success, 1 = failure.</w:t>
      </w:r>
    </w:p>
    <w:p w14:paraId="2D1D5C62" w14:textId="77777777" w:rsidR="00F41AEA" w:rsidRDefault="00A558D6">
      <w:pPr>
        <w:pStyle w:val="SourceCode"/>
      </w:pPr>
      <w:r>
        <w:t xml:space="preserve">    private static int Main(string[] args)</w:t>
      </w:r>
    </w:p>
    <w:p w14:paraId="5A6DE0D6" w14:textId="77777777" w:rsidR="00F41AEA" w:rsidRDefault="00A558D6">
      <w:pPr>
        <w:pStyle w:val="SourceCode"/>
      </w:pPr>
      <w:r>
        <w:t xml:space="preserve">    {</w:t>
      </w:r>
    </w:p>
    <w:p w14:paraId="4457454A" w14:textId="77777777" w:rsidR="00F41AEA" w:rsidRDefault="00A558D6">
      <w:pPr>
        <w:pStyle w:val="SourceCode"/>
      </w:pPr>
      <w:r>
        <w:t xml:space="preserve">        // Remember, the flags arrive as a list after the program name; in</w:t>
      </w:r>
    </w:p>
    <w:p w14:paraId="6309EFAA" w14:textId="77777777" w:rsidR="00F41AEA" w:rsidRDefault="00A558D6">
      <w:pPr>
        <w:pStyle w:val="SourceCode"/>
      </w:pPr>
      <w:r>
        <w:t xml:space="preserve">        // C# args holds only the words after it.</w:t>
      </w:r>
    </w:p>
    <w:p w14:paraId="0F3C270D" w14:textId="77777777" w:rsidR="00F41AEA" w:rsidRDefault="00A558D6">
      <w:pPr>
        <w:pStyle w:val="SourceCode"/>
      </w:pPr>
      <w:r>
        <w:t xml:space="preserve">        if (args.Length != 1)</w:t>
      </w:r>
    </w:p>
    <w:p w14:paraId="11B2CC7B" w14:textId="77777777" w:rsidR="00F41AEA" w:rsidRDefault="00A558D6">
      <w:pPr>
        <w:pStyle w:val="SourceCode"/>
      </w:pPr>
      <w:r>
        <w:t xml:space="preserve">        {</w:t>
      </w:r>
    </w:p>
    <w:p w14:paraId="135B4B5A" w14:textId="77777777" w:rsidR="00F41AEA" w:rsidRDefault="00A558D6">
      <w:pPr>
        <w:pStyle w:val="SourceCode"/>
      </w:pPr>
      <w:r>
        <w:t xml:space="preserve">            Console.Error.WriteLine("Error: use server-report &lt;servers file&gt;");</w:t>
      </w:r>
    </w:p>
    <w:p w14:paraId="306665CE" w14:textId="77777777" w:rsidR="00F41AEA" w:rsidRDefault="00A558D6">
      <w:pPr>
        <w:pStyle w:val="SourceCode"/>
      </w:pPr>
      <w:r>
        <w:t xml:space="preserve">            return 1;</w:t>
      </w:r>
    </w:p>
    <w:p w14:paraId="635C6CD2" w14:textId="77777777" w:rsidR="00F41AEA" w:rsidRDefault="00A558D6">
      <w:pPr>
        <w:pStyle w:val="SourceCode"/>
      </w:pPr>
      <w:r>
        <w:t xml:space="preserve">        }</w:t>
      </w:r>
    </w:p>
    <w:p w14:paraId="6BC79E16" w14:textId="77777777" w:rsidR="00F41AEA" w:rsidRDefault="00A558D6">
      <w:pPr>
        <w:pStyle w:val="SourceCode"/>
      </w:pPr>
      <w:r>
        <w:t xml:space="preserve">        string path = args[0];</w:t>
      </w:r>
    </w:p>
    <w:p w14:paraId="64089E1D" w14:textId="77777777" w:rsidR="00F41AEA" w:rsidRDefault="00A558D6">
      <w:pPr>
        <w:pStyle w:val="SourceCode"/>
      </w:pPr>
      <w:r>
        <w:t xml:space="preserve">        Console.WriteLine("Server Report");</w:t>
      </w:r>
    </w:p>
    <w:p w14:paraId="39A69C92" w14:textId="77777777" w:rsidR="00F41AEA" w:rsidRDefault="00F41AEA">
      <w:pPr>
        <w:pStyle w:val="SourceCode"/>
      </w:pPr>
    </w:p>
    <w:p w14:paraId="47D1654E" w14:textId="77777777" w:rsidR="00F41AEA" w:rsidRDefault="00A558D6">
      <w:pPr>
        <w:pStyle w:val="SourceCode"/>
      </w:pPr>
      <w:r>
        <w:t xml:space="preserve">        // lineNumber counts every line from 1, as an editor does.</w:t>
      </w:r>
    </w:p>
    <w:p w14:paraId="47283A20" w14:textId="77777777" w:rsidR="00F41AEA" w:rsidRDefault="00A558D6">
      <w:pPr>
        <w:pStyle w:val="SourceCode"/>
      </w:pPr>
      <w:r>
        <w:t xml:space="preserve">        int lineNumber = 0;</w:t>
      </w:r>
    </w:p>
    <w:p w14:paraId="6D4AC0D4" w14:textId="77777777" w:rsidR="00F41AEA" w:rsidRDefault="00A558D6">
      <w:pPr>
        <w:pStyle w:val="SourceCode"/>
      </w:pPr>
      <w:r>
        <w:t xml:space="preserve">        </w:t>
      </w:r>
      <w:r>
        <w:rPr>
          <w:highlight w:val="yellow"/>
        </w:rPr>
        <w:t>// databaseServers counts the database servers: the ones on port</w:t>
      </w:r>
    </w:p>
    <w:p w14:paraId="67D471BC" w14:textId="77777777" w:rsidR="00F41AEA" w:rsidRDefault="00A558D6">
      <w:pPr>
        <w:pStyle w:val="SourceCode"/>
      </w:pPr>
      <w:r>
        <w:t xml:space="preserve">        </w:t>
      </w:r>
      <w:r>
        <w:rPr>
          <w:highlight w:val="yellow"/>
        </w:rPr>
        <w:t>// 3306, MySQL's port in Lesson 7.7's port table.</w:t>
      </w:r>
    </w:p>
    <w:p w14:paraId="5C1C28B7" w14:textId="77777777" w:rsidR="00F41AEA" w:rsidRDefault="00A558D6">
      <w:pPr>
        <w:pStyle w:val="SourceCode"/>
      </w:pPr>
      <w:r>
        <w:t xml:space="preserve">        </w:t>
      </w:r>
      <w:r>
        <w:rPr>
          <w:highlight w:val="yellow"/>
        </w:rPr>
        <w:t>int databaseServers = 0;</w:t>
      </w:r>
    </w:p>
    <w:p w14:paraId="3F52D224" w14:textId="77777777" w:rsidR="00F41AEA" w:rsidRDefault="00A558D6">
      <w:pPr>
        <w:pStyle w:val="SourceCode"/>
      </w:pPr>
      <w:r>
        <w:t xml:space="preserve">        try</w:t>
      </w:r>
    </w:p>
    <w:p w14:paraId="67548ADD" w14:textId="77777777" w:rsidR="00F41AEA" w:rsidRDefault="00A558D6">
      <w:pPr>
        <w:pStyle w:val="SourceCode"/>
      </w:pPr>
      <w:r>
        <w:t xml:space="preserve">        {</w:t>
      </w:r>
    </w:p>
    <w:p w14:paraId="31602DAF" w14:textId="77777777" w:rsidR="00F41AEA" w:rsidRDefault="00A558D6">
      <w:pPr>
        <w:pStyle w:val="SourceCode"/>
      </w:pPr>
      <w:r>
        <w:t xml:space="preserve">            // Remember, StreamReader reads a file, and using closes it when</w:t>
      </w:r>
    </w:p>
    <w:p w14:paraId="51C54D8B" w14:textId="77777777" w:rsidR="00F41AEA" w:rsidRDefault="00A558D6">
      <w:pPr>
        <w:pStyle w:val="SourceCode"/>
      </w:pPr>
      <w:r>
        <w:t xml:space="preserve">            // the try block ends. One line at a time: ReadLine returns the</w:t>
      </w:r>
    </w:p>
    <w:p w14:paraId="193CA577" w14:textId="77777777" w:rsidR="00F41AEA" w:rsidRDefault="00A558D6">
      <w:pPr>
        <w:pStyle w:val="SourceCode"/>
      </w:pPr>
      <w:r>
        <w:t xml:space="preserve">            // next line without its line ending, or null when none is left.</w:t>
      </w:r>
    </w:p>
    <w:p w14:paraId="46A48326" w14:textId="77777777" w:rsidR="00F41AEA" w:rsidRDefault="00A558D6">
      <w:pPr>
        <w:pStyle w:val="SourceCode"/>
      </w:pPr>
      <w:r>
        <w:t xml:space="preserve">            using StreamReader reader = new StreamReader(path);</w:t>
      </w:r>
    </w:p>
    <w:p w14:paraId="30481622" w14:textId="77777777" w:rsidR="00F41AEA" w:rsidRDefault="00A558D6">
      <w:pPr>
        <w:pStyle w:val="SourceCode"/>
      </w:pPr>
      <w:r>
        <w:t xml:space="preserve">            string? line = reader.ReadLine();</w:t>
      </w:r>
    </w:p>
    <w:p w14:paraId="5885DB36" w14:textId="77777777" w:rsidR="00F41AEA" w:rsidRDefault="00A558D6">
      <w:pPr>
        <w:pStyle w:val="SourceCode"/>
      </w:pPr>
      <w:r>
        <w:t xml:space="preserve">            while (line != null)</w:t>
      </w:r>
    </w:p>
    <w:p w14:paraId="22377DB0" w14:textId="77777777" w:rsidR="00F41AEA" w:rsidRDefault="00A558D6">
      <w:pPr>
        <w:pStyle w:val="SourceCode"/>
      </w:pPr>
      <w:r>
        <w:t xml:space="preserve">            {</w:t>
      </w:r>
    </w:p>
    <w:p w14:paraId="45DD7EF6" w14:textId="77777777" w:rsidR="00F41AEA" w:rsidRDefault="00A558D6">
      <w:pPr>
        <w:pStyle w:val="SourceCode"/>
      </w:pPr>
      <w:r>
        <w:t xml:space="preserve">                lineNumber = lineNumber + 1;</w:t>
      </w:r>
    </w:p>
    <w:p w14:paraId="5D5C7BC8" w14:textId="77777777" w:rsidR="00F41AEA" w:rsidRDefault="00F41AEA">
      <w:pPr>
        <w:pStyle w:val="SourceCode"/>
      </w:pPr>
    </w:p>
    <w:p w14:paraId="40058E62" w14:textId="77777777" w:rsidR="00F41AEA" w:rsidRDefault="00A558D6">
      <w:pPr>
        <w:pStyle w:val="SourceCode"/>
      </w:pPr>
      <w:r>
        <w:t xml:space="preserve">                // An empty line holds no server, so only other lines are</w:t>
      </w:r>
    </w:p>
    <w:p w14:paraId="30342091" w14:textId="77777777" w:rsidR="00F41AEA" w:rsidRDefault="00A558D6">
      <w:pPr>
        <w:pStyle w:val="SourceCode"/>
      </w:pPr>
      <w:r>
        <w:t xml:space="preserve">                // printed.</w:t>
      </w:r>
    </w:p>
    <w:p w14:paraId="5AD221C8" w14:textId="77777777" w:rsidR="00F41AEA" w:rsidRDefault="00A558D6">
      <w:pPr>
        <w:pStyle w:val="SourceCode"/>
      </w:pPr>
      <w:r>
        <w:t xml:space="preserve">                if (line != "")</w:t>
      </w:r>
    </w:p>
    <w:p w14:paraId="4A66DDF5" w14:textId="77777777" w:rsidR="00F41AEA" w:rsidRDefault="00A558D6">
      <w:pPr>
        <w:pStyle w:val="SourceCode"/>
      </w:pPr>
      <w:r>
        <w:t xml:space="preserve">                {</w:t>
      </w:r>
    </w:p>
    <w:p w14:paraId="675DD3D9" w14:textId="77777777" w:rsidR="00F41AEA" w:rsidRDefault="00A558D6">
      <w:pPr>
        <w:pStyle w:val="SourceCode"/>
      </w:pPr>
      <w:r>
        <w:t xml:space="preserve">                    // Remember, split returns the pieces; check the field</w:t>
      </w:r>
    </w:p>
    <w:p w14:paraId="15950F7D" w14:textId="77777777" w:rsidR="00F41AEA" w:rsidRDefault="00A558D6">
      <w:pPr>
        <w:pStyle w:val="SourceCode"/>
      </w:pPr>
      <w:r>
        <w:t xml:space="preserve">                    // count first.</w:t>
      </w:r>
    </w:p>
    <w:p w14:paraId="127FF838" w14:textId="77777777" w:rsidR="00F41AEA" w:rsidRDefault="00A558D6">
      <w:pPr>
        <w:pStyle w:val="SourceCode"/>
      </w:pPr>
      <w:r>
        <w:t xml:space="preserve">                    string[] fields = line.Split('|');</w:t>
      </w:r>
    </w:p>
    <w:p w14:paraId="52622C99" w14:textId="77777777" w:rsidR="00F41AEA" w:rsidRDefault="00A558D6">
      <w:pPr>
        <w:pStyle w:val="SourceCode"/>
      </w:pPr>
      <w:r>
        <w:t xml:space="preserve">                    if (fields.Length != 3)</w:t>
      </w:r>
    </w:p>
    <w:p w14:paraId="1B55C286" w14:textId="77777777" w:rsidR="00F41AEA" w:rsidRDefault="00A558D6">
      <w:pPr>
        <w:pStyle w:val="SourceCode"/>
      </w:pPr>
      <w:r>
        <w:t xml:space="preserve">                    {</w:t>
      </w:r>
    </w:p>
    <w:p w14:paraId="44145975" w14:textId="77777777" w:rsidR="00F41AEA" w:rsidRDefault="00A558D6">
      <w:pPr>
        <w:pStyle w:val="SourceCode"/>
      </w:pPr>
      <w:r>
        <w:t xml:space="preserve">                        Console.Error.WriteLine("Error: " + path + " line "</w:t>
      </w:r>
    </w:p>
    <w:p w14:paraId="5BB8C1FB" w14:textId="77777777" w:rsidR="00F41AEA" w:rsidRDefault="00A558D6">
      <w:pPr>
        <w:pStyle w:val="SourceCode"/>
      </w:pPr>
      <w:r>
        <w:t xml:space="preserve">                            + lineNumber + ": expected 3 fields: " + line);</w:t>
      </w:r>
    </w:p>
    <w:p w14:paraId="59F6AA46" w14:textId="77777777" w:rsidR="00F41AEA" w:rsidRDefault="00A558D6">
      <w:pPr>
        <w:pStyle w:val="SourceCode"/>
      </w:pPr>
      <w:r>
        <w:t xml:space="preserve">                        return 1;</w:t>
      </w:r>
    </w:p>
    <w:p w14:paraId="66EF3571" w14:textId="77777777" w:rsidR="00F41AEA" w:rsidRDefault="00A558D6">
      <w:pPr>
        <w:pStyle w:val="SourceCode"/>
      </w:pPr>
      <w:r>
        <w:t xml:space="preserve">                    }</w:t>
      </w:r>
    </w:p>
    <w:p w14:paraId="01E20D1E" w14:textId="77777777" w:rsidR="00F41AEA" w:rsidRDefault="00A558D6">
      <w:pPr>
        <w:pStyle w:val="SourceCode"/>
      </w:pPr>
      <w:r>
        <w:t xml:space="preserve">                    Console.WriteLine(fields[0] + " " + fields[1] + " "</w:t>
      </w:r>
    </w:p>
    <w:p w14:paraId="581DDBF0" w14:textId="77777777" w:rsidR="00F41AEA" w:rsidRDefault="00A558D6">
      <w:pPr>
        <w:pStyle w:val="SourceCode"/>
      </w:pPr>
      <w:r>
        <w:t xml:space="preserve">                        + fields[2]);</w:t>
      </w:r>
    </w:p>
    <w:p w14:paraId="0C8B6E32" w14:textId="77777777" w:rsidR="00F41AEA" w:rsidRDefault="00F41AEA">
      <w:pPr>
        <w:pStyle w:val="SourceCode"/>
      </w:pPr>
    </w:p>
    <w:p w14:paraId="5C0F1CC6" w14:textId="77777777" w:rsidR="00F41AEA" w:rsidRDefault="00A558D6">
      <w:pPr>
        <w:pStyle w:val="SourceCode"/>
      </w:pPr>
      <w:r>
        <w:t xml:space="preserve">                    </w:t>
      </w:r>
      <w:r>
        <w:rPr>
          <w:highlight w:val="yellow"/>
        </w:rPr>
        <w:t>// The port, the third field, is still text, so it is</w:t>
      </w:r>
    </w:p>
    <w:p w14:paraId="4ACFC300" w14:textId="77777777" w:rsidR="00F41AEA" w:rsidRDefault="00A558D6">
      <w:pPr>
        <w:pStyle w:val="SourceCode"/>
      </w:pPr>
      <w:r>
        <w:t xml:space="preserve">                    </w:t>
      </w:r>
      <w:r>
        <w:rPr>
          <w:highlight w:val="yellow"/>
        </w:rPr>
        <w:t>// compared with "3306" as text. Remember, == compares</w:t>
      </w:r>
    </w:p>
    <w:p w14:paraId="1F78C67F" w14:textId="77777777" w:rsidR="00F41AEA" w:rsidRDefault="00A558D6">
      <w:pPr>
        <w:pStyle w:val="SourceCode"/>
      </w:pPr>
      <w:r>
        <w:t xml:space="preserve">                    </w:t>
      </w:r>
      <w:r>
        <w:rPr>
          <w:highlight w:val="yellow"/>
        </w:rPr>
        <w:t>// text letter by letter.</w:t>
      </w:r>
    </w:p>
    <w:p w14:paraId="7763B466" w14:textId="77777777" w:rsidR="00F41AEA" w:rsidRDefault="00A558D6">
      <w:pPr>
        <w:pStyle w:val="SourceCode"/>
      </w:pPr>
      <w:r>
        <w:t xml:space="preserve">                    </w:t>
      </w:r>
      <w:r>
        <w:rPr>
          <w:highlight w:val="yellow"/>
        </w:rPr>
        <w:t>if (fields[2] == "3306")</w:t>
      </w:r>
    </w:p>
    <w:p w14:paraId="470CAB15" w14:textId="77777777" w:rsidR="00F41AEA" w:rsidRDefault="00A558D6">
      <w:pPr>
        <w:pStyle w:val="SourceCode"/>
      </w:pPr>
      <w:r>
        <w:t xml:space="preserve">                    </w:t>
      </w:r>
      <w:r>
        <w:rPr>
          <w:highlight w:val="yellow"/>
        </w:rPr>
        <w:t>{</w:t>
      </w:r>
    </w:p>
    <w:p w14:paraId="4C0C328C" w14:textId="77777777" w:rsidR="00F41AEA" w:rsidRDefault="00A558D6">
      <w:pPr>
        <w:pStyle w:val="SourceCode"/>
      </w:pPr>
      <w:r>
        <w:t xml:space="preserve">                        </w:t>
      </w:r>
      <w:r>
        <w:rPr>
          <w:highlight w:val="yellow"/>
        </w:rPr>
        <w:t>databaseServers = databaseServers + 1;</w:t>
      </w:r>
    </w:p>
    <w:p w14:paraId="0AFC109C" w14:textId="77777777" w:rsidR="00F41AEA" w:rsidRDefault="00A558D6">
      <w:pPr>
        <w:pStyle w:val="SourceCode"/>
      </w:pPr>
      <w:r>
        <w:t xml:space="preserve">                    </w:t>
      </w:r>
      <w:r>
        <w:rPr>
          <w:highlight w:val="yellow"/>
        </w:rPr>
        <w:t>}</w:t>
      </w:r>
    </w:p>
    <w:p w14:paraId="0315EBCB" w14:textId="77777777" w:rsidR="00F41AEA" w:rsidRDefault="00A558D6">
      <w:pPr>
        <w:pStyle w:val="SourceCode"/>
      </w:pPr>
      <w:r>
        <w:t xml:space="preserve">                }</w:t>
      </w:r>
    </w:p>
    <w:p w14:paraId="7B038A48" w14:textId="77777777" w:rsidR="00F41AEA" w:rsidRDefault="00A558D6">
      <w:pPr>
        <w:pStyle w:val="SourceCode"/>
      </w:pPr>
      <w:r>
        <w:t xml:space="preserve">                line = reader.ReadLine();</w:t>
      </w:r>
    </w:p>
    <w:p w14:paraId="51DCED8F" w14:textId="77777777" w:rsidR="00F41AEA" w:rsidRDefault="00A558D6">
      <w:pPr>
        <w:pStyle w:val="SourceCode"/>
      </w:pPr>
      <w:r>
        <w:t xml:space="preserve">            }</w:t>
      </w:r>
    </w:p>
    <w:p w14:paraId="23926C08" w14:textId="77777777" w:rsidR="00F41AEA" w:rsidRDefault="00A558D6">
      <w:pPr>
        <w:pStyle w:val="SourceCode"/>
      </w:pPr>
      <w:r>
        <w:t xml:space="preserve">        }</w:t>
      </w:r>
    </w:p>
    <w:p w14:paraId="434723A8" w14:textId="77777777" w:rsidR="00F41AEA" w:rsidRDefault="00A558D6">
      <w:pPr>
        <w:pStyle w:val="SourceCode"/>
      </w:pPr>
      <w:r>
        <w:t xml:space="preserve">        catch (IOException)</w:t>
      </w:r>
    </w:p>
    <w:p w14:paraId="1B2FB914" w14:textId="77777777" w:rsidR="00F41AEA" w:rsidRDefault="00A558D6">
      <w:pPr>
        <w:pStyle w:val="SourceCode"/>
      </w:pPr>
      <w:r>
        <w:t xml:space="preserve">        {</w:t>
      </w:r>
    </w:p>
    <w:p w14:paraId="10DBEDF7" w14:textId="77777777" w:rsidR="00F41AEA" w:rsidRDefault="00A558D6">
      <w:pPr>
        <w:pStyle w:val="SourceCode"/>
      </w:pPr>
      <w:r>
        <w:t xml:space="preserve">            // Remember, an unnamed catch ignores the error's details: a</w:t>
      </w:r>
    </w:p>
    <w:p w14:paraId="6044CAF6" w14:textId="77777777" w:rsidR="00F41AEA" w:rsidRDefault="00A558D6">
      <w:pPr>
        <w:pStyle w:val="SourceCode"/>
      </w:pPr>
      <w:r>
        <w:t xml:space="preserve">            // missing file and a failed read are both IOExceptions.</w:t>
      </w:r>
    </w:p>
    <w:p w14:paraId="4A2B1BFA" w14:textId="77777777" w:rsidR="00F41AEA" w:rsidRDefault="00A558D6">
      <w:pPr>
        <w:pStyle w:val="SourceCode"/>
      </w:pPr>
      <w:r>
        <w:t xml:space="preserve">            Console.Error.WriteLine("Error: could not read " + path);</w:t>
      </w:r>
    </w:p>
    <w:p w14:paraId="72DD3323" w14:textId="77777777" w:rsidR="00F41AEA" w:rsidRDefault="00A558D6">
      <w:pPr>
        <w:pStyle w:val="SourceCode"/>
      </w:pPr>
      <w:r>
        <w:t xml:space="preserve">            return 1;</w:t>
      </w:r>
    </w:p>
    <w:p w14:paraId="2AFFC671" w14:textId="77777777" w:rsidR="00F41AEA" w:rsidRDefault="00A558D6">
      <w:pPr>
        <w:pStyle w:val="SourceCode"/>
      </w:pPr>
      <w:r>
        <w:t xml:space="preserve">        }</w:t>
      </w:r>
    </w:p>
    <w:p w14:paraId="316CB94A" w14:textId="77777777" w:rsidR="00F41AEA" w:rsidRDefault="00A558D6">
      <w:pPr>
        <w:pStyle w:val="SourceCode"/>
      </w:pPr>
      <w:r>
        <w:t xml:space="preserve">        catch (UnauthorizedAccessException)</w:t>
      </w:r>
    </w:p>
    <w:p w14:paraId="330D165D" w14:textId="77777777" w:rsidR="00F41AEA" w:rsidRDefault="00A558D6">
      <w:pPr>
        <w:pStyle w:val="SourceCode"/>
      </w:pPr>
      <w:r>
        <w:t xml:space="preserve">        {</w:t>
      </w:r>
    </w:p>
    <w:p w14:paraId="181FB665" w14:textId="77777777" w:rsidR="00F41AEA" w:rsidRDefault="00A558D6">
      <w:pPr>
        <w:pStyle w:val="SourceCode"/>
      </w:pPr>
      <w:r>
        <w:t xml:space="preserve">            // Remember, a folder, or a file you may not read, throws</w:t>
      </w:r>
    </w:p>
    <w:p w14:paraId="13A4F48B" w14:textId="77777777" w:rsidR="00F41AEA" w:rsidRDefault="00A558D6">
      <w:pPr>
        <w:pStyle w:val="SourceCode"/>
      </w:pPr>
      <w:r>
        <w:t xml:space="preserve">            // UnauthorizedAccessException, which is not an IOException, so</w:t>
      </w:r>
    </w:p>
    <w:p w14:paraId="3A4646A6" w14:textId="77777777" w:rsidR="00F41AEA" w:rsidRDefault="00A558D6">
      <w:pPr>
        <w:pStyle w:val="SourceCode"/>
      </w:pPr>
      <w:r>
        <w:t xml:space="preserve">            // it needs its own catch.</w:t>
      </w:r>
    </w:p>
    <w:p w14:paraId="35111317" w14:textId="77777777" w:rsidR="00F41AEA" w:rsidRDefault="00A558D6">
      <w:pPr>
        <w:pStyle w:val="SourceCode"/>
      </w:pPr>
      <w:r>
        <w:t xml:space="preserve">            Console.Error.WriteLine("Error: could not read " + path);</w:t>
      </w:r>
    </w:p>
    <w:p w14:paraId="6B162974" w14:textId="77777777" w:rsidR="00F41AEA" w:rsidRDefault="00A558D6">
      <w:pPr>
        <w:pStyle w:val="SourceCode"/>
      </w:pPr>
      <w:r>
        <w:t xml:space="preserve">            return 1;</w:t>
      </w:r>
    </w:p>
    <w:p w14:paraId="4C4127A6" w14:textId="77777777" w:rsidR="00F41AEA" w:rsidRDefault="00A558D6">
      <w:pPr>
        <w:pStyle w:val="SourceCode"/>
      </w:pPr>
      <w:r>
        <w:t xml:space="preserve">        }</w:t>
      </w:r>
    </w:p>
    <w:p w14:paraId="7A9AE358" w14:textId="77777777" w:rsidR="00F41AEA" w:rsidRDefault="00F41AEA">
      <w:pPr>
        <w:pStyle w:val="SourceCode"/>
      </w:pPr>
    </w:p>
    <w:p w14:paraId="23109138" w14:textId="77777777" w:rsidR="00F41AEA" w:rsidRDefault="00A558D6">
      <w:pPr>
        <w:pStyle w:val="SourceCode"/>
      </w:pPr>
      <w:r>
        <w:t xml:space="preserve">        </w:t>
      </w:r>
      <w:r>
        <w:rPr>
          <w:highlight w:val="yellow"/>
        </w:rPr>
        <w:t>// The first count: one line of the file per server.</w:t>
      </w:r>
    </w:p>
    <w:p w14:paraId="4D9FDAB3" w14:textId="77777777" w:rsidR="00F41AEA" w:rsidRDefault="00A558D6">
      <w:pPr>
        <w:pStyle w:val="SourceCode"/>
      </w:pPr>
      <w:r>
        <w:t xml:space="preserve">        Console.WriteLine("Servers: " + lineNumber);</w:t>
      </w:r>
    </w:p>
    <w:p w14:paraId="0895D834" w14:textId="77777777" w:rsidR="00F41AEA" w:rsidRDefault="00A558D6">
      <w:pPr>
        <w:pStyle w:val="SourceCode"/>
      </w:pPr>
      <w:r>
        <w:t xml:space="preserve">        </w:t>
      </w:r>
      <w:r>
        <w:rPr>
          <w:highlight w:val="yellow"/>
        </w:rPr>
        <w:t>// The second count: how many database servers the list holds.</w:t>
      </w:r>
    </w:p>
    <w:p w14:paraId="7793E7D4" w14:textId="77777777" w:rsidR="00F41AEA" w:rsidRDefault="00A558D6">
      <w:pPr>
        <w:pStyle w:val="SourceCode"/>
      </w:pPr>
      <w:r>
        <w:t xml:space="preserve">        </w:t>
      </w:r>
      <w:r>
        <w:rPr>
          <w:highlight w:val="yellow"/>
        </w:rPr>
        <w:t>Console.WriteLine("Database servers: " + databaseServers);</w:t>
      </w:r>
    </w:p>
    <w:p w14:paraId="00319EEA" w14:textId="77777777" w:rsidR="00F41AEA" w:rsidRDefault="00A558D6">
      <w:pPr>
        <w:pStyle w:val="SourceCode"/>
        <w:keepNext/>
      </w:pPr>
      <w:r>
        <w:t xml:space="preserve">        return 0;</w:t>
      </w:r>
    </w:p>
    <w:p w14:paraId="0AAA23E5" w14:textId="77777777" w:rsidR="00F41AEA" w:rsidRDefault="00A558D6">
      <w:pPr>
        <w:pStyle w:val="SourceCode"/>
        <w:keepNext/>
      </w:pPr>
      <w:r>
        <w:t xml:space="preserve">    }</w:t>
      </w:r>
    </w:p>
    <w:p w14:paraId="3C2FB41A" w14:textId="77777777" w:rsidR="00F41AEA" w:rsidRDefault="00A558D6">
      <w:pPr>
        <w:pStyle w:val="SourceCode"/>
      </w:pPr>
      <w:r>
        <w:t>}</w:t>
      </w:r>
    </w:p>
    <w:p w14:paraId="0D1D1C3C" w14:textId="77777777" w:rsidR="00F41AEA" w:rsidRDefault="00F41AEA">
      <w:pPr>
        <w:keepNext/>
      </w:pPr>
    </w:p>
    <w:p w14:paraId="30D0E956" w14:textId="77777777" w:rsidR="00F41AEA" w:rsidRDefault="00A558D6">
      <w:pPr>
        <w:pStyle w:val="Heading3"/>
      </w:pPr>
      <w:r>
        <w:t>C# Build and Run in Windows PowerShell</w:t>
      </w:r>
    </w:p>
    <w:p w14:paraId="59946347" w14:textId="77777777" w:rsidR="00F41AEA" w:rsidRDefault="00A558D6">
      <w:pPr>
        <w:pStyle w:val="CommandBlock"/>
        <w:keepNext/>
      </w:pPr>
      <w:r>
        <w:t>Set-Location "$HOME\spa\lesson-12.14\server-report"</w:t>
      </w:r>
    </w:p>
    <w:p w14:paraId="2CB18F3C" w14:textId="77777777" w:rsidR="00F41AEA" w:rsidRDefault="00A558D6">
      <w:pPr>
        <w:pStyle w:val="CommandBlock"/>
        <w:keepNext/>
      </w:pPr>
      <w:r>
        <w:t>dotnet build .\csharp\ServerReport --nologo --warnaserror</w:t>
      </w:r>
    </w:p>
    <w:p w14:paraId="32D0AE9D" w14:textId="77777777" w:rsidR="00F41AEA" w:rsidRDefault="00A558D6">
      <w:pPr>
        <w:pStyle w:val="CommandBlock"/>
        <w:keepNext/>
      </w:pPr>
      <w:r>
        <w:t>dotnet run --no-build --project .\csharp\ServerReport -- .\servers.txt</w:t>
      </w:r>
    </w:p>
    <w:p w14:paraId="0AC79142" w14:textId="77777777" w:rsidR="00F41AEA" w:rsidRDefault="00A558D6">
      <w:pPr>
        <w:pStyle w:val="CommandBlock"/>
      </w:pPr>
      <w:r>
        <w:t>$LASTEXITCODE</w:t>
      </w:r>
    </w:p>
    <w:p w14:paraId="251C4AC0" w14:textId="77777777" w:rsidR="00F41AEA" w:rsidRDefault="00F41AEA">
      <w:pPr>
        <w:keepNext/>
      </w:pPr>
    </w:p>
    <w:p w14:paraId="496C5CF3" w14:textId="77777777" w:rsidR="00F41AEA" w:rsidRDefault="00A558D6">
      <w:pPr>
        <w:pStyle w:val="Heading3"/>
      </w:pPr>
      <w:r>
        <w:t>C# Build and Run on Linux or macOS</w:t>
      </w:r>
    </w:p>
    <w:p w14:paraId="5D36AEC4" w14:textId="77777777" w:rsidR="00F41AEA" w:rsidRDefault="00A558D6">
      <w:pPr>
        <w:pStyle w:val="CommandBlock"/>
        <w:keepNext/>
      </w:pPr>
      <w:r>
        <w:t>cd "$HOME/spa/lesson-12.14/server-report"</w:t>
      </w:r>
    </w:p>
    <w:p w14:paraId="15DB82E7" w14:textId="77777777" w:rsidR="00F41AEA" w:rsidRDefault="00A558D6">
      <w:pPr>
        <w:pStyle w:val="CommandBlock"/>
        <w:keepNext/>
      </w:pPr>
      <w:r>
        <w:t>dotnet build ./csharp/ServerReport --nologo --warnaserror</w:t>
      </w:r>
    </w:p>
    <w:p w14:paraId="21398866" w14:textId="77777777" w:rsidR="00F41AEA" w:rsidRDefault="00A558D6">
      <w:pPr>
        <w:pStyle w:val="CommandBlock"/>
        <w:keepNext/>
      </w:pPr>
      <w:r>
        <w:t>dotnet run --no-build --project ./csharp/ServerReport -- ./servers.txt</w:t>
      </w:r>
    </w:p>
    <w:p w14:paraId="3732788A" w14:textId="77777777" w:rsidR="00F41AEA" w:rsidRDefault="00A558D6">
      <w:pPr>
        <w:pStyle w:val="CommandBlock"/>
      </w:pPr>
      <w:r>
        <w:t>echo $?</w:t>
      </w:r>
    </w:p>
    <w:p w14:paraId="2647048D" w14:textId="77777777" w:rsidR="00F41AEA" w:rsidRDefault="00F41AEA">
      <w:pPr>
        <w:keepNext/>
      </w:pPr>
    </w:p>
    <w:p w14:paraId="0D865477" w14:textId="77777777" w:rsidR="00F41AEA" w:rsidRDefault="00A558D6">
      <w:pPr>
        <w:pStyle w:val="Heading3"/>
      </w:pPr>
      <w:r>
        <w:t>Go Change the Report</w:t>
      </w:r>
    </w:p>
    <w:p w14:paraId="75631864" w14:textId="77777777" w:rsidR="00F41AEA" w:rsidRDefault="00A558D6">
      <w:r>
        <w:t>Open the Go program with notepad .\go\main.go, make the four changes below so that the file matches the listing, save it with Ctrl+S, and close Notepad.</w:t>
      </w:r>
    </w:p>
    <w:p w14:paraId="75ABB93F" w14:textId="77777777" w:rsidR="00F41AEA" w:rsidRDefault="00F41AEA">
      <w:pPr>
        <w:keepNext/>
      </w:pPr>
    </w:p>
    <w:p w14:paraId="57EEAF14" w14:textId="77777777" w:rsidR="00F41AEA" w:rsidRDefault="00A558D6">
      <w:pPr>
        <w:pStyle w:val="ListBullet"/>
      </w:pPr>
      <w:r>
        <w:t>The top comment's last line becomes two lines that name both count lines.</w:t>
      </w:r>
    </w:p>
    <w:p w14:paraId="7ABF8294" w14:textId="77777777" w:rsidR="00F41AEA" w:rsidRDefault="00A558D6">
      <w:pPr>
        <w:pStyle w:val="ListBullet"/>
      </w:pPr>
      <w:r>
        <w:t>After lineNumber := 0, a comment and databaseServers := 0: the counter, which starts at 0, before the loop.</w:t>
      </w:r>
    </w:p>
    <w:p w14:paraId="200172AF" w14:textId="77777777" w:rsidR="00F41AEA" w:rsidRDefault="00A558D6">
      <w:pPr>
        <w:pStyle w:val="ListBullet"/>
      </w:pPr>
      <w:r>
        <w:t>After the fmt.Println that prints a server, an empty line, a comment, and an if that adds 1 to the counter when fields[2] == "3306": when the third field, the port, is 3306. The port is still text, so it is compared with the text "3306".</w:t>
      </w:r>
    </w:p>
    <w:p w14:paraId="7299746B" w14:textId="77777777" w:rsidR="00F41AEA" w:rsidRDefault="00A558D6">
      <w:pPr>
        <w:pStyle w:val="ListBullet"/>
      </w:pPr>
      <w:r>
        <w:t>At the end, a new comment above the fmt.Println that prints Servers:, because that count is now the first of two, not the report's last line; after that line, a comment and the line that prints Database servers: and the counter.</w:t>
      </w:r>
    </w:p>
    <w:p w14:paraId="04142CB4" w14:textId="77777777" w:rsidR="00F41AEA" w:rsidRDefault="00F41AEA">
      <w:pPr>
        <w:keepNext/>
      </w:pPr>
    </w:p>
    <w:p w14:paraId="1503A460" w14:textId="77777777" w:rsidR="00F41AEA" w:rsidRDefault="00A558D6">
      <w:pPr>
        <w:keepNext/>
      </w:pPr>
      <w:r>
        <w:t>Only the highlighted lines change; the rest of the file is shown for context.</w:t>
      </w:r>
    </w:p>
    <w:p w14:paraId="47C5A614" w14:textId="77777777" w:rsidR="00F41AEA" w:rsidRDefault="00F41AEA">
      <w:pPr>
        <w:keepNext/>
      </w:pPr>
    </w:p>
    <w:p w14:paraId="048137BE" w14:textId="77777777" w:rsidR="00F41AEA" w:rsidRDefault="00A558D6">
      <w:pPr>
        <w:pStyle w:val="Heading3"/>
      </w:pPr>
      <w:r>
        <w:t>lesson-12.14/server-report/go/main.go</w:t>
      </w:r>
    </w:p>
    <w:p w14:paraId="6C442BC5" w14:textId="77777777" w:rsidR="00F41AEA" w:rsidRDefault="00A558D6">
      <w:pPr>
        <w:pStyle w:val="SourceCode"/>
        <w:keepNext/>
      </w:pPr>
      <w:r>
        <w:t>// server_report prints the servers listed in a servers file, one line per</w:t>
      </w:r>
    </w:p>
    <w:p w14:paraId="0E5003CE" w14:textId="77777777" w:rsidR="00F41AEA" w:rsidRDefault="00A558D6">
      <w:pPr>
        <w:pStyle w:val="SourceCode"/>
        <w:keepNext/>
      </w:pPr>
      <w:r>
        <w:t>// server. Each line of the file is one record, host|environment|port, as</w:t>
      </w:r>
    </w:p>
    <w:p w14:paraId="2EAEA438" w14:textId="77777777" w:rsidR="00F41AEA" w:rsidRDefault="00A558D6">
      <w:pPr>
        <w:pStyle w:val="SourceCode"/>
      </w:pPr>
      <w:r>
        <w:t>// in Lesson 3.13. The file's path is the program's one argument:</w:t>
      </w:r>
    </w:p>
    <w:p w14:paraId="7CDEBC86" w14:textId="77777777" w:rsidR="00F41AEA" w:rsidRDefault="00A558D6">
      <w:pPr>
        <w:pStyle w:val="SourceCode"/>
      </w:pPr>
      <w:r>
        <w:t>// .\go\server-report.exe .\servers.txt</w:t>
      </w:r>
    </w:p>
    <w:p w14:paraId="07F36C20" w14:textId="77777777" w:rsidR="00F41AEA" w:rsidRDefault="00A558D6">
      <w:pPr>
        <w:pStyle w:val="SourceCode"/>
      </w:pPr>
      <w:r>
        <w:rPr>
          <w:highlight w:val="yellow"/>
        </w:rPr>
        <w:t>// The report ends with two count lines: Servers: and the number of</w:t>
      </w:r>
    </w:p>
    <w:p w14:paraId="2087BC74" w14:textId="77777777" w:rsidR="00F41AEA" w:rsidRDefault="00A558D6">
      <w:pPr>
        <w:pStyle w:val="SourceCode"/>
      </w:pPr>
      <w:r>
        <w:rPr>
          <w:highlight w:val="yellow"/>
        </w:rPr>
        <w:t>// servers, then Database servers: and the number on MySQL's port, 3306.</w:t>
      </w:r>
    </w:p>
    <w:p w14:paraId="125563CB" w14:textId="77777777" w:rsidR="00F41AEA" w:rsidRDefault="00F41AEA">
      <w:pPr>
        <w:pStyle w:val="SourceCode"/>
      </w:pPr>
    </w:p>
    <w:p w14:paraId="70E21851" w14:textId="77777777" w:rsidR="00F41AEA" w:rsidRDefault="00A558D6">
      <w:pPr>
        <w:pStyle w:val="SourceCode"/>
      </w:pPr>
      <w:r>
        <w:t>// Remember, package main and func main make a program.</w:t>
      </w:r>
    </w:p>
    <w:p w14:paraId="2CCBD6C2" w14:textId="77777777" w:rsidR="00F41AEA" w:rsidRDefault="00A558D6">
      <w:pPr>
        <w:pStyle w:val="SourceCode"/>
      </w:pPr>
      <w:r>
        <w:t>package main</w:t>
      </w:r>
    </w:p>
    <w:p w14:paraId="22FAA9B8" w14:textId="77777777" w:rsidR="00F41AEA" w:rsidRDefault="00F41AEA">
      <w:pPr>
        <w:pStyle w:val="SourceCode"/>
      </w:pPr>
    </w:p>
    <w:p w14:paraId="054DB823" w14:textId="77777777" w:rsidR="00F41AEA" w:rsidRDefault="00A558D6">
      <w:pPr>
        <w:pStyle w:val="SourceCode"/>
      </w:pPr>
      <w:r>
        <w:t>// Remember, import names the packages this file uses: bufio reads a file</w:t>
      </w:r>
    </w:p>
    <w:p w14:paraId="119DC459" w14:textId="77777777" w:rsidR="00F41AEA" w:rsidRDefault="00A558D6">
      <w:pPr>
        <w:pStyle w:val="SourceCode"/>
      </w:pPr>
      <w:r>
        <w:t>// one line at a time, fmt prints, os opens files and holds the flags, and</w:t>
      </w:r>
    </w:p>
    <w:p w14:paraId="6C82558F" w14:textId="77777777" w:rsidR="00F41AEA" w:rsidRDefault="00A558D6">
      <w:pPr>
        <w:pStyle w:val="SourceCode"/>
      </w:pPr>
      <w:r>
        <w:t>// strings splits text.</w:t>
      </w:r>
    </w:p>
    <w:p w14:paraId="5F1936E0" w14:textId="77777777" w:rsidR="00F41AEA" w:rsidRDefault="00A558D6">
      <w:pPr>
        <w:pStyle w:val="SourceCode"/>
      </w:pPr>
      <w:r>
        <w:t>import (</w:t>
      </w:r>
    </w:p>
    <w:p w14:paraId="655B06D0" w14:textId="77777777" w:rsidR="00F41AEA" w:rsidRDefault="00A558D6">
      <w:pPr>
        <w:pStyle w:val="SourceCode"/>
      </w:pPr>
      <w:r>
        <w:t xml:space="preserve">    "bufio"</w:t>
      </w:r>
    </w:p>
    <w:p w14:paraId="702158CA" w14:textId="77777777" w:rsidR="00F41AEA" w:rsidRDefault="00A558D6">
      <w:pPr>
        <w:pStyle w:val="SourceCode"/>
      </w:pPr>
      <w:r>
        <w:t xml:space="preserve">    "fmt"</w:t>
      </w:r>
    </w:p>
    <w:p w14:paraId="4A58278E" w14:textId="77777777" w:rsidR="00F41AEA" w:rsidRDefault="00A558D6">
      <w:pPr>
        <w:pStyle w:val="SourceCode"/>
      </w:pPr>
      <w:r>
        <w:t xml:space="preserve">    "os"</w:t>
      </w:r>
    </w:p>
    <w:p w14:paraId="32F25B43" w14:textId="77777777" w:rsidR="00F41AEA" w:rsidRDefault="00A558D6">
      <w:pPr>
        <w:pStyle w:val="SourceCode"/>
      </w:pPr>
      <w:r>
        <w:t xml:space="preserve">    "strings"</w:t>
      </w:r>
    </w:p>
    <w:p w14:paraId="16A3E9AA" w14:textId="77777777" w:rsidR="00F41AEA" w:rsidRDefault="00A558D6">
      <w:pPr>
        <w:pStyle w:val="SourceCode"/>
      </w:pPr>
      <w:r>
        <w:t>)</w:t>
      </w:r>
    </w:p>
    <w:p w14:paraId="2947EDCF" w14:textId="77777777" w:rsidR="00F41AEA" w:rsidRDefault="00F41AEA">
      <w:pPr>
        <w:pStyle w:val="SourceCode"/>
      </w:pPr>
    </w:p>
    <w:p w14:paraId="477AE9E0" w14:textId="77777777" w:rsidR="00F41AEA" w:rsidRDefault="00A558D6">
      <w:pPr>
        <w:pStyle w:val="SourceCode"/>
      </w:pPr>
      <w:r>
        <w:t>func main() {</w:t>
      </w:r>
    </w:p>
    <w:p w14:paraId="516B21BF" w14:textId="77777777" w:rsidR="00F41AEA" w:rsidRDefault="00A558D6">
      <w:pPr>
        <w:pStyle w:val="SourceCode"/>
      </w:pPr>
      <w:r>
        <w:t xml:space="preserve">    // Remember, the flags arrive as a list after the program name:</w:t>
      </w:r>
    </w:p>
    <w:p w14:paraId="15FA8165" w14:textId="77777777" w:rsidR="00F41AEA" w:rsidRDefault="00A558D6">
      <w:pPr>
        <w:pStyle w:val="SourceCode"/>
      </w:pPr>
      <w:r>
        <w:t xml:space="preserve">    // os.Args[0] is the program, so the one file path makes 2 entries.</w:t>
      </w:r>
    </w:p>
    <w:p w14:paraId="4642AD79" w14:textId="77777777" w:rsidR="00F41AEA" w:rsidRDefault="00A558D6">
      <w:pPr>
        <w:pStyle w:val="SourceCode"/>
      </w:pPr>
      <w:r>
        <w:t xml:space="preserve">    if len(os.Args) != 2 {</w:t>
      </w:r>
    </w:p>
    <w:p w14:paraId="0705D420" w14:textId="77777777" w:rsidR="00F41AEA" w:rsidRDefault="00A558D6">
      <w:pPr>
        <w:pStyle w:val="SourceCode"/>
      </w:pPr>
      <w:r>
        <w:t xml:space="preserve">        fmt.Fprintln(os.Stderr, "Error: use server-report &lt;servers file&gt;")</w:t>
      </w:r>
    </w:p>
    <w:p w14:paraId="05A788F3" w14:textId="77777777" w:rsidR="00F41AEA" w:rsidRDefault="00A558D6">
      <w:pPr>
        <w:pStyle w:val="SourceCode"/>
      </w:pPr>
      <w:r>
        <w:t xml:space="preserve">        os.Exit(1)</w:t>
      </w:r>
    </w:p>
    <w:p w14:paraId="073D8409" w14:textId="77777777" w:rsidR="00F41AEA" w:rsidRDefault="00A558D6">
      <w:pPr>
        <w:pStyle w:val="SourceCode"/>
      </w:pPr>
      <w:r>
        <w:t xml:space="preserve">    }</w:t>
      </w:r>
    </w:p>
    <w:p w14:paraId="5DFEF1C2" w14:textId="77777777" w:rsidR="00F41AEA" w:rsidRDefault="00A558D6">
      <w:pPr>
        <w:pStyle w:val="SourceCode"/>
      </w:pPr>
      <w:r>
        <w:t xml:space="preserve">    path := os.Args[1]</w:t>
      </w:r>
    </w:p>
    <w:p w14:paraId="188D8AED" w14:textId="77777777" w:rsidR="00F41AEA" w:rsidRDefault="00A558D6">
      <w:pPr>
        <w:pStyle w:val="SourceCode"/>
      </w:pPr>
      <w:r>
        <w:t xml:space="preserve">    fmt.Println("Server Report")</w:t>
      </w:r>
    </w:p>
    <w:p w14:paraId="09176BB6" w14:textId="77777777" w:rsidR="00F41AEA" w:rsidRDefault="00F41AEA">
      <w:pPr>
        <w:pStyle w:val="SourceCode"/>
      </w:pPr>
    </w:p>
    <w:p w14:paraId="628BCEC7" w14:textId="77777777" w:rsidR="00F41AEA" w:rsidRDefault="00A558D6">
      <w:pPr>
        <w:pStyle w:val="SourceCode"/>
      </w:pPr>
      <w:r>
        <w:t xml:space="preserve">    // Remember, os.Open opens for reading; check err != nil.</w:t>
      </w:r>
    </w:p>
    <w:p w14:paraId="288881D6" w14:textId="77777777" w:rsidR="00F41AEA" w:rsidRDefault="00A558D6">
      <w:pPr>
        <w:pStyle w:val="SourceCode"/>
      </w:pPr>
      <w:r>
        <w:t xml:space="preserve">    file, err := os.Open(path)</w:t>
      </w:r>
    </w:p>
    <w:p w14:paraId="17E9A48B" w14:textId="77777777" w:rsidR="00F41AEA" w:rsidRDefault="00A558D6">
      <w:pPr>
        <w:pStyle w:val="SourceCode"/>
      </w:pPr>
      <w:r>
        <w:t xml:space="preserve">    if err != nil {</w:t>
      </w:r>
    </w:p>
    <w:p w14:paraId="795A2C01" w14:textId="77777777" w:rsidR="00F41AEA" w:rsidRDefault="00A558D6">
      <w:pPr>
        <w:pStyle w:val="SourceCode"/>
      </w:pPr>
      <w:r>
        <w:t xml:space="preserve">        fmt.Fprintln(os.Stderr, "Error: could not read", path)</w:t>
      </w:r>
    </w:p>
    <w:p w14:paraId="13571575" w14:textId="77777777" w:rsidR="00F41AEA" w:rsidRDefault="00A558D6">
      <w:pPr>
        <w:pStyle w:val="SourceCode"/>
      </w:pPr>
      <w:r>
        <w:t xml:space="preserve">        os.Exit(1)</w:t>
      </w:r>
    </w:p>
    <w:p w14:paraId="0EDEDCFC" w14:textId="77777777" w:rsidR="00F41AEA" w:rsidRDefault="00A558D6">
      <w:pPr>
        <w:pStyle w:val="SourceCode"/>
      </w:pPr>
      <w:r>
        <w:t xml:space="preserve">    }</w:t>
      </w:r>
    </w:p>
    <w:p w14:paraId="16D05ADC" w14:textId="77777777" w:rsidR="00F41AEA" w:rsidRDefault="00F41AEA">
      <w:pPr>
        <w:pStyle w:val="SourceCode"/>
      </w:pPr>
    </w:p>
    <w:p w14:paraId="523A5CF2" w14:textId="77777777" w:rsidR="00F41AEA" w:rsidRDefault="00A558D6">
      <w:pPr>
        <w:pStyle w:val="SourceCode"/>
      </w:pPr>
      <w:r>
        <w:t xml:space="preserve">    // Remember, one line at a time: Scan is false when no line is left,</w:t>
      </w:r>
    </w:p>
    <w:p w14:paraId="240CA481" w14:textId="77777777" w:rsidR="00F41AEA" w:rsidRDefault="00A558D6">
      <w:pPr>
        <w:pStyle w:val="SourceCode"/>
      </w:pPr>
      <w:r>
        <w:t xml:space="preserve">    // and Text returns the line without its \n or \r\n. lineNumber counts</w:t>
      </w:r>
    </w:p>
    <w:p w14:paraId="140FB49E" w14:textId="77777777" w:rsidR="00F41AEA" w:rsidRDefault="00A558D6">
      <w:pPr>
        <w:pStyle w:val="SourceCode"/>
      </w:pPr>
      <w:r>
        <w:t xml:space="preserve">    // every line from 1, as an editor does.</w:t>
      </w:r>
    </w:p>
    <w:p w14:paraId="3990DD60" w14:textId="77777777" w:rsidR="00F41AEA" w:rsidRDefault="00A558D6">
      <w:pPr>
        <w:pStyle w:val="SourceCode"/>
      </w:pPr>
      <w:r>
        <w:t xml:space="preserve">    lineNumber := 0</w:t>
      </w:r>
    </w:p>
    <w:p w14:paraId="05898CC3" w14:textId="77777777" w:rsidR="00F41AEA" w:rsidRDefault="00A558D6">
      <w:pPr>
        <w:pStyle w:val="SourceCode"/>
      </w:pPr>
      <w:r>
        <w:t xml:space="preserve">    </w:t>
      </w:r>
      <w:r>
        <w:rPr>
          <w:highlight w:val="yellow"/>
        </w:rPr>
        <w:t>// databaseServers counts the database servers: the ones on port</w:t>
      </w:r>
    </w:p>
    <w:p w14:paraId="08E9C300" w14:textId="77777777" w:rsidR="00F41AEA" w:rsidRDefault="00A558D6">
      <w:pPr>
        <w:pStyle w:val="SourceCode"/>
      </w:pPr>
      <w:r>
        <w:t xml:space="preserve">    </w:t>
      </w:r>
      <w:r>
        <w:rPr>
          <w:highlight w:val="yellow"/>
        </w:rPr>
        <w:t>// 3306, MySQL's port in Lesson 7.7's port table.</w:t>
      </w:r>
    </w:p>
    <w:p w14:paraId="0AEA8649" w14:textId="77777777" w:rsidR="00F41AEA" w:rsidRDefault="00A558D6">
      <w:pPr>
        <w:pStyle w:val="SourceCode"/>
      </w:pPr>
      <w:r>
        <w:t xml:space="preserve">    </w:t>
      </w:r>
      <w:r>
        <w:rPr>
          <w:highlight w:val="yellow"/>
        </w:rPr>
        <w:t>databaseServers := 0</w:t>
      </w:r>
    </w:p>
    <w:p w14:paraId="622E433C" w14:textId="77777777" w:rsidR="00F41AEA" w:rsidRDefault="00A558D6">
      <w:pPr>
        <w:pStyle w:val="SourceCode"/>
      </w:pPr>
      <w:r>
        <w:t xml:space="preserve">    scanner := bufio.NewScanner(file)</w:t>
      </w:r>
    </w:p>
    <w:p w14:paraId="23D62ECA" w14:textId="77777777" w:rsidR="00F41AEA" w:rsidRDefault="00A558D6">
      <w:pPr>
        <w:pStyle w:val="SourceCode"/>
      </w:pPr>
      <w:r>
        <w:t xml:space="preserve">    for scanner.Scan() {</w:t>
      </w:r>
    </w:p>
    <w:p w14:paraId="6ACDB4A0" w14:textId="77777777" w:rsidR="00F41AEA" w:rsidRDefault="00A558D6">
      <w:pPr>
        <w:pStyle w:val="SourceCode"/>
      </w:pPr>
      <w:r>
        <w:t xml:space="preserve">        lineNumber = lineNumber + 1</w:t>
      </w:r>
    </w:p>
    <w:p w14:paraId="709755A2" w14:textId="77777777" w:rsidR="00F41AEA" w:rsidRDefault="00A558D6">
      <w:pPr>
        <w:pStyle w:val="SourceCode"/>
      </w:pPr>
      <w:r>
        <w:t xml:space="preserve">        line := scanner.Text()</w:t>
      </w:r>
    </w:p>
    <w:p w14:paraId="78BD1D43" w14:textId="77777777" w:rsidR="00F41AEA" w:rsidRDefault="00F41AEA">
      <w:pPr>
        <w:pStyle w:val="SourceCode"/>
      </w:pPr>
    </w:p>
    <w:p w14:paraId="0A188576" w14:textId="77777777" w:rsidR="00F41AEA" w:rsidRDefault="00A558D6">
      <w:pPr>
        <w:pStyle w:val="SourceCode"/>
      </w:pPr>
      <w:r>
        <w:t xml:space="preserve">        // An empty line holds no server, so only other lines are printed.</w:t>
      </w:r>
    </w:p>
    <w:p w14:paraId="69C4A58E" w14:textId="77777777" w:rsidR="00F41AEA" w:rsidRDefault="00A558D6">
      <w:pPr>
        <w:pStyle w:val="SourceCode"/>
      </w:pPr>
      <w:r>
        <w:t xml:space="preserve">        if line != "" {</w:t>
      </w:r>
    </w:p>
    <w:p w14:paraId="38102070" w14:textId="77777777" w:rsidR="00F41AEA" w:rsidRDefault="00A558D6">
      <w:pPr>
        <w:pStyle w:val="SourceCode"/>
      </w:pPr>
      <w:r>
        <w:t xml:space="preserve">            // Remember, split returns the pieces; check the field count</w:t>
      </w:r>
    </w:p>
    <w:p w14:paraId="5DB93916" w14:textId="77777777" w:rsidR="00F41AEA" w:rsidRDefault="00A558D6">
      <w:pPr>
        <w:pStyle w:val="SourceCode"/>
      </w:pPr>
      <w:r>
        <w:t xml:space="preserve">            // first. Fprintf names the stream, + at the end continues the</w:t>
      </w:r>
    </w:p>
    <w:p w14:paraId="25CFD703" w14:textId="77777777" w:rsidR="00F41AEA" w:rsidRDefault="00A558D6">
      <w:pPr>
        <w:pStyle w:val="SourceCode"/>
      </w:pPr>
      <w:r>
        <w:t xml:space="preserve">            // line, and os.Exit skips deferred calls, so the file is</w:t>
      </w:r>
    </w:p>
    <w:p w14:paraId="317855A6" w14:textId="77777777" w:rsidR="00F41AEA" w:rsidRDefault="00A558D6">
      <w:pPr>
        <w:pStyle w:val="SourceCode"/>
      </w:pPr>
      <w:r>
        <w:t xml:space="preserve">            // closed before it.</w:t>
      </w:r>
    </w:p>
    <w:p w14:paraId="707A86B0" w14:textId="77777777" w:rsidR="00F41AEA" w:rsidRDefault="00A558D6">
      <w:pPr>
        <w:pStyle w:val="SourceCode"/>
      </w:pPr>
      <w:r>
        <w:t xml:space="preserve">            fields := strings.Split(line, "|")</w:t>
      </w:r>
    </w:p>
    <w:p w14:paraId="278DEF6C" w14:textId="77777777" w:rsidR="00F41AEA" w:rsidRDefault="00A558D6">
      <w:pPr>
        <w:pStyle w:val="SourceCode"/>
      </w:pPr>
      <w:r>
        <w:t xml:space="preserve">            if len(fields) != 3 {</w:t>
      </w:r>
    </w:p>
    <w:p w14:paraId="0B26C1DA" w14:textId="77777777" w:rsidR="00F41AEA" w:rsidRDefault="00A558D6">
      <w:pPr>
        <w:pStyle w:val="SourceCode"/>
      </w:pPr>
      <w:r>
        <w:t xml:space="preserve">                fmt.Fprintf(os.Stderr, "Error: %s line %d: expected 3 "+</w:t>
      </w:r>
    </w:p>
    <w:p w14:paraId="68E783D6" w14:textId="77777777" w:rsidR="00F41AEA" w:rsidRDefault="00A558D6">
      <w:pPr>
        <w:pStyle w:val="SourceCode"/>
      </w:pPr>
      <w:r>
        <w:t xml:space="preserve">                    "fields: %s\n", path, lineNumber, line)</w:t>
      </w:r>
    </w:p>
    <w:p w14:paraId="14B99910" w14:textId="77777777" w:rsidR="00F41AEA" w:rsidRDefault="00A558D6">
      <w:pPr>
        <w:pStyle w:val="SourceCode"/>
      </w:pPr>
      <w:r>
        <w:t xml:space="preserve">                file.Close()</w:t>
      </w:r>
    </w:p>
    <w:p w14:paraId="2F31B901" w14:textId="77777777" w:rsidR="00F41AEA" w:rsidRDefault="00A558D6">
      <w:pPr>
        <w:pStyle w:val="SourceCode"/>
      </w:pPr>
      <w:r>
        <w:t xml:space="preserve">                os.Exit(1)</w:t>
      </w:r>
    </w:p>
    <w:p w14:paraId="21932C10" w14:textId="77777777" w:rsidR="00F41AEA" w:rsidRDefault="00A558D6">
      <w:pPr>
        <w:pStyle w:val="SourceCode"/>
      </w:pPr>
      <w:r>
        <w:t xml:space="preserve">            }</w:t>
      </w:r>
    </w:p>
    <w:p w14:paraId="260E2D58" w14:textId="77777777" w:rsidR="00F41AEA" w:rsidRDefault="00A558D6">
      <w:pPr>
        <w:pStyle w:val="SourceCode"/>
      </w:pPr>
      <w:r>
        <w:t xml:space="preserve">            fmt.Println(fields[0], fields[1], fields[2])</w:t>
      </w:r>
    </w:p>
    <w:p w14:paraId="08EE400B" w14:textId="77777777" w:rsidR="00F41AEA" w:rsidRDefault="00F41AEA">
      <w:pPr>
        <w:pStyle w:val="SourceCode"/>
      </w:pPr>
    </w:p>
    <w:p w14:paraId="371BACE1" w14:textId="77777777" w:rsidR="00F41AEA" w:rsidRDefault="00A558D6">
      <w:pPr>
        <w:pStyle w:val="SourceCode"/>
      </w:pPr>
      <w:r>
        <w:t xml:space="preserve">            </w:t>
      </w:r>
      <w:r>
        <w:rPr>
          <w:highlight w:val="yellow"/>
        </w:rPr>
        <w:t>// The port, the third field, is still text, so it is compared</w:t>
      </w:r>
    </w:p>
    <w:p w14:paraId="3BC40722" w14:textId="77777777" w:rsidR="00F41AEA" w:rsidRDefault="00A558D6">
      <w:pPr>
        <w:pStyle w:val="SourceCode"/>
      </w:pPr>
      <w:r>
        <w:t xml:space="preserve">            </w:t>
      </w:r>
      <w:r>
        <w:rPr>
          <w:highlight w:val="yellow"/>
        </w:rPr>
        <w:t>// with "3306" as text. Remember, == compares text letter by</w:t>
      </w:r>
    </w:p>
    <w:p w14:paraId="6A52838F" w14:textId="77777777" w:rsidR="00F41AEA" w:rsidRDefault="00A558D6">
      <w:pPr>
        <w:pStyle w:val="SourceCode"/>
      </w:pPr>
      <w:r>
        <w:t xml:space="preserve">            </w:t>
      </w:r>
      <w:r>
        <w:rPr>
          <w:highlight w:val="yellow"/>
        </w:rPr>
        <w:t>// letter.</w:t>
      </w:r>
    </w:p>
    <w:p w14:paraId="7A8DE77A" w14:textId="77777777" w:rsidR="00F41AEA" w:rsidRDefault="00A558D6">
      <w:pPr>
        <w:pStyle w:val="SourceCode"/>
      </w:pPr>
      <w:r>
        <w:t xml:space="preserve">            </w:t>
      </w:r>
      <w:r>
        <w:rPr>
          <w:highlight w:val="yellow"/>
        </w:rPr>
        <w:t>if fields[2] == "3306" {</w:t>
      </w:r>
    </w:p>
    <w:p w14:paraId="30F62E0E" w14:textId="77777777" w:rsidR="00F41AEA" w:rsidRDefault="00A558D6">
      <w:pPr>
        <w:pStyle w:val="SourceCode"/>
      </w:pPr>
      <w:r>
        <w:t xml:space="preserve">                </w:t>
      </w:r>
      <w:r>
        <w:rPr>
          <w:highlight w:val="yellow"/>
        </w:rPr>
        <w:t>databaseServers = databaseServers + 1</w:t>
      </w:r>
    </w:p>
    <w:p w14:paraId="6F5196F1" w14:textId="77777777" w:rsidR="00F41AEA" w:rsidRDefault="00A558D6">
      <w:pPr>
        <w:pStyle w:val="SourceCode"/>
      </w:pPr>
      <w:r>
        <w:t xml:space="preserve">            </w:t>
      </w:r>
      <w:r>
        <w:rPr>
          <w:highlight w:val="yellow"/>
        </w:rPr>
        <w:t>}</w:t>
      </w:r>
    </w:p>
    <w:p w14:paraId="28187CCF" w14:textId="77777777" w:rsidR="00F41AEA" w:rsidRDefault="00A558D6">
      <w:pPr>
        <w:pStyle w:val="SourceCode"/>
      </w:pPr>
      <w:r>
        <w:t xml:space="preserve">        }</w:t>
      </w:r>
    </w:p>
    <w:p w14:paraId="4E78E259" w14:textId="77777777" w:rsidR="00F41AEA" w:rsidRDefault="00A558D6">
      <w:pPr>
        <w:pStyle w:val="SourceCode"/>
      </w:pPr>
      <w:r>
        <w:t xml:space="preserve">    }</w:t>
      </w:r>
    </w:p>
    <w:p w14:paraId="0E903F4F" w14:textId="77777777" w:rsidR="00F41AEA" w:rsidRDefault="00F41AEA">
      <w:pPr>
        <w:pStyle w:val="SourceCode"/>
      </w:pPr>
    </w:p>
    <w:p w14:paraId="4ED97E68" w14:textId="77777777" w:rsidR="00F41AEA" w:rsidRDefault="00A558D6">
      <w:pPr>
        <w:pStyle w:val="SourceCode"/>
      </w:pPr>
      <w:r>
        <w:t xml:space="preserve">    // Remember, Err is not nil when a read failed.</w:t>
      </w:r>
    </w:p>
    <w:p w14:paraId="08D34B47" w14:textId="77777777" w:rsidR="00F41AEA" w:rsidRDefault="00A558D6">
      <w:pPr>
        <w:pStyle w:val="SourceCode"/>
      </w:pPr>
      <w:r>
        <w:t xml:space="preserve">    file.Close()</w:t>
      </w:r>
    </w:p>
    <w:p w14:paraId="2CFBA10F" w14:textId="77777777" w:rsidR="00F41AEA" w:rsidRDefault="00A558D6">
      <w:pPr>
        <w:pStyle w:val="SourceCode"/>
      </w:pPr>
      <w:r>
        <w:t xml:space="preserve">    if scanner.Err() != nil {</w:t>
      </w:r>
    </w:p>
    <w:p w14:paraId="4C5E941D" w14:textId="77777777" w:rsidR="00F41AEA" w:rsidRDefault="00A558D6">
      <w:pPr>
        <w:pStyle w:val="SourceCode"/>
      </w:pPr>
      <w:r>
        <w:t xml:space="preserve">        fmt.Fprintln(os.Stderr, "Error: could not read", path)</w:t>
      </w:r>
    </w:p>
    <w:p w14:paraId="63650A4E" w14:textId="77777777" w:rsidR="00F41AEA" w:rsidRDefault="00A558D6">
      <w:pPr>
        <w:pStyle w:val="SourceCode"/>
      </w:pPr>
      <w:r>
        <w:t xml:space="preserve">        os.Exit(1)</w:t>
      </w:r>
    </w:p>
    <w:p w14:paraId="36493026" w14:textId="77777777" w:rsidR="00F41AEA" w:rsidRDefault="00A558D6">
      <w:pPr>
        <w:pStyle w:val="SourceCode"/>
      </w:pPr>
      <w:r>
        <w:t xml:space="preserve">    }</w:t>
      </w:r>
    </w:p>
    <w:p w14:paraId="30C8E52B" w14:textId="77777777" w:rsidR="00F41AEA" w:rsidRDefault="00F41AEA">
      <w:pPr>
        <w:pStyle w:val="SourceCode"/>
      </w:pPr>
    </w:p>
    <w:p w14:paraId="260C616A" w14:textId="77777777" w:rsidR="00F41AEA" w:rsidRDefault="00A558D6">
      <w:pPr>
        <w:pStyle w:val="SourceCode"/>
      </w:pPr>
      <w:r>
        <w:t xml:space="preserve">    </w:t>
      </w:r>
      <w:r>
        <w:rPr>
          <w:highlight w:val="yellow"/>
        </w:rPr>
        <w:t>// The first count: one line of the file per server.</w:t>
      </w:r>
    </w:p>
    <w:p w14:paraId="4401DB3A" w14:textId="77777777" w:rsidR="00F41AEA" w:rsidRDefault="00A558D6">
      <w:pPr>
        <w:pStyle w:val="SourceCode"/>
      </w:pPr>
      <w:r>
        <w:t xml:space="preserve">    fmt.Println("Servers:", lineNumber)</w:t>
      </w:r>
    </w:p>
    <w:p w14:paraId="164410FF" w14:textId="77777777" w:rsidR="00F41AEA" w:rsidRDefault="00A558D6">
      <w:pPr>
        <w:pStyle w:val="SourceCode"/>
        <w:keepNext/>
      </w:pPr>
      <w:r>
        <w:t xml:space="preserve">    </w:t>
      </w:r>
      <w:r>
        <w:rPr>
          <w:highlight w:val="yellow"/>
        </w:rPr>
        <w:t>// The second count: how many database servers the list holds.</w:t>
      </w:r>
    </w:p>
    <w:p w14:paraId="4C4CC0B5" w14:textId="77777777" w:rsidR="00F41AEA" w:rsidRDefault="00A558D6">
      <w:pPr>
        <w:pStyle w:val="SourceCode"/>
        <w:keepNext/>
      </w:pPr>
      <w:r>
        <w:t xml:space="preserve">    </w:t>
      </w:r>
      <w:r>
        <w:rPr>
          <w:highlight w:val="yellow"/>
        </w:rPr>
        <w:t>fmt.Println("Database servers:", databaseServers)</w:t>
      </w:r>
    </w:p>
    <w:p w14:paraId="3789B0D4" w14:textId="77777777" w:rsidR="00F41AEA" w:rsidRDefault="00A558D6">
      <w:pPr>
        <w:pStyle w:val="SourceCode"/>
      </w:pPr>
      <w:r>
        <w:t>}</w:t>
      </w:r>
    </w:p>
    <w:p w14:paraId="38517D06" w14:textId="77777777" w:rsidR="00F41AEA" w:rsidRDefault="00F41AEA">
      <w:pPr>
        <w:keepNext/>
      </w:pPr>
    </w:p>
    <w:p w14:paraId="29361803" w14:textId="77777777" w:rsidR="00F41AEA" w:rsidRDefault="00A558D6">
      <w:pPr>
        <w:pStyle w:val="Heading3"/>
      </w:pPr>
      <w:r>
        <w:t>Go Build and Run in Windows PowerShell</w:t>
      </w:r>
    </w:p>
    <w:p w14:paraId="1B43F3D9" w14:textId="77777777" w:rsidR="00F41AEA" w:rsidRDefault="00A558D6">
      <w:pPr>
        <w:pStyle w:val="CommandBlock"/>
        <w:keepNext/>
      </w:pPr>
      <w:r>
        <w:t>Set-Location "$HOME\spa\lesson-12.14\server-report"</w:t>
      </w:r>
    </w:p>
    <w:p w14:paraId="18EE8D9F" w14:textId="77777777" w:rsidR="00F41AEA" w:rsidRDefault="00A558D6">
      <w:pPr>
        <w:pStyle w:val="CommandBlock"/>
        <w:keepNext/>
      </w:pPr>
      <w:r>
        <w:t>go -C .\go build -o server-report.exe .</w:t>
      </w:r>
    </w:p>
    <w:p w14:paraId="12BBD2AC" w14:textId="77777777" w:rsidR="00F41AEA" w:rsidRDefault="00A558D6">
      <w:pPr>
        <w:pStyle w:val="CommandBlock"/>
        <w:keepNext/>
      </w:pPr>
      <w:r>
        <w:t>.\go\server-report.exe .\servers.txt</w:t>
      </w:r>
    </w:p>
    <w:p w14:paraId="4A8DD604" w14:textId="77777777" w:rsidR="00F41AEA" w:rsidRDefault="00A558D6">
      <w:pPr>
        <w:pStyle w:val="CommandBlock"/>
      </w:pPr>
      <w:r>
        <w:t>$LASTEXITCODE</w:t>
      </w:r>
    </w:p>
    <w:p w14:paraId="3E5846DF" w14:textId="77777777" w:rsidR="00F41AEA" w:rsidRDefault="00F41AEA">
      <w:pPr>
        <w:keepNext/>
      </w:pPr>
    </w:p>
    <w:p w14:paraId="5BA3B6AC" w14:textId="77777777" w:rsidR="00F41AEA" w:rsidRDefault="00A558D6">
      <w:pPr>
        <w:pStyle w:val="Heading3"/>
      </w:pPr>
      <w:r>
        <w:t>Go Build and Run on Linux or macOS</w:t>
      </w:r>
    </w:p>
    <w:p w14:paraId="32A3C046" w14:textId="77777777" w:rsidR="00F41AEA" w:rsidRDefault="00A558D6">
      <w:pPr>
        <w:pStyle w:val="CommandBlock"/>
        <w:keepNext/>
      </w:pPr>
      <w:r>
        <w:t>cd "$HOME/spa/lesson-12.14/server-report"</w:t>
      </w:r>
    </w:p>
    <w:p w14:paraId="4F140476" w14:textId="77777777" w:rsidR="00F41AEA" w:rsidRDefault="00A558D6">
      <w:pPr>
        <w:pStyle w:val="CommandBlock"/>
        <w:keepNext/>
      </w:pPr>
      <w:r>
        <w:t>go -C ./go build -o server-report .</w:t>
      </w:r>
    </w:p>
    <w:p w14:paraId="4DFC0433" w14:textId="77777777" w:rsidR="00F41AEA" w:rsidRDefault="00A558D6">
      <w:pPr>
        <w:pStyle w:val="CommandBlock"/>
        <w:keepNext/>
      </w:pPr>
      <w:r>
        <w:t>./go/server-report ./servers.txt</w:t>
      </w:r>
    </w:p>
    <w:p w14:paraId="5839F07E" w14:textId="77777777" w:rsidR="00F41AEA" w:rsidRDefault="00A558D6">
      <w:pPr>
        <w:pStyle w:val="CommandBlock"/>
      </w:pPr>
      <w:r>
        <w:t>echo $?</w:t>
      </w:r>
    </w:p>
    <w:p w14:paraId="41CBF50E" w14:textId="77777777" w:rsidR="00F41AEA" w:rsidRDefault="00F41AEA">
      <w:pPr>
        <w:keepNext/>
      </w:pPr>
    </w:p>
    <w:p w14:paraId="4884E769" w14:textId="77777777" w:rsidR="00F41AEA" w:rsidRDefault="00A558D6">
      <w:pPr>
        <w:pStyle w:val="Heading3"/>
      </w:pPr>
      <w:r>
        <w:t>Python Change the Report</w:t>
      </w:r>
    </w:p>
    <w:p w14:paraId="2DAE925E" w14:textId="77777777" w:rsidR="00F41AEA" w:rsidRDefault="00A558D6">
      <w:r>
        <w:t>Open the Python program with notepad .\python\server_report.py, make the four changes below so that the file matches the listing, save it with Ctrl+S, and close Notepad.</w:t>
      </w:r>
    </w:p>
    <w:p w14:paraId="1D31F738" w14:textId="77777777" w:rsidR="00F41AEA" w:rsidRDefault="00F41AEA">
      <w:pPr>
        <w:keepNext/>
      </w:pPr>
    </w:p>
    <w:p w14:paraId="20E5D55F" w14:textId="77777777" w:rsidR="00F41AEA" w:rsidRDefault="00A558D6">
      <w:pPr>
        <w:pStyle w:val="ListBullet"/>
      </w:pPr>
      <w:r>
        <w:t>The top comment's last line becomes two lines that name both count lines.</w:t>
      </w:r>
    </w:p>
    <w:p w14:paraId="2C374F91" w14:textId="77777777" w:rsidR="00F41AEA" w:rsidRDefault="00A558D6">
      <w:pPr>
        <w:pStyle w:val="ListBullet"/>
      </w:pPr>
      <w:r>
        <w:t>After line_number = 0, a comment and database_servers = 0: the counter, which starts at 0, before the loop.</w:t>
      </w:r>
    </w:p>
    <w:p w14:paraId="60F42E0A" w14:textId="77777777" w:rsidR="00F41AEA" w:rsidRDefault="00A558D6">
      <w:pPr>
        <w:pStyle w:val="ListBullet"/>
      </w:pPr>
      <w:r>
        <w:t>After the print that prints a server, an empty line, a comment, and an if that adds 1 to the counter when fields[2] == "3306": when the third field, the port, is 3306. The port is still text, so it is compared with the text "3306". Indent the if exactly as far as that print, so that it belongs to the if that skips an empty line. Remember, in Python the indentation decides which lines a block holds.</w:t>
      </w:r>
    </w:p>
    <w:p w14:paraId="12971099" w14:textId="77777777" w:rsidR="00F41AEA" w:rsidRDefault="00A558D6">
      <w:pPr>
        <w:pStyle w:val="ListBullet"/>
      </w:pPr>
      <w:r>
        <w:t>At the end, a new comment above the print that prints Servers:, because that count is now the first of two, not the report's last line; after that line, a comment and the line that prints Database servers: and the counter.</w:t>
      </w:r>
    </w:p>
    <w:p w14:paraId="486484B0" w14:textId="77777777" w:rsidR="00F41AEA" w:rsidRDefault="00F41AEA">
      <w:pPr>
        <w:keepNext/>
      </w:pPr>
    </w:p>
    <w:p w14:paraId="53433C3D" w14:textId="77777777" w:rsidR="00F41AEA" w:rsidRDefault="00A558D6">
      <w:pPr>
        <w:keepNext/>
      </w:pPr>
      <w:r>
        <w:t>Only the highlighted lines change; the rest of the file is shown for context.</w:t>
      </w:r>
    </w:p>
    <w:p w14:paraId="556AC401" w14:textId="77777777" w:rsidR="00F41AEA" w:rsidRDefault="00F41AEA">
      <w:pPr>
        <w:keepNext/>
      </w:pPr>
    </w:p>
    <w:p w14:paraId="7BEE3E04" w14:textId="77777777" w:rsidR="00F41AEA" w:rsidRDefault="00A558D6">
      <w:pPr>
        <w:pStyle w:val="Heading3"/>
      </w:pPr>
      <w:r>
        <w:t>lesson-12.14/server-report/python/server_report.py</w:t>
      </w:r>
    </w:p>
    <w:p w14:paraId="7DCE0F9E" w14:textId="77777777" w:rsidR="00F41AEA" w:rsidRDefault="00A558D6">
      <w:pPr>
        <w:pStyle w:val="SourceCode"/>
        <w:keepNext/>
      </w:pPr>
      <w:r>
        <w:t># server_report prints the servers listed in a servers file, one line per</w:t>
      </w:r>
    </w:p>
    <w:p w14:paraId="653A1D74" w14:textId="77777777" w:rsidR="00F41AEA" w:rsidRDefault="00A558D6">
      <w:pPr>
        <w:pStyle w:val="SourceCode"/>
        <w:keepNext/>
      </w:pPr>
      <w:r>
        <w:t># server. Each line of the file is one record, host|environment|port, as</w:t>
      </w:r>
    </w:p>
    <w:p w14:paraId="0188CB21" w14:textId="77777777" w:rsidR="00F41AEA" w:rsidRDefault="00A558D6">
      <w:pPr>
        <w:pStyle w:val="SourceCode"/>
      </w:pPr>
      <w:r>
        <w:t># in Lesson 3.13. The file's path is the program's one argument:</w:t>
      </w:r>
    </w:p>
    <w:p w14:paraId="77E5583F" w14:textId="77777777" w:rsidR="00F41AEA" w:rsidRDefault="00A558D6">
      <w:pPr>
        <w:pStyle w:val="SourceCode"/>
      </w:pPr>
      <w:r>
        <w:t># py .\python\server_report.py .\servers.txt</w:t>
      </w:r>
    </w:p>
    <w:p w14:paraId="34776FFC" w14:textId="77777777" w:rsidR="00F41AEA" w:rsidRDefault="00A558D6">
      <w:pPr>
        <w:pStyle w:val="SourceCode"/>
      </w:pPr>
      <w:r>
        <w:rPr>
          <w:highlight w:val="yellow"/>
        </w:rPr>
        <w:t># The report ends with two count lines: Servers: and the number of</w:t>
      </w:r>
    </w:p>
    <w:p w14:paraId="650FE8BE" w14:textId="77777777" w:rsidR="00F41AEA" w:rsidRDefault="00A558D6">
      <w:pPr>
        <w:pStyle w:val="SourceCode"/>
      </w:pPr>
      <w:r>
        <w:rPr>
          <w:highlight w:val="yellow"/>
        </w:rPr>
        <w:t># servers, then Database servers: and the number on MySQL's port, 3306.</w:t>
      </w:r>
    </w:p>
    <w:p w14:paraId="2E60A4D4" w14:textId="77777777" w:rsidR="00F41AEA" w:rsidRDefault="00F41AEA">
      <w:pPr>
        <w:pStyle w:val="SourceCode"/>
      </w:pPr>
    </w:p>
    <w:p w14:paraId="4CA030C2" w14:textId="77777777" w:rsidR="00F41AEA" w:rsidRDefault="00A558D6">
      <w:pPr>
        <w:pStyle w:val="SourceCode"/>
      </w:pPr>
      <w:r>
        <w:t># Remember, sys.name after import sys.</w:t>
      </w:r>
    </w:p>
    <w:p w14:paraId="387B50DA" w14:textId="77777777" w:rsidR="00F41AEA" w:rsidRDefault="00A558D6">
      <w:pPr>
        <w:pStyle w:val="SourceCode"/>
      </w:pPr>
      <w:r>
        <w:t>import sys</w:t>
      </w:r>
    </w:p>
    <w:p w14:paraId="6DD994E2" w14:textId="77777777" w:rsidR="00F41AEA" w:rsidRDefault="00F41AEA">
      <w:pPr>
        <w:pStyle w:val="SourceCode"/>
      </w:pPr>
    </w:p>
    <w:p w14:paraId="4F318C33" w14:textId="77777777" w:rsidR="00F41AEA" w:rsidRDefault="00F41AEA">
      <w:pPr>
        <w:pStyle w:val="SourceCode"/>
      </w:pPr>
    </w:p>
    <w:p w14:paraId="3ADC6229" w14:textId="77777777" w:rsidR="00F41AEA" w:rsidRDefault="00A558D6">
      <w:pPr>
        <w:pStyle w:val="SourceCode"/>
      </w:pPr>
      <w:r>
        <w:t># Remember, main returns the exit code: 0 for success, 1 for failure.</w:t>
      </w:r>
    </w:p>
    <w:p w14:paraId="33AE8C5F" w14:textId="77777777" w:rsidR="00F41AEA" w:rsidRDefault="00A558D6">
      <w:pPr>
        <w:pStyle w:val="SourceCode"/>
      </w:pPr>
      <w:r>
        <w:t>def main() -&gt; int:</w:t>
      </w:r>
    </w:p>
    <w:p w14:paraId="4A4BEB4F" w14:textId="77777777" w:rsidR="00F41AEA" w:rsidRDefault="00A558D6">
      <w:pPr>
        <w:pStyle w:val="SourceCode"/>
      </w:pPr>
      <w:r>
        <w:t xml:space="preserve">    # Remember, the flags arrive as a list after the program name.</w:t>
      </w:r>
    </w:p>
    <w:p w14:paraId="5D8F0486" w14:textId="77777777" w:rsidR="00F41AEA" w:rsidRDefault="00A558D6">
      <w:pPr>
        <w:pStyle w:val="SourceCode"/>
      </w:pPr>
      <w:r>
        <w:t xml:space="preserve">    if len(sys.argv) != 2:</w:t>
      </w:r>
    </w:p>
    <w:p w14:paraId="52AD65D1" w14:textId="77777777" w:rsidR="00F41AEA" w:rsidRDefault="00A558D6">
      <w:pPr>
        <w:pStyle w:val="SourceCode"/>
      </w:pPr>
      <w:r>
        <w:t xml:space="preserve">        print("Error: use server-report &lt;servers file&gt;", file=sys.stderr)</w:t>
      </w:r>
    </w:p>
    <w:p w14:paraId="6127D44C" w14:textId="77777777" w:rsidR="00F41AEA" w:rsidRDefault="00A558D6">
      <w:pPr>
        <w:pStyle w:val="SourceCode"/>
      </w:pPr>
      <w:r>
        <w:t xml:space="preserve">        return 1</w:t>
      </w:r>
    </w:p>
    <w:p w14:paraId="50084B7D" w14:textId="77777777" w:rsidR="00F41AEA" w:rsidRDefault="00A558D6">
      <w:pPr>
        <w:pStyle w:val="SourceCode"/>
      </w:pPr>
      <w:r>
        <w:t xml:space="preserve">    path = sys.argv[1]</w:t>
      </w:r>
    </w:p>
    <w:p w14:paraId="6944D91E" w14:textId="77777777" w:rsidR="00F41AEA" w:rsidRDefault="00A558D6">
      <w:pPr>
        <w:pStyle w:val="SourceCode"/>
      </w:pPr>
      <w:r>
        <w:t xml:space="preserve">    print("Server Report")</w:t>
      </w:r>
    </w:p>
    <w:p w14:paraId="114A4485" w14:textId="77777777" w:rsidR="00F41AEA" w:rsidRDefault="00F41AEA">
      <w:pPr>
        <w:pStyle w:val="SourceCode"/>
      </w:pPr>
    </w:p>
    <w:p w14:paraId="69335604" w14:textId="77777777" w:rsidR="00F41AEA" w:rsidRDefault="00A558D6">
      <w:pPr>
        <w:pStyle w:val="SourceCode"/>
      </w:pPr>
      <w:r>
        <w:t xml:space="preserve">    # line_number counts every line from 1, as an editor does.</w:t>
      </w:r>
    </w:p>
    <w:p w14:paraId="7177BE07" w14:textId="77777777" w:rsidR="00F41AEA" w:rsidRDefault="00A558D6">
      <w:pPr>
        <w:pStyle w:val="SourceCode"/>
      </w:pPr>
      <w:r>
        <w:t xml:space="preserve">    line_number = 0</w:t>
      </w:r>
    </w:p>
    <w:p w14:paraId="19C205EF" w14:textId="77777777" w:rsidR="00F41AEA" w:rsidRDefault="00A558D6">
      <w:pPr>
        <w:pStyle w:val="SourceCode"/>
      </w:pPr>
      <w:r>
        <w:t xml:space="preserve">    </w:t>
      </w:r>
      <w:r>
        <w:rPr>
          <w:highlight w:val="yellow"/>
        </w:rPr>
        <w:t># database_servers counts the database servers: the ones on port</w:t>
      </w:r>
    </w:p>
    <w:p w14:paraId="436A712C" w14:textId="77777777" w:rsidR="00F41AEA" w:rsidRDefault="00A558D6">
      <w:pPr>
        <w:pStyle w:val="SourceCode"/>
      </w:pPr>
      <w:r>
        <w:t xml:space="preserve">    </w:t>
      </w:r>
      <w:r>
        <w:rPr>
          <w:highlight w:val="yellow"/>
        </w:rPr>
        <w:t># 3306, MySQL's port in Lesson 7.7's port table.</w:t>
      </w:r>
    </w:p>
    <w:p w14:paraId="65848C89" w14:textId="77777777" w:rsidR="00F41AEA" w:rsidRDefault="00A558D6">
      <w:pPr>
        <w:pStyle w:val="SourceCode"/>
      </w:pPr>
      <w:r>
        <w:t xml:space="preserve">    </w:t>
      </w:r>
      <w:r>
        <w:rPr>
          <w:highlight w:val="yellow"/>
        </w:rPr>
        <w:t>database_servers = 0</w:t>
      </w:r>
    </w:p>
    <w:p w14:paraId="29103EA9" w14:textId="77777777" w:rsidR="00F41AEA" w:rsidRDefault="00A558D6">
      <w:pPr>
        <w:pStyle w:val="SourceCode"/>
      </w:pPr>
      <w:r>
        <w:t xml:space="preserve">    try:</w:t>
      </w:r>
    </w:p>
    <w:p w14:paraId="6F409988" w14:textId="77777777" w:rsidR="00F41AEA" w:rsidRDefault="00A558D6">
      <w:pPr>
        <w:pStyle w:val="SourceCode"/>
      </w:pPr>
      <w:r>
        <w:t xml:space="preserve">        # Remember, with closes the file even after an error. One line at</w:t>
      </w:r>
    </w:p>
    <w:p w14:paraId="1C4EE2D4" w14:textId="77777777" w:rsidR="00F41AEA" w:rsidRDefault="00A558D6">
      <w:pPr>
        <w:pStyle w:val="SourceCode"/>
      </w:pPr>
      <w:r>
        <w:t xml:space="preserve">        # a time: a for loop over the file gives each line, ending in \n</w:t>
      </w:r>
    </w:p>
    <w:p w14:paraId="1960B290" w14:textId="77777777" w:rsidR="00F41AEA" w:rsidRDefault="00A558D6">
      <w:pPr>
        <w:pStyle w:val="SourceCode"/>
      </w:pPr>
      <w:r>
        <w:t xml:space="preserve">        # (text mode reads \r\n as \n).</w:t>
      </w:r>
    </w:p>
    <w:p w14:paraId="2DAF0618" w14:textId="77777777" w:rsidR="00F41AEA" w:rsidRDefault="00A558D6">
      <w:pPr>
        <w:pStyle w:val="SourceCode"/>
      </w:pPr>
      <w:r>
        <w:t xml:space="preserve">        with open(path, encoding="utf-8") as file:</w:t>
      </w:r>
    </w:p>
    <w:p w14:paraId="2E89A102" w14:textId="77777777" w:rsidR="00F41AEA" w:rsidRDefault="00A558D6">
      <w:pPr>
        <w:pStyle w:val="SourceCode"/>
      </w:pPr>
      <w:r>
        <w:t xml:space="preserve">            for line in file:</w:t>
      </w:r>
    </w:p>
    <w:p w14:paraId="70F29ED8" w14:textId="77777777" w:rsidR="00F41AEA" w:rsidRDefault="00A558D6">
      <w:pPr>
        <w:pStyle w:val="SourceCode"/>
      </w:pPr>
      <w:r>
        <w:t xml:space="preserve">                line_number = line_number + 1</w:t>
      </w:r>
    </w:p>
    <w:p w14:paraId="26C4AB7F" w14:textId="77777777" w:rsidR="00F41AEA" w:rsidRDefault="00A558D6">
      <w:pPr>
        <w:pStyle w:val="SourceCode"/>
      </w:pPr>
      <w:r>
        <w:t xml:space="preserve">                line = line.replace("\n", "")</w:t>
      </w:r>
    </w:p>
    <w:p w14:paraId="61F3F7AF" w14:textId="77777777" w:rsidR="00F41AEA" w:rsidRDefault="00F41AEA">
      <w:pPr>
        <w:pStyle w:val="SourceCode"/>
      </w:pPr>
    </w:p>
    <w:p w14:paraId="6771D887" w14:textId="77777777" w:rsidR="00F41AEA" w:rsidRDefault="00A558D6">
      <w:pPr>
        <w:pStyle w:val="SourceCode"/>
      </w:pPr>
      <w:r>
        <w:t xml:space="preserve">                # An empty line holds no server, so only other lines are</w:t>
      </w:r>
    </w:p>
    <w:p w14:paraId="158C98B9" w14:textId="77777777" w:rsidR="00F41AEA" w:rsidRDefault="00A558D6">
      <w:pPr>
        <w:pStyle w:val="SourceCode"/>
      </w:pPr>
      <w:r>
        <w:t xml:space="preserve">                # printed.</w:t>
      </w:r>
    </w:p>
    <w:p w14:paraId="4DCBB757" w14:textId="77777777" w:rsidR="00F41AEA" w:rsidRDefault="00A558D6">
      <w:pPr>
        <w:pStyle w:val="SourceCode"/>
      </w:pPr>
      <w:r>
        <w:t xml:space="preserve">                if line != "":</w:t>
      </w:r>
    </w:p>
    <w:p w14:paraId="1B455F0C" w14:textId="77777777" w:rsidR="00F41AEA" w:rsidRDefault="00A558D6">
      <w:pPr>
        <w:pStyle w:val="SourceCode"/>
      </w:pPr>
      <w:r>
        <w:t xml:space="preserve">                    # Remember, split returns the pieces; check the field</w:t>
      </w:r>
    </w:p>
    <w:p w14:paraId="4F5C0C0D" w14:textId="77777777" w:rsidR="00F41AEA" w:rsidRDefault="00A558D6">
      <w:pPr>
        <w:pStyle w:val="SourceCode"/>
      </w:pPr>
      <w:r>
        <w:t xml:space="preserve">                    # count first.</w:t>
      </w:r>
    </w:p>
    <w:p w14:paraId="19472D82" w14:textId="77777777" w:rsidR="00F41AEA" w:rsidRDefault="00A558D6">
      <w:pPr>
        <w:pStyle w:val="SourceCode"/>
      </w:pPr>
      <w:r>
        <w:t xml:space="preserve">                    fields = line.split("|")</w:t>
      </w:r>
    </w:p>
    <w:p w14:paraId="5AA9A573" w14:textId="77777777" w:rsidR="00F41AEA" w:rsidRDefault="00A558D6">
      <w:pPr>
        <w:pStyle w:val="SourceCode"/>
      </w:pPr>
      <w:r>
        <w:t xml:space="preserve">                    if len(fields) != 3:</w:t>
      </w:r>
    </w:p>
    <w:p w14:paraId="393D02B9" w14:textId="77777777" w:rsidR="00F41AEA" w:rsidRDefault="00A558D6">
      <w:pPr>
        <w:pStyle w:val="SourceCode"/>
      </w:pPr>
      <w:r>
        <w:t xml:space="preserve">                        problem = f"line {line_number}: expected 3 fields"</w:t>
      </w:r>
    </w:p>
    <w:p w14:paraId="749E33CB" w14:textId="77777777" w:rsidR="00F41AEA" w:rsidRDefault="00A558D6">
      <w:pPr>
        <w:pStyle w:val="SourceCode"/>
      </w:pPr>
      <w:r>
        <w:t xml:space="preserve">                        print(f"Error: {path} {problem}: {line}",</w:t>
      </w:r>
    </w:p>
    <w:p w14:paraId="7435E29C" w14:textId="77777777" w:rsidR="00F41AEA" w:rsidRDefault="00A558D6">
      <w:pPr>
        <w:pStyle w:val="SourceCode"/>
      </w:pPr>
      <w:r>
        <w:t xml:space="preserve">                              file=sys.stderr)</w:t>
      </w:r>
    </w:p>
    <w:p w14:paraId="52438237" w14:textId="77777777" w:rsidR="00F41AEA" w:rsidRDefault="00A558D6">
      <w:pPr>
        <w:pStyle w:val="SourceCode"/>
      </w:pPr>
      <w:r>
        <w:t xml:space="preserve">                        return 1</w:t>
      </w:r>
    </w:p>
    <w:p w14:paraId="02E76874" w14:textId="77777777" w:rsidR="00F41AEA" w:rsidRDefault="00A558D6">
      <w:pPr>
        <w:pStyle w:val="SourceCode"/>
      </w:pPr>
      <w:r>
        <w:t xml:space="preserve">                    print(f"{fields[0]} {fields[1]} {fields[2]}")</w:t>
      </w:r>
    </w:p>
    <w:p w14:paraId="029ECFE9" w14:textId="77777777" w:rsidR="00F41AEA" w:rsidRDefault="00F41AEA">
      <w:pPr>
        <w:pStyle w:val="SourceCode"/>
      </w:pPr>
    </w:p>
    <w:p w14:paraId="219ABFBE" w14:textId="77777777" w:rsidR="00F41AEA" w:rsidRDefault="00A558D6">
      <w:pPr>
        <w:pStyle w:val="SourceCode"/>
      </w:pPr>
      <w:r>
        <w:t xml:space="preserve">                    </w:t>
      </w:r>
      <w:r>
        <w:rPr>
          <w:highlight w:val="yellow"/>
        </w:rPr>
        <w:t># The port, the third field, is still text, so it</w:t>
      </w:r>
    </w:p>
    <w:p w14:paraId="48BA98EF" w14:textId="77777777" w:rsidR="00F41AEA" w:rsidRDefault="00A558D6">
      <w:pPr>
        <w:pStyle w:val="SourceCode"/>
      </w:pPr>
      <w:r>
        <w:t xml:space="preserve">                    </w:t>
      </w:r>
      <w:r>
        <w:rPr>
          <w:highlight w:val="yellow"/>
        </w:rPr>
        <w:t># is compared with "3306" as text. Remember, ==</w:t>
      </w:r>
    </w:p>
    <w:p w14:paraId="3989F4DF" w14:textId="77777777" w:rsidR="00F41AEA" w:rsidRDefault="00A558D6">
      <w:pPr>
        <w:pStyle w:val="SourceCode"/>
      </w:pPr>
      <w:r>
        <w:t xml:space="preserve">                    </w:t>
      </w:r>
      <w:r>
        <w:rPr>
          <w:highlight w:val="yellow"/>
        </w:rPr>
        <w:t># compares text letter by letter.</w:t>
      </w:r>
    </w:p>
    <w:p w14:paraId="7C83E600" w14:textId="77777777" w:rsidR="00F41AEA" w:rsidRDefault="00A558D6">
      <w:pPr>
        <w:pStyle w:val="SourceCode"/>
      </w:pPr>
      <w:r>
        <w:t xml:space="preserve">                    </w:t>
      </w:r>
      <w:r>
        <w:rPr>
          <w:highlight w:val="yellow"/>
        </w:rPr>
        <w:t>if fields[2] == "3306":</w:t>
      </w:r>
    </w:p>
    <w:p w14:paraId="6B1B89C7" w14:textId="77777777" w:rsidR="00F41AEA" w:rsidRDefault="00A558D6">
      <w:pPr>
        <w:pStyle w:val="SourceCode"/>
      </w:pPr>
      <w:r>
        <w:t xml:space="preserve">                        </w:t>
      </w:r>
      <w:r>
        <w:rPr>
          <w:highlight w:val="yellow"/>
        </w:rPr>
        <w:t>database_servers = database_servers + 1</w:t>
      </w:r>
    </w:p>
    <w:p w14:paraId="1A819A32" w14:textId="77777777" w:rsidR="00F41AEA" w:rsidRDefault="00A558D6">
      <w:pPr>
        <w:pStyle w:val="SourceCode"/>
      </w:pPr>
      <w:r>
        <w:t xml:space="preserve">    except (OSError, ValueError):</w:t>
      </w:r>
    </w:p>
    <w:p w14:paraId="79053039" w14:textId="77777777" w:rsidR="00F41AEA" w:rsidRDefault="00A558D6">
      <w:pPr>
        <w:pStyle w:val="SourceCode"/>
      </w:pPr>
      <w:r>
        <w:t xml:space="preserve">        # Remember, except (A, B) catches either, and this one ignores the</w:t>
      </w:r>
    </w:p>
    <w:p w14:paraId="57180686" w14:textId="77777777" w:rsidR="00F41AEA" w:rsidRDefault="00A558D6">
      <w:pPr>
        <w:pStyle w:val="SourceCode"/>
      </w:pPr>
      <w:r>
        <w:t xml:space="preserve">        # error's details: a missing file or a failed read is an OSError,</w:t>
      </w:r>
    </w:p>
    <w:p w14:paraId="4FBF1A6C" w14:textId="77777777" w:rsidR="00F41AEA" w:rsidRDefault="00A558D6">
      <w:pPr>
        <w:pStyle w:val="SourceCode"/>
      </w:pPr>
      <w:r>
        <w:t xml:space="preserve">        # and a file that is not UTF-8 is a ValueError.</w:t>
      </w:r>
    </w:p>
    <w:p w14:paraId="71656F9B" w14:textId="77777777" w:rsidR="00F41AEA" w:rsidRDefault="00A558D6">
      <w:pPr>
        <w:pStyle w:val="SourceCode"/>
      </w:pPr>
      <w:r>
        <w:t xml:space="preserve">        print(f"Error: could not read {path}", file=sys.stderr)</w:t>
      </w:r>
    </w:p>
    <w:p w14:paraId="5B778D5C" w14:textId="77777777" w:rsidR="00F41AEA" w:rsidRDefault="00A558D6">
      <w:pPr>
        <w:pStyle w:val="SourceCode"/>
      </w:pPr>
      <w:r>
        <w:t xml:space="preserve">        return 1</w:t>
      </w:r>
    </w:p>
    <w:p w14:paraId="1476EC99" w14:textId="77777777" w:rsidR="00F41AEA" w:rsidRDefault="00F41AEA">
      <w:pPr>
        <w:pStyle w:val="SourceCode"/>
      </w:pPr>
    </w:p>
    <w:p w14:paraId="315F6BD2" w14:textId="77777777" w:rsidR="00F41AEA" w:rsidRDefault="00A558D6">
      <w:pPr>
        <w:pStyle w:val="SourceCode"/>
      </w:pPr>
      <w:r>
        <w:t xml:space="preserve">    </w:t>
      </w:r>
      <w:r>
        <w:rPr>
          <w:highlight w:val="yellow"/>
        </w:rPr>
        <w:t># The first count: one line of the file per server.</w:t>
      </w:r>
    </w:p>
    <w:p w14:paraId="34B820A5" w14:textId="77777777" w:rsidR="00F41AEA" w:rsidRDefault="00A558D6">
      <w:pPr>
        <w:pStyle w:val="SourceCode"/>
      </w:pPr>
      <w:r>
        <w:t xml:space="preserve">    print(f"Servers: {line_number}")</w:t>
      </w:r>
    </w:p>
    <w:p w14:paraId="16C92D1D" w14:textId="77777777" w:rsidR="00F41AEA" w:rsidRDefault="00A558D6">
      <w:pPr>
        <w:pStyle w:val="SourceCode"/>
      </w:pPr>
      <w:r>
        <w:t xml:space="preserve">    </w:t>
      </w:r>
      <w:r>
        <w:rPr>
          <w:highlight w:val="yellow"/>
        </w:rPr>
        <w:t># The second count: how many database servers the list holds.</w:t>
      </w:r>
    </w:p>
    <w:p w14:paraId="3ED47CD7" w14:textId="77777777" w:rsidR="00F41AEA" w:rsidRDefault="00A558D6">
      <w:pPr>
        <w:pStyle w:val="SourceCode"/>
      </w:pPr>
      <w:r>
        <w:t xml:space="preserve">    </w:t>
      </w:r>
      <w:r>
        <w:rPr>
          <w:highlight w:val="yellow"/>
        </w:rPr>
        <w:t>print(f"Database servers: {database_servers}")</w:t>
      </w:r>
    </w:p>
    <w:p w14:paraId="78C60CA2" w14:textId="77777777" w:rsidR="00F41AEA" w:rsidRDefault="00A558D6">
      <w:pPr>
        <w:pStyle w:val="SourceCode"/>
      </w:pPr>
      <w:r>
        <w:t xml:space="preserve">    return 0</w:t>
      </w:r>
    </w:p>
    <w:p w14:paraId="60DF9C75" w14:textId="77777777" w:rsidR="00F41AEA" w:rsidRDefault="00F41AEA">
      <w:pPr>
        <w:pStyle w:val="SourceCode"/>
      </w:pPr>
    </w:p>
    <w:p w14:paraId="7D822D36" w14:textId="77777777" w:rsidR="00F41AEA" w:rsidRDefault="00F41AEA">
      <w:pPr>
        <w:pStyle w:val="SourceCode"/>
      </w:pPr>
    </w:p>
    <w:p w14:paraId="060D625D" w14:textId="77777777" w:rsidR="00F41AEA" w:rsidRDefault="00A558D6">
      <w:pPr>
        <w:pStyle w:val="SourceCode"/>
        <w:keepNext/>
      </w:pPr>
      <w:r>
        <w:t># Remember, sys.exit turns main's return value into the exit code.</w:t>
      </w:r>
    </w:p>
    <w:p w14:paraId="4A833312" w14:textId="77777777" w:rsidR="00F41AEA" w:rsidRDefault="00A558D6">
      <w:pPr>
        <w:pStyle w:val="SourceCode"/>
        <w:keepNext/>
      </w:pPr>
      <w:r>
        <w:t>if __name__ == "__main__":</w:t>
      </w:r>
    </w:p>
    <w:p w14:paraId="264B169A" w14:textId="77777777" w:rsidR="00F41AEA" w:rsidRDefault="00A558D6">
      <w:pPr>
        <w:pStyle w:val="SourceCode"/>
      </w:pPr>
      <w:r>
        <w:t xml:space="preserve">    sys.exit(main())</w:t>
      </w:r>
    </w:p>
    <w:p w14:paraId="29AEDC5A" w14:textId="77777777" w:rsidR="00F41AEA" w:rsidRDefault="00F41AEA">
      <w:pPr>
        <w:keepNext/>
      </w:pPr>
    </w:p>
    <w:p w14:paraId="34482A55" w14:textId="77777777" w:rsidR="00F41AEA" w:rsidRDefault="00A558D6">
      <w:pPr>
        <w:pStyle w:val="Heading3"/>
      </w:pPr>
      <w:r>
        <w:t>Python Run in Windows PowerShell</w:t>
      </w:r>
    </w:p>
    <w:p w14:paraId="4F8CDD37" w14:textId="77777777" w:rsidR="00F41AEA" w:rsidRDefault="00A558D6">
      <w:pPr>
        <w:pStyle w:val="CommandBlock"/>
        <w:keepNext/>
      </w:pPr>
      <w:r>
        <w:t>Set-Location "$HOME\spa\lesson-12.14\server-report"</w:t>
      </w:r>
    </w:p>
    <w:p w14:paraId="6A0F54C1" w14:textId="77777777" w:rsidR="00F41AEA" w:rsidRDefault="00A558D6">
      <w:pPr>
        <w:pStyle w:val="CommandBlock"/>
        <w:keepNext/>
      </w:pPr>
      <w:r>
        <w:t>py .\python\server_report.py .\servers.txt</w:t>
      </w:r>
    </w:p>
    <w:p w14:paraId="69335EC8" w14:textId="77777777" w:rsidR="00F41AEA" w:rsidRDefault="00A558D6">
      <w:pPr>
        <w:pStyle w:val="CommandBlock"/>
      </w:pPr>
      <w:r>
        <w:t>$LASTEXITCODE</w:t>
      </w:r>
    </w:p>
    <w:p w14:paraId="72C8035B" w14:textId="77777777" w:rsidR="00F41AEA" w:rsidRDefault="00F41AEA">
      <w:pPr>
        <w:keepNext/>
      </w:pPr>
    </w:p>
    <w:p w14:paraId="7E35BF0E" w14:textId="77777777" w:rsidR="00F41AEA" w:rsidRDefault="00A558D6">
      <w:pPr>
        <w:pStyle w:val="Heading3"/>
      </w:pPr>
      <w:r>
        <w:t>Python Run on Linux or macOS</w:t>
      </w:r>
    </w:p>
    <w:p w14:paraId="6EEF65CF" w14:textId="77777777" w:rsidR="00F41AEA" w:rsidRDefault="00A558D6">
      <w:pPr>
        <w:pStyle w:val="CommandBlock"/>
        <w:keepNext/>
      </w:pPr>
      <w:r>
        <w:t>cd "$HOME/spa/lesson-12.14/server-report"</w:t>
      </w:r>
    </w:p>
    <w:p w14:paraId="71219B6D" w14:textId="77777777" w:rsidR="00F41AEA" w:rsidRDefault="00A558D6">
      <w:pPr>
        <w:pStyle w:val="CommandBlock"/>
        <w:keepNext/>
      </w:pPr>
      <w:r>
        <w:t>python3 ./python/server_report.py ./servers.txt</w:t>
      </w:r>
    </w:p>
    <w:p w14:paraId="31548DB9" w14:textId="77777777" w:rsidR="00F41AEA" w:rsidRDefault="00A558D6">
      <w:pPr>
        <w:pStyle w:val="CommandBlock"/>
      </w:pPr>
      <w:r>
        <w:t>echo $?</w:t>
      </w:r>
    </w:p>
    <w:p w14:paraId="13CDC60E" w14:textId="77777777" w:rsidR="00F41AEA" w:rsidRDefault="00F41AEA">
      <w:pPr>
        <w:keepNext/>
      </w:pPr>
    </w:p>
    <w:p w14:paraId="5833C460" w14:textId="77777777" w:rsidR="00F41AEA" w:rsidRDefault="00A558D6">
      <w:pPr>
        <w:pStyle w:val="Heading3"/>
      </w:pPr>
      <w:r>
        <w:t>TypeScript Change the Report</w:t>
      </w:r>
    </w:p>
    <w:p w14:paraId="5501870B" w14:textId="77777777" w:rsidR="00F41AEA" w:rsidRDefault="00A558D6">
      <w:r>
        <w:t>Open the TypeScript program with notepad .\typescript\src\main.ts, make the four changes below so that the file matches the listing, save it with Ctrl+S, and close Notepad.</w:t>
      </w:r>
    </w:p>
    <w:p w14:paraId="36A6879D" w14:textId="77777777" w:rsidR="00F41AEA" w:rsidRDefault="00F41AEA">
      <w:pPr>
        <w:keepNext/>
      </w:pPr>
    </w:p>
    <w:p w14:paraId="2DAD6AFA" w14:textId="77777777" w:rsidR="00F41AEA" w:rsidRDefault="00A558D6">
      <w:pPr>
        <w:pStyle w:val="ListBullet"/>
      </w:pPr>
      <w:r>
        <w:t>The top comment's last line becomes two lines that name both count lines.</w:t>
      </w:r>
    </w:p>
    <w:p w14:paraId="70EDC399" w14:textId="77777777" w:rsidR="00F41AEA" w:rsidRDefault="00A558D6">
      <w:pPr>
        <w:pStyle w:val="ListBullet"/>
      </w:pPr>
      <w:r>
        <w:t>After let lineNumber: number = 0;, a comment and let databaseServers: number = 0;: the counter, which starts at 0, before the loop.</w:t>
      </w:r>
    </w:p>
    <w:p w14:paraId="6C75A90F" w14:textId="77777777" w:rsidR="00F41AEA" w:rsidRDefault="00A558D6">
      <w:pPr>
        <w:pStyle w:val="ListBullet"/>
      </w:pPr>
      <w:r>
        <w:t>After the console.log that prints a server, an empty line, a comment, and an if that adds 1 to the counter when fields[2] === "3306": when the third field, the port, is 3306. The port is still text, so it is compared with the text "3306".</w:t>
      </w:r>
    </w:p>
    <w:p w14:paraId="78E3949D" w14:textId="77777777" w:rsidR="00F41AEA" w:rsidRDefault="00A558D6">
      <w:pPr>
        <w:pStyle w:val="ListBullet"/>
      </w:pPr>
      <w:r>
        <w:t>At the end, a new comment above the console.log that prints Servers:, because that count is now the first of two, not the report's last line; after that line, a comment and the line that prints Database servers: and the counter.</w:t>
      </w:r>
    </w:p>
    <w:p w14:paraId="4DC94817" w14:textId="77777777" w:rsidR="00F41AEA" w:rsidRDefault="00F41AEA">
      <w:pPr>
        <w:keepNext/>
      </w:pPr>
    </w:p>
    <w:p w14:paraId="3DDF7A57" w14:textId="77777777" w:rsidR="00F41AEA" w:rsidRDefault="00A558D6">
      <w:pPr>
        <w:keepNext/>
      </w:pPr>
      <w:r>
        <w:t>Only the highlighted lines change; the rest of the file is shown for context.</w:t>
      </w:r>
    </w:p>
    <w:p w14:paraId="4165293B" w14:textId="77777777" w:rsidR="00F41AEA" w:rsidRDefault="00F41AEA">
      <w:pPr>
        <w:keepNext/>
      </w:pPr>
    </w:p>
    <w:p w14:paraId="60EB9D2A" w14:textId="77777777" w:rsidR="00F41AEA" w:rsidRDefault="00A558D6">
      <w:pPr>
        <w:pStyle w:val="Heading3"/>
      </w:pPr>
      <w:r>
        <w:t>lesson-12.14/server-report/typescript/src/main.ts</w:t>
      </w:r>
    </w:p>
    <w:p w14:paraId="49F94134" w14:textId="77777777" w:rsidR="00F41AEA" w:rsidRDefault="00A558D6">
      <w:pPr>
        <w:pStyle w:val="SourceCode"/>
        <w:keepNext/>
      </w:pPr>
      <w:r>
        <w:t>// server_report prints the servers listed in a servers file, one line per</w:t>
      </w:r>
    </w:p>
    <w:p w14:paraId="7A4745C6" w14:textId="77777777" w:rsidR="00F41AEA" w:rsidRDefault="00A558D6">
      <w:pPr>
        <w:pStyle w:val="SourceCode"/>
        <w:keepNext/>
      </w:pPr>
      <w:r>
        <w:t>// server. Each line of the file is one record, host|environment|port, as</w:t>
      </w:r>
    </w:p>
    <w:p w14:paraId="1B4CADA0" w14:textId="77777777" w:rsidR="00F41AEA" w:rsidRDefault="00A558D6">
      <w:pPr>
        <w:pStyle w:val="SourceCode"/>
      </w:pPr>
      <w:r>
        <w:t>// in Lesson 3.13. The file's path is the program's one argument:</w:t>
      </w:r>
    </w:p>
    <w:p w14:paraId="67AD8DCB" w14:textId="77777777" w:rsidR="00F41AEA" w:rsidRDefault="00A558D6">
      <w:pPr>
        <w:pStyle w:val="SourceCode"/>
      </w:pPr>
      <w:r>
        <w:t>// node .\typescript\dist\main.js .\servers.txt</w:t>
      </w:r>
    </w:p>
    <w:p w14:paraId="08258735" w14:textId="77777777" w:rsidR="00F41AEA" w:rsidRDefault="00A558D6">
      <w:pPr>
        <w:pStyle w:val="SourceCode"/>
      </w:pPr>
      <w:r>
        <w:rPr>
          <w:highlight w:val="yellow"/>
        </w:rPr>
        <w:t>// The report ends with two count lines: Servers: and the number of</w:t>
      </w:r>
    </w:p>
    <w:p w14:paraId="22C0A34B" w14:textId="77777777" w:rsidR="00F41AEA" w:rsidRDefault="00A558D6">
      <w:pPr>
        <w:pStyle w:val="SourceCode"/>
      </w:pPr>
      <w:r>
        <w:rPr>
          <w:highlight w:val="yellow"/>
        </w:rPr>
        <w:t>// servers, then Database servers: and the number on MySQL's port, 3306.</w:t>
      </w:r>
    </w:p>
    <w:p w14:paraId="53454013" w14:textId="77777777" w:rsidR="00F41AEA" w:rsidRDefault="00F41AEA">
      <w:pPr>
        <w:pStyle w:val="SourceCode"/>
      </w:pPr>
    </w:p>
    <w:p w14:paraId="22B7EBDA" w14:textId="77777777" w:rsidR="00F41AEA" w:rsidRDefault="00A558D6">
      <w:pPr>
        <w:pStyle w:val="SourceCode"/>
      </w:pPr>
      <w:r>
        <w:t>// Remember, import { ... } names what this file uses: node:fs opens the</w:t>
      </w:r>
    </w:p>
    <w:p w14:paraId="04DFC099" w14:textId="77777777" w:rsidR="00F41AEA" w:rsidRDefault="00A558D6">
      <w:pPr>
        <w:pStyle w:val="SourceCode"/>
      </w:pPr>
      <w:r>
        <w:t>// file as a stream, and node:readline cuts the stream into lines.</w:t>
      </w:r>
    </w:p>
    <w:p w14:paraId="16EC5C1E" w14:textId="77777777" w:rsidR="00F41AEA" w:rsidRDefault="00A558D6">
      <w:pPr>
        <w:pStyle w:val="SourceCode"/>
      </w:pPr>
      <w:r>
        <w:t>import { createReadStream } from "node:fs";</w:t>
      </w:r>
    </w:p>
    <w:p w14:paraId="049696A9" w14:textId="77777777" w:rsidR="00F41AEA" w:rsidRDefault="00A558D6">
      <w:pPr>
        <w:pStyle w:val="SourceCode"/>
      </w:pPr>
      <w:r>
        <w:t>import * as readline from "node:readline";</w:t>
      </w:r>
    </w:p>
    <w:p w14:paraId="201E87DF" w14:textId="77777777" w:rsidR="00F41AEA" w:rsidRDefault="00F41AEA">
      <w:pPr>
        <w:pStyle w:val="SourceCode"/>
      </w:pPr>
    </w:p>
    <w:p w14:paraId="4E4F2B83" w14:textId="77777777" w:rsidR="00F41AEA" w:rsidRDefault="00A558D6">
      <w:pPr>
        <w:pStyle w:val="SourceCode"/>
      </w:pPr>
      <w:r>
        <w:t>// Remember, an async function may wait with await.</w:t>
      </w:r>
    </w:p>
    <w:p w14:paraId="4E450E97" w14:textId="77777777" w:rsidR="00F41AEA" w:rsidRDefault="00A558D6">
      <w:pPr>
        <w:pStyle w:val="SourceCode"/>
      </w:pPr>
      <w:r>
        <w:t>async function main(): Promise&lt;void&gt; {</w:t>
      </w:r>
    </w:p>
    <w:p w14:paraId="4A4D9411" w14:textId="77777777" w:rsidR="00F41AEA" w:rsidRDefault="00A558D6">
      <w:pPr>
        <w:pStyle w:val="SourceCode"/>
      </w:pPr>
      <w:r>
        <w:t xml:space="preserve">    // Remember, the flags arrive as a list after the program name;</w:t>
      </w:r>
    </w:p>
    <w:p w14:paraId="1D362885" w14:textId="77777777" w:rsidR="00F41AEA" w:rsidRDefault="00A558D6">
      <w:pPr>
        <w:pStyle w:val="SourceCode"/>
      </w:pPr>
      <w:r>
        <w:t xml:space="preserve">    // process.argv.slice(2) keeps only the words after it.</w:t>
      </w:r>
    </w:p>
    <w:p w14:paraId="41BD2FB6" w14:textId="77777777" w:rsidR="00F41AEA" w:rsidRDefault="00A558D6">
      <w:pPr>
        <w:pStyle w:val="SourceCode"/>
      </w:pPr>
      <w:r>
        <w:t xml:space="preserve">    const flags: string[] = process.argv.slice(2);</w:t>
      </w:r>
    </w:p>
    <w:p w14:paraId="11DC3834" w14:textId="77777777" w:rsidR="00F41AEA" w:rsidRDefault="00A558D6">
      <w:pPr>
        <w:pStyle w:val="SourceCode"/>
      </w:pPr>
      <w:r>
        <w:t xml:space="preserve">    if (flags.length !== 1) {</w:t>
      </w:r>
    </w:p>
    <w:p w14:paraId="4864E99F" w14:textId="77777777" w:rsidR="00F41AEA" w:rsidRDefault="00A558D6">
      <w:pPr>
        <w:pStyle w:val="SourceCode"/>
      </w:pPr>
      <w:r>
        <w:t xml:space="preserve">        console.error("Error: use server-report &lt;servers file&gt;");</w:t>
      </w:r>
    </w:p>
    <w:p w14:paraId="62636495" w14:textId="77777777" w:rsidR="00F41AEA" w:rsidRDefault="00A558D6">
      <w:pPr>
        <w:pStyle w:val="SourceCode"/>
      </w:pPr>
      <w:r>
        <w:t xml:space="preserve">        process.exitCode = 1;</w:t>
      </w:r>
    </w:p>
    <w:p w14:paraId="1A169095" w14:textId="77777777" w:rsidR="00F41AEA" w:rsidRDefault="00A558D6">
      <w:pPr>
        <w:pStyle w:val="SourceCode"/>
      </w:pPr>
      <w:r>
        <w:t xml:space="preserve">        return;</w:t>
      </w:r>
    </w:p>
    <w:p w14:paraId="6EB55F8B" w14:textId="77777777" w:rsidR="00F41AEA" w:rsidRDefault="00A558D6">
      <w:pPr>
        <w:pStyle w:val="SourceCode"/>
      </w:pPr>
      <w:r>
        <w:t xml:space="preserve">    }</w:t>
      </w:r>
    </w:p>
    <w:p w14:paraId="3F1F5946" w14:textId="77777777" w:rsidR="00F41AEA" w:rsidRDefault="00A558D6">
      <w:pPr>
        <w:pStyle w:val="SourceCode"/>
      </w:pPr>
      <w:r>
        <w:t xml:space="preserve">    const path: string = flags[0];</w:t>
      </w:r>
    </w:p>
    <w:p w14:paraId="30B09CFC" w14:textId="77777777" w:rsidR="00F41AEA" w:rsidRDefault="00A558D6">
      <w:pPr>
        <w:pStyle w:val="SourceCode"/>
      </w:pPr>
      <w:r>
        <w:t xml:space="preserve">    console.log("Server Report");</w:t>
      </w:r>
    </w:p>
    <w:p w14:paraId="02833F20" w14:textId="77777777" w:rsidR="00F41AEA" w:rsidRDefault="00F41AEA">
      <w:pPr>
        <w:pStyle w:val="SourceCode"/>
      </w:pPr>
    </w:p>
    <w:p w14:paraId="00195E5C" w14:textId="77777777" w:rsidR="00F41AEA" w:rsidRDefault="00A558D6">
      <w:pPr>
        <w:pStyle w:val="SourceCode"/>
      </w:pPr>
      <w:r>
        <w:t xml:space="preserve">    // lineNumber counts every line from 1, as an editor does.</w:t>
      </w:r>
    </w:p>
    <w:p w14:paraId="68459795" w14:textId="77777777" w:rsidR="00F41AEA" w:rsidRDefault="00A558D6">
      <w:pPr>
        <w:pStyle w:val="SourceCode"/>
      </w:pPr>
      <w:r>
        <w:t xml:space="preserve">    let lineNumber: number = 0;</w:t>
      </w:r>
    </w:p>
    <w:p w14:paraId="50D52DC0" w14:textId="77777777" w:rsidR="00F41AEA" w:rsidRDefault="00A558D6">
      <w:pPr>
        <w:pStyle w:val="SourceCode"/>
      </w:pPr>
      <w:r>
        <w:t xml:space="preserve">    </w:t>
      </w:r>
      <w:r>
        <w:rPr>
          <w:highlight w:val="yellow"/>
        </w:rPr>
        <w:t>// databaseServers counts the database servers: the ones on port</w:t>
      </w:r>
    </w:p>
    <w:p w14:paraId="1D490CF9" w14:textId="77777777" w:rsidR="00F41AEA" w:rsidRDefault="00A558D6">
      <w:pPr>
        <w:pStyle w:val="SourceCode"/>
      </w:pPr>
      <w:r>
        <w:t xml:space="preserve">    </w:t>
      </w:r>
      <w:r>
        <w:rPr>
          <w:highlight w:val="yellow"/>
        </w:rPr>
        <w:t>// 3306, MySQL's port in Lesson 7.7's port table.</w:t>
      </w:r>
    </w:p>
    <w:p w14:paraId="1683675B" w14:textId="77777777" w:rsidR="00F41AEA" w:rsidRDefault="00A558D6">
      <w:pPr>
        <w:pStyle w:val="SourceCode"/>
      </w:pPr>
      <w:r>
        <w:t xml:space="preserve">    </w:t>
      </w:r>
      <w:r>
        <w:rPr>
          <w:highlight w:val="yellow"/>
        </w:rPr>
        <w:t>let databaseServers: number = 0;</w:t>
      </w:r>
    </w:p>
    <w:p w14:paraId="4A20B8B1" w14:textId="77777777" w:rsidR="00F41AEA" w:rsidRDefault="00A558D6">
      <w:pPr>
        <w:pStyle w:val="SourceCode"/>
      </w:pPr>
      <w:r>
        <w:t xml:space="preserve">    try {</w:t>
      </w:r>
    </w:p>
    <w:p w14:paraId="645A45B3" w14:textId="77777777" w:rsidR="00F41AEA" w:rsidRDefault="00A558D6">
      <w:pPr>
        <w:pStyle w:val="SourceCode"/>
      </w:pPr>
      <w:r>
        <w:t xml:space="preserve">        // Remember, one line at a time: for await ... of waits for each</w:t>
      </w:r>
    </w:p>
    <w:p w14:paraId="7630D757" w14:textId="77777777" w:rsidR="00F41AEA" w:rsidRDefault="00A558D6">
      <w:pPr>
        <w:pStyle w:val="SourceCode"/>
      </w:pPr>
      <w:r>
        <w:t xml:space="preserve">        // line, which readline gives without its line ending, and a</w:t>
      </w:r>
    </w:p>
    <w:p w14:paraId="4AC21359" w14:textId="77777777" w:rsidR="00F41AEA" w:rsidRDefault="00A558D6">
      <w:pPr>
        <w:pStyle w:val="SourceCode"/>
      </w:pPr>
      <w:r>
        <w:t xml:space="preserve">        // missing file throws from the loop.</w:t>
      </w:r>
    </w:p>
    <w:p w14:paraId="126D2928" w14:textId="77777777" w:rsidR="00F41AEA" w:rsidRDefault="00A558D6">
      <w:pPr>
        <w:pStyle w:val="SourceCode"/>
      </w:pPr>
      <w:r>
        <w:t xml:space="preserve">        const reader = readline.createInterface({</w:t>
      </w:r>
    </w:p>
    <w:p w14:paraId="00D0A59F" w14:textId="77777777" w:rsidR="00F41AEA" w:rsidRDefault="00A558D6">
      <w:pPr>
        <w:pStyle w:val="SourceCode"/>
      </w:pPr>
      <w:r>
        <w:t xml:space="preserve">            input: createReadStream(path, "utf-8"),</w:t>
      </w:r>
    </w:p>
    <w:p w14:paraId="5F6E802E" w14:textId="77777777" w:rsidR="00F41AEA" w:rsidRDefault="00A558D6">
      <w:pPr>
        <w:pStyle w:val="SourceCode"/>
      </w:pPr>
      <w:r>
        <w:t xml:space="preserve">            crlfDelay: Infinity,</w:t>
      </w:r>
    </w:p>
    <w:p w14:paraId="2D384020" w14:textId="77777777" w:rsidR="00F41AEA" w:rsidRDefault="00A558D6">
      <w:pPr>
        <w:pStyle w:val="SourceCode"/>
      </w:pPr>
      <w:r>
        <w:t xml:space="preserve">        });</w:t>
      </w:r>
    </w:p>
    <w:p w14:paraId="6200E1A4" w14:textId="77777777" w:rsidR="00F41AEA" w:rsidRDefault="00A558D6">
      <w:pPr>
        <w:pStyle w:val="SourceCode"/>
      </w:pPr>
      <w:r>
        <w:t xml:space="preserve">        for await (const line of reader) {</w:t>
      </w:r>
    </w:p>
    <w:p w14:paraId="56DD3E7F" w14:textId="77777777" w:rsidR="00F41AEA" w:rsidRDefault="00A558D6">
      <w:pPr>
        <w:pStyle w:val="SourceCode"/>
      </w:pPr>
      <w:r>
        <w:t xml:space="preserve">            lineNumber = lineNumber + 1;</w:t>
      </w:r>
    </w:p>
    <w:p w14:paraId="00B379E3" w14:textId="77777777" w:rsidR="00F41AEA" w:rsidRDefault="00F41AEA">
      <w:pPr>
        <w:pStyle w:val="SourceCode"/>
      </w:pPr>
    </w:p>
    <w:p w14:paraId="0057B496" w14:textId="77777777" w:rsidR="00F41AEA" w:rsidRDefault="00A558D6">
      <w:pPr>
        <w:pStyle w:val="SourceCode"/>
      </w:pPr>
      <w:r>
        <w:t xml:space="preserve">            // An empty line holds no server, so only other lines are</w:t>
      </w:r>
    </w:p>
    <w:p w14:paraId="3FB79E08" w14:textId="77777777" w:rsidR="00F41AEA" w:rsidRDefault="00A558D6">
      <w:pPr>
        <w:pStyle w:val="SourceCode"/>
      </w:pPr>
      <w:r>
        <w:t xml:space="preserve">            // printed.</w:t>
      </w:r>
    </w:p>
    <w:p w14:paraId="02367F73" w14:textId="77777777" w:rsidR="00F41AEA" w:rsidRDefault="00A558D6">
      <w:pPr>
        <w:pStyle w:val="SourceCode"/>
      </w:pPr>
      <w:r>
        <w:t xml:space="preserve">            if (line !== "") {</w:t>
      </w:r>
    </w:p>
    <w:p w14:paraId="7FC40104" w14:textId="77777777" w:rsidR="00F41AEA" w:rsidRDefault="00A558D6">
      <w:pPr>
        <w:pStyle w:val="SourceCode"/>
      </w:pPr>
      <w:r>
        <w:t xml:space="preserve">                // Remember, split returns the pieces; check the field</w:t>
      </w:r>
    </w:p>
    <w:p w14:paraId="1D67F709" w14:textId="77777777" w:rsidR="00F41AEA" w:rsidRDefault="00A558D6">
      <w:pPr>
        <w:pStyle w:val="SourceCode"/>
      </w:pPr>
      <w:r>
        <w:t xml:space="preserve">                // count first.</w:t>
      </w:r>
    </w:p>
    <w:p w14:paraId="387CD323" w14:textId="77777777" w:rsidR="00F41AEA" w:rsidRDefault="00A558D6">
      <w:pPr>
        <w:pStyle w:val="SourceCode"/>
      </w:pPr>
      <w:r>
        <w:t xml:space="preserve">                const fields: string[] = line.split("|");</w:t>
      </w:r>
    </w:p>
    <w:p w14:paraId="27BCA867" w14:textId="77777777" w:rsidR="00F41AEA" w:rsidRDefault="00A558D6">
      <w:pPr>
        <w:pStyle w:val="SourceCode"/>
      </w:pPr>
      <w:r>
        <w:t xml:space="preserve">                if (fields.length !== 3) {</w:t>
      </w:r>
    </w:p>
    <w:p w14:paraId="0B954439" w14:textId="77777777" w:rsidR="00F41AEA" w:rsidRDefault="00A558D6">
      <w:pPr>
        <w:pStyle w:val="SourceCode"/>
      </w:pPr>
      <w:r>
        <w:t xml:space="preserve">                    const problem: string =</w:t>
      </w:r>
    </w:p>
    <w:p w14:paraId="7866F926" w14:textId="77777777" w:rsidR="00F41AEA" w:rsidRDefault="00A558D6">
      <w:pPr>
        <w:pStyle w:val="SourceCode"/>
      </w:pPr>
      <w:r>
        <w:t xml:space="preserve">                        `line ${lineNumber}: expected 3 fields`;</w:t>
      </w:r>
    </w:p>
    <w:p w14:paraId="21711AB9" w14:textId="77777777" w:rsidR="00F41AEA" w:rsidRDefault="00A558D6">
      <w:pPr>
        <w:pStyle w:val="SourceCode"/>
      </w:pPr>
      <w:r>
        <w:t xml:space="preserve">                    console.error(`Error: ${path} ${problem}: ${line}`);</w:t>
      </w:r>
    </w:p>
    <w:p w14:paraId="0B1ADEB0" w14:textId="77777777" w:rsidR="00F41AEA" w:rsidRDefault="00A558D6">
      <w:pPr>
        <w:pStyle w:val="SourceCode"/>
      </w:pPr>
      <w:r>
        <w:t xml:space="preserve">                    process.exitCode = 1;</w:t>
      </w:r>
    </w:p>
    <w:p w14:paraId="20DDB140" w14:textId="77777777" w:rsidR="00F41AEA" w:rsidRDefault="00A558D6">
      <w:pPr>
        <w:pStyle w:val="SourceCode"/>
      </w:pPr>
      <w:r>
        <w:t xml:space="preserve">                    return;</w:t>
      </w:r>
    </w:p>
    <w:p w14:paraId="73E59746" w14:textId="77777777" w:rsidR="00F41AEA" w:rsidRDefault="00A558D6">
      <w:pPr>
        <w:pStyle w:val="SourceCode"/>
      </w:pPr>
      <w:r>
        <w:t xml:space="preserve">                }</w:t>
      </w:r>
    </w:p>
    <w:p w14:paraId="49E94D05" w14:textId="77777777" w:rsidR="00F41AEA" w:rsidRDefault="00A558D6">
      <w:pPr>
        <w:pStyle w:val="SourceCode"/>
      </w:pPr>
      <w:r>
        <w:t xml:space="preserve">                console.log(`${fields[0]} ${fields[1]} ${fields[2]}`);</w:t>
      </w:r>
    </w:p>
    <w:p w14:paraId="163C8492" w14:textId="77777777" w:rsidR="00F41AEA" w:rsidRDefault="00F41AEA">
      <w:pPr>
        <w:pStyle w:val="SourceCode"/>
      </w:pPr>
    </w:p>
    <w:p w14:paraId="2AB6A105" w14:textId="77777777" w:rsidR="00F41AEA" w:rsidRDefault="00A558D6">
      <w:pPr>
        <w:pStyle w:val="SourceCode"/>
      </w:pPr>
      <w:r>
        <w:t xml:space="preserve">                </w:t>
      </w:r>
      <w:r>
        <w:rPr>
          <w:highlight w:val="yellow"/>
        </w:rPr>
        <w:t>// The port, the third field, is still text, so it is</w:t>
      </w:r>
    </w:p>
    <w:p w14:paraId="3B4BF756" w14:textId="77777777" w:rsidR="00F41AEA" w:rsidRDefault="00A558D6">
      <w:pPr>
        <w:pStyle w:val="SourceCode"/>
      </w:pPr>
      <w:r>
        <w:t xml:space="preserve">                </w:t>
      </w:r>
      <w:r>
        <w:rPr>
          <w:highlight w:val="yellow"/>
        </w:rPr>
        <w:t>// compared with "3306" as text. Remember, use === to</w:t>
      </w:r>
    </w:p>
    <w:p w14:paraId="6C5C72C2" w14:textId="77777777" w:rsidR="00F41AEA" w:rsidRDefault="00A558D6">
      <w:pPr>
        <w:pStyle w:val="SourceCode"/>
      </w:pPr>
      <w:r>
        <w:t xml:space="preserve">                </w:t>
      </w:r>
      <w:r>
        <w:rPr>
          <w:highlight w:val="yellow"/>
        </w:rPr>
        <w:t>// compare text.</w:t>
      </w:r>
    </w:p>
    <w:p w14:paraId="31AB787C" w14:textId="77777777" w:rsidR="00F41AEA" w:rsidRDefault="00A558D6">
      <w:pPr>
        <w:pStyle w:val="SourceCode"/>
      </w:pPr>
      <w:r>
        <w:t xml:space="preserve">                </w:t>
      </w:r>
      <w:r>
        <w:rPr>
          <w:highlight w:val="yellow"/>
        </w:rPr>
        <w:t>if (fields[2] === "3306") {</w:t>
      </w:r>
    </w:p>
    <w:p w14:paraId="1A39F834" w14:textId="77777777" w:rsidR="00F41AEA" w:rsidRDefault="00A558D6">
      <w:pPr>
        <w:pStyle w:val="SourceCode"/>
      </w:pPr>
      <w:r>
        <w:t xml:space="preserve">                    </w:t>
      </w:r>
      <w:r>
        <w:rPr>
          <w:highlight w:val="yellow"/>
        </w:rPr>
        <w:t>databaseServers = databaseServers + 1;</w:t>
      </w:r>
    </w:p>
    <w:p w14:paraId="3CF39D7C" w14:textId="77777777" w:rsidR="00F41AEA" w:rsidRDefault="00A558D6">
      <w:pPr>
        <w:pStyle w:val="SourceCode"/>
      </w:pPr>
      <w:r>
        <w:t xml:space="preserve">                </w:t>
      </w:r>
      <w:r>
        <w:rPr>
          <w:highlight w:val="yellow"/>
        </w:rPr>
        <w:t>}</w:t>
      </w:r>
    </w:p>
    <w:p w14:paraId="68ED7988" w14:textId="77777777" w:rsidR="00F41AEA" w:rsidRDefault="00A558D6">
      <w:pPr>
        <w:pStyle w:val="SourceCode"/>
      </w:pPr>
      <w:r>
        <w:t xml:space="preserve">            }</w:t>
      </w:r>
    </w:p>
    <w:p w14:paraId="795C4E4A" w14:textId="77777777" w:rsidR="00F41AEA" w:rsidRDefault="00A558D6">
      <w:pPr>
        <w:pStyle w:val="SourceCode"/>
      </w:pPr>
      <w:r>
        <w:t xml:space="preserve">        }</w:t>
      </w:r>
    </w:p>
    <w:p w14:paraId="65345EB2" w14:textId="77777777" w:rsidR="00F41AEA" w:rsidRDefault="00A558D6">
      <w:pPr>
        <w:pStyle w:val="SourceCode"/>
      </w:pPr>
      <w:r>
        <w:t xml:space="preserve">    } catch {</w:t>
      </w:r>
    </w:p>
    <w:p w14:paraId="2521CF92" w14:textId="77777777" w:rsidR="00F41AEA" w:rsidRDefault="00A558D6">
      <w:pPr>
        <w:pStyle w:val="SourceCode"/>
      </w:pPr>
      <w:r>
        <w:t xml:space="preserve">        // Remember, an unnamed catch ignores the error's details: a</w:t>
      </w:r>
    </w:p>
    <w:p w14:paraId="1D24E603" w14:textId="77777777" w:rsidR="00F41AEA" w:rsidRDefault="00A558D6">
      <w:pPr>
        <w:pStyle w:val="SourceCode"/>
      </w:pPr>
      <w:r>
        <w:t xml:space="preserve">        // missing file and a failed read both end up here.</w:t>
      </w:r>
    </w:p>
    <w:p w14:paraId="2B98CFFE" w14:textId="77777777" w:rsidR="00F41AEA" w:rsidRDefault="00A558D6">
      <w:pPr>
        <w:pStyle w:val="SourceCode"/>
      </w:pPr>
      <w:r>
        <w:t xml:space="preserve">        console.error(`Error: could not read ${path}`);</w:t>
      </w:r>
    </w:p>
    <w:p w14:paraId="20700104" w14:textId="77777777" w:rsidR="00F41AEA" w:rsidRDefault="00A558D6">
      <w:pPr>
        <w:pStyle w:val="SourceCode"/>
      </w:pPr>
      <w:r>
        <w:t xml:space="preserve">        process.exitCode = 1;</w:t>
      </w:r>
    </w:p>
    <w:p w14:paraId="03E3C3B5" w14:textId="77777777" w:rsidR="00F41AEA" w:rsidRDefault="00A558D6">
      <w:pPr>
        <w:pStyle w:val="SourceCode"/>
      </w:pPr>
      <w:r>
        <w:t xml:space="preserve">        return;</w:t>
      </w:r>
    </w:p>
    <w:p w14:paraId="53D7B4A5" w14:textId="77777777" w:rsidR="00F41AEA" w:rsidRDefault="00A558D6">
      <w:pPr>
        <w:pStyle w:val="SourceCode"/>
      </w:pPr>
      <w:r>
        <w:t xml:space="preserve">    }</w:t>
      </w:r>
    </w:p>
    <w:p w14:paraId="1539F922" w14:textId="77777777" w:rsidR="00F41AEA" w:rsidRDefault="00F41AEA">
      <w:pPr>
        <w:pStyle w:val="SourceCode"/>
      </w:pPr>
    </w:p>
    <w:p w14:paraId="6C1742FF" w14:textId="77777777" w:rsidR="00F41AEA" w:rsidRDefault="00A558D6">
      <w:pPr>
        <w:pStyle w:val="SourceCode"/>
      </w:pPr>
      <w:r>
        <w:t xml:space="preserve">    </w:t>
      </w:r>
      <w:r>
        <w:rPr>
          <w:highlight w:val="yellow"/>
        </w:rPr>
        <w:t>// The first count: one line of the file per server.</w:t>
      </w:r>
    </w:p>
    <w:p w14:paraId="537232F0" w14:textId="77777777" w:rsidR="00F41AEA" w:rsidRDefault="00A558D6">
      <w:pPr>
        <w:pStyle w:val="SourceCode"/>
      </w:pPr>
      <w:r>
        <w:t xml:space="preserve">    console.log(`Servers: ${lineNumber}`);</w:t>
      </w:r>
    </w:p>
    <w:p w14:paraId="5F18F63B" w14:textId="77777777" w:rsidR="00F41AEA" w:rsidRDefault="00A558D6">
      <w:pPr>
        <w:pStyle w:val="SourceCode"/>
      </w:pPr>
      <w:r>
        <w:t xml:space="preserve">    </w:t>
      </w:r>
      <w:r>
        <w:rPr>
          <w:highlight w:val="yellow"/>
        </w:rPr>
        <w:t>// The second count: how many database servers the list holds.</w:t>
      </w:r>
    </w:p>
    <w:p w14:paraId="5BAB157E" w14:textId="77777777" w:rsidR="00F41AEA" w:rsidRDefault="00A558D6">
      <w:pPr>
        <w:pStyle w:val="SourceCode"/>
      </w:pPr>
      <w:r>
        <w:t xml:space="preserve">    </w:t>
      </w:r>
      <w:r>
        <w:rPr>
          <w:highlight w:val="yellow"/>
        </w:rPr>
        <w:t>console.log(`Database servers: ${databaseServers}`);</w:t>
      </w:r>
    </w:p>
    <w:p w14:paraId="4D64575E" w14:textId="77777777" w:rsidR="00F41AEA" w:rsidRDefault="00A558D6">
      <w:pPr>
        <w:pStyle w:val="SourceCode"/>
        <w:keepNext/>
      </w:pPr>
      <w:r>
        <w:t>}</w:t>
      </w:r>
    </w:p>
    <w:p w14:paraId="1D788DC3" w14:textId="77777777" w:rsidR="00F41AEA" w:rsidRDefault="00F41AEA">
      <w:pPr>
        <w:pStyle w:val="SourceCode"/>
        <w:keepNext/>
      </w:pPr>
    </w:p>
    <w:p w14:paraId="34E338CC" w14:textId="77777777" w:rsidR="00F41AEA" w:rsidRDefault="00A558D6">
      <w:pPr>
        <w:pStyle w:val="SourceCode"/>
        <w:keepNext/>
      </w:pPr>
      <w:r>
        <w:t>// Remember, main() on the last line runs the program.</w:t>
      </w:r>
    </w:p>
    <w:p w14:paraId="0C06C47A" w14:textId="77777777" w:rsidR="00F41AEA" w:rsidRDefault="00A558D6">
      <w:pPr>
        <w:pStyle w:val="SourceCode"/>
      </w:pPr>
      <w:r>
        <w:t>main();</w:t>
      </w:r>
    </w:p>
    <w:p w14:paraId="7AAC320A" w14:textId="77777777" w:rsidR="00F41AEA" w:rsidRDefault="00F41AEA">
      <w:pPr>
        <w:keepNext/>
      </w:pPr>
    </w:p>
    <w:p w14:paraId="3B08B2E7" w14:textId="77777777" w:rsidR="00F41AEA" w:rsidRDefault="00A558D6">
      <w:pPr>
        <w:pStyle w:val="Heading3"/>
      </w:pPr>
      <w:r>
        <w:t>TypeScript Build and Run in Windows PowerShell</w:t>
      </w:r>
    </w:p>
    <w:p w14:paraId="57C418C4" w14:textId="77777777" w:rsidR="00F41AEA" w:rsidRDefault="00A558D6">
      <w:pPr>
        <w:pStyle w:val="CommandBlock"/>
        <w:keepNext/>
      </w:pPr>
      <w:r>
        <w:t>Set-Location "$HOME\spa\lesson-12.14\server-report"</w:t>
      </w:r>
    </w:p>
    <w:p w14:paraId="18F6F0AC" w14:textId="77777777" w:rsidR="00F41AEA" w:rsidRDefault="00A558D6">
      <w:pPr>
        <w:pStyle w:val="CommandBlock"/>
        <w:keepNext/>
      </w:pPr>
      <w:r>
        <w:t>npm --prefix .\typescript ci --ignore-scripts --no-audit --no-fund</w:t>
      </w:r>
    </w:p>
    <w:p w14:paraId="547BA550" w14:textId="77777777" w:rsidR="00F41AEA" w:rsidRDefault="00A558D6">
      <w:pPr>
        <w:pStyle w:val="CommandBlock"/>
        <w:keepNext/>
      </w:pPr>
      <w:r>
        <w:t>npm --prefix .\typescript run check</w:t>
      </w:r>
    </w:p>
    <w:p w14:paraId="2681DC0F" w14:textId="77777777" w:rsidR="00F41AEA" w:rsidRDefault="00A558D6">
      <w:pPr>
        <w:pStyle w:val="CommandBlock"/>
        <w:keepNext/>
      </w:pPr>
      <w:r>
        <w:t>npm --prefix .\typescript run build</w:t>
      </w:r>
    </w:p>
    <w:p w14:paraId="5EE3F7CD" w14:textId="77777777" w:rsidR="00F41AEA" w:rsidRDefault="00A558D6">
      <w:pPr>
        <w:pStyle w:val="CommandBlock"/>
        <w:keepNext/>
      </w:pPr>
      <w:r>
        <w:t>node .\typescript\dist\main.js .\servers.txt</w:t>
      </w:r>
    </w:p>
    <w:p w14:paraId="6AA650D5" w14:textId="77777777" w:rsidR="00F41AEA" w:rsidRDefault="00A558D6">
      <w:pPr>
        <w:pStyle w:val="CommandBlock"/>
      </w:pPr>
      <w:r>
        <w:t>$LASTEXITCODE</w:t>
      </w:r>
    </w:p>
    <w:p w14:paraId="0977E1A9" w14:textId="77777777" w:rsidR="00F41AEA" w:rsidRDefault="00F41AEA">
      <w:pPr>
        <w:keepNext/>
      </w:pPr>
    </w:p>
    <w:p w14:paraId="5718C18C" w14:textId="77777777" w:rsidR="00F41AEA" w:rsidRDefault="00A558D6">
      <w:pPr>
        <w:pStyle w:val="Heading3"/>
      </w:pPr>
      <w:r>
        <w:t>Check Your Results</w:t>
      </w:r>
    </w:p>
    <w:p w14:paraId="6BC5F7B1" w14:textId="77777777" w:rsidR="00F41AEA" w:rsidRDefault="00A558D6">
      <w:pPr>
        <w:keepNext/>
      </w:pPr>
      <w:r>
        <w:t>Each of the six programs, C first and TypeScript last, prints this report, and each $LASTEXITCODE prints 0:</w:t>
      </w:r>
    </w:p>
    <w:p w14:paraId="24BC275B" w14:textId="77777777" w:rsidR="00F41AEA" w:rsidRDefault="00F41AEA">
      <w:pPr>
        <w:keepNext/>
      </w:pPr>
    </w:p>
    <w:p w14:paraId="613E90D1" w14:textId="77777777" w:rsidR="00F41AEA" w:rsidRDefault="00A558D6">
      <w:pPr>
        <w:pStyle w:val="RequiredOutput"/>
        <w:keepNext/>
      </w:pPr>
      <w:r>
        <w:t>Server Report</w:t>
      </w:r>
    </w:p>
    <w:p w14:paraId="38469C0F" w14:textId="77777777" w:rsidR="00F41AEA" w:rsidRDefault="00A558D6">
      <w:pPr>
        <w:pStyle w:val="RequiredOutput"/>
        <w:keepNext/>
      </w:pPr>
      <w:r>
        <w:t>web-01 production 443</w:t>
      </w:r>
    </w:p>
    <w:p w14:paraId="07DDC824" w14:textId="77777777" w:rsidR="00F41AEA" w:rsidRDefault="00A558D6">
      <w:pPr>
        <w:pStyle w:val="RequiredOutput"/>
        <w:keepNext/>
      </w:pPr>
      <w:r>
        <w:t>web-02 staging 8443</w:t>
      </w:r>
    </w:p>
    <w:p w14:paraId="6253B4A3" w14:textId="77777777" w:rsidR="00F41AEA" w:rsidRDefault="00A558D6">
      <w:pPr>
        <w:pStyle w:val="RequiredOutput"/>
        <w:keepNext/>
      </w:pPr>
      <w:r>
        <w:t>db-01 production 3306</w:t>
      </w:r>
    </w:p>
    <w:p w14:paraId="4045CDD2" w14:textId="77777777" w:rsidR="00F41AEA" w:rsidRDefault="00A558D6">
      <w:pPr>
        <w:pStyle w:val="RequiredOutput"/>
        <w:keepNext/>
      </w:pPr>
      <w:r>
        <w:t>app-01 production 8080</w:t>
      </w:r>
    </w:p>
    <w:p w14:paraId="50F5CDC0" w14:textId="77777777" w:rsidR="00F41AEA" w:rsidRDefault="00A558D6">
      <w:pPr>
        <w:pStyle w:val="RequiredOutput"/>
        <w:keepNext/>
      </w:pPr>
      <w:r>
        <w:t>app-02 staging 8080</w:t>
      </w:r>
    </w:p>
    <w:p w14:paraId="00E31E23" w14:textId="77777777" w:rsidR="00F41AEA" w:rsidRDefault="00A558D6">
      <w:pPr>
        <w:pStyle w:val="RequiredOutput"/>
        <w:keepNext/>
      </w:pPr>
      <w:r>
        <w:t>queue-01 production 5672</w:t>
      </w:r>
    </w:p>
    <w:p w14:paraId="2407E0F6" w14:textId="77777777" w:rsidR="00F41AEA" w:rsidRDefault="00A558D6">
      <w:pPr>
        <w:pStyle w:val="RequiredOutput"/>
        <w:keepNext/>
      </w:pPr>
      <w:r>
        <w:t>metrics-01 production 9090</w:t>
      </w:r>
    </w:p>
    <w:p w14:paraId="5D4DF257" w14:textId="77777777" w:rsidR="00F41AEA" w:rsidRDefault="00A558D6">
      <w:pPr>
        <w:pStyle w:val="RequiredOutput"/>
        <w:keepNext/>
      </w:pPr>
      <w:r>
        <w:t>alerts-01 production 9093</w:t>
      </w:r>
    </w:p>
    <w:p w14:paraId="1256E90F" w14:textId="77777777" w:rsidR="00F41AEA" w:rsidRDefault="00A558D6">
      <w:pPr>
        <w:pStyle w:val="RequiredOutput"/>
        <w:keepNext/>
      </w:pPr>
      <w:r>
        <w:t>logs-01 production 3100</w:t>
      </w:r>
    </w:p>
    <w:p w14:paraId="2B37A065" w14:textId="77777777" w:rsidR="00F41AEA" w:rsidRDefault="00A558D6">
      <w:pPr>
        <w:pStyle w:val="RequiredOutput"/>
        <w:keepNext/>
      </w:pPr>
      <w:r>
        <w:t>Servers: 9</w:t>
      </w:r>
    </w:p>
    <w:p w14:paraId="10110229" w14:textId="77777777" w:rsidR="00F41AEA" w:rsidRDefault="00A558D6">
      <w:pPr>
        <w:pStyle w:val="RequiredOutput"/>
      </w:pPr>
      <w:r>
        <w:t>Database servers: 1</w:t>
      </w:r>
    </w:p>
    <w:p w14:paraId="778C8C99" w14:textId="77777777" w:rsidR="00F41AEA" w:rsidRDefault="00F41AEA">
      <w:pPr>
        <w:keepNext/>
      </w:pPr>
    </w:p>
    <w:p w14:paraId="65FAC224" w14:textId="77777777" w:rsidR="00F41AEA" w:rsidRDefault="00A558D6">
      <w:pPr>
        <w:pStyle w:val="ListBullet"/>
      </w:pPr>
      <w:r>
        <w:t>The nine servers of the training repository, Servers: 9, and the new last line, Database servers: 1: db-01 is the one server on port 3306.</w:t>
      </w:r>
    </w:p>
    <w:p w14:paraId="5FF6C2F5" w14:textId="77777777" w:rsidR="00F41AEA" w:rsidRDefault="00A558D6">
      <w:pPr>
        <w:pStyle w:val="ListBullet"/>
      </w:pPr>
      <w:r>
        <w:t>gcc, g++, and go build print nothing when a build succeeds. dotnet build shows its progress first and ends with a line such as Build succeeded in 1.2s (your time differs); those lines are not part of the report. npm ci prints how many packages it added, and each npm run line prints the script it runs (&gt; tsc --noEmit); they are not part of the report.</w:t>
      </w:r>
    </w:p>
    <w:p w14:paraId="18A20FB7" w14:textId="77777777" w:rsidR="00F41AEA" w:rsidRDefault="00A558D6">
      <w:pPr>
        <w:pStyle w:val="ListBullet"/>
      </w:pPr>
      <w:r>
        <w:t>npm ci installs the exact compiler versions that package-lock.json records, once after a clone (Lesson 12.3).</w:t>
      </w:r>
    </w:p>
    <w:p w14:paraId="1C41A9BD" w14:textId="77777777" w:rsidR="00F41AEA" w:rsidRDefault="00A558D6">
      <w:pPr>
        <w:pStyle w:val="ListBullet"/>
      </w:pPr>
      <w:r>
        <w:t>No Database servers line means the run used an old build: save the file, then build again. Database servers: 0 means the if compares the wrong field: the port is the third field.</w:t>
      </w:r>
    </w:p>
    <w:p w14:paraId="1E196B5D" w14:textId="77777777" w:rsidR="00F41AEA" w:rsidRDefault="00F41AEA">
      <w:pPr>
        <w:keepNext/>
      </w:pPr>
    </w:p>
    <w:p w14:paraId="50388EFF" w14:textId="77777777" w:rsidR="00F41AEA" w:rsidRDefault="00A558D6">
      <w:pPr>
        <w:pStyle w:val="Heading3"/>
      </w:pPr>
      <w:r>
        <w:t>TypeScript Build and Run on Linux or macOS</w:t>
      </w:r>
    </w:p>
    <w:p w14:paraId="24D2C007" w14:textId="77777777" w:rsidR="00F41AEA" w:rsidRDefault="00A558D6">
      <w:pPr>
        <w:pStyle w:val="CommandBlock"/>
        <w:keepNext/>
      </w:pPr>
      <w:r>
        <w:t>cd "$HOME/spa/lesson-12.14/server-report"</w:t>
      </w:r>
    </w:p>
    <w:p w14:paraId="441D9BE4" w14:textId="77777777" w:rsidR="00F41AEA" w:rsidRDefault="00A558D6">
      <w:pPr>
        <w:pStyle w:val="CommandBlock"/>
        <w:keepNext/>
      </w:pPr>
      <w:r>
        <w:t>npm --prefix ./typescript ci --ignore-scripts --no-audit --no-fund</w:t>
      </w:r>
    </w:p>
    <w:p w14:paraId="3EF26161" w14:textId="77777777" w:rsidR="00F41AEA" w:rsidRDefault="00A558D6">
      <w:pPr>
        <w:pStyle w:val="CommandBlock"/>
        <w:keepNext/>
      </w:pPr>
      <w:r>
        <w:t>npm --prefix ./typescript run check</w:t>
      </w:r>
    </w:p>
    <w:p w14:paraId="738EA120" w14:textId="77777777" w:rsidR="00F41AEA" w:rsidRDefault="00A558D6">
      <w:pPr>
        <w:pStyle w:val="CommandBlock"/>
        <w:keepNext/>
      </w:pPr>
      <w:r>
        <w:t>npm --prefix ./typescript run build</w:t>
      </w:r>
    </w:p>
    <w:p w14:paraId="41C82F21" w14:textId="77777777" w:rsidR="00F41AEA" w:rsidRDefault="00A558D6">
      <w:pPr>
        <w:pStyle w:val="CommandBlock"/>
        <w:keepNext/>
      </w:pPr>
      <w:r>
        <w:t>node ./typescript/dist/main.js ./servers.txt</w:t>
      </w:r>
    </w:p>
    <w:p w14:paraId="37C4CB0C" w14:textId="77777777" w:rsidR="00F41AEA" w:rsidRDefault="00A558D6">
      <w:pPr>
        <w:pStyle w:val="CommandBlock"/>
      </w:pPr>
      <w:r>
        <w:t>echo $?</w:t>
      </w:r>
    </w:p>
    <w:p w14:paraId="13AE5ED5" w14:textId="77777777" w:rsidR="00F41AEA" w:rsidRDefault="00F41AEA">
      <w:pPr>
        <w:keepNext/>
      </w:pPr>
    </w:p>
    <w:p w14:paraId="2378D232" w14:textId="77777777" w:rsidR="00F41AEA" w:rsidRDefault="00A558D6">
      <w:r>
        <w:t>Every program printed the right report, so commit the feature. Read the status first, stage only the six programs, and commit them as one change with a subject and a body. Remember, git add .\c stages a folder's changes (Lesson 1.10), and a second -m adds the body (Lesson 12.6). The build outputs are ignored, so git status does not list them.</w:t>
      </w:r>
    </w:p>
    <w:p w14:paraId="6D248035" w14:textId="77777777" w:rsidR="00F41AEA" w:rsidRDefault="00F41AEA">
      <w:pPr>
        <w:keepNext/>
      </w:pPr>
    </w:p>
    <w:p w14:paraId="2C576C5D" w14:textId="77777777" w:rsidR="00F41AEA" w:rsidRDefault="00A558D6">
      <w:pPr>
        <w:pStyle w:val="Heading3"/>
      </w:pPr>
      <w:r>
        <w:t>Windows PowerShell Commit the Feature</w:t>
      </w:r>
    </w:p>
    <w:p w14:paraId="30E4F00C" w14:textId="77777777" w:rsidR="00F41AEA" w:rsidRDefault="00A558D6">
      <w:pPr>
        <w:pStyle w:val="CommandBlock"/>
        <w:keepNext/>
      </w:pPr>
      <w:r>
        <w:t>Set-Location "$HOME\spa\lesson-12.14\server-report"</w:t>
      </w:r>
    </w:p>
    <w:p w14:paraId="59D9C20B" w14:textId="77777777" w:rsidR="00F41AEA" w:rsidRDefault="00A558D6">
      <w:pPr>
        <w:pStyle w:val="CommandBlock"/>
        <w:keepNext/>
      </w:pPr>
      <w:r>
        <w:t>git status --short</w:t>
      </w:r>
    </w:p>
    <w:p w14:paraId="11F5F6FE" w14:textId="77777777" w:rsidR="00F41AEA" w:rsidRDefault="00A558D6">
      <w:pPr>
        <w:pStyle w:val="CommandBlock"/>
        <w:keepNext/>
      </w:pPr>
      <w:r>
        <w:t>git add .\c .\cpp .\csharp .\go .\python .\typescript</w:t>
      </w:r>
    </w:p>
    <w:p w14:paraId="24111D55" w14:textId="77777777" w:rsidR="00F41AEA" w:rsidRDefault="00A558D6">
      <w:pPr>
        <w:pStyle w:val="CommandBlock"/>
        <w:keepNext/>
      </w:pPr>
      <w:r>
        <w:t>git commit -m "Count the database servers" `</w:t>
      </w:r>
    </w:p>
    <w:p w14:paraId="3F9EFC0D" w14:textId="77777777" w:rsidR="00F41AEA" w:rsidRDefault="00A558D6">
      <w:pPr>
        <w:pStyle w:val="CommandBlock"/>
      </w:pPr>
      <w:r>
        <w:t xml:space="preserve">    -m "Each report ends with a count of the servers on port 3306."</w:t>
      </w:r>
    </w:p>
    <w:p w14:paraId="51386513" w14:textId="77777777" w:rsidR="00F41AEA" w:rsidRDefault="00F41AEA">
      <w:pPr>
        <w:keepNext/>
      </w:pPr>
    </w:p>
    <w:p w14:paraId="7B8A6862" w14:textId="77777777" w:rsidR="00F41AEA" w:rsidRDefault="00A558D6">
      <w:pPr>
        <w:pStyle w:val="Heading3"/>
      </w:pPr>
      <w:r>
        <w:t>Check Your Results</w:t>
      </w:r>
    </w:p>
    <w:p w14:paraId="07D379AE" w14:textId="77777777" w:rsidR="00F41AEA" w:rsidRDefault="00A558D6">
      <w:pPr>
        <w:pStyle w:val="RequiredOutput"/>
        <w:keepNext/>
      </w:pPr>
      <w:r>
        <w:t xml:space="preserve"> M c/server_report.c</w:t>
      </w:r>
    </w:p>
    <w:p w14:paraId="56EFC846" w14:textId="77777777" w:rsidR="00F41AEA" w:rsidRDefault="00A558D6">
      <w:pPr>
        <w:pStyle w:val="RequiredOutput"/>
        <w:keepNext/>
      </w:pPr>
      <w:r>
        <w:t xml:space="preserve"> M cpp/server_report.cpp</w:t>
      </w:r>
    </w:p>
    <w:p w14:paraId="47E30AE2" w14:textId="77777777" w:rsidR="00F41AEA" w:rsidRDefault="00A558D6">
      <w:pPr>
        <w:pStyle w:val="RequiredOutput"/>
        <w:keepNext/>
      </w:pPr>
      <w:r>
        <w:t xml:space="preserve"> M csharp/ServerReport/Program.cs</w:t>
      </w:r>
    </w:p>
    <w:p w14:paraId="6C2557B1" w14:textId="77777777" w:rsidR="00F41AEA" w:rsidRDefault="00A558D6">
      <w:pPr>
        <w:pStyle w:val="RequiredOutput"/>
        <w:keepNext/>
      </w:pPr>
      <w:r>
        <w:t xml:space="preserve"> M go/main.go</w:t>
      </w:r>
    </w:p>
    <w:p w14:paraId="6FA2081A" w14:textId="77777777" w:rsidR="00F41AEA" w:rsidRDefault="00A558D6">
      <w:pPr>
        <w:pStyle w:val="RequiredOutput"/>
        <w:keepNext/>
      </w:pPr>
      <w:r>
        <w:t xml:space="preserve"> M python/server_report.py</w:t>
      </w:r>
    </w:p>
    <w:p w14:paraId="361DAF61" w14:textId="77777777" w:rsidR="00F41AEA" w:rsidRDefault="00A558D6">
      <w:pPr>
        <w:pStyle w:val="RequiredOutput"/>
        <w:keepNext/>
      </w:pPr>
      <w:r>
        <w:t xml:space="preserve"> M typescript/src/main.ts</w:t>
      </w:r>
    </w:p>
    <w:p w14:paraId="2BDDDF4D" w14:textId="77777777" w:rsidR="00F41AEA" w:rsidRDefault="00A558D6">
      <w:pPr>
        <w:pStyle w:val="RequiredOutput"/>
        <w:keepNext/>
      </w:pPr>
      <w:r>
        <w:t>[feature/db-count fd6af46] Count the database servers</w:t>
      </w:r>
    </w:p>
    <w:p w14:paraId="79CC5640" w14:textId="77777777" w:rsidR="00F41AEA" w:rsidRDefault="00A558D6">
      <w:pPr>
        <w:pStyle w:val="RequiredOutput"/>
      </w:pPr>
      <w:r>
        <w:t xml:space="preserve"> 6 files changed, 89 insertions(+), 12 deletions(-)</w:t>
      </w:r>
    </w:p>
    <w:p w14:paraId="2F15C7D1" w14:textId="77777777" w:rsidR="00F41AEA" w:rsidRDefault="00F41AEA">
      <w:pPr>
        <w:keepNext/>
      </w:pPr>
    </w:p>
    <w:p w14:paraId="719F6C6C" w14:textId="77777777" w:rsidR="00F41AEA" w:rsidRDefault="00A558D6">
      <w:pPr>
        <w:pStyle w:val="ListBullet"/>
      </w:pPr>
      <w:r>
        <w:t>Six lines, each a space then M: the six programs changed and none is staged yet. The paths are written with /, as Git always writes them.</w:t>
      </w:r>
    </w:p>
    <w:p w14:paraId="0C0F60BA" w14:textId="77777777" w:rsidR="00F41AEA" w:rsidRDefault="00A558D6">
      <w:pPr>
        <w:pStyle w:val="ListBullet"/>
      </w:pPr>
      <w:r>
        <w:t>[feature/db-count fd6af46] Count the database servers: the commit went onto the feature branch. 6 files changed, 89 insertions(+), 12 deletions(-): the lines you added, and the two comment lines in each program that new lines replace.</w:t>
      </w:r>
    </w:p>
    <w:p w14:paraId="44FE6BDA" w14:textId="77777777" w:rsidR="00F41AEA" w:rsidRDefault="00A558D6">
      <w:pPr>
        <w:pStyle w:val="ListBullet"/>
      </w:pPr>
      <w:r>
        <w:t>Your ids differ from the page: an id is computed from the content, the author, the date, and the commit before it.</w:t>
      </w:r>
    </w:p>
    <w:p w14:paraId="6F7C7172" w14:textId="77777777" w:rsidR="00F41AEA" w:rsidRDefault="00F41AEA">
      <w:pPr>
        <w:keepNext/>
      </w:pPr>
    </w:p>
    <w:p w14:paraId="141907CC" w14:textId="77777777" w:rsidR="00F41AEA" w:rsidRDefault="00A558D6">
      <w:pPr>
        <w:pStyle w:val="Heading3"/>
      </w:pPr>
      <w:r>
        <w:t>Linux or macOS Commit the Feature</w:t>
      </w:r>
    </w:p>
    <w:p w14:paraId="1F4CC772" w14:textId="77777777" w:rsidR="00F41AEA" w:rsidRDefault="00A558D6">
      <w:pPr>
        <w:pStyle w:val="CommandBlock"/>
        <w:keepNext/>
      </w:pPr>
      <w:r>
        <w:t>cd "$HOME/spa/lesson-12.14/server-report"</w:t>
      </w:r>
    </w:p>
    <w:p w14:paraId="5F8C2BF1" w14:textId="77777777" w:rsidR="00F41AEA" w:rsidRDefault="00A558D6">
      <w:pPr>
        <w:pStyle w:val="CommandBlock"/>
        <w:keepNext/>
      </w:pPr>
      <w:r>
        <w:t>git status --short</w:t>
      </w:r>
    </w:p>
    <w:p w14:paraId="1F7E99FD" w14:textId="77777777" w:rsidR="00F41AEA" w:rsidRDefault="00A558D6">
      <w:pPr>
        <w:pStyle w:val="CommandBlock"/>
        <w:keepNext/>
      </w:pPr>
      <w:r>
        <w:t>git add ./c ./cpp ./csharp ./go ./python ./typescript</w:t>
      </w:r>
    </w:p>
    <w:p w14:paraId="56E645CB" w14:textId="77777777" w:rsidR="00F41AEA" w:rsidRDefault="00A558D6">
      <w:pPr>
        <w:pStyle w:val="CommandBlock"/>
        <w:keepNext/>
      </w:pPr>
      <w:r>
        <w:t>git commit -m "Count the database servers" \</w:t>
      </w:r>
    </w:p>
    <w:p w14:paraId="5B105024" w14:textId="77777777" w:rsidR="00F41AEA" w:rsidRDefault="00A558D6">
      <w:pPr>
        <w:pStyle w:val="CommandBlock"/>
      </w:pPr>
      <w:r>
        <w:t xml:space="preserve">    -m "Each report ends with a count of the servers on port 3306."</w:t>
      </w:r>
    </w:p>
    <w:p w14:paraId="1BDF554A" w14:textId="77777777" w:rsidR="00F41AEA" w:rsidRDefault="00F41AEA">
      <w:pPr>
        <w:keepNext/>
      </w:pPr>
    </w:p>
    <w:p w14:paraId="61D7B40C" w14:textId="77777777" w:rsidR="00F41AEA" w:rsidRDefault="00A558D6">
      <w:r>
        <w:t>The output is the same.</w:t>
      </w:r>
    </w:p>
    <w:p w14:paraId="2B232B18" w14:textId="77777777" w:rsidR="00F41AEA" w:rsidRDefault="00F41AEA">
      <w:pPr>
        <w:keepNext/>
      </w:pPr>
    </w:p>
    <w:p w14:paraId="7F38FF6C" w14:textId="77777777" w:rsidR="00F41AEA" w:rsidRDefault="00F41AEA">
      <w:pPr>
        <w:keepNext/>
      </w:pPr>
    </w:p>
    <w:p w14:paraId="48ABCBEB" w14:textId="77777777" w:rsidR="00F41AEA" w:rsidRDefault="00A558D6">
      <w:pPr>
        <w:pStyle w:val="Heading2"/>
      </w:pPr>
      <w:r>
        <w:t>Step 3 Push the New Branch</w:t>
      </w:r>
    </w:p>
    <w:p w14:paraId="01BACF9D" w14:textId="77777777" w:rsidR="00F41AEA" w:rsidRDefault="00A558D6">
      <w:r>
        <w:t>The commit exists only in your clone. Push it: first the way most people try it, with a plain git push.</w:t>
      </w:r>
    </w:p>
    <w:p w14:paraId="76BB7A52" w14:textId="77777777" w:rsidR="00F41AEA" w:rsidRDefault="00F41AEA">
      <w:pPr>
        <w:keepNext/>
      </w:pPr>
    </w:p>
    <w:p w14:paraId="11509627" w14:textId="77777777" w:rsidR="00F41AEA" w:rsidRDefault="00A558D6">
      <w:pPr>
        <w:pStyle w:val="Heading3"/>
      </w:pPr>
      <w:r>
        <w:t>Windows PowerShell Push With No Upstream</w:t>
      </w:r>
    </w:p>
    <w:p w14:paraId="5B9D1209" w14:textId="77777777" w:rsidR="00F41AEA" w:rsidRDefault="00A558D6">
      <w:pPr>
        <w:pStyle w:val="CommandBlock"/>
        <w:keepNext/>
      </w:pPr>
      <w:r>
        <w:t>Set-Location "$HOME\spa\lesson-12.14\server-report"</w:t>
      </w:r>
    </w:p>
    <w:p w14:paraId="33C9C221" w14:textId="77777777" w:rsidR="00F41AEA" w:rsidRDefault="00A558D6">
      <w:pPr>
        <w:pStyle w:val="CommandBlock"/>
        <w:keepNext/>
      </w:pPr>
      <w:r>
        <w:t>git push</w:t>
      </w:r>
    </w:p>
    <w:p w14:paraId="5E29442D" w14:textId="77777777" w:rsidR="00F41AEA" w:rsidRDefault="00A558D6">
      <w:pPr>
        <w:pStyle w:val="CommandBlock"/>
        <w:keepNext/>
      </w:pPr>
      <w:r>
        <w:t>$LASTEXITCODE</w:t>
      </w:r>
    </w:p>
    <w:p w14:paraId="70296A88" w14:textId="77777777" w:rsidR="00F41AEA" w:rsidRDefault="00A558D6">
      <w:pPr>
        <w:pStyle w:val="CommandBlock"/>
      </w:pPr>
      <w:r>
        <w:t>git branch -vv</w:t>
      </w:r>
    </w:p>
    <w:p w14:paraId="7FE8CABB" w14:textId="77777777" w:rsidR="00F41AEA" w:rsidRDefault="00F41AEA">
      <w:pPr>
        <w:keepNext/>
      </w:pPr>
    </w:p>
    <w:p w14:paraId="20B6545B" w14:textId="77777777" w:rsidR="00F41AEA" w:rsidRDefault="00A558D6">
      <w:pPr>
        <w:pStyle w:val="Heading3"/>
      </w:pPr>
      <w:r>
        <w:t>Check Your Results</w:t>
      </w:r>
    </w:p>
    <w:p w14:paraId="0DCEFA9B" w14:textId="77777777" w:rsidR="00F41AEA" w:rsidRDefault="00A558D6">
      <w:pPr>
        <w:pStyle w:val="RequiredOutput"/>
        <w:keepNext/>
      </w:pPr>
      <w:r>
        <w:t>fatal: The current branch feature/db-count has no upstream branch.</w:t>
      </w:r>
    </w:p>
    <w:p w14:paraId="5870D417" w14:textId="77777777" w:rsidR="00F41AEA" w:rsidRDefault="00A558D6">
      <w:pPr>
        <w:pStyle w:val="RequiredOutput"/>
        <w:keepNext/>
      </w:pPr>
      <w:r>
        <w:t>To push the current branch and set the remote as upstream, use</w:t>
      </w:r>
    </w:p>
    <w:p w14:paraId="7B8550A4" w14:textId="77777777" w:rsidR="00F41AEA" w:rsidRDefault="00F41AEA">
      <w:pPr>
        <w:pStyle w:val="RequiredOutput"/>
        <w:keepNext/>
      </w:pPr>
    </w:p>
    <w:p w14:paraId="44739F0F" w14:textId="77777777" w:rsidR="00F41AEA" w:rsidRDefault="00A558D6">
      <w:pPr>
        <w:pStyle w:val="RequiredOutput"/>
        <w:keepNext/>
      </w:pPr>
      <w:r>
        <w:t xml:space="preserve">    git push --set-upstream origin feature/db-count</w:t>
      </w:r>
    </w:p>
    <w:p w14:paraId="22A9E97A" w14:textId="77777777" w:rsidR="00F41AEA" w:rsidRDefault="00F41AEA">
      <w:pPr>
        <w:pStyle w:val="RequiredOutput"/>
        <w:keepNext/>
      </w:pPr>
    </w:p>
    <w:p w14:paraId="6B6EBDCA" w14:textId="77777777" w:rsidR="00F41AEA" w:rsidRDefault="00A558D6">
      <w:pPr>
        <w:pStyle w:val="RequiredOutput"/>
        <w:keepNext/>
      </w:pPr>
      <w:r>
        <w:t>To have this happen automatically for branches without a tracking</w:t>
      </w:r>
    </w:p>
    <w:p w14:paraId="1273F1BC" w14:textId="77777777" w:rsidR="00F41AEA" w:rsidRDefault="00A558D6">
      <w:pPr>
        <w:pStyle w:val="RequiredOutput"/>
        <w:keepNext/>
      </w:pPr>
      <w:r>
        <w:t>upstream, see 'push.autoSetupRemote' in 'git help config'.</w:t>
      </w:r>
    </w:p>
    <w:p w14:paraId="050D7CD0" w14:textId="77777777" w:rsidR="00F41AEA" w:rsidRDefault="00F41AEA">
      <w:pPr>
        <w:pStyle w:val="RequiredOutput"/>
        <w:keepNext/>
      </w:pPr>
    </w:p>
    <w:p w14:paraId="7179DDEC" w14:textId="77777777" w:rsidR="00F41AEA" w:rsidRDefault="00A558D6">
      <w:pPr>
        <w:pStyle w:val="RequiredOutput"/>
        <w:keepNext/>
      </w:pPr>
      <w:r>
        <w:t>128</w:t>
      </w:r>
    </w:p>
    <w:p w14:paraId="6B43A6EF" w14:textId="77777777" w:rsidR="00F41AEA" w:rsidRDefault="00A558D6">
      <w:pPr>
        <w:pStyle w:val="RequiredOutput"/>
        <w:keepNext/>
      </w:pPr>
      <w:r>
        <w:t>* feature/db-count fd6af46 Count the database servers</w:t>
      </w:r>
    </w:p>
    <w:p w14:paraId="1D6816F0" w14:textId="77777777" w:rsidR="00F41AEA" w:rsidRDefault="00A558D6">
      <w:pPr>
        <w:pStyle w:val="RequiredOutput"/>
      </w:pPr>
      <w:r>
        <w:t xml:space="preserve">  main             360d32b [origin/main] Ignore the .env file</w:t>
      </w:r>
    </w:p>
    <w:p w14:paraId="3D44AF42" w14:textId="77777777" w:rsidR="00F41AEA" w:rsidRDefault="00F41AEA">
      <w:pPr>
        <w:keepNext/>
      </w:pPr>
    </w:p>
    <w:p w14:paraId="0F04480D" w14:textId="77777777" w:rsidR="00F41AEA" w:rsidRDefault="00A558D6">
      <w:pPr>
        <w:pStyle w:val="ListBullet"/>
      </w:pPr>
      <w:r>
        <w:t>fatal: The current branch feature/db-count has no upstream branch.: git push with no names pushes to the branch's upstream, and this branch has none. Nothing was sent, and $LASTEXITCODE shows 128.</w:t>
      </w:r>
    </w:p>
    <w:p w14:paraId="324CE2BB" w14:textId="77777777" w:rsidR="00F41AEA" w:rsidRDefault="00A558D6">
      <w:pPr>
        <w:pStyle w:val="ListBullet"/>
      </w:pPr>
      <w:r>
        <w:t>Git prints the fix: git push --set-upstream origin feature/db-count. It also names push.autoSetupRemote, the setting that makes the first push set the upstream by itself (Concept).</w:t>
      </w:r>
    </w:p>
    <w:p w14:paraId="4AA2E8C3" w14:textId="77777777" w:rsidR="00F41AEA" w:rsidRDefault="00A558D6">
      <w:pPr>
        <w:pStyle w:val="ListBullet"/>
      </w:pPr>
      <w:r>
        <w:t>git branch -vv: main shows [origin/main], its upstream; feature/db-count shows no brackets at all. Remember, git branch -vv shows each branch's upstream in brackets (Lesson 12.12).</w:t>
      </w:r>
    </w:p>
    <w:p w14:paraId="66C86FF5" w14:textId="77777777" w:rsidR="00F41AEA" w:rsidRDefault="00F41AEA">
      <w:pPr>
        <w:keepNext/>
      </w:pPr>
    </w:p>
    <w:p w14:paraId="327BF228" w14:textId="77777777" w:rsidR="00F41AEA" w:rsidRDefault="00A558D6">
      <w:pPr>
        <w:pStyle w:val="Heading3"/>
      </w:pPr>
      <w:r>
        <w:t>Linux or macOS Push With No Upstream</w:t>
      </w:r>
    </w:p>
    <w:p w14:paraId="5805AE70" w14:textId="77777777" w:rsidR="00F41AEA" w:rsidRDefault="00A558D6">
      <w:pPr>
        <w:pStyle w:val="CommandBlock"/>
        <w:keepNext/>
      </w:pPr>
      <w:r>
        <w:t>cd "$HOME/spa/lesson-12.14/server-report"</w:t>
      </w:r>
    </w:p>
    <w:p w14:paraId="6D01EA95" w14:textId="77777777" w:rsidR="00F41AEA" w:rsidRDefault="00A558D6">
      <w:pPr>
        <w:pStyle w:val="CommandBlock"/>
        <w:keepNext/>
      </w:pPr>
      <w:r>
        <w:t>git push</w:t>
      </w:r>
    </w:p>
    <w:p w14:paraId="7D91458B" w14:textId="77777777" w:rsidR="00F41AEA" w:rsidRDefault="00A558D6">
      <w:pPr>
        <w:pStyle w:val="CommandBlock"/>
        <w:keepNext/>
      </w:pPr>
      <w:r>
        <w:t>echo $?</w:t>
      </w:r>
    </w:p>
    <w:p w14:paraId="4925E998" w14:textId="77777777" w:rsidR="00F41AEA" w:rsidRDefault="00A558D6">
      <w:pPr>
        <w:pStyle w:val="CommandBlock"/>
      </w:pPr>
      <w:r>
        <w:t>git branch -vv</w:t>
      </w:r>
    </w:p>
    <w:p w14:paraId="4E7F4F0C" w14:textId="77777777" w:rsidR="00F41AEA" w:rsidRDefault="00F41AEA">
      <w:pPr>
        <w:keepNext/>
      </w:pPr>
    </w:p>
    <w:p w14:paraId="05086F9B" w14:textId="77777777" w:rsidR="00F41AEA" w:rsidRDefault="00A558D6">
      <w:r>
        <w:t>The output is the same.</w:t>
      </w:r>
    </w:p>
    <w:p w14:paraId="2FAE4488" w14:textId="77777777" w:rsidR="00F41AEA" w:rsidRDefault="00F41AEA">
      <w:pPr>
        <w:keepNext/>
      </w:pPr>
    </w:p>
    <w:p w14:paraId="4B87EA3A" w14:textId="77777777" w:rsidR="00F41AEA" w:rsidRDefault="00A558D6">
      <w:r>
        <w:t>Now push the way Git suggested, with -u, the short form of --set-upstream: name the remote and the branch once.</w:t>
      </w:r>
    </w:p>
    <w:p w14:paraId="38317E39" w14:textId="77777777" w:rsidR="00F41AEA" w:rsidRDefault="00F41AEA">
      <w:pPr>
        <w:keepNext/>
      </w:pPr>
    </w:p>
    <w:p w14:paraId="5DC431AA" w14:textId="77777777" w:rsidR="00F41AEA" w:rsidRDefault="00A558D6">
      <w:pPr>
        <w:pStyle w:val="Heading3"/>
      </w:pPr>
      <w:r>
        <w:t>Windows PowerShell Push and Set the Upstream</w:t>
      </w:r>
    </w:p>
    <w:p w14:paraId="4AB2223F" w14:textId="77777777" w:rsidR="00F41AEA" w:rsidRDefault="00A558D6">
      <w:pPr>
        <w:pStyle w:val="CommandBlock"/>
        <w:keepNext/>
      </w:pPr>
      <w:r>
        <w:t>Set-Location "$HOME\spa\lesson-12.14\server-report"</w:t>
      </w:r>
    </w:p>
    <w:p w14:paraId="2ED89C69" w14:textId="77777777" w:rsidR="00F41AEA" w:rsidRDefault="00A558D6">
      <w:pPr>
        <w:pStyle w:val="CommandBlock"/>
      </w:pPr>
      <w:r>
        <w:t>git push -u origin feature/db-count</w:t>
      </w:r>
    </w:p>
    <w:p w14:paraId="46F53399" w14:textId="77777777" w:rsidR="00F41AEA" w:rsidRDefault="00F41AEA">
      <w:pPr>
        <w:keepNext/>
      </w:pPr>
    </w:p>
    <w:p w14:paraId="47C94B0D" w14:textId="77777777" w:rsidR="00F41AEA" w:rsidRDefault="00A558D6">
      <w:pPr>
        <w:pStyle w:val="Heading3"/>
      </w:pPr>
      <w:r>
        <w:t>Check Your Results</w:t>
      </w:r>
    </w:p>
    <w:p w14:paraId="1050FCBB" w14:textId="77777777" w:rsidR="00F41AEA" w:rsidRDefault="00A558D6">
      <w:pPr>
        <w:pStyle w:val="RequiredOutput"/>
        <w:keepNext/>
      </w:pPr>
      <w:r>
        <w:t>Enumerating objects: 31, done.</w:t>
      </w:r>
    </w:p>
    <w:p w14:paraId="0DFC3E98" w14:textId="77777777" w:rsidR="00F41AEA" w:rsidRDefault="00A558D6">
      <w:pPr>
        <w:pStyle w:val="RequiredOutput"/>
        <w:keepNext/>
      </w:pPr>
      <w:r>
        <w:t>Counting objects: 100% (31/31), done.</w:t>
      </w:r>
    </w:p>
    <w:p w14:paraId="20FA0A96" w14:textId="77777777" w:rsidR="00F41AEA" w:rsidRDefault="00A558D6">
      <w:pPr>
        <w:pStyle w:val="RequiredOutput"/>
        <w:keepNext/>
      </w:pPr>
      <w:r>
        <w:t>Delta compression using up to 20 threads</w:t>
      </w:r>
    </w:p>
    <w:p w14:paraId="3374ED44" w14:textId="77777777" w:rsidR="00F41AEA" w:rsidRDefault="00A558D6">
      <w:pPr>
        <w:pStyle w:val="RequiredOutput"/>
        <w:keepNext/>
      </w:pPr>
      <w:r>
        <w:t>Compressing objects: 100% (11/11), done.</w:t>
      </w:r>
    </w:p>
    <w:p w14:paraId="27BF1C33" w14:textId="77777777" w:rsidR="00F41AEA" w:rsidRDefault="00A558D6">
      <w:pPr>
        <w:pStyle w:val="RequiredOutput"/>
        <w:keepNext/>
      </w:pPr>
      <w:r>
        <w:t>Writing objects: 100% (16/16), 3.34 KiB | 3.34 MiB/s, done.</w:t>
      </w:r>
    </w:p>
    <w:p w14:paraId="69A9A9D7" w14:textId="77777777" w:rsidR="00F41AEA" w:rsidRDefault="00A558D6">
      <w:pPr>
        <w:pStyle w:val="RequiredOutput"/>
        <w:keepNext/>
      </w:pPr>
      <w:r>
        <w:t>Total 16 (delta 7), reused 0 (delta 0), pack-reused 0 (from 0)</w:t>
      </w:r>
    </w:p>
    <w:p w14:paraId="2CE58ABA" w14:textId="77777777" w:rsidR="00F41AEA" w:rsidRDefault="00A558D6">
      <w:pPr>
        <w:pStyle w:val="RequiredOutput"/>
        <w:keepNext/>
      </w:pPr>
      <w:r>
        <w:t>To C:/Users/</w:t>
      </w:r>
      <w:r>
        <w:rPr>
          <w:b/>
        </w:rPr>
        <w:t>&lt;&lt;&lt;your $env:USERNAME&gt;&gt;&gt;</w:t>
      </w:r>
      <w:r>
        <w:t>/spa/lesson-12.14/server.git</w:t>
      </w:r>
    </w:p>
    <w:p w14:paraId="7D07D171" w14:textId="77777777" w:rsidR="00F41AEA" w:rsidRDefault="00A558D6">
      <w:pPr>
        <w:pStyle w:val="RequiredOutput"/>
        <w:keepNext/>
      </w:pPr>
      <w:r>
        <w:t xml:space="preserve"> * [new branch]      feature/db-count -&gt; feature/db-count</w:t>
      </w:r>
    </w:p>
    <w:p w14:paraId="2FFACE05" w14:textId="77777777" w:rsidR="00F41AEA" w:rsidRDefault="00A558D6">
      <w:pPr>
        <w:pStyle w:val="RequiredOutput"/>
      </w:pPr>
      <w:r>
        <w:t>branch 'feature/db-count' set up to track 'origin/feature/db-count'.</w:t>
      </w:r>
    </w:p>
    <w:p w14:paraId="43BE53EF" w14:textId="77777777" w:rsidR="00F41AEA" w:rsidRDefault="00F41AEA">
      <w:pPr>
        <w:keepNext/>
      </w:pPr>
    </w:p>
    <w:p w14:paraId="77A6C18D" w14:textId="77777777" w:rsidR="00F41AEA" w:rsidRDefault="00A558D6">
      <w:pPr>
        <w:pStyle w:val="ListBullet"/>
      </w:pPr>
      <w:r>
        <w:t>Enumerating objects to Total: the progress of packing and sending. Total 16 counts the objects sent: your commit, nine trees (the top folder and the eight folders on the way to the six programs), and six blobs, the new versions of the programs. Remember, a commit points to a tree, and a tree lists blobs and trees by id (Lesson 12.2). Every other object was already on the server, so it was not sent. Only the thread count, size, and speed differ on your screen.</w:t>
      </w:r>
    </w:p>
    <w:p w14:paraId="535C343C" w14:textId="77777777" w:rsidR="00F41AEA" w:rsidRDefault="00A558D6">
      <w:pPr>
        <w:pStyle w:val="ListBullet"/>
      </w:pPr>
      <w:r>
        <w:t>To and the server's path: where the push went.</w:t>
      </w:r>
    </w:p>
    <w:p w14:paraId="134CBEF0" w14:textId="77777777" w:rsidR="00F41AEA" w:rsidRDefault="00A558D6">
      <w:pPr>
        <w:pStyle w:val="ListBullet"/>
      </w:pPr>
      <w:r>
        <w:t>* [new branch] feature/db-count -&gt; feature/db-count: the server did not have this branch, and now has it, under the same name.</w:t>
      </w:r>
    </w:p>
    <w:p w14:paraId="0245A833" w14:textId="77777777" w:rsidR="00F41AEA" w:rsidRDefault="00A558D6">
      <w:pPr>
        <w:pStyle w:val="ListBullet"/>
      </w:pPr>
      <w:r>
        <w:t>branch 'feature/db-count' set up to track 'origin/feature/db-count'.: -u made the server's branch your branch's upstream. Every later git push on this branch needs no names.</w:t>
      </w:r>
    </w:p>
    <w:p w14:paraId="45526A0B" w14:textId="77777777" w:rsidR="00F41AEA" w:rsidRDefault="00F41AEA">
      <w:pPr>
        <w:keepNext/>
      </w:pPr>
    </w:p>
    <w:p w14:paraId="05BB06B6" w14:textId="77777777" w:rsidR="00F41AEA" w:rsidRDefault="00A558D6">
      <w:pPr>
        <w:pStyle w:val="Heading3"/>
      </w:pPr>
      <w:r>
        <w:t>Linux or macOS Push and Set the Upstream</w:t>
      </w:r>
    </w:p>
    <w:p w14:paraId="72FD2F02" w14:textId="77777777" w:rsidR="00F41AEA" w:rsidRDefault="00A558D6">
      <w:pPr>
        <w:pStyle w:val="CommandBlock"/>
        <w:keepNext/>
      </w:pPr>
      <w:r>
        <w:t>cd "$HOME/spa/lesson-12.14/server-report"</w:t>
      </w:r>
    </w:p>
    <w:p w14:paraId="76015716" w14:textId="77777777" w:rsidR="00F41AEA" w:rsidRDefault="00A558D6">
      <w:pPr>
        <w:pStyle w:val="CommandBlock"/>
      </w:pPr>
      <w:r>
        <w:t>git push -u origin feature/db-count</w:t>
      </w:r>
    </w:p>
    <w:p w14:paraId="2C76CE78" w14:textId="77777777" w:rsidR="00F41AEA" w:rsidRDefault="00F41AEA">
      <w:pPr>
        <w:keepNext/>
      </w:pPr>
    </w:p>
    <w:p w14:paraId="64DBA596" w14:textId="77777777" w:rsidR="00F41AEA" w:rsidRDefault="00A558D6">
      <w:r>
        <w:t>The output is the same, with your own home folder in the To line: /home/, your user name, then /spa/lesson-12.14/server.git (/Users/ on macOS). Git older than 2.44, such as Ubuntu 24.04's 2.43, ends each Total line at pack-reused 0, without (from 0).</w:t>
      </w:r>
    </w:p>
    <w:p w14:paraId="596C5D15" w14:textId="77777777" w:rsidR="00F41AEA" w:rsidRDefault="00F41AEA">
      <w:pPr>
        <w:keepNext/>
      </w:pPr>
    </w:p>
    <w:p w14:paraId="2D3BD68E" w14:textId="77777777" w:rsidR="00F41AEA" w:rsidRDefault="00F41AEA">
      <w:pPr>
        <w:keepNext/>
      </w:pPr>
    </w:p>
    <w:p w14:paraId="6BA2DCF3" w14:textId="77777777" w:rsidR="00F41AEA" w:rsidRDefault="00A558D6">
      <w:pPr>
        <w:pStyle w:val="Heading2"/>
      </w:pPr>
      <w:r>
        <w:t>Step 4 Verify the Branch on the Server</w:t>
      </w:r>
    </w:p>
    <w:p w14:paraId="62034E89" w14:textId="77777777" w:rsidR="00F41AEA" w:rsidRDefault="00A558D6">
      <w:r>
        <w:t>A push that printed no error went through, but check the server itself, the way a teammate would see it. Ask the server for its branches, print the full id of your newest commit, and read your branches' upstreams.</w:t>
      </w:r>
    </w:p>
    <w:p w14:paraId="33E8CC24" w14:textId="77777777" w:rsidR="00F41AEA" w:rsidRDefault="00F41AEA">
      <w:pPr>
        <w:keepNext/>
      </w:pPr>
    </w:p>
    <w:p w14:paraId="04EC49EA" w14:textId="77777777" w:rsidR="00F41AEA" w:rsidRDefault="00A558D6">
      <w:pPr>
        <w:pStyle w:val="Heading3"/>
      </w:pPr>
      <w:r>
        <w:t>Windows PowerShell Ask the Server</w:t>
      </w:r>
    </w:p>
    <w:p w14:paraId="77DC3866" w14:textId="77777777" w:rsidR="00F41AEA" w:rsidRDefault="00A558D6">
      <w:pPr>
        <w:pStyle w:val="CommandBlock"/>
        <w:keepNext/>
      </w:pPr>
      <w:r>
        <w:t>Set-Location "$HOME\spa\lesson-12.14\server-report"</w:t>
      </w:r>
    </w:p>
    <w:p w14:paraId="566C8934" w14:textId="77777777" w:rsidR="00F41AEA" w:rsidRDefault="00A558D6">
      <w:pPr>
        <w:pStyle w:val="CommandBlock"/>
        <w:keepNext/>
      </w:pPr>
      <w:r>
        <w:t>git ls-remote --branches origin</w:t>
      </w:r>
    </w:p>
    <w:p w14:paraId="1CD87C50" w14:textId="77777777" w:rsidR="00F41AEA" w:rsidRDefault="00A558D6">
      <w:pPr>
        <w:pStyle w:val="CommandBlock"/>
        <w:keepNext/>
      </w:pPr>
      <w:r>
        <w:t>git rev-parse HEAD</w:t>
      </w:r>
    </w:p>
    <w:p w14:paraId="3825DC89" w14:textId="77777777" w:rsidR="00F41AEA" w:rsidRDefault="00A558D6">
      <w:pPr>
        <w:pStyle w:val="CommandBlock"/>
      </w:pPr>
      <w:r>
        <w:t>git branch -vv</w:t>
      </w:r>
    </w:p>
    <w:p w14:paraId="1F8A3496" w14:textId="77777777" w:rsidR="00F41AEA" w:rsidRDefault="00F41AEA">
      <w:pPr>
        <w:keepNext/>
      </w:pPr>
    </w:p>
    <w:p w14:paraId="1410168B" w14:textId="77777777" w:rsidR="00F41AEA" w:rsidRDefault="00A558D6">
      <w:pPr>
        <w:pStyle w:val="Heading3"/>
      </w:pPr>
      <w:r>
        <w:t>Check Your Results</w:t>
      </w:r>
    </w:p>
    <w:p w14:paraId="483D80E0" w14:textId="77777777" w:rsidR="00F41AEA" w:rsidRDefault="00A558D6">
      <w:pPr>
        <w:pStyle w:val="RequiredOutput"/>
        <w:keepNext/>
      </w:pPr>
      <w:r>
        <w:t>fd6af466b45fe00cb98be90f646720050fa01496</w:t>
      </w:r>
      <w:r>
        <w:tab/>
        <w:t>refs/heads/feature/db-count</w:t>
      </w:r>
    </w:p>
    <w:p w14:paraId="7A85FBEB" w14:textId="77777777" w:rsidR="00F41AEA" w:rsidRDefault="00A558D6">
      <w:pPr>
        <w:pStyle w:val="RequiredOutput"/>
        <w:keepNext/>
      </w:pPr>
      <w:r>
        <w:t>360d32b935bb33f23f88637e909f74e5902e9e5e</w:t>
      </w:r>
      <w:r>
        <w:tab/>
        <w:t>refs/heads/main</w:t>
      </w:r>
    </w:p>
    <w:p w14:paraId="011E71D1" w14:textId="77777777" w:rsidR="00F41AEA" w:rsidRDefault="00A558D6">
      <w:pPr>
        <w:pStyle w:val="RequiredOutput"/>
        <w:keepNext/>
      </w:pPr>
      <w:r>
        <w:t>482561b80f151f3022bf7b410188ec8e6d097728</w:t>
      </w:r>
      <w:r>
        <w:tab/>
        <w:t>refs/heads/release-1.0</w:t>
      </w:r>
    </w:p>
    <w:p w14:paraId="080113C1" w14:textId="77777777" w:rsidR="00F41AEA" w:rsidRDefault="00A558D6">
      <w:pPr>
        <w:pStyle w:val="RequiredOutput"/>
        <w:keepNext/>
      </w:pPr>
      <w:r>
        <w:t>fd6af466b45fe00cb98be90f646720050fa01496</w:t>
      </w:r>
    </w:p>
    <w:p w14:paraId="2C5F88C4" w14:textId="77777777" w:rsidR="00F41AEA" w:rsidRDefault="00A558D6">
      <w:pPr>
        <w:pStyle w:val="RequiredOutput"/>
        <w:keepNext/>
      </w:pPr>
      <w:r>
        <w:t>* feature/db-count fd6af46 [origin/feature/db-count] Count the database servers</w:t>
      </w:r>
    </w:p>
    <w:p w14:paraId="680E8847" w14:textId="77777777" w:rsidR="00F41AEA" w:rsidRDefault="00A558D6">
      <w:pPr>
        <w:pStyle w:val="RequiredOutput"/>
      </w:pPr>
      <w:r>
        <w:t xml:space="preserve">  main             360d32b [origin/main] Ignore the .env file</w:t>
      </w:r>
    </w:p>
    <w:p w14:paraId="108EEF6A" w14:textId="77777777" w:rsidR="00F41AEA" w:rsidRDefault="00F41AEA">
      <w:pPr>
        <w:keepNext/>
      </w:pPr>
    </w:p>
    <w:p w14:paraId="5683689C" w14:textId="77777777" w:rsidR="00F41AEA" w:rsidRDefault="00A558D6">
      <w:pPr>
        <w:pStyle w:val="ListBullet"/>
      </w:pPr>
      <w:r>
        <w:t>git ls-remote --branches origin lists three branches now: feature/db-count, main, and release-1.0, each with the full id it points at.</w:t>
      </w:r>
    </w:p>
    <w:p w14:paraId="0A50FDDE" w14:textId="77777777" w:rsidR="00F41AEA" w:rsidRDefault="00A558D6">
      <w:pPr>
        <w:pStyle w:val="ListBullet"/>
      </w:pPr>
      <w:r>
        <w:t>git rev-parse HEAD prints the full id of your newest commit, the same id as the server's feature/db-count line: the server holds exactly your commit. main and release-1.0 still point at the training repository's 360d32b and 482561b.</w:t>
      </w:r>
    </w:p>
    <w:p w14:paraId="6027F547" w14:textId="77777777" w:rsidR="00F41AEA" w:rsidRDefault="00A558D6">
      <w:pPr>
        <w:pStyle w:val="ListBullet"/>
      </w:pPr>
      <w:r>
        <w:t>git branch -vv: feature/db-count now shows [origin/feature/db-count] with no count, so it is neither ahead nor behind: everything you committed is on the server.</w:t>
      </w:r>
    </w:p>
    <w:p w14:paraId="77F99781" w14:textId="77777777" w:rsidR="00F41AEA" w:rsidRDefault="00F41AEA">
      <w:pPr>
        <w:keepNext/>
      </w:pPr>
    </w:p>
    <w:p w14:paraId="3D363396" w14:textId="77777777" w:rsidR="00F41AEA" w:rsidRDefault="00A558D6">
      <w:pPr>
        <w:pStyle w:val="Heading3"/>
      </w:pPr>
      <w:r>
        <w:t>Linux or macOS Ask the Server</w:t>
      </w:r>
    </w:p>
    <w:p w14:paraId="6365E7EB" w14:textId="77777777" w:rsidR="00F41AEA" w:rsidRDefault="00A558D6">
      <w:pPr>
        <w:pStyle w:val="CommandBlock"/>
        <w:keepNext/>
      </w:pPr>
      <w:r>
        <w:t>cd "$HOME/spa/lesson-12.14/server-report"</w:t>
      </w:r>
    </w:p>
    <w:p w14:paraId="577F07D3" w14:textId="77777777" w:rsidR="00F41AEA" w:rsidRDefault="00A558D6">
      <w:pPr>
        <w:pStyle w:val="CommandBlock"/>
        <w:keepNext/>
      </w:pPr>
      <w:r>
        <w:t>git ls-remote --branches origin</w:t>
      </w:r>
    </w:p>
    <w:p w14:paraId="3F5C013E" w14:textId="77777777" w:rsidR="00F41AEA" w:rsidRDefault="00A558D6">
      <w:pPr>
        <w:pStyle w:val="CommandBlock"/>
        <w:keepNext/>
      </w:pPr>
      <w:r>
        <w:t>git rev-parse HEAD</w:t>
      </w:r>
    </w:p>
    <w:p w14:paraId="47A88E53" w14:textId="77777777" w:rsidR="00F41AEA" w:rsidRDefault="00A558D6">
      <w:pPr>
        <w:pStyle w:val="CommandBlock"/>
      </w:pPr>
      <w:r>
        <w:t>git branch -vv</w:t>
      </w:r>
    </w:p>
    <w:p w14:paraId="2868E816" w14:textId="77777777" w:rsidR="00F41AEA" w:rsidRDefault="00F41AEA">
      <w:pPr>
        <w:keepNext/>
      </w:pPr>
    </w:p>
    <w:p w14:paraId="5B9C56FA" w14:textId="77777777" w:rsidR="00F41AEA" w:rsidRDefault="00A558D6">
      <w:r>
        <w:t>The output is the same. git ls-remote --branches needs Git 2.46 or later: on older Git, such as Ubuntu 24.04's 2.43, write --heads, its older name (Lesson 12.12), here and in every later git ls-remote --branches line of this lesson.</w:t>
      </w:r>
    </w:p>
    <w:p w14:paraId="17C19D7F" w14:textId="77777777" w:rsidR="00F41AEA" w:rsidRDefault="00F41AEA">
      <w:pPr>
        <w:keepNext/>
      </w:pPr>
    </w:p>
    <w:p w14:paraId="79C3E175" w14:textId="77777777" w:rsidR="00F41AEA" w:rsidRDefault="00F41AEA">
      <w:pPr>
        <w:keepNext/>
      </w:pPr>
    </w:p>
    <w:p w14:paraId="6AAD3AEA" w14:textId="77777777" w:rsidR="00F41AEA" w:rsidRDefault="00A558D6">
      <w:pPr>
        <w:pStyle w:val="Heading2"/>
      </w:pPr>
      <w:r>
        <w:t>Step 5 Your Teammate's Step: Push to main First</w:t>
      </w:r>
    </w:p>
    <w:p w14:paraId="12BA1520" w14:textId="77777777" w:rsidR="00F41AEA" w:rsidRDefault="00A558D6">
      <w:r>
        <w:t>While your feature waits on its branch, your teammate adds a second database server, db-02|staging|3306, on main and pushes it. On a real team this happens on another computer; here you run it in the teammate folder. Remember, a teammate's step runs in the teammate folder and pushes to server.git (Lesson 12.12), and Add-Content adds a line to the end of a file (Lesson 1.9). Your teammate builds and runs all six programs before pushing (Lesson 1.10), on their own computer. The teammate folder here only stand</w:t>
      </w:r>
      <w:r>
        <w:t>s in for that computer, so this page does not repeat the six builds in it; you run all six on the teammate's change yourself in Step 8.</w:t>
      </w:r>
    </w:p>
    <w:p w14:paraId="07C9389B" w14:textId="77777777" w:rsidR="00F41AEA" w:rsidRDefault="00F41AEA">
      <w:pPr>
        <w:keepNext/>
      </w:pPr>
    </w:p>
    <w:p w14:paraId="4D8D4CD4" w14:textId="77777777" w:rsidR="00F41AEA" w:rsidRDefault="00A558D6">
      <w:pPr>
        <w:pStyle w:val="Heading3"/>
      </w:pPr>
      <w:r>
        <w:t>Windows PowerShell Your Teammate Commits and Pushes</w:t>
      </w:r>
    </w:p>
    <w:p w14:paraId="40C93589" w14:textId="77777777" w:rsidR="00F41AEA" w:rsidRDefault="00A558D6">
      <w:pPr>
        <w:pStyle w:val="CommandBlock"/>
        <w:keepNext/>
      </w:pPr>
      <w:r>
        <w:t>Set-Location "$HOME\spa\lesson-12.14\teammate"</w:t>
      </w:r>
    </w:p>
    <w:p w14:paraId="02179E6B" w14:textId="77777777" w:rsidR="00F41AEA" w:rsidRDefault="00A558D6">
      <w:pPr>
        <w:pStyle w:val="CommandBlock"/>
        <w:keepNext/>
      </w:pPr>
      <w:r>
        <w:t>Add-Content .\servers.txt "db-02|staging|3306"</w:t>
      </w:r>
    </w:p>
    <w:p w14:paraId="5F251396" w14:textId="77777777" w:rsidR="00F41AEA" w:rsidRDefault="00A558D6">
      <w:pPr>
        <w:pStyle w:val="CommandBlock"/>
        <w:keepNext/>
      </w:pPr>
      <w:r>
        <w:t>git add servers.txt</w:t>
      </w:r>
    </w:p>
    <w:p w14:paraId="2C6D3B7C" w14:textId="77777777" w:rsidR="00F41AEA" w:rsidRDefault="00A558D6">
      <w:pPr>
        <w:pStyle w:val="CommandBlock"/>
        <w:keepNext/>
      </w:pPr>
      <w:r>
        <w:t>git commit -m "Add the db-02 database server"</w:t>
      </w:r>
    </w:p>
    <w:p w14:paraId="758FD44B" w14:textId="77777777" w:rsidR="00F41AEA" w:rsidRDefault="00A558D6">
      <w:pPr>
        <w:pStyle w:val="CommandBlock"/>
      </w:pPr>
      <w:r>
        <w:t>git push</w:t>
      </w:r>
    </w:p>
    <w:p w14:paraId="29D02FB1" w14:textId="77777777" w:rsidR="00F41AEA" w:rsidRDefault="00F41AEA">
      <w:pPr>
        <w:keepNext/>
      </w:pPr>
    </w:p>
    <w:p w14:paraId="32C26940" w14:textId="77777777" w:rsidR="00F41AEA" w:rsidRDefault="00A558D6">
      <w:pPr>
        <w:pStyle w:val="Heading3"/>
      </w:pPr>
      <w:r>
        <w:t>Check Your Results</w:t>
      </w:r>
    </w:p>
    <w:p w14:paraId="674C8ED2" w14:textId="77777777" w:rsidR="00F41AEA" w:rsidRDefault="00A558D6">
      <w:pPr>
        <w:pStyle w:val="RequiredOutput"/>
        <w:keepNext/>
      </w:pPr>
      <w:r>
        <w:t>[main 28cff9d] Add the db-02 database server</w:t>
      </w:r>
    </w:p>
    <w:p w14:paraId="7F0FEE92" w14:textId="77777777" w:rsidR="00F41AEA" w:rsidRDefault="00A558D6">
      <w:pPr>
        <w:pStyle w:val="RequiredOutput"/>
        <w:keepNext/>
      </w:pPr>
      <w:r>
        <w:t xml:space="preserve"> 1 file changed, 1 insertion(+)</w:t>
      </w:r>
    </w:p>
    <w:p w14:paraId="2140408A" w14:textId="77777777" w:rsidR="00F41AEA" w:rsidRDefault="00A558D6">
      <w:pPr>
        <w:pStyle w:val="RequiredOutput"/>
        <w:keepNext/>
      </w:pPr>
      <w:r>
        <w:t>Enumerating objects: 5, done.</w:t>
      </w:r>
    </w:p>
    <w:p w14:paraId="38F8BE62" w14:textId="77777777" w:rsidR="00F41AEA" w:rsidRDefault="00A558D6">
      <w:pPr>
        <w:pStyle w:val="RequiredOutput"/>
        <w:keepNext/>
      </w:pPr>
      <w:r>
        <w:t>Counting objects: 100% (5/5), done.</w:t>
      </w:r>
    </w:p>
    <w:p w14:paraId="39AC7DAF" w14:textId="77777777" w:rsidR="00F41AEA" w:rsidRDefault="00A558D6">
      <w:pPr>
        <w:pStyle w:val="RequiredOutput"/>
        <w:keepNext/>
      </w:pPr>
      <w:r>
        <w:t>Delta compression using up to 20 threads</w:t>
      </w:r>
    </w:p>
    <w:p w14:paraId="295E7260" w14:textId="77777777" w:rsidR="00F41AEA" w:rsidRDefault="00A558D6">
      <w:pPr>
        <w:pStyle w:val="RequiredOutput"/>
        <w:keepNext/>
      </w:pPr>
      <w:r>
        <w:t>Compressing objects: 100% (3/3), done.</w:t>
      </w:r>
    </w:p>
    <w:p w14:paraId="27569183" w14:textId="77777777" w:rsidR="00F41AEA" w:rsidRDefault="00A558D6">
      <w:pPr>
        <w:pStyle w:val="RequiredOutput"/>
        <w:keepNext/>
      </w:pPr>
      <w:r>
        <w:t>Writing objects: 100% (3/3), 313 bytes | 313.00 KiB/s, done.</w:t>
      </w:r>
    </w:p>
    <w:p w14:paraId="3F1910C0" w14:textId="77777777" w:rsidR="00F41AEA" w:rsidRDefault="00A558D6">
      <w:pPr>
        <w:pStyle w:val="RequiredOutput"/>
        <w:keepNext/>
      </w:pPr>
      <w:r>
        <w:t>Total 3 (delta 2), reused 0 (delta 0), pack-reused 0 (from 0)</w:t>
      </w:r>
    </w:p>
    <w:p w14:paraId="3FA47E80" w14:textId="77777777" w:rsidR="00F41AEA" w:rsidRDefault="00A558D6">
      <w:pPr>
        <w:pStyle w:val="RequiredOutput"/>
        <w:keepNext/>
      </w:pPr>
      <w:r>
        <w:t>To C:/Users/</w:t>
      </w:r>
      <w:r>
        <w:rPr>
          <w:b/>
        </w:rPr>
        <w:t>&lt;&lt;&lt;your $env:USERNAME&gt;&gt;&gt;</w:t>
      </w:r>
      <w:r>
        <w:t>/spa/lesson-12.14/server.git</w:t>
      </w:r>
    </w:p>
    <w:p w14:paraId="2495CBCB" w14:textId="77777777" w:rsidR="00F41AEA" w:rsidRDefault="00A558D6">
      <w:pPr>
        <w:pStyle w:val="RequiredOutput"/>
      </w:pPr>
      <w:r>
        <w:t xml:space="preserve">   360d32b..28cff9d  main -&gt; main</w:t>
      </w:r>
    </w:p>
    <w:p w14:paraId="21B7F5AD" w14:textId="77777777" w:rsidR="00F41AEA" w:rsidRDefault="00F41AEA">
      <w:pPr>
        <w:keepNext/>
      </w:pPr>
    </w:p>
    <w:p w14:paraId="2958B9E7" w14:textId="77777777" w:rsidR="00F41AEA" w:rsidRDefault="00A558D6">
      <w:pPr>
        <w:pStyle w:val="ListBullet"/>
      </w:pPr>
      <w:r>
        <w:t>[main 28cff9d] Add the db-02 database server: the teammate's commit on their main. Your id differs.</w:t>
      </w:r>
    </w:p>
    <w:p w14:paraId="4BE09468" w14:textId="77777777" w:rsidR="00F41AEA" w:rsidRDefault="00A558D6">
      <w:pPr>
        <w:pStyle w:val="ListBullet"/>
      </w:pPr>
      <w:r>
        <w:t>360d32b..28cff9d main -&gt; main: the server's main moved from 360d32b to the teammate's commit.</w:t>
      </w:r>
    </w:p>
    <w:p w14:paraId="01AA2A2F" w14:textId="77777777" w:rsidR="00F41AEA" w:rsidRDefault="00F41AEA">
      <w:pPr>
        <w:keepNext/>
      </w:pPr>
    </w:p>
    <w:p w14:paraId="7820FCBA" w14:textId="77777777" w:rsidR="00F41AEA" w:rsidRDefault="00A558D6">
      <w:pPr>
        <w:pStyle w:val="Heading3"/>
      </w:pPr>
      <w:r>
        <w:t>Linux or macOS Your Teammate Commits and Pushes</w:t>
      </w:r>
    </w:p>
    <w:p w14:paraId="248C597E" w14:textId="77777777" w:rsidR="00F41AEA" w:rsidRDefault="00A558D6">
      <w:pPr>
        <w:pStyle w:val="CommandBlock"/>
        <w:keepNext/>
      </w:pPr>
      <w:r>
        <w:t>cd "$HOME/spa/lesson-12.14/teammate"</w:t>
      </w:r>
    </w:p>
    <w:p w14:paraId="375207C6" w14:textId="77777777" w:rsidR="00F41AEA" w:rsidRDefault="00A558D6">
      <w:pPr>
        <w:pStyle w:val="CommandBlock"/>
        <w:keepNext/>
      </w:pPr>
      <w:r>
        <w:t>printf '%s\n' 'db-02|staging|3306' &gt;&gt; ./servers.txt</w:t>
      </w:r>
    </w:p>
    <w:p w14:paraId="6100F7F7" w14:textId="77777777" w:rsidR="00F41AEA" w:rsidRDefault="00A558D6">
      <w:pPr>
        <w:pStyle w:val="CommandBlock"/>
        <w:keepNext/>
      </w:pPr>
      <w:r>
        <w:t>git add servers.txt</w:t>
      </w:r>
    </w:p>
    <w:p w14:paraId="7D35B20B" w14:textId="77777777" w:rsidR="00F41AEA" w:rsidRDefault="00A558D6">
      <w:pPr>
        <w:pStyle w:val="CommandBlock"/>
        <w:keepNext/>
      </w:pPr>
      <w:r>
        <w:t>git commit -m "Add the db-02 database server"</w:t>
      </w:r>
    </w:p>
    <w:p w14:paraId="0FFC3EBE" w14:textId="77777777" w:rsidR="00F41AEA" w:rsidRDefault="00A558D6">
      <w:pPr>
        <w:pStyle w:val="CommandBlock"/>
      </w:pPr>
      <w:r>
        <w:t>git push</w:t>
      </w:r>
    </w:p>
    <w:p w14:paraId="5AFFC47B" w14:textId="77777777" w:rsidR="00F41AEA" w:rsidRDefault="00F41AEA">
      <w:pPr>
        <w:keepNext/>
      </w:pPr>
    </w:p>
    <w:p w14:paraId="21218B23" w14:textId="77777777" w:rsidR="00F41AEA" w:rsidRDefault="00A558D6">
      <w:r>
        <w:t>The output is the same, with your own home folder in the To line.</w:t>
      </w:r>
    </w:p>
    <w:p w14:paraId="1EE37923" w14:textId="77777777" w:rsidR="00F41AEA" w:rsidRDefault="00F41AEA">
      <w:pPr>
        <w:keepNext/>
      </w:pPr>
    </w:p>
    <w:p w14:paraId="17AAE8C4" w14:textId="77777777" w:rsidR="00F41AEA" w:rsidRDefault="00F41AEA">
      <w:pPr>
        <w:keepNext/>
      </w:pPr>
    </w:p>
    <w:p w14:paraId="12B071C3" w14:textId="77777777" w:rsidR="00F41AEA" w:rsidRDefault="00A558D6">
      <w:pPr>
        <w:pStyle w:val="Heading2"/>
      </w:pPr>
      <w:r>
        <w:t>Step 6 Commit on main and Push: Rejected</w:t>
      </w:r>
    </w:p>
    <w:p w14:paraId="1608EF0E" w14:textId="77777777" w:rsidR="00F41AEA" w:rsidRDefault="00A558D6">
      <w:r>
        <w:t>Back in your clone, you add a short contributing guide on main, a new file, CONTRIBUTING.md, with one line of advice, and commit it. Remember, CONTRIBUTING.md tells contributors how the project works (Lesson 12.13), and Set-Content writes a file's whole content (Lesson 1.9). No program reads it, so this commit needs no build or run: a documentation-only change cannot change a report (Lesson 12.9). Read the status line before you push.</w:t>
      </w:r>
    </w:p>
    <w:p w14:paraId="6FC79BD0" w14:textId="77777777" w:rsidR="00F41AEA" w:rsidRDefault="00F41AEA">
      <w:pPr>
        <w:keepNext/>
      </w:pPr>
    </w:p>
    <w:p w14:paraId="57B16F73" w14:textId="77777777" w:rsidR="00F41AEA" w:rsidRDefault="00A558D6">
      <w:pPr>
        <w:pStyle w:val="Heading3"/>
      </w:pPr>
      <w:r>
        <w:t>Windows PowerShell Commit a Guide on main</w:t>
      </w:r>
    </w:p>
    <w:p w14:paraId="4D0D7667" w14:textId="77777777" w:rsidR="00F41AEA" w:rsidRDefault="00A558D6">
      <w:pPr>
        <w:pStyle w:val="CommandBlock"/>
        <w:keepNext/>
      </w:pPr>
      <w:r>
        <w:t>Set-Location "$HOME\spa\lesson-12.14\server-report"</w:t>
      </w:r>
    </w:p>
    <w:p w14:paraId="18842F47" w14:textId="77777777" w:rsidR="00F41AEA" w:rsidRDefault="00A558D6">
      <w:pPr>
        <w:pStyle w:val="CommandBlock"/>
        <w:keepNext/>
      </w:pPr>
      <w:r>
        <w:t>git switch main</w:t>
      </w:r>
    </w:p>
    <w:p w14:paraId="221672D0" w14:textId="77777777" w:rsidR="00F41AEA" w:rsidRDefault="00A558D6">
      <w:pPr>
        <w:pStyle w:val="CommandBlock"/>
        <w:keepNext/>
      </w:pPr>
      <w:r>
        <w:t>Set-Content .\CONTRIBUTING.md "Build and run all six programs before you push."</w:t>
      </w:r>
    </w:p>
    <w:p w14:paraId="523F5BFF" w14:textId="77777777" w:rsidR="00F41AEA" w:rsidRDefault="00A558D6">
      <w:pPr>
        <w:pStyle w:val="CommandBlock"/>
        <w:keepNext/>
      </w:pPr>
      <w:r>
        <w:t>git add CONTRIBUTING.md</w:t>
      </w:r>
    </w:p>
    <w:p w14:paraId="63B91595" w14:textId="77777777" w:rsidR="00F41AEA" w:rsidRDefault="00A558D6">
      <w:pPr>
        <w:pStyle w:val="CommandBlock"/>
        <w:keepNext/>
      </w:pPr>
      <w:r>
        <w:t>git commit -m "Add a contributing guide"</w:t>
      </w:r>
    </w:p>
    <w:p w14:paraId="4E7DEE10" w14:textId="77777777" w:rsidR="00F41AEA" w:rsidRDefault="00A558D6">
      <w:pPr>
        <w:pStyle w:val="CommandBlock"/>
      </w:pPr>
      <w:r>
        <w:t>git status -sb</w:t>
      </w:r>
    </w:p>
    <w:p w14:paraId="5022BC18" w14:textId="77777777" w:rsidR="00F41AEA" w:rsidRDefault="00F41AEA">
      <w:pPr>
        <w:keepNext/>
      </w:pPr>
    </w:p>
    <w:p w14:paraId="5F96CE37" w14:textId="77777777" w:rsidR="00F41AEA" w:rsidRDefault="00A558D6">
      <w:pPr>
        <w:pStyle w:val="Heading3"/>
      </w:pPr>
      <w:r>
        <w:t>Check Your Results</w:t>
      </w:r>
    </w:p>
    <w:p w14:paraId="37720A98" w14:textId="77777777" w:rsidR="00F41AEA" w:rsidRDefault="00A558D6">
      <w:pPr>
        <w:pStyle w:val="RequiredOutput"/>
        <w:keepNext/>
      </w:pPr>
      <w:r>
        <w:t>Switched to branch 'main'</w:t>
      </w:r>
    </w:p>
    <w:p w14:paraId="2D0D314D" w14:textId="77777777" w:rsidR="00F41AEA" w:rsidRDefault="00A558D6">
      <w:pPr>
        <w:pStyle w:val="RequiredOutput"/>
        <w:keepNext/>
      </w:pPr>
      <w:r>
        <w:t>Your branch is up to date with 'origin/main'.</w:t>
      </w:r>
    </w:p>
    <w:p w14:paraId="6E2926C5" w14:textId="77777777" w:rsidR="00F41AEA" w:rsidRDefault="00A558D6">
      <w:pPr>
        <w:pStyle w:val="RequiredOutput"/>
        <w:keepNext/>
      </w:pPr>
      <w:r>
        <w:t>[main 450a652] Add a contributing guide</w:t>
      </w:r>
    </w:p>
    <w:p w14:paraId="3BC13E91" w14:textId="77777777" w:rsidR="00F41AEA" w:rsidRDefault="00A558D6">
      <w:pPr>
        <w:pStyle w:val="RequiredOutput"/>
        <w:keepNext/>
      </w:pPr>
      <w:r>
        <w:t xml:space="preserve"> 1 file changed, 1 insertion(+)</w:t>
      </w:r>
    </w:p>
    <w:p w14:paraId="7F8A02D5" w14:textId="77777777" w:rsidR="00F41AEA" w:rsidRDefault="00A558D6">
      <w:pPr>
        <w:pStyle w:val="RequiredOutput"/>
        <w:keepNext/>
      </w:pPr>
      <w:r>
        <w:t xml:space="preserve"> create mode 100644 CONTRIBUTING.md</w:t>
      </w:r>
    </w:p>
    <w:p w14:paraId="6C9BB47D" w14:textId="77777777" w:rsidR="00F41AEA" w:rsidRDefault="00A558D6">
      <w:pPr>
        <w:pStyle w:val="RequiredOutput"/>
      </w:pPr>
      <w:r>
        <w:t>## main...origin/main [ahead 1]</w:t>
      </w:r>
    </w:p>
    <w:p w14:paraId="2C681D37" w14:textId="77777777" w:rsidR="00F41AEA" w:rsidRDefault="00F41AEA">
      <w:pPr>
        <w:keepNext/>
      </w:pPr>
    </w:p>
    <w:p w14:paraId="31359FEC" w14:textId="77777777" w:rsidR="00F41AEA" w:rsidRDefault="00A558D6">
      <w:pPr>
        <w:pStyle w:val="ListBullet"/>
      </w:pPr>
      <w:r>
        <w:t>Switched to branch 'main' and up to date with 'origin/main': Git compares main with your record of the server, and you have not fetched since your teammate pushed (Lesson 12.12).</w:t>
      </w:r>
    </w:p>
    <w:p w14:paraId="7144EB83" w14:textId="77777777" w:rsidR="00F41AEA" w:rsidRDefault="00A558D6">
      <w:pPr>
        <w:pStyle w:val="ListBullet"/>
      </w:pPr>
      <w:r>
        <w:t>[main 450a652] Add a contributing guide, then create mode 100644 CONTRIBUTING.md: a new file in this commit. 100644 is the mode Git gives an ordinary file.</w:t>
      </w:r>
    </w:p>
    <w:p w14:paraId="7C0BE511" w14:textId="77777777" w:rsidR="00F41AEA" w:rsidRDefault="00A558D6">
      <w:pPr>
        <w:pStyle w:val="ListBullet"/>
      </w:pPr>
      <w:r>
        <w:t>## main...origin/main [ahead 1]: as far as your clone knows, main has one commit the server lacks, so a push should simply send it.</w:t>
      </w:r>
    </w:p>
    <w:p w14:paraId="6F5FAD57" w14:textId="77777777" w:rsidR="00F41AEA" w:rsidRDefault="00F41AEA">
      <w:pPr>
        <w:keepNext/>
      </w:pPr>
    </w:p>
    <w:p w14:paraId="4489DFA9" w14:textId="77777777" w:rsidR="00F41AEA" w:rsidRDefault="00A558D6">
      <w:pPr>
        <w:pStyle w:val="Heading3"/>
      </w:pPr>
      <w:r>
        <w:t>Linux or macOS Commit a Guide on main</w:t>
      </w:r>
    </w:p>
    <w:p w14:paraId="78563660" w14:textId="77777777" w:rsidR="00F41AEA" w:rsidRDefault="00A558D6">
      <w:pPr>
        <w:pStyle w:val="CommandBlock"/>
        <w:keepNext/>
      </w:pPr>
      <w:r>
        <w:t>cd "$HOME/spa/lesson-12.14/server-report"</w:t>
      </w:r>
    </w:p>
    <w:p w14:paraId="1E70F4DE" w14:textId="77777777" w:rsidR="00F41AEA" w:rsidRDefault="00A558D6">
      <w:pPr>
        <w:pStyle w:val="CommandBlock"/>
        <w:keepNext/>
      </w:pPr>
      <w:r>
        <w:t>git switch main</w:t>
      </w:r>
    </w:p>
    <w:p w14:paraId="6E6EA304" w14:textId="77777777" w:rsidR="00F41AEA" w:rsidRDefault="00A558D6">
      <w:pPr>
        <w:pStyle w:val="CommandBlock"/>
        <w:keepNext/>
      </w:pPr>
      <w:r>
        <w:t>printf '%s\n' 'Build and run all six programs before you push.' \</w:t>
      </w:r>
    </w:p>
    <w:p w14:paraId="2570BD67" w14:textId="77777777" w:rsidR="00F41AEA" w:rsidRDefault="00A558D6">
      <w:pPr>
        <w:pStyle w:val="CommandBlock"/>
        <w:keepNext/>
      </w:pPr>
      <w:r>
        <w:t xml:space="preserve">    &gt; ./CONTRIBUTING.md</w:t>
      </w:r>
    </w:p>
    <w:p w14:paraId="711ED016" w14:textId="77777777" w:rsidR="00F41AEA" w:rsidRDefault="00A558D6">
      <w:pPr>
        <w:pStyle w:val="CommandBlock"/>
        <w:keepNext/>
      </w:pPr>
      <w:r>
        <w:t>git add CONTRIBUTING.md</w:t>
      </w:r>
    </w:p>
    <w:p w14:paraId="4621DA9F" w14:textId="77777777" w:rsidR="00F41AEA" w:rsidRDefault="00A558D6">
      <w:pPr>
        <w:pStyle w:val="CommandBlock"/>
        <w:keepNext/>
      </w:pPr>
      <w:r>
        <w:t>git commit -m "Add a contributing guide"</w:t>
      </w:r>
    </w:p>
    <w:p w14:paraId="1BCCDEB4" w14:textId="77777777" w:rsidR="00F41AEA" w:rsidRDefault="00A558D6">
      <w:pPr>
        <w:pStyle w:val="CommandBlock"/>
      </w:pPr>
      <w:r>
        <w:t>git status -sb</w:t>
      </w:r>
    </w:p>
    <w:p w14:paraId="1D886A2C" w14:textId="77777777" w:rsidR="00F41AEA" w:rsidRDefault="00F41AEA">
      <w:pPr>
        <w:keepNext/>
      </w:pPr>
    </w:p>
    <w:p w14:paraId="155DD81A" w14:textId="77777777" w:rsidR="00F41AEA" w:rsidRDefault="00A558D6">
      <w:r>
        <w:t>The output is the same. Remember, &gt; writes a new file in bash; only Windows PowerShell 5.1's &gt; writes UTF-16 (Lesson 1.9).</w:t>
      </w:r>
    </w:p>
    <w:p w14:paraId="4C38272D" w14:textId="77777777" w:rsidR="00F41AEA" w:rsidRDefault="00F41AEA">
      <w:pPr>
        <w:keepNext/>
      </w:pPr>
    </w:p>
    <w:p w14:paraId="2143B900" w14:textId="77777777" w:rsidR="00F41AEA" w:rsidRDefault="00A558D6">
      <w:r>
        <w:t>Push main.</w:t>
      </w:r>
    </w:p>
    <w:p w14:paraId="3E1CEBB3" w14:textId="77777777" w:rsidR="00F41AEA" w:rsidRDefault="00F41AEA">
      <w:pPr>
        <w:keepNext/>
      </w:pPr>
    </w:p>
    <w:p w14:paraId="768AFC6E" w14:textId="77777777" w:rsidR="00F41AEA" w:rsidRDefault="00A558D6">
      <w:pPr>
        <w:pStyle w:val="Heading3"/>
      </w:pPr>
      <w:r>
        <w:t>Windows PowerShell Push main to the Server</w:t>
      </w:r>
    </w:p>
    <w:p w14:paraId="4D02EFF6" w14:textId="77777777" w:rsidR="00F41AEA" w:rsidRDefault="00A558D6">
      <w:pPr>
        <w:pStyle w:val="CommandBlock"/>
        <w:keepNext/>
      </w:pPr>
      <w:r>
        <w:t>Set-Location "$HOME\spa\lesson-12.14\server-report"</w:t>
      </w:r>
    </w:p>
    <w:p w14:paraId="04BC8EB5" w14:textId="77777777" w:rsidR="00F41AEA" w:rsidRDefault="00A558D6">
      <w:pPr>
        <w:pStyle w:val="CommandBlock"/>
        <w:keepNext/>
      </w:pPr>
      <w:r>
        <w:t>git push</w:t>
      </w:r>
    </w:p>
    <w:p w14:paraId="50BB5D2A" w14:textId="77777777" w:rsidR="00F41AEA" w:rsidRDefault="00A558D6">
      <w:pPr>
        <w:pStyle w:val="CommandBlock"/>
      </w:pPr>
      <w:r>
        <w:t>$LASTEXITCODE</w:t>
      </w:r>
    </w:p>
    <w:p w14:paraId="3EF202ED" w14:textId="77777777" w:rsidR="00F41AEA" w:rsidRDefault="00F41AEA">
      <w:pPr>
        <w:keepNext/>
      </w:pPr>
    </w:p>
    <w:p w14:paraId="656722CD" w14:textId="77777777" w:rsidR="00F41AEA" w:rsidRDefault="00A558D6">
      <w:pPr>
        <w:pStyle w:val="Heading3"/>
      </w:pPr>
      <w:r>
        <w:t>Check Your Results</w:t>
      </w:r>
    </w:p>
    <w:p w14:paraId="40AEF11B" w14:textId="77777777" w:rsidR="00F41AEA" w:rsidRDefault="00A558D6">
      <w:pPr>
        <w:pStyle w:val="RequiredOutput"/>
        <w:keepNext/>
      </w:pPr>
      <w:r>
        <w:t>To C:/Users/</w:t>
      </w:r>
      <w:r>
        <w:rPr>
          <w:b/>
        </w:rPr>
        <w:t>&lt;&lt;&lt;your $env:USERNAME&gt;&gt;&gt;</w:t>
      </w:r>
      <w:r>
        <w:t>/spa/lesson-12.14/server.git</w:t>
      </w:r>
    </w:p>
    <w:p w14:paraId="12648276" w14:textId="77777777" w:rsidR="00F41AEA" w:rsidRDefault="00A558D6">
      <w:pPr>
        <w:pStyle w:val="RequiredOutput"/>
        <w:keepNext/>
      </w:pPr>
      <w:r>
        <w:t xml:space="preserve"> ! [rejected]        main -&gt; main (fetch first)</w:t>
      </w:r>
    </w:p>
    <w:p w14:paraId="34EDA0B1" w14:textId="77777777" w:rsidR="00F41AEA" w:rsidRDefault="00A558D6">
      <w:pPr>
        <w:pStyle w:val="RequiredOutput"/>
        <w:keepNext/>
      </w:pPr>
      <w:r>
        <w:t>error: failed to push some refs to 'C:/Users/.../spa/lesson-12.14/server.git'</w:t>
      </w:r>
    </w:p>
    <w:p w14:paraId="1B3A6624" w14:textId="77777777" w:rsidR="00F41AEA" w:rsidRDefault="00A558D6">
      <w:pPr>
        <w:pStyle w:val="RequiredOutput"/>
        <w:keepNext/>
      </w:pPr>
      <w:r>
        <w:t>hint: Updates were rejected because the remote contains work that you do not</w:t>
      </w:r>
    </w:p>
    <w:p w14:paraId="2A6D43A1" w14:textId="77777777" w:rsidR="00F41AEA" w:rsidRDefault="00A558D6">
      <w:pPr>
        <w:pStyle w:val="RequiredOutput"/>
        <w:keepNext/>
      </w:pPr>
      <w:r>
        <w:t>hint: have locally. This is usually caused by another repository pushing to</w:t>
      </w:r>
    </w:p>
    <w:p w14:paraId="3CC83514" w14:textId="77777777" w:rsidR="00F41AEA" w:rsidRDefault="00A558D6">
      <w:pPr>
        <w:pStyle w:val="RequiredOutput"/>
        <w:keepNext/>
      </w:pPr>
      <w:r>
        <w:t>hint: the same ref. If you want to integrate the remote changes, use</w:t>
      </w:r>
    </w:p>
    <w:p w14:paraId="67A925F1" w14:textId="77777777" w:rsidR="00F41AEA" w:rsidRDefault="00A558D6">
      <w:pPr>
        <w:pStyle w:val="RequiredOutput"/>
        <w:keepNext/>
      </w:pPr>
      <w:r>
        <w:t>hint: 'git pull' before pushing again.</w:t>
      </w:r>
    </w:p>
    <w:p w14:paraId="5F217B0C" w14:textId="77777777" w:rsidR="00F41AEA" w:rsidRDefault="00A558D6">
      <w:pPr>
        <w:pStyle w:val="RequiredOutput"/>
        <w:keepNext/>
      </w:pPr>
      <w:r>
        <w:t>hint: See the 'Note about fast-forwards' in 'git push --help' for details.</w:t>
      </w:r>
    </w:p>
    <w:p w14:paraId="227A55CD" w14:textId="77777777" w:rsidR="00F41AEA" w:rsidRDefault="00A558D6">
      <w:pPr>
        <w:pStyle w:val="RequiredOutput"/>
      </w:pPr>
      <w:r>
        <w:t>1</w:t>
      </w:r>
    </w:p>
    <w:p w14:paraId="4A3A562A" w14:textId="77777777" w:rsidR="00F41AEA" w:rsidRDefault="00F41AEA">
      <w:pPr>
        <w:keepNext/>
      </w:pPr>
    </w:p>
    <w:p w14:paraId="3B08680B" w14:textId="77777777" w:rsidR="00F41AEA" w:rsidRDefault="00A558D6">
      <w:pPr>
        <w:pStyle w:val="ListBullet"/>
      </w:pPr>
      <w:r>
        <w:t>! [rejected] main -&gt; main (fetch first): your Git refused to send main, before sending anything. The server's main now holds your teammate's commit, which your main does not contain, so moving main to your commit would throw that commit away. (fetch first): your clone has never seen it.</w:t>
      </w:r>
    </w:p>
    <w:p w14:paraId="4C8C3F38" w14:textId="77777777" w:rsidR="00F41AEA" w:rsidRDefault="00A558D6">
      <w:pPr>
        <w:pStyle w:val="ListBullet"/>
      </w:pPr>
      <w:r>
        <w:t>error: failed to push some refs to and the server's path: nothing was pushed, and nothing on the server changed. Git writes your whole folder path between the quotes; this page shows ... for C:/Users/</w:t>
      </w:r>
      <w:r>
        <w:rPr>
          <w:b/>
        </w:rPr>
        <w:t>&lt;&lt;&lt;your $env:USERNAME&gt;&gt;&gt;</w:t>
      </w:r>
      <w:r>
        <w:t xml:space="preserve"> to fit the line on the page.</w:t>
      </w:r>
    </w:p>
    <w:p w14:paraId="3B621D49" w14:textId="77777777" w:rsidR="00F41AEA" w:rsidRDefault="00A558D6">
      <w:pPr>
        <w:pStyle w:val="ListBullet"/>
      </w:pPr>
      <w:r>
        <w:t>The hint lines explain it and suggest git pull. $LASTEXITCODE is 1: the push failed.</w:t>
      </w:r>
    </w:p>
    <w:p w14:paraId="3E0A6079" w14:textId="77777777" w:rsidR="00F41AEA" w:rsidRDefault="00A558D6">
      <w:pPr>
        <w:pStyle w:val="ListBullet"/>
      </w:pPr>
      <w:r>
        <w:t>Do not answer this with --force: it would replace the server's main with yours and remove your teammate's commit from it. Step 7 recovers without losing anything.</w:t>
      </w:r>
    </w:p>
    <w:p w14:paraId="2F23CB77" w14:textId="77777777" w:rsidR="00F41AEA" w:rsidRDefault="00F41AEA">
      <w:pPr>
        <w:keepNext/>
      </w:pPr>
    </w:p>
    <w:p w14:paraId="0B414EFA" w14:textId="77777777" w:rsidR="00F41AEA" w:rsidRDefault="00A558D6">
      <w:pPr>
        <w:pStyle w:val="Heading3"/>
      </w:pPr>
      <w:r>
        <w:t>Linux or macOS Push main to the Server</w:t>
      </w:r>
    </w:p>
    <w:p w14:paraId="637F8FE1" w14:textId="77777777" w:rsidR="00F41AEA" w:rsidRDefault="00A558D6">
      <w:pPr>
        <w:pStyle w:val="CommandBlock"/>
        <w:keepNext/>
      </w:pPr>
      <w:r>
        <w:t>cd "$HOME/spa/lesson-12.14/server-report"</w:t>
      </w:r>
    </w:p>
    <w:p w14:paraId="2FBF9A62" w14:textId="77777777" w:rsidR="00F41AEA" w:rsidRDefault="00A558D6">
      <w:pPr>
        <w:pStyle w:val="CommandBlock"/>
        <w:keepNext/>
      </w:pPr>
      <w:r>
        <w:t>git push</w:t>
      </w:r>
    </w:p>
    <w:p w14:paraId="64926DCD" w14:textId="77777777" w:rsidR="00F41AEA" w:rsidRDefault="00A558D6">
      <w:pPr>
        <w:pStyle w:val="CommandBlock"/>
      </w:pPr>
      <w:r>
        <w:t>echo $?</w:t>
      </w:r>
    </w:p>
    <w:p w14:paraId="608B4742" w14:textId="77777777" w:rsidR="00F41AEA" w:rsidRDefault="00F41AEA">
      <w:pPr>
        <w:keepNext/>
      </w:pPr>
    </w:p>
    <w:p w14:paraId="5A399D7F" w14:textId="77777777" w:rsidR="00F41AEA" w:rsidRDefault="00A558D6">
      <w:r>
        <w:t>The output is the same, with /home/, your user name, and /spa/lesson-12.14/server.git in the To and error lines (/Users/ on macOS).</w:t>
      </w:r>
    </w:p>
    <w:p w14:paraId="6F5BE7E7" w14:textId="77777777" w:rsidR="00F41AEA" w:rsidRDefault="00F41AEA">
      <w:pPr>
        <w:keepNext/>
      </w:pPr>
    </w:p>
    <w:p w14:paraId="33DC6FCC" w14:textId="77777777" w:rsidR="00F41AEA" w:rsidRDefault="00F41AEA">
      <w:pPr>
        <w:keepNext/>
      </w:pPr>
    </w:p>
    <w:p w14:paraId="2AB9A7B9" w14:textId="77777777" w:rsidR="00F41AEA" w:rsidRDefault="00A558D6">
      <w:pPr>
        <w:pStyle w:val="Heading2"/>
      </w:pPr>
      <w:r>
        <w:t>Step 7 Recover: Fetch, Rebase Your Commit, Push Again</w:t>
      </w:r>
    </w:p>
    <w:p w14:paraId="2F642A0B" w14:textId="77777777" w:rsidR="00F41AEA" w:rsidRDefault="00A558D6">
      <w:r>
        <w:t>Fetch first, decide second: download what your teammate pushed, then read where main stands.</w:t>
      </w:r>
    </w:p>
    <w:p w14:paraId="30ADA690" w14:textId="77777777" w:rsidR="00F41AEA" w:rsidRDefault="00F41AEA">
      <w:pPr>
        <w:keepNext/>
      </w:pPr>
    </w:p>
    <w:p w14:paraId="10DBAF7E" w14:textId="77777777" w:rsidR="00F41AEA" w:rsidRDefault="00A558D6">
      <w:pPr>
        <w:pStyle w:val="Heading3"/>
      </w:pPr>
      <w:r>
        <w:t>Windows PowerShell Fetch and Read Where You Stand</w:t>
      </w:r>
    </w:p>
    <w:p w14:paraId="56E82BB2" w14:textId="77777777" w:rsidR="00F41AEA" w:rsidRDefault="00A558D6">
      <w:pPr>
        <w:pStyle w:val="CommandBlock"/>
        <w:keepNext/>
      </w:pPr>
      <w:r>
        <w:t>Set-Location "$HOME\spa\lesson-12.14\server-report"</w:t>
      </w:r>
    </w:p>
    <w:p w14:paraId="23E12AFA" w14:textId="77777777" w:rsidR="00F41AEA" w:rsidRDefault="00A558D6">
      <w:pPr>
        <w:pStyle w:val="CommandBlock"/>
        <w:keepNext/>
      </w:pPr>
      <w:r>
        <w:t>git fetch</w:t>
      </w:r>
    </w:p>
    <w:p w14:paraId="103A6E19" w14:textId="77777777" w:rsidR="00F41AEA" w:rsidRDefault="00A558D6">
      <w:pPr>
        <w:pStyle w:val="CommandBlock"/>
      </w:pPr>
      <w:r>
        <w:t>git status -sb</w:t>
      </w:r>
    </w:p>
    <w:p w14:paraId="2C9E6E2E" w14:textId="77777777" w:rsidR="00F41AEA" w:rsidRDefault="00F41AEA">
      <w:pPr>
        <w:keepNext/>
      </w:pPr>
    </w:p>
    <w:p w14:paraId="54F59DEC" w14:textId="77777777" w:rsidR="00F41AEA" w:rsidRDefault="00A558D6">
      <w:pPr>
        <w:pStyle w:val="Heading3"/>
      </w:pPr>
      <w:r>
        <w:t>Check Your Results</w:t>
      </w:r>
    </w:p>
    <w:p w14:paraId="6DB83DF3" w14:textId="77777777" w:rsidR="00F41AEA" w:rsidRDefault="00A558D6">
      <w:pPr>
        <w:pStyle w:val="RequiredOutput"/>
        <w:keepNext/>
      </w:pPr>
      <w:r>
        <w:t>remote: Enumerating objects: 5, done.</w:t>
      </w:r>
    </w:p>
    <w:p w14:paraId="502D7D9A" w14:textId="77777777" w:rsidR="00F41AEA" w:rsidRDefault="00A558D6">
      <w:pPr>
        <w:pStyle w:val="RequiredOutput"/>
        <w:keepNext/>
      </w:pPr>
      <w:r>
        <w:t>remote: Counting objects: 100% (5/5), done.</w:t>
      </w:r>
    </w:p>
    <w:p w14:paraId="7C384D31" w14:textId="77777777" w:rsidR="00F41AEA" w:rsidRDefault="00A558D6">
      <w:pPr>
        <w:pStyle w:val="RequiredOutput"/>
        <w:keepNext/>
      </w:pPr>
      <w:r>
        <w:t>remote: Compressing objects: 100% (3/3), done.</w:t>
      </w:r>
    </w:p>
    <w:p w14:paraId="16F63F3F" w14:textId="77777777" w:rsidR="00F41AEA" w:rsidRDefault="00A558D6">
      <w:pPr>
        <w:pStyle w:val="RequiredOutput"/>
        <w:keepNext/>
      </w:pPr>
      <w:r>
        <w:t>remote: Total 3 (delta 2), reused 0 (delta 0), pack-reused 0 (from 0)</w:t>
      </w:r>
    </w:p>
    <w:p w14:paraId="7FE523D5" w14:textId="77777777" w:rsidR="00F41AEA" w:rsidRDefault="00A558D6">
      <w:pPr>
        <w:pStyle w:val="RequiredOutput"/>
        <w:keepNext/>
      </w:pPr>
      <w:r>
        <w:t>Unpacking objects: 100% (3/3), 293 bytes | 58.00 KiB/s, done.</w:t>
      </w:r>
    </w:p>
    <w:p w14:paraId="149C9B51" w14:textId="77777777" w:rsidR="00F41AEA" w:rsidRDefault="00A558D6">
      <w:pPr>
        <w:pStyle w:val="RequiredOutput"/>
        <w:keepNext/>
      </w:pPr>
      <w:r>
        <w:t>From C:/Users/</w:t>
      </w:r>
      <w:r>
        <w:rPr>
          <w:b/>
        </w:rPr>
        <w:t>&lt;&lt;&lt;your $env:USERNAME&gt;&gt;&gt;</w:t>
      </w:r>
      <w:r>
        <w:t>/spa/lesson-12.14/server</w:t>
      </w:r>
    </w:p>
    <w:p w14:paraId="56FF2C7E" w14:textId="77777777" w:rsidR="00F41AEA" w:rsidRDefault="00A558D6">
      <w:pPr>
        <w:pStyle w:val="RequiredOutput"/>
        <w:keepNext/>
      </w:pPr>
      <w:r>
        <w:t xml:space="preserve">   360d32b..28cff9d  main       -&gt; origin/main</w:t>
      </w:r>
    </w:p>
    <w:p w14:paraId="165AD536" w14:textId="77777777" w:rsidR="00F41AEA" w:rsidRDefault="00A558D6">
      <w:pPr>
        <w:pStyle w:val="RequiredOutput"/>
      </w:pPr>
      <w:r>
        <w:t>## main...origin/main [ahead 1, behind 1]</w:t>
      </w:r>
    </w:p>
    <w:p w14:paraId="35B240A0" w14:textId="77777777" w:rsidR="00F41AEA" w:rsidRDefault="00F41AEA">
      <w:pPr>
        <w:keepNext/>
      </w:pPr>
    </w:p>
    <w:p w14:paraId="126602F5" w14:textId="77777777" w:rsidR="00F41AEA" w:rsidRDefault="00A558D6">
      <w:pPr>
        <w:pStyle w:val="ListBullet"/>
      </w:pPr>
      <w:r>
        <w:t>The remote: lines and Unpacking objects are the download of your teammate's commit: three objects, the commit, its tree, and the new servers.txt. Your size and speed differ.</w:t>
      </w:r>
    </w:p>
    <w:p w14:paraId="6E8C39C2" w14:textId="77777777" w:rsidR="00F41AEA" w:rsidRDefault="00A558D6">
      <w:pPr>
        <w:pStyle w:val="ListBullet"/>
      </w:pPr>
      <w:r>
        <w:t>360d32b..28cff9d main -&gt; origin/main: your record of the server's main moved to the teammate's commit.</w:t>
      </w:r>
    </w:p>
    <w:p w14:paraId="1490AFA1" w14:textId="77777777" w:rsidR="00F41AEA" w:rsidRDefault="00A558D6">
      <w:pPr>
        <w:pStyle w:val="ListBullet"/>
      </w:pPr>
      <w:r>
        <w:t>## main...origin/main [ahead 1, behind 1]: main has one commit the server lacks, your guide, and the server has one main lacks, the teammate's db-02. The two lines of history have diverged, which is why the push was refused.</w:t>
      </w:r>
    </w:p>
    <w:p w14:paraId="0DAE798D" w14:textId="77777777" w:rsidR="00F41AEA" w:rsidRDefault="00F41AEA">
      <w:pPr>
        <w:keepNext/>
      </w:pPr>
    </w:p>
    <w:p w14:paraId="7979C354" w14:textId="77777777" w:rsidR="00F41AEA" w:rsidRDefault="00A558D6">
      <w:pPr>
        <w:pStyle w:val="Heading3"/>
      </w:pPr>
      <w:r>
        <w:t>Linux or macOS Fetch and Read Where You Stand</w:t>
      </w:r>
    </w:p>
    <w:p w14:paraId="4F4754B1" w14:textId="77777777" w:rsidR="00F41AEA" w:rsidRDefault="00A558D6">
      <w:pPr>
        <w:pStyle w:val="CommandBlock"/>
        <w:keepNext/>
      </w:pPr>
      <w:r>
        <w:t>cd "$HOME/spa/lesson-12.14/server-report"</w:t>
      </w:r>
    </w:p>
    <w:p w14:paraId="7E88E8C8" w14:textId="77777777" w:rsidR="00F41AEA" w:rsidRDefault="00A558D6">
      <w:pPr>
        <w:pStyle w:val="CommandBlock"/>
        <w:keepNext/>
      </w:pPr>
      <w:r>
        <w:t>git fetch</w:t>
      </w:r>
    </w:p>
    <w:p w14:paraId="655742BB" w14:textId="77777777" w:rsidR="00F41AEA" w:rsidRDefault="00A558D6">
      <w:pPr>
        <w:pStyle w:val="CommandBlock"/>
      </w:pPr>
      <w:r>
        <w:t>git status -sb</w:t>
      </w:r>
    </w:p>
    <w:p w14:paraId="5FA7E65C" w14:textId="77777777" w:rsidR="00F41AEA" w:rsidRDefault="00F41AEA">
      <w:pPr>
        <w:keepNext/>
      </w:pPr>
    </w:p>
    <w:p w14:paraId="473D3CE0" w14:textId="77777777" w:rsidR="00F41AEA" w:rsidRDefault="00A558D6">
      <w:r>
        <w:t>The output is the same, with your own home folder after From.</w:t>
      </w:r>
    </w:p>
    <w:p w14:paraId="135534F8" w14:textId="77777777" w:rsidR="00F41AEA" w:rsidRDefault="00F41AEA">
      <w:pPr>
        <w:keepNext/>
      </w:pPr>
    </w:p>
    <w:p w14:paraId="46DDCE88" w14:textId="77777777" w:rsidR="00F41AEA" w:rsidRDefault="00A558D6">
      <w:r>
        <w:t>Your guide commit was never pushed, so you may rewrite it: replay it on top of your teammate's commit with git pull --rebase. A plain git pull would stop here, because your pull.ff only setting from Lesson 12.13 allows only a fast-forward, and these two lines of history have diverged. Then look at the result, and compare it with the server's main to see exactly what your next push will add.</w:t>
      </w:r>
    </w:p>
    <w:p w14:paraId="46491956" w14:textId="77777777" w:rsidR="00F41AEA" w:rsidRDefault="00F41AEA">
      <w:pPr>
        <w:keepNext/>
      </w:pPr>
    </w:p>
    <w:p w14:paraId="7D5DE197" w14:textId="77777777" w:rsidR="00F41AEA" w:rsidRDefault="00A558D6">
      <w:pPr>
        <w:pStyle w:val="Heading3"/>
      </w:pPr>
      <w:r>
        <w:t>Windows PowerShell Rebase Your Commit Onto Your Teammate's</w:t>
      </w:r>
    </w:p>
    <w:p w14:paraId="15A44689" w14:textId="77777777" w:rsidR="00F41AEA" w:rsidRDefault="00A558D6">
      <w:pPr>
        <w:pStyle w:val="CommandBlock"/>
        <w:keepNext/>
      </w:pPr>
      <w:r>
        <w:t>Set-Location "$HOME\spa\lesson-12.14\server-report"</w:t>
      </w:r>
    </w:p>
    <w:p w14:paraId="5A329FCE" w14:textId="77777777" w:rsidR="00F41AEA" w:rsidRDefault="00A558D6">
      <w:pPr>
        <w:pStyle w:val="CommandBlock"/>
        <w:keepNext/>
      </w:pPr>
      <w:r>
        <w:t>git pull --rebase</w:t>
      </w:r>
    </w:p>
    <w:p w14:paraId="632977DA" w14:textId="77777777" w:rsidR="00F41AEA" w:rsidRDefault="00A558D6">
      <w:pPr>
        <w:pStyle w:val="CommandBlock"/>
        <w:keepNext/>
      </w:pPr>
      <w:r>
        <w:t>git log --oneline --graph -3</w:t>
      </w:r>
    </w:p>
    <w:p w14:paraId="48E7D41D" w14:textId="77777777" w:rsidR="00F41AEA" w:rsidRDefault="00A558D6">
      <w:pPr>
        <w:pStyle w:val="CommandBlock"/>
      </w:pPr>
      <w:r>
        <w:t>git diff --stat origin/main</w:t>
      </w:r>
    </w:p>
    <w:p w14:paraId="00C14849" w14:textId="77777777" w:rsidR="00F41AEA" w:rsidRDefault="00F41AEA">
      <w:pPr>
        <w:keepNext/>
      </w:pPr>
    </w:p>
    <w:p w14:paraId="11FED3A4" w14:textId="77777777" w:rsidR="00F41AEA" w:rsidRDefault="00A558D6">
      <w:pPr>
        <w:pStyle w:val="Heading3"/>
      </w:pPr>
      <w:r>
        <w:t>Check Your Results</w:t>
      </w:r>
    </w:p>
    <w:p w14:paraId="7809FA1E" w14:textId="77777777" w:rsidR="00F41AEA" w:rsidRDefault="00A558D6">
      <w:pPr>
        <w:pStyle w:val="RequiredOutput"/>
        <w:keepNext/>
      </w:pPr>
      <w:r>
        <w:t>Successfully rebased and updated refs/heads/main.</w:t>
      </w:r>
    </w:p>
    <w:p w14:paraId="31CD3770" w14:textId="77777777" w:rsidR="00F41AEA" w:rsidRDefault="00A558D6">
      <w:pPr>
        <w:pStyle w:val="RequiredOutput"/>
        <w:keepNext/>
      </w:pPr>
      <w:r>
        <w:t>* b8839a0 (HEAD -&gt; main) Add a contributing guide</w:t>
      </w:r>
    </w:p>
    <w:p w14:paraId="28D4A087" w14:textId="77777777" w:rsidR="00F41AEA" w:rsidRDefault="00A558D6">
      <w:pPr>
        <w:pStyle w:val="RequiredOutput"/>
        <w:keepNext/>
      </w:pPr>
      <w:r>
        <w:t>* 28cff9d (origin/main, origin/HEAD) Add the db-02 database server</w:t>
      </w:r>
    </w:p>
    <w:p w14:paraId="001F108C" w14:textId="77777777" w:rsidR="00F41AEA" w:rsidRDefault="00A558D6">
      <w:pPr>
        <w:pStyle w:val="RequiredOutput"/>
        <w:keepNext/>
      </w:pPr>
      <w:r>
        <w:t>* 360d32b Ignore the .env file</w:t>
      </w:r>
    </w:p>
    <w:p w14:paraId="42CA727F" w14:textId="77777777" w:rsidR="00F41AEA" w:rsidRDefault="00A558D6">
      <w:pPr>
        <w:pStyle w:val="RequiredOutput"/>
        <w:keepNext/>
      </w:pPr>
      <w:r>
        <w:t xml:space="preserve"> CONTRIBUTING.md | 1 +</w:t>
      </w:r>
    </w:p>
    <w:p w14:paraId="6B974F59" w14:textId="77777777" w:rsidR="00F41AEA" w:rsidRDefault="00A558D6">
      <w:pPr>
        <w:pStyle w:val="RequiredOutput"/>
      </w:pPr>
      <w:r>
        <w:t xml:space="preserve"> 1 file changed, 1 insertion(+)</w:t>
      </w:r>
    </w:p>
    <w:p w14:paraId="26CBF010" w14:textId="77777777" w:rsidR="00F41AEA" w:rsidRDefault="00F41AEA">
      <w:pPr>
        <w:keepNext/>
      </w:pPr>
    </w:p>
    <w:p w14:paraId="78C54A7C" w14:textId="77777777" w:rsidR="00F41AEA" w:rsidRDefault="00A558D6">
      <w:pPr>
        <w:pStyle w:val="ListBullet"/>
      </w:pPr>
      <w:r>
        <w:t>Successfully rebased and updated refs/heads/main.: git pull --rebase fetched (nothing new since your git fetch) and replayed your one unpublished commit on top of origin/main.</w:t>
      </w:r>
    </w:p>
    <w:p w14:paraId="43C76B7C" w14:textId="77777777" w:rsidR="00F41AEA" w:rsidRDefault="00A558D6">
      <w:pPr>
        <w:pStyle w:val="ListBullet"/>
      </w:pPr>
      <w:r>
        <w:t>Remember, git log --oneline --graph draws the history as a map (Lesson 12.7); -3 keeps the newest three commits. One straight line: your guide, now b8839a0, sits on your teammate's 28cff9d, which sits on 360d32b. The guide got a new id, because its parent changed; 450a652 was never pushed, so nobody else has it.</w:t>
      </w:r>
    </w:p>
    <w:p w14:paraId="54735860" w14:textId="77777777" w:rsidR="00F41AEA" w:rsidRDefault="00A558D6">
      <w:pPr>
        <w:pStyle w:val="ListBullet"/>
      </w:pPr>
      <w:r>
        <w:t>git diff --stat origin/main compares your main with the server's main: your next push adds only CONTRIBUTING.md, one line. No program reads it, and the server's main already holds your teammate's db-02 line, so this push changes nothing the six programs read. When your own commits change code or data, or a rebase combines them with incoming changes, build and run all six before you push, as Step 8 does.</w:t>
      </w:r>
    </w:p>
    <w:p w14:paraId="68123D07" w14:textId="77777777" w:rsidR="00F41AEA" w:rsidRDefault="00F41AEA">
      <w:pPr>
        <w:keepNext/>
      </w:pPr>
    </w:p>
    <w:p w14:paraId="1EBC33CD" w14:textId="77777777" w:rsidR="00F41AEA" w:rsidRDefault="00A558D6">
      <w:pPr>
        <w:pStyle w:val="Heading3"/>
      </w:pPr>
      <w:r>
        <w:t>Linux or macOS Rebase Your Commit Onto Your Teammate's</w:t>
      </w:r>
    </w:p>
    <w:p w14:paraId="351BF56C" w14:textId="77777777" w:rsidR="00F41AEA" w:rsidRDefault="00A558D6">
      <w:pPr>
        <w:pStyle w:val="CommandBlock"/>
        <w:keepNext/>
      </w:pPr>
      <w:r>
        <w:t>cd "$HOME/spa/lesson-12.14/server-report"</w:t>
      </w:r>
    </w:p>
    <w:p w14:paraId="0CA301AF" w14:textId="77777777" w:rsidR="00F41AEA" w:rsidRDefault="00A558D6">
      <w:pPr>
        <w:pStyle w:val="CommandBlock"/>
        <w:keepNext/>
      </w:pPr>
      <w:r>
        <w:t>git pull --rebase</w:t>
      </w:r>
    </w:p>
    <w:p w14:paraId="64845B0F" w14:textId="77777777" w:rsidR="00F41AEA" w:rsidRDefault="00A558D6">
      <w:pPr>
        <w:pStyle w:val="CommandBlock"/>
        <w:keepNext/>
      </w:pPr>
      <w:r>
        <w:t>git log --oneline --graph -3</w:t>
      </w:r>
    </w:p>
    <w:p w14:paraId="44A6290A" w14:textId="77777777" w:rsidR="00F41AEA" w:rsidRDefault="00A558D6">
      <w:pPr>
        <w:pStyle w:val="CommandBlock"/>
      </w:pPr>
      <w:r>
        <w:t>git diff --stat origin/main</w:t>
      </w:r>
    </w:p>
    <w:p w14:paraId="35812F43" w14:textId="77777777" w:rsidR="00F41AEA" w:rsidRDefault="00F41AEA">
      <w:pPr>
        <w:keepNext/>
      </w:pPr>
    </w:p>
    <w:p w14:paraId="37FEF3E2" w14:textId="77777777" w:rsidR="00F41AEA" w:rsidRDefault="00A558D6">
      <w:r>
        <w:t>The output is the same.</w:t>
      </w:r>
    </w:p>
    <w:p w14:paraId="4ADEF713" w14:textId="77777777" w:rsidR="00F41AEA" w:rsidRDefault="00F41AEA">
      <w:pPr>
        <w:keepNext/>
      </w:pPr>
    </w:p>
    <w:p w14:paraId="66B962CD" w14:textId="77777777" w:rsidR="00F41AEA" w:rsidRDefault="00A558D6">
      <w:r>
        <w:t>Push again. Your main now contains the server's main, so the push only moves it forward.</w:t>
      </w:r>
    </w:p>
    <w:p w14:paraId="71103693" w14:textId="77777777" w:rsidR="00F41AEA" w:rsidRDefault="00F41AEA">
      <w:pPr>
        <w:keepNext/>
      </w:pPr>
    </w:p>
    <w:p w14:paraId="160A9905" w14:textId="77777777" w:rsidR="00F41AEA" w:rsidRDefault="00A558D6">
      <w:pPr>
        <w:pStyle w:val="Heading3"/>
      </w:pPr>
      <w:r>
        <w:t>Windows PowerShell Push Again</w:t>
      </w:r>
    </w:p>
    <w:p w14:paraId="2F9D12C9" w14:textId="77777777" w:rsidR="00F41AEA" w:rsidRDefault="00A558D6">
      <w:pPr>
        <w:pStyle w:val="CommandBlock"/>
        <w:keepNext/>
      </w:pPr>
      <w:r>
        <w:t>Set-Location "$HOME\spa\lesson-12.14\server-report"</w:t>
      </w:r>
    </w:p>
    <w:p w14:paraId="37E664D0" w14:textId="77777777" w:rsidR="00F41AEA" w:rsidRDefault="00A558D6">
      <w:pPr>
        <w:pStyle w:val="CommandBlock"/>
        <w:keepNext/>
      </w:pPr>
      <w:r>
        <w:t>git push</w:t>
      </w:r>
    </w:p>
    <w:p w14:paraId="1CB65775" w14:textId="77777777" w:rsidR="00F41AEA" w:rsidRDefault="00A558D6">
      <w:pPr>
        <w:pStyle w:val="CommandBlock"/>
      </w:pPr>
      <w:r>
        <w:t>git status -sb</w:t>
      </w:r>
    </w:p>
    <w:p w14:paraId="1A45D974" w14:textId="77777777" w:rsidR="00F41AEA" w:rsidRDefault="00F41AEA">
      <w:pPr>
        <w:keepNext/>
      </w:pPr>
    </w:p>
    <w:p w14:paraId="04B40897" w14:textId="77777777" w:rsidR="00F41AEA" w:rsidRDefault="00A558D6">
      <w:pPr>
        <w:pStyle w:val="Heading3"/>
      </w:pPr>
      <w:r>
        <w:t>Check Your Results</w:t>
      </w:r>
    </w:p>
    <w:p w14:paraId="09BA4D58" w14:textId="77777777" w:rsidR="00F41AEA" w:rsidRDefault="00A558D6">
      <w:pPr>
        <w:pStyle w:val="RequiredOutput"/>
        <w:keepNext/>
      </w:pPr>
      <w:r>
        <w:t>Enumerating objects: 4, done.</w:t>
      </w:r>
    </w:p>
    <w:p w14:paraId="4B35DD32" w14:textId="77777777" w:rsidR="00F41AEA" w:rsidRDefault="00A558D6">
      <w:pPr>
        <w:pStyle w:val="RequiredOutput"/>
        <w:keepNext/>
      </w:pPr>
      <w:r>
        <w:t>Counting objects: 100% (4/4), done.</w:t>
      </w:r>
    </w:p>
    <w:p w14:paraId="6C7391CA" w14:textId="77777777" w:rsidR="00F41AEA" w:rsidRDefault="00A558D6">
      <w:pPr>
        <w:pStyle w:val="RequiredOutput"/>
        <w:keepNext/>
      </w:pPr>
      <w:r>
        <w:t>Delta compression using up to 20 threads</w:t>
      </w:r>
    </w:p>
    <w:p w14:paraId="28ACEF4A" w14:textId="77777777" w:rsidR="00F41AEA" w:rsidRDefault="00A558D6">
      <w:pPr>
        <w:pStyle w:val="RequiredOutput"/>
        <w:keepNext/>
      </w:pPr>
      <w:r>
        <w:t>Compressing objects: 100% (2/2), done.</w:t>
      </w:r>
    </w:p>
    <w:p w14:paraId="0D64BBEF" w14:textId="77777777" w:rsidR="00F41AEA" w:rsidRDefault="00A558D6">
      <w:pPr>
        <w:pStyle w:val="RequiredOutput"/>
        <w:keepNext/>
      </w:pPr>
      <w:r>
        <w:t>Writing objects: 100% (3/3), 333 bytes | 333.00 KiB/s, done.</w:t>
      </w:r>
    </w:p>
    <w:p w14:paraId="6C8A6F54" w14:textId="77777777" w:rsidR="00F41AEA" w:rsidRDefault="00A558D6">
      <w:pPr>
        <w:pStyle w:val="RequiredOutput"/>
        <w:keepNext/>
      </w:pPr>
      <w:r>
        <w:t>Total 3 (delta 1), reused 0 (delta 0), pack-reused 0 (from 0)</w:t>
      </w:r>
    </w:p>
    <w:p w14:paraId="15DDC980" w14:textId="77777777" w:rsidR="00F41AEA" w:rsidRDefault="00A558D6">
      <w:pPr>
        <w:pStyle w:val="RequiredOutput"/>
        <w:keepNext/>
      </w:pPr>
      <w:r>
        <w:t>To C:/Users/</w:t>
      </w:r>
      <w:r>
        <w:rPr>
          <w:b/>
        </w:rPr>
        <w:t>&lt;&lt;&lt;your $env:USERNAME&gt;&gt;&gt;</w:t>
      </w:r>
      <w:r>
        <w:t>/spa/lesson-12.14/server.git</w:t>
      </w:r>
    </w:p>
    <w:p w14:paraId="78880133" w14:textId="77777777" w:rsidR="00F41AEA" w:rsidRDefault="00A558D6">
      <w:pPr>
        <w:pStyle w:val="RequiredOutput"/>
        <w:keepNext/>
      </w:pPr>
      <w:r>
        <w:t xml:space="preserve">   28cff9d..b8839a0  main -&gt; main</w:t>
      </w:r>
    </w:p>
    <w:p w14:paraId="14A2E93B" w14:textId="77777777" w:rsidR="00F41AEA" w:rsidRDefault="00A558D6">
      <w:pPr>
        <w:pStyle w:val="RequiredOutput"/>
      </w:pPr>
      <w:r>
        <w:t>## main...origin/main</w:t>
      </w:r>
    </w:p>
    <w:p w14:paraId="48DA3EE5" w14:textId="77777777" w:rsidR="00F41AEA" w:rsidRDefault="00F41AEA">
      <w:pPr>
        <w:keepNext/>
      </w:pPr>
    </w:p>
    <w:p w14:paraId="77ABB573" w14:textId="77777777" w:rsidR="00F41AEA" w:rsidRDefault="00A558D6">
      <w:pPr>
        <w:pStyle w:val="ListBullet"/>
      </w:pPr>
      <w:r>
        <w:t>28cff9d..b8839a0 main -&gt; main: the server's main moved forward from your teammate's commit to your guide. Nothing was lost: your teammate's commit is the one under yours.</w:t>
      </w:r>
    </w:p>
    <w:p w14:paraId="115CE9F3" w14:textId="77777777" w:rsidR="00F41AEA" w:rsidRDefault="00A558D6">
      <w:pPr>
        <w:pStyle w:val="ListBullet"/>
      </w:pPr>
      <w:r>
        <w:t>## main...origin/main with no count: the push also moved your record of the server's main, so main and origin/main point at the same commit.</w:t>
      </w:r>
    </w:p>
    <w:p w14:paraId="3487DBC8" w14:textId="77777777" w:rsidR="00F41AEA" w:rsidRDefault="00F41AEA">
      <w:pPr>
        <w:keepNext/>
      </w:pPr>
    </w:p>
    <w:p w14:paraId="5B074C97" w14:textId="77777777" w:rsidR="00F41AEA" w:rsidRDefault="00A558D6">
      <w:pPr>
        <w:pStyle w:val="Heading3"/>
      </w:pPr>
      <w:r>
        <w:t>Linux or macOS Push Again</w:t>
      </w:r>
    </w:p>
    <w:p w14:paraId="42121AE4" w14:textId="77777777" w:rsidR="00F41AEA" w:rsidRDefault="00A558D6">
      <w:pPr>
        <w:pStyle w:val="CommandBlock"/>
        <w:keepNext/>
      </w:pPr>
      <w:r>
        <w:t>cd "$HOME/spa/lesson-12.14/server-report"</w:t>
      </w:r>
    </w:p>
    <w:p w14:paraId="4B9E7518" w14:textId="77777777" w:rsidR="00F41AEA" w:rsidRDefault="00A558D6">
      <w:pPr>
        <w:pStyle w:val="CommandBlock"/>
        <w:keepNext/>
      </w:pPr>
      <w:r>
        <w:t>git push</w:t>
      </w:r>
    </w:p>
    <w:p w14:paraId="18FEF283" w14:textId="77777777" w:rsidR="00F41AEA" w:rsidRDefault="00A558D6">
      <w:pPr>
        <w:pStyle w:val="CommandBlock"/>
      </w:pPr>
      <w:r>
        <w:t>git status -sb</w:t>
      </w:r>
    </w:p>
    <w:p w14:paraId="07AA486F" w14:textId="77777777" w:rsidR="00F41AEA" w:rsidRDefault="00F41AEA">
      <w:pPr>
        <w:keepNext/>
      </w:pPr>
    </w:p>
    <w:p w14:paraId="2AA990AF" w14:textId="77777777" w:rsidR="00F41AEA" w:rsidRDefault="00A558D6">
      <w:r>
        <w:t>The output is the same.</w:t>
      </w:r>
    </w:p>
    <w:p w14:paraId="4620528E" w14:textId="77777777" w:rsidR="00F41AEA" w:rsidRDefault="00F41AEA">
      <w:pPr>
        <w:keepNext/>
      </w:pPr>
    </w:p>
    <w:p w14:paraId="610BE847" w14:textId="77777777" w:rsidR="00F41AEA" w:rsidRDefault="00F41AEA">
      <w:pPr>
        <w:keepNext/>
      </w:pPr>
    </w:p>
    <w:p w14:paraId="20DACBB4" w14:textId="77777777" w:rsidR="00F41AEA" w:rsidRDefault="00A558D6">
      <w:pPr>
        <w:pStyle w:val="Heading2"/>
      </w:pPr>
      <w:r>
        <w:t>Step 8 Production-Minded: Bring Your Feature Branch Up to Date</w:t>
      </w:r>
    </w:p>
    <w:p w14:paraId="04C57F0D" w14:textId="77777777" w:rsidR="00F41AEA" w:rsidRDefault="00A558D6">
      <w:r>
        <w:t xml:space="preserve">Your feature branch still starts at 360d32b: it has neither the teammate's db-02 nor the guide. Before the team reviews it, bring it up to date, so that it is tested against the main it will join. Fetch first, then rebase it onto origin/main, your record of the server's main, which Step 7's push left at the same commit as main. Remember, git rebase &lt;branch&gt; replays your commits onto that branch's newest commit, each as a new commit (Lesson 12.10). feature/db-count is already on the server, so this rewrites </w:t>
      </w:r>
      <w:r>
        <w:t>a pushed commit: allowed only because it is your own branch, which nobody else pushes to. On a branch that teammates push to, merge instead (Lesson 12.13).</w:t>
      </w:r>
    </w:p>
    <w:p w14:paraId="27A7D437" w14:textId="77777777" w:rsidR="00F41AEA" w:rsidRDefault="00F41AEA">
      <w:pPr>
        <w:keepNext/>
      </w:pPr>
    </w:p>
    <w:p w14:paraId="6C850830" w14:textId="77777777" w:rsidR="00F41AEA" w:rsidRDefault="00A558D6">
      <w:pPr>
        <w:pStyle w:val="Heading3"/>
      </w:pPr>
      <w:r>
        <w:t>Windows PowerShell Rebase the Feature Branch</w:t>
      </w:r>
    </w:p>
    <w:p w14:paraId="4697FAD8" w14:textId="77777777" w:rsidR="00F41AEA" w:rsidRDefault="00A558D6">
      <w:pPr>
        <w:pStyle w:val="CommandBlock"/>
        <w:keepNext/>
      </w:pPr>
      <w:r>
        <w:t>Set-Location "$HOME\spa\lesson-12.14\server-report"</w:t>
      </w:r>
    </w:p>
    <w:p w14:paraId="4F7F0F67" w14:textId="77777777" w:rsidR="00F41AEA" w:rsidRDefault="00A558D6">
      <w:pPr>
        <w:pStyle w:val="CommandBlock"/>
        <w:keepNext/>
      </w:pPr>
      <w:r>
        <w:t>git switch feature/db-count</w:t>
      </w:r>
    </w:p>
    <w:p w14:paraId="587EC193" w14:textId="77777777" w:rsidR="00F41AEA" w:rsidRDefault="00A558D6">
      <w:pPr>
        <w:pStyle w:val="CommandBlock"/>
        <w:keepNext/>
      </w:pPr>
      <w:r>
        <w:t>git fetch</w:t>
      </w:r>
    </w:p>
    <w:p w14:paraId="11D51878" w14:textId="77777777" w:rsidR="00F41AEA" w:rsidRDefault="00A558D6">
      <w:pPr>
        <w:pStyle w:val="CommandBlock"/>
        <w:keepNext/>
      </w:pPr>
      <w:r>
        <w:t>git rebase origin/main</w:t>
      </w:r>
    </w:p>
    <w:p w14:paraId="371874EF" w14:textId="77777777" w:rsidR="00F41AEA" w:rsidRDefault="00A558D6">
      <w:pPr>
        <w:pStyle w:val="CommandBlock"/>
      </w:pPr>
      <w:r>
        <w:t>git status -sb</w:t>
      </w:r>
    </w:p>
    <w:p w14:paraId="404AB749" w14:textId="77777777" w:rsidR="00F41AEA" w:rsidRDefault="00F41AEA">
      <w:pPr>
        <w:keepNext/>
      </w:pPr>
    </w:p>
    <w:p w14:paraId="0D6649C8" w14:textId="77777777" w:rsidR="00F41AEA" w:rsidRDefault="00A558D6">
      <w:pPr>
        <w:pStyle w:val="Heading3"/>
      </w:pPr>
      <w:r>
        <w:t>Check Your Results</w:t>
      </w:r>
    </w:p>
    <w:p w14:paraId="28294477" w14:textId="77777777" w:rsidR="00F41AEA" w:rsidRDefault="00A558D6">
      <w:pPr>
        <w:pStyle w:val="RequiredOutput"/>
        <w:keepNext/>
      </w:pPr>
      <w:r>
        <w:t>Switched to branch 'feature/db-count'</w:t>
      </w:r>
    </w:p>
    <w:p w14:paraId="523455A8" w14:textId="77777777" w:rsidR="00F41AEA" w:rsidRDefault="00A558D6">
      <w:pPr>
        <w:pStyle w:val="RequiredOutput"/>
        <w:keepNext/>
      </w:pPr>
      <w:r>
        <w:t>Your branch is up to date with 'origin/feature/db-count'.</w:t>
      </w:r>
    </w:p>
    <w:p w14:paraId="3CC6F25C" w14:textId="77777777" w:rsidR="00F41AEA" w:rsidRDefault="00A558D6">
      <w:pPr>
        <w:pStyle w:val="RequiredOutput"/>
        <w:keepNext/>
      </w:pPr>
      <w:r>
        <w:t>Successfully rebased and updated refs/heads/feature/db-count.</w:t>
      </w:r>
    </w:p>
    <w:p w14:paraId="374C9594" w14:textId="77777777" w:rsidR="00F41AEA" w:rsidRDefault="00A558D6">
      <w:pPr>
        <w:pStyle w:val="RequiredOutput"/>
      </w:pPr>
      <w:r>
        <w:t>## feature/db-count...origin/feature/db-count [ahead 3, behind 1]</w:t>
      </w:r>
    </w:p>
    <w:p w14:paraId="101326A9" w14:textId="77777777" w:rsidR="00F41AEA" w:rsidRDefault="00F41AEA">
      <w:pPr>
        <w:keepNext/>
      </w:pPr>
    </w:p>
    <w:p w14:paraId="49BED758" w14:textId="77777777" w:rsidR="00F41AEA" w:rsidRDefault="00A558D6">
      <w:pPr>
        <w:pStyle w:val="ListBullet"/>
      </w:pPr>
      <w:r>
        <w:t>Switched to branch 'feature/db-count' and up to date with 'origin/feature/db-count': nothing changed on your branch since Step 3 pushed it.</w:t>
      </w:r>
    </w:p>
    <w:p w14:paraId="39581C6B" w14:textId="77777777" w:rsidR="00F41AEA" w:rsidRDefault="00A558D6">
      <w:pPr>
        <w:pStyle w:val="ListBullet"/>
      </w:pPr>
      <w:r>
        <w:t>git fetch printed nothing: the server has nothing your clone lacks.</w:t>
      </w:r>
    </w:p>
    <w:p w14:paraId="0446F95C" w14:textId="77777777" w:rsidR="00F41AEA" w:rsidRDefault="00A558D6">
      <w:pPr>
        <w:pStyle w:val="ListBullet"/>
      </w:pPr>
      <w:r>
        <w:t>Successfully rebased and updated refs/heads/feature/db-count.: your feature commit was replayed on top of origin/main, with a new id.</w:t>
      </w:r>
    </w:p>
    <w:p w14:paraId="31D8F2A6" w14:textId="77777777" w:rsidR="00F41AEA" w:rsidRDefault="00A558D6">
      <w:pPr>
        <w:pStyle w:val="ListBullet"/>
      </w:pPr>
      <w:r>
        <w:t>## feature/db-count...origin/feature/db-count [ahead 3, behind 1]: your branch has three commits the server's copy lacks (the teammate's, the guide, and the new feature commit) and lacks one the server's copy has, the old feature commit. Your branch and its copy on the server have diverged.</w:t>
      </w:r>
    </w:p>
    <w:p w14:paraId="6AE194EE" w14:textId="77777777" w:rsidR="00F41AEA" w:rsidRDefault="00F41AEA">
      <w:pPr>
        <w:keepNext/>
      </w:pPr>
    </w:p>
    <w:p w14:paraId="6B1B6B5D" w14:textId="77777777" w:rsidR="00F41AEA" w:rsidRDefault="00A558D6">
      <w:pPr>
        <w:pStyle w:val="Heading3"/>
      </w:pPr>
      <w:r>
        <w:t>Linux or macOS Rebase the Feature Branch</w:t>
      </w:r>
    </w:p>
    <w:p w14:paraId="15F2C733" w14:textId="77777777" w:rsidR="00F41AEA" w:rsidRDefault="00A558D6">
      <w:pPr>
        <w:pStyle w:val="CommandBlock"/>
        <w:keepNext/>
      </w:pPr>
      <w:r>
        <w:t>cd "$HOME/spa/lesson-12.14/server-report"</w:t>
      </w:r>
    </w:p>
    <w:p w14:paraId="1DD09F1C" w14:textId="77777777" w:rsidR="00F41AEA" w:rsidRDefault="00A558D6">
      <w:pPr>
        <w:pStyle w:val="CommandBlock"/>
        <w:keepNext/>
      </w:pPr>
      <w:r>
        <w:t>git switch feature/db-count</w:t>
      </w:r>
    </w:p>
    <w:p w14:paraId="6774B5C2" w14:textId="77777777" w:rsidR="00F41AEA" w:rsidRDefault="00A558D6">
      <w:pPr>
        <w:pStyle w:val="CommandBlock"/>
        <w:keepNext/>
      </w:pPr>
      <w:r>
        <w:t>git fetch</w:t>
      </w:r>
    </w:p>
    <w:p w14:paraId="036DC359" w14:textId="77777777" w:rsidR="00F41AEA" w:rsidRDefault="00A558D6">
      <w:pPr>
        <w:pStyle w:val="CommandBlock"/>
        <w:keepNext/>
      </w:pPr>
      <w:r>
        <w:t>git rebase origin/main</w:t>
      </w:r>
    </w:p>
    <w:p w14:paraId="24EBE814" w14:textId="77777777" w:rsidR="00F41AEA" w:rsidRDefault="00A558D6">
      <w:pPr>
        <w:pStyle w:val="CommandBlock"/>
      </w:pPr>
      <w:r>
        <w:t>git status -sb</w:t>
      </w:r>
    </w:p>
    <w:p w14:paraId="09330A55" w14:textId="77777777" w:rsidR="00F41AEA" w:rsidRDefault="00F41AEA">
      <w:pPr>
        <w:keepNext/>
      </w:pPr>
    </w:p>
    <w:p w14:paraId="062001CD" w14:textId="77777777" w:rsidR="00F41AEA" w:rsidRDefault="00A558D6">
      <w:r>
        <w:t>The output is the same.</w:t>
      </w:r>
    </w:p>
    <w:p w14:paraId="14F1BB50" w14:textId="77777777" w:rsidR="00F41AEA" w:rsidRDefault="00F41AEA">
      <w:pPr>
        <w:keepNext/>
      </w:pPr>
    </w:p>
    <w:p w14:paraId="18ABBB7D" w14:textId="77777777" w:rsidR="00F41AEA" w:rsidRDefault="00A558D6">
      <w:r>
        <w:t>The rebased branch holds a combination nobody has run yet: your feature with your teammate's new server. Test it before you push it. Here the rebase changed no program file, only servers.txt and the new CONTRIBUTING.md, so the programs you built in Step 2 would already print the right report; build them anyway, because a rebase usually brings code changes too, and the habit is to build and run what you are about to push. npm ci is not needed again, because node_modules is still there from Step 2. The report</w:t>
      </w:r>
      <w:r>
        <w:t xml:space="preserve"> all six print is shown once, after the TypeScript run.</w:t>
      </w:r>
    </w:p>
    <w:p w14:paraId="0F447292" w14:textId="77777777" w:rsidR="00F41AEA" w:rsidRDefault="00F41AEA">
      <w:pPr>
        <w:keepNext/>
      </w:pPr>
    </w:p>
    <w:p w14:paraId="4FEBFB71" w14:textId="77777777" w:rsidR="00F41AEA" w:rsidRDefault="00A558D6">
      <w:pPr>
        <w:pStyle w:val="Heading3"/>
      </w:pPr>
      <w:r>
        <w:t>C Build and Run the Rebased Branch in Windows PowerShell</w:t>
      </w:r>
    </w:p>
    <w:p w14:paraId="2B1A04EE" w14:textId="77777777" w:rsidR="00F41AEA" w:rsidRDefault="00A558D6">
      <w:pPr>
        <w:pStyle w:val="CommandBlock"/>
        <w:keepNext/>
      </w:pPr>
      <w:r>
        <w:t>Set-Location "$HOME\spa\lesson-12.14\server-report"</w:t>
      </w:r>
    </w:p>
    <w:p w14:paraId="203BE100" w14:textId="77777777" w:rsidR="00F41AEA" w:rsidRDefault="00A558D6">
      <w:pPr>
        <w:pStyle w:val="CommandBlock"/>
        <w:keepNext/>
      </w:pPr>
      <w:r>
        <w:t>gcc -std=c17 -Wall -Wextra -Wpedantic -Werror .\c\server_report.c `</w:t>
      </w:r>
    </w:p>
    <w:p w14:paraId="34337BDE" w14:textId="77777777" w:rsidR="00F41AEA" w:rsidRDefault="00A558D6">
      <w:pPr>
        <w:pStyle w:val="CommandBlock"/>
        <w:keepNext/>
      </w:pPr>
      <w:r>
        <w:t xml:space="preserve">    -o .\c\server-report.exe</w:t>
      </w:r>
    </w:p>
    <w:p w14:paraId="3623B656" w14:textId="77777777" w:rsidR="00F41AEA" w:rsidRDefault="00A558D6">
      <w:pPr>
        <w:pStyle w:val="CommandBlock"/>
        <w:keepNext/>
      </w:pPr>
      <w:r>
        <w:t>.\c\server-report.exe .\servers.txt</w:t>
      </w:r>
    </w:p>
    <w:p w14:paraId="1316CE0C" w14:textId="77777777" w:rsidR="00F41AEA" w:rsidRDefault="00A558D6">
      <w:pPr>
        <w:pStyle w:val="CommandBlock"/>
      </w:pPr>
      <w:r>
        <w:t>$LASTEXITCODE</w:t>
      </w:r>
    </w:p>
    <w:p w14:paraId="6CEB5CCD" w14:textId="77777777" w:rsidR="00F41AEA" w:rsidRDefault="00F41AEA">
      <w:pPr>
        <w:keepNext/>
      </w:pPr>
    </w:p>
    <w:p w14:paraId="1C541864" w14:textId="77777777" w:rsidR="00F41AEA" w:rsidRDefault="00A558D6">
      <w:pPr>
        <w:pStyle w:val="Heading3"/>
      </w:pPr>
      <w:r>
        <w:t>C Build and Run the Rebased Branch on Linux or macOS</w:t>
      </w:r>
    </w:p>
    <w:p w14:paraId="613867CD" w14:textId="77777777" w:rsidR="00F41AEA" w:rsidRDefault="00A558D6">
      <w:pPr>
        <w:pStyle w:val="CommandBlock"/>
        <w:keepNext/>
      </w:pPr>
      <w:r>
        <w:t>cd "$HOME/spa/lesson-12.14/server-report"</w:t>
      </w:r>
    </w:p>
    <w:p w14:paraId="4BF31B82" w14:textId="77777777" w:rsidR="00F41AEA" w:rsidRDefault="00A558D6">
      <w:pPr>
        <w:pStyle w:val="CommandBlock"/>
        <w:keepNext/>
      </w:pPr>
      <w:r>
        <w:t>gcc -std=c17 -Wall -Wextra -Wpedantic -Werror ./c/server_report.c \</w:t>
      </w:r>
    </w:p>
    <w:p w14:paraId="4873239E" w14:textId="77777777" w:rsidR="00F41AEA" w:rsidRDefault="00A558D6">
      <w:pPr>
        <w:pStyle w:val="CommandBlock"/>
        <w:keepNext/>
      </w:pPr>
      <w:r>
        <w:t xml:space="preserve">    -o ./c/server-report</w:t>
      </w:r>
    </w:p>
    <w:p w14:paraId="042A32A1" w14:textId="77777777" w:rsidR="00F41AEA" w:rsidRDefault="00A558D6">
      <w:pPr>
        <w:pStyle w:val="CommandBlock"/>
        <w:keepNext/>
      </w:pPr>
      <w:r>
        <w:t>./c/server-report ./servers.txt</w:t>
      </w:r>
    </w:p>
    <w:p w14:paraId="61E4EFE0" w14:textId="77777777" w:rsidR="00F41AEA" w:rsidRDefault="00A558D6">
      <w:pPr>
        <w:pStyle w:val="CommandBlock"/>
      </w:pPr>
      <w:r>
        <w:t>echo $?</w:t>
      </w:r>
    </w:p>
    <w:p w14:paraId="26D356B8" w14:textId="77777777" w:rsidR="00F41AEA" w:rsidRDefault="00F41AEA">
      <w:pPr>
        <w:keepNext/>
      </w:pPr>
    </w:p>
    <w:p w14:paraId="14B28B5E" w14:textId="77777777" w:rsidR="00F41AEA" w:rsidRDefault="00A558D6">
      <w:pPr>
        <w:pStyle w:val="Heading3"/>
      </w:pPr>
      <w:r>
        <w:t>C++ Build and Run the Rebased Branch in Windows PowerShell</w:t>
      </w:r>
    </w:p>
    <w:p w14:paraId="2099434E" w14:textId="77777777" w:rsidR="00F41AEA" w:rsidRDefault="00A558D6">
      <w:pPr>
        <w:pStyle w:val="CommandBlock"/>
        <w:keepNext/>
      </w:pPr>
      <w:r>
        <w:t>Set-Location "$HOME\spa\lesson-12.14\server-report"</w:t>
      </w:r>
    </w:p>
    <w:p w14:paraId="32B7DCFB" w14:textId="77777777" w:rsidR="00F41AEA" w:rsidRDefault="00A558D6">
      <w:pPr>
        <w:pStyle w:val="CommandBlock"/>
        <w:keepNext/>
      </w:pPr>
      <w:r>
        <w:t>g++ -std=c++20 -Wall -Wextra -Wpedantic -Werror .\cpp\server_report.cpp `</w:t>
      </w:r>
    </w:p>
    <w:p w14:paraId="52A55443" w14:textId="77777777" w:rsidR="00F41AEA" w:rsidRDefault="00A558D6">
      <w:pPr>
        <w:pStyle w:val="CommandBlock"/>
        <w:keepNext/>
      </w:pPr>
      <w:r>
        <w:t xml:space="preserve">    -o .\cpp\server-report.exe</w:t>
      </w:r>
    </w:p>
    <w:p w14:paraId="2B9E6855" w14:textId="77777777" w:rsidR="00F41AEA" w:rsidRDefault="00A558D6">
      <w:pPr>
        <w:pStyle w:val="CommandBlock"/>
        <w:keepNext/>
      </w:pPr>
      <w:r>
        <w:t>.\cpp\server-report.exe .\servers.txt</w:t>
      </w:r>
    </w:p>
    <w:p w14:paraId="77153E1F" w14:textId="77777777" w:rsidR="00F41AEA" w:rsidRDefault="00A558D6">
      <w:pPr>
        <w:pStyle w:val="CommandBlock"/>
      </w:pPr>
      <w:r>
        <w:t>$LASTEXITCODE</w:t>
      </w:r>
    </w:p>
    <w:p w14:paraId="04FD22C7" w14:textId="77777777" w:rsidR="00F41AEA" w:rsidRDefault="00F41AEA">
      <w:pPr>
        <w:keepNext/>
      </w:pPr>
    </w:p>
    <w:p w14:paraId="7E2BD4FA" w14:textId="77777777" w:rsidR="00F41AEA" w:rsidRDefault="00A558D6">
      <w:pPr>
        <w:pStyle w:val="Heading3"/>
      </w:pPr>
      <w:r>
        <w:t>C++ Build and Run the Rebased Branch on Linux or macOS</w:t>
      </w:r>
    </w:p>
    <w:p w14:paraId="72966CDC" w14:textId="77777777" w:rsidR="00F41AEA" w:rsidRDefault="00A558D6">
      <w:pPr>
        <w:pStyle w:val="CommandBlock"/>
        <w:keepNext/>
      </w:pPr>
      <w:r>
        <w:t>cd "$HOME/spa/lesson-12.14/server-report"</w:t>
      </w:r>
    </w:p>
    <w:p w14:paraId="0FDB1F72" w14:textId="77777777" w:rsidR="00F41AEA" w:rsidRDefault="00A558D6">
      <w:pPr>
        <w:pStyle w:val="CommandBlock"/>
        <w:keepNext/>
      </w:pPr>
      <w:r>
        <w:t>g++ -std=c++20 -Wall -Wextra -Wpedantic -Werror ./cpp/server_report.cpp \</w:t>
      </w:r>
    </w:p>
    <w:p w14:paraId="64522510" w14:textId="77777777" w:rsidR="00F41AEA" w:rsidRDefault="00A558D6">
      <w:pPr>
        <w:pStyle w:val="CommandBlock"/>
        <w:keepNext/>
      </w:pPr>
      <w:r>
        <w:t xml:space="preserve">    -o ./cpp/server-report</w:t>
      </w:r>
    </w:p>
    <w:p w14:paraId="3E64D00C" w14:textId="77777777" w:rsidR="00F41AEA" w:rsidRDefault="00A558D6">
      <w:pPr>
        <w:pStyle w:val="CommandBlock"/>
        <w:keepNext/>
      </w:pPr>
      <w:r>
        <w:t>./cpp/server-report ./servers.txt</w:t>
      </w:r>
    </w:p>
    <w:p w14:paraId="3C8E3227" w14:textId="77777777" w:rsidR="00F41AEA" w:rsidRDefault="00A558D6">
      <w:pPr>
        <w:pStyle w:val="CommandBlock"/>
      </w:pPr>
      <w:r>
        <w:t>echo $?</w:t>
      </w:r>
    </w:p>
    <w:p w14:paraId="3626DB2F" w14:textId="77777777" w:rsidR="00F41AEA" w:rsidRDefault="00F41AEA">
      <w:pPr>
        <w:keepNext/>
      </w:pPr>
    </w:p>
    <w:p w14:paraId="0BB36BD3" w14:textId="77777777" w:rsidR="00F41AEA" w:rsidRDefault="00A558D6">
      <w:pPr>
        <w:pStyle w:val="Heading3"/>
      </w:pPr>
      <w:r>
        <w:t>C# Build and Run the Rebased Branch in Windows PowerShell</w:t>
      </w:r>
    </w:p>
    <w:p w14:paraId="7D3C37A5" w14:textId="77777777" w:rsidR="00F41AEA" w:rsidRDefault="00A558D6">
      <w:pPr>
        <w:pStyle w:val="CommandBlock"/>
        <w:keepNext/>
      </w:pPr>
      <w:r>
        <w:t>Set-Location "$HOME\spa\lesson-12.14\server-report"</w:t>
      </w:r>
    </w:p>
    <w:p w14:paraId="0A2FA56A" w14:textId="77777777" w:rsidR="00F41AEA" w:rsidRDefault="00A558D6">
      <w:pPr>
        <w:pStyle w:val="CommandBlock"/>
        <w:keepNext/>
      </w:pPr>
      <w:r>
        <w:t>dotnet build .\csharp\ServerReport --nologo --warnaserror</w:t>
      </w:r>
    </w:p>
    <w:p w14:paraId="60E97958" w14:textId="77777777" w:rsidR="00F41AEA" w:rsidRDefault="00A558D6">
      <w:pPr>
        <w:pStyle w:val="CommandBlock"/>
        <w:keepNext/>
      </w:pPr>
      <w:r>
        <w:t>dotnet run --no-build --project .\csharp\ServerReport -- .\servers.txt</w:t>
      </w:r>
    </w:p>
    <w:p w14:paraId="77E11AC1" w14:textId="77777777" w:rsidR="00F41AEA" w:rsidRDefault="00A558D6">
      <w:pPr>
        <w:pStyle w:val="CommandBlock"/>
      </w:pPr>
      <w:r>
        <w:t>$LASTEXITCODE</w:t>
      </w:r>
    </w:p>
    <w:p w14:paraId="11CC4CA3" w14:textId="77777777" w:rsidR="00F41AEA" w:rsidRDefault="00F41AEA">
      <w:pPr>
        <w:keepNext/>
      </w:pPr>
    </w:p>
    <w:p w14:paraId="65A4B9B1" w14:textId="77777777" w:rsidR="00F41AEA" w:rsidRDefault="00A558D6">
      <w:pPr>
        <w:pStyle w:val="Heading3"/>
      </w:pPr>
      <w:r>
        <w:t>C# Build and Run the Rebased Branch on Linux or macOS</w:t>
      </w:r>
    </w:p>
    <w:p w14:paraId="7B74A924" w14:textId="77777777" w:rsidR="00F41AEA" w:rsidRDefault="00A558D6">
      <w:pPr>
        <w:pStyle w:val="CommandBlock"/>
        <w:keepNext/>
      </w:pPr>
      <w:r>
        <w:t>cd "$HOME/spa/lesson-12.14/server-report"</w:t>
      </w:r>
    </w:p>
    <w:p w14:paraId="4589D538" w14:textId="77777777" w:rsidR="00F41AEA" w:rsidRDefault="00A558D6">
      <w:pPr>
        <w:pStyle w:val="CommandBlock"/>
        <w:keepNext/>
      </w:pPr>
      <w:r>
        <w:t>dotnet build ./csharp/ServerReport --nologo --warnaserror</w:t>
      </w:r>
    </w:p>
    <w:p w14:paraId="53C5AB05" w14:textId="77777777" w:rsidR="00F41AEA" w:rsidRDefault="00A558D6">
      <w:pPr>
        <w:pStyle w:val="CommandBlock"/>
        <w:keepNext/>
      </w:pPr>
      <w:r>
        <w:t>dotnet run --no-build --project ./csharp/ServerReport -- ./servers.txt</w:t>
      </w:r>
    </w:p>
    <w:p w14:paraId="613ECB50" w14:textId="77777777" w:rsidR="00F41AEA" w:rsidRDefault="00A558D6">
      <w:pPr>
        <w:pStyle w:val="CommandBlock"/>
      </w:pPr>
      <w:r>
        <w:t>echo $?</w:t>
      </w:r>
    </w:p>
    <w:p w14:paraId="410A9680" w14:textId="77777777" w:rsidR="00F41AEA" w:rsidRDefault="00F41AEA">
      <w:pPr>
        <w:keepNext/>
      </w:pPr>
    </w:p>
    <w:p w14:paraId="4E3C8F8E" w14:textId="77777777" w:rsidR="00F41AEA" w:rsidRDefault="00A558D6">
      <w:pPr>
        <w:pStyle w:val="Heading3"/>
      </w:pPr>
      <w:r>
        <w:t>Go Build and Run the Rebased Branch in Windows PowerShell</w:t>
      </w:r>
    </w:p>
    <w:p w14:paraId="045C1960" w14:textId="77777777" w:rsidR="00F41AEA" w:rsidRDefault="00A558D6">
      <w:pPr>
        <w:pStyle w:val="CommandBlock"/>
        <w:keepNext/>
      </w:pPr>
      <w:r>
        <w:t>Set-Location "$HOME\spa\lesson-12.14\server-report"</w:t>
      </w:r>
    </w:p>
    <w:p w14:paraId="5C4622BC" w14:textId="77777777" w:rsidR="00F41AEA" w:rsidRDefault="00A558D6">
      <w:pPr>
        <w:pStyle w:val="CommandBlock"/>
        <w:keepNext/>
      </w:pPr>
      <w:r>
        <w:t>go -C .\go build -o server-report.exe .</w:t>
      </w:r>
    </w:p>
    <w:p w14:paraId="09AF5C3E" w14:textId="77777777" w:rsidR="00F41AEA" w:rsidRDefault="00A558D6">
      <w:pPr>
        <w:pStyle w:val="CommandBlock"/>
        <w:keepNext/>
      </w:pPr>
      <w:r>
        <w:t>.\go\server-report.exe .\servers.txt</w:t>
      </w:r>
    </w:p>
    <w:p w14:paraId="2772771D" w14:textId="77777777" w:rsidR="00F41AEA" w:rsidRDefault="00A558D6">
      <w:pPr>
        <w:pStyle w:val="CommandBlock"/>
      </w:pPr>
      <w:r>
        <w:t>$LASTEXITCODE</w:t>
      </w:r>
    </w:p>
    <w:p w14:paraId="6D505D0A" w14:textId="77777777" w:rsidR="00F41AEA" w:rsidRDefault="00F41AEA">
      <w:pPr>
        <w:keepNext/>
      </w:pPr>
    </w:p>
    <w:p w14:paraId="3F0E29BE" w14:textId="77777777" w:rsidR="00F41AEA" w:rsidRDefault="00A558D6">
      <w:pPr>
        <w:pStyle w:val="Heading3"/>
      </w:pPr>
      <w:r>
        <w:t>Go Build and Run the Rebased Branch on Linux or macOS</w:t>
      </w:r>
    </w:p>
    <w:p w14:paraId="1D642116" w14:textId="77777777" w:rsidR="00F41AEA" w:rsidRDefault="00A558D6">
      <w:pPr>
        <w:pStyle w:val="CommandBlock"/>
        <w:keepNext/>
      </w:pPr>
      <w:r>
        <w:t>cd "$HOME/spa/lesson-12.14/server-report"</w:t>
      </w:r>
    </w:p>
    <w:p w14:paraId="25561246" w14:textId="77777777" w:rsidR="00F41AEA" w:rsidRDefault="00A558D6">
      <w:pPr>
        <w:pStyle w:val="CommandBlock"/>
        <w:keepNext/>
      </w:pPr>
      <w:r>
        <w:t>go -C ./go build -o server-report .</w:t>
      </w:r>
    </w:p>
    <w:p w14:paraId="7207D3A1" w14:textId="77777777" w:rsidR="00F41AEA" w:rsidRDefault="00A558D6">
      <w:pPr>
        <w:pStyle w:val="CommandBlock"/>
        <w:keepNext/>
      </w:pPr>
      <w:r>
        <w:t>./go/server-report ./servers.txt</w:t>
      </w:r>
    </w:p>
    <w:p w14:paraId="314EBD47" w14:textId="77777777" w:rsidR="00F41AEA" w:rsidRDefault="00A558D6">
      <w:pPr>
        <w:pStyle w:val="CommandBlock"/>
      </w:pPr>
      <w:r>
        <w:t>echo $?</w:t>
      </w:r>
    </w:p>
    <w:p w14:paraId="34C014F3" w14:textId="77777777" w:rsidR="00F41AEA" w:rsidRDefault="00F41AEA">
      <w:pPr>
        <w:keepNext/>
      </w:pPr>
    </w:p>
    <w:p w14:paraId="47F0850B" w14:textId="77777777" w:rsidR="00F41AEA" w:rsidRDefault="00A558D6">
      <w:pPr>
        <w:pStyle w:val="Heading3"/>
      </w:pPr>
      <w:r>
        <w:t>Python Run the Rebased Branch in Windows PowerShell</w:t>
      </w:r>
    </w:p>
    <w:p w14:paraId="712CDDDF" w14:textId="77777777" w:rsidR="00F41AEA" w:rsidRDefault="00A558D6">
      <w:pPr>
        <w:pStyle w:val="CommandBlock"/>
        <w:keepNext/>
      </w:pPr>
      <w:r>
        <w:t>Set-Location "$HOME\spa\lesson-12.14\server-report"</w:t>
      </w:r>
    </w:p>
    <w:p w14:paraId="61489CE9" w14:textId="77777777" w:rsidR="00F41AEA" w:rsidRDefault="00A558D6">
      <w:pPr>
        <w:pStyle w:val="CommandBlock"/>
        <w:keepNext/>
      </w:pPr>
      <w:r>
        <w:t>py .\python\server_report.py .\servers.txt</w:t>
      </w:r>
    </w:p>
    <w:p w14:paraId="39B87BE0" w14:textId="77777777" w:rsidR="00F41AEA" w:rsidRDefault="00A558D6">
      <w:pPr>
        <w:pStyle w:val="CommandBlock"/>
      </w:pPr>
      <w:r>
        <w:t>$LASTEXITCODE</w:t>
      </w:r>
    </w:p>
    <w:p w14:paraId="7575030F" w14:textId="77777777" w:rsidR="00F41AEA" w:rsidRDefault="00F41AEA">
      <w:pPr>
        <w:keepNext/>
      </w:pPr>
    </w:p>
    <w:p w14:paraId="2503499E" w14:textId="77777777" w:rsidR="00F41AEA" w:rsidRDefault="00A558D6">
      <w:pPr>
        <w:pStyle w:val="Heading3"/>
      </w:pPr>
      <w:r>
        <w:t>Python Run the Rebased Branch on Linux or macOS</w:t>
      </w:r>
    </w:p>
    <w:p w14:paraId="0A2BECEC" w14:textId="77777777" w:rsidR="00F41AEA" w:rsidRDefault="00A558D6">
      <w:pPr>
        <w:pStyle w:val="CommandBlock"/>
        <w:keepNext/>
      </w:pPr>
      <w:r>
        <w:t>cd "$HOME/spa/lesson-12.14/server-report"</w:t>
      </w:r>
    </w:p>
    <w:p w14:paraId="522CC7E4" w14:textId="77777777" w:rsidR="00F41AEA" w:rsidRDefault="00A558D6">
      <w:pPr>
        <w:pStyle w:val="CommandBlock"/>
        <w:keepNext/>
      </w:pPr>
      <w:r>
        <w:t>python3 ./python/server_report.py ./servers.txt</w:t>
      </w:r>
    </w:p>
    <w:p w14:paraId="1AFD4B79" w14:textId="77777777" w:rsidR="00F41AEA" w:rsidRDefault="00A558D6">
      <w:pPr>
        <w:pStyle w:val="CommandBlock"/>
      </w:pPr>
      <w:r>
        <w:t>echo $?</w:t>
      </w:r>
    </w:p>
    <w:p w14:paraId="02452C0A" w14:textId="77777777" w:rsidR="00F41AEA" w:rsidRDefault="00F41AEA">
      <w:pPr>
        <w:keepNext/>
      </w:pPr>
    </w:p>
    <w:p w14:paraId="32B72F42" w14:textId="77777777" w:rsidR="00F41AEA" w:rsidRDefault="00A558D6">
      <w:pPr>
        <w:pStyle w:val="Heading3"/>
      </w:pPr>
      <w:r>
        <w:t>TypeScript Build and Run the Rebased Branch in Windows PowerShell</w:t>
      </w:r>
    </w:p>
    <w:p w14:paraId="389CD697" w14:textId="77777777" w:rsidR="00F41AEA" w:rsidRDefault="00A558D6">
      <w:pPr>
        <w:pStyle w:val="CommandBlock"/>
        <w:keepNext/>
      </w:pPr>
      <w:r>
        <w:t>Set-Location "$HOME\spa\lesson-12.14\server-report"</w:t>
      </w:r>
    </w:p>
    <w:p w14:paraId="73E120A4" w14:textId="77777777" w:rsidR="00F41AEA" w:rsidRDefault="00A558D6">
      <w:pPr>
        <w:pStyle w:val="CommandBlock"/>
        <w:keepNext/>
      </w:pPr>
      <w:r>
        <w:t>npm --prefix .\typescript run check</w:t>
      </w:r>
    </w:p>
    <w:p w14:paraId="1EAE1FDA" w14:textId="77777777" w:rsidR="00F41AEA" w:rsidRDefault="00A558D6">
      <w:pPr>
        <w:pStyle w:val="CommandBlock"/>
        <w:keepNext/>
      </w:pPr>
      <w:r>
        <w:t>npm --prefix .\typescript run build</w:t>
      </w:r>
    </w:p>
    <w:p w14:paraId="1908B3CE" w14:textId="77777777" w:rsidR="00F41AEA" w:rsidRDefault="00A558D6">
      <w:pPr>
        <w:pStyle w:val="CommandBlock"/>
        <w:keepNext/>
      </w:pPr>
      <w:r>
        <w:t>node .\typescript\dist\main.js .\servers.txt</w:t>
      </w:r>
    </w:p>
    <w:p w14:paraId="7DE6B5DB" w14:textId="77777777" w:rsidR="00F41AEA" w:rsidRDefault="00A558D6">
      <w:pPr>
        <w:pStyle w:val="CommandBlock"/>
      </w:pPr>
      <w:r>
        <w:t>$LASTEXITCODE</w:t>
      </w:r>
    </w:p>
    <w:p w14:paraId="16DB9277" w14:textId="77777777" w:rsidR="00F41AEA" w:rsidRDefault="00F41AEA">
      <w:pPr>
        <w:keepNext/>
      </w:pPr>
    </w:p>
    <w:p w14:paraId="008E951C" w14:textId="77777777" w:rsidR="00F41AEA" w:rsidRDefault="00A558D6">
      <w:pPr>
        <w:pStyle w:val="Heading3"/>
      </w:pPr>
      <w:r>
        <w:t>Check Your Results</w:t>
      </w:r>
    </w:p>
    <w:p w14:paraId="78FAF749" w14:textId="77777777" w:rsidR="00F41AEA" w:rsidRDefault="00A558D6">
      <w:pPr>
        <w:keepNext/>
      </w:pPr>
      <w:r>
        <w:t>Each of the six programs, C first and TypeScript last, prints this report, and each $LASTEXITCODE prints 0:</w:t>
      </w:r>
    </w:p>
    <w:p w14:paraId="4EED9A7D" w14:textId="77777777" w:rsidR="00F41AEA" w:rsidRDefault="00F41AEA">
      <w:pPr>
        <w:keepNext/>
      </w:pPr>
    </w:p>
    <w:p w14:paraId="0C4C933E" w14:textId="77777777" w:rsidR="00F41AEA" w:rsidRDefault="00A558D6">
      <w:pPr>
        <w:pStyle w:val="RequiredOutput"/>
        <w:keepNext/>
      </w:pPr>
      <w:r>
        <w:t>Server Report</w:t>
      </w:r>
    </w:p>
    <w:p w14:paraId="70B95F3A" w14:textId="77777777" w:rsidR="00F41AEA" w:rsidRDefault="00A558D6">
      <w:pPr>
        <w:pStyle w:val="RequiredOutput"/>
        <w:keepNext/>
      </w:pPr>
      <w:r>
        <w:t>web-01 production 443</w:t>
      </w:r>
    </w:p>
    <w:p w14:paraId="12872CA2" w14:textId="77777777" w:rsidR="00F41AEA" w:rsidRDefault="00A558D6">
      <w:pPr>
        <w:pStyle w:val="RequiredOutput"/>
        <w:keepNext/>
      </w:pPr>
      <w:r>
        <w:t>web-02 staging 8443</w:t>
      </w:r>
    </w:p>
    <w:p w14:paraId="66C8005E" w14:textId="77777777" w:rsidR="00F41AEA" w:rsidRDefault="00A558D6">
      <w:pPr>
        <w:pStyle w:val="RequiredOutput"/>
        <w:keepNext/>
      </w:pPr>
      <w:r>
        <w:t>db-01 production 3306</w:t>
      </w:r>
    </w:p>
    <w:p w14:paraId="21C2F4DC" w14:textId="77777777" w:rsidR="00F41AEA" w:rsidRDefault="00A558D6">
      <w:pPr>
        <w:pStyle w:val="RequiredOutput"/>
        <w:keepNext/>
      </w:pPr>
      <w:r>
        <w:t>app-01 production 8080</w:t>
      </w:r>
    </w:p>
    <w:p w14:paraId="4F38662D" w14:textId="77777777" w:rsidR="00F41AEA" w:rsidRDefault="00A558D6">
      <w:pPr>
        <w:pStyle w:val="RequiredOutput"/>
        <w:keepNext/>
      </w:pPr>
      <w:r>
        <w:t>app-02 staging 8080</w:t>
      </w:r>
    </w:p>
    <w:p w14:paraId="41B4A669" w14:textId="77777777" w:rsidR="00F41AEA" w:rsidRDefault="00A558D6">
      <w:pPr>
        <w:pStyle w:val="RequiredOutput"/>
        <w:keepNext/>
      </w:pPr>
      <w:r>
        <w:t>queue-01 production 5672</w:t>
      </w:r>
    </w:p>
    <w:p w14:paraId="4A60F0B9" w14:textId="77777777" w:rsidR="00F41AEA" w:rsidRDefault="00A558D6">
      <w:pPr>
        <w:pStyle w:val="RequiredOutput"/>
        <w:keepNext/>
      </w:pPr>
      <w:r>
        <w:t>metrics-01 production 9090</w:t>
      </w:r>
    </w:p>
    <w:p w14:paraId="03FFB63D" w14:textId="77777777" w:rsidR="00F41AEA" w:rsidRDefault="00A558D6">
      <w:pPr>
        <w:pStyle w:val="RequiredOutput"/>
        <w:keepNext/>
      </w:pPr>
      <w:r>
        <w:t>alerts-01 production 9093</w:t>
      </w:r>
    </w:p>
    <w:p w14:paraId="03FEEB26" w14:textId="77777777" w:rsidR="00F41AEA" w:rsidRDefault="00A558D6">
      <w:pPr>
        <w:pStyle w:val="RequiredOutput"/>
        <w:keepNext/>
      </w:pPr>
      <w:r>
        <w:t>logs-01 production 3100</w:t>
      </w:r>
    </w:p>
    <w:p w14:paraId="658FD1FE" w14:textId="77777777" w:rsidR="00F41AEA" w:rsidRDefault="00A558D6">
      <w:pPr>
        <w:pStyle w:val="RequiredOutput"/>
        <w:keepNext/>
      </w:pPr>
      <w:r>
        <w:t>db-02 staging 3306</w:t>
      </w:r>
    </w:p>
    <w:p w14:paraId="5977D829" w14:textId="77777777" w:rsidR="00F41AEA" w:rsidRDefault="00A558D6">
      <w:pPr>
        <w:pStyle w:val="RequiredOutput"/>
        <w:keepNext/>
      </w:pPr>
      <w:r>
        <w:t>Servers: 10</w:t>
      </w:r>
    </w:p>
    <w:p w14:paraId="65AC8365" w14:textId="77777777" w:rsidR="00F41AEA" w:rsidRDefault="00A558D6">
      <w:pPr>
        <w:pStyle w:val="RequiredOutput"/>
      </w:pPr>
      <w:r>
        <w:t>Database servers: 2</w:t>
      </w:r>
    </w:p>
    <w:p w14:paraId="2639A61D" w14:textId="77777777" w:rsidR="00F41AEA" w:rsidRDefault="00F41AEA">
      <w:pPr>
        <w:keepNext/>
      </w:pPr>
    </w:p>
    <w:p w14:paraId="0CA67A02" w14:textId="77777777" w:rsidR="00F41AEA" w:rsidRDefault="00A558D6">
      <w:pPr>
        <w:pStyle w:val="ListBullet"/>
      </w:pPr>
      <w:r>
        <w:t>Ten servers: db-02 staging 3306, your teammate's server, is in the list, and Database servers: 2 counts it beside db-01. Your feature and your teammate's change work together, so the branch is ready to push.</w:t>
      </w:r>
    </w:p>
    <w:p w14:paraId="69A35F8A" w14:textId="77777777" w:rsidR="00F41AEA" w:rsidRDefault="00A558D6">
      <w:pPr>
        <w:pStyle w:val="ListBullet"/>
      </w:pPr>
      <w:r>
        <w:t>Servers: 9 and Database servers: 1 mean servers.txt has no db-02: the rebase did not happen, or you are on another branch. Read git status -sb and git log --oneline -3.</w:t>
      </w:r>
    </w:p>
    <w:p w14:paraId="3B950F8B" w14:textId="77777777" w:rsidR="00F41AEA" w:rsidRDefault="00F41AEA">
      <w:pPr>
        <w:keepNext/>
      </w:pPr>
    </w:p>
    <w:p w14:paraId="60821C3D" w14:textId="77777777" w:rsidR="00F41AEA" w:rsidRDefault="00A558D6">
      <w:pPr>
        <w:pStyle w:val="Heading3"/>
      </w:pPr>
      <w:r>
        <w:t>TypeScript Build and Run the Rebased Branch on Linux or macOS</w:t>
      </w:r>
    </w:p>
    <w:p w14:paraId="7A823AB4" w14:textId="77777777" w:rsidR="00F41AEA" w:rsidRDefault="00A558D6">
      <w:pPr>
        <w:pStyle w:val="CommandBlock"/>
        <w:keepNext/>
      </w:pPr>
      <w:r>
        <w:t>cd "$HOME/spa/lesson-12.14/server-report"</w:t>
      </w:r>
    </w:p>
    <w:p w14:paraId="711316D4" w14:textId="77777777" w:rsidR="00F41AEA" w:rsidRDefault="00A558D6">
      <w:pPr>
        <w:pStyle w:val="CommandBlock"/>
        <w:keepNext/>
      </w:pPr>
      <w:r>
        <w:t>npm --prefix ./typescript run check</w:t>
      </w:r>
    </w:p>
    <w:p w14:paraId="045FC492" w14:textId="77777777" w:rsidR="00F41AEA" w:rsidRDefault="00A558D6">
      <w:pPr>
        <w:pStyle w:val="CommandBlock"/>
        <w:keepNext/>
      </w:pPr>
      <w:r>
        <w:t>npm --prefix ./typescript run build</w:t>
      </w:r>
    </w:p>
    <w:p w14:paraId="6904CAC3" w14:textId="77777777" w:rsidR="00F41AEA" w:rsidRDefault="00A558D6">
      <w:pPr>
        <w:pStyle w:val="CommandBlock"/>
        <w:keepNext/>
      </w:pPr>
      <w:r>
        <w:t>node ./typescript/dist/main.js ./servers.txt</w:t>
      </w:r>
    </w:p>
    <w:p w14:paraId="77E37DBE" w14:textId="77777777" w:rsidR="00F41AEA" w:rsidRDefault="00A558D6">
      <w:pPr>
        <w:pStyle w:val="CommandBlock"/>
      </w:pPr>
      <w:r>
        <w:t>echo $?</w:t>
      </w:r>
    </w:p>
    <w:p w14:paraId="6D5BD93B" w14:textId="77777777" w:rsidR="00F41AEA" w:rsidRDefault="00F41AEA">
      <w:pPr>
        <w:keepNext/>
      </w:pPr>
    </w:p>
    <w:p w14:paraId="77A9AC55" w14:textId="77777777" w:rsidR="00F41AEA" w:rsidRDefault="00F41AEA">
      <w:pPr>
        <w:keepNext/>
      </w:pPr>
    </w:p>
    <w:p w14:paraId="43453B7B" w14:textId="77777777" w:rsidR="00F41AEA" w:rsidRDefault="00A558D6">
      <w:pPr>
        <w:pStyle w:val="Heading2"/>
      </w:pPr>
      <w:r>
        <w:t>Step 9 Production-Minded: Push With a Lease, Never With --force</w:t>
      </w:r>
    </w:p>
    <w:p w14:paraId="5207A83D" w14:textId="77777777" w:rsidR="00F41AEA" w:rsidRDefault="00A558D6">
      <w:r>
        <w:t>The server's feature/db-count still holds the old feature commit. Try a plain push first, to see why it cannot work.</w:t>
      </w:r>
    </w:p>
    <w:p w14:paraId="0ACDFBBD" w14:textId="77777777" w:rsidR="00F41AEA" w:rsidRDefault="00F41AEA">
      <w:pPr>
        <w:keepNext/>
      </w:pPr>
    </w:p>
    <w:p w14:paraId="1B3F3164" w14:textId="77777777" w:rsidR="00F41AEA" w:rsidRDefault="00A558D6">
      <w:pPr>
        <w:pStyle w:val="Heading3"/>
      </w:pPr>
      <w:r>
        <w:t>Windows PowerShell Try a Plain Push</w:t>
      </w:r>
    </w:p>
    <w:p w14:paraId="625697DA" w14:textId="77777777" w:rsidR="00F41AEA" w:rsidRDefault="00A558D6">
      <w:pPr>
        <w:pStyle w:val="CommandBlock"/>
        <w:keepNext/>
      </w:pPr>
      <w:r>
        <w:t>Set-Location "$HOME\spa\lesson-12.14\server-report"</w:t>
      </w:r>
    </w:p>
    <w:p w14:paraId="2F0C6DD3" w14:textId="77777777" w:rsidR="00F41AEA" w:rsidRDefault="00A558D6">
      <w:pPr>
        <w:pStyle w:val="CommandBlock"/>
        <w:keepNext/>
      </w:pPr>
      <w:r>
        <w:t>git push</w:t>
      </w:r>
    </w:p>
    <w:p w14:paraId="0ADDF326" w14:textId="77777777" w:rsidR="00F41AEA" w:rsidRDefault="00A558D6">
      <w:pPr>
        <w:pStyle w:val="CommandBlock"/>
      </w:pPr>
      <w:r>
        <w:t>$LASTEXITCODE</w:t>
      </w:r>
    </w:p>
    <w:p w14:paraId="7FC5B4D2" w14:textId="77777777" w:rsidR="00F41AEA" w:rsidRDefault="00F41AEA">
      <w:pPr>
        <w:keepNext/>
      </w:pPr>
    </w:p>
    <w:p w14:paraId="5EB6C915" w14:textId="77777777" w:rsidR="00F41AEA" w:rsidRDefault="00A558D6">
      <w:pPr>
        <w:pStyle w:val="Heading3"/>
      </w:pPr>
      <w:r>
        <w:t>Check Your Results</w:t>
      </w:r>
    </w:p>
    <w:p w14:paraId="254D20F1" w14:textId="77777777" w:rsidR="00F41AEA" w:rsidRDefault="00A558D6">
      <w:pPr>
        <w:pStyle w:val="RequiredOutput"/>
        <w:keepNext/>
      </w:pPr>
      <w:r>
        <w:t>To C:/Users/</w:t>
      </w:r>
      <w:r>
        <w:rPr>
          <w:b/>
        </w:rPr>
        <w:t>&lt;&lt;&lt;your $env:USERNAME&gt;&gt;&gt;</w:t>
      </w:r>
      <w:r>
        <w:t>/spa/lesson-12.14/server.git</w:t>
      </w:r>
    </w:p>
    <w:p w14:paraId="1AF59020" w14:textId="77777777" w:rsidR="00F41AEA" w:rsidRDefault="00A558D6">
      <w:pPr>
        <w:pStyle w:val="RequiredOutput"/>
        <w:keepNext/>
      </w:pPr>
      <w:r>
        <w:t xml:space="preserve"> ! [rejected]        feature/db-count -&gt; feature/db-count (non-fast-forward)</w:t>
      </w:r>
    </w:p>
    <w:p w14:paraId="59A6D58B" w14:textId="77777777" w:rsidR="00F41AEA" w:rsidRDefault="00A558D6">
      <w:pPr>
        <w:pStyle w:val="RequiredOutput"/>
        <w:keepNext/>
      </w:pPr>
      <w:r>
        <w:t>error: failed to push some refs to 'C:/Users/.../spa/lesson-12.14/server.git'</w:t>
      </w:r>
    </w:p>
    <w:p w14:paraId="705B1EFE" w14:textId="77777777" w:rsidR="00F41AEA" w:rsidRDefault="00A558D6">
      <w:pPr>
        <w:pStyle w:val="RequiredOutput"/>
        <w:keepNext/>
      </w:pPr>
      <w:r>
        <w:t>hint: Updates were rejected because the tip of your current branch is behind</w:t>
      </w:r>
    </w:p>
    <w:p w14:paraId="72C0ECE2" w14:textId="77777777" w:rsidR="00F41AEA" w:rsidRDefault="00A558D6">
      <w:pPr>
        <w:pStyle w:val="RequiredOutput"/>
        <w:keepNext/>
      </w:pPr>
      <w:r>
        <w:t>hint: its remote counterpart. If you want to integrate the remote changes,</w:t>
      </w:r>
    </w:p>
    <w:p w14:paraId="6E4C889E" w14:textId="77777777" w:rsidR="00F41AEA" w:rsidRDefault="00A558D6">
      <w:pPr>
        <w:pStyle w:val="RequiredOutput"/>
        <w:keepNext/>
      </w:pPr>
      <w:r>
        <w:t>hint: use 'git pull' before pushing again.</w:t>
      </w:r>
    </w:p>
    <w:p w14:paraId="0922129B" w14:textId="77777777" w:rsidR="00F41AEA" w:rsidRDefault="00A558D6">
      <w:pPr>
        <w:pStyle w:val="RequiredOutput"/>
        <w:keepNext/>
      </w:pPr>
      <w:r>
        <w:t>hint: See the 'Note about fast-forwards' in 'git push --help' for details.</w:t>
      </w:r>
    </w:p>
    <w:p w14:paraId="7B308BDD" w14:textId="77777777" w:rsidR="00F41AEA" w:rsidRDefault="00A558D6">
      <w:pPr>
        <w:pStyle w:val="RequiredOutput"/>
      </w:pPr>
      <w:r>
        <w:t>1</w:t>
      </w:r>
    </w:p>
    <w:p w14:paraId="10728909" w14:textId="77777777" w:rsidR="00F41AEA" w:rsidRDefault="00F41AEA">
      <w:pPr>
        <w:keepNext/>
      </w:pPr>
    </w:p>
    <w:p w14:paraId="14FFD98A" w14:textId="77777777" w:rsidR="00F41AEA" w:rsidRDefault="00A558D6">
      <w:pPr>
        <w:pStyle w:val="ListBullet"/>
      </w:pPr>
      <w:r>
        <w:t>! [rejected] feature/db-count -&gt; feature/db-count (non-fast-forward): this time your clone has seen the server's commit, your old feature commit, and your rebased branch does not contain it, so the push would remove it.</w:t>
      </w:r>
    </w:p>
    <w:p w14:paraId="3649509C" w14:textId="77777777" w:rsidR="00F41AEA" w:rsidRDefault="00A558D6">
      <w:pPr>
        <w:pStyle w:val="ListBullet"/>
      </w:pPr>
      <w:r>
        <w:t>$LASTEXITCODE is 1, and nothing on the server changed.</w:t>
      </w:r>
    </w:p>
    <w:p w14:paraId="35A64378" w14:textId="77777777" w:rsidR="00F41AEA" w:rsidRDefault="00A558D6">
      <w:pPr>
        <w:pStyle w:val="ListBullet"/>
      </w:pPr>
      <w:r>
        <w:t>The hint says to use git pull. Do not follow it here. With your pull.ff only setting, a plain git pull stops with fatal: Not possible to fast-forward, aborting. and exit code 128. Step 7's git pull --rebase is the real trap: it succeeds, but it rebuilds your branch on the server's old feature commit, with copies of your teammate's commit and your guide on top, and so undoes the rebase you just tested; a push would then publish those copies. git pull --no-rebase would merge the old commit back in, so the sam</w:t>
      </w:r>
      <w:r>
        <w:t>e change would appear twice. After you rebased your own branch, the server's copy is the stale one: replace it, as below.</w:t>
      </w:r>
    </w:p>
    <w:p w14:paraId="4677216B" w14:textId="77777777" w:rsidR="00F41AEA" w:rsidRDefault="00F41AEA">
      <w:pPr>
        <w:keepNext/>
      </w:pPr>
    </w:p>
    <w:p w14:paraId="6349E301" w14:textId="77777777" w:rsidR="00F41AEA" w:rsidRDefault="00A558D6">
      <w:pPr>
        <w:pStyle w:val="Heading3"/>
      </w:pPr>
      <w:r>
        <w:t>Linux or macOS Try a Plain Push</w:t>
      </w:r>
    </w:p>
    <w:p w14:paraId="2496951A" w14:textId="77777777" w:rsidR="00F41AEA" w:rsidRDefault="00A558D6">
      <w:pPr>
        <w:pStyle w:val="CommandBlock"/>
        <w:keepNext/>
      </w:pPr>
      <w:r>
        <w:t>cd "$HOME/spa/lesson-12.14/server-report"</w:t>
      </w:r>
    </w:p>
    <w:p w14:paraId="3FE2C3F6" w14:textId="77777777" w:rsidR="00F41AEA" w:rsidRDefault="00A558D6">
      <w:pPr>
        <w:pStyle w:val="CommandBlock"/>
        <w:keepNext/>
      </w:pPr>
      <w:r>
        <w:t>git push</w:t>
      </w:r>
    </w:p>
    <w:p w14:paraId="79849313" w14:textId="77777777" w:rsidR="00F41AEA" w:rsidRDefault="00A558D6">
      <w:pPr>
        <w:pStyle w:val="CommandBlock"/>
      </w:pPr>
      <w:r>
        <w:t>echo $?</w:t>
      </w:r>
    </w:p>
    <w:p w14:paraId="6E0B3084" w14:textId="77777777" w:rsidR="00F41AEA" w:rsidRDefault="00F41AEA">
      <w:pPr>
        <w:keepNext/>
      </w:pPr>
    </w:p>
    <w:p w14:paraId="3E513875" w14:textId="77777777" w:rsidR="00F41AEA" w:rsidRDefault="00A558D6">
      <w:r>
        <w:t>The output is the same, with your own home folder in the To and error lines.</w:t>
      </w:r>
    </w:p>
    <w:p w14:paraId="4CEFA7C3" w14:textId="77777777" w:rsidR="00F41AEA" w:rsidRDefault="00F41AEA">
      <w:pPr>
        <w:keepNext/>
      </w:pPr>
    </w:p>
    <w:p w14:paraId="2103B3B7" w14:textId="77777777" w:rsidR="00F41AEA" w:rsidRDefault="00A558D6">
      <w:r>
        <w:t>A forced push removes from the server's copy every commit your branch lacks, so read those commits first. Step 8's git fetch brought your record of the server up to date, and the lease protects nothing that fetch brought. Remember, A..B lists the commits B has that A does not (Lesson 12.7): HEAD..origin/feature/db-count lists the commits on the server's copy that your branch lacks, exactly what the push will remove.</w:t>
      </w:r>
    </w:p>
    <w:p w14:paraId="26123F16" w14:textId="77777777" w:rsidR="00F41AEA" w:rsidRDefault="00F41AEA">
      <w:pPr>
        <w:keepNext/>
      </w:pPr>
    </w:p>
    <w:p w14:paraId="250AED09" w14:textId="77777777" w:rsidR="00F41AEA" w:rsidRDefault="00A558D6">
      <w:pPr>
        <w:pStyle w:val="Heading3"/>
      </w:pPr>
      <w:r>
        <w:t>Windows PowerShell Read What the Lease Replaces</w:t>
      </w:r>
    </w:p>
    <w:p w14:paraId="2F343508" w14:textId="77777777" w:rsidR="00F41AEA" w:rsidRDefault="00A558D6">
      <w:pPr>
        <w:pStyle w:val="CommandBlock"/>
        <w:keepNext/>
      </w:pPr>
      <w:r>
        <w:t>Set-Location "$HOME\spa\lesson-12.14\server-report"</w:t>
      </w:r>
    </w:p>
    <w:p w14:paraId="00E347AE" w14:textId="77777777" w:rsidR="00F41AEA" w:rsidRDefault="00A558D6">
      <w:pPr>
        <w:pStyle w:val="CommandBlock"/>
      </w:pPr>
      <w:r>
        <w:t>git log --oneline HEAD..origin/feature/db-count</w:t>
      </w:r>
    </w:p>
    <w:p w14:paraId="2A419489" w14:textId="77777777" w:rsidR="00F41AEA" w:rsidRDefault="00F41AEA">
      <w:pPr>
        <w:keepNext/>
      </w:pPr>
    </w:p>
    <w:p w14:paraId="30EC19B3" w14:textId="77777777" w:rsidR="00F41AEA" w:rsidRDefault="00A558D6">
      <w:pPr>
        <w:pStyle w:val="Heading3"/>
      </w:pPr>
      <w:r>
        <w:t>Check Your Results</w:t>
      </w:r>
    </w:p>
    <w:p w14:paraId="6CA2A368" w14:textId="77777777" w:rsidR="00F41AEA" w:rsidRDefault="00A558D6">
      <w:pPr>
        <w:pStyle w:val="RequiredOutput"/>
      </w:pPr>
      <w:r>
        <w:t>fd6af46 (origin/feature/db-count) Count the database servers</w:t>
      </w:r>
    </w:p>
    <w:p w14:paraId="3663B7E4" w14:textId="77777777" w:rsidR="00F41AEA" w:rsidRDefault="00F41AEA">
      <w:pPr>
        <w:keepNext/>
      </w:pPr>
    </w:p>
    <w:p w14:paraId="2A9285AA" w14:textId="77777777" w:rsidR="00F41AEA" w:rsidRDefault="00A558D6">
      <w:pPr>
        <w:pStyle w:val="ListBullet"/>
      </w:pPr>
      <w:r>
        <w:t>One commit, fd6af46, your old feature commit: the one your rebase replaced. Its decoration, (origin/feature/db-count), shows that the server's copy points at it.</w:t>
      </w:r>
    </w:p>
    <w:p w14:paraId="521E8A72" w14:textId="77777777" w:rsidR="00F41AEA" w:rsidRDefault="00A558D6">
      <w:pPr>
        <w:pStyle w:val="ListBullet"/>
      </w:pPr>
      <w:r>
        <w:t>Any other commit in this list would be someone else's work on your branch: stop, and read it with git show (Lesson 12.7) before you replace anything.</w:t>
      </w:r>
    </w:p>
    <w:p w14:paraId="78B22063" w14:textId="77777777" w:rsidR="00F41AEA" w:rsidRDefault="00F41AEA">
      <w:pPr>
        <w:keepNext/>
      </w:pPr>
    </w:p>
    <w:p w14:paraId="64916229" w14:textId="77777777" w:rsidR="00F41AEA" w:rsidRDefault="00A558D6">
      <w:pPr>
        <w:pStyle w:val="Heading3"/>
      </w:pPr>
      <w:r>
        <w:t>Linux or macOS Read What the Lease Replaces</w:t>
      </w:r>
    </w:p>
    <w:p w14:paraId="386FA3D3" w14:textId="77777777" w:rsidR="00F41AEA" w:rsidRDefault="00A558D6">
      <w:pPr>
        <w:pStyle w:val="CommandBlock"/>
        <w:keepNext/>
      </w:pPr>
      <w:r>
        <w:t>cd "$HOME/spa/lesson-12.14/server-report"</w:t>
      </w:r>
    </w:p>
    <w:p w14:paraId="2DECA2D4" w14:textId="77777777" w:rsidR="00F41AEA" w:rsidRDefault="00A558D6">
      <w:pPr>
        <w:pStyle w:val="CommandBlock"/>
      </w:pPr>
      <w:r>
        <w:t>git log --oneline HEAD..origin/feature/db-count</w:t>
      </w:r>
    </w:p>
    <w:p w14:paraId="6A2F7C4D" w14:textId="77777777" w:rsidR="00F41AEA" w:rsidRDefault="00F41AEA">
      <w:pPr>
        <w:keepNext/>
      </w:pPr>
    </w:p>
    <w:p w14:paraId="3AC07548" w14:textId="77777777" w:rsidR="00F41AEA" w:rsidRDefault="00A558D6">
      <w:r>
        <w:t>The output is the same.</w:t>
      </w:r>
    </w:p>
    <w:p w14:paraId="046026CC" w14:textId="77777777" w:rsidR="00F41AEA" w:rsidRDefault="00F41AEA">
      <w:pPr>
        <w:keepNext/>
      </w:pPr>
    </w:p>
    <w:p w14:paraId="77BD1934" w14:textId="77777777" w:rsidR="00F41AEA" w:rsidRDefault="00A558D6">
      <w:r>
        <w:t>Now replace the server's copy of your branch with your rebased branch, with a lease: git push --force-with-lease replaces it only while it still points where your clone last saw it, at the old feature commit. Then check where the branch stands and ask the server.</w:t>
      </w:r>
    </w:p>
    <w:p w14:paraId="2C7CC977" w14:textId="77777777" w:rsidR="00F41AEA" w:rsidRDefault="00F41AEA">
      <w:pPr>
        <w:keepNext/>
      </w:pPr>
    </w:p>
    <w:p w14:paraId="4A49B186" w14:textId="77777777" w:rsidR="00F41AEA" w:rsidRDefault="00A558D6">
      <w:pPr>
        <w:pStyle w:val="Heading3"/>
      </w:pPr>
      <w:r>
        <w:t>Windows PowerShell Push With a Lease</w:t>
      </w:r>
    </w:p>
    <w:p w14:paraId="082C2C9D" w14:textId="77777777" w:rsidR="00F41AEA" w:rsidRDefault="00A558D6">
      <w:pPr>
        <w:pStyle w:val="CommandBlock"/>
        <w:keepNext/>
      </w:pPr>
      <w:r>
        <w:t>Set-Location "$HOME\spa\lesson-12.14\server-report"</w:t>
      </w:r>
    </w:p>
    <w:p w14:paraId="21B828BA" w14:textId="77777777" w:rsidR="00F41AEA" w:rsidRDefault="00A558D6">
      <w:pPr>
        <w:pStyle w:val="CommandBlock"/>
        <w:keepNext/>
      </w:pPr>
      <w:r>
        <w:t>git push --force-with-lease</w:t>
      </w:r>
    </w:p>
    <w:p w14:paraId="30FF290F" w14:textId="77777777" w:rsidR="00F41AEA" w:rsidRDefault="00A558D6">
      <w:pPr>
        <w:pStyle w:val="CommandBlock"/>
        <w:keepNext/>
      </w:pPr>
      <w:r>
        <w:t>git status -sb</w:t>
      </w:r>
    </w:p>
    <w:p w14:paraId="47D6F4D9" w14:textId="77777777" w:rsidR="00F41AEA" w:rsidRDefault="00A558D6">
      <w:pPr>
        <w:pStyle w:val="CommandBlock"/>
      </w:pPr>
      <w:r>
        <w:t>git ls-remote --branches origin</w:t>
      </w:r>
    </w:p>
    <w:p w14:paraId="1C7BFEDA" w14:textId="77777777" w:rsidR="00F41AEA" w:rsidRDefault="00F41AEA">
      <w:pPr>
        <w:keepNext/>
      </w:pPr>
    </w:p>
    <w:p w14:paraId="5BECB8C0" w14:textId="77777777" w:rsidR="00F41AEA" w:rsidRDefault="00A558D6">
      <w:pPr>
        <w:pStyle w:val="Heading3"/>
      </w:pPr>
      <w:r>
        <w:t>Check Your Results</w:t>
      </w:r>
    </w:p>
    <w:p w14:paraId="23788980" w14:textId="77777777" w:rsidR="00F41AEA" w:rsidRDefault="00A558D6">
      <w:pPr>
        <w:pStyle w:val="RequiredOutput"/>
        <w:keepNext/>
      </w:pPr>
      <w:r>
        <w:t>Enumerating objects: 31, done.</w:t>
      </w:r>
    </w:p>
    <w:p w14:paraId="623FAE9E" w14:textId="77777777" w:rsidR="00F41AEA" w:rsidRDefault="00A558D6">
      <w:pPr>
        <w:pStyle w:val="RequiredOutput"/>
        <w:keepNext/>
      </w:pPr>
      <w:r>
        <w:t>Counting objects: 100% (31/31), done.</w:t>
      </w:r>
    </w:p>
    <w:p w14:paraId="401AC94D" w14:textId="77777777" w:rsidR="00F41AEA" w:rsidRDefault="00A558D6">
      <w:pPr>
        <w:pStyle w:val="RequiredOutput"/>
        <w:keepNext/>
      </w:pPr>
      <w:r>
        <w:t>Delta compression using up to 20 threads</w:t>
      </w:r>
    </w:p>
    <w:p w14:paraId="5EA96A02" w14:textId="77777777" w:rsidR="00F41AEA" w:rsidRDefault="00A558D6">
      <w:pPr>
        <w:pStyle w:val="RequiredOutput"/>
        <w:keepNext/>
      </w:pPr>
      <w:r>
        <w:t>Compressing objects: 100% (11/11), done.</w:t>
      </w:r>
    </w:p>
    <w:p w14:paraId="2454C32B" w14:textId="77777777" w:rsidR="00F41AEA" w:rsidRDefault="00A558D6">
      <w:pPr>
        <w:pStyle w:val="RequiredOutput"/>
        <w:keepNext/>
      </w:pPr>
      <w:r>
        <w:t>Writing objects: 100% (16/16), 3.38 KiB | 3.38 MiB/s, done.</w:t>
      </w:r>
    </w:p>
    <w:p w14:paraId="62D0066F" w14:textId="77777777" w:rsidR="00F41AEA" w:rsidRDefault="00A558D6">
      <w:pPr>
        <w:pStyle w:val="RequiredOutput"/>
        <w:keepNext/>
      </w:pPr>
      <w:r>
        <w:t>Total 16 (delta 7), reused 0 (delta 0), pack-reused 0 (from 0)</w:t>
      </w:r>
    </w:p>
    <w:p w14:paraId="6193CAE8" w14:textId="77777777" w:rsidR="00F41AEA" w:rsidRDefault="00A558D6">
      <w:pPr>
        <w:pStyle w:val="RequiredOutput"/>
        <w:keepNext/>
      </w:pPr>
      <w:r>
        <w:t>To C:/Users/</w:t>
      </w:r>
      <w:r>
        <w:rPr>
          <w:b/>
        </w:rPr>
        <w:t>&lt;&lt;&lt;your $env:USERNAME&gt;&gt;&gt;</w:t>
      </w:r>
      <w:r>
        <w:t>/spa/lesson-12.14/server.git</w:t>
      </w:r>
    </w:p>
    <w:p w14:paraId="7DDC0669" w14:textId="77777777" w:rsidR="00F41AEA" w:rsidRDefault="00A558D6">
      <w:pPr>
        <w:pStyle w:val="RequiredOutput"/>
        <w:keepNext/>
      </w:pPr>
      <w:r>
        <w:t xml:space="preserve"> + fd6af46...e0f408e feature/db-count -&gt; feature/db-count (forced update)</w:t>
      </w:r>
    </w:p>
    <w:p w14:paraId="7CEEEC11" w14:textId="77777777" w:rsidR="00F41AEA" w:rsidRDefault="00A558D6">
      <w:pPr>
        <w:pStyle w:val="RequiredOutput"/>
        <w:keepNext/>
      </w:pPr>
      <w:r>
        <w:t>## feature/db-count...origin/feature/db-count</w:t>
      </w:r>
    </w:p>
    <w:p w14:paraId="74E3472D" w14:textId="77777777" w:rsidR="00F41AEA" w:rsidRDefault="00A558D6">
      <w:pPr>
        <w:pStyle w:val="RequiredOutput"/>
        <w:keepNext/>
      </w:pPr>
      <w:r>
        <w:t>e0f408e3a8cd712a58ff14460509336655bf5b1a</w:t>
      </w:r>
      <w:r>
        <w:tab/>
        <w:t>refs/heads/feature/db-count</w:t>
      </w:r>
    </w:p>
    <w:p w14:paraId="4E2E850E" w14:textId="77777777" w:rsidR="00F41AEA" w:rsidRDefault="00A558D6">
      <w:pPr>
        <w:pStyle w:val="RequiredOutput"/>
        <w:keepNext/>
      </w:pPr>
      <w:r>
        <w:t>b8839a05fd86399229418cf152734ed45d6aba6e</w:t>
      </w:r>
      <w:r>
        <w:tab/>
        <w:t>refs/heads/main</w:t>
      </w:r>
    </w:p>
    <w:p w14:paraId="69B33FBA" w14:textId="77777777" w:rsidR="00F41AEA" w:rsidRDefault="00A558D6">
      <w:pPr>
        <w:pStyle w:val="RequiredOutput"/>
      </w:pPr>
      <w:r>
        <w:t>482561b80f151f3022bf7b410188ec8e6d097728</w:t>
      </w:r>
      <w:r>
        <w:tab/>
        <w:t>refs/heads/release-1.0</w:t>
      </w:r>
    </w:p>
    <w:p w14:paraId="1CA0B404" w14:textId="77777777" w:rsidR="00F41AEA" w:rsidRDefault="00F41AEA">
      <w:pPr>
        <w:keepNext/>
      </w:pPr>
    </w:p>
    <w:p w14:paraId="5C26B114" w14:textId="77777777" w:rsidR="00F41AEA" w:rsidRDefault="00A558D6">
      <w:pPr>
        <w:pStyle w:val="ListBullet"/>
      </w:pPr>
      <w:r>
        <w:t>The line that starts with +, + fd6af46...e0f408e feature/db-count -&gt; feature/db-count (forced update): the + and the three dots between the ids mean the branch did not move forward; it was replaced. (forced update) says the same in words.</w:t>
      </w:r>
    </w:p>
    <w:p w14:paraId="53642BE0" w14:textId="77777777" w:rsidR="00F41AEA" w:rsidRDefault="00A558D6">
      <w:pPr>
        <w:pStyle w:val="ListBullet"/>
      </w:pPr>
      <w:r>
        <w:t>Total 16, as in Step 3, although the server already has the six programs from your old feature commit: Git leaves out only what is in the history your new commit is built on, here main's commits, and the old feature commit is not in that history, so the programs were sent again.</w:t>
      </w:r>
    </w:p>
    <w:p w14:paraId="44F40186" w14:textId="77777777" w:rsidR="00F41AEA" w:rsidRDefault="00A558D6">
      <w:pPr>
        <w:pStyle w:val="ListBullet"/>
      </w:pPr>
      <w:r>
        <w:t>## feature/db-count...origin/feature/db-count: the server's copy and your branch match again.</w:t>
      </w:r>
    </w:p>
    <w:p w14:paraId="5FEB40A7" w14:textId="77777777" w:rsidR="00F41AEA" w:rsidRDefault="00A558D6">
      <w:pPr>
        <w:pStyle w:val="ListBullet"/>
      </w:pPr>
      <w:r>
        <w:t>git ls-remote: the server's feature/db-count points at the rebased commit, and main at your guide commit, b8839a0. release-1.0 never moved.</w:t>
      </w:r>
    </w:p>
    <w:p w14:paraId="5F1C31BD" w14:textId="77777777" w:rsidR="00F41AEA" w:rsidRDefault="00A558D6">
      <w:pPr>
        <w:pStyle w:val="ListBullet"/>
      </w:pPr>
      <w:r>
        <w:t>Had your teammate pushed to your branch since your last fetch, the lease would not hold, and Git would refuse with ! [rejected] feature/db-count -&gt; feature/db-count (stale info) and change nothing; you would fetch and read their commit first. git push --force has no such check: it replaces the branch whatever it holds. Never use it on a shared branch, and prefer --force-with-lease on your own.</w:t>
      </w:r>
    </w:p>
    <w:p w14:paraId="57AD0F27" w14:textId="77777777" w:rsidR="00F41AEA" w:rsidRDefault="00F41AEA">
      <w:pPr>
        <w:keepNext/>
      </w:pPr>
    </w:p>
    <w:p w14:paraId="252B2FCC" w14:textId="77777777" w:rsidR="00F41AEA" w:rsidRDefault="00A558D6">
      <w:pPr>
        <w:pStyle w:val="Heading3"/>
      </w:pPr>
      <w:r>
        <w:t>Linux or macOS Push With a Lease</w:t>
      </w:r>
    </w:p>
    <w:p w14:paraId="04D57CC8" w14:textId="77777777" w:rsidR="00F41AEA" w:rsidRDefault="00A558D6">
      <w:pPr>
        <w:pStyle w:val="CommandBlock"/>
        <w:keepNext/>
      </w:pPr>
      <w:r>
        <w:t>cd "$HOME/spa/lesson-12.14/server-report"</w:t>
      </w:r>
    </w:p>
    <w:p w14:paraId="0D20A5B4" w14:textId="77777777" w:rsidR="00F41AEA" w:rsidRDefault="00A558D6">
      <w:pPr>
        <w:pStyle w:val="CommandBlock"/>
        <w:keepNext/>
      </w:pPr>
      <w:r>
        <w:t>git push --force-with-lease</w:t>
      </w:r>
    </w:p>
    <w:p w14:paraId="3881A1D7" w14:textId="77777777" w:rsidR="00F41AEA" w:rsidRDefault="00A558D6">
      <w:pPr>
        <w:pStyle w:val="CommandBlock"/>
        <w:keepNext/>
      </w:pPr>
      <w:r>
        <w:t>git status -sb</w:t>
      </w:r>
    </w:p>
    <w:p w14:paraId="602A7877" w14:textId="77777777" w:rsidR="00F41AEA" w:rsidRDefault="00A558D6">
      <w:pPr>
        <w:pStyle w:val="CommandBlock"/>
      </w:pPr>
      <w:r>
        <w:t>git ls-remote --branches origin</w:t>
      </w:r>
    </w:p>
    <w:p w14:paraId="585C5262" w14:textId="77777777" w:rsidR="00F41AEA" w:rsidRDefault="00F41AEA">
      <w:pPr>
        <w:keepNext/>
      </w:pPr>
    </w:p>
    <w:p w14:paraId="68D15BAE" w14:textId="77777777" w:rsidR="00F41AEA" w:rsidRDefault="00A558D6">
      <w:r>
        <w:t>The output is the same.</w:t>
      </w:r>
    </w:p>
    <w:p w14:paraId="42B7197F" w14:textId="77777777" w:rsidR="00F41AEA" w:rsidRDefault="00F41AEA">
      <w:pPr>
        <w:keepNext/>
      </w:pPr>
    </w:p>
    <w:p w14:paraId="0559FD93" w14:textId="77777777" w:rsidR="00F41AEA" w:rsidRDefault="00F41AEA">
      <w:pPr>
        <w:keepNext/>
      </w:pPr>
    </w:p>
    <w:p w14:paraId="68619B1C" w14:textId="77777777" w:rsidR="00F41AEA" w:rsidRDefault="00A558D6">
      <w:pPr>
        <w:pStyle w:val="Heading2"/>
      </w:pPr>
      <w:r>
        <w:t>Step 10 Optional: Publish to GitHub</w:t>
      </w:r>
    </w:p>
    <w:p w14:paraId="03886F8C" w14:textId="77777777" w:rsidR="00F41AEA" w:rsidRDefault="00A558D6">
      <w:r>
        <w:t>This step publishes your clone to a repository of your own on GitHub. It is optional: it needs a free GitHub account and a browser, and it changes nothing the rest of the lesson uses. Never push to the course's training repository: you cannot, and the lessons need it unchanged.</w:t>
      </w:r>
    </w:p>
    <w:p w14:paraId="242BF054" w14:textId="77777777" w:rsidR="00F41AEA" w:rsidRDefault="00F41AEA">
      <w:pPr>
        <w:keepNext/>
      </w:pPr>
    </w:p>
    <w:p w14:paraId="44AF8F45" w14:textId="77777777" w:rsidR="00F41AEA" w:rsidRDefault="00A558D6">
      <w:r>
        <w:t>Before you push, decide which email address your commits show. GitHub shows every commit's email to anyone who can see the repository; Lesson 1.9 warned you about this when you set user.email. GitHub's Settings, Emails page offers two settings for it. Keep my email addresses private gives you a noreply address, a number, a +, your user name, and @users.noreply.github.com; set it as your user.email with git config --global before you make commits you will publish. Block command line pushes that expose my ema</w:t>
      </w:r>
      <w:r>
        <w:t>il makes GitHub check the most recent commit of each push: when its author email is one of your private addresses, GitHub refuses the push, with an error that names GH007, instead of publishing it. Your push of main ends at your guide commit, which carries the email you set in Lesson 1.9. If GitHub refuses it, skip this step, or turn that setting off for this practice push. Do not amend the commit to change its email: it is already on server.git, and rewriting a published commit is what Step 9 warned about.</w:t>
      </w:r>
    </w:p>
    <w:p w14:paraId="1E183238" w14:textId="77777777" w:rsidR="00F41AEA" w:rsidRDefault="00F41AEA">
      <w:pPr>
        <w:keepNext/>
      </w:pPr>
    </w:p>
    <w:p w14:paraId="214B5441" w14:textId="77777777" w:rsidR="00F41AEA" w:rsidRDefault="00A558D6">
      <w:pPr>
        <w:pStyle w:val="ListBullet"/>
      </w:pPr>
      <w:r>
        <w:t>Sign in to github.com, and create a new repository named server-report. Choose Public or Private.</w:t>
      </w:r>
    </w:p>
    <w:p w14:paraId="61EC0725" w14:textId="77777777" w:rsidR="00F41AEA" w:rsidRDefault="00A558D6">
      <w:pPr>
        <w:pStyle w:val="ListBullet"/>
      </w:pPr>
      <w:r>
        <w:t>Leave it empty: no README, no .gitignore, and no license. A repository with a first commit of its own would reject your push, exactly as in Step 6, because it would hold a commit your main lacks.</w:t>
      </w:r>
    </w:p>
    <w:p w14:paraId="36DB05DC" w14:textId="77777777" w:rsidR="00F41AEA" w:rsidRDefault="00A558D6">
      <w:pPr>
        <w:pStyle w:val="ListBullet"/>
      </w:pPr>
      <w:r>
        <w:t>Create it. GitHub shows its address, https://github.com/, your user name, and /server-report.git.</w:t>
      </w:r>
    </w:p>
    <w:p w14:paraId="0B7CA696" w14:textId="77777777" w:rsidR="00F41AEA" w:rsidRDefault="00F41AEA">
      <w:pPr>
        <w:keepNext/>
      </w:pPr>
    </w:p>
    <w:p w14:paraId="480F7DEA" w14:textId="77777777" w:rsidR="00F41AEA" w:rsidRDefault="00A558D6">
      <w:r>
        <w:t>Ask for your GitHub user name. Remember, Read-Host asks a question and gives back what you type (Lesson 1.9). Run the two lines, type your user name, and press Enter. $gitHubName lasts only in the PowerShell window where you typed it, so run the next blocks in the same window.</w:t>
      </w:r>
    </w:p>
    <w:p w14:paraId="155E6768" w14:textId="77777777" w:rsidR="00F41AEA" w:rsidRDefault="00F41AEA">
      <w:pPr>
        <w:keepNext/>
      </w:pPr>
    </w:p>
    <w:p w14:paraId="61B1BBC0" w14:textId="77777777" w:rsidR="00F41AEA" w:rsidRDefault="00A558D6">
      <w:pPr>
        <w:pStyle w:val="Heading3"/>
      </w:pPr>
      <w:r>
        <w:t>Windows PowerShell Your GitHub User Name</w:t>
      </w:r>
    </w:p>
    <w:p w14:paraId="7A7C8CB6" w14:textId="77777777" w:rsidR="00F41AEA" w:rsidRDefault="00A558D6">
      <w:pPr>
        <w:pStyle w:val="CommandBlock"/>
        <w:keepNext/>
      </w:pPr>
      <w:r>
        <w:t>Set-Location "$HOME\spa\lesson-12.14\server-report"</w:t>
      </w:r>
    </w:p>
    <w:p w14:paraId="172F2BC3" w14:textId="77777777" w:rsidR="00F41AEA" w:rsidRDefault="00A558D6">
      <w:pPr>
        <w:pStyle w:val="CommandBlock"/>
      </w:pPr>
      <w:r>
        <w:t>$gitHubName = Read-Host 'Your GitHub user name'</w:t>
      </w:r>
    </w:p>
    <w:p w14:paraId="07AEA53F" w14:textId="77777777" w:rsidR="00F41AEA" w:rsidRDefault="00F41AEA">
      <w:pPr>
        <w:keepNext/>
      </w:pPr>
    </w:p>
    <w:p w14:paraId="5206075A" w14:textId="77777777" w:rsidR="00F41AEA" w:rsidRDefault="00A558D6">
      <w:r>
        <w:t>Add GitHub as a second remote, named github, beside origin, and list both.</w:t>
      </w:r>
    </w:p>
    <w:p w14:paraId="4C54DAA4" w14:textId="77777777" w:rsidR="00F41AEA" w:rsidRDefault="00F41AEA">
      <w:pPr>
        <w:keepNext/>
      </w:pPr>
    </w:p>
    <w:p w14:paraId="6E54A256" w14:textId="77777777" w:rsidR="00F41AEA" w:rsidRDefault="00A558D6">
      <w:pPr>
        <w:pStyle w:val="Heading3"/>
      </w:pPr>
      <w:r>
        <w:t>Windows PowerShell Add GitHub as a Second Remote</w:t>
      </w:r>
    </w:p>
    <w:p w14:paraId="3FE4B880" w14:textId="77777777" w:rsidR="00F41AEA" w:rsidRDefault="00A558D6">
      <w:pPr>
        <w:pStyle w:val="CommandBlock"/>
        <w:keepNext/>
      </w:pPr>
      <w:r>
        <w:t>Set-Location "$HOME\spa\lesson-12.14\server-report"</w:t>
      </w:r>
    </w:p>
    <w:p w14:paraId="4486D8B2" w14:textId="77777777" w:rsidR="00F41AEA" w:rsidRDefault="00A558D6">
      <w:pPr>
        <w:pStyle w:val="CommandBlock"/>
        <w:keepNext/>
      </w:pPr>
      <w:r>
        <w:t>git remote add github "https://github.com/$gitHubName/server-report.git"</w:t>
      </w:r>
    </w:p>
    <w:p w14:paraId="04340879" w14:textId="77777777" w:rsidR="00F41AEA" w:rsidRDefault="00A558D6">
      <w:pPr>
        <w:pStyle w:val="CommandBlock"/>
      </w:pPr>
      <w:r>
        <w:t>git remote -v</w:t>
      </w:r>
    </w:p>
    <w:p w14:paraId="5B35BB55" w14:textId="77777777" w:rsidR="00F41AEA" w:rsidRDefault="00F41AEA">
      <w:pPr>
        <w:keepNext/>
      </w:pPr>
    </w:p>
    <w:p w14:paraId="3760A09E" w14:textId="77777777" w:rsidR="00F41AEA" w:rsidRDefault="00A558D6">
      <w:pPr>
        <w:pStyle w:val="ListBullet"/>
      </w:pPr>
      <w:r>
        <w:t>git remote add &lt;name&gt; &lt;URL&gt; adds a remote under a name you choose. origin stays your shared server; github is the second address. git remote -v now prints four lines, the remotes in name order: github's two, with https://github.com/, your user name, and /server-report.git, for (fetch) and for (push), then origin's two.</w:t>
      </w:r>
    </w:p>
    <w:p w14:paraId="10FEA717" w14:textId="77777777" w:rsidR="00F41AEA" w:rsidRDefault="00A558D6">
      <w:pPr>
        <w:pStyle w:val="ListBullet"/>
      </w:pPr>
      <w:r>
        <w:t>The SSH form of the same address starts git@github.com:, then your user name and /server-report.git. It signs in with an SSH key instead of a browser: Volume 1, Chapter 13, Lesson 13.4: SSH Keys.</w:t>
      </w:r>
    </w:p>
    <w:p w14:paraId="145CE118" w14:textId="77777777" w:rsidR="00F41AEA" w:rsidRDefault="00F41AEA">
      <w:pPr>
        <w:keepNext/>
      </w:pPr>
    </w:p>
    <w:p w14:paraId="4A3410FD" w14:textId="77777777" w:rsidR="00F41AEA" w:rsidRDefault="00A558D6">
      <w:r>
        <w:t>Push main to GitHub.</w:t>
      </w:r>
    </w:p>
    <w:p w14:paraId="4A7C8763" w14:textId="77777777" w:rsidR="00F41AEA" w:rsidRDefault="00F41AEA">
      <w:pPr>
        <w:keepNext/>
      </w:pPr>
    </w:p>
    <w:p w14:paraId="2662B3C3" w14:textId="77777777" w:rsidR="00F41AEA" w:rsidRDefault="00A558D6">
      <w:pPr>
        <w:pStyle w:val="Heading3"/>
      </w:pPr>
      <w:r>
        <w:t>Windows PowerShell Push main to GitHub</w:t>
      </w:r>
    </w:p>
    <w:p w14:paraId="33970EAA" w14:textId="77777777" w:rsidR="00F41AEA" w:rsidRDefault="00A558D6">
      <w:pPr>
        <w:pStyle w:val="CommandBlock"/>
        <w:keepNext/>
      </w:pPr>
      <w:r>
        <w:t>Set-Location "$HOME\spa\lesson-12.14\server-report"</w:t>
      </w:r>
    </w:p>
    <w:p w14:paraId="451A6CE5" w14:textId="77777777" w:rsidR="00F41AEA" w:rsidRDefault="00A558D6">
      <w:pPr>
        <w:pStyle w:val="CommandBlock"/>
      </w:pPr>
      <w:r>
        <w:t>git push -u github main</w:t>
      </w:r>
    </w:p>
    <w:p w14:paraId="21D05E91" w14:textId="77777777" w:rsidR="00F41AEA" w:rsidRDefault="00F41AEA">
      <w:pPr>
        <w:keepNext/>
      </w:pPr>
    </w:p>
    <w:p w14:paraId="51C89E31" w14:textId="77777777" w:rsidR="00F41AEA" w:rsidRDefault="00A558D6">
      <w:pPr>
        <w:pStyle w:val="ListBullet"/>
      </w:pPr>
      <w:r>
        <w:t>The first push to GitHub opens a Git Credential Manager window: choose to sign in with your browser, sign in to GitHub there, and allow the access it asks for. Git Credential Manager comes with Git for Windows and keeps the sign-in in Windows Credential Manager, the store Lesson 6.16 used for keys, so later pushes ask nothing. GitHub does not accept your account password for a push.</w:t>
      </w:r>
    </w:p>
    <w:p w14:paraId="18699C83" w14:textId="77777777" w:rsidR="00F41AEA" w:rsidRDefault="00A558D6">
      <w:pPr>
        <w:pStyle w:val="ListBullet"/>
      </w:pPr>
      <w:r>
        <w:t>Then the push prints the same kinds of lines as your pushes to server.git, with To and the github.com address, * [new branch] main -&gt; main, and branch 'main' set up to track 'github/main'.</w:t>
      </w:r>
    </w:p>
    <w:p w14:paraId="26A617D8" w14:textId="77777777" w:rsidR="00F41AEA" w:rsidRDefault="00A558D6">
      <w:pPr>
        <w:pStyle w:val="ListBullet"/>
      </w:pPr>
      <w:r>
        <w:t>-u made github/main your main's upstream: from now on git status and a plain git push on main use GitHub. git push -u origin main makes origin/main its upstream again, because -u always records the remote you push to.</w:t>
      </w:r>
    </w:p>
    <w:p w14:paraId="4CED9388" w14:textId="77777777" w:rsidR="00F41AEA" w:rsidRDefault="00A558D6">
      <w:pPr>
        <w:pStyle w:val="ListBullet"/>
      </w:pPr>
      <w:r>
        <w:t>When you push a new branch other than main to GitHub, GitHub adds lines that start with remote:, among them Create a pull request for '&lt;branch&gt;' on GitHub by visiting: and a link. Lesson 12.19: Pull Requests and Code Review opens one.</w:t>
      </w:r>
    </w:p>
    <w:p w14:paraId="5141AEFB" w14:textId="77777777" w:rsidR="00F41AEA" w:rsidRDefault="00A558D6">
      <w:pPr>
        <w:pStyle w:val="ListBullet"/>
      </w:pPr>
      <w:r>
        <w:t>A repository made with git init under Git 3.0, expected in 2027, uses longer SHA-256 ids, which GitHub does not accept yet; this one is a clone of the training repository, whose ids are SHA-1, so GitHub accepts it.</w:t>
      </w:r>
    </w:p>
    <w:p w14:paraId="5FE2C692" w14:textId="77777777" w:rsidR="00F41AEA" w:rsidRDefault="00F41AEA">
      <w:pPr>
        <w:keepNext/>
      </w:pPr>
    </w:p>
    <w:p w14:paraId="19E8C4C1" w14:textId="77777777" w:rsidR="00F41AEA" w:rsidRDefault="00A558D6">
      <w:r>
        <w:t>Check GitHub's copy two ways: open https://github.com/ followed by your user name and /server-report in your browser, where the README and the commit history appear, and ask GitHub from your clone.</w:t>
      </w:r>
    </w:p>
    <w:p w14:paraId="11D0E14E" w14:textId="77777777" w:rsidR="00F41AEA" w:rsidRDefault="00F41AEA">
      <w:pPr>
        <w:keepNext/>
      </w:pPr>
    </w:p>
    <w:p w14:paraId="156021DD" w14:textId="77777777" w:rsidR="00F41AEA" w:rsidRDefault="00A558D6">
      <w:pPr>
        <w:pStyle w:val="Heading3"/>
      </w:pPr>
      <w:r>
        <w:t>Windows PowerShell Check GitHub's Copy</w:t>
      </w:r>
    </w:p>
    <w:p w14:paraId="23FFDB6D" w14:textId="77777777" w:rsidR="00F41AEA" w:rsidRDefault="00A558D6">
      <w:pPr>
        <w:pStyle w:val="CommandBlock"/>
        <w:keepNext/>
      </w:pPr>
      <w:r>
        <w:t>Set-Location "$HOME\spa\lesson-12.14\server-report"</w:t>
      </w:r>
    </w:p>
    <w:p w14:paraId="2991AAA8" w14:textId="77777777" w:rsidR="00F41AEA" w:rsidRDefault="00A558D6">
      <w:pPr>
        <w:pStyle w:val="CommandBlock"/>
        <w:keepNext/>
      </w:pPr>
      <w:r>
        <w:t>git ls-remote github</w:t>
      </w:r>
    </w:p>
    <w:p w14:paraId="544CC280" w14:textId="77777777" w:rsidR="00F41AEA" w:rsidRDefault="00A558D6">
      <w:pPr>
        <w:pStyle w:val="CommandBlock"/>
      </w:pPr>
      <w:r>
        <w:t>git rev-parse main</w:t>
      </w:r>
    </w:p>
    <w:p w14:paraId="1FCE8FAE" w14:textId="77777777" w:rsidR="00F41AEA" w:rsidRDefault="00F41AEA">
      <w:pPr>
        <w:keepNext/>
      </w:pPr>
    </w:p>
    <w:p w14:paraId="526ABE42" w14:textId="77777777" w:rsidR="00F41AEA" w:rsidRDefault="00A558D6">
      <w:pPr>
        <w:pStyle w:val="ListBullet"/>
      </w:pPr>
      <w:r>
        <w:t>git ls-remote github prints two lines: the id of HEAD, GitHub's default branch, and the same id with refs/heads/main. git rev-parse main prints it once more: GitHub holds exactly your main.</w:t>
      </w:r>
    </w:p>
    <w:p w14:paraId="6411BEB8" w14:textId="77777777" w:rsidR="00F41AEA" w:rsidRDefault="00F41AEA">
      <w:pPr>
        <w:keepNext/>
      </w:pPr>
    </w:p>
    <w:p w14:paraId="17CE8365" w14:textId="77777777" w:rsidR="00F41AEA" w:rsidRDefault="00A558D6">
      <w:pPr>
        <w:pStyle w:val="Heading3"/>
      </w:pPr>
      <w:r>
        <w:t>Linux or macOS Publish to GitHub</w:t>
      </w:r>
    </w:p>
    <w:p w14:paraId="68937867" w14:textId="77777777" w:rsidR="00F41AEA" w:rsidRDefault="00A558D6">
      <w:pPr>
        <w:keepNext/>
      </w:pPr>
      <w:r>
        <w:t>Ask for your GitHub user name, in the terminal you will push from. Remember, read waits for one line and keeps it in a variable (Lesson 1.9).</w:t>
      </w:r>
    </w:p>
    <w:p w14:paraId="7C7F08E4" w14:textId="77777777" w:rsidR="00F41AEA" w:rsidRDefault="00F41AEA">
      <w:pPr>
        <w:keepNext/>
      </w:pPr>
    </w:p>
    <w:p w14:paraId="30850E3C" w14:textId="77777777" w:rsidR="00F41AEA" w:rsidRDefault="00A558D6">
      <w:pPr>
        <w:pStyle w:val="CommandBlock"/>
        <w:keepNext/>
      </w:pPr>
      <w:r>
        <w:t>cd "$HOME/spa/lesson-12.14/server-report"</w:t>
      </w:r>
    </w:p>
    <w:p w14:paraId="7B7FF3ED" w14:textId="77777777" w:rsidR="00F41AEA" w:rsidRDefault="00A558D6">
      <w:pPr>
        <w:pStyle w:val="CommandBlock"/>
      </w:pPr>
      <w:r>
        <w:t>printf 'Your GitHub user name: '; read gitHubName</w:t>
      </w:r>
    </w:p>
    <w:p w14:paraId="76BDCD05" w14:textId="77777777" w:rsidR="00F41AEA" w:rsidRDefault="00F41AEA">
      <w:pPr>
        <w:keepNext/>
      </w:pPr>
    </w:p>
    <w:p w14:paraId="6A6F37D1" w14:textId="77777777" w:rsidR="00F41AEA" w:rsidRDefault="00A558D6">
      <w:pPr>
        <w:keepNext/>
      </w:pPr>
      <w:r>
        <w:t xml:space="preserve">On Linux or macOS no sign-in window opens: when Git pushes over HTTPS, it asks in the terminal for a user name and a password, and GitHub no longer accepts your account password for Git over HTTPS. Make a personal access token first, on github.com: Settings, Developer settings, Personal access tokens, Fine-grained tokens, Generate new token; under Repository access choose Only select repositories and pick server-report; under Permissions give Contents Read and write; copy the token it shows. When Git asks, </w:t>
      </w:r>
      <w:r>
        <w:t>type your GitHub user name, then paste the token at the password prompt, which shows nothing while you paste, and press Enter. Without a credential helper, Git asks again on every push. Git Credential Manager also runs on Linux and macOS and signs in through the browser, as on Windows; on Linux its setup also chooses where it keeps the sign-in, which its documentation explains. Add the remote and push; the block ends with the push, because its prompts take the next lines you type.</w:t>
      </w:r>
    </w:p>
    <w:p w14:paraId="47BD48A2" w14:textId="77777777" w:rsidR="00F41AEA" w:rsidRDefault="00F41AEA">
      <w:pPr>
        <w:keepNext/>
      </w:pPr>
    </w:p>
    <w:p w14:paraId="4398446B" w14:textId="77777777" w:rsidR="00F41AEA" w:rsidRDefault="00A558D6">
      <w:pPr>
        <w:pStyle w:val="CommandBlock"/>
        <w:keepNext/>
      </w:pPr>
      <w:r>
        <w:t>cd "$HOME/spa/lesson-12.14/server-report"</w:t>
      </w:r>
    </w:p>
    <w:p w14:paraId="4385A758" w14:textId="77777777" w:rsidR="00F41AEA" w:rsidRDefault="00A558D6">
      <w:pPr>
        <w:pStyle w:val="CommandBlock"/>
        <w:keepNext/>
      </w:pPr>
      <w:r>
        <w:t>git remote add github "https://github.com/$gitHubName/server-report.git"</w:t>
      </w:r>
    </w:p>
    <w:p w14:paraId="7971B913" w14:textId="77777777" w:rsidR="00F41AEA" w:rsidRDefault="00A558D6">
      <w:pPr>
        <w:pStyle w:val="CommandBlock"/>
        <w:keepNext/>
      </w:pPr>
      <w:r>
        <w:t>git remote -v</w:t>
      </w:r>
    </w:p>
    <w:p w14:paraId="1AD61381" w14:textId="77777777" w:rsidR="00F41AEA" w:rsidRDefault="00A558D6">
      <w:pPr>
        <w:pStyle w:val="CommandBlock"/>
      </w:pPr>
      <w:r>
        <w:t>git push -u github main</w:t>
      </w:r>
    </w:p>
    <w:p w14:paraId="21B6EA3F" w14:textId="77777777" w:rsidR="00F41AEA" w:rsidRDefault="00F41AEA">
      <w:pPr>
        <w:keepNext/>
      </w:pPr>
    </w:p>
    <w:p w14:paraId="01453713" w14:textId="77777777" w:rsidR="00F41AEA" w:rsidRDefault="00A558D6">
      <w:pPr>
        <w:keepNext/>
      </w:pPr>
      <w:r>
        <w:t>Then check GitHub's copy. For a private repository, git ls-remote github asks for the user name and token again, unless a credential helper keeps them.</w:t>
      </w:r>
    </w:p>
    <w:p w14:paraId="575E929E" w14:textId="77777777" w:rsidR="00F41AEA" w:rsidRDefault="00F41AEA">
      <w:pPr>
        <w:keepNext/>
      </w:pPr>
    </w:p>
    <w:p w14:paraId="622B9283" w14:textId="77777777" w:rsidR="00F41AEA" w:rsidRDefault="00A558D6">
      <w:pPr>
        <w:pStyle w:val="CommandBlock"/>
        <w:keepNext/>
      </w:pPr>
      <w:r>
        <w:t>cd "$HOME/spa/lesson-12.14/server-report"</w:t>
      </w:r>
    </w:p>
    <w:p w14:paraId="3CA08C19" w14:textId="77777777" w:rsidR="00F41AEA" w:rsidRDefault="00A558D6">
      <w:pPr>
        <w:pStyle w:val="CommandBlock"/>
        <w:keepNext/>
      </w:pPr>
      <w:r>
        <w:t>git ls-remote github</w:t>
      </w:r>
    </w:p>
    <w:p w14:paraId="762B731F" w14:textId="77777777" w:rsidR="00F41AEA" w:rsidRDefault="00A558D6">
      <w:pPr>
        <w:pStyle w:val="CommandBlock"/>
      </w:pPr>
      <w:r>
        <w:t>git rev-parse main</w:t>
      </w:r>
    </w:p>
    <w:p w14:paraId="7BEC5682" w14:textId="77777777" w:rsidR="00F41AEA" w:rsidRDefault="00F41AEA">
      <w:pPr>
        <w:keepNext/>
      </w:pPr>
    </w:p>
    <w:p w14:paraId="34BFA8F2" w14:textId="77777777" w:rsidR="00F41AEA" w:rsidRDefault="00F41AEA">
      <w:pPr>
        <w:keepNext/>
      </w:pPr>
    </w:p>
    <w:p w14:paraId="37C11F29" w14:textId="77777777" w:rsidR="00F41AEA" w:rsidRDefault="00F41AEA">
      <w:pPr>
        <w:keepNext/>
      </w:pPr>
    </w:p>
    <w:p w14:paraId="06D53A2B" w14:textId="77777777" w:rsidR="00F41AEA" w:rsidRDefault="00A558D6">
      <w:pPr>
        <w:pStyle w:val="Heading1"/>
      </w:pPr>
      <w:r>
        <w:t>Validation Rules</w:t>
      </w:r>
    </w:p>
    <w:p w14:paraId="3D254808" w14:textId="77777777" w:rsidR="00F41AEA" w:rsidRDefault="00A558D6">
      <w:r>
        <w:t>This lesson is checked by comparing each output with its Check Your Results by eye. The outputs are short, so no separate validator program is needed.</w:t>
      </w:r>
    </w:p>
    <w:p w14:paraId="5A492E86" w14:textId="77777777" w:rsidR="00F41AEA" w:rsidRDefault="00F41AEA">
      <w:pPr>
        <w:keepNext/>
      </w:pPr>
    </w:p>
    <w:p w14:paraId="448ABFCB" w14:textId="77777777" w:rsidR="00F41AEA" w:rsidRDefault="00A558D6">
      <w:pPr>
        <w:pStyle w:val="ListBullet"/>
      </w:pPr>
      <w:r>
        <w:t>Run each block from the folder its first line moves to: the lesson folder in Step 1, teammate for your teammate's step, and server-report for everything else.</w:t>
      </w:r>
    </w:p>
    <w:p w14:paraId="19ECA4EB" w14:textId="77777777" w:rsidR="00F41AEA" w:rsidRDefault="00A558D6">
      <w:pPr>
        <w:pStyle w:val="ListBullet"/>
      </w:pPr>
      <w:r>
        <w:t>Every git line must print what the page shows, in the same order. The only differences allowed are the paths, which contain your user name; the ids of the commits made in this lesson, which contain the time; the thread count, sizes, and speeds on the progress lines; and your own name in place of Your Name.</w:t>
      </w:r>
    </w:p>
    <w:p w14:paraId="267F7A81" w14:textId="77777777" w:rsidR="00F41AEA" w:rsidRDefault="00A558D6">
      <w:pPr>
        <w:pStyle w:val="ListBullet"/>
      </w:pPr>
      <w:r>
        <w:t>Every report must match in all six languages, and every run must end with exit code 0. The three refused pushes must end with the exit codes the page shows: 128, 1, and 1.</w:t>
      </w:r>
    </w:p>
    <w:p w14:paraId="038B6402" w14:textId="77777777" w:rsidR="00F41AEA" w:rsidRDefault="00A558D6">
      <w:pPr>
        <w:pStyle w:val="ListBullet"/>
      </w:pPr>
      <w:r>
        <w:t>Never run git push --force, and never push to the training repository on GitHub.</w:t>
      </w:r>
    </w:p>
    <w:p w14:paraId="15885C99" w14:textId="77777777" w:rsidR="00F41AEA" w:rsidRDefault="00F41AEA">
      <w:pPr>
        <w:keepNext/>
      </w:pPr>
    </w:p>
    <w:p w14:paraId="2B551214" w14:textId="77777777" w:rsidR="00F41AEA" w:rsidRDefault="00F41AEA">
      <w:pPr>
        <w:keepNext/>
      </w:pPr>
    </w:p>
    <w:p w14:paraId="79A36174" w14:textId="77777777" w:rsidR="00F41AEA" w:rsidRDefault="00A558D6">
      <w:pPr>
        <w:pStyle w:val="Heading2"/>
      </w:pPr>
      <w:r>
        <w:t>Expected Values</w:t>
      </w:r>
    </w:p>
    <w:p w14:paraId="0BDE9754" w14:textId="77777777" w:rsidR="00F41AEA" w:rsidRDefault="00A558D6">
      <w:pPr>
        <w:pStyle w:val="RequiredOutput"/>
        <w:keepNext/>
      </w:pPr>
      <w:r>
        <w:t>Server: server.git, a bare clone of spa-git-training</w:t>
      </w:r>
    </w:p>
    <w:p w14:paraId="7560327A" w14:textId="77777777" w:rsidR="00F41AEA" w:rsidRDefault="00A558D6">
      <w:pPr>
        <w:pStyle w:val="RequiredOutput"/>
        <w:keepNext/>
      </w:pPr>
      <w:r>
        <w:t>Feature: feature/db-count, one commit, six programs</w:t>
      </w:r>
    </w:p>
    <w:p w14:paraId="067D5EAC" w14:textId="77777777" w:rsidR="00F41AEA" w:rsidRDefault="00A558D6">
      <w:pPr>
        <w:pStyle w:val="RequiredOutput"/>
        <w:keepNext/>
      </w:pPr>
      <w:r>
        <w:t>First push: no upstream branch, exit code 128</w:t>
      </w:r>
    </w:p>
    <w:p w14:paraId="12A592C7" w14:textId="77777777" w:rsidR="00F41AEA" w:rsidRDefault="00A558D6">
      <w:pPr>
        <w:pStyle w:val="RequiredOutput"/>
        <w:keepNext/>
      </w:pPr>
      <w:r>
        <w:t>git push -u: * [new branch], tracking origin/feature/db-count</w:t>
      </w:r>
    </w:p>
    <w:p w14:paraId="74FC88CC" w14:textId="77777777" w:rsidR="00F41AEA" w:rsidRDefault="00A558D6">
      <w:pPr>
        <w:pStyle w:val="RequiredOutput"/>
        <w:keepNext/>
      </w:pPr>
      <w:r>
        <w:t>Teammate: db-02|staging|3306 pushed to main first</w:t>
      </w:r>
    </w:p>
    <w:p w14:paraId="1718F645" w14:textId="77777777" w:rsidR="00F41AEA" w:rsidRDefault="00A558D6">
      <w:pPr>
        <w:pStyle w:val="RequiredOutput"/>
        <w:keepNext/>
      </w:pPr>
      <w:r>
        <w:t>Your push of main: rejected (fetch first), exit code 1</w:t>
      </w:r>
    </w:p>
    <w:p w14:paraId="33AC67CB" w14:textId="77777777" w:rsidR="00F41AEA" w:rsidRDefault="00A558D6">
      <w:pPr>
        <w:pStyle w:val="RequiredOutput"/>
        <w:keepNext/>
      </w:pPr>
      <w:r>
        <w:t>Recovery: fetch, git pull --rebase, push: main moves on</w:t>
      </w:r>
    </w:p>
    <w:p w14:paraId="7816AF75" w14:textId="77777777" w:rsidR="00F41AEA" w:rsidRDefault="00A558D6">
      <w:pPr>
        <w:pStyle w:val="RequiredOutput"/>
        <w:keepNext/>
      </w:pPr>
      <w:r>
        <w:t>Rebased feature: Database servers: 2, --force-with-lease</w:t>
      </w:r>
    </w:p>
    <w:p w14:paraId="19561E1B" w14:textId="77777777" w:rsidR="00F41AEA" w:rsidRDefault="00A558D6">
      <w:pPr>
        <w:pStyle w:val="RequiredOutput"/>
      </w:pPr>
      <w:r>
        <w:t>Exercise: docs/push-guide pushed; Challenge: deleted there</w:t>
      </w:r>
    </w:p>
    <w:p w14:paraId="17CDBC5D" w14:textId="77777777" w:rsidR="00F41AEA" w:rsidRDefault="00F41AEA">
      <w:pPr>
        <w:keepNext/>
      </w:pPr>
    </w:p>
    <w:p w14:paraId="4AC00B5C" w14:textId="77777777" w:rsidR="00F41AEA" w:rsidRDefault="00F41AEA">
      <w:pPr>
        <w:keepNext/>
      </w:pPr>
    </w:p>
    <w:p w14:paraId="44809E84" w14:textId="77777777" w:rsidR="00F41AEA" w:rsidRDefault="00A558D6">
      <w:pPr>
        <w:pStyle w:val="Heading2"/>
      </w:pPr>
      <w:r>
        <w:t>Required Clean-Run Output</w:t>
      </w:r>
    </w:p>
    <w:p w14:paraId="154DFC7B" w14:textId="77777777" w:rsidR="00F41AEA" w:rsidRDefault="00A558D6">
      <w:pPr>
        <w:keepNext/>
      </w:pPr>
      <w:r>
        <w:t>Each program after the rebase in Step 8, in every language (in Step 2, before the rebase, the same report without db-02, with Servers: 9 and Database servers: 1):</w:t>
      </w:r>
    </w:p>
    <w:p w14:paraId="6BDBBBF2" w14:textId="77777777" w:rsidR="00F41AEA" w:rsidRDefault="00F41AEA">
      <w:pPr>
        <w:keepNext/>
      </w:pPr>
    </w:p>
    <w:p w14:paraId="67C614C5" w14:textId="77777777" w:rsidR="00F41AEA" w:rsidRDefault="00A558D6">
      <w:pPr>
        <w:pStyle w:val="RequiredOutput"/>
        <w:keepNext/>
      </w:pPr>
      <w:r>
        <w:t>Server Report</w:t>
      </w:r>
    </w:p>
    <w:p w14:paraId="3517AC19" w14:textId="77777777" w:rsidR="00F41AEA" w:rsidRDefault="00A558D6">
      <w:pPr>
        <w:pStyle w:val="RequiredOutput"/>
        <w:keepNext/>
      </w:pPr>
      <w:r>
        <w:t>web-01 production 443</w:t>
      </w:r>
    </w:p>
    <w:p w14:paraId="68320F73" w14:textId="77777777" w:rsidR="00F41AEA" w:rsidRDefault="00A558D6">
      <w:pPr>
        <w:pStyle w:val="RequiredOutput"/>
        <w:keepNext/>
      </w:pPr>
      <w:r>
        <w:t>web-02 staging 8443</w:t>
      </w:r>
    </w:p>
    <w:p w14:paraId="63879CD8" w14:textId="77777777" w:rsidR="00F41AEA" w:rsidRDefault="00A558D6">
      <w:pPr>
        <w:pStyle w:val="RequiredOutput"/>
        <w:keepNext/>
      </w:pPr>
      <w:r>
        <w:t>db-01 production 3306</w:t>
      </w:r>
    </w:p>
    <w:p w14:paraId="64990426" w14:textId="77777777" w:rsidR="00F41AEA" w:rsidRDefault="00A558D6">
      <w:pPr>
        <w:pStyle w:val="RequiredOutput"/>
        <w:keepNext/>
      </w:pPr>
      <w:r>
        <w:t>app-01 production 8080</w:t>
      </w:r>
    </w:p>
    <w:p w14:paraId="5D412568" w14:textId="77777777" w:rsidR="00F41AEA" w:rsidRDefault="00A558D6">
      <w:pPr>
        <w:pStyle w:val="RequiredOutput"/>
        <w:keepNext/>
      </w:pPr>
      <w:r>
        <w:t>app-02 staging 8080</w:t>
      </w:r>
    </w:p>
    <w:p w14:paraId="2744ED6F" w14:textId="77777777" w:rsidR="00F41AEA" w:rsidRDefault="00A558D6">
      <w:pPr>
        <w:pStyle w:val="RequiredOutput"/>
        <w:keepNext/>
      </w:pPr>
      <w:r>
        <w:t>queue-01 production 5672</w:t>
      </w:r>
    </w:p>
    <w:p w14:paraId="1A558F52" w14:textId="77777777" w:rsidR="00F41AEA" w:rsidRDefault="00A558D6">
      <w:pPr>
        <w:pStyle w:val="RequiredOutput"/>
        <w:keepNext/>
      </w:pPr>
      <w:r>
        <w:t>metrics-01 production 9090</w:t>
      </w:r>
    </w:p>
    <w:p w14:paraId="5F680804" w14:textId="77777777" w:rsidR="00F41AEA" w:rsidRDefault="00A558D6">
      <w:pPr>
        <w:pStyle w:val="RequiredOutput"/>
        <w:keepNext/>
      </w:pPr>
      <w:r>
        <w:t>alerts-01 production 9093</w:t>
      </w:r>
    </w:p>
    <w:p w14:paraId="35086961" w14:textId="77777777" w:rsidR="00F41AEA" w:rsidRDefault="00A558D6">
      <w:pPr>
        <w:pStyle w:val="RequiredOutput"/>
        <w:keepNext/>
      </w:pPr>
      <w:r>
        <w:t>logs-01 production 3100</w:t>
      </w:r>
    </w:p>
    <w:p w14:paraId="1EBF859B" w14:textId="77777777" w:rsidR="00F41AEA" w:rsidRDefault="00A558D6">
      <w:pPr>
        <w:pStyle w:val="RequiredOutput"/>
        <w:keepNext/>
      </w:pPr>
      <w:r>
        <w:t>db-02 staging 3306</w:t>
      </w:r>
    </w:p>
    <w:p w14:paraId="34755D35" w14:textId="77777777" w:rsidR="00F41AEA" w:rsidRDefault="00A558D6">
      <w:pPr>
        <w:pStyle w:val="RequiredOutput"/>
        <w:keepNext/>
      </w:pPr>
      <w:r>
        <w:t>Servers: 10</w:t>
      </w:r>
    </w:p>
    <w:p w14:paraId="15858230" w14:textId="77777777" w:rsidR="00F41AEA" w:rsidRDefault="00A558D6">
      <w:pPr>
        <w:pStyle w:val="RequiredOutput"/>
      </w:pPr>
      <w:r>
        <w:t>Database servers: 2</w:t>
      </w:r>
    </w:p>
    <w:p w14:paraId="3DE02D4D" w14:textId="77777777" w:rsidR="00F41AEA" w:rsidRDefault="00F41AEA">
      <w:pPr>
        <w:keepNext/>
      </w:pPr>
    </w:p>
    <w:p w14:paraId="5C36AFD9" w14:textId="77777777" w:rsidR="00F41AEA" w:rsidRDefault="00F41AEA">
      <w:pPr>
        <w:keepNext/>
      </w:pPr>
    </w:p>
    <w:p w14:paraId="3904FF9C" w14:textId="77777777" w:rsidR="00F41AEA" w:rsidRDefault="00F41AEA">
      <w:pPr>
        <w:keepNext/>
      </w:pPr>
    </w:p>
    <w:p w14:paraId="0FCECD1B" w14:textId="77777777" w:rsidR="00F41AEA" w:rsidRDefault="00A558D6">
      <w:pPr>
        <w:pStyle w:val="Heading1"/>
      </w:pPr>
      <w:r>
        <w:t>Common Mistakes</w:t>
      </w:r>
    </w:p>
    <w:p w14:paraId="0B9F3896" w14:textId="77777777" w:rsidR="00F41AEA" w:rsidRDefault="00A558D6">
      <w:pPr>
        <w:pStyle w:val="ListBullet"/>
      </w:pPr>
      <w:r>
        <w:t>Expecting git push to send a change you have not committed. A push sends commits only; an edited, unsaved, or unstaged file stays on your computer. Commit first, and check with git status that nothing is left.</w:t>
      </w:r>
    </w:p>
    <w:p w14:paraId="764A99AC" w14:textId="77777777" w:rsidR="00F41AEA" w:rsidRDefault="00A558D6">
      <w:pPr>
        <w:pStyle w:val="ListBullet"/>
      </w:pPr>
      <w:r>
        <w:t>Answering a rejected push with --force. It makes the error go away by removing your teammate's commits from the server's branch. Fetch, read, and integrate instead, as in Step 7.</w:t>
      </w:r>
    </w:p>
    <w:p w14:paraId="26F64AC1" w14:textId="77777777" w:rsidR="00F41AEA" w:rsidRDefault="00A558D6">
      <w:pPr>
        <w:pStyle w:val="ListBullet"/>
      </w:pPr>
      <w:r>
        <w:t>Pulling after you rebased your own published branch. The hint suggests git pull, but there the server's copy is the stale one. A plain git pull stops under pull.ff only; git pull --rebase succeeds and rebuilds your branch on the server's old feature commit, undoing the rebase you tested; git pull --no-rebase merges the old commit back in, so the same change appears twice. Read what you will replace, then use git push --force-with-lease, as in Step 9.</w:t>
      </w:r>
    </w:p>
    <w:p w14:paraId="519E9DE9" w14:textId="77777777" w:rsidR="00F41AEA" w:rsidRDefault="00A558D6">
      <w:pPr>
        <w:pStyle w:val="ListBullet"/>
      </w:pPr>
      <w:r>
        <w:t>Running git push --force-with-lease on a shared branch. The lease protects you only from commits you have not fetched; on main it can still remove work you have fetched but not read. Only rewrite your own branch.</w:t>
      </w:r>
    </w:p>
    <w:p w14:paraId="4D1CDEA4" w14:textId="77777777" w:rsidR="00F41AEA" w:rsidRDefault="00A558D6">
      <w:pPr>
        <w:pStyle w:val="ListBullet"/>
      </w:pPr>
      <w:r>
        <w:t>Pushing the wrong branch. git push with no names pushes the branch you are on; read git status -sb first. To push a branch you are not on, name it: git push origin &lt;branch&gt;.</w:t>
      </w:r>
    </w:p>
    <w:p w14:paraId="6796221A" w14:textId="77777777" w:rsidR="00F41AEA" w:rsidRDefault="00A558D6">
      <w:pPr>
        <w:pStyle w:val="ListBullet"/>
      </w:pPr>
      <w:r>
        <w:t>Thinking git branch -d deletes the branch on the server. It deletes only your local branch; git push origin --delete &lt;branch&gt; deletes the server's.</w:t>
      </w:r>
    </w:p>
    <w:p w14:paraId="05A72833" w14:textId="77777777" w:rsidR="00F41AEA" w:rsidRDefault="00A558D6">
      <w:pPr>
        <w:pStyle w:val="ListBullet"/>
      </w:pPr>
      <w:r>
        <w:t>Running Git inside server.git. A bare repository has no working tree; look at it with git ls-remote --branches origin from your clone.</w:t>
      </w:r>
    </w:p>
    <w:p w14:paraId="78BDDD74" w14:textId="77777777" w:rsidR="00F41AEA" w:rsidRDefault="00A558D6">
      <w:pPr>
        <w:pStyle w:val="ListBullet"/>
      </w:pPr>
      <w:r>
        <w:t>Running a teammate's step twice, or in your own clone. Every teammate step starts with Set-Location into teammate. To start over, run Set-Location "$HOME\spa", remove the lesson folder with Remove-Item -Recurse -Force .\lesson-12.14 (-Force because Git marks its stored objects read-only), then run the lesson again from Project Setup.</w:t>
      </w:r>
    </w:p>
    <w:p w14:paraId="26E59C6F" w14:textId="77777777" w:rsidR="00F41AEA" w:rsidRDefault="00F41AEA">
      <w:pPr>
        <w:keepNext/>
      </w:pPr>
    </w:p>
    <w:p w14:paraId="51AF1A60" w14:textId="77777777" w:rsidR="00F41AEA" w:rsidRDefault="00F41AEA">
      <w:pPr>
        <w:keepNext/>
      </w:pPr>
    </w:p>
    <w:p w14:paraId="4593BCBA" w14:textId="77777777" w:rsidR="00F41AEA" w:rsidRDefault="00F41AEA">
      <w:pPr>
        <w:keepNext/>
      </w:pPr>
    </w:p>
    <w:p w14:paraId="4FBBFBF8" w14:textId="77777777" w:rsidR="00F41AEA" w:rsidRDefault="00A558D6">
      <w:pPr>
        <w:pStyle w:val="Heading1"/>
      </w:pPr>
      <w:r>
        <w:t>Project Connection</w:t>
      </w:r>
    </w:p>
    <w:p w14:paraId="79BE2F1C" w14:textId="77777777" w:rsidR="00F41AEA" w:rsidRDefault="00A558D6">
      <w:r>
        <w:t>The Chapter 12 Project, Professional Git Workflow, publishes its feature branch to the shared server exactly as Steps 3 and 4 do: git push -u origin once, then git ls-remote --branches origin against git rev-parse HEAD to see it there. Before that first push it brings the branch up to date with origin/main and builds and runs all six, as Step 8 does; because the branch was never pushed before, a plain push -u publishes it, with no lease. Along the way it pushes main and release-1.0 with plain git push lines</w:t>
      </w:r>
      <w:r>
        <w:t>, and its optional last step publishes to GitHub as Step 10 does and opens a pull request there. Lesson 12.17: Reset Versus Revert chooses between rewriting and reverting by whether a commit has been pushed, the line this lesson draws. Lesson 12.18: Git Best Practices lists test before push and never force a shared branch among the habits, and Lesson 12.19: Pull Requests and Code Review pushes a branch to GitHub and opens a pull request for it.</w:t>
      </w:r>
    </w:p>
    <w:p w14:paraId="10223318" w14:textId="77777777" w:rsidR="00F41AEA" w:rsidRDefault="00F41AEA">
      <w:pPr>
        <w:keepNext/>
      </w:pPr>
    </w:p>
    <w:p w14:paraId="0B0EE52E" w14:textId="77777777" w:rsidR="00F41AEA" w:rsidRDefault="00F41AEA">
      <w:pPr>
        <w:keepNext/>
      </w:pPr>
    </w:p>
    <w:p w14:paraId="557AD7CC" w14:textId="77777777" w:rsidR="00F41AEA" w:rsidRDefault="00F41AEA">
      <w:pPr>
        <w:keepNext/>
      </w:pPr>
    </w:p>
    <w:p w14:paraId="64B58EE4" w14:textId="77777777" w:rsidR="00F41AEA" w:rsidRDefault="00A558D6">
      <w:pPr>
        <w:pStyle w:val="Heading1"/>
      </w:pPr>
      <w:r>
        <w:t>Workbook Exercise</w:t>
      </w:r>
    </w:p>
    <w:p w14:paraId="24379C3E" w14:textId="77777777" w:rsidR="00F41AEA" w:rsidRDefault="00A558D6">
      <w:r>
        <w:t>Publish a second branch on your own and verify it on the server. You write the commands; every one of them is in this lesson or an earlier one.</w:t>
      </w:r>
    </w:p>
    <w:p w14:paraId="0471C115" w14:textId="77777777" w:rsidR="00F41AEA" w:rsidRDefault="00F41AEA">
      <w:pPr>
        <w:keepNext/>
      </w:pPr>
    </w:p>
    <w:p w14:paraId="1B08EBD8" w14:textId="77777777" w:rsidR="00F41AEA" w:rsidRDefault="00A558D6">
      <w:pPr>
        <w:pStyle w:val="ListBullet"/>
      </w:pPr>
      <w:r>
        <w:t>Make the branch docs/push-guide at main's newest commit without switching to main first: git switch -c docs/push-guide main. Remember, git switch -c &lt;name&gt; &lt;start&gt; makes the branch at another commit (Lesson 12.10).</w:t>
      </w:r>
    </w:p>
    <w:p w14:paraId="404C6D33" w14:textId="77777777" w:rsidR="00F41AEA" w:rsidRDefault="00A558D6">
      <w:pPr>
        <w:pStyle w:val="ListBullet"/>
      </w:pPr>
      <w:r>
        <w:t>Add one line to the end of CONTRIBUTING.md with Add-Content, as your teammate did in Step 5: Publish a new branch once with git push -u origin and its name. Stage the file, and commit it with the subject Explain the first push of a branch. The change is documentation only, so there is nothing to build or run.</w:t>
      </w:r>
    </w:p>
    <w:p w14:paraId="4F060C0D" w14:textId="77777777" w:rsidR="00F41AEA" w:rsidRDefault="00A558D6">
      <w:pPr>
        <w:pStyle w:val="ListBullet"/>
      </w:pPr>
      <w:r>
        <w:t>Publish the branch so that it tracks its copy on the server, as in Step 3, then list the server's branches.</w:t>
      </w:r>
    </w:p>
    <w:p w14:paraId="36093659" w14:textId="77777777" w:rsidR="00F41AEA" w:rsidRDefault="00F41AEA">
      <w:pPr>
        <w:keepNext/>
      </w:pPr>
    </w:p>
    <w:p w14:paraId="1A76D631" w14:textId="77777777" w:rsidR="00F41AEA" w:rsidRDefault="00A558D6">
      <w:r>
        <w:t>Before you list them, predict how many branches the server has, and which of their ids you can already read on your screen.</w:t>
      </w:r>
    </w:p>
    <w:p w14:paraId="5C03D1D1" w14:textId="77777777" w:rsidR="00F41AEA" w:rsidRDefault="00F41AEA">
      <w:pPr>
        <w:keepNext/>
      </w:pPr>
    </w:p>
    <w:p w14:paraId="19952BB9" w14:textId="77777777" w:rsidR="00F41AEA" w:rsidRDefault="00F41AEA">
      <w:pPr>
        <w:keepNext/>
      </w:pPr>
    </w:p>
    <w:p w14:paraId="0ABB2829" w14:textId="77777777" w:rsidR="00F41AEA" w:rsidRDefault="00A558D6">
      <w:pPr>
        <w:pStyle w:val="Heading2"/>
      </w:pPr>
      <w:r>
        <w:t>Windows PowerShell Exercise Start</w:t>
      </w:r>
    </w:p>
    <w:p w14:paraId="4900591A" w14:textId="77777777" w:rsidR="00F41AEA" w:rsidRDefault="00A558D6">
      <w:pPr>
        <w:pStyle w:val="CommandBlock"/>
      </w:pPr>
      <w:r>
        <w:t>Set-Location "$HOME\spa\lesson-12.14\server-report"</w:t>
      </w:r>
    </w:p>
    <w:p w14:paraId="2D671ABB" w14:textId="77777777" w:rsidR="00F41AEA" w:rsidRDefault="00F41AEA">
      <w:pPr>
        <w:keepNext/>
      </w:pPr>
    </w:p>
    <w:p w14:paraId="67793B11" w14:textId="77777777" w:rsidR="00F41AEA" w:rsidRDefault="00A558D6">
      <w:r>
        <w:t>On Linux or macOS, start with cd "$HOME/spa/lesson-12.14/server-report"; the git lines are the same, and printf '%s\n' with the line in single quotes, then &gt;&gt; ./CONTRIBUTING.md, adds it.</w:t>
      </w:r>
    </w:p>
    <w:p w14:paraId="30DBF1CA" w14:textId="77777777" w:rsidR="00F41AEA" w:rsidRDefault="00F41AEA">
      <w:pPr>
        <w:keepNext/>
      </w:pPr>
    </w:p>
    <w:p w14:paraId="00D79A78" w14:textId="77777777" w:rsidR="00F41AEA" w:rsidRDefault="00F41AEA">
      <w:pPr>
        <w:keepNext/>
      </w:pPr>
    </w:p>
    <w:p w14:paraId="6A4D9707" w14:textId="77777777" w:rsidR="00F41AEA" w:rsidRDefault="00A558D6">
      <w:pPr>
        <w:pStyle w:val="Heading2"/>
      </w:pPr>
      <w:r>
        <w:t>Required Exercise Output</w:t>
      </w:r>
    </w:p>
    <w:p w14:paraId="3DA7D28B" w14:textId="77777777" w:rsidR="00F41AEA" w:rsidRDefault="00A558D6">
      <w:pPr>
        <w:keepNext/>
      </w:pPr>
      <w:r>
        <w:t>Your git switch, git commit, git push, and git ls-remote:</w:t>
      </w:r>
    </w:p>
    <w:p w14:paraId="6A44EC1F" w14:textId="77777777" w:rsidR="00F41AEA" w:rsidRDefault="00F41AEA">
      <w:pPr>
        <w:keepNext/>
      </w:pPr>
    </w:p>
    <w:p w14:paraId="712341FE" w14:textId="77777777" w:rsidR="00F41AEA" w:rsidRDefault="00A558D6">
      <w:pPr>
        <w:pStyle w:val="RequiredOutput"/>
        <w:keepNext/>
      </w:pPr>
      <w:r>
        <w:t>Switched to a new branch 'docs/push-guide'</w:t>
      </w:r>
    </w:p>
    <w:p w14:paraId="70A79A37" w14:textId="77777777" w:rsidR="00F41AEA" w:rsidRDefault="00A558D6">
      <w:pPr>
        <w:pStyle w:val="RequiredOutput"/>
        <w:keepNext/>
      </w:pPr>
      <w:r>
        <w:t>[docs/push-guide 7c6dd4b] Explain the first push of a branch</w:t>
      </w:r>
    </w:p>
    <w:p w14:paraId="68D43460" w14:textId="77777777" w:rsidR="00F41AEA" w:rsidRDefault="00A558D6">
      <w:pPr>
        <w:pStyle w:val="RequiredOutput"/>
        <w:keepNext/>
      </w:pPr>
      <w:r>
        <w:t xml:space="preserve"> 1 file changed, 1 insertion(+)</w:t>
      </w:r>
    </w:p>
    <w:p w14:paraId="2FEA4594" w14:textId="77777777" w:rsidR="00F41AEA" w:rsidRDefault="00A558D6">
      <w:pPr>
        <w:pStyle w:val="RequiredOutput"/>
        <w:keepNext/>
      </w:pPr>
      <w:r>
        <w:t>Enumerating objects: 5, done.</w:t>
      </w:r>
    </w:p>
    <w:p w14:paraId="497C1E86" w14:textId="77777777" w:rsidR="00F41AEA" w:rsidRDefault="00A558D6">
      <w:pPr>
        <w:pStyle w:val="RequiredOutput"/>
        <w:keepNext/>
      </w:pPr>
      <w:r>
        <w:t>Counting objects: 100% (5/5), done.</w:t>
      </w:r>
    </w:p>
    <w:p w14:paraId="39ABD9C4" w14:textId="77777777" w:rsidR="00F41AEA" w:rsidRDefault="00A558D6">
      <w:pPr>
        <w:pStyle w:val="RequiredOutput"/>
        <w:keepNext/>
      </w:pPr>
      <w:r>
        <w:t>Delta compression using up to 20 threads</w:t>
      </w:r>
    </w:p>
    <w:p w14:paraId="10CDFAF0" w14:textId="77777777" w:rsidR="00F41AEA" w:rsidRDefault="00A558D6">
      <w:pPr>
        <w:pStyle w:val="RequiredOutput"/>
        <w:keepNext/>
      </w:pPr>
      <w:r>
        <w:t>Compressing objects: 100% (3/3), done.</w:t>
      </w:r>
    </w:p>
    <w:p w14:paraId="49208EA5" w14:textId="77777777" w:rsidR="00F41AEA" w:rsidRDefault="00A558D6">
      <w:pPr>
        <w:pStyle w:val="RequiredOutput"/>
        <w:keepNext/>
      </w:pPr>
      <w:r>
        <w:t>Writing objects: 100% (3/3), 366 bytes | 366.00 KiB/s, done.</w:t>
      </w:r>
    </w:p>
    <w:p w14:paraId="010D3865" w14:textId="77777777" w:rsidR="00F41AEA" w:rsidRDefault="00A558D6">
      <w:pPr>
        <w:pStyle w:val="RequiredOutput"/>
        <w:keepNext/>
      </w:pPr>
      <w:r>
        <w:t>Total 3 (delta 1), reused 0 (delta 0), pack-reused 0 (from 0)</w:t>
      </w:r>
    </w:p>
    <w:p w14:paraId="7339361B" w14:textId="77777777" w:rsidR="00F41AEA" w:rsidRDefault="00A558D6">
      <w:pPr>
        <w:pStyle w:val="RequiredOutput"/>
        <w:keepNext/>
      </w:pPr>
      <w:r>
        <w:t>To C:/Users/</w:t>
      </w:r>
      <w:r>
        <w:rPr>
          <w:b/>
        </w:rPr>
        <w:t>&lt;&lt;&lt;your $env:USERNAME&gt;&gt;&gt;</w:t>
      </w:r>
      <w:r>
        <w:t>/spa/lesson-12.14/server.git</w:t>
      </w:r>
    </w:p>
    <w:p w14:paraId="74DDAB95" w14:textId="77777777" w:rsidR="00F41AEA" w:rsidRDefault="00A558D6">
      <w:pPr>
        <w:pStyle w:val="RequiredOutput"/>
        <w:keepNext/>
      </w:pPr>
      <w:r>
        <w:t xml:space="preserve"> * [new branch]      docs/push-guide -&gt; docs/push-guide</w:t>
      </w:r>
    </w:p>
    <w:p w14:paraId="770C6F95" w14:textId="77777777" w:rsidR="00F41AEA" w:rsidRDefault="00A558D6">
      <w:pPr>
        <w:pStyle w:val="RequiredOutput"/>
        <w:keepNext/>
      </w:pPr>
      <w:r>
        <w:t>branch 'docs/push-guide' set up to track 'origin/docs/push-guide'.</w:t>
      </w:r>
    </w:p>
    <w:p w14:paraId="33219C18" w14:textId="77777777" w:rsidR="00F41AEA" w:rsidRDefault="00A558D6">
      <w:pPr>
        <w:pStyle w:val="RequiredOutput"/>
        <w:keepNext/>
      </w:pPr>
      <w:r>
        <w:t>7c6dd4b4e267179dc4c9bc1bcf14ed0c86e4eeca</w:t>
      </w:r>
      <w:r>
        <w:tab/>
        <w:t>refs/heads/docs/push-guide</w:t>
      </w:r>
    </w:p>
    <w:p w14:paraId="2B6E0D07" w14:textId="77777777" w:rsidR="00F41AEA" w:rsidRDefault="00A558D6">
      <w:pPr>
        <w:pStyle w:val="RequiredOutput"/>
        <w:keepNext/>
      </w:pPr>
      <w:r>
        <w:t>e0f408e3a8cd712a58ff14460509336655bf5b1a</w:t>
      </w:r>
      <w:r>
        <w:tab/>
        <w:t>refs/heads/feature/db-count</w:t>
      </w:r>
    </w:p>
    <w:p w14:paraId="37F683E2" w14:textId="77777777" w:rsidR="00F41AEA" w:rsidRDefault="00A558D6">
      <w:pPr>
        <w:pStyle w:val="RequiredOutput"/>
        <w:keepNext/>
      </w:pPr>
      <w:r>
        <w:t>b8839a05fd86399229418cf152734ed45d6aba6e</w:t>
      </w:r>
      <w:r>
        <w:tab/>
        <w:t>refs/heads/main</w:t>
      </w:r>
    </w:p>
    <w:p w14:paraId="072E53BD" w14:textId="77777777" w:rsidR="00F41AEA" w:rsidRDefault="00A558D6">
      <w:pPr>
        <w:pStyle w:val="RequiredOutput"/>
      </w:pPr>
      <w:r>
        <w:t>482561b80f151f3022bf7b410188ec8e6d097728</w:t>
      </w:r>
      <w:r>
        <w:tab/>
        <w:t>refs/heads/release-1.0</w:t>
      </w:r>
    </w:p>
    <w:p w14:paraId="174F3CF3" w14:textId="77777777" w:rsidR="00F41AEA" w:rsidRDefault="00F41AEA">
      <w:pPr>
        <w:keepNext/>
      </w:pPr>
    </w:p>
    <w:p w14:paraId="55E1EE19" w14:textId="77777777" w:rsidR="00F41AEA" w:rsidRDefault="00A558D6">
      <w:pPr>
        <w:pStyle w:val="ListBullet"/>
      </w:pPr>
      <w:r>
        <w:t>Switched to a new branch 'docs/push-guide': the branch starts at main, your guide commit, although you were on feature/db-count.</w:t>
      </w:r>
    </w:p>
    <w:p w14:paraId="57781B48" w14:textId="77777777" w:rsidR="00F41AEA" w:rsidRDefault="00A558D6">
      <w:pPr>
        <w:pStyle w:val="ListBullet"/>
      </w:pPr>
      <w:r>
        <w:t>* [new branch] docs/push-guide -&gt; docs/push-guide and the tracking line: the branch is on the server, and it is your branch's upstream.</w:t>
      </w:r>
    </w:p>
    <w:p w14:paraId="35BB9012" w14:textId="77777777" w:rsidR="00F41AEA" w:rsidRDefault="00A558D6">
      <w:pPr>
        <w:pStyle w:val="ListBullet"/>
      </w:pPr>
      <w:r>
        <w:t>git ls-remote lists four branches, and you could predict all four ids before you ran it: docs/push-guide's full id starts with the short id in your commit line; feature/db-count's and main's are the ones Step 9 listed; release-1.0's never changes.</w:t>
      </w:r>
    </w:p>
    <w:p w14:paraId="7792C021" w14:textId="77777777" w:rsidR="00F41AEA" w:rsidRDefault="00F41AEA">
      <w:pPr>
        <w:keepNext/>
      </w:pPr>
    </w:p>
    <w:p w14:paraId="53E197AA" w14:textId="77777777" w:rsidR="00F41AEA" w:rsidRDefault="00F41AEA">
      <w:pPr>
        <w:keepNext/>
      </w:pPr>
    </w:p>
    <w:p w14:paraId="10844155" w14:textId="77777777" w:rsidR="00F41AEA" w:rsidRDefault="00F41AEA">
      <w:pPr>
        <w:keepNext/>
      </w:pPr>
    </w:p>
    <w:p w14:paraId="3CCB14EC" w14:textId="77777777" w:rsidR="00F41AEA" w:rsidRDefault="00A558D6">
      <w:pPr>
        <w:pStyle w:val="Heading1"/>
      </w:pPr>
      <w:r>
        <w:t>Challenge</w:t>
      </w:r>
    </w:p>
    <w:p w14:paraId="55EE80AB" w14:textId="77777777" w:rsidR="00F41AEA" w:rsidRDefault="00A558D6">
      <w:r>
        <w:t>Your team decides the guide stays as it is, so docs/push-guide should not stay on the server, where every teammate's fetch would list it. Delete the branch on the server, then prove it two ways: list the server's branches, and read your branch's status line with git status -sb. Predict the status line before you run it, and what happened to your own branch and its commit.</w:t>
      </w:r>
    </w:p>
    <w:p w14:paraId="39CAFF48" w14:textId="77777777" w:rsidR="00F41AEA" w:rsidRDefault="00F41AEA">
      <w:pPr>
        <w:keepNext/>
      </w:pPr>
    </w:p>
    <w:p w14:paraId="3BB03ADC" w14:textId="77777777" w:rsidR="00F41AEA" w:rsidRDefault="00A558D6">
      <w:r>
        <w:t>Run your commands in your clone, as in the Exercise.</w:t>
      </w:r>
    </w:p>
    <w:p w14:paraId="72CECB42" w14:textId="77777777" w:rsidR="00F41AEA" w:rsidRDefault="00F41AEA">
      <w:pPr>
        <w:keepNext/>
      </w:pPr>
    </w:p>
    <w:p w14:paraId="02588BCE" w14:textId="77777777" w:rsidR="00F41AEA" w:rsidRDefault="00F41AEA">
      <w:pPr>
        <w:keepNext/>
      </w:pPr>
    </w:p>
    <w:p w14:paraId="19F815CF" w14:textId="77777777" w:rsidR="00F41AEA" w:rsidRDefault="00A558D6">
      <w:pPr>
        <w:pStyle w:val="Heading2"/>
      </w:pPr>
      <w:r>
        <w:t>Required Challenge Output</w:t>
      </w:r>
    </w:p>
    <w:p w14:paraId="5D6973FA" w14:textId="77777777" w:rsidR="00F41AEA" w:rsidRDefault="00A558D6">
      <w:pPr>
        <w:keepNext/>
      </w:pPr>
      <w:r>
        <w:t>Your git push origin --delete, git ls-remote, and git status -sb:</w:t>
      </w:r>
    </w:p>
    <w:p w14:paraId="31931D21" w14:textId="77777777" w:rsidR="00F41AEA" w:rsidRDefault="00F41AEA">
      <w:pPr>
        <w:keepNext/>
      </w:pPr>
    </w:p>
    <w:p w14:paraId="73D1569F" w14:textId="77777777" w:rsidR="00F41AEA" w:rsidRDefault="00A558D6">
      <w:pPr>
        <w:pStyle w:val="RequiredOutput"/>
        <w:keepNext/>
      </w:pPr>
      <w:r>
        <w:t>To C:/Users/</w:t>
      </w:r>
      <w:r>
        <w:rPr>
          <w:b/>
        </w:rPr>
        <w:t>&lt;&lt;&lt;your $env:USERNAME&gt;&gt;&gt;</w:t>
      </w:r>
      <w:r>
        <w:t>/spa/lesson-12.14/server.git</w:t>
      </w:r>
    </w:p>
    <w:p w14:paraId="40F51795" w14:textId="77777777" w:rsidR="00F41AEA" w:rsidRDefault="00A558D6">
      <w:pPr>
        <w:pStyle w:val="RequiredOutput"/>
        <w:keepNext/>
      </w:pPr>
      <w:r>
        <w:t xml:space="preserve"> - [deleted]         docs/push-guide</w:t>
      </w:r>
    </w:p>
    <w:p w14:paraId="159698DB" w14:textId="77777777" w:rsidR="00F41AEA" w:rsidRDefault="00A558D6">
      <w:pPr>
        <w:pStyle w:val="RequiredOutput"/>
        <w:keepNext/>
      </w:pPr>
      <w:r>
        <w:t>e0f408e3a8cd712a58ff14460509336655bf5b1a</w:t>
      </w:r>
      <w:r>
        <w:tab/>
        <w:t>refs/heads/feature/db-count</w:t>
      </w:r>
    </w:p>
    <w:p w14:paraId="4D72C859" w14:textId="77777777" w:rsidR="00F41AEA" w:rsidRDefault="00A558D6">
      <w:pPr>
        <w:pStyle w:val="RequiredOutput"/>
        <w:keepNext/>
      </w:pPr>
      <w:r>
        <w:t>b8839a05fd86399229418cf152734ed45d6aba6e</w:t>
      </w:r>
      <w:r>
        <w:tab/>
        <w:t>refs/heads/main</w:t>
      </w:r>
    </w:p>
    <w:p w14:paraId="477CE06A" w14:textId="77777777" w:rsidR="00F41AEA" w:rsidRDefault="00A558D6">
      <w:pPr>
        <w:pStyle w:val="RequiredOutput"/>
        <w:keepNext/>
      </w:pPr>
      <w:r>
        <w:t>482561b80f151f3022bf7b410188ec8e6d097728</w:t>
      </w:r>
      <w:r>
        <w:tab/>
        <w:t>refs/heads/release-1.0</w:t>
      </w:r>
    </w:p>
    <w:p w14:paraId="1CBA136F" w14:textId="77777777" w:rsidR="00F41AEA" w:rsidRDefault="00A558D6">
      <w:pPr>
        <w:pStyle w:val="RequiredOutput"/>
      </w:pPr>
      <w:r>
        <w:t>## docs/push-guide...origin/docs/push-guide [gone]</w:t>
      </w:r>
    </w:p>
    <w:p w14:paraId="29884365" w14:textId="77777777" w:rsidR="00F41AEA" w:rsidRDefault="00F41AEA">
      <w:pPr>
        <w:keepNext/>
      </w:pPr>
    </w:p>
    <w:p w14:paraId="6B8E4AC3" w14:textId="77777777" w:rsidR="00F41AEA" w:rsidRDefault="00A558D6">
      <w:pPr>
        <w:pStyle w:val="ListBullet"/>
      </w:pPr>
      <w:r>
        <w:t>The line - [deleted] docs/push-guide: the server deleted its branch of that name. The push also removed your record of it, origin/docs/push-guide.</w:t>
      </w:r>
    </w:p>
    <w:p w14:paraId="4CD70935" w14:textId="77777777" w:rsidR="00F41AEA" w:rsidRDefault="00A558D6">
      <w:pPr>
        <w:pStyle w:val="ListBullet"/>
      </w:pPr>
      <w:r>
        <w:t>git ls-remote lists three branches again.</w:t>
      </w:r>
    </w:p>
    <w:p w14:paraId="70892585" w14:textId="77777777" w:rsidR="00F41AEA" w:rsidRDefault="00A558D6">
      <w:pPr>
        <w:pStyle w:val="ListBullet"/>
      </w:pPr>
      <w:r>
        <w:t>## docs/push-guide...origin/docs/push-guide [gone]: your branch still names that upstream, but the server no longer has it. Your branch and its commit are still in your clone; only the server's name is gone.</w:t>
      </w:r>
    </w:p>
    <w:p w14:paraId="58715567" w14:textId="77777777" w:rsidR="00F41AEA" w:rsidRDefault="00F41AEA">
      <w:pPr>
        <w:keepNext/>
      </w:pPr>
    </w:p>
    <w:p w14:paraId="0EE63473" w14:textId="77777777" w:rsidR="00F41AEA" w:rsidRDefault="00F41AEA">
      <w:pPr>
        <w:keepNext/>
      </w:pPr>
    </w:p>
    <w:p w14:paraId="3076E610" w14:textId="77777777" w:rsidR="00F41AEA" w:rsidRDefault="00A558D6">
      <w:pPr>
        <w:pStyle w:val="Heading2"/>
      </w:pPr>
      <w:r>
        <w:t>Combine the Exercise and the Challenge</w:t>
      </w:r>
    </w:p>
    <w:p w14:paraId="5C64B5D3" w14:textId="77777777" w:rsidR="00F41AEA" w:rsidRDefault="00A558D6">
      <w:r>
        <w:t>A teammate asks to read the guide branch after all. Your clone still has it: publish it again the way you published it in the Exercise, and list the server's branches. Predict the id the server will show for it.</w:t>
      </w:r>
    </w:p>
    <w:p w14:paraId="1EA03A78" w14:textId="77777777" w:rsidR="00F41AEA" w:rsidRDefault="00F41AEA">
      <w:pPr>
        <w:keepNext/>
      </w:pPr>
    </w:p>
    <w:p w14:paraId="03EFC6C5" w14:textId="77777777" w:rsidR="00F41AEA" w:rsidRDefault="00F41AEA">
      <w:pPr>
        <w:keepNext/>
      </w:pPr>
    </w:p>
    <w:p w14:paraId="20A91762" w14:textId="77777777" w:rsidR="00F41AEA" w:rsidRDefault="00A558D6">
      <w:pPr>
        <w:pStyle w:val="Heading2"/>
      </w:pPr>
      <w:r>
        <w:t>Required Combined Output</w:t>
      </w:r>
    </w:p>
    <w:p w14:paraId="11F2DDB3" w14:textId="77777777" w:rsidR="00F41AEA" w:rsidRDefault="00A558D6">
      <w:pPr>
        <w:keepNext/>
      </w:pPr>
      <w:r>
        <w:t>Your git push and git ls-remote:</w:t>
      </w:r>
    </w:p>
    <w:p w14:paraId="2D2FE05D" w14:textId="77777777" w:rsidR="00F41AEA" w:rsidRDefault="00F41AEA">
      <w:pPr>
        <w:keepNext/>
      </w:pPr>
    </w:p>
    <w:p w14:paraId="20BF1C70" w14:textId="77777777" w:rsidR="00F41AEA" w:rsidRDefault="00A558D6">
      <w:pPr>
        <w:pStyle w:val="RequiredOutput"/>
        <w:keepNext/>
      </w:pPr>
      <w:r>
        <w:t>Enumerating objects: 5, done.</w:t>
      </w:r>
    </w:p>
    <w:p w14:paraId="5EB2C78F" w14:textId="77777777" w:rsidR="00F41AEA" w:rsidRDefault="00A558D6">
      <w:pPr>
        <w:pStyle w:val="RequiredOutput"/>
        <w:keepNext/>
      </w:pPr>
      <w:r>
        <w:t>Counting objects: 100% (5/5), done.</w:t>
      </w:r>
    </w:p>
    <w:p w14:paraId="0B9E8EBF" w14:textId="77777777" w:rsidR="00F41AEA" w:rsidRDefault="00A558D6">
      <w:pPr>
        <w:pStyle w:val="RequiredOutput"/>
        <w:keepNext/>
      </w:pPr>
      <w:r>
        <w:t>Delta compression using up to 20 threads</w:t>
      </w:r>
    </w:p>
    <w:p w14:paraId="5CD6E809" w14:textId="77777777" w:rsidR="00F41AEA" w:rsidRDefault="00A558D6">
      <w:pPr>
        <w:pStyle w:val="RequiredOutput"/>
        <w:keepNext/>
      </w:pPr>
      <w:r>
        <w:t>Compressing objects: 100% (3/3), done.</w:t>
      </w:r>
    </w:p>
    <w:p w14:paraId="3B909961" w14:textId="77777777" w:rsidR="00F41AEA" w:rsidRDefault="00A558D6">
      <w:pPr>
        <w:pStyle w:val="RequiredOutput"/>
        <w:keepNext/>
      </w:pPr>
      <w:r>
        <w:t>Writing objects: 100% (3/3), 366 bytes | 366.00 KiB/s, done.</w:t>
      </w:r>
    </w:p>
    <w:p w14:paraId="3558FE99" w14:textId="77777777" w:rsidR="00F41AEA" w:rsidRDefault="00A558D6">
      <w:pPr>
        <w:pStyle w:val="RequiredOutput"/>
        <w:keepNext/>
      </w:pPr>
      <w:r>
        <w:t>Total 3 (delta 1), reused 0 (delta 0), pack-reused 0 (from 0)</w:t>
      </w:r>
    </w:p>
    <w:p w14:paraId="322BFDB0" w14:textId="77777777" w:rsidR="00F41AEA" w:rsidRDefault="00A558D6">
      <w:pPr>
        <w:pStyle w:val="RequiredOutput"/>
        <w:keepNext/>
      </w:pPr>
      <w:r>
        <w:t>To C:/Users/</w:t>
      </w:r>
      <w:r>
        <w:rPr>
          <w:b/>
        </w:rPr>
        <w:t>&lt;&lt;&lt;your $env:USERNAME&gt;&gt;&gt;</w:t>
      </w:r>
      <w:r>
        <w:t>/spa/lesson-12.14/server.git</w:t>
      </w:r>
    </w:p>
    <w:p w14:paraId="5CB01510" w14:textId="77777777" w:rsidR="00F41AEA" w:rsidRDefault="00A558D6">
      <w:pPr>
        <w:pStyle w:val="RequiredOutput"/>
        <w:keepNext/>
      </w:pPr>
      <w:r>
        <w:t xml:space="preserve"> * [new branch]      docs/push-guide -&gt; docs/push-guide</w:t>
      </w:r>
    </w:p>
    <w:p w14:paraId="6A24F5A1" w14:textId="77777777" w:rsidR="00F41AEA" w:rsidRDefault="00A558D6">
      <w:pPr>
        <w:pStyle w:val="RequiredOutput"/>
        <w:keepNext/>
      </w:pPr>
      <w:r>
        <w:t>branch 'docs/push-guide' set up to track 'origin/docs/push-guide'.</w:t>
      </w:r>
    </w:p>
    <w:p w14:paraId="26F01421" w14:textId="77777777" w:rsidR="00F41AEA" w:rsidRDefault="00A558D6">
      <w:pPr>
        <w:pStyle w:val="RequiredOutput"/>
        <w:keepNext/>
      </w:pPr>
      <w:r>
        <w:t>7c6dd4b4e267179dc4c9bc1bcf14ed0c86e4eeca</w:t>
      </w:r>
      <w:r>
        <w:tab/>
        <w:t>refs/heads/docs/push-guide</w:t>
      </w:r>
    </w:p>
    <w:p w14:paraId="63410C61" w14:textId="77777777" w:rsidR="00F41AEA" w:rsidRDefault="00A558D6">
      <w:pPr>
        <w:pStyle w:val="RequiredOutput"/>
        <w:keepNext/>
      </w:pPr>
      <w:r>
        <w:t>e0f408e3a8cd712a58ff14460509336655bf5b1a</w:t>
      </w:r>
      <w:r>
        <w:tab/>
        <w:t>refs/heads/feature/db-count</w:t>
      </w:r>
    </w:p>
    <w:p w14:paraId="5184CFA3" w14:textId="77777777" w:rsidR="00F41AEA" w:rsidRDefault="00A558D6">
      <w:pPr>
        <w:pStyle w:val="RequiredOutput"/>
        <w:keepNext/>
      </w:pPr>
      <w:r>
        <w:t>b8839a05fd86399229418cf152734ed45d6aba6e</w:t>
      </w:r>
      <w:r>
        <w:tab/>
        <w:t>refs/heads/main</w:t>
      </w:r>
    </w:p>
    <w:p w14:paraId="6F1E775B" w14:textId="77777777" w:rsidR="00F41AEA" w:rsidRDefault="00A558D6">
      <w:pPr>
        <w:pStyle w:val="RequiredOutput"/>
      </w:pPr>
      <w:r>
        <w:t>482561b80f151f3022bf7b410188ec8e6d097728</w:t>
      </w:r>
      <w:r>
        <w:tab/>
        <w:t>refs/heads/release-1.0</w:t>
      </w:r>
    </w:p>
    <w:p w14:paraId="7ED5C169" w14:textId="77777777" w:rsidR="00F41AEA" w:rsidRDefault="00F41AEA">
      <w:pPr>
        <w:keepNext/>
      </w:pPr>
    </w:p>
    <w:p w14:paraId="6969D3F3" w14:textId="77777777" w:rsidR="00F41AEA" w:rsidRDefault="00A558D6">
      <w:pPr>
        <w:pStyle w:val="ListBullet"/>
      </w:pPr>
      <w:r>
        <w:t>* [new branch] again: for the server it is a new branch, and -u made it your branch's upstream once more.</w:t>
      </w:r>
    </w:p>
    <w:p w14:paraId="1BF50665" w14:textId="77777777" w:rsidR="00F41AEA" w:rsidRDefault="00A558D6">
      <w:pPr>
        <w:pStyle w:val="ListBullet"/>
      </w:pPr>
      <w:r>
        <w:t>The server's docs/push-guide has the same id as in the Exercise: deleting a branch on the server deletes a name, and any clone that still has the commit can publish it again. The objects were sent again, because your clone could not know the server still had them.</w:t>
      </w:r>
    </w:p>
    <w:p w14:paraId="2203007F" w14:textId="77777777" w:rsidR="00F41AEA" w:rsidRDefault="00F41AEA">
      <w:pPr>
        <w:keepNext/>
      </w:pPr>
    </w:p>
    <w:p w14:paraId="6836DDA1" w14:textId="77777777" w:rsidR="00F41AEA" w:rsidRDefault="00F41AEA">
      <w:pPr>
        <w:keepNext/>
      </w:pPr>
    </w:p>
    <w:p w14:paraId="1BE14CFF" w14:textId="77777777" w:rsidR="00F41AEA" w:rsidRDefault="00F41AEA">
      <w:pPr>
        <w:keepNext/>
      </w:pPr>
    </w:p>
    <w:p w14:paraId="2D538E82" w14:textId="77777777" w:rsidR="00F41AEA" w:rsidRDefault="00A558D6">
      <w:pPr>
        <w:pStyle w:val="Heading1"/>
      </w:pPr>
      <w:r>
        <w:t>Completion Checklist</w:t>
      </w:r>
    </w:p>
    <w:p w14:paraId="798EC9B8" w14:textId="77777777" w:rsidR="00F41AEA" w:rsidRDefault="00A558D6">
      <w:pPr>
        <w:pStyle w:val="ListBullet"/>
      </w:pPr>
      <w:r>
        <w:t>I made a feature branch, changed, built, and ran all six programs, and committed the feature before I pushed it.</w:t>
      </w:r>
    </w:p>
    <w:p w14:paraId="75DD9665" w14:textId="77777777" w:rsidR="00F41AEA" w:rsidRDefault="00A558D6">
      <w:pPr>
        <w:pStyle w:val="ListBullet"/>
      </w:pPr>
      <w:r>
        <w:t>I read the no upstream branch message, published the branch with git push -u origin &lt;branch&gt;, and explained the tracking line.</w:t>
      </w:r>
    </w:p>
    <w:p w14:paraId="50DF98F3" w14:textId="77777777" w:rsidR="00F41AEA" w:rsidRDefault="00A558D6">
      <w:pPr>
        <w:pStyle w:val="ListBullet"/>
      </w:pPr>
      <w:r>
        <w:t>I verified the branch on the server with git ls-remote --branches origin against git rev-parse HEAD, and read the upstream in git branch -vv.</w:t>
      </w:r>
    </w:p>
    <w:p w14:paraId="2CFB90A6" w14:textId="77777777" w:rsidR="00F41AEA" w:rsidRDefault="00A558D6">
      <w:pPr>
        <w:pStyle w:val="ListBullet"/>
      </w:pPr>
      <w:r>
        <w:t>I read a rejected push, explained (fetch first), and recovered without --force: fetch, git pull --rebase, push.</w:t>
      </w:r>
    </w:p>
    <w:p w14:paraId="49E8F922" w14:textId="77777777" w:rsidR="00F41AEA" w:rsidRDefault="00A558D6">
      <w:pPr>
        <w:pStyle w:val="ListBullet"/>
      </w:pPr>
      <w:r>
        <w:t>I rebased my own feature branch, built and ran all six again, saw the plain push refused as non-fast-forward, read what the lease would replace, and replaced the branch with git push --force-with-lease.</w:t>
      </w:r>
    </w:p>
    <w:p w14:paraId="09AA7C79" w14:textId="77777777" w:rsidR="00F41AEA" w:rsidRDefault="00A558D6">
      <w:pPr>
        <w:pStyle w:val="ListBullet"/>
      </w:pPr>
      <w:r>
        <w:t>I explained why --force is never used on a shared branch.</w:t>
      </w:r>
    </w:p>
    <w:p w14:paraId="6C75EFBE" w14:textId="77777777" w:rsidR="00F41AEA" w:rsidRDefault="00A558D6">
      <w:pPr>
        <w:pStyle w:val="ListBullet"/>
      </w:pPr>
      <w:r>
        <w:t>I published a second branch and verified it, deleted it on the server with git push origin --delete, and published it again from my clone.</w:t>
      </w:r>
    </w:p>
    <w:p w14:paraId="037B384D" w14:textId="77777777" w:rsidR="00F41AEA" w:rsidRDefault="00F41AEA">
      <w:pPr>
        <w:keepNext/>
      </w:pPr>
    </w:p>
    <w:p w14:paraId="292B8138" w14:textId="77777777" w:rsidR="00F41AEA" w:rsidRDefault="00F41AEA">
      <w:pPr>
        <w:keepNext/>
      </w:pPr>
    </w:p>
    <w:p w14:paraId="0509115F" w14:textId="77777777" w:rsidR="00F41AEA" w:rsidRDefault="00F41AEA">
      <w:pPr>
        <w:keepNext/>
      </w:pPr>
    </w:p>
    <w:p w14:paraId="47EC1CB0" w14:textId="77777777" w:rsidR="00F41AEA" w:rsidRDefault="00A558D6">
      <w:pPr>
        <w:pStyle w:val="Heading1"/>
      </w:pPr>
      <w:r>
        <w:t>Lesson Wrap-Up</w:t>
      </w:r>
    </w:p>
    <w:p w14:paraId="48156819" w14:textId="77777777" w:rsidR="00F41AEA" w:rsidRDefault="00A558D6">
      <w:r>
        <w:t>git push publishes your commits: it sends what the server lacks and moves the server's branch forward. A new branch needs -u once, so that it has an upstream; git ls-remote then proves the server holds your exact commit. When a push is rejected, Git is protecting a commit on the server that you have not got: fetch, read, integrate with git pull --rebase while your commits are still unpublished, test, and push again. Forcing is reserved for your own rewritten branch, and then only with --force-with-lease. Le</w:t>
      </w:r>
      <w:r>
        <w:t>sson 12.15: Conflict Resolution handles the case this lesson avoided: an integration where your change and your teammate's touch the same lines.</w:t>
      </w:r>
    </w:p>
    <w:sectPr w:rsidR="00F41AE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6EF"/>
    <w:rsid w:val="0015074B"/>
    <w:rsid w:val="0029639D"/>
    <w:rsid w:val="00326F90"/>
    <w:rsid w:val="00443470"/>
    <w:rsid w:val="006B3661"/>
    <w:rsid w:val="009B0D15"/>
    <w:rsid w:val="00A558D6"/>
    <w:rsid w:val="00AA1D8D"/>
    <w:rsid w:val="00B47730"/>
    <w:rsid w:val="00CB0664"/>
    <w:rsid w:val="00DD3ADC"/>
    <w:rsid w:val="00EE0B38"/>
    <w:rsid w:val="00F41A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1ED77"/>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14043</Words>
  <Characters>75471</Characters>
  <Application>Microsoft Office Word</Application>
  <DocSecurity>0</DocSecurity>
  <Lines>1996</Lines>
  <Paragraphs>1333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12.14 git push</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