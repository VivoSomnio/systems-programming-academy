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D056" w14:textId="77777777" w:rsidR="00537ABA" w:rsidRDefault="00382889">
      <w:pPr>
        <w:pStyle w:val="AcademyTitle"/>
      </w:pPr>
      <w:r>
        <w:t>SYSTEMS PROGRAMMING ACADEMY</w:t>
      </w:r>
    </w:p>
    <w:p w14:paraId="4F5E3BB2" w14:textId="77777777" w:rsidR="00537ABA" w:rsidRDefault="00382889">
      <w:pPr>
        <w:pStyle w:val="VolumeTitle"/>
      </w:pPr>
      <w:r>
        <w:t>Volume 1: Foundations of Systems Programming</w:t>
      </w:r>
    </w:p>
    <w:p w14:paraId="6D250E4D" w14:textId="77777777" w:rsidR="00537ABA" w:rsidRDefault="00382889">
      <w:pPr>
        <w:pStyle w:val="ChapterTitle"/>
      </w:pPr>
      <w:r>
        <w:t>Chapter 8: Web Applications</w:t>
      </w:r>
    </w:p>
    <w:p w14:paraId="41A29CBA" w14:textId="77777777" w:rsidR="00537ABA" w:rsidRDefault="00382889">
      <w:pPr>
        <w:pStyle w:val="LessonTitle"/>
      </w:pPr>
      <w:r>
        <w:t>Lesson 8.3a: Templates EXTENDED</w:t>
      </w:r>
    </w:p>
    <w:p w14:paraId="1663760C" w14:textId="77777777" w:rsidR="00537ABA" w:rsidRDefault="00382889">
      <w:pPr>
        <w:pStyle w:val="LessonSubtitle"/>
      </w:pPr>
      <w:r>
        <w:t>Assembly, Rust, Erlang, and Solidity Companion</w:t>
      </w:r>
    </w:p>
    <w:p w14:paraId="00B4621C" w14:textId="77777777" w:rsidR="00537ABA" w:rsidRDefault="00537ABA">
      <w:pPr>
        <w:keepNext/>
      </w:pPr>
    </w:p>
    <w:p w14:paraId="2324850B" w14:textId="77777777" w:rsidR="00537ABA" w:rsidRDefault="00537ABA">
      <w:pPr>
        <w:keepNext/>
      </w:pPr>
    </w:p>
    <w:p w14:paraId="4B10CBAA" w14:textId="77777777" w:rsidR="00537ABA" w:rsidRDefault="00537ABA">
      <w:pPr>
        <w:keepNext/>
      </w:pPr>
    </w:p>
    <w:p w14:paraId="5E6227D6" w14:textId="77777777" w:rsidR="00537ABA" w:rsidRDefault="00382889">
      <w:pPr>
        <w:pStyle w:val="Heading1"/>
      </w:pPr>
      <w:r>
        <w:t>Goal</w:t>
      </w:r>
    </w:p>
    <w:p w14:paraId="769F34A0" w14:textId="77777777" w:rsidR="00537ABA" w:rsidRDefault="00382889">
      <w:r>
        <w:t xml:space="preserve">Render your Extended servers' pages from data, in Assembly, Rust, and Erlang, as Lesson 8.3 does. Move Lesson 8.2a's fixed pages into template files, keep the contacts as data in the program, and fill the templates in: one template for three short pages, a loop for the contact list, and one template for every contact's page. Store the contact whose name is a script element, and see every server escape it, so the browser shows the characters as text and runs nothing; then see, once and safely, that the same </w:t>
      </w:r>
      <w:r>
        <w:t>characters unescaped do run. Assembly renders by hand, as C does. Rust uses askama, which checks every template while the program builds. Erlang uses erlydtl, the template library of Nova, Erlang's most active web framework: rebar3 compiles each Django-style template into an Erlang module. Solidity makes no pages, and its section says plainly why, and what a page must do with a contract's text.</w:t>
      </w:r>
    </w:p>
    <w:p w14:paraId="54B2CFF1" w14:textId="77777777" w:rsidR="00537ABA" w:rsidRDefault="00537ABA">
      <w:pPr>
        <w:keepNext/>
      </w:pPr>
    </w:p>
    <w:p w14:paraId="6AE02717" w14:textId="77777777" w:rsidR="00537ABA" w:rsidRDefault="00537ABA">
      <w:pPr>
        <w:keepNext/>
      </w:pPr>
    </w:p>
    <w:p w14:paraId="344895B1" w14:textId="77777777" w:rsidR="00537ABA" w:rsidRDefault="00537ABA">
      <w:pPr>
        <w:keepNext/>
      </w:pPr>
    </w:p>
    <w:p w14:paraId="5FA37659" w14:textId="77777777" w:rsidR="00537ABA" w:rsidRDefault="00382889">
      <w:pPr>
        <w:pStyle w:val="Heading1"/>
      </w:pPr>
      <w:r>
        <w:t>Why This Matters</w:t>
      </w:r>
    </w:p>
    <w:p w14:paraId="1D002660" w14:textId="77777777" w:rsidR="00537ABA" w:rsidRDefault="00382889">
      <w:r>
        <w:t>Lesson 8.3 explains why a page's structure and its data are kept apart, and why every value must be escaped before it reaches a page: text that people typed is stored, and every later visitor's browser receives it. This companion shows the same rule with three very different tools. In Assembly, you write every byte the template engine writes, so you see exactly where escaping happens. askama does the escaping for you and also catches a template mistake before the server ever runs. erlydtl shows how a real p</w:t>
      </w:r>
      <w:r>
        <w:t>roject chooses a library whose last release is years old: because the framework people use depends on it, and because it still builds and escapes correctly. Read Lesson 8.3 first: this companion uses its templates, its data, its checks, and its reasons, and does not repeat them.</w:t>
      </w:r>
    </w:p>
    <w:p w14:paraId="29CCF5E3" w14:textId="77777777" w:rsidR="00537ABA" w:rsidRDefault="00537ABA">
      <w:pPr>
        <w:keepNext/>
      </w:pPr>
    </w:p>
    <w:p w14:paraId="3701C41B" w14:textId="77777777" w:rsidR="00537ABA" w:rsidRDefault="00537ABA">
      <w:pPr>
        <w:keepNext/>
      </w:pPr>
    </w:p>
    <w:p w14:paraId="59CD13F4" w14:textId="77777777" w:rsidR="00537ABA" w:rsidRDefault="00537ABA">
      <w:pPr>
        <w:keepNext/>
      </w:pPr>
    </w:p>
    <w:p w14:paraId="2B8350CF" w14:textId="77777777" w:rsidR="00537ABA" w:rsidRDefault="00382889">
      <w:pPr>
        <w:pStyle w:val="Heading1"/>
      </w:pPr>
      <w:r>
        <w:t>Concept</w:t>
      </w:r>
    </w:p>
    <w:p w14:paraId="67BFCE84" w14:textId="77777777" w:rsidR="00537ABA" w:rsidRDefault="00382889">
      <w:pPr>
        <w:keepNext/>
      </w:pPr>
      <w:r>
        <w:t>Remember, a template is a page's fixed HTML with placeholders, rendering fills them with data, and every value is escaped, so a stored script shows as text (Lesson 8.3). Each server keeps Lesson 8.3's three templates and its three contacts:</w:t>
      </w:r>
    </w:p>
    <w:p w14:paraId="44629C6F" w14:textId="77777777" w:rsidR="00537ABA" w:rsidRDefault="00537ABA">
      <w:pPr>
        <w:keepNext/>
      </w:pPr>
    </w:p>
    <w:p w14:paraId="1618192E" w14:textId="77777777" w:rsidR="00537ABA" w:rsidRDefault="00382889">
      <w:pPr>
        <w:pStyle w:val="RequiredOutput"/>
        <w:keepNext/>
      </w:pPr>
      <w:r>
        <w:t>Template    Pages it makes                     Data it is given</w:t>
      </w:r>
    </w:p>
    <w:p w14:paraId="358ABECC" w14:textId="77777777" w:rsidR="00537ABA" w:rsidRDefault="00382889">
      <w:pPr>
        <w:pStyle w:val="RequiredOutput"/>
        <w:keepNext/>
      </w:pPr>
      <w:r>
        <w:t>message     home page, 404 page, 405 page      title, message, link_path,</w:t>
      </w:r>
    </w:p>
    <w:p w14:paraId="26C65DB8" w14:textId="77777777" w:rsidR="00537ABA" w:rsidRDefault="00382889">
      <w:pPr>
        <w:pStyle w:val="RequiredOutput"/>
        <w:keepNext/>
      </w:pPr>
      <w:r>
        <w:t xml:space="preserve">                                               link_text</w:t>
      </w:r>
    </w:p>
    <w:p w14:paraId="23062BDF" w14:textId="77777777" w:rsidR="00537ABA" w:rsidRDefault="00382889">
      <w:pPr>
        <w:pStyle w:val="RequiredOutput"/>
        <w:keepNext/>
      </w:pPr>
      <w:r>
        <w:t>contacts    the contact list                   contacts, the whole list</w:t>
      </w:r>
    </w:p>
    <w:p w14:paraId="3ECDBD30" w14:textId="77777777" w:rsidR="00537ABA" w:rsidRDefault="00382889">
      <w:pPr>
        <w:pStyle w:val="RequiredOutput"/>
      </w:pPr>
      <w:r>
        <w:t>contact     one page for each contact          contact, phone_text</w:t>
      </w:r>
    </w:p>
    <w:p w14:paraId="75DFB699" w14:textId="77777777" w:rsidR="00537ABA" w:rsidRDefault="00537ABA">
      <w:pPr>
        <w:keepNext/>
      </w:pPr>
    </w:p>
    <w:p w14:paraId="226CF575" w14:textId="77777777" w:rsidR="00537ABA" w:rsidRDefault="00382889">
      <w:pPr>
        <w:keepNext/>
      </w:pPr>
      <w:r>
        <w:t>Each Extended language fills them with these tools:</w:t>
      </w:r>
    </w:p>
    <w:p w14:paraId="4911564E" w14:textId="77777777" w:rsidR="00537ABA" w:rsidRDefault="00537ABA">
      <w:pPr>
        <w:keepNext/>
      </w:pPr>
    </w:p>
    <w:p w14:paraId="3928CF25" w14:textId="77777777" w:rsidR="00537ABA" w:rsidRDefault="00382889">
      <w:pPr>
        <w:pStyle w:val="RequiredOutput"/>
        <w:keepNext/>
      </w:pPr>
      <w:r>
        <w:t>Language  Templates                 Rendered by           Escaped by</w:t>
      </w:r>
    </w:p>
    <w:p w14:paraId="6D9F8BFD" w14:textId="77777777" w:rsidR="00537ABA" w:rsidRDefault="00382889">
      <w:pPr>
        <w:pStyle w:val="RequiredOutput"/>
        <w:keepNext/>
      </w:pPr>
      <w:r>
        <w:t>Assembly  Mustache marks, as C's    render, by hand       html_escape</w:t>
      </w:r>
    </w:p>
    <w:p w14:paraId="1CCA690A" w14:textId="77777777" w:rsidR="00537ABA" w:rsidRDefault="00382889">
      <w:pPr>
        <w:pStyle w:val="RequiredOutput"/>
        <w:keepNext/>
      </w:pPr>
      <w:r>
        <w:t>Rust      Jinja-style, as Python's  askama, while built   askama, always</w:t>
      </w:r>
    </w:p>
    <w:p w14:paraId="1C2C6F7D" w14:textId="77777777" w:rsidR="00537ABA" w:rsidRDefault="00382889">
      <w:pPr>
        <w:pStyle w:val="RequiredOutput"/>
        <w:keepNext/>
      </w:pPr>
      <w:r>
        <w:t>Erlang    Django-style (.dtl)       erlydtl, while built  erlydtl, always</w:t>
      </w:r>
    </w:p>
    <w:p w14:paraId="6FBDD37E" w14:textId="77777777" w:rsidR="00537ABA" w:rsidRDefault="00382889">
      <w:pPr>
        <w:pStyle w:val="RequiredOutput"/>
      </w:pPr>
      <w:r>
        <w:t>Solidity  none: a contract makes no pages</w:t>
      </w:r>
    </w:p>
    <w:p w14:paraId="606774BE" w14:textId="77777777" w:rsidR="00537ABA" w:rsidRDefault="00537ABA">
      <w:pPr>
        <w:keepNext/>
      </w:pPr>
    </w:p>
    <w:p w14:paraId="7BF6937B" w14:textId="77777777" w:rsidR="00537ABA" w:rsidRDefault="00537ABA">
      <w:pPr>
        <w:keepNext/>
      </w:pPr>
    </w:p>
    <w:p w14:paraId="3D84DC8E" w14:textId="77777777" w:rsidR="00537ABA" w:rsidRDefault="00382889">
      <w:pPr>
        <w:pStyle w:val="Heading2"/>
      </w:pPr>
      <w:r>
        <w:t>Assembly: By Hand, as C</w:t>
      </w:r>
    </w:p>
    <w:p w14:paraId="2D0E0BA1" w14:textId="77777777" w:rsidR="00537ABA" w:rsidRDefault="00382889">
      <w:r>
        <w:t xml:space="preserve">Assembly's templates are C's three files, with Mustache's marks: {{ name }} for a value, and {{#contacts}} and {{/contacts}} around the line to repeat. Its servers are C's Lesson 8.3 servers, step for step: find_text finds a mark, append_text adds text to the page, and html_escape adds a value with its five special characters escaped. The Production-Minded server's render fills any template from a page data record: a list of fields, each a name and a value, and the contacts its section repeats over. A page </w:t>
      </w:r>
      <w:r>
        <w:t>is larger than a stack frame may be (Lesson 6.2a), so each request's page comes from calloc and goes back with free. Nothing new is installed.</w:t>
      </w:r>
    </w:p>
    <w:p w14:paraId="0EE0E360" w14:textId="77777777" w:rsidR="00537ABA" w:rsidRDefault="00537ABA">
      <w:pPr>
        <w:keepNext/>
      </w:pPr>
    </w:p>
    <w:p w14:paraId="647FA314" w14:textId="77777777" w:rsidR="00537ABA" w:rsidRDefault="00537ABA">
      <w:pPr>
        <w:keepNext/>
      </w:pPr>
    </w:p>
    <w:p w14:paraId="0FA021DE" w14:textId="77777777" w:rsidR="00537ABA" w:rsidRDefault="00382889">
      <w:pPr>
        <w:pStyle w:val="Heading2"/>
      </w:pPr>
      <w:r>
        <w:t>Rust: askama in a Server</w:t>
      </w:r>
    </w:p>
    <w:p w14:paraId="0D3FEED5" w14:textId="77777777" w:rsidR="00537ABA" w:rsidRDefault="00382889">
      <w:r>
        <w:t>Remember, askama compiles each template in .\rust\templates into the program while it builds: #[derive(Template)] and #[template(path = "...")] join a struct to its template, and the struct's fields are the data (Lesson 8.0a). In a server, that means:</w:t>
      </w:r>
    </w:p>
    <w:p w14:paraId="68BA2928" w14:textId="77777777" w:rsidR="00537ABA" w:rsidRDefault="00537ABA">
      <w:pPr>
        <w:keepNext/>
      </w:pPr>
    </w:p>
    <w:p w14:paraId="48C9E42F" w14:textId="77777777" w:rsidR="00537ABA" w:rsidRDefault="00382889">
      <w:pPr>
        <w:pStyle w:val="ListBullet"/>
      </w:pPr>
      <w:r>
        <w:t>Each template has its own struct: MessagePage, ContactListPage, and ContactPage. The three message pages are three values of MessagePage.</w:t>
      </w:r>
    </w:p>
    <w:p w14:paraId="0443B432" w14:textId="77777777" w:rsidR="00537ABA" w:rsidRDefault="00382889">
      <w:pPr>
        <w:pStyle w:val="ListBullet"/>
      </w:pPr>
      <w:r>
        <w:t>The templates use askama's syntax, which is Jinja's, as Lesson 8.3's Python templates do: {{ contact.full_name }} for a value, and {% for contact in contacts -%} and {% endfor -%} for a loop. The - removes the line end after the tag.</w:t>
      </w:r>
    </w:p>
    <w:p w14:paraId="3464A2D4" w14:textId="77777777" w:rsidR="00537ABA" w:rsidRDefault="00382889">
      <w:pPr>
        <w:pStyle w:val="ListBullet"/>
      </w:pPr>
      <w:r>
        <w:t>askama checks every name a template uses against the struct while the program builds. A misspelled field stops cargo build with an error that names it, so a template mistake never reaches a running server. There is nothing to load when the server starts: the templates are part of the program, and changing one needs a new build.</w:t>
      </w:r>
    </w:p>
    <w:p w14:paraId="13C76F7E" w14:textId="77777777" w:rsidR="00537ABA" w:rsidRDefault="00382889">
      <w:pPr>
        <w:pStyle w:val="ListBullet"/>
      </w:pPr>
      <w:r>
        <w:t>askama escapes every value of a template whose name ends in .html. It writes the five characters as numbers, &amp;#38; &amp;#60; &amp;#62; &amp;#34; and &amp;#39;, which a browser shows exactly as it shows &amp;amp; and &amp;lt; (Lesson 8.0a). That is the one place where Rust's lines differ from the other languages'.</w:t>
      </w:r>
    </w:p>
    <w:p w14:paraId="650CEB65" w14:textId="77777777" w:rsidR="00537ABA" w:rsidRDefault="00382889">
      <w:pPr>
        <w:pStyle w:val="ListBullet"/>
      </w:pPr>
      <w:r>
        <w:t>askama drops a template's last line end, as Jinja2 does, but unlike Jinja2's keep_trailing_newline (Lesson 8.3) it has no setting to keep it, so send_page adds it back, and every language sends the same lines.</w:t>
      </w:r>
    </w:p>
    <w:p w14:paraId="3BAF6B7E" w14:textId="77777777" w:rsidR="00537ABA" w:rsidRDefault="00382889">
      <w:pPr>
        <w:pStyle w:val="ListBullet"/>
      </w:pPr>
      <w:r>
        <w:t>In real axum projects, the askama_web crate's WebTemplate derive turns a page struct into a response. send_page does the same by hand here, so it can add nosniff and log a failed render.</w:t>
      </w:r>
    </w:p>
    <w:p w14:paraId="53BB8688" w14:textId="77777777" w:rsidR="00537ABA" w:rsidRDefault="00537ABA">
      <w:pPr>
        <w:keepNext/>
      </w:pPr>
    </w:p>
    <w:p w14:paraId="5C24ED5D" w14:textId="77777777" w:rsidR="00537ABA" w:rsidRDefault="00382889">
      <w:r>
        <w:t>Other Rust template crates exist: minijinja and Tera read templates while the program runs, as Jinja2 does in Python. askama's build-time check is why the course uses it.</w:t>
      </w:r>
    </w:p>
    <w:p w14:paraId="0FB30073" w14:textId="77777777" w:rsidR="00537ABA" w:rsidRDefault="00537ABA">
      <w:pPr>
        <w:keepNext/>
      </w:pPr>
    </w:p>
    <w:p w14:paraId="6124F253" w14:textId="77777777" w:rsidR="00537ABA" w:rsidRDefault="00537ABA">
      <w:pPr>
        <w:keepNext/>
      </w:pPr>
    </w:p>
    <w:p w14:paraId="61713CFB" w14:textId="77777777" w:rsidR="00537ABA" w:rsidRDefault="00382889">
      <w:pPr>
        <w:pStyle w:val="Heading2"/>
      </w:pPr>
      <w:r>
        <w:t>Erlang: erlydtl, Nova's Template Library</w:t>
      </w:r>
    </w:p>
    <w:p w14:paraId="503D596D" w14:textId="77777777" w:rsidR="00537ABA" w:rsidRDefault="00382889">
      <w:r>
        <w:t>erlydtl is the template library of Nova, the most active Erlang web framework, which is built on cowboy, as this course's servers are. Its templates use Django's syntax, which is close to the Jinja syntax of Rust's askama and Lesson 8.3's Python: {{ contact.full_name }} for a value, and {% for contact in contacts %} and {% endfor %} for a loop. A template file ends in .dtl, Django Template Language, as Nova's do.</w:t>
      </w:r>
    </w:p>
    <w:p w14:paraId="5C9C882F" w14:textId="77777777" w:rsidR="00537ABA" w:rsidRDefault="00537ABA">
      <w:pPr>
        <w:keepNext/>
      </w:pPr>
    </w:p>
    <w:p w14:paraId="7C2147E4" w14:textId="77777777" w:rsidR="00537ABA" w:rsidRDefault="00382889">
      <w:pPr>
        <w:pStyle w:val="ListBullet"/>
      </w:pPr>
      <w:r>
        <w:t>erlydtl compiles each template into an Erlang module while the project builds: contacts.dtl becomes the module contacts_dtl. Its render function takes the template's data, a map whose keys are the names the template uses, and returns {ok, Page}, the page as a list of pieces.</w:t>
      </w:r>
    </w:p>
    <w:p w14:paraId="23CFE759" w14:textId="77777777" w:rsidR="00537ABA" w:rsidRDefault="00382889">
      <w:pPr>
        <w:pStyle w:val="ListBullet"/>
      </w:pPr>
      <w:r>
        <w:t>rebar3 does the compiling through a plugin, rebar3_erlydtl_plugin, which rebar.config adds, with the same erlydtl compile hook Nova's project template uses. Nova takes the plugin from GitHub; this lesson pins Hex's 0.1.1, so every learner builds the same. Every rebar3 compile first runs erlydtl compile, so a changed template is compiled with the program, and a broken one stops rebar3 compile. There is nothing to load when the server starts, as in Rust.</w:t>
      </w:r>
    </w:p>
    <w:p w14:paraId="79EAFBFF" w14:textId="77777777" w:rsidR="00537ABA" w:rsidRDefault="00382889">
      <w:pPr>
        <w:pStyle w:val="ListBullet"/>
      </w:pPr>
      <w:r>
        <w:t>erlydtl escapes every value by default: &amp; &lt; &gt; " and ' become &amp;amp; &amp;lt; &amp;gt; &amp;quot; and &amp;#039;. The last two are spelled differently from Assembly's &amp;#34; and &amp;#39;, and the browser shows the same characters.</w:t>
      </w:r>
    </w:p>
    <w:p w14:paraId="46D26E75" w14:textId="77777777" w:rsidR="00537ABA" w:rsidRDefault="00382889">
      <w:pPr>
        <w:pStyle w:val="ListBullet"/>
      </w:pPr>
      <w:r>
        <w:t>Django's tags have no - mark like Jinja's, and erlydtl follows Django, so the contact list's source has a blank line before and after each item. The browser draws the same list; only View Source shows the blank lines. Writing {% for %} and {% endfor %} on the same line as the text they repeat avoids them, and {% spaceless %} ... {% endspaceless %} removes all space between tags.</w:t>
      </w:r>
    </w:p>
    <w:p w14:paraId="11E44C0F" w14:textId="77777777" w:rsidR="00537ABA" w:rsidRDefault="00537ABA">
      <w:pPr>
        <w:keepNext/>
      </w:pPr>
    </w:p>
    <w:p w14:paraId="7E468ED9" w14:textId="77777777" w:rsidR="00537ABA" w:rsidRDefault="00382889">
      <w:r>
        <w:t>Be honest about its age: erlydtl's last Hex release, 0.14.0, and the plugin's, 0.1.1, are from 2021. Both projects tagged newer versions on GitHub in 2025 (erlydtl 0.15.0, plugin 0.3.0) but did not publish them to Hex. Nova still uses erlydtl 0.14.0 from Hex, so this lesson does too. It builds and runs on Erlang/OTP 29; rebar3 compile prints warnings from erlydtl's own source about catch, an older form of try, which do not stop the build. Two alternatives are named only: bbmustache, which renders Mustache t</w:t>
      </w:r>
      <w:r>
        <w:t>emplates from a map and also has had no release since 2021, and Zotonic's template_compiler, which is maintained but built for the Zotonic web framework.</w:t>
      </w:r>
    </w:p>
    <w:p w14:paraId="73E30BE5" w14:textId="77777777" w:rsidR="00537ABA" w:rsidRDefault="00537ABA">
      <w:pPr>
        <w:keepNext/>
      </w:pPr>
    </w:p>
    <w:p w14:paraId="684C5423" w14:textId="77777777" w:rsidR="00537ABA" w:rsidRDefault="00537ABA">
      <w:pPr>
        <w:keepNext/>
      </w:pPr>
    </w:p>
    <w:p w14:paraId="5344BDF9" w14:textId="77777777" w:rsidR="00537ABA" w:rsidRDefault="00382889">
      <w:pPr>
        <w:pStyle w:val="Heading2"/>
      </w:pPr>
      <w:r>
        <w:t>Solidity: What Does Not Apply</w:t>
      </w:r>
    </w:p>
    <w:p w14:paraId="0F38CB95" w14:textId="77777777" w:rsidR="00537ABA" w:rsidRDefault="00382889">
      <w:r>
        <w:t>A contract makes no pages, so there are no templates to fill, and Solidity has no programs in this lesson. One rule carries over: a contract's strings are data that anyone who calls it can set, so a page that shows one must escape it, exactly as contact 3's name is escaped here. Lesson 8.8a's page shows a contract's answer as text.</w:t>
      </w:r>
    </w:p>
    <w:p w14:paraId="10E6C99B" w14:textId="77777777" w:rsidR="00537ABA" w:rsidRDefault="00537ABA">
      <w:pPr>
        <w:keepNext/>
      </w:pPr>
    </w:p>
    <w:p w14:paraId="00D0F4D0" w14:textId="77777777" w:rsidR="00537ABA" w:rsidRDefault="00537ABA">
      <w:pPr>
        <w:keepNext/>
      </w:pPr>
    </w:p>
    <w:p w14:paraId="6B4C7732" w14:textId="77777777" w:rsidR="00537ABA" w:rsidRDefault="00382889">
      <w:pPr>
        <w:pStyle w:val="Heading2"/>
      </w:pPr>
      <w:r>
        <w:t>Escaping, Raw Forms, and Contexts</w:t>
      </w:r>
    </w:p>
    <w:p w14:paraId="6F85BCBD" w14:textId="77777777" w:rsidR="00537ABA" w:rsidRDefault="00382889">
      <w:pPr>
        <w:pStyle w:val="ListBullet"/>
      </w:pPr>
      <w:r>
        <w:t>Remember, a raw form writes a value unchanged, and a browser runs a script in it; never use one for data (Lesson 8.3). Each Extended language's raw form is: in Assembly, append_text in place of html_escape; in Rust, askama's |safe filter, a template whose extension askama does not escape, such as .txt (it escapes .html, .htm, .svg, .xml and the Jinja extensions), or escape = "none" in #[template(...)]; in Erlang, erlydtl's |safe filter, {% autoescape off %}, or the compile option {auto_escape, false}.</w:t>
      </w:r>
    </w:p>
    <w:p w14:paraId="78A68289" w14:textId="77777777" w:rsidR="00537ABA" w:rsidRDefault="00382889">
      <w:pPr>
        <w:pStyle w:val="ListBullet"/>
      </w:pPr>
      <w:r>
        <w:t>The Unescaped Copy shows what a raw form would have sent, with no unsafe server, exactly as in Lesson 8.3. HtmlDecode turns askama's numbers and erlydtl's &amp;quot; back into characters too, so every language's copy is the same.</w:t>
      </w:r>
    </w:p>
    <w:p w14:paraId="26EAC6EB" w14:textId="77777777" w:rsidR="00537ABA" w:rsidRDefault="00382889">
      <w:pPr>
        <w:pStyle w:val="ListBullet"/>
      </w:pPr>
      <w:r>
        <w:t>Remember, escaping protects text between tags and attribute values in quotes only; data never goes into script, an on...= attribute, or style, and every link's path is built by the program (Lesson 8.3). html_escape in Assembly, askama, and erlydtl all escape for HTML text only.</w:t>
      </w:r>
    </w:p>
    <w:p w14:paraId="17DDF6AC" w14:textId="77777777" w:rsidR="00537ABA" w:rsidRDefault="00537ABA">
      <w:pPr>
        <w:keepNext/>
      </w:pPr>
    </w:p>
    <w:p w14:paraId="394CDB08" w14:textId="77777777" w:rsidR="00537ABA" w:rsidRDefault="00537ABA">
      <w:pPr>
        <w:keepNext/>
      </w:pPr>
    </w:p>
    <w:p w14:paraId="547BA4BC" w14:textId="77777777" w:rsidR="00537ABA" w:rsidRDefault="00382889">
      <w:pPr>
        <w:pStyle w:val="Heading2"/>
      </w:pPr>
      <w:r>
        <w:t>Loaded Once, Rendered on Every Request</w:t>
      </w:r>
    </w:p>
    <w:p w14:paraId="266BB08B" w14:textId="77777777" w:rsidR="00537ABA" w:rsidRDefault="00382889">
      <w:pPr>
        <w:pStyle w:val="ListBullet"/>
      </w:pPr>
      <w:r>
        <w:t>Assembly's Basic server reads contacts.html on every request. Rust's and Erlang's Basic servers have it compiled in.</w:t>
      </w:r>
    </w:p>
    <w:p w14:paraId="0C607BB9" w14:textId="77777777" w:rsidR="00537ABA" w:rsidRDefault="00382889">
      <w:pPr>
        <w:pStyle w:val="ListBullet"/>
      </w:pPr>
      <w:r>
        <w:t xml:space="preserve">Assembly's Production-Minded server loads every template once, at start, as Lesson 8.0a's program did, and stops with Error: could not load the template if one is missing. It keeps them in .bss, where every </w:t>
      </w:r>
      <w:r>
        <w:lastRenderedPageBreak/>
        <w:t>request's thread reads them and none changes them, as C's static struct does. Rust and Erlang have nothing to load: askama and erlydtl compiled the templates, so a changed template needs a new build.</w:t>
      </w:r>
    </w:p>
    <w:p w14:paraId="6C7716A9" w14:textId="77777777" w:rsidR="00537ABA" w:rsidRDefault="00382889">
      <w:pPr>
        <w:pStyle w:val="ListBullet"/>
      </w:pPr>
      <w:r>
        <w:t>Assembly reads its templates in text mode, which turns Notepad's \r\n line ends into \n, so they still match the section marks (Lesson 3.2a).</w:t>
      </w:r>
    </w:p>
    <w:p w14:paraId="2FAD42EA" w14:textId="77777777" w:rsidR="00537ABA" w:rsidRDefault="00382889">
      <w:pPr>
        <w:pStyle w:val="ListBullet"/>
      </w:pPr>
      <w:r>
        <w:t>A page that cannot be made is answered with 500 and an empty body, and the reason goes to Terminal 1, never into the page: in Assembly when the page is larger than its 16 KB; in Rust and Erlang only if render returns an error, which none of this lesson's values can cause, because askama and erlydtl checked the templates while they built.</w:t>
      </w:r>
    </w:p>
    <w:p w14:paraId="24ECC5AE" w14:textId="77777777" w:rsidR="00537ABA" w:rsidRDefault="00537ABA">
      <w:pPr>
        <w:keepNext/>
      </w:pPr>
    </w:p>
    <w:p w14:paraId="2A68604E" w14:textId="77777777" w:rsidR="00537ABA" w:rsidRDefault="00537ABA">
      <w:pPr>
        <w:keepNext/>
      </w:pPr>
    </w:p>
    <w:p w14:paraId="01435DBE" w14:textId="77777777" w:rsidR="00537ABA" w:rsidRDefault="00537ABA">
      <w:pPr>
        <w:keepNext/>
      </w:pPr>
    </w:p>
    <w:p w14:paraId="106FE77E" w14:textId="77777777" w:rsidR="00537ABA" w:rsidRDefault="00382889">
      <w:pPr>
        <w:pStyle w:val="Heading1"/>
      </w:pPr>
      <w:r>
        <w:t>Workflows</w:t>
      </w:r>
    </w:p>
    <w:p w14:paraId="3010795C" w14:textId="77777777" w:rsidR="00537ABA" w:rsidRDefault="00382889">
      <w:pPr>
        <w:pStyle w:val="WorkflowText"/>
        <w:keepNext/>
      </w:pPr>
      <w:r>
        <w:t>Once: Make lesson-8.3-extended; Copy the Certificates and rebar3</w:t>
      </w:r>
    </w:p>
    <w:p w14:paraId="030C8053" w14:textId="77777777" w:rsidR="00537ABA" w:rsidRDefault="00382889">
      <w:pPr>
        <w:pStyle w:val="WorkflowText"/>
        <w:keepNext/>
      </w:pPr>
      <w:r>
        <w:t>↓</w:t>
      </w:r>
    </w:p>
    <w:p w14:paraId="11A3AD56" w14:textId="77777777" w:rsidR="00537ABA" w:rsidRDefault="00382889">
      <w:pPr>
        <w:pStyle w:val="WorkflowText"/>
        <w:keepNext/>
      </w:pPr>
      <w:r>
        <w:t>Once: Fetch the Rust Crates; Fetch and Build cowboy With rebar3</w:t>
      </w:r>
    </w:p>
    <w:p w14:paraId="4F3D686A" w14:textId="77777777" w:rsidR="00537ABA" w:rsidRDefault="00382889">
      <w:pPr>
        <w:pStyle w:val="WorkflowText"/>
        <w:keepNext/>
      </w:pPr>
      <w:r>
        <w:t>↓</w:t>
      </w:r>
    </w:p>
    <w:p w14:paraId="01DB8B22" w14:textId="77777777" w:rsidR="00537ABA" w:rsidRDefault="00382889">
      <w:pPr>
        <w:pStyle w:val="WorkflowText"/>
        <w:keepNext/>
      </w:pPr>
      <w:r>
        <w:t>Terminal 1: Build and Start One Server; Wait for Its Listening Line</w:t>
      </w:r>
    </w:p>
    <w:p w14:paraId="5E754043" w14:textId="77777777" w:rsidR="00537ABA" w:rsidRDefault="00382889">
      <w:pPr>
        <w:pStyle w:val="WorkflowText"/>
        <w:keepNext/>
      </w:pPr>
      <w:r>
        <w:t>↓</w:t>
      </w:r>
    </w:p>
    <w:p w14:paraId="532F2AED" w14:textId="77777777" w:rsidR="00537ABA" w:rsidRDefault="00382889">
      <w:pPr>
        <w:pStyle w:val="WorkflowText"/>
        <w:keepNext/>
      </w:pPr>
      <w:r>
        <w:t>Terminal 2: Open the Pages; See Contact 3's Name as Text; View Source</w:t>
      </w:r>
    </w:p>
    <w:p w14:paraId="538E95BF" w14:textId="77777777" w:rsidR="00537ABA" w:rsidRDefault="00382889">
      <w:pPr>
        <w:pStyle w:val="WorkflowText"/>
        <w:keepNext/>
      </w:pPr>
      <w:r>
        <w:t>↓</w:t>
      </w:r>
    </w:p>
    <w:p w14:paraId="20139D73" w14:textId="77777777" w:rsidR="00537ABA" w:rsidRDefault="00382889">
      <w:pPr>
        <w:pStyle w:val="WorkflowText"/>
        <w:keepNext/>
      </w:pPr>
      <w:r>
        <w:t>Terminal 2: Check the Pages and the Escaped Source With curl.exe</w:t>
      </w:r>
    </w:p>
    <w:p w14:paraId="2B8C0F2F" w14:textId="77777777" w:rsidR="00537ABA" w:rsidRDefault="00382889">
      <w:pPr>
        <w:pStyle w:val="WorkflowText"/>
        <w:keepNext/>
      </w:pPr>
      <w:r>
        <w:t>↓</w:t>
      </w:r>
    </w:p>
    <w:p w14:paraId="372F3FB6" w14:textId="77777777" w:rsidR="00537ABA" w:rsidRDefault="00382889">
      <w:pPr>
        <w:pStyle w:val="WorkflowText"/>
        <w:keepNext/>
      </w:pPr>
      <w:r>
        <w:t>Terminal 2: Open the Unescaped Copy Once, and See the Script Run</w:t>
      </w:r>
    </w:p>
    <w:p w14:paraId="2AAC0774" w14:textId="77777777" w:rsidR="00537ABA" w:rsidRDefault="00382889">
      <w:pPr>
        <w:pStyle w:val="WorkflowText"/>
        <w:keepNext/>
      </w:pPr>
      <w:r>
        <w:t>↓</w:t>
      </w:r>
    </w:p>
    <w:p w14:paraId="24A6BAEB" w14:textId="77777777" w:rsidR="00537ABA" w:rsidRDefault="00382889">
      <w:pPr>
        <w:pStyle w:val="WorkflowText"/>
      </w:pPr>
      <w:r>
        <w:t>Ctrl+C in Terminal 1, Then the Next Server</w:t>
      </w:r>
    </w:p>
    <w:p w14:paraId="2B5D91AE" w14:textId="77777777" w:rsidR="00537ABA" w:rsidRDefault="00537ABA">
      <w:pPr>
        <w:keepNext/>
      </w:pPr>
    </w:p>
    <w:p w14:paraId="3FAA7E8D" w14:textId="77777777" w:rsidR="00537ABA" w:rsidRDefault="00537ABA">
      <w:pPr>
        <w:keepNext/>
      </w:pPr>
    </w:p>
    <w:p w14:paraId="0AC5C5DC" w14:textId="77777777" w:rsidR="00537ABA" w:rsidRDefault="00537ABA">
      <w:pPr>
        <w:keepNext/>
      </w:pPr>
    </w:p>
    <w:p w14:paraId="60444C35" w14:textId="77777777" w:rsidR="00537ABA" w:rsidRDefault="00382889">
      <w:pPr>
        <w:pStyle w:val="Heading1"/>
      </w:pPr>
      <w:r>
        <w:t>Shared Learning Contract</w:t>
      </w:r>
    </w:p>
    <w:p w14:paraId="372C6B71" w14:textId="77777777" w:rsidR="00537ABA" w:rsidRDefault="00382889">
      <w:pPr>
        <w:pStyle w:val="ListBullet"/>
      </w:pPr>
      <w:r>
        <w:t>Every server listens on https://127.0.0.1:8765 only, with Lesson 6.0's certificate, and keeps Lesson 8.2a's routes: GET /, GET /contacts, and GET /contacts/{id} with HTML pages, status 200, Content-Type text/html; charset=utf-8, and X-Content-Type-Options: nosniff; the HTML 404 page, which repeats nothing from the request; 405 with Allow: GET (Rust: allow: GET,HEAD, written by axum); and Lesson 6.0's JSON 404 under /api/v1/.</w:t>
      </w:r>
    </w:p>
    <w:p w14:paraId="3E228DE4" w14:textId="77777777" w:rsidR="00537ABA" w:rsidRDefault="00382889">
      <w:pPr>
        <w:pStyle w:val="ListBullet"/>
      </w:pPr>
      <w:r>
        <w:t>Every page is rendered from a template in the language's templates folder and data: the message template makes the home, 404, and 405 pages, the contacts template loops over the contacts, and the contact template shows one contact. The contacts are Lesson 8.3's, data in the program: Ada Lovelace, Grace Hopper, and contact 3, &lt;script&gt;alert(1)&lt;/script&gt; &amp; "Bob", bob@example.com.</w:t>
      </w:r>
    </w:p>
    <w:p w14:paraId="4EAA3460" w14:textId="77777777" w:rsidR="00537ABA" w:rsidRDefault="00382889">
      <w:pPr>
        <w:pStyle w:val="ListBullet"/>
      </w:pPr>
      <w:r>
        <w:t>Every value is escaped for HTML, so contact 3's name is shown as text and runs nothing; curl.exe shows it as &amp;lt;script&amp;gt; (Rust: &amp;#60;script&amp;#62;; Erlang writes " as &amp;quot;). No raw form is used on data.</w:t>
      </w:r>
    </w:p>
    <w:p w14:paraId="72A82AD4" w14:textId="77777777" w:rsidR="00537ABA" w:rsidRDefault="00382889">
      <w:pPr>
        <w:pStyle w:val="ListBullet"/>
      </w:pPr>
      <w:r>
        <w:t>The Production-Minded server loads its templates once (Rust and Erlang: compiled in), renders every page through send_page, answers a page that cannot be made with 500 and an empty body, and prints one log line in Terminal 1 for every answer.</w:t>
      </w:r>
    </w:p>
    <w:p w14:paraId="387FECB2" w14:textId="77777777" w:rsidR="00537ABA" w:rsidRDefault="00382889">
      <w:pPr>
        <w:pStyle w:val="ListBullet"/>
      </w:pPr>
      <w:r>
        <w:t>Every package is pinned and installed inside lesson-8.3-extended, or in its tool's cache in your user folder, as in Lesson 8.2a, with askama 0.16.1 added for Rust, and erlydtl 0.14.0 and rebar3_erlydtl_plugin 0.1.1 for Erlang. lesson-8.3-extended copies spa-ca.pem, server.pem, and server.key from lesson-6.0, never spa-ca.key, and rebar3 from lesson-8.0-extended.</w:t>
      </w:r>
    </w:p>
    <w:p w14:paraId="1EA82EE0" w14:textId="77777777" w:rsidR="00537ABA" w:rsidRDefault="00382889">
      <w:pPr>
        <w:pStyle w:val="ListBullet"/>
      </w:pPr>
      <w:r>
        <w:t>Solidity makes no pages; Concept says why.</w:t>
      </w:r>
    </w:p>
    <w:p w14:paraId="351B026B" w14:textId="77777777" w:rsidR="00537ABA" w:rsidRDefault="00537ABA">
      <w:pPr>
        <w:keepNext/>
      </w:pPr>
    </w:p>
    <w:p w14:paraId="6838A1CE" w14:textId="77777777" w:rsidR="00537ABA" w:rsidRDefault="00537ABA">
      <w:pPr>
        <w:keepNext/>
      </w:pPr>
    </w:p>
    <w:p w14:paraId="5FA43AFE" w14:textId="77777777" w:rsidR="00537ABA" w:rsidRDefault="00537ABA">
      <w:pPr>
        <w:keepNext/>
      </w:pPr>
    </w:p>
    <w:p w14:paraId="3A781657" w14:textId="77777777" w:rsidR="00537ABA" w:rsidRDefault="00382889">
      <w:pPr>
        <w:pStyle w:val="Heading1"/>
      </w:pPr>
      <w:r>
        <w:t>Project Layout</w:t>
      </w:r>
    </w:p>
    <w:p w14:paraId="2BFDC8F2" w14:textId="77777777" w:rsidR="00537ABA" w:rsidRDefault="00382889">
      <w:pPr>
        <w:pStyle w:val="CommandBlock"/>
        <w:keepNext/>
      </w:pPr>
      <w:r>
        <w:t>lesson-8.3-extended/</w:t>
      </w:r>
    </w:p>
    <w:p w14:paraId="4212AE60" w14:textId="77777777" w:rsidR="00537ABA" w:rsidRDefault="00382889">
      <w:pPr>
        <w:pStyle w:val="CommandBlock"/>
        <w:keepNext/>
      </w:pPr>
      <w:r>
        <w:t xml:space="preserve">  assembly/templates/contacts.html</w:t>
      </w:r>
    </w:p>
    <w:p w14:paraId="61B87722" w14:textId="77777777" w:rsidR="00537ABA" w:rsidRDefault="00382889">
      <w:pPr>
        <w:pStyle w:val="CommandBlock"/>
      </w:pPr>
      <w:r>
        <w:t xml:space="preserve">  assembly/templates/message.html</w:t>
      </w:r>
    </w:p>
    <w:p w14:paraId="7CBF4085" w14:textId="77777777" w:rsidR="00537ABA" w:rsidRDefault="00382889">
      <w:pPr>
        <w:pStyle w:val="CommandBlock"/>
      </w:pPr>
      <w:r>
        <w:t xml:space="preserve">  assembly/templates/contact.html</w:t>
      </w:r>
    </w:p>
    <w:p w14:paraId="501B211B" w14:textId="77777777" w:rsidR="00537ABA" w:rsidRDefault="00382889">
      <w:pPr>
        <w:pStyle w:val="CommandBlock"/>
      </w:pPr>
      <w:r>
        <w:t xml:space="preserve">  assembly/windows/basic_server.asm</w:t>
      </w:r>
    </w:p>
    <w:p w14:paraId="3BD1ED23" w14:textId="77777777" w:rsidR="00537ABA" w:rsidRDefault="00382889">
      <w:pPr>
        <w:pStyle w:val="CommandBlock"/>
      </w:pPr>
      <w:r>
        <w:t xml:space="preserve">  assembly/windows/server.asm</w:t>
      </w:r>
    </w:p>
    <w:p w14:paraId="7F8339DE" w14:textId="77777777" w:rsidR="00537ABA" w:rsidRDefault="00382889">
      <w:pPr>
        <w:pStyle w:val="CommandBlock"/>
      </w:pPr>
      <w:r>
        <w:t xml:space="preserve">  rust/Cargo.toml</w:t>
      </w:r>
    </w:p>
    <w:p w14:paraId="684FF7E7" w14:textId="77777777" w:rsidR="00537ABA" w:rsidRDefault="00382889">
      <w:pPr>
        <w:pStyle w:val="CommandBlock"/>
      </w:pPr>
      <w:r>
        <w:t xml:space="preserve">  rust/Cargo.lock</w:t>
      </w:r>
    </w:p>
    <w:p w14:paraId="5EE6354E" w14:textId="77777777" w:rsidR="00537ABA" w:rsidRDefault="00382889">
      <w:pPr>
        <w:pStyle w:val="CommandBlock"/>
      </w:pPr>
      <w:r>
        <w:t xml:space="preserve">  rust/templates/contacts.html</w:t>
      </w:r>
    </w:p>
    <w:p w14:paraId="4097C9C0" w14:textId="77777777" w:rsidR="00537ABA" w:rsidRDefault="00382889">
      <w:pPr>
        <w:pStyle w:val="CommandBlock"/>
      </w:pPr>
      <w:r>
        <w:t xml:space="preserve">  rust/templates/message.html</w:t>
      </w:r>
    </w:p>
    <w:p w14:paraId="1A23B17B" w14:textId="77777777" w:rsidR="00537ABA" w:rsidRDefault="00382889">
      <w:pPr>
        <w:pStyle w:val="CommandBlock"/>
      </w:pPr>
      <w:r>
        <w:t xml:space="preserve">  rust/templates/contact.html</w:t>
      </w:r>
    </w:p>
    <w:p w14:paraId="665C7048" w14:textId="77777777" w:rsidR="00537ABA" w:rsidRDefault="00382889">
      <w:pPr>
        <w:pStyle w:val="CommandBlock"/>
      </w:pPr>
      <w:r>
        <w:t xml:space="preserve">  rust/src/bin/basic_server.rs</w:t>
      </w:r>
    </w:p>
    <w:p w14:paraId="034C67A1" w14:textId="77777777" w:rsidR="00537ABA" w:rsidRDefault="00382889">
      <w:pPr>
        <w:pStyle w:val="CommandBlock"/>
      </w:pPr>
      <w:r>
        <w:t xml:space="preserve">  rust/src/bin/server.rs</w:t>
      </w:r>
    </w:p>
    <w:p w14:paraId="25304D6D" w14:textId="77777777" w:rsidR="00537ABA" w:rsidRDefault="00382889">
      <w:pPr>
        <w:pStyle w:val="CommandBlock"/>
      </w:pPr>
      <w:r>
        <w:t xml:space="preserve">  erlang/rebar.config</w:t>
      </w:r>
    </w:p>
    <w:p w14:paraId="49172272" w14:textId="77777777" w:rsidR="00537ABA" w:rsidRDefault="00382889">
      <w:pPr>
        <w:pStyle w:val="CommandBlock"/>
      </w:pPr>
      <w:r>
        <w:t xml:space="preserve">  erlang/templates/contacts.dtl</w:t>
      </w:r>
    </w:p>
    <w:p w14:paraId="179143B6" w14:textId="77777777" w:rsidR="00537ABA" w:rsidRDefault="00382889">
      <w:pPr>
        <w:pStyle w:val="CommandBlock"/>
      </w:pPr>
      <w:r>
        <w:t xml:space="preserve">  erlang/templates/message.dtl</w:t>
      </w:r>
    </w:p>
    <w:p w14:paraId="3ADF5DDB" w14:textId="77777777" w:rsidR="00537ABA" w:rsidRDefault="00382889">
      <w:pPr>
        <w:pStyle w:val="CommandBlock"/>
      </w:pPr>
      <w:r>
        <w:t xml:space="preserve">  erlang/templates/contact.dtl</w:t>
      </w:r>
    </w:p>
    <w:p w14:paraId="26207200" w14:textId="77777777" w:rsidR="00537ABA" w:rsidRDefault="00382889">
      <w:pPr>
        <w:pStyle w:val="CommandBlock"/>
        <w:keepNext/>
      </w:pPr>
      <w:r>
        <w:t xml:space="preserve">  erlang/src/templates.app.src</w:t>
      </w:r>
    </w:p>
    <w:p w14:paraId="45C242DD" w14:textId="77777777" w:rsidR="00537ABA" w:rsidRDefault="00382889">
      <w:pPr>
        <w:pStyle w:val="CommandBlock"/>
        <w:keepNext/>
      </w:pPr>
      <w:r>
        <w:t xml:space="preserve">  erlang/src/basic_server.erl</w:t>
      </w:r>
    </w:p>
    <w:p w14:paraId="488C0275" w14:textId="77777777" w:rsidR="00537ABA" w:rsidRDefault="00382889">
      <w:pPr>
        <w:pStyle w:val="CommandBlock"/>
      </w:pPr>
      <w:r>
        <w:t xml:space="preserve">  erlang/src/server.erl</w:t>
      </w:r>
    </w:p>
    <w:p w14:paraId="3E472B1B" w14:textId="77777777" w:rsidR="00537ABA" w:rsidRDefault="00537ABA">
      <w:pPr>
        <w:keepNext/>
      </w:pPr>
    </w:p>
    <w:p w14:paraId="4B4D742A" w14:textId="77777777" w:rsidR="00537ABA" w:rsidRDefault="00382889">
      <w:r>
        <w:t>The three certificate files and .\erlang\rebar3, which Step 1 copies, .gitignore, which Step 1 writes, and .\erlang\rebar.lock and .\erlang\_build, which rebar3 writes, are not printed as files in this lesson, so they are not in the layout.</w:t>
      </w:r>
    </w:p>
    <w:p w14:paraId="756E426D" w14:textId="77777777" w:rsidR="00537ABA" w:rsidRDefault="00537ABA">
      <w:pPr>
        <w:keepNext/>
      </w:pPr>
    </w:p>
    <w:p w14:paraId="21F74144" w14:textId="77777777" w:rsidR="00537ABA" w:rsidRDefault="00537ABA">
      <w:pPr>
        <w:keepNext/>
      </w:pPr>
    </w:p>
    <w:p w14:paraId="258F9650" w14:textId="77777777" w:rsidR="00537ABA" w:rsidRDefault="00537ABA">
      <w:pPr>
        <w:keepNext/>
      </w:pPr>
    </w:p>
    <w:p w14:paraId="10862EEB" w14:textId="77777777" w:rsidR="00537ABA" w:rsidRDefault="00382889">
      <w:pPr>
        <w:pStyle w:val="Heading1"/>
      </w:pPr>
      <w:r>
        <w:t>Project Setup</w:t>
      </w:r>
    </w:p>
    <w:p w14:paraId="06C29529" w14:textId="77777777" w:rsidR="00537ABA" w:rsidRDefault="00382889">
      <w:r>
        <w:t>This lesson needs your finished Lesson 6.0 and Lesson 8.0a folders beside it, the course CA trusted in your browser (Lesson 8.0), an internet connection for the packages, and Edge or Chrome. It needs no database and no administrator rights. Setup has two steps, as in Lesson 8.2a: the lesson folder, with what it copies, and the libraries.</w:t>
      </w:r>
    </w:p>
    <w:p w14:paraId="71E10AAD" w14:textId="77777777" w:rsidR="00537ABA" w:rsidRDefault="00537ABA">
      <w:pPr>
        <w:keepNext/>
      </w:pPr>
    </w:p>
    <w:p w14:paraId="6163854F" w14:textId="77777777" w:rsidR="00537ABA" w:rsidRDefault="00537ABA">
      <w:pPr>
        <w:keepNext/>
      </w:pPr>
    </w:p>
    <w:p w14:paraId="41FE0848" w14:textId="77777777" w:rsidR="00537ABA" w:rsidRDefault="00382889">
      <w:pPr>
        <w:pStyle w:val="Heading2"/>
      </w:pPr>
      <w:r>
        <w:t>Step 1: The Lesson Folder</w:t>
      </w:r>
    </w:p>
    <w:p w14:paraId="4990912A" w14:textId="77777777" w:rsidR="00537ABA" w:rsidRDefault="00537ABA">
      <w:pPr>
        <w:keepNext/>
      </w:pPr>
    </w:p>
    <w:p w14:paraId="4A1DDE63" w14:textId="77777777" w:rsidR="00537ABA" w:rsidRDefault="00382889">
      <w:pPr>
        <w:pStyle w:val="Heading3"/>
      </w:pPr>
      <w:r>
        <w:t>Windows PowerShell Project Setup</w:t>
      </w:r>
    </w:p>
    <w:p w14:paraId="76E9458B" w14:textId="77777777" w:rsidR="00537ABA" w:rsidRDefault="0038288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lesson-8.3-extended sits beside lesson-8.3. Set-Location then moves into the lesson folder, where the rest of the lesson runs. Each language gets a templates folder.</w:t>
      </w:r>
    </w:p>
    <w:p w14:paraId="6E1DCD92" w14:textId="77777777" w:rsidR="00537ABA" w:rsidRDefault="00537ABA">
      <w:pPr>
        <w:keepNext/>
      </w:pPr>
    </w:p>
    <w:p w14:paraId="08643F6C" w14:textId="77777777" w:rsidR="00537ABA" w:rsidRDefault="00382889">
      <w:pPr>
        <w:pStyle w:val="CommandBlock"/>
        <w:keepNext/>
      </w:pPr>
      <w:r>
        <w:t>New-Item -ItemType Directory -Force "$HOME\spa\lesson-8.3-extended" | Out-Null</w:t>
      </w:r>
    </w:p>
    <w:p w14:paraId="08E1BC93" w14:textId="77777777" w:rsidR="00537ABA" w:rsidRDefault="00382889">
      <w:pPr>
        <w:pStyle w:val="CommandBlock"/>
        <w:keepNext/>
      </w:pPr>
      <w:r>
        <w:t>Set-Location "$HOME\spa\lesson-8.3-extended"</w:t>
      </w:r>
    </w:p>
    <w:p w14:paraId="570BF891" w14:textId="77777777" w:rsidR="00537ABA" w:rsidRDefault="00382889">
      <w:pPr>
        <w:pStyle w:val="CommandBlock"/>
      </w:pPr>
      <w:r>
        <w:t>New-Item -ItemType Directory -Force `</w:t>
      </w:r>
    </w:p>
    <w:p w14:paraId="014BB01E" w14:textId="77777777" w:rsidR="00537ABA" w:rsidRDefault="00382889">
      <w:pPr>
        <w:pStyle w:val="CommandBlock"/>
      </w:pPr>
      <w:r>
        <w:t xml:space="preserve">    "$HOME\spa\lesson-8.3-extended\assembly\windows" | Out-Null</w:t>
      </w:r>
    </w:p>
    <w:p w14:paraId="4FB00F6B" w14:textId="77777777" w:rsidR="00537ABA" w:rsidRDefault="00382889">
      <w:pPr>
        <w:pStyle w:val="CommandBlock"/>
      </w:pPr>
      <w:r>
        <w:t>New-Item -ItemType Directory -Force `</w:t>
      </w:r>
    </w:p>
    <w:p w14:paraId="304C4F45" w14:textId="77777777" w:rsidR="00537ABA" w:rsidRDefault="00382889">
      <w:pPr>
        <w:pStyle w:val="CommandBlock"/>
      </w:pPr>
      <w:r>
        <w:lastRenderedPageBreak/>
        <w:t xml:space="preserve">    "$HOME\spa\lesson-8.3-extended\assembly\templates" | Out-Null</w:t>
      </w:r>
    </w:p>
    <w:p w14:paraId="7A89CF5F" w14:textId="77777777" w:rsidR="00537ABA" w:rsidRDefault="00382889">
      <w:pPr>
        <w:pStyle w:val="CommandBlock"/>
      </w:pPr>
      <w:r>
        <w:t>New-Item -ItemType Directory -Force `</w:t>
      </w:r>
    </w:p>
    <w:p w14:paraId="13E57064" w14:textId="77777777" w:rsidR="00537ABA" w:rsidRDefault="00382889">
      <w:pPr>
        <w:pStyle w:val="CommandBlock"/>
      </w:pPr>
      <w:r>
        <w:t xml:space="preserve">    "$HOME\spa\lesson-8.3-extended\rust\src\bin" | Out-Null</w:t>
      </w:r>
    </w:p>
    <w:p w14:paraId="64156FFD" w14:textId="77777777" w:rsidR="00537ABA" w:rsidRDefault="00382889">
      <w:pPr>
        <w:pStyle w:val="CommandBlock"/>
      </w:pPr>
      <w:r>
        <w:t>New-Item -ItemType Directory -Force `</w:t>
      </w:r>
    </w:p>
    <w:p w14:paraId="25761793" w14:textId="77777777" w:rsidR="00537ABA" w:rsidRDefault="00382889">
      <w:pPr>
        <w:pStyle w:val="CommandBlock"/>
      </w:pPr>
      <w:r>
        <w:t xml:space="preserve">    "$HOME\spa\lesson-8.3-extended\rust\templates" | Out-Null</w:t>
      </w:r>
    </w:p>
    <w:p w14:paraId="3E733400" w14:textId="77777777" w:rsidR="00537ABA" w:rsidRDefault="00382889">
      <w:pPr>
        <w:pStyle w:val="CommandBlock"/>
      </w:pPr>
      <w:r>
        <w:t>New-Item -ItemType Directory -Force `</w:t>
      </w:r>
    </w:p>
    <w:p w14:paraId="649EB66B" w14:textId="77777777" w:rsidR="00537ABA" w:rsidRDefault="00382889">
      <w:pPr>
        <w:pStyle w:val="CommandBlock"/>
      </w:pPr>
      <w:r>
        <w:t xml:space="preserve">    "$HOME\spa\lesson-8.3-extended\erlang\src" | Out-Null</w:t>
      </w:r>
    </w:p>
    <w:p w14:paraId="37C91F95" w14:textId="77777777" w:rsidR="00537ABA" w:rsidRDefault="00382889">
      <w:pPr>
        <w:pStyle w:val="CommandBlock"/>
      </w:pPr>
      <w:r>
        <w:t>New-Item -ItemType Directory -Force `</w:t>
      </w:r>
    </w:p>
    <w:p w14:paraId="39CD6282" w14:textId="77777777" w:rsidR="00537ABA" w:rsidRDefault="00382889">
      <w:pPr>
        <w:pStyle w:val="CommandBlock"/>
        <w:keepNext/>
      </w:pPr>
      <w:r>
        <w:t xml:space="preserve">    "$HOME\spa\lesson-8.3-extended\erlang\templates" | Out-Null</w:t>
      </w:r>
    </w:p>
    <w:p w14:paraId="1748E4BA" w14:textId="77777777" w:rsidR="00537ABA" w:rsidRDefault="00382889">
      <w:pPr>
        <w:pStyle w:val="CommandBlock"/>
        <w:keepNext/>
      </w:pPr>
      <w:r>
        <w:t>New-Item -ItemType Directory -Force "$HOME\spa\lesson-8.3-extended\certs" |</w:t>
      </w:r>
    </w:p>
    <w:p w14:paraId="627B82B1" w14:textId="77777777" w:rsidR="00537ABA" w:rsidRDefault="00382889">
      <w:pPr>
        <w:pStyle w:val="CommandBlock"/>
      </w:pPr>
      <w:r>
        <w:t xml:space="preserve">    Out-Null</w:t>
      </w:r>
    </w:p>
    <w:p w14:paraId="3751B950" w14:textId="77777777" w:rsidR="00537ABA" w:rsidRDefault="00537ABA">
      <w:pPr>
        <w:keepNext/>
      </w:pPr>
    </w:p>
    <w:p w14:paraId="553EF2F3" w14:textId="77777777" w:rsidR="00537ABA" w:rsidRDefault="00382889">
      <w:pPr>
        <w:pStyle w:val="Heading3"/>
      </w:pPr>
      <w:r>
        <w:t>Windows PowerShell Copy Setup From Lessons 6.0 and 8.0a</w:t>
      </w:r>
    </w:p>
    <w:p w14:paraId="6AFB39A7" w14:textId="77777777" w:rsidR="00537ABA" w:rsidRDefault="00382889">
      <w:pPr>
        <w:keepNext/>
      </w:pPr>
      <w:r>
        <w:t>Still in lesson-8.3-extended, copy what the two lessons made, as in Lesson 8.2a. Remember, copy the three certificate files, never spa-ca.key, which stays in ..\lesson-6.0\certs (Lesson 8.0). rebar3 is the escript Lesson 8.0a downloaded and checked; the Copy Check checks it again.</w:t>
      </w:r>
    </w:p>
    <w:p w14:paraId="42DFB2A7" w14:textId="77777777" w:rsidR="00537ABA" w:rsidRDefault="00537ABA">
      <w:pPr>
        <w:keepNext/>
      </w:pPr>
    </w:p>
    <w:p w14:paraId="1AD59B98" w14:textId="77777777" w:rsidR="00537ABA" w:rsidRDefault="00382889">
      <w:pPr>
        <w:pStyle w:val="CommandBlock"/>
        <w:keepNext/>
      </w:pPr>
      <w:r>
        <w:t>Copy-Item ..\lesson-6.0\certs\spa-ca.pem, ..\lesson-6.0\certs\server.pem, `</w:t>
      </w:r>
    </w:p>
    <w:p w14:paraId="0FBED16A" w14:textId="77777777" w:rsidR="00537ABA" w:rsidRDefault="00382889">
      <w:pPr>
        <w:pStyle w:val="CommandBlock"/>
        <w:keepNext/>
      </w:pPr>
      <w:r>
        <w:t xml:space="preserve">    ..\lesson-6.0\certs\server.key .\certs</w:t>
      </w:r>
    </w:p>
    <w:p w14:paraId="26749604" w14:textId="77777777" w:rsidR="00537ABA" w:rsidRDefault="00382889">
      <w:pPr>
        <w:pStyle w:val="CommandBlock"/>
      </w:pPr>
      <w:r>
        <w:t>Copy-Item ..\lesson-8.0-extended\erlang\rebar3 .\erlang</w:t>
      </w:r>
    </w:p>
    <w:p w14:paraId="61ABEE5E" w14:textId="77777777" w:rsidR="00537ABA" w:rsidRDefault="00537ABA">
      <w:pPr>
        <w:keepNext/>
      </w:pPr>
    </w:p>
    <w:p w14:paraId="1BE480F7" w14:textId="77777777" w:rsidR="00537ABA" w:rsidRDefault="00382889">
      <w:r>
        <w:t>Then type rebar.config, which rebar3 reads in Step 2. It is Lesson 8.2a's with erlydtl added under deps, because the compiled templates call its erlydtl_runtime module while they render, and the plugin under project_plugins, its settings under erlydtl_opts, and a provider_hooks line that runs erlydtl compile before every compile, the hook Nova's project template uses. Every package and the plugin are pinned; Nova takes the plugin from GitHub instead. As in Chapter 1, notepad .\erlang\rebar.config creates an</w:t>
      </w:r>
      <w:r>
        <w:t>d opens the file: choose Yes, type the file, save it with Ctrl+S, and close Notepad.</w:t>
      </w:r>
    </w:p>
    <w:p w14:paraId="28343E07" w14:textId="77777777" w:rsidR="00537ABA" w:rsidRDefault="00537ABA">
      <w:pPr>
        <w:keepNext/>
      </w:pPr>
    </w:p>
    <w:p w14:paraId="773C5227" w14:textId="77777777" w:rsidR="00537ABA" w:rsidRDefault="00382889">
      <w:pPr>
        <w:pStyle w:val="Heading3"/>
      </w:pPr>
      <w:r>
        <w:t>erlang/rebar.config</w:t>
      </w:r>
    </w:p>
    <w:p w14:paraId="6028AA89" w14:textId="77777777" w:rsidR="00537ABA" w:rsidRDefault="00382889">
      <w:pPr>
        <w:pStyle w:val="SourceCode"/>
        <w:keepNext/>
      </w:pPr>
      <w:r>
        <w:t>%% Remember, rebar3 reads this file: deps lists the Hex packages, each</w:t>
      </w:r>
    </w:p>
    <w:p w14:paraId="13233A17" w14:textId="77777777" w:rsidR="00537ABA" w:rsidRDefault="00382889">
      <w:pPr>
        <w:pStyle w:val="SourceCode"/>
        <w:keepNext/>
      </w:pPr>
      <w:r>
        <w:t>%% pinned at one exact version (Lesson 8.0a): cowboy and the two</w:t>
      </w:r>
    </w:p>
    <w:p w14:paraId="4978428C" w14:textId="77777777" w:rsidR="00537ABA" w:rsidRDefault="00382889">
      <w:pPr>
        <w:pStyle w:val="SourceCode"/>
      </w:pPr>
      <w:r>
        <w:t>%% packages it is built on, and erlydtl, the template library, whose</w:t>
      </w:r>
    </w:p>
    <w:p w14:paraId="259DC58F" w14:textId="77777777" w:rsidR="00537ABA" w:rsidRDefault="00382889">
      <w:pPr>
        <w:pStyle w:val="SourceCode"/>
      </w:pPr>
      <w:r>
        <w:t>%% compiled templates call its erlydtl_runtime module while they render.</w:t>
      </w:r>
    </w:p>
    <w:p w14:paraId="30B0CA7A" w14:textId="77777777" w:rsidR="00537ABA" w:rsidRDefault="00382889">
      <w:pPr>
        <w:pStyle w:val="SourceCode"/>
      </w:pPr>
      <w:r>
        <w:t>{deps, [{cowboy, "2.19.0"}, {cowlib, "2.20.0"}, {ranch, "2.3.0"},</w:t>
      </w:r>
    </w:p>
    <w:p w14:paraId="095487C2" w14:textId="77777777" w:rsidR="00537ABA" w:rsidRDefault="00382889">
      <w:pPr>
        <w:pStyle w:val="SourceCode"/>
      </w:pPr>
      <w:r>
        <w:t xml:space="preserve">        {erlydtl, "0.14.0"}]}.</w:t>
      </w:r>
    </w:p>
    <w:p w14:paraId="0AE8E45D" w14:textId="77777777" w:rsidR="00537ABA" w:rsidRDefault="00537ABA">
      <w:pPr>
        <w:pStyle w:val="SourceCode"/>
      </w:pPr>
    </w:p>
    <w:p w14:paraId="238D70D2" w14:textId="77777777" w:rsidR="00537ABA" w:rsidRDefault="00382889">
      <w:pPr>
        <w:pStyle w:val="SourceCode"/>
      </w:pPr>
      <w:r>
        <w:t>%% project_plugins adds commands to rebar3 itself, for this project</w:t>
      </w:r>
    </w:p>
    <w:p w14:paraId="042DE223" w14:textId="77777777" w:rsidR="00537ABA" w:rsidRDefault="00382889">
      <w:pPr>
        <w:pStyle w:val="SourceCode"/>
      </w:pPr>
      <w:r>
        <w:t>%% only: rebar3_erlydtl_plugin gives rebar3 erlydtl compile, which turns</w:t>
      </w:r>
    </w:p>
    <w:p w14:paraId="6F4914E1" w14:textId="77777777" w:rsidR="00537ABA" w:rsidRDefault="00382889">
      <w:pPr>
        <w:pStyle w:val="SourceCode"/>
      </w:pPr>
      <w:r>
        <w:t>%% each template into an Erlang module. Nova, the most active Erlang web</w:t>
      </w:r>
    </w:p>
    <w:p w14:paraId="61B2F678" w14:textId="77777777" w:rsidR="00537ABA" w:rsidRDefault="00382889">
      <w:pPr>
        <w:pStyle w:val="SourceCode"/>
      </w:pPr>
      <w:r>
        <w:t>%% framework, compiles its templates with this plugin, taken from</w:t>
      </w:r>
    </w:p>
    <w:p w14:paraId="29A647D1" w14:textId="77777777" w:rsidR="00537ABA" w:rsidRDefault="00382889">
      <w:pPr>
        <w:pStyle w:val="SourceCode"/>
      </w:pPr>
      <w:r>
        <w:t>%% GitHub; this file pins Hex's 0.1.1, so every learner builds the same.</w:t>
      </w:r>
    </w:p>
    <w:p w14:paraId="6B1DD7D1" w14:textId="77777777" w:rsidR="00537ABA" w:rsidRDefault="00382889">
      <w:pPr>
        <w:pStyle w:val="SourceCode"/>
      </w:pPr>
      <w:r>
        <w:t>{project_plugins, [{rebar3_erlydtl_plugin, "0.1.1"}]}.</w:t>
      </w:r>
    </w:p>
    <w:p w14:paraId="72ED6449" w14:textId="77777777" w:rsidR="00537ABA" w:rsidRDefault="00537ABA">
      <w:pPr>
        <w:pStyle w:val="SourceCode"/>
      </w:pPr>
    </w:p>
    <w:p w14:paraId="182D2C00" w14:textId="77777777" w:rsidR="00537ABA" w:rsidRDefault="00382889">
      <w:pPr>
        <w:pStyle w:val="SourceCode"/>
      </w:pPr>
      <w:r>
        <w:t>%% The plugin's settings: the templates are in the templates folder, and</w:t>
      </w:r>
    </w:p>
    <w:p w14:paraId="17FDA9A2" w14:textId="77777777" w:rsidR="00537ABA" w:rsidRDefault="00382889">
      <w:pPr>
        <w:pStyle w:val="SourceCode"/>
      </w:pPr>
      <w:r>
        <w:t>%% each one, such as contacts.dtl, becomes the module contacts_dtl.</w:t>
      </w:r>
    </w:p>
    <w:p w14:paraId="79617714" w14:textId="77777777" w:rsidR="00537ABA" w:rsidRDefault="00382889">
      <w:pPr>
        <w:pStyle w:val="SourceCode"/>
      </w:pPr>
      <w:r>
        <w:t>{erlydtl_opts, [{doc_root, "templates"}]}.</w:t>
      </w:r>
    </w:p>
    <w:p w14:paraId="2B222231" w14:textId="77777777" w:rsidR="00537ABA" w:rsidRDefault="00537ABA">
      <w:pPr>
        <w:pStyle w:val="SourceCode"/>
      </w:pPr>
    </w:p>
    <w:p w14:paraId="5786893E" w14:textId="77777777" w:rsidR="00537ABA" w:rsidRDefault="00382889">
      <w:pPr>
        <w:pStyle w:val="SourceCode"/>
      </w:pPr>
      <w:r>
        <w:t>%% Run erlydtl compile before every rebar3 compile, so a changed</w:t>
      </w:r>
    </w:p>
    <w:p w14:paraId="5F4BE863" w14:textId="77777777" w:rsidR="00537ABA" w:rsidRDefault="00382889">
      <w:pPr>
        <w:pStyle w:val="SourceCode"/>
        <w:keepNext/>
      </w:pPr>
      <w:r>
        <w:t>%% template is compiled with the program: the same hook Nova's project</w:t>
      </w:r>
    </w:p>
    <w:p w14:paraId="7E1F0823" w14:textId="77777777" w:rsidR="00537ABA" w:rsidRDefault="00382889">
      <w:pPr>
        <w:pStyle w:val="SourceCode"/>
        <w:keepNext/>
      </w:pPr>
      <w:r>
        <w:t>%% template uses.</w:t>
      </w:r>
    </w:p>
    <w:p w14:paraId="07880F52" w14:textId="77777777" w:rsidR="00537ABA" w:rsidRDefault="00382889">
      <w:pPr>
        <w:pStyle w:val="SourceCode"/>
      </w:pPr>
      <w:r>
        <w:t>{provider_hooks, [{pre, [{compile, {erlydtl, compile}}]}]}.</w:t>
      </w:r>
    </w:p>
    <w:p w14:paraId="09C05FC9" w14:textId="77777777" w:rsidR="00537ABA" w:rsidRDefault="00537ABA">
      <w:pPr>
        <w:keepNext/>
      </w:pPr>
    </w:p>
    <w:p w14:paraId="34274ED4" w14:textId="77777777" w:rsidR="00537ABA" w:rsidRDefault="00382889">
      <w:pPr>
        <w:pStyle w:val="Heading3"/>
      </w:pPr>
      <w:r>
        <w:t>Linux or macOS Project Setup</w:t>
      </w:r>
    </w:p>
    <w:p w14:paraId="6307E651" w14:textId="77777777" w:rsidR="00537ABA" w:rsidRDefault="00382889">
      <w:pPr>
        <w:keepNext/>
      </w:pPr>
      <w:r>
        <w:t>Each folder below is a full path that starts with $HOME/spa, your course folder from Chapter 1, so the commands work from any folder; cd then moves into the lesson folder. The Linux commands leave out the assembly folder, because Linux Assembly is deferred (Assembly Implementation).</w:t>
      </w:r>
    </w:p>
    <w:p w14:paraId="411BA052" w14:textId="77777777" w:rsidR="00537ABA" w:rsidRDefault="00537ABA">
      <w:pPr>
        <w:keepNext/>
      </w:pPr>
    </w:p>
    <w:p w14:paraId="5BE23D08" w14:textId="77777777" w:rsidR="00537ABA" w:rsidRDefault="00382889">
      <w:pPr>
        <w:pStyle w:val="CommandBlock"/>
        <w:keepNext/>
      </w:pPr>
      <w:r>
        <w:t>mkdir -p "$HOME/spa/lesson-8.3-extended/"{rust,erlang}/templates</w:t>
      </w:r>
    </w:p>
    <w:p w14:paraId="114C548B" w14:textId="77777777" w:rsidR="00537ABA" w:rsidRDefault="00382889">
      <w:pPr>
        <w:pStyle w:val="CommandBlock"/>
        <w:keepNext/>
      </w:pPr>
      <w:r>
        <w:t>mkdir -p "$HOME/spa/lesson-8.3-extended/"{rust/src/bin,erlang/src,certs}</w:t>
      </w:r>
    </w:p>
    <w:p w14:paraId="38541CE8" w14:textId="77777777" w:rsidR="00537ABA" w:rsidRDefault="00382889">
      <w:pPr>
        <w:pStyle w:val="CommandBlock"/>
        <w:keepNext/>
      </w:pPr>
      <w:r>
        <w:t>cd "$HOME/spa/lesson-8.3-extended"</w:t>
      </w:r>
    </w:p>
    <w:p w14:paraId="0DE5C3E8" w14:textId="77777777" w:rsidR="00537ABA" w:rsidRDefault="00382889">
      <w:pPr>
        <w:pStyle w:val="CommandBlock"/>
        <w:keepNext/>
      </w:pPr>
      <w:r>
        <w:t>cp ../lesson-6.0/certs/{spa-ca.pem,server.pem,server.key} ./certs</w:t>
      </w:r>
    </w:p>
    <w:p w14:paraId="429943AB" w14:textId="77777777" w:rsidR="00537ABA" w:rsidRDefault="00382889">
      <w:pPr>
        <w:pStyle w:val="CommandBlock"/>
      </w:pPr>
      <w:r>
        <w:t>cp ../lesson-8.0-extended/erlang/rebar3 ./erlang</w:t>
      </w:r>
    </w:p>
    <w:p w14:paraId="0CC5CD4B" w14:textId="77777777" w:rsidR="00537ABA" w:rsidRDefault="00537ABA">
      <w:pPr>
        <w:keepNext/>
      </w:pPr>
    </w:p>
    <w:p w14:paraId="1B616561" w14:textId="77777777" w:rsidR="00537ABA" w:rsidRDefault="00382889">
      <w:r>
        <w:t>Type erlang/rebar.config exactly as shown in the Windows setup (nano ./erlang/rebar.config, then Ctrl+O, Enter, and Ctrl+X).</w:t>
      </w:r>
    </w:p>
    <w:p w14:paraId="027AF762" w14:textId="77777777" w:rsidR="00537ABA" w:rsidRDefault="00537ABA">
      <w:pPr>
        <w:keepNext/>
      </w:pPr>
    </w:p>
    <w:p w14:paraId="42712678" w14:textId="77777777" w:rsidR="00537ABA" w:rsidRDefault="00382889">
      <w:r>
        <w:t>You save each source file in its language's section below, as each is shown, and Step 2 makes the Rust project. As in Chapter 1, notepad .\erlang\src\server.erl creates and opens one: choose Yes, type the file, save it with Ctrl+S, and close Notepad (on Linux or macOS, nano ./erlang/src/server.erl, then Ctrl+O, Enter, and Ctrl+X). Then write .gitignore, as in Lesson 8.2a. Remember, it lists the files Git must never add: *.key, and the folders and files the tools make and can make again.</w:t>
      </w:r>
    </w:p>
    <w:p w14:paraId="09DDA875" w14:textId="77777777" w:rsidR="00537ABA" w:rsidRDefault="00537ABA">
      <w:pPr>
        <w:keepNext/>
      </w:pPr>
    </w:p>
    <w:p w14:paraId="17945956" w14:textId="77777777" w:rsidR="00537ABA" w:rsidRDefault="00382889">
      <w:pPr>
        <w:pStyle w:val="Heading3"/>
      </w:pPr>
      <w:r>
        <w:t>Windows PowerShell Ignore Setup</w:t>
      </w:r>
    </w:p>
    <w:p w14:paraId="31340100" w14:textId="77777777" w:rsidR="00537ABA" w:rsidRDefault="00382889">
      <w:pPr>
        <w:pStyle w:val="CommandBlock"/>
        <w:keepNext/>
      </w:pPr>
      <w:r>
        <w:t>Set-Content -Path .gitignore -Value "*.key", "rust/target/", "erlang/_build/", `</w:t>
      </w:r>
    </w:p>
    <w:p w14:paraId="33171ECA" w14:textId="77777777" w:rsidR="00537ABA" w:rsidRDefault="00382889">
      <w:pPr>
        <w:pStyle w:val="CommandBlock"/>
      </w:pPr>
      <w:r>
        <w:t xml:space="preserve">    "*.obj", "*.exe"</w:t>
      </w:r>
    </w:p>
    <w:p w14:paraId="1904F14B" w14:textId="77777777" w:rsidR="00537ABA" w:rsidRDefault="00537ABA">
      <w:pPr>
        <w:keepNext/>
      </w:pPr>
    </w:p>
    <w:p w14:paraId="6DA98FC7" w14:textId="77777777" w:rsidR="00537ABA" w:rsidRDefault="00382889">
      <w:pPr>
        <w:pStyle w:val="Heading3"/>
      </w:pPr>
      <w:r>
        <w:t>Linux or macOS Ignore Setup</w:t>
      </w:r>
    </w:p>
    <w:p w14:paraId="1CFDB4B7" w14:textId="77777777" w:rsidR="00537ABA" w:rsidRDefault="00382889">
      <w:pPr>
        <w:pStyle w:val="CommandBlock"/>
      </w:pPr>
      <w:r>
        <w:t>printf '%s\n' '*.key' rust/target/ erlang/_build/ '*.obj' '*.exe' &gt; .gitignore</w:t>
      </w:r>
    </w:p>
    <w:p w14:paraId="4C0A87DA" w14:textId="77777777" w:rsidR="00537ABA" w:rsidRDefault="00537ABA">
      <w:pPr>
        <w:keepNext/>
      </w:pPr>
    </w:p>
    <w:p w14:paraId="4B0A98F3" w14:textId="77777777" w:rsidR="00537ABA" w:rsidRDefault="00382889">
      <w:pPr>
        <w:pStyle w:val="Heading3"/>
      </w:pPr>
      <w:r>
        <w:t>Windows PowerShell Copy Check</w:t>
      </w:r>
    </w:p>
    <w:p w14:paraId="709A8B8D" w14:textId="77777777" w:rsidR="00537ABA" w:rsidRDefault="00382889">
      <w:pPr>
        <w:pStyle w:val="CommandBlock"/>
        <w:keepNext/>
      </w:pPr>
      <w:r>
        <w:t>$openssl = "C:\Program Files\Git\ucrt64\bin\openssl.exe"</w:t>
      </w:r>
    </w:p>
    <w:p w14:paraId="73E881ED" w14:textId="77777777" w:rsidR="00537ABA" w:rsidRDefault="00382889">
      <w:pPr>
        <w:pStyle w:val="CommandBlock"/>
        <w:keepNext/>
      </w:pPr>
      <w:r>
        <w:t>&amp; $openssl verify -CAfile certs\spa-ca.pem certs\server.pem</w:t>
      </w:r>
    </w:p>
    <w:p w14:paraId="39CD5BE8" w14:textId="77777777" w:rsidR="00537ABA" w:rsidRDefault="00382889">
      <w:pPr>
        <w:pStyle w:val="CommandBlock"/>
        <w:keepNext/>
      </w:pPr>
      <w:r>
        <w:t>Get-ChildItem .\certs -Name</w:t>
      </w:r>
    </w:p>
    <w:p w14:paraId="164BA209" w14:textId="77777777" w:rsidR="00537ABA" w:rsidRDefault="00382889">
      <w:pPr>
        <w:pStyle w:val="CommandBlock"/>
      </w:pPr>
      <w:r>
        <w:t>(Get-FileHash .\erlang\rebar3).Hash</w:t>
      </w:r>
    </w:p>
    <w:p w14:paraId="6E93E312" w14:textId="77777777" w:rsidR="00537ABA" w:rsidRDefault="00537ABA">
      <w:pPr>
        <w:keepNext/>
      </w:pPr>
    </w:p>
    <w:p w14:paraId="3A7B2565" w14:textId="77777777" w:rsidR="00537ABA" w:rsidRDefault="00382889">
      <w:pPr>
        <w:keepNext/>
      </w:pPr>
      <w:r>
        <w:t>Remember, verify checks that the server certificate is signed by the course CA, the certs folder must hold exactly three files, and no spa-ca.key, and rebar3's SHA-256 must be the value GitHub publishes for rebar3 3.27.1 (Lesson 8.1a):</w:t>
      </w:r>
    </w:p>
    <w:p w14:paraId="21567746" w14:textId="77777777" w:rsidR="00537ABA" w:rsidRDefault="00537ABA">
      <w:pPr>
        <w:keepNext/>
      </w:pPr>
    </w:p>
    <w:p w14:paraId="0D2A7B45" w14:textId="77777777" w:rsidR="00537ABA" w:rsidRDefault="00382889">
      <w:pPr>
        <w:pStyle w:val="RequiredOutput"/>
        <w:keepNext/>
      </w:pPr>
      <w:r>
        <w:t>certs\server.pem: OK</w:t>
      </w:r>
    </w:p>
    <w:p w14:paraId="31C7BA71" w14:textId="77777777" w:rsidR="00537ABA" w:rsidRDefault="00382889">
      <w:pPr>
        <w:pStyle w:val="RequiredOutput"/>
        <w:keepNext/>
      </w:pPr>
      <w:r>
        <w:t>server.key</w:t>
      </w:r>
    </w:p>
    <w:p w14:paraId="5648599D" w14:textId="77777777" w:rsidR="00537ABA" w:rsidRDefault="00382889">
      <w:pPr>
        <w:pStyle w:val="RequiredOutput"/>
        <w:keepNext/>
      </w:pPr>
      <w:r>
        <w:t>server.pem</w:t>
      </w:r>
    </w:p>
    <w:p w14:paraId="30A2D0B3" w14:textId="77777777" w:rsidR="00537ABA" w:rsidRDefault="00382889">
      <w:pPr>
        <w:pStyle w:val="RequiredOutput"/>
        <w:keepNext/>
      </w:pPr>
      <w:r>
        <w:t>spa-ca.pem</w:t>
      </w:r>
    </w:p>
    <w:p w14:paraId="712D35BF" w14:textId="77777777" w:rsidR="00537ABA" w:rsidRDefault="00382889">
      <w:pPr>
        <w:pStyle w:val="RequiredOutput"/>
      </w:pPr>
      <w:r>
        <w:t>708407032479514DD68B581A0B09A68B5A781FB6F53DCF4AD81CE4EF6B92940F</w:t>
      </w:r>
    </w:p>
    <w:p w14:paraId="6E73CE9B" w14:textId="77777777" w:rsidR="00537ABA" w:rsidRDefault="00537ABA">
      <w:pPr>
        <w:keepNext/>
      </w:pPr>
    </w:p>
    <w:p w14:paraId="6BC9F1A3" w14:textId="77777777" w:rsidR="00537ABA" w:rsidRDefault="00537ABA">
      <w:pPr>
        <w:keepNext/>
      </w:pPr>
    </w:p>
    <w:p w14:paraId="3D47F89F" w14:textId="77777777" w:rsidR="00537ABA" w:rsidRDefault="00382889">
      <w:pPr>
        <w:pStyle w:val="Heading2"/>
      </w:pPr>
      <w:r>
        <w:t>Step 2: The Libraries</w:t>
      </w:r>
    </w:p>
    <w:p w14:paraId="0D19AFBA" w14:textId="77777777" w:rsidR="00537ABA" w:rsidRDefault="00382889">
      <w:r>
        <w:t>The libraries are Lesson 8.2a's, at the same versions. Rust adds askama 0.16.1, Lesson 8.0a's template library, and Erlang adds erlydtl 0.14.0 and its rebar3 plugin, rebar3_erlydtl_plugin 0.1.1 (Concept). Assembly needs nothing new. Remember, cargo init writes Cargo.toml and a starter src\main.rs, cargo add pins each crate and writes Cargo.lock, with askama at exactly 0.16.1 and its default features, as in Lesson 8.0a, cargo fetch --locked downloads the crates Cargo.lock records into Cargo's cache, and Remo</w:t>
      </w:r>
      <w:r>
        <w:t>ve-Item then deletes the starter, because the programs are in src\bin (Lesson 8.1a). Inside .\erlang, rebar3 get-deps downloads cowboy, cowlib, ranch, and erlydtl, and compile fetches the plugin, compiles the three templates, and builds the packages and this lesson's own application, templates (Lesson 8.1a). rebar3 compile also builds .\erlang\src and .\erlang\templates, so save templates.app.src, both Erlang modules, and the three .dtl templates (Erlang Implementation) before this step. Among compile's pro</w:t>
      </w:r>
      <w:r>
        <w:t>gress lines, warnings from erlydtl's own files about catch are expected.</w:t>
      </w:r>
    </w:p>
    <w:p w14:paraId="2D771C62" w14:textId="77777777" w:rsidR="00537ABA" w:rsidRDefault="00537ABA">
      <w:pPr>
        <w:keepNext/>
      </w:pPr>
    </w:p>
    <w:p w14:paraId="4D889CB7" w14:textId="77777777" w:rsidR="00537ABA" w:rsidRDefault="00382889">
      <w:pPr>
        <w:pStyle w:val="Heading3"/>
      </w:pPr>
      <w:r>
        <w:t>Windows PowerShell Library Setup</w:t>
      </w:r>
    </w:p>
    <w:p w14:paraId="0CF0EC67" w14:textId="77777777" w:rsidR="00537ABA" w:rsidRDefault="00382889">
      <w:pPr>
        <w:pStyle w:val="CommandBlock"/>
        <w:keepNext/>
      </w:pPr>
      <w:r>
        <w:t>cargo init .\rust --name templates --vcs none</w:t>
      </w:r>
    </w:p>
    <w:p w14:paraId="11A9EFAE" w14:textId="77777777" w:rsidR="00537ABA" w:rsidRDefault="00382889">
      <w:pPr>
        <w:pStyle w:val="CommandBlock"/>
        <w:keepNext/>
      </w:pPr>
      <w:r>
        <w:t>cargo add --manifest-path .\rust\Cargo.toml askama@=0.16.1</w:t>
      </w:r>
    </w:p>
    <w:p w14:paraId="3F5CABE5" w14:textId="77777777" w:rsidR="00537ABA" w:rsidRDefault="00382889">
      <w:pPr>
        <w:pStyle w:val="CommandBlock"/>
      </w:pPr>
      <w:r>
        <w:t>cargo add --manifest-path .\rust\Cargo.toml axum@=0.8.9 `</w:t>
      </w:r>
    </w:p>
    <w:p w14:paraId="613B472E" w14:textId="77777777" w:rsidR="00537ABA" w:rsidRDefault="00382889">
      <w:pPr>
        <w:pStyle w:val="CommandBlock"/>
      </w:pPr>
      <w:r>
        <w:t xml:space="preserve">    --no-default-features --features http1,tokio</w:t>
      </w:r>
    </w:p>
    <w:p w14:paraId="3A26AB7E" w14:textId="77777777" w:rsidR="00537ABA" w:rsidRDefault="00382889">
      <w:pPr>
        <w:pStyle w:val="CommandBlock"/>
      </w:pPr>
      <w:r>
        <w:t>cargo add --manifest-path .\rust\Cargo.toml axum-server@=0.8.0 `</w:t>
      </w:r>
    </w:p>
    <w:p w14:paraId="788DDD4F" w14:textId="77777777" w:rsidR="00537ABA" w:rsidRDefault="00382889">
      <w:pPr>
        <w:pStyle w:val="CommandBlock"/>
      </w:pPr>
      <w:r>
        <w:t xml:space="preserve">    --features tls-rustls-no-provider</w:t>
      </w:r>
    </w:p>
    <w:p w14:paraId="7570060C" w14:textId="77777777" w:rsidR="00537ABA" w:rsidRDefault="00382889">
      <w:pPr>
        <w:pStyle w:val="CommandBlock"/>
      </w:pPr>
      <w:r>
        <w:t>cargo add --manifest-path .\rust\Cargo.toml rustls@=0.23.45 `</w:t>
      </w:r>
    </w:p>
    <w:p w14:paraId="65A4FF5B" w14:textId="77777777" w:rsidR="00537ABA" w:rsidRDefault="00382889">
      <w:pPr>
        <w:pStyle w:val="CommandBlock"/>
      </w:pPr>
      <w:r>
        <w:t xml:space="preserve">    --no-default-features --features ring,std,tls12</w:t>
      </w:r>
    </w:p>
    <w:p w14:paraId="05E52FC9" w14:textId="77777777" w:rsidR="00537ABA" w:rsidRDefault="00382889">
      <w:pPr>
        <w:pStyle w:val="CommandBlock"/>
      </w:pPr>
      <w:r>
        <w:t>cargo add --manifest-path .\rust\Cargo.toml tokio@=1.53.2 `</w:t>
      </w:r>
    </w:p>
    <w:p w14:paraId="4466F0CF" w14:textId="77777777" w:rsidR="00537ABA" w:rsidRDefault="00382889">
      <w:pPr>
        <w:pStyle w:val="CommandBlock"/>
      </w:pPr>
      <w:r>
        <w:t xml:space="preserve">    --features macros,rt-multi-thread</w:t>
      </w:r>
    </w:p>
    <w:p w14:paraId="3C311748" w14:textId="77777777" w:rsidR="00537ABA" w:rsidRDefault="00382889">
      <w:pPr>
        <w:pStyle w:val="CommandBlock"/>
      </w:pPr>
      <w:r>
        <w:t>cargo fetch --locked --manifest-path .\rust\Cargo.toml</w:t>
      </w:r>
    </w:p>
    <w:p w14:paraId="4256F614" w14:textId="77777777" w:rsidR="00537ABA" w:rsidRDefault="00382889">
      <w:pPr>
        <w:pStyle w:val="CommandBlock"/>
      </w:pPr>
      <w:r>
        <w:t>Remove-Item .\rust\src\main.rs</w:t>
      </w:r>
    </w:p>
    <w:p w14:paraId="1D2B3DB3" w14:textId="77777777" w:rsidR="00537ABA" w:rsidRDefault="00382889">
      <w:pPr>
        <w:pStyle w:val="CommandBlock"/>
      </w:pPr>
      <w:r>
        <w:t>Push-Location .\erlang</w:t>
      </w:r>
    </w:p>
    <w:p w14:paraId="1EEACD1A" w14:textId="77777777" w:rsidR="00537ABA" w:rsidRDefault="00382889">
      <w:pPr>
        <w:pStyle w:val="CommandBlock"/>
        <w:keepNext/>
      </w:pPr>
      <w:r>
        <w:t>escript .\rebar3 get-deps</w:t>
      </w:r>
    </w:p>
    <w:p w14:paraId="30CB2674" w14:textId="77777777" w:rsidR="00537ABA" w:rsidRDefault="00382889">
      <w:pPr>
        <w:pStyle w:val="CommandBlock"/>
        <w:keepNext/>
      </w:pPr>
      <w:r>
        <w:t>escript .\rebar3 compile</w:t>
      </w:r>
    </w:p>
    <w:p w14:paraId="7C8EF8F8" w14:textId="77777777" w:rsidR="00537ABA" w:rsidRDefault="00382889">
      <w:pPr>
        <w:pStyle w:val="CommandBlock"/>
      </w:pPr>
      <w:r>
        <w:t>Pop-Location</w:t>
      </w:r>
    </w:p>
    <w:p w14:paraId="13F23137" w14:textId="77777777" w:rsidR="00537ABA" w:rsidRDefault="00537ABA">
      <w:pPr>
        <w:keepNext/>
      </w:pPr>
    </w:p>
    <w:p w14:paraId="4D56CCD8" w14:textId="77777777" w:rsidR="00537ABA" w:rsidRDefault="00382889">
      <w:pPr>
        <w:pStyle w:val="Heading3"/>
      </w:pPr>
      <w:r>
        <w:t>Windows PowerShell Library Check</w:t>
      </w:r>
    </w:p>
    <w:p w14:paraId="15FD4759" w14:textId="77777777" w:rsidR="00537ABA" w:rsidRDefault="00382889">
      <w:pPr>
        <w:pStyle w:val="CommandBlock"/>
        <w:keepNext/>
      </w:pPr>
      <w:r>
        <w:t>Push-Location .\erlang</w:t>
      </w:r>
    </w:p>
    <w:p w14:paraId="30A6E2BF" w14:textId="77777777" w:rsidR="00537ABA" w:rsidRDefault="00382889">
      <w:pPr>
        <w:pStyle w:val="CommandBlock"/>
        <w:keepNext/>
      </w:pPr>
      <w:r>
        <w:t>escript .\rebar3 tree</w:t>
      </w:r>
    </w:p>
    <w:p w14:paraId="0D5582D2" w14:textId="77777777" w:rsidR="00537ABA" w:rsidRDefault="00382889">
      <w:pPr>
        <w:pStyle w:val="CommandBlock"/>
      </w:pPr>
      <w:r>
        <w:t>Pop-Location</w:t>
      </w:r>
    </w:p>
    <w:p w14:paraId="24886611" w14:textId="77777777" w:rsidR="00537ABA" w:rsidRDefault="00537ABA">
      <w:pPr>
        <w:keepNext/>
      </w:pPr>
    </w:p>
    <w:p w14:paraId="1FC0615C" w14:textId="77777777" w:rsidR="00537ABA" w:rsidRDefault="00382889">
      <w:pPr>
        <w:keepNext/>
      </w:pPr>
      <w:r>
        <w:t>tree must print exactly these versions. Your own application, templates, is not listed yet: rebar3 finds it through templates.app.src, which you save in the Erlang Implementation. The plugin is part of rebar3's tools, not of the application, so tree does not list it:</w:t>
      </w:r>
    </w:p>
    <w:p w14:paraId="3263CF54" w14:textId="77777777" w:rsidR="00537ABA" w:rsidRDefault="00537ABA">
      <w:pPr>
        <w:keepNext/>
      </w:pPr>
    </w:p>
    <w:p w14:paraId="3A15993D" w14:textId="77777777" w:rsidR="00537ABA" w:rsidRDefault="00382889">
      <w:pPr>
        <w:pStyle w:val="RequiredOutput"/>
        <w:keepNext/>
      </w:pPr>
      <w:r>
        <w:t>===&gt; Verifying dependencies...</w:t>
      </w:r>
    </w:p>
    <w:p w14:paraId="69A49D30" w14:textId="77777777" w:rsidR="00537ABA" w:rsidRDefault="00382889">
      <w:pPr>
        <w:pStyle w:val="RequiredOutput"/>
        <w:keepNext/>
      </w:pPr>
      <w:r>
        <w:t xml:space="preserve">   ├─ cowboy─2.19.0 (hex package)</w:t>
      </w:r>
    </w:p>
    <w:p w14:paraId="6B2F2715" w14:textId="77777777" w:rsidR="00537ABA" w:rsidRDefault="00382889">
      <w:pPr>
        <w:pStyle w:val="RequiredOutput"/>
        <w:keepNext/>
      </w:pPr>
      <w:r>
        <w:t xml:space="preserve">   ├─ cowlib─2.20.0 (hex package)</w:t>
      </w:r>
    </w:p>
    <w:p w14:paraId="0AFB3902" w14:textId="77777777" w:rsidR="00537ABA" w:rsidRDefault="00382889">
      <w:pPr>
        <w:pStyle w:val="RequiredOutput"/>
        <w:keepNext/>
      </w:pPr>
      <w:r>
        <w:t xml:space="preserve">   ├─ erlydtl─0.14.0 (hex package)</w:t>
      </w:r>
    </w:p>
    <w:p w14:paraId="62C6B640" w14:textId="77777777" w:rsidR="00537ABA" w:rsidRDefault="00382889">
      <w:pPr>
        <w:pStyle w:val="RequiredOutput"/>
      </w:pPr>
      <w:r>
        <w:t xml:space="preserve">   └─ ranch─2.3.0 (hex package)</w:t>
      </w:r>
    </w:p>
    <w:p w14:paraId="7C4A9BC0" w14:textId="77777777" w:rsidR="00537ABA" w:rsidRDefault="00537ABA">
      <w:pPr>
        <w:keepNext/>
      </w:pPr>
    </w:p>
    <w:p w14:paraId="5546012C" w14:textId="77777777" w:rsidR="00537ABA" w:rsidRDefault="00382889">
      <w:pPr>
        <w:pStyle w:val="Heading3"/>
      </w:pPr>
      <w:r>
        <w:t>Linux or macOS Library Setup</w:t>
      </w:r>
    </w:p>
    <w:p w14:paraId="79A7C887" w14:textId="77777777" w:rsidR="00537ABA" w:rsidRDefault="00382889">
      <w:pPr>
        <w:pStyle w:val="CommandBlock"/>
        <w:keepNext/>
      </w:pPr>
      <w:r>
        <w:t>cargo init ./rust --name templates --vcs none</w:t>
      </w:r>
    </w:p>
    <w:p w14:paraId="34C4D130" w14:textId="77777777" w:rsidR="00537ABA" w:rsidRDefault="00382889">
      <w:pPr>
        <w:pStyle w:val="CommandBlock"/>
        <w:keepNext/>
      </w:pPr>
      <w:r>
        <w:t>cargo add --manifest-path ./rust/Cargo.toml askama@=0.16.1</w:t>
      </w:r>
    </w:p>
    <w:p w14:paraId="7D99F8DF" w14:textId="77777777" w:rsidR="00537ABA" w:rsidRDefault="00382889">
      <w:pPr>
        <w:pStyle w:val="CommandBlock"/>
      </w:pPr>
      <w:r>
        <w:t>cargo add --manifest-path ./rust/Cargo.toml axum@=0.8.9 \</w:t>
      </w:r>
    </w:p>
    <w:p w14:paraId="16ED8C6F" w14:textId="77777777" w:rsidR="00537ABA" w:rsidRDefault="00382889">
      <w:pPr>
        <w:pStyle w:val="CommandBlock"/>
      </w:pPr>
      <w:r>
        <w:t xml:space="preserve">    --no-default-features --features http1,tokio</w:t>
      </w:r>
    </w:p>
    <w:p w14:paraId="323136E5" w14:textId="77777777" w:rsidR="00537ABA" w:rsidRDefault="00382889">
      <w:pPr>
        <w:pStyle w:val="CommandBlock"/>
      </w:pPr>
      <w:r>
        <w:t>cargo add --manifest-path ./rust/Cargo.toml axum-server@=0.8.0 \</w:t>
      </w:r>
    </w:p>
    <w:p w14:paraId="2513CE5A" w14:textId="77777777" w:rsidR="00537ABA" w:rsidRDefault="00382889">
      <w:pPr>
        <w:pStyle w:val="CommandBlock"/>
      </w:pPr>
      <w:r>
        <w:t xml:space="preserve">    --features tls-rustls-no-provider</w:t>
      </w:r>
    </w:p>
    <w:p w14:paraId="03E02066" w14:textId="77777777" w:rsidR="00537ABA" w:rsidRDefault="00382889">
      <w:pPr>
        <w:pStyle w:val="CommandBlock"/>
      </w:pPr>
      <w:r>
        <w:t>cargo add --manifest-path ./rust/Cargo.toml rustls@=0.23.45 \</w:t>
      </w:r>
    </w:p>
    <w:p w14:paraId="4847AA64" w14:textId="77777777" w:rsidR="00537ABA" w:rsidRDefault="00382889">
      <w:pPr>
        <w:pStyle w:val="CommandBlock"/>
      </w:pPr>
      <w:r>
        <w:t xml:space="preserve">    --no-default-features --features ring,std,tls12</w:t>
      </w:r>
    </w:p>
    <w:p w14:paraId="0060A728" w14:textId="77777777" w:rsidR="00537ABA" w:rsidRDefault="00382889">
      <w:pPr>
        <w:pStyle w:val="CommandBlock"/>
      </w:pPr>
      <w:r>
        <w:t>cargo add --manifest-path ./rust/Cargo.toml tokio@=1.53.2 \</w:t>
      </w:r>
    </w:p>
    <w:p w14:paraId="16F9616E" w14:textId="77777777" w:rsidR="00537ABA" w:rsidRDefault="00382889">
      <w:pPr>
        <w:pStyle w:val="CommandBlock"/>
      </w:pPr>
      <w:r>
        <w:t xml:space="preserve">    --features macros,rt-multi-thread</w:t>
      </w:r>
    </w:p>
    <w:p w14:paraId="781B7FC4" w14:textId="77777777" w:rsidR="00537ABA" w:rsidRDefault="00382889">
      <w:pPr>
        <w:pStyle w:val="CommandBlock"/>
      </w:pPr>
      <w:r>
        <w:t>cargo fetch --locked --manifest-path ./rust/Cargo.toml</w:t>
      </w:r>
    </w:p>
    <w:p w14:paraId="5201835C" w14:textId="77777777" w:rsidR="00537ABA" w:rsidRDefault="00382889">
      <w:pPr>
        <w:pStyle w:val="CommandBlock"/>
      </w:pPr>
      <w:r>
        <w:t>rm ./rust/src/main.rs</w:t>
      </w:r>
    </w:p>
    <w:p w14:paraId="1F1947E6" w14:textId="77777777" w:rsidR="00537ABA" w:rsidRDefault="00382889">
      <w:pPr>
        <w:pStyle w:val="CommandBlock"/>
      </w:pPr>
      <w:r>
        <w:t>cd ./erlang</w:t>
      </w:r>
    </w:p>
    <w:p w14:paraId="27E8167A" w14:textId="77777777" w:rsidR="00537ABA" w:rsidRDefault="00382889">
      <w:pPr>
        <w:pStyle w:val="CommandBlock"/>
      </w:pPr>
      <w:r>
        <w:t>escript ./rebar3 get-deps</w:t>
      </w:r>
    </w:p>
    <w:p w14:paraId="0DB30A95" w14:textId="77777777" w:rsidR="00537ABA" w:rsidRDefault="00382889">
      <w:pPr>
        <w:pStyle w:val="CommandBlock"/>
        <w:keepNext/>
      </w:pPr>
      <w:r>
        <w:t>escript ./rebar3 compile</w:t>
      </w:r>
    </w:p>
    <w:p w14:paraId="28A9BBD0" w14:textId="77777777" w:rsidR="00537ABA" w:rsidRDefault="00382889">
      <w:pPr>
        <w:pStyle w:val="CommandBlock"/>
        <w:keepNext/>
      </w:pPr>
      <w:r>
        <w:t>escript ./rebar3 tree</w:t>
      </w:r>
    </w:p>
    <w:p w14:paraId="1296F18F" w14:textId="77777777" w:rsidR="00537ABA" w:rsidRDefault="00382889">
      <w:pPr>
        <w:pStyle w:val="CommandBlock"/>
      </w:pPr>
      <w:r>
        <w:t>cd ..</w:t>
      </w:r>
    </w:p>
    <w:p w14:paraId="43BDAA01" w14:textId="77777777" w:rsidR="00537ABA" w:rsidRDefault="00537ABA">
      <w:pPr>
        <w:keepNext/>
      </w:pPr>
    </w:p>
    <w:p w14:paraId="5E2FC4E6" w14:textId="77777777" w:rsidR="00537ABA" w:rsidRDefault="00537ABA">
      <w:pPr>
        <w:keepNext/>
      </w:pPr>
    </w:p>
    <w:p w14:paraId="69A191E8" w14:textId="77777777" w:rsidR="00537ABA" w:rsidRDefault="00382889">
      <w:pPr>
        <w:pStyle w:val="Heading2"/>
      </w:pPr>
      <w:r>
        <w:t>Running the Checks</w:t>
      </w:r>
    </w:p>
    <w:p w14:paraId="76674FC3" w14:textId="77777777" w:rsidR="00537ABA" w:rsidRDefault="00382889">
      <w:r>
        <w:t>Every language section runs the same way, as in Lesson 8.3. Terminal 1, a PowerShell window in lesson-8.3-extended, builds and starts the server, which runs until Ctrl+C. Terminal 2, a second window in lesson-8.3-extended, opens the pages with Start-Process in your default browser, Edge or Chrome, with no certificate warning (Lesson 8.0), then sends the same requests with curl.exe. Stop each server with Ctrl+C before starting the next one: only one program can listen on port 8765.</w:t>
      </w:r>
    </w:p>
    <w:p w14:paraId="746BEDEA" w14:textId="77777777" w:rsidR="00537ABA" w:rsidRDefault="00537ABA">
      <w:pPr>
        <w:keepNext/>
      </w:pPr>
    </w:p>
    <w:p w14:paraId="6B93106F" w14:textId="77777777" w:rsidR="00537ABA" w:rsidRDefault="00537ABA">
      <w:pPr>
        <w:keepNext/>
      </w:pPr>
    </w:p>
    <w:p w14:paraId="03EA57DB" w14:textId="77777777" w:rsidR="00537ABA" w:rsidRDefault="00382889">
      <w:pPr>
        <w:pStyle w:val="Heading2"/>
      </w:pPr>
      <w:r>
        <w:t>When a Program Run Fails</w:t>
      </w:r>
    </w:p>
    <w:p w14:paraId="503924D4" w14:textId="77777777" w:rsidR="00537ABA" w:rsidRDefault="00382889">
      <w:pPr>
        <w:pStyle w:val="ListBullet"/>
      </w:pPr>
      <w:r>
        <w:t>The browser shows "Your connection isn't private": it does not trust the course CA. Do Lesson 8.0's Trust step, and check that the Copy Check's verify printed OK. Never click Continue.</w:t>
      </w:r>
    </w:p>
    <w:p w14:paraId="3B46C2AA" w14:textId="77777777" w:rsidR="00537ABA" w:rsidRDefault="00382889">
      <w:pPr>
        <w:pStyle w:val="ListBullet"/>
      </w:pPr>
      <w:r>
        <w:t>The Assembly Production-Minded server stops at once with Error: could not load the template: it was started outside lesson-8.3-extended, or a template was saved in another folder. Start it from lesson-8.3-extended, and save each template in .\assembly\templates.</w:t>
      </w:r>
    </w:p>
    <w:p w14:paraId="24A6D1F2" w14:textId="77777777" w:rsidR="00537ABA" w:rsidRDefault="00382889">
      <w:pPr>
        <w:pStyle w:val="ListBullet"/>
      </w:pPr>
      <w:r>
        <w:t>cargo build stops with error: template "contacts.html" not found: the template is not in .\rust\templates. An error that names a field, such as no field `fullname`, means a template misspells a name; askama checks every name against the struct.</w:t>
      </w:r>
    </w:p>
    <w:p w14:paraId="2ED0F0C1" w14:textId="77777777" w:rsidR="00537ABA" w:rsidRDefault="00382889">
      <w:pPr>
        <w:pStyle w:val="ListBullet"/>
      </w:pPr>
      <w:r>
        <w:t>rebar3 compile stops with an error that names a template and a line: that template has a syntax mistake, such as {% endfor %} missing. erl stops with undef for contacts_dtl: the template was not saved as .\erlang\templates\contacts.dtl, so no module was made.</w:t>
      </w:r>
    </w:p>
    <w:p w14:paraId="20B0ECAA" w14:textId="77777777" w:rsidR="00537ABA" w:rsidRDefault="00382889">
      <w:pPr>
        <w:pStyle w:val="ListBullet"/>
      </w:pPr>
      <w:r>
        <w:t>A page shows &lt;script&gt; as markup in View Source, or a dialog appears on a page from your server: escaping is off. Check that every value goes through html_escape in Assembly, that Rust's templates end in .html, and that no template uses |safe or {% autoescape off %}.</w:t>
      </w:r>
    </w:p>
    <w:p w14:paraId="3E73F359" w14:textId="77777777" w:rsidR="00537ABA" w:rsidRDefault="00382889">
      <w:pPr>
        <w:pStyle w:val="ListBullet"/>
      </w:pPr>
      <w:r>
        <w:t>A page shows &amp;amp;lt; where it should show &lt;: the value was escaped twice. Escape once, where the value enters the page.</w:t>
      </w:r>
    </w:p>
    <w:p w14:paraId="014B8304" w14:textId="77777777" w:rsidR="00537ABA" w:rsidRDefault="00382889">
      <w:pPr>
        <w:pStyle w:val="ListBullet"/>
      </w:pPr>
      <w:r>
        <w:t>A Basic Assembly page shows only the text before the contacts: the template's {{#contacts}} or {{/contacts}} mark is mistyped.</w:t>
      </w:r>
    </w:p>
    <w:p w14:paraId="48EDD039" w14:textId="77777777" w:rsidR="00537ABA" w:rsidRDefault="00382889">
      <w:pPr>
        <w:pStyle w:val="ListBullet"/>
      </w:pPr>
      <w:r>
        <w:t>A page shows an old template: the Production-Minded server loaded it at start, or askama or erlydtl compiled it in. Stop the server and start it again; in Rust and Erlang, build again.</w:t>
      </w:r>
    </w:p>
    <w:p w14:paraId="6659F525" w14:textId="77777777" w:rsidR="00537ABA" w:rsidRDefault="00382889">
      <w:pPr>
        <w:pStyle w:val="ListBullet"/>
      </w:pPr>
      <w:r>
        <w:t>The browser shows its own HTTP ERROR 500 page, and Terminal 1 shows Error: could not render the page: the Reason line says why.</w:t>
      </w:r>
    </w:p>
    <w:p w14:paraId="241E7AF6" w14:textId="77777777" w:rsidR="00537ABA" w:rsidRDefault="00382889">
      <w:pPr>
        <w:pStyle w:val="ListBullet"/>
      </w:pPr>
      <w:r>
        <w:t>A server stops at once with Error lines about the port: another server still listens on 8765. Press Ctrl+C in the terminal that runs it.</w:t>
      </w:r>
    </w:p>
    <w:p w14:paraId="40600622" w14:textId="77777777" w:rsidR="00537ABA" w:rsidRDefault="00382889">
      <w:pPr>
        <w:pStyle w:val="ListBullet"/>
      </w:pPr>
      <w:r>
        <w:t>An Assembly server prints nothing and ends with exit code -1073740940, -1073741819, or -1073741515: it loaded another program's DLLs, or found none. Run the Assembly section's $env:Path line in that terminal (Lesson 6.0a).</w:t>
      </w:r>
    </w:p>
    <w:p w14:paraId="3ED82D3A" w14:textId="77777777" w:rsidR="00537ABA" w:rsidRDefault="00382889">
      <w:pPr>
        <w:pStyle w:val="ListBullet"/>
      </w:pPr>
      <w:r>
        <w:t>erl prints Error! Failed to load module 'server' because it cannot be found: rebar3 compile did not run, or erl was not started in lesson-8.3-extended.</w:t>
      </w:r>
    </w:p>
    <w:p w14:paraId="064BF2F9" w14:textId="77777777" w:rsidR="00537ABA" w:rsidRDefault="00537ABA">
      <w:pPr>
        <w:keepNext/>
      </w:pPr>
    </w:p>
    <w:p w14:paraId="2AB4F953" w14:textId="77777777" w:rsidR="00537ABA" w:rsidRDefault="00537ABA">
      <w:pPr>
        <w:keepNext/>
      </w:pPr>
    </w:p>
    <w:p w14:paraId="7BCDA7D6" w14:textId="77777777" w:rsidR="00537ABA" w:rsidRDefault="00537ABA">
      <w:pPr>
        <w:keepNext/>
      </w:pPr>
    </w:p>
    <w:p w14:paraId="1BACAFE9" w14:textId="77777777" w:rsidR="00537ABA" w:rsidRDefault="00382889">
      <w:pPr>
        <w:pStyle w:val="Heading1"/>
      </w:pPr>
      <w:r>
        <w:t>Assembly Implementation</w:t>
      </w:r>
    </w:p>
    <w:p w14:paraId="4AE5382A" w14:textId="77777777" w:rsidR="00537ABA" w:rsidRDefault="00382889">
      <w:r>
        <w:t>Assembly's servers are C's Lesson 8.3 servers, built on libmicrohttpd. Remember, nasm builds each .asm file into an .obj file, and gcc links it with the C library and libmicrohttpd (-lmicrohttpd) into an .exe (Lesson 6.0a).</w:t>
      </w:r>
    </w:p>
    <w:p w14:paraId="56A877C7" w14:textId="77777777" w:rsidR="00537ABA" w:rsidRDefault="00537ABA">
      <w:pPr>
        <w:keepNext/>
      </w:pPr>
    </w:p>
    <w:p w14:paraId="1807E2F0" w14:textId="77777777" w:rsidR="00537ABA" w:rsidRDefault="00537ABA">
      <w:pPr>
        <w:keepNext/>
      </w:pPr>
    </w:p>
    <w:p w14:paraId="0199DC45" w14:textId="77777777" w:rsidR="00537ABA" w:rsidRDefault="00382889">
      <w:pPr>
        <w:pStyle w:val="Heading2"/>
      </w:pPr>
      <w:r>
        <w:t>Linux Assembly Is Deferred</w:t>
      </w:r>
    </w:p>
    <w:p w14:paraId="06A3F6B2" w14:textId="77777777" w:rsidR="00537ABA" w:rsidRDefault="00382889">
      <w:r>
        <w:t>This lesson gives the Windows version of Assembly only, as Chapter 6 does: WSL's Ubuntu has no libmicrohttpd, and WSL cannot reach a server on Windows' 127.0.0.1 without changing WSL's networking, which this course does not do for you.</w:t>
      </w:r>
    </w:p>
    <w:p w14:paraId="5B3BC3E9" w14:textId="77777777" w:rsidR="00537ABA" w:rsidRDefault="00537ABA">
      <w:pPr>
        <w:keepNext/>
      </w:pPr>
    </w:p>
    <w:p w14:paraId="1ED79E4B" w14:textId="77777777" w:rsidR="00537ABA" w:rsidRDefault="00537ABA">
      <w:pPr>
        <w:keepNext/>
      </w:pPr>
    </w:p>
    <w:p w14:paraId="50E052E6" w14:textId="77777777" w:rsidR="00537ABA" w:rsidRDefault="00382889">
      <w:pPr>
        <w:pStyle w:val="Heading2"/>
      </w:pPr>
      <w:r>
        <w:t>Basic Implementation</w:t>
      </w:r>
    </w:p>
    <w:p w14:paraId="48D92F79" w14:textId="77777777" w:rsidR="00537ABA" w:rsidRDefault="00382889">
      <w:r>
        <w:t xml:space="preserve">Start with the template, then the most direct server: one route, GET /contacts. contacts.html is C's, and marks its repeated line with {{#contacts}} and {{/contacts}}. On each request, answer_request gets memory for the template and the page from calloc and reads the template in text mode; render_contact_list adds the text before the section, the section once for each contact, with fill_contact putting in its {{ id }} and {{ full_name }}, and the text after it. find_text finds a mark between two addresses, </w:t>
      </w:r>
      <w:r>
        <w:t>and append_text adds text to the page, never past its end. Every other request keeps Lesson 6.0's JSON 404. New steps are commented in full; earlier steps have short reminders.</w:t>
      </w:r>
    </w:p>
    <w:p w14:paraId="4EFF20B4" w14:textId="77777777" w:rsidR="00537ABA" w:rsidRDefault="00537ABA">
      <w:pPr>
        <w:keepNext/>
      </w:pPr>
    </w:p>
    <w:p w14:paraId="2C967AE0" w14:textId="77777777" w:rsidR="00537ABA" w:rsidRDefault="00382889">
      <w:pPr>
        <w:pStyle w:val="Heading3"/>
      </w:pPr>
      <w:r>
        <w:t>assembly/templates/contacts.html</w:t>
      </w:r>
    </w:p>
    <w:p w14:paraId="23F4A2EB" w14:textId="77777777" w:rsidR="00537ABA" w:rsidRDefault="00382889">
      <w:pPr>
        <w:pStyle w:val="SourceCode"/>
        <w:keepNext/>
      </w:pPr>
      <w:r>
        <w:t>&lt;!DOCTYPE html&gt;</w:t>
      </w:r>
    </w:p>
    <w:p w14:paraId="7B1AC60B" w14:textId="77777777" w:rsidR="00537ABA" w:rsidRDefault="00382889">
      <w:pPr>
        <w:pStyle w:val="SourceCode"/>
        <w:keepNext/>
      </w:pPr>
      <w:r>
        <w:t>&lt;html lang="en"&gt;</w:t>
      </w:r>
    </w:p>
    <w:p w14:paraId="4D2C886F" w14:textId="77777777" w:rsidR="00537ABA" w:rsidRDefault="00382889">
      <w:pPr>
        <w:pStyle w:val="SourceCode"/>
      </w:pPr>
      <w:r>
        <w:t>&lt;head&gt;</w:t>
      </w:r>
    </w:p>
    <w:p w14:paraId="407AEEA7" w14:textId="77777777" w:rsidR="00537ABA" w:rsidRDefault="00382889">
      <w:pPr>
        <w:pStyle w:val="SourceCode"/>
      </w:pPr>
      <w:r>
        <w:t>&lt;meta charset="utf-8"&gt;</w:t>
      </w:r>
    </w:p>
    <w:p w14:paraId="47225ED3" w14:textId="77777777" w:rsidR="00537ABA" w:rsidRDefault="00382889">
      <w:pPr>
        <w:pStyle w:val="SourceCode"/>
      </w:pPr>
      <w:r>
        <w:t>&lt;title&gt;Contacts&lt;/title&gt;</w:t>
      </w:r>
    </w:p>
    <w:p w14:paraId="0C9C9C8C" w14:textId="77777777" w:rsidR="00537ABA" w:rsidRDefault="00382889">
      <w:pPr>
        <w:pStyle w:val="SourceCode"/>
      </w:pPr>
      <w:r>
        <w:t>&lt;/head&gt;</w:t>
      </w:r>
    </w:p>
    <w:p w14:paraId="6F2E5CCE" w14:textId="77777777" w:rsidR="00537ABA" w:rsidRDefault="00382889">
      <w:pPr>
        <w:pStyle w:val="SourceCode"/>
      </w:pPr>
      <w:r>
        <w:t>&lt;body&gt;</w:t>
      </w:r>
    </w:p>
    <w:p w14:paraId="60AB42A5" w14:textId="77777777" w:rsidR="00537ABA" w:rsidRDefault="00382889">
      <w:pPr>
        <w:pStyle w:val="SourceCode"/>
      </w:pPr>
      <w:r>
        <w:t>&lt;h1&gt;Contacts&lt;/h1&gt;</w:t>
      </w:r>
    </w:p>
    <w:p w14:paraId="25289EDE" w14:textId="77777777" w:rsidR="00537ABA" w:rsidRDefault="00382889">
      <w:pPr>
        <w:pStyle w:val="SourceCode"/>
      </w:pPr>
      <w:r>
        <w:t>&lt;ul&gt;</w:t>
      </w:r>
    </w:p>
    <w:p w14:paraId="226365D8" w14:textId="77777777" w:rsidR="00537ABA" w:rsidRDefault="00382889">
      <w:pPr>
        <w:pStyle w:val="SourceCode"/>
      </w:pPr>
      <w:r>
        <w:t>{{#contacts}}</w:t>
      </w:r>
    </w:p>
    <w:p w14:paraId="5A46D5FA" w14:textId="77777777" w:rsidR="00537ABA" w:rsidRDefault="00382889">
      <w:pPr>
        <w:pStyle w:val="SourceCode"/>
      </w:pPr>
      <w:r>
        <w:t>&lt;li&gt;&lt;a href="/contacts/{{ id }}"&gt;{{ full_name }}&lt;/a&gt;&lt;/li&gt;</w:t>
      </w:r>
    </w:p>
    <w:p w14:paraId="6A8BAEBC" w14:textId="77777777" w:rsidR="00537ABA" w:rsidRDefault="00382889">
      <w:pPr>
        <w:pStyle w:val="SourceCode"/>
      </w:pPr>
      <w:r>
        <w:t>{{/contacts}}</w:t>
      </w:r>
    </w:p>
    <w:p w14:paraId="0BBB571D" w14:textId="77777777" w:rsidR="00537ABA" w:rsidRDefault="00382889">
      <w:pPr>
        <w:pStyle w:val="SourceCode"/>
      </w:pPr>
      <w:r>
        <w:t>&lt;/ul&gt;</w:t>
      </w:r>
    </w:p>
    <w:p w14:paraId="2D09ADD5" w14:textId="77777777" w:rsidR="00537ABA" w:rsidRDefault="00382889">
      <w:pPr>
        <w:pStyle w:val="SourceCode"/>
        <w:keepNext/>
      </w:pPr>
      <w:r>
        <w:t>&lt;p&gt;&lt;a href="/"&gt;Home&lt;/a&gt;&lt;/p&gt;</w:t>
      </w:r>
    </w:p>
    <w:p w14:paraId="675E83FE" w14:textId="77777777" w:rsidR="00537ABA" w:rsidRDefault="00382889">
      <w:pPr>
        <w:pStyle w:val="SourceCode"/>
        <w:keepNext/>
      </w:pPr>
      <w:r>
        <w:t>&lt;/body&gt;</w:t>
      </w:r>
    </w:p>
    <w:p w14:paraId="2FFA8948" w14:textId="77777777" w:rsidR="00537ABA" w:rsidRDefault="00382889">
      <w:pPr>
        <w:pStyle w:val="SourceCode"/>
      </w:pPr>
      <w:r>
        <w:t>&lt;/html&gt;</w:t>
      </w:r>
    </w:p>
    <w:p w14:paraId="3971591C" w14:textId="77777777" w:rsidR="00537ABA" w:rsidRDefault="00537ABA">
      <w:pPr>
        <w:keepNext/>
      </w:pPr>
    </w:p>
    <w:p w14:paraId="4C746BBA" w14:textId="77777777" w:rsidR="00537ABA" w:rsidRDefault="00382889">
      <w:pPr>
        <w:pStyle w:val="Heading3"/>
      </w:pPr>
      <w:r>
        <w:t>assembly/windows/basic_server.asm</w:t>
      </w:r>
    </w:p>
    <w:p w14:paraId="29558F45" w14:textId="77777777" w:rsidR="00537ABA" w:rsidRDefault="00382889">
      <w:pPr>
        <w:pStyle w:val="SourceCode"/>
        <w:keepNext/>
      </w:pPr>
      <w:r>
        <w:t>; Assembly for 64-bit Windows, written for NASM. Lesson 8.3a Basic: the</w:t>
      </w:r>
    </w:p>
    <w:p w14:paraId="52661598" w14:textId="77777777" w:rsidR="00537ABA" w:rsidRDefault="00382889">
      <w:pPr>
        <w:pStyle w:val="SourceCode"/>
        <w:keepNext/>
      </w:pPr>
      <w:r>
        <w:t>; contact list, rendered from a template and a small list of contacts,</w:t>
      </w:r>
    </w:p>
    <w:p w14:paraId="315745A8" w14:textId="77777777" w:rsidR="00537ABA" w:rsidRDefault="00382889">
      <w:pPr>
        <w:pStyle w:val="SourceCode"/>
      </w:pPr>
      <w:r>
        <w:t>; with every value escaped for HTML, as C's basic_server.c does. Every</w:t>
      </w:r>
    </w:p>
    <w:p w14:paraId="7C1804E9" w14:textId="77777777" w:rsidR="00537ABA" w:rsidRDefault="00382889">
      <w:pPr>
        <w:pStyle w:val="SourceCode"/>
      </w:pPr>
      <w:r>
        <w:t>; other request keeps Lesson 6.0's 404.</w:t>
      </w:r>
    </w:p>
    <w:p w14:paraId="40815867" w14:textId="77777777" w:rsidR="00537ABA" w:rsidRDefault="00382889">
      <w:pPr>
        <w:pStyle w:val="SourceCode"/>
      </w:pPr>
      <w:r>
        <w:t>default rel</w:t>
      </w:r>
    </w:p>
    <w:p w14:paraId="3D2947B4" w14:textId="77777777" w:rsidR="00537ABA" w:rsidRDefault="00382889">
      <w:pPr>
        <w:pStyle w:val="SourceCode"/>
      </w:pPr>
      <w:r>
        <w:t>global main</w:t>
      </w:r>
    </w:p>
    <w:p w14:paraId="73B08786" w14:textId="77777777" w:rsidR="00537ABA" w:rsidRDefault="00382889">
      <w:pPr>
        <w:pStyle w:val="SourceCode"/>
      </w:pPr>
      <w:r>
        <w:t>extern printf</w:t>
      </w:r>
    </w:p>
    <w:p w14:paraId="564C164A" w14:textId="77777777" w:rsidR="00537ABA" w:rsidRDefault="00382889">
      <w:pPr>
        <w:pStyle w:val="SourceCode"/>
      </w:pPr>
      <w:r>
        <w:t>extern fprintf</w:t>
      </w:r>
    </w:p>
    <w:p w14:paraId="40000367" w14:textId="77777777" w:rsidR="00537ABA" w:rsidRDefault="00382889">
      <w:pPr>
        <w:pStyle w:val="SourceCode"/>
      </w:pPr>
      <w:r>
        <w:t>extern fflush</w:t>
      </w:r>
    </w:p>
    <w:p w14:paraId="5B8F5D2F" w14:textId="77777777" w:rsidR="00537ABA" w:rsidRDefault="00382889">
      <w:pPr>
        <w:pStyle w:val="SourceCode"/>
      </w:pPr>
      <w:r>
        <w:t>extern fopen</w:t>
      </w:r>
    </w:p>
    <w:p w14:paraId="25F6BAF4" w14:textId="77777777" w:rsidR="00537ABA" w:rsidRDefault="00382889">
      <w:pPr>
        <w:pStyle w:val="SourceCode"/>
      </w:pPr>
      <w:r>
        <w:t>extern fread</w:t>
      </w:r>
    </w:p>
    <w:p w14:paraId="056EE52E" w14:textId="77777777" w:rsidR="00537ABA" w:rsidRDefault="00382889">
      <w:pPr>
        <w:pStyle w:val="SourceCode"/>
      </w:pPr>
      <w:r>
        <w:t>extern feof</w:t>
      </w:r>
    </w:p>
    <w:p w14:paraId="0A5AD494" w14:textId="77777777" w:rsidR="00537ABA" w:rsidRDefault="00382889">
      <w:pPr>
        <w:pStyle w:val="SourceCode"/>
      </w:pPr>
      <w:r>
        <w:t>extern fclose</w:t>
      </w:r>
    </w:p>
    <w:p w14:paraId="5999F473" w14:textId="77777777" w:rsidR="00537ABA" w:rsidRDefault="00382889">
      <w:pPr>
        <w:pStyle w:val="SourceCode"/>
      </w:pPr>
      <w:r>
        <w:t>extern getchar</w:t>
      </w:r>
    </w:p>
    <w:p w14:paraId="0243D2F2" w14:textId="77777777" w:rsidR="00537ABA" w:rsidRDefault="00382889">
      <w:pPr>
        <w:pStyle w:val="SourceCode"/>
      </w:pPr>
      <w:r>
        <w:t>extern strcmp</w:t>
      </w:r>
    </w:p>
    <w:p w14:paraId="7F00485B" w14:textId="77777777" w:rsidR="00537ABA" w:rsidRDefault="00382889">
      <w:pPr>
        <w:pStyle w:val="SourceCode"/>
      </w:pPr>
      <w:r>
        <w:t>extern strncmp</w:t>
      </w:r>
    </w:p>
    <w:p w14:paraId="48E4BEFA" w14:textId="77777777" w:rsidR="00537ABA" w:rsidRDefault="00382889">
      <w:pPr>
        <w:pStyle w:val="SourceCode"/>
      </w:pPr>
      <w:r>
        <w:t>extern strlen</w:t>
      </w:r>
    </w:p>
    <w:p w14:paraId="0A7F473A" w14:textId="77777777" w:rsidR="00537ABA" w:rsidRDefault="00382889">
      <w:pPr>
        <w:pStyle w:val="SourceCode"/>
      </w:pPr>
      <w:r>
        <w:t>extern snprintf</w:t>
      </w:r>
    </w:p>
    <w:p w14:paraId="4FDC3DB5" w14:textId="77777777" w:rsidR="00537ABA" w:rsidRDefault="00382889">
      <w:pPr>
        <w:pStyle w:val="SourceCode"/>
      </w:pPr>
      <w:r>
        <w:t>extern memcpy</w:t>
      </w:r>
    </w:p>
    <w:p w14:paraId="4F382717" w14:textId="77777777" w:rsidR="00537ABA" w:rsidRDefault="00382889">
      <w:pPr>
        <w:pStyle w:val="SourceCode"/>
      </w:pPr>
      <w:r>
        <w:t>extern calloc</w:t>
      </w:r>
    </w:p>
    <w:p w14:paraId="38406B22" w14:textId="77777777" w:rsidR="00537ABA" w:rsidRDefault="00382889">
      <w:pPr>
        <w:pStyle w:val="SourceCode"/>
      </w:pPr>
      <w:r>
        <w:t>extern free</w:t>
      </w:r>
    </w:p>
    <w:p w14:paraId="1A5ABFA9" w14:textId="77777777" w:rsidR="00537ABA" w:rsidRDefault="00382889">
      <w:pPr>
        <w:pStyle w:val="SourceCode"/>
      </w:pPr>
      <w:r>
        <w:t>extern __acrt_iob_func</w:t>
      </w:r>
    </w:p>
    <w:p w14:paraId="267774BD" w14:textId="77777777" w:rsidR="00537ABA" w:rsidRDefault="00382889">
      <w:pPr>
        <w:pStyle w:val="SourceCode"/>
      </w:pPr>
      <w:r>
        <w:t>extern MHD_start_daemon</w:t>
      </w:r>
    </w:p>
    <w:p w14:paraId="4FC62EEE" w14:textId="77777777" w:rsidR="00537ABA" w:rsidRDefault="00382889">
      <w:pPr>
        <w:pStyle w:val="SourceCode"/>
      </w:pPr>
      <w:r>
        <w:t>extern MHD_stop_daemon</w:t>
      </w:r>
    </w:p>
    <w:p w14:paraId="01034A1D" w14:textId="77777777" w:rsidR="00537ABA" w:rsidRDefault="00382889">
      <w:pPr>
        <w:pStyle w:val="SourceCode"/>
      </w:pPr>
      <w:r>
        <w:t>extern MHD_create_response_from_buffer_copy</w:t>
      </w:r>
    </w:p>
    <w:p w14:paraId="763EF25B" w14:textId="77777777" w:rsidR="00537ABA" w:rsidRDefault="00382889">
      <w:pPr>
        <w:pStyle w:val="SourceCode"/>
      </w:pPr>
      <w:r>
        <w:t>extern MHD_add_response_header</w:t>
      </w:r>
    </w:p>
    <w:p w14:paraId="67E47343" w14:textId="77777777" w:rsidR="00537ABA" w:rsidRDefault="00382889">
      <w:pPr>
        <w:pStyle w:val="SourceCode"/>
      </w:pPr>
      <w:r>
        <w:t>extern MHD_queue_response</w:t>
      </w:r>
    </w:p>
    <w:p w14:paraId="4226AD6D" w14:textId="77777777" w:rsidR="00537ABA" w:rsidRDefault="00382889">
      <w:pPr>
        <w:pStyle w:val="SourceCode"/>
      </w:pPr>
      <w:r>
        <w:t>extern MHD_destroy_response</w:t>
      </w:r>
    </w:p>
    <w:p w14:paraId="60D81180" w14:textId="77777777" w:rsidR="00537ABA" w:rsidRDefault="00537ABA">
      <w:pPr>
        <w:pStyle w:val="SourceCode"/>
      </w:pPr>
    </w:p>
    <w:p w14:paraId="5C2452B6" w14:textId="77777777" w:rsidR="00537ABA" w:rsidRDefault="00382889">
      <w:pPr>
        <w:pStyle w:val="SourceCode"/>
      </w:pPr>
      <w:r>
        <w:t>; Remember, libmicrohttpd's flags and option numbers (Lesson 6.0a).</w:t>
      </w:r>
    </w:p>
    <w:p w14:paraId="7885E994" w14:textId="77777777" w:rsidR="00537ABA" w:rsidRDefault="00382889">
      <w:pPr>
        <w:pStyle w:val="SourceCode"/>
      </w:pPr>
      <w:r>
        <w:t>MHD_USE_TLS                     equ 2</w:t>
      </w:r>
    </w:p>
    <w:p w14:paraId="445ECE53" w14:textId="77777777" w:rsidR="00537ABA" w:rsidRDefault="00382889">
      <w:pPr>
        <w:pStyle w:val="SourceCode"/>
      </w:pPr>
      <w:r>
        <w:t>MHD_USE_THREAD_PER_CONNECTION   equ 4</w:t>
      </w:r>
    </w:p>
    <w:p w14:paraId="041E0DDD" w14:textId="77777777" w:rsidR="00537ABA" w:rsidRDefault="00382889">
      <w:pPr>
        <w:pStyle w:val="SourceCode"/>
      </w:pPr>
      <w:r>
        <w:t>MHD_USE_INTERNAL_POLLING_THREAD equ 8</w:t>
      </w:r>
    </w:p>
    <w:p w14:paraId="1006843F" w14:textId="77777777" w:rsidR="00537ABA" w:rsidRDefault="00382889">
      <w:pPr>
        <w:pStyle w:val="SourceCode"/>
      </w:pPr>
      <w:r>
        <w:t>MHD_OPTION_END                  equ 0</w:t>
      </w:r>
    </w:p>
    <w:p w14:paraId="650C17C3" w14:textId="77777777" w:rsidR="00537ABA" w:rsidRDefault="00382889">
      <w:pPr>
        <w:pStyle w:val="SourceCode"/>
      </w:pPr>
      <w:r>
        <w:t>MHD_OPTION_HTTPS_MEM_KEY        equ 8</w:t>
      </w:r>
    </w:p>
    <w:p w14:paraId="1BF87A7E" w14:textId="77777777" w:rsidR="00537ABA" w:rsidRDefault="00382889">
      <w:pPr>
        <w:pStyle w:val="SourceCode"/>
      </w:pPr>
      <w:r>
        <w:t>MHD_OPTION_HTTPS_MEM_CERT       equ 9</w:t>
      </w:r>
    </w:p>
    <w:p w14:paraId="268007C5" w14:textId="77777777" w:rsidR="00537ABA" w:rsidRDefault="00382889">
      <w:pPr>
        <w:pStyle w:val="SourceCode"/>
      </w:pPr>
      <w:r>
        <w:t>MHD_OPTION_LISTEN_ADDRESS       equ 40</w:t>
      </w:r>
    </w:p>
    <w:p w14:paraId="18B6DBCC" w14:textId="77777777" w:rsidR="00537ABA" w:rsidRDefault="00382889">
      <w:pPr>
        <w:pStyle w:val="SourceCode"/>
      </w:pPr>
      <w:r>
        <w:t>HTTPS_PORT                      equ 8765</w:t>
      </w:r>
    </w:p>
    <w:p w14:paraId="3A1AE2AC" w14:textId="77777777" w:rsidR="00537ABA" w:rsidRDefault="00382889">
      <w:pPr>
        <w:pStyle w:val="SourceCode"/>
      </w:pPr>
      <w:r>
        <w:t>PEM_SIZE                        equ 8192</w:t>
      </w:r>
    </w:p>
    <w:p w14:paraId="3476B7DA" w14:textId="77777777" w:rsidR="00537ABA" w:rsidRDefault="00382889">
      <w:pPr>
        <w:pStyle w:val="SourceCode"/>
      </w:pPr>
      <w:r>
        <w:t>; The largest template and page this program makes (the last byte holds</w:t>
      </w:r>
    </w:p>
    <w:p w14:paraId="4977F817" w14:textId="77777777" w:rsidR="00537ABA" w:rsidRDefault="00382889">
      <w:pPr>
        <w:pStyle w:val="SourceCode"/>
      </w:pPr>
      <w:r>
        <w:t>; the 0), and the room for an id written as text.</w:t>
      </w:r>
    </w:p>
    <w:p w14:paraId="1A7578A7" w14:textId="77777777" w:rsidR="00537ABA" w:rsidRDefault="00382889">
      <w:pPr>
        <w:pStyle w:val="SourceCode"/>
      </w:pPr>
      <w:r>
        <w:t>TEMPLATE_SIZE                   equ 4096</w:t>
      </w:r>
    </w:p>
    <w:p w14:paraId="27A26088" w14:textId="77777777" w:rsidR="00537ABA" w:rsidRDefault="00382889">
      <w:pPr>
        <w:pStyle w:val="SourceCode"/>
      </w:pPr>
      <w:r>
        <w:t>PAGE_SIZE                       equ 16384</w:t>
      </w:r>
    </w:p>
    <w:p w14:paraId="1B5E0E49" w14:textId="77777777" w:rsidR="00537ABA" w:rsidRDefault="00382889">
      <w:pPr>
        <w:pStyle w:val="SourceCode"/>
      </w:pPr>
      <w:r>
        <w:t>ID_TEXT_SIZE                    equ 16</w:t>
      </w:r>
    </w:p>
    <w:p w14:paraId="0256C7F0" w14:textId="77777777" w:rsidR="00537ABA" w:rsidRDefault="00382889">
      <w:pPr>
        <w:pStyle w:val="SourceCode"/>
      </w:pPr>
      <w:r>
        <w:t>; One contact, a 16-byte record with the two values the list shows: its</w:t>
      </w:r>
    </w:p>
    <w:p w14:paraId="5640E541" w14:textId="77777777" w:rsidR="00537ABA" w:rsidRDefault="00382889">
      <w:pPr>
        <w:pStyle w:val="SourceCode"/>
      </w:pPr>
      <w:r>
        <w:t>; id, then the address of its name.</w:t>
      </w:r>
    </w:p>
    <w:p w14:paraId="12A7C8C2" w14:textId="77777777" w:rsidR="00537ABA" w:rsidRDefault="00382889">
      <w:pPr>
        <w:pStyle w:val="SourceCode"/>
      </w:pPr>
      <w:r>
        <w:t>CONTACT_ID                      equ 0</w:t>
      </w:r>
    </w:p>
    <w:p w14:paraId="49CD724C" w14:textId="77777777" w:rsidR="00537ABA" w:rsidRDefault="00382889">
      <w:pPr>
        <w:pStyle w:val="SourceCode"/>
      </w:pPr>
      <w:r>
        <w:t>CONTACT_FULL_NAME               equ 8</w:t>
      </w:r>
    </w:p>
    <w:p w14:paraId="69A6B3CF" w14:textId="77777777" w:rsidR="00537ABA" w:rsidRDefault="00382889">
      <w:pPr>
        <w:pStyle w:val="SourceCode"/>
      </w:pPr>
      <w:r>
        <w:t>CONTACT_SIZE                    equ 16</w:t>
      </w:r>
    </w:p>
    <w:p w14:paraId="3B4D031C" w14:textId="77777777" w:rsidR="00537ABA" w:rsidRDefault="00382889">
      <w:pPr>
        <w:pStyle w:val="SourceCode"/>
      </w:pPr>
      <w:r>
        <w:t>; A page being made: its length so far, then its text.</w:t>
      </w:r>
    </w:p>
    <w:p w14:paraId="147D2D21" w14:textId="77777777" w:rsidR="00537ABA" w:rsidRDefault="00382889">
      <w:pPr>
        <w:pStyle w:val="SourceCode"/>
      </w:pPr>
      <w:r>
        <w:t>PAGE_LENGTH                     equ 0</w:t>
      </w:r>
    </w:p>
    <w:p w14:paraId="21390A4E" w14:textId="77777777" w:rsidR="00537ABA" w:rsidRDefault="00382889">
      <w:pPr>
        <w:pStyle w:val="SourceCode"/>
      </w:pPr>
      <w:r>
        <w:t>PAGE_HTML                       equ 8</w:t>
      </w:r>
    </w:p>
    <w:p w14:paraId="244D1879" w14:textId="77777777" w:rsidR="00537ABA" w:rsidRDefault="00382889">
      <w:pPr>
        <w:pStyle w:val="SourceCode"/>
      </w:pPr>
      <w:r>
        <w:t>PAGE_RECORD_SIZE                equ PAGE_HTML + PAGE_SIZE</w:t>
      </w:r>
    </w:p>
    <w:p w14:paraId="3CB08E08" w14:textId="77777777" w:rsidR="00537ABA" w:rsidRDefault="00537ABA">
      <w:pPr>
        <w:pStyle w:val="SourceCode"/>
      </w:pPr>
    </w:p>
    <w:p w14:paraId="5C45ABF6" w14:textId="77777777" w:rsidR="00537ABA" w:rsidRDefault="00382889">
      <w:pPr>
        <w:pStyle w:val="SourceCode"/>
      </w:pPr>
      <w:r>
        <w:t>section .rdata</w:t>
      </w:r>
    </w:p>
    <w:p w14:paraId="77E2DB26" w14:textId="77777777" w:rsidR="00537ABA" w:rsidRDefault="00382889">
      <w:pPr>
        <w:pStyle w:val="SourceCode"/>
      </w:pPr>
      <w:r>
        <w:t xml:space="preserve">    certificate_file db "certs/server.pem", 0</w:t>
      </w:r>
    </w:p>
    <w:p w14:paraId="54FE3864" w14:textId="77777777" w:rsidR="00537ABA" w:rsidRDefault="00382889">
      <w:pPr>
        <w:pStyle w:val="SourceCode"/>
      </w:pPr>
      <w:r>
        <w:t xml:space="preserve">    key_file        db "certs/server.key", 0</w:t>
      </w:r>
    </w:p>
    <w:p w14:paraId="37C62A46" w14:textId="77777777" w:rsidR="00537ABA" w:rsidRDefault="00382889">
      <w:pPr>
        <w:pStyle w:val="SourceCode"/>
      </w:pPr>
      <w:r>
        <w:t xml:space="preserve">    template_path   db "assembly/templates/contacts.html", 0</w:t>
      </w:r>
    </w:p>
    <w:p w14:paraId="48508005" w14:textId="77777777" w:rsidR="00537ABA" w:rsidRDefault="00382889">
      <w:pPr>
        <w:pStyle w:val="SourceCode"/>
      </w:pPr>
      <w:r>
        <w:t xml:space="preserve">    read_binary     db "rb", 0</w:t>
      </w:r>
    </w:p>
    <w:p w14:paraId="534C0952" w14:textId="77777777" w:rsidR="00537ABA" w:rsidRDefault="00382889">
      <w:pPr>
        <w:pStyle w:val="SourceCode"/>
      </w:pPr>
      <w:r>
        <w:t xml:space="preserve">    ; "r" reads in text mode, which turns the \r\n line ends Notepad</w:t>
      </w:r>
    </w:p>
    <w:p w14:paraId="270E6FE6" w14:textId="77777777" w:rsidR="00537ABA" w:rsidRDefault="00382889">
      <w:pPr>
        <w:pStyle w:val="SourceCode"/>
      </w:pPr>
      <w:r>
        <w:t xml:space="preserve">    ; writes into \n, so the marks below, which end with 10, match.</w:t>
      </w:r>
    </w:p>
    <w:p w14:paraId="6FE78D9D" w14:textId="77777777" w:rsidR="00537ABA" w:rsidRDefault="00382889">
      <w:pPr>
        <w:pStyle w:val="SourceCode"/>
      </w:pPr>
      <w:r>
        <w:t xml:space="preserve">    read_text       db "r", 0</w:t>
      </w:r>
    </w:p>
    <w:p w14:paraId="2130AFAE" w14:textId="77777777" w:rsidR="00537ABA" w:rsidRDefault="00382889">
      <w:pPr>
        <w:pStyle w:val="SourceCode"/>
      </w:pPr>
      <w:r>
        <w:t xml:space="preserve">    get_method      db "GET", 0</w:t>
      </w:r>
    </w:p>
    <w:p w14:paraId="63D07290" w14:textId="77777777" w:rsidR="00537ABA" w:rsidRDefault="00382889">
      <w:pPr>
        <w:pStyle w:val="SourceCode"/>
      </w:pPr>
      <w:r>
        <w:t xml:space="preserve">    contacts_path   db "/contacts", 0</w:t>
      </w:r>
    </w:p>
    <w:p w14:paraId="4EC7DBAC" w14:textId="77777777" w:rsidR="00537ABA" w:rsidRDefault="00382889">
      <w:pPr>
        <w:pStyle w:val="SourceCode"/>
      </w:pPr>
      <w:r>
        <w:t xml:space="preserve">    not_found_json  db '{"code":"not_found","message":"no such path"}', 0</w:t>
      </w:r>
    </w:p>
    <w:p w14:paraId="64433BC2" w14:textId="77777777" w:rsidR="00537ABA" w:rsidRDefault="00382889">
      <w:pPr>
        <w:pStyle w:val="SourceCode"/>
      </w:pPr>
      <w:r>
        <w:t xml:space="preserve">    content_type_name db "Content-Type", 0</w:t>
      </w:r>
    </w:p>
    <w:p w14:paraId="02587F5C" w14:textId="77777777" w:rsidR="00537ABA" w:rsidRDefault="00382889">
      <w:pPr>
        <w:pStyle w:val="SourceCode"/>
      </w:pPr>
      <w:r>
        <w:t xml:space="preserve">    json_type       db "application/json; charset=utf-8", 0</w:t>
      </w:r>
    </w:p>
    <w:p w14:paraId="181AA5E5" w14:textId="77777777" w:rsidR="00537ABA" w:rsidRDefault="00382889">
      <w:pPr>
        <w:pStyle w:val="SourceCode"/>
      </w:pPr>
      <w:r>
        <w:t xml:space="preserve">    html_type       db "text/html; charset=utf-8", 0</w:t>
      </w:r>
    </w:p>
    <w:p w14:paraId="515B01E2" w14:textId="77777777" w:rsidR="00537ABA" w:rsidRDefault="00382889">
      <w:pPr>
        <w:pStyle w:val="SourceCode"/>
      </w:pPr>
      <w:r>
        <w:t xml:space="preserve">    nosniff_name    db "X-Content-Type-Options", 0</w:t>
      </w:r>
    </w:p>
    <w:p w14:paraId="2B6414B8" w14:textId="77777777" w:rsidR="00537ABA" w:rsidRDefault="00382889">
      <w:pPr>
        <w:pStyle w:val="SourceCode"/>
      </w:pPr>
      <w:r>
        <w:t xml:space="preserve">    nosniff_value   db "nosniff", 0</w:t>
      </w:r>
    </w:p>
    <w:p w14:paraId="397B939C" w14:textId="77777777" w:rsidR="00537ABA" w:rsidRDefault="00382889">
      <w:pPr>
        <w:pStyle w:val="SourceCode"/>
      </w:pPr>
      <w:r>
        <w:t xml:space="preserve">    empty_text      db 0</w:t>
      </w:r>
    </w:p>
    <w:p w14:paraId="54DAAD6C" w14:textId="77777777" w:rsidR="00537ABA" w:rsidRDefault="00382889">
      <w:pPr>
        <w:pStyle w:val="SourceCode"/>
      </w:pPr>
      <w:r>
        <w:t xml:space="preserve">    ; Assembly's templates use Mustache's marks, as C's do: {{ name }} is</w:t>
      </w:r>
    </w:p>
    <w:p w14:paraId="643BFBB2" w14:textId="77777777" w:rsidR="00537ABA" w:rsidRDefault="00382889">
      <w:pPr>
        <w:pStyle w:val="SourceCode"/>
      </w:pPr>
      <w:r>
        <w:t xml:space="preserve">    ; a placeholder, and the lines between {{#contacts}} and</w:t>
      </w:r>
    </w:p>
    <w:p w14:paraId="6C33D858" w14:textId="77777777" w:rsidR="00537ABA" w:rsidRDefault="00382889">
      <w:pPr>
        <w:pStyle w:val="SourceCode"/>
      </w:pPr>
      <w:r>
        <w:t xml:space="preserve">    ; {{/contacts}} are repeated once for each contact. Each section mark</w:t>
      </w:r>
    </w:p>
    <w:p w14:paraId="1BFF8B67" w14:textId="77777777" w:rsidR="00537ABA" w:rsidRDefault="00382889">
      <w:pPr>
        <w:pStyle w:val="SourceCode"/>
      </w:pPr>
      <w:r>
        <w:t xml:space="preserve">    ; includes its line's end, 10, so its line leaves nothing in the</w:t>
      </w:r>
    </w:p>
    <w:p w14:paraId="3593A365" w14:textId="77777777" w:rsidR="00537ABA" w:rsidRDefault="00382889">
      <w:pPr>
        <w:pStyle w:val="SourceCode"/>
      </w:pPr>
      <w:r>
        <w:t xml:space="preserve">    ; page. Remember, $ minus a label is the bytes so far, and - 1 leaves</w:t>
      </w:r>
    </w:p>
    <w:p w14:paraId="7BF01D46" w14:textId="77777777" w:rsidR="00537ABA" w:rsidRDefault="00382889">
      <w:pPr>
        <w:pStyle w:val="SourceCode"/>
      </w:pPr>
      <w:r>
        <w:t xml:space="preserve">    ; out the 0 (Lesson 8.2a).</w:t>
      </w:r>
    </w:p>
    <w:p w14:paraId="45A0007D" w14:textId="77777777" w:rsidR="00537ABA" w:rsidRDefault="00382889">
      <w:pPr>
        <w:pStyle w:val="SourceCode"/>
      </w:pPr>
      <w:r>
        <w:t xml:space="preserve">    placeholder_open db "{{ ", 0</w:t>
      </w:r>
    </w:p>
    <w:p w14:paraId="263F9134" w14:textId="77777777" w:rsidR="00537ABA" w:rsidRDefault="00382889">
      <w:pPr>
        <w:pStyle w:val="SourceCode"/>
      </w:pPr>
      <w:r>
        <w:t xml:space="preserve">    PLACEHOLDER_OPEN_LENGTH equ $ - placeholder_open - 1</w:t>
      </w:r>
    </w:p>
    <w:p w14:paraId="6FB250E7" w14:textId="77777777" w:rsidR="00537ABA" w:rsidRDefault="00382889">
      <w:pPr>
        <w:pStyle w:val="SourceCode"/>
      </w:pPr>
      <w:r>
        <w:t xml:space="preserve">    placeholder_close db " }}", 0</w:t>
      </w:r>
    </w:p>
    <w:p w14:paraId="26D6A608" w14:textId="77777777" w:rsidR="00537ABA" w:rsidRDefault="00382889">
      <w:pPr>
        <w:pStyle w:val="SourceCode"/>
      </w:pPr>
      <w:r>
        <w:t xml:space="preserve">    PLACEHOLDER_CLOSE_LENGTH equ $ - placeholder_close - 1</w:t>
      </w:r>
    </w:p>
    <w:p w14:paraId="13AC3AFB" w14:textId="77777777" w:rsidR="00537ABA" w:rsidRDefault="00382889">
      <w:pPr>
        <w:pStyle w:val="SourceCode"/>
      </w:pPr>
      <w:r>
        <w:t xml:space="preserve">    section_start   db "{{#contacts}}", 10, 0</w:t>
      </w:r>
    </w:p>
    <w:p w14:paraId="515F59E4" w14:textId="77777777" w:rsidR="00537ABA" w:rsidRDefault="00382889">
      <w:pPr>
        <w:pStyle w:val="SourceCode"/>
      </w:pPr>
      <w:r>
        <w:t xml:space="preserve">    SECTION_START_LENGTH equ $ - section_start - 1</w:t>
      </w:r>
    </w:p>
    <w:p w14:paraId="52086E32" w14:textId="77777777" w:rsidR="00537ABA" w:rsidRDefault="00382889">
      <w:pPr>
        <w:pStyle w:val="SourceCode"/>
      </w:pPr>
      <w:r>
        <w:t xml:space="preserve">    section_end     db "{{/contacts}}", 10, 0</w:t>
      </w:r>
    </w:p>
    <w:p w14:paraId="2878635C" w14:textId="77777777" w:rsidR="00537ABA" w:rsidRDefault="00382889">
      <w:pPr>
        <w:pStyle w:val="SourceCode"/>
      </w:pPr>
      <w:r>
        <w:t xml:space="preserve">    SECTION_END_LENGTH equ $ - section_end - 1</w:t>
      </w:r>
    </w:p>
    <w:p w14:paraId="2D88892E" w14:textId="77777777" w:rsidR="00537ABA" w:rsidRDefault="00382889">
      <w:pPr>
        <w:pStyle w:val="SourceCode"/>
      </w:pPr>
      <w:r>
        <w:t xml:space="preserve">    ; The two names a contact's line uses.</w:t>
      </w:r>
    </w:p>
    <w:p w14:paraId="6A036B7F" w14:textId="77777777" w:rsidR="00537ABA" w:rsidRDefault="00382889">
      <w:pPr>
        <w:pStyle w:val="SourceCode"/>
      </w:pPr>
      <w:r>
        <w:t xml:space="preserve">    id_name         db "id", 0</w:t>
      </w:r>
    </w:p>
    <w:p w14:paraId="203FD369" w14:textId="77777777" w:rsidR="00537ABA" w:rsidRDefault="00382889">
      <w:pPr>
        <w:pStyle w:val="SourceCode"/>
      </w:pPr>
      <w:r>
        <w:t xml:space="preserve">    ID_NAME_LENGTH  equ $ - id_name - 1</w:t>
      </w:r>
    </w:p>
    <w:p w14:paraId="4B9E28AD" w14:textId="77777777" w:rsidR="00537ABA" w:rsidRDefault="00382889">
      <w:pPr>
        <w:pStyle w:val="SourceCode"/>
      </w:pPr>
      <w:r>
        <w:t xml:space="preserve">    full_name_name  db "full_name", 0</w:t>
      </w:r>
    </w:p>
    <w:p w14:paraId="0D8B6445" w14:textId="77777777" w:rsidR="00537ABA" w:rsidRDefault="00382889">
      <w:pPr>
        <w:pStyle w:val="SourceCode"/>
      </w:pPr>
      <w:r>
        <w:t xml:space="preserve">    FULL_NAME_NAME_LENGTH equ $ - full_name_name - 1</w:t>
      </w:r>
    </w:p>
    <w:p w14:paraId="3792625D" w14:textId="77777777" w:rsidR="00537ABA" w:rsidRDefault="00382889">
      <w:pPr>
        <w:pStyle w:val="SourceCode"/>
      </w:pPr>
      <w:r>
        <w:t xml:space="preserve">    id_format       db "%d", 0</w:t>
      </w:r>
    </w:p>
    <w:p w14:paraId="05D46594" w14:textId="77777777" w:rsidR="00537ABA" w:rsidRDefault="00382889">
      <w:pPr>
        <w:pStyle w:val="SourceCode"/>
      </w:pPr>
      <w:r>
        <w:t xml:space="preserve">    ; Remember, html_escape's five escapes (Lesson 8.0a), each with its</w:t>
      </w:r>
    </w:p>
    <w:p w14:paraId="40497F6F" w14:textId="77777777" w:rsidR="00537ABA" w:rsidRDefault="00382889">
      <w:pPr>
        <w:pStyle w:val="SourceCode"/>
      </w:pPr>
      <w:r>
        <w:t xml:space="preserve">    ; length.</w:t>
      </w:r>
    </w:p>
    <w:p w14:paraId="5EAAA6A8" w14:textId="77777777" w:rsidR="00537ABA" w:rsidRDefault="00382889">
      <w:pPr>
        <w:pStyle w:val="SourceCode"/>
      </w:pPr>
      <w:r>
        <w:t xml:space="preserve">    ampersand_escape db "&amp;amp;", 0</w:t>
      </w:r>
    </w:p>
    <w:p w14:paraId="53C852FF" w14:textId="77777777" w:rsidR="00537ABA" w:rsidRDefault="00382889">
      <w:pPr>
        <w:pStyle w:val="SourceCode"/>
      </w:pPr>
      <w:r>
        <w:t xml:space="preserve">    AMPERSAND_ESCAPE_LENGTH equ $ - ampersand_escape - 1</w:t>
      </w:r>
    </w:p>
    <w:p w14:paraId="4724E3EB" w14:textId="77777777" w:rsidR="00537ABA" w:rsidRDefault="00382889">
      <w:pPr>
        <w:pStyle w:val="SourceCode"/>
      </w:pPr>
      <w:r>
        <w:t xml:space="preserve">    less_than_escape db "&amp;lt;", 0</w:t>
      </w:r>
    </w:p>
    <w:p w14:paraId="6D487BB2" w14:textId="77777777" w:rsidR="00537ABA" w:rsidRDefault="00382889">
      <w:pPr>
        <w:pStyle w:val="SourceCode"/>
      </w:pPr>
      <w:r>
        <w:t xml:space="preserve">    LESS_THAN_ESCAPE_LENGTH equ $ - less_than_escape - 1</w:t>
      </w:r>
    </w:p>
    <w:p w14:paraId="10BE46E4" w14:textId="77777777" w:rsidR="00537ABA" w:rsidRDefault="00382889">
      <w:pPr>
        <w:pStyle w:val="SourceCode"/>
      </w:pPr>
      <w:r>
        <w:t xml:space="preserve">    greater_than_escape db "&amp;gt;", 0</w:t>
      </w:r>
    </w:p>
    <w:p w14:paraId="6EB2499B" w14:textId="77777777" w:rsidR="00537ABA" w:rsidRDefault="00382889">
      <w:pPr>
        <w:pStyle w:val="SourceCode"/>
      </w:pPr>
      <w:r>
        <w:t xml:space="preserve">    GREATER_THAN_ESCAPE_LENGTH equ $ - greater_than_escape - 1</w:t>
      </w:r>
    </w:p>
    <w:p w14:paraId="48BEA2AA" w14:textId="77777777" w:rsidR="00537ABA" w:rsidRDefault="00382889">
      <w:pPr>
        <w:pStyle w:val="SourceCode"/>
      </w:pPr>
      <w:r>
        <w:t xml:space="preserve">    double_quote_escape db "&amp;#34;", 0</w:t>
      </w:r>
    </w:p>
    <w:p w14:paraId="54732833" w14:textId="77777777" w:rsidR="00537ABA" w:rsidRDefault="00382889">
      <w:pPr>
        <w:pStyle w:val="SourceCode"/>
      </w:pPr>
      <w:r>
        <w:t xml:space="preserve">    DOUBLE_QUOTE_ESCAPE_LENGTH equ $ - double_quote_escape - 1</w:t>
      </w:r>
    </w:p>
    <w:p w14:paraId="60DA2190" w14:textId="77777777" w:rsidR="00537ABA" w:rsidRDefault="00382889">
      <w:pPr>
        <w:pStyle w:val="SourceCode"/>
      </w:pPr>
      <w:r>
        <w:t xml:space="preserve">    single_quote_escape db "&amp;#39;", 0</w:t>
      </w:r>
    </w:p>
    <w:p w14:paraId="2B4686E0" w14:textId="77777777" w:rsidR="00537ABA" w:rsidRDefault="00382889">
      <w:pPr>
        <w:pStyle w:val="SourceCode"/>
      </w:pPr>
      <w:r>
        <w:t xml:space="preserve">    SINGLE_QUOTE_ESCAPE_LENGTH equ $ - single_quote_escape - 1</w:t>
      </w:r>
    </w:p>
    <w:p w14:paraId="4BB118FD" w14:textId="77777777" w:rsidR="00537ABA" w:rsidRDefault="00382889">
      <w:pPr>
        <w:pStyle w:val="SourceCode"/>
      </w:pPr>
      <w:r>
        <w:t xml:space="preserve">    ; The application's data: a small, fixed list of contacts. Contact</w:t>
      </w:r>
    </w:p>
    <w:p w14:paraId="6418850A" w14:textId="77777777" w:rsidR="00537ABA" w:rsidRDefault="00382889">
      <w:pPr>
        <w:pStyle w:val="SourceCode"/>
      </w:pPr>
      <w:r>
        <w:t xml:space="preserve">    ; 3's name is a script element, as anyone could type into a form:</w:t>
      </w:r>
    </w:p>
    <w:p w14:paraId="1BB4B663" w14:textId="77777777" w:rsidR="00537ABA" w:rsidRDefault="00382889">
      <w:pPr>
        <w:pStyle w:val="SourceCode"/>
      </w:pPr>
      <w:r>
        <w:t xml:space="preserve">    ; the page must show it as text, never run it.</w:t>
      </w:r>
    </w:p>
    <w:p w14:paraId="7EC5C110" w14:textId="77777777" w:rsidR="00537ABA" w:rsidRDefault="00382889">
      <w:pPr>
        <w:pStyle w:val="SourceCode"/>
      </w:pPr>
      <w:r>
        <w:t xml:space="preserve">    ada_name        db "Ada Lovelace", 0</w:t>
      </w:r>
    </w:p>
    <w:p w14:paraId="038C7F7F" w14:textId="77777777" w:rsidR="00537ABA" w:rsidRDefault="00382889">
      <w:pPr>
        <w:pStyle w:val="SourceCode"/>
      </w:pPr>
      <w:r>
        <w:t xml:space="preserve">    grace_name      db "Grace Hopper", 0</w:t>
      </w:r>
    </w:p>
    <w:p w14:paraId="4003E834" w14:textId="77777777" w:rsidR="00537ABA" w:rsidRDefault="00382889">
      <w:pPr>
        <w:pStyle w:val="SourceCode"/>
      </w:pPr>
      <w:r>
        <w:t xml:space="preserve">    bob_name        db '&lt;script&gt;alert(1)&lt;/script&gt; &amp; "Bob"', 0</w:t>
      </w:r>
    </w:p>
    <w:p w14:paraId="70EFEE27" w14:textId="77777777" w:rsidR="00537ABA" w:rsidRDefault="00382889">
      <w:pPr>
        <w:pStyle w:val="SourceCode"/>
      </w:pPr>
      <w:r>
        <w:t xml:space="preserve">    ; dq writes 8-byte values: each contact's id, then the address of its</w:t>
      </w:r>
    </w:p>
    <w:p w14:paraId="3F903126" w14:textId="77777777" w:rsidR="00537ABA" w:rsidRDefault="00382889">
      <w:pPr>
        <w:pStyle w:val="SourceCode"/>
      </w:pPr>
      <w:r>
        <w:t xml:space="preserve">    ; name, one record per line. CONTACT_COUNT is counted from the data,</w:t>
      </w:r>
    </w:p>
    <w:p w14:paraId="19BA56B3" w14:textId="77777777" w:rsidR="00537ABA" w:rsidRDefault="00382889">
      <w:pPr>
        <w:pStyle w:val="SourceCode"/>
      </w:pPr>
      <w:r>
        <w:t xml:space="preserve">    ; as C's is, so it follows the list when a contact is added.</w:t>
      </w:r>
    </w:p>
    <w:p w14:paraId="1C9CC6FA" w14:textId="77777777" w:rsidR="00537ABA" w:rsidRDefault="00382889">
      <w:pPr>
        <w:pStyle w:val="SourceCode"/>
      </w:pPr>
      <w:r>
        <w:t xml:space="preserve">    contacts        dq 1, ada_name</w:t>
      </w:r>
    </w:p>
    <w:p w14:paraId="458A3644" w14:textId="77777777" w:rsidR="00537ABA" w:rsidRDefault="00382889">
      <w:pPr>
        <w:pStyle w:val="SourceCode"/>
      </w:pPr>
      <w:r>
        <w:t xml:space="preserve">                    dq 2, grace_name</w:t>
      </w:r>
    </w:p>
    <w:p w14:paraId="6250B98D" w14:textId="77777777" w:rsidR="00537ABA" w:rsidRDefault="00382889">
      <w:pPr>
        <w:pStyle w:val="SourceCode"/>
      </w:pPr>
      <w:r>
        <w:t xml:space="preserve">                    dq 3, bob_name</w:t>
      </w:r>
    </w:p>
    <w:p w14:paraId="4DEB30CF" w14:textId="77777777" w:rsidR="00537ABA" w:rsidRDefault="00382889">
      <w:pPr>
        <w:pStyle w:val="SourceCode"/>
      </w:pPr>
      <w:r>
        <w:t xml:space="preserve">    CONTACT_COUNT   equ ($ - contacts) / CONTACT_SIZE</w:t>
      </w:r>
    </w:p>
    <w:p w14:paraId="52BC6631" w14:textId="77777777" w:rsidR="00537ABA" w:rsidRDefault="00382889">
      <w:pPr>
        <w:pStyle w:val="SourceCode"/>
      </w:pPr>
      <w:r>
        <w:t xml:space="preserve">    listening_line  db "Listening on https://127.0.0.1:8765", 10, 0</w:t>
      </w:r>
    </w:p>
    <w:p w14:paraId="20A93C58" w14:textId="77777777" w:rsidR="00537ABA" w:rsidRDefault="00382889">
      <w:pPr>
        <w:pStyle w:val="SourceCode"/>
      </w:pPr>
      <w:r>
        <w:t xml:space="preserve">    files_error_line db "Error: could not read the certificate files", 10, 0</w:t>
      </w:r>
    </w:p>
    <w:p w14:paraId="177CCDF1" w14:textId="77777777" w:rsidR="00537ABA" w:rsidRDefault="00382889">
      <w:pPr>
        <w:pStyle w:val="SourceCode"/>
      </w:pPr>
      <w:r>
        <w:t xml:space="preserve">    start_error_line db "Error: could not start the server", 10, 0</w:t>
      </w:r>
    </w:p>
    <w:p w14:paraId="29F56574" w14:textId="77777777" w:rsidR="00537ABA" w:rsidRDefault="00382889">
      <w:pPr>
        <w:pStyle w:val="SourceCode"/>
      </w:pPr>
      <w:r>
        <w:t xml:space="preserve">    template_error_line db "Error: could not read "</w:t>
      </w:r>
    </w:p>
    <w:p w14:paraId="4641D0E2" w14:textId="77777777" w:rsidR="00537ABA" w:rsidRDefault="00382889">
      <w:pPr>
        <w:pStyle w:val="SourceCode"/>
      </w:pPr>
      <w:r>
        <w:t xml:space="preserve">                    db "assembly/templates/contacts.html", 10, 0</w:t>
      </w:r>
    </w:p>
    <w:p w14:paraId="65F73B5A" w14:textId="77777777" w:rsidR="00537ABA" w:rsidRDefault="00382889">
      <w:pPr>
        <w:pStyle w:val="SourceCode"/>
      </w:pPr>
      <w:r>
        <w:t xml:space="preserve">    ; Remember, the address to listen on (Lesson 6.0a).</w:t>
      </w:r>
    </w:p>
    <w:p w14:paraId="58ACCFF3" w14:textId="77777777" w:rsidR="00537ABA" w:rsidRDefault="00382889">
      <w:pPr>
        <w:pStyle w:val="SourceCode"/>
      </w:pPr>
      <w:r>
        <w:t xml:space="preserve">    listen_address  dw 2</w:t>
      </w:r>
    </w:p>
    <w:p w14:paraId="78B27876" w14:textId="77777777" w:rsidR="00537ABA" w:rsidRDefault="00382889">
      <w:pPr>
        <w:pStyle w:val="SourceCode"/>
      </w:pPr>
      <w:r>
        <w:t xml:space="preserve">                    db 0x22, 0x3D</w:t>
      </w:r>
    </w:p>
    <w:p w14:paraId="71C4493D" w14:textId="77777777" w:rsidR="00537ABA" w:rsidRDefault="00382889">
      <w:pPr>
        <w:pStyle w:val="SourceCode"/>
      </w:pPr>
      <w:r>
        <w:t xml:space="preserve">                    db 127, 0, 0, 1</w:t>
      </w:r>
    </w:p>
    <w:p w14:paraId="123AAB77" w14:textId="77777777" w:rsidR="00537ABA" w:rsidRDefault="00382889">
      <w:pPr>
        <w:pStyle w:val="SourceCode"/>
      </w:pPr>
      <w:r>
        <w:t xml:space="preserve">                    times 8 db 0</w:t>
      </w:r>
    </w:p>
    <w:p w14:paraId="6FD0A2E9" w14:textId="77777777" w:rsidR="00537ABA" w:rsidRDefault="00382889">
      <w:pPr>
        <w:pStyle w:val="SourceCode"/>
      </w:pPr>
      <w:r>
        <w:t xml:space="preserve">    ADDRESS_SIZE    equ $ - listen_address</w:t>
      </w:r>
    </w:p>
    <w:p w14:paraId="3206A4B4" w14:textId="77777777" w:rsidR="00537ABA" w:rsidRDefault="00537ABA">
      <w:pPr>
        <w:pStyle w:val="SourceCode"/>
      </w:pPr>
    </w:p>
    <w:p w14:paraId="43E96222" w14:textId="77777777" w:rsidR="00537ABA" w:rsidRDefault="00382889">
      <w:pPr>
        <w:pStyle w:val="SourceCode"/>
      </w:pPr>
      <w:r>
        <w:t>section .bss</w:t>
      </w:r>
    </w:p>
    <w:p w14:paraId="6B669CE6" w14:textId="77777777" w:rsidR="00537ABA" w:rsidRDefault="00382889">
      <w:pPr>
        <w:pStyle w:val="SourceCode"/>
      </w:pPr>
      <w:r>
        <w:t xml:space="preserve">    certificate     resb PEM_SIZE</w:t>
      </w:r>
    </w:p>
    <w:p w14:paraId="5A9E08A2" w14:textId="77777777" w:rsidR="00537ABA" w:rsidRDefault="00382889">
      <w:pPr>
        <w:pStyle w:val="SourceCode"/>
      </w:pPr>
      <w:r>
        <w:t xml:space="preserve">    key             resb PEM_SIZE</w:t>
      </w:r>
    </w:p>
    <w:p w14:paraId="7BBE0A09" w14:textId="77777777" w:rsidR="00537ABA" w:rsidRDefault="00537ABA">
      <w:pPr>
        <w:pStyle w:val="SourceCode"/>
      </w:pPr>
    </w:p>
    <w:p w14:paraId="4493FDA5" w14:textId="77777777" w:rsidR="00537ABA" w:rsidRDefault="00382889">
      <w:pPr>
        <w:pStyle w:val="SourceCode"/>
      </w:pPr>
      <w:r>
        <w:t>section .text</w:t>
      </w:r>
    </w:p>
    <w:p w14:paraId="7C767EE0" w14:textId="77777777" w:rsidR="00537ABA" w:rsidRDefault="00537ABA">
      <w:pPr>
        <w:pStyle w:val="SourceCode"/>
      </w:pPr>
    </w:p>
    <w:p w14:paraId="68EE52B4" w14:textId="77777777" w:rsidR="00537ABA" w:rsidRDefault="00382889">
      <w:pPr>
        <w:pStyle w:val="SourceCode"/>
      </w:pPr>
      <w:r>
        <w:t>; Remember, read_text_file reads a whole small text file and ends it</w:t>
      </w:r>
    </w:p>
    <w:p w14:paraId="19E7C2FF" w14:textId="77777777" w:rsidR="00537ABA" w:rsidRDefault="00382889">
      <w:pPr>
        <w:pStyle w:val="SourceCode"/>
      </w:pPr>
      <w:r>
        <w:t>; with a 0 byte; eax = 1 when feof says the whole file fit (Lesson 6.0a).</w:t>
      </w:r>
    </w:p>
    <w:p w14:paraId="6B3070EC" w14:textId="77777777" w:rsidR="00537ABA" w:rsidRDefault="00382889">
      <w:pPr>
        <w:pStyle w:val="SourceCode"/>
      </w:pPr>
      <w:r>
        <w:t>; It now takes the mode too: "rb" for the certificate files, "r" for the</w:t>
      </w:r>
    </w:p>
    <w:p w14:paraId="3C690818" w14:textId="77777777" w:rsidR="00537ABA" w:rsidRDefault="00382889">
      <w:pPr>
        <w:pStyle w:val="SourceCode"/>
      </w:pPr>
      <w:r>
        <w:t>; template.</w:t>
      </w:r>
    </w:p>
    <w:p w14:paraId="24684C06" w14:textId="77777777" w:rsidR="00537ABA" w:rsidRDefault="00382889">
      <w:pPr>
        <w:pStyle w:val="SourceCode"/>
      </w:pPr>
      <w:r>
        <w:t>;   in:      rcx = the path, rdx = the space, r8 = its size, r9 = the mode</w:t>
      </w:r>
    </w:p>
    <w:p w14:paraId="50394AB6" w14:textId="77777777" w:rsidR="00537ABA" w:rsidRDefault="00382889">
      <w:pPr>
        <w:pStyle w:val="SourceCode"/>
      </w:pPr>
      <w:r>
        <w:t>read_text_file:</w:t>
      </w:r>
    </w:p>
    <w:p w14:paraId="40F3FB5D" w14:textId="77777777" w:rsidR="00537ABA" w:rsidRDefault="00382889">
      <w:pPr>
        <w:pStyle w:val="SourceCode"/>
      </w:pPr>
      <w:r>
        <w:t xml:space="preserve">    push rbx</w:t>
      </w:r>
    </w:p>
    <w:p w14:paraId="6AFEF10E" w14:textId="77777777" w:rsidR="00537ABA" w:rsidRDefault="00382889">
      <w:pPr>
        <w:pStyle w:val="SourceCode"/>
      </w:pPr>
      <w:r>
        <w:t xml:space="preserve">    push r12</w:t>
      </w:r>
    </w:p>
    <w:p w14:paraId="517290DC" w14:textId="77777777" w:rsidR="00537ABA" w:rsidRDefault="00382889">
      <w:pPr>
        <w:pStyle w:val="SourceCode"/>
      </w:pPr>
      <w:r>
        <w:t xml:space="preserve">    push r13</w:t>
      </w:r>
    </w:p>
    <w:p w14:paraId="332C1B9E" w14:textId="77777777" w:rsidR="00537ABA" w:rsidRDefault="00382889">
      <w:pPr>
        <w:pStyle w:val="SourceCode"/>
      </w:pPr>
      <w:r>
        <w:t xml:space="preserve">    sub rsp, 32</w:t>
      </w:r>
    </w:p>
    <w:p w14:paraId="3E2C521E" w14:textId="77777777" w:rsidR="00537ABA" w:rsidRDefault="00382889">
      <w:pPr>
        <w:pStyle w:val="SourceCode"/>
      </w:pPr>
      <w:r>
        <w:t xml:space="preserve">    mov rbx, rdx</w:t>
      </w:r>
    </w:p>
    <w:p w14:paraId="45571AF2" w14:textId="77777777" w:rsidR="00537ABA" w:rsidRDefault="00382889">
      <w:pPr>
        <w:pStyle w:val="SourceCode"/>
      </w:pPr>
      <w:r>
        <w:t xml:space="preserve">    mov r12, r8</w:t>
      </w:r>
    </w:p>
    <w:p w14:paraId="39B18BC8" w14:textId="77777777" w:rsidR="00537ABA" w:rsidRDefault="00382889">
      <w:pPr>
        <w:pStyle w:val="SourceCode"/>
      </w:pPr>
      <w:r>
        <w:t xml:space="preserve">    mov rdx, r9</w:t>
      </w:r>
    </w:p>
    <w:p w14:paraId="6B4C57A3" w14:textId="77777777" w:rsidR="00537ABA" w:rsidRDefault="00382889">
      <w:pPr>
        <w:pStyle w:val="SourceCode"/>
      </w:pPr>
      <w:r>
        <w:t xml:space="preserve">    call fopen</w:t>
      </w:r>
    </w:p>
    <w:p w14:paraId="6ACAFC34" w14:textId="77777777" w:rsidR="00537ABA" w:rsidRDefault="00382889">
      <w:pPr>
        <w:pStyle w:val="SourceCode"/>
      </w:pPr>
      <w:r>
        <w:t xml:space="preserve">    cmp rax, 0</w:t>
      </w:r>
    </w:p>
    <w:p w14:paraId="083A37A0" w14:textId="77777777" w:rsidR="00537ABA" w:rsidRDefault="00382889">
      <w:pPr>
        <w:pStyle w:val="SourceCode"/>
      </w:pPr>
      <w:r>
        <w:t xml:space="preserve">    je .not_read</w:t>
      </w:r>
    </w:p>
    <w:p w14:paraId="3C74BBC8" w14:textId="77777777" w:rsidR="00537ABA" w:rsidRDefault="00382889">
      <w:pPr>
        <w:pStyle w:val="SourceCode"/>
      </w:pPr>
      <w:r>
        <w:t xml:space="preserve">    mov r13, rax</w:t>
      </w:r>
    </w:p>
    <w:p w14:paraId="6554CC82" w14:textId="77777777" w:rsidR="00537ABA" w:rsidRDefault="00382889">
      <w:pPr>
        <w:pStyle w:val="SourceCode"/>
      </w:pPr>
      <w:r>
        <w:t xml:space="preserve">    mov rcx, rbx</w:t>
      </w:r>
    </w:p>
    <w:p w14:paraId="013683CD" w14:textId="77777777" w:rsidR="00537ABA" w:rsidRDefault="00382889">
      <w:pPr>
        <w:pStyle w:val="SourceCode"/>
      </w:pPr>
      <w:r>
        <w:t xml:space="preserve">    mov edx, 1</w:t>
      </w:r>
    </w:p>
    <w:p w14:paraId="236B0A85" w14:textId="77777777" w:rsidR="00537ABA" w:rsidRDefault="00382889">
      <w:pPr>
        <w:pStyle w:val="SourceCode"/>
      </w:pPr>
      <w:r>
        <w:t xml:space="preserve">    lea r8, [r12 - 1]</w:t>
      </w:r>
    </w:p>
    <w:p w14:paraId="5C7F48E3" w14:textId="77777777" w:rsidR="00537ABA" w:rsidRDefault="00382889">
      <w:pPr>
        <w:pStyle w:val="SourceCode"/>
      </w:pPr>
      <w:r>
        <w:t xml:space="preserve">    mov r9, r13</w:t>
      </w:r>
    </w:p>
    <w:p w14:paraId="1A1C1721" w14:textId="77777777" w:rsidR="00537ABA" w:rsidRDefault="00382889">
      <w:pPr>
        <w:pStyle w:val="SourceCode"/>
      </w:pPr>
      <w:r>
        <w:t xml:space="preserve">    call fread</w:t>
      </w:r>
    </w:p>
    <w:p w14:paraId="42B002F0" w14:textId="77777777" w:rsidR="00537ABA" w:rsidRDefault="00382889">
      <w:pPr>
        <w:pStyle w:val="SourceCode"/>
      </w:pPr>
      <w:r>
        <w:t xml:space="preserve">    mov byte [rbx + rax], 0</w:t>
      </w:r>
    </w:p>
    <w:p w14:paraId="756D82A2" w14:textId="77777777" w:rsidR="00537ABA" w:rsidRDefault="00382889">
      <w:pPr>
        <w:pStyle w:val="SourceCode"/>
      </w:pPr>
      <w:r>
        <w:t xml:space="preserve">    mov rcx, r13</w:t>
      </w:r>
    </w:p>
    <w:p w14:paraId="05396BB4" w14:textId="77777777" w:rsidR="00537ABA" w:rsidRDefault="00382889">
      <w:pPr>
        <w:pStyle w:val="SourceCode"/>
      </w:pPr>
      <w:r>
        <w:t xml:space="preserve">    call feof</w:t>
      </w:r>
    </w:p>
    <w:p w14:paraId="06E58CC5" w14:textId="77777777" w:rsidR="00537ABA" w:rsidRDefault="00382889">
      <w:pPr>
        <w:pStyle w:val="SourceCode"/>
      </w:pPr>
      <w:r>
        <w:t xml:space="preserve">    mov ebx, eax</w:t>
      </w:r>
    </w:p>
    <w:p w14:paraId="2F5613C5" w14:textId="77777777" w:rsidR="00537ABA" w:rsidRDefault="00382889">
      <w:pPr>
        <w:pStyle w:val="SourceCode"/>
      </w:pPr>
      <w:r>
        <w:t xml:space="preserve">    mov rcx, r13</w:t>
      </w:r>
    </w:p>
    <w:p w14:paraId="14413ADF" w14:textId="77777777" w:rsidR="00537ABA" w:rsidRDefault="00382889">
      <w:pPr>
        <w:pStyle w:val="SourceCode"/>
      </w:pPr>
      <w:r>
        <w:t xml:space="preserve">    call fclose</w:t>
      </w:r>
    </w:p>
    <w:p w14:paraId="257C295F" w14:textId="77777777" w:rsidR="00537ABA" w:rsidRDefault="00382889">
      <w:pPr>
        <w:pStyle w:val="SourceCode"/>
      </w:pPr>
      <w:r>
        <w:t xml:space="preserve">    xor eax, eax</w:t>
      </w:r>
    </w:p>
    <w:p w14:paraId="274BE95F" w14:textId="77777777" w:rsidR="00537ABA" w:rsidRDefault="00382889">
      <w:pPr>
        <w:pStyle w:val="SourceCode"/>
      </w:pPr>
      <w:r>
        <w:t xml:space="preserve">    cmp ebx, 0</w:t>
      </w:r>
    </w:p>
    <w:p w14:paraId="26449C68" w14:textId="77777777" w:rsidR="00537ABA" w:rsidRDefault="00382889">
      <w:pPr>
        <w:pStyle w:val="SourceCode"/>
      </w:pPr>
      <w:r>
        <w:t xml:space="preserve">    je .done</w:t>
      </w:r>
    </w:p>
    <w:p w14:paraId="313112C8" w14:textId="77777777" w:rsidR="00537ABA" w:rsidRDefault="00382889">
      <w:pPr>
        <w:pStyle w:val="SourceCode"/>
      </w:pPr>
      <w:r>
        <w:t xml:space="preserve">    mov eax, 1</w:t>
      </w:r>
    </w:p>
    <w:p w14:paraId="42AA43B2" w14:textId="77777777" w:rsidR="00537ABA" w:rsidRDefault="00382889">
      <w:pPr>
        <w:pStyle w:val="SourceCode"/>
      </w:pPr>
      <w:r>
        <w:t xml:space="preserve">    jmp .done</w:t>
      </w:r>
    </w:p>
    <w:p w14:paraId="18F3D09E" w14:textId="77777777" w:rsidR="00537ABA" w:rsidRDefault="00382889">
      <w:pPr>
        <w:pStyle w:val="SourceCode"/>
      </w:pPr>
      <w:r>
        <w:t>.not_read:</w:t>
      </w:r>
    </w:p>
    <w:p w14:paraId="5C9705C7" w14:textId="77777777" w:rsidR="00537ABA" w:rsidRDefault="00382889">
      <w:pPr>
        <w:pStyle w:val="SourceCode"/>
      </w:pPr>
      <w:r>
        <w:t xml:space="preserve">    xor eax, eax</w:t>
      </w:r>
    </w:p>
    <w:p w14:paraId="28C58EF7" w14:textId="77777777" w:rsidR="00537ABA" w:rsidRDefault="00382889">
      <w:pPr>
        <w:pStyle w:val="SourceCode"/>
      </w:pPr>
      <w:r>
        <w:t>.done:</w:t>
      </w:r>
    </w:p>
    <w:p w14:paraId="3E0A743F" w14:textId="77777777" w:rsidR="00537ABA" w:rsidRDefault="00382889">
      <w:pPr>
        <w:pStyle w:val="SourceCode"/>
      </w:pPr>
      <w:r>
        <w:t xml:space="preserve">    add rsp, 32</w:t>
      </w:r>
    </w:p>
    <w:p w14:paraId="321A588C" w14:textId="77777777" w:rsidR="00537ABA" w:rsidRDefault="00382889">
      <w:pPr>
        <w:pStyle w:val="SourceCode"/>
      </w:pPr>
      <w:r>
        <w:t xml:space="preserve">    pop r13</w:t>
      </w:r>
    </w:p>
    <w:p w14:paraId="37C3CD86" w14:textId="77777777" w:rsidR="00537ABA" w:rsidRDefault="00382889">
      <w:pPr>
        <w:pStyle w:val="SourceCode"/>
      </w:pPr>
      <w:r>
        <w:t xml:space="preserve">    pop r12</w:t>
      </w:r>
    </w:p>
    <w:p w14:paraId="6DB05F46" w14:textId="77777777" w:rsidR="00537ABA" w:rsidRDefault="00382889">
      <w:pPr>
        <w:pStyle w:val="SourceCode"/>
      </w:pPr>
      <w:r>
        <w:t xml:space="preserve">    pop rbx</w:t>
      </w:r>
    </w:p>
    <w:p w14:paraId="2243F937" w14:textId="77777777" w:rsidR="00537ABA" w:rsidRDefault="00382889">
      <w:pPr>
        <w:pStyle w:val="SourceCode"/>
      </w:pPr>
      <w:r>
        <w:t xml:space="preserve">    ret</w:t>
      </w:r>
    </w:p>
    <w:p w14:paraId="24BC8554" w14:textId="77777777" w:rsidR="00537ABA" w:rsidRDefault="00537ABA">
      <w:pPr>
        <w:pStyle w:val="SourceCode"/>
      </w:pPr>
    </w:p>
    <w:p w14:paraId="6F53B2E4" w14:textId="77777777" w:rsidR="00537ABA" w:rsidRDefault="00382889">
      <w:pPr>
        <w:pStyle w:val="SourceCode"/>
      </w:pPr>
      <w:r>
        <w:t>; append_text: add r8 bytes of text to the end of the page. Text that</w:t>
      </w:r>
    </w:p>
    <w:p w14:paraId="7902CAB0" w14:textId="77777777" w:rsidR="00537ABA" w:rsidRDefault="00382889">
      <w:pPr>
        <w:pStyle w:val="SourceCode"/>
      </w:pPr>
      <w:r>
        <w:t>; would not fit is left out, so the page can never run past its memory.</w:t>
      </w:r>
    </w:p>
    <w:p w14:paraId="7B26B77F" w14:textId="77777777" w:rsidR="00537ABA" w:rsidRDefault="00382889">
      <w:pPr>
        <w:pStyle w:val="SourceCode"/>
      </w:pPr>
      <w:r>
        <w:t>; memcpy copies r8 bytes from rdx to rcx (Lesson 5.3a).</w:t>
      </w:r>
    </w:p>
    <w:p w14:paraId="175A8331" w14:textId="77777777" w:rsidR="00537ABA" w:rsidRDefault="00382889">
      <w:pPr>
        <w:pStyle w:val="SourceCode"/>
      </w:pPr>
      <w:r>
        <w:t>;   in:      rcx = the page record, rdx = the text, r8 = its length</w:t>
      </w:r>
    </w:p>
    <w:p w14:paraId="0667B29D" w14:textId="77777777" w:rsidR="00537ABA" w:rsidRDefault="00382889">
      <w:pPr>
        <w:pStyle w:val="SourceCode"/>
      </w:pPr>
      <w:r>
        <w:t>; rbx keeps the page, r12 the text, r13 the length.</w:t>
      </w:r>
    </w:p>
    <w:p w14:paraId="533BF345" w14:textId="77777777" w:rsidR="00537ABA" w:rsidRDefault="00382889">
      <w:pPr>
        <w:pStyle w:val="SourceCode"/>
      </w:pPr>
      <w:r>
        <w:t>append_text:</w:t>
      </w:r>
    </w:p>
    <w:p w14:paraId="3DF08DC9" w14:textId="77777777" w:rsidR="00537ABA" w:rsidRDefault="00382889">
      <w:pPr>
        <w:pStyle w:val="SourceCode"/>
      </w:pPr>
      <w:r>
        <w:t xml:space="preserve">    push rbx</w:t>
      </w:r>
    </w:p>
    <w:p w14:paraId="507C2B30" w14:textId="77777777" w:rsidR="00537ABA" w:rsidRDefault="00382889">
      <w:pPr>
        <w:pStyle w:val="SourceCode"/>
      </w:pPr>
      <w:r>
        <w:t xml:space="preserve">    push r12</w:t>
      </w:r>
    </w:p>
    <w:p w14:paraId="4691C21B" w14:textId="77777777" w:rsidR="00537ABA" w:rsidRDefault="00382889">
      <w:pPr>
        <w:pStyle w:val="SourceCode"/>
      </w:pPr>
      <w:r>
        <w:t xml:space="preserve">    push r13</w:t>
      </w:r>
    </w:p>
    <w:p w14:paraId="60D04E56" w14:textId="77777777" w:rsidR="00537ABA" w:rsidRDefault="00382889">
      <w:pPr>
        <w:pStyle w:val="SourceCode"/>
      </w:pPr>
      <w:r>
        <w:t xml:space="preserve">    sub rsp, 32</w:t>
      </w:r>
    </w:p>
    <w:p w14:paraId="325A32DA" w14:textId="77777777" w:rsidR="00537ABA" w:rsidRDefault="00382889">
      <w:pPr>
        <w:pStyle w:val="SourceCode"/>
      </w:pPr>
      <w:r>
        <w:t xml:space="preserve">    mov rbx, rcx</w:t>
      </w:r>
    </w:p>
    <w:p w14:paraId="495DA777" w14:textId="77777777" w:rsidR="00537ABA" w:rsidRDefault="00382889">
      <w:pPr>
        <w:pStyle w:val="SourceCode"/>
      </w:pPr>
      <w:r>
        <w:t xml:space="preserve">    mov r12, rdx</w:t>
      </w:r>
    </w:p>
    <w:p w14:paraId="28EE6B01" w14:textId="77777777" w:rsidR="00537ABA" w:rsidRDefault="00382889">
      <w:pPr>
        <w:pStyle w:val="SourceCode"/>
      </w:pPr>
      <w:r>
        <w:t xml:space="preserve">    mov r13, r8</w:t>
      </w:r>
    </w:p>
    <w:p w14:paraId="5D8BD8FB" w14:textId="77777777" w:rsidR="00537ABA" w:rsidRDefault="00382889">
      <w:pPr>
        <w:pStyle w:val="SourceCode"/>
      </w:pPr>
      <w:r>
        <w:t xml:space="preserve">    mov rax, [rbx + PAGE_LENGTH]</w:t>
      </w:r>
    </w:p>
    <w:p w14:paraId="59100A4C" w14:textId="77777777" w:rsidR="00537ABA" w:rsidRDefault="00382889">
      <w:pPr>
        <w:pStyle w:val="SourceCode"/>
      </w:pPr>
      <w:r>
        <w:t xml:space="preserve">    add rax, r13</w:t>
      </w:r>
    </w:p>
    <w:p w14:paraId="5767DBC7" w14:textId="77777777" w:rsidR="00537ABA" w:rsidRDefault="00382889">
      <w:pPr>
        <w:pStyle w:val="SourceCode"/>
      </w:pPr>
      <w:r>
        <w:t xml:space="preserve">    cmp rax, PAGE_SIZE</w:t>
      </w:r>
    </w:p>
    <w:p w14:paraId="466736C9" w14:textId="77777777" w:rsidR="00537ABA" w:rsidRDefault="00382889">
      <w:pPr>
        <w:pStyle w:val="SourceCode"/>
      </w:pPr>
      <w:r>
        <w:t xml:space="preserve">    jae .done</w:t>
      </w:r>
    </w:p>
    <w:p w14:paraId="00ADA087" w14:textId="77777777" w:rsidR="00537ABA" w:rsidRDefault="00382889">
      <w:pPr>
        <w:pStyle w:val="SourceCode"/>
      </w:pPr>
      <w:r>
        <w:t xml:space="preserve">    ; The text goes at html + length, the first unused byte, and a 0</w:t>
      </w:r>
    </w:p>
    <w:p w14:paraId="1FF416EA" w14:textId="77777777" w:rsidR="00537ABA" w:rsidRDefault="00382889">
      <w:pPr>
        <w:pStyle w:val="SourceCode"/>
      </w:pPr>
      <w:r>
        <w:t xml:space="preserve">    ; after it ends the page's text.</w:t>
      </w:r>
    </w:p>
    <w:p w14:paraId="721FC781" w14:textId="77777777" w:rsidR="00537ABA" w:rsidRDefault="00382889">
      <w:pPr>
        <w:pStyle w:val="SourceCode"/>
      </w:pPr>
      <w:r>
        <w:t xml:space="preserve">    mov rcx, [rbx + PAGE_LENGTH]</w:t>
      </w:r>
    </w:p>
    <w:p w14:paraId="4835838E" w14:textId="77777777" w:rsidR="00537ABA" w:rsidRDefault="00382889">
      <w:pPr>
        <w:pStyle w:val="SourceCode"/>
      </w:pPr>
      <w:r>
        <w:t xml:space="preserve">    lea rcx, [rbx + PAGE_HTML + rcx]</w:t>
      </w:r>
    </w:p>
    <w:p w14:paraId="4804BF2B" w14:textId="77777777" w:rsidR="00537ABA" w:rsidRDefault="00382889">
      <w:pPr>
        <w:pStyle w:val="SourceCode"/>
      </w:pPr>
      <w:r>
        <w:t xml:space="preserve">    mov rdx, r12</w:t>
      </w:r>
    </w:p>
    <w:p w14:paraId="7926B3A1" w14:textId="77777777" w:rsidR="00537ABA" w:rsidRDefault="00382889">
      <w:pPr>
        <w:pStyle w:val="SourceCode"/>
      </w:pPr>
      <w:r>
        <w:t xml:space="preserve">    mov r8, r13</w:t>
      </w:r>
    </w:p>
    <w:p w14:paraId="5CC60D9D" w14:textId="77777777" w:rsidR="00537ABA" w:rsidRDefault="00382889">
      <w:pPr>
        <w:pStyle w:val="SourceCode"/>
      </w:pPr>
      <w:r>
        <w:t xml:space="preserve">    call memcpy</w:t>
      </w:r>
    </w:p>
    <w:p w14:paraId="3505300E" w14:textId="77777777" w:rsidR="00537ABA" w:rsidRDefault="00382889">
      <w:pPr>
        <w:pStyle w:val="SourceCode"/>
      </w:pPr>
      <w:r>
        <w:t xml:space="preserve">    add [rbx + PAGE_LENGTH], r13</w:t>
      </w:r>
    </w:p>
    <w:p w14:paraId="231151C5" w14:textId="77777777" w:rsidR="00537ABA" w:rsidRDefault="00382889">
      <w:pPr>
        <w:pStyle w:val="SourceCode"/>
      </w:pPr>
      <w:r>
        <w:t xml:space="preserve">    mov rax, [rbx + PAGE_LENGTH]</w:t>
      </w:r>
    </w:p>
    <w:p w14:paraId="6A7AAD62" w14:textId="77777777" w:rsidR="00537ABA" w:rsidRDefault="00382889">
      <w:pPr>
        <w:pStyle w:val="SourceCode"/>
      </w:pPr>
      <w:r>
        <w:t xml:space="preserve">    mov byte [rbx + PAGE_HTML + rax], 0</w:t>
      </w:r>
    </w:p>
    <w:p w14:paraId="7F5A78FE" w14:textId="77777777" w:rsidR="00537ABA" w:rsidRDefault="00382889">
      <w:pPr>
        <w:pStyle w:val="SourceCode"/>
      </w:pPr>
      <w:r>
        <w:t>.done:</w:t>
      </w:r>
    </w:p>
    <w:p w14:paraId="4CE093CC" w14:textId="77777777" w:rsidR="00537ABA" w:rsidRDefault="00382889">
      <w:pPr>
        <w:pStyle w:val="SourceCode"/>
      </w:pPr>
      <w:r>
        <w:t xml:space="preserve">    add rsp, 32</w:t>
      </w:r>
    </w:p>
    <w:p w14:paraId="5E92C5C2" w14:textId="77777777" w:rsidR="00537ABA" w:rsidRDefault="00382889">
      <w:pPr>
        <w:pStyle w:val="SourceCode"/>
      </w:pPr>
      <w:r>
        <w:t xml:space="preserve">    pop r13</w:t>
      </w:r>
    </w:p>
    <w:p w14:paraId="3FB99CB6" w14:textId="77777777" w:rsidR="00537ABA" w:rsidRDefault="00382889">
      <w:pPr>
        <w:pStyle w:val="SourceCode"/>
      </w:pPr>
      <w:r>
        <w:t xml:space="preserve">    pop r12</w:t>
      </w:r>
    </w:p>
    <w:p w14:paraId="4EBDC7E9" w14:textId="77777777" w:rsidR="00537ABA" w:rsidRDefault="00382889">
      <w:pPr>
        <w:pStyle w:val="SourceCode"/>
      </w:pPr>
      <w:r>
        <w:t xml:space="preserve">    pop rbx</w:t>
      </w:r>
    </w:p>
    <w:p w14:paraId="61AB0EA8" w14:textId="77777777" w:rsidR="00537ABA" w:rsidRDefault="00382889">
      <w:pPr>
        <w:pStyle w:val="SourceCode"/>
      </w:pPr>
      <w:r>
        <w:t xml:space="preserve">    ret</w:t>
      </w:r>
    </w:p>
    <w:p w14:paraId="7A5E3B23" w14:textId="77777777" w:rsidR="00537ABA" w:rsidRDefault="00537ABA">
      <w:pPr>
        <w:pStyle w:val="SourceCode"/>
      </w:pPr>
    </w:p>
    <w:p w14:paraId="0C0FB470" w14:textId="77777777" w:rsidR="00537ABA" w:rsidRDefault="00382889">
      <w:pPr>
        <w:pStyle w:val="SourceCode"/>
      </w:pPr>
      <w:r>
        <w:t>; html_escape: add text to the page with HTML's five special characters</w:t>
      </w:r>
    </w:p>
    <w:p w14:paraId="5189F6F1" w14:textId="77777777" w:rsidR="00537ABA" w:rsidRDefault="00382889">
      <w:pPr>
        <w:pStyle w:val="SourceCode"/>
      </w:pPr>
      <w:r>
        <w:t>; written as escapes, so the browser shows them as text. Remember, &amp; &lt;</w:t>
      </w:r>
    </w:p>
    <w:p w14:paraId="34D3559E" w14:textId="77777777" w:rsidR="00537ABA" w:rsidRDefault="00382889">
      <w:pPr>
        <w:pStyle w:val="SourceCode"/>
      </w:pPr>
      <w:r>
        <w:t>; &gt; " and ' become &amp;amp; &amp;lt; &amp;gt; &amp;#34; and &amp;#39; (Lesson 8.0a). It</w:t>
      </w:r>
    </w:p>
    <w:p w14:paraId="2A884E9D" w14:textId="77777777" w:rsidR="00537ABA" w:rsidRDefault="00382889">
      <w:pPr>
        <w:pStyle w:val="SourceCode"/>
      </w:pPr>
      <w:r>
        <w:t>; now adds them to the page instead of printing them: each escape with</w:t>
      </w:r>
    </w:p>
    <w:p w14:paraId="4A3CAA10" w14:textId="77777777" w:rsidR="00537ABA" w:rsidRDefault="00382889">
      <w:pPr>
        <w:pStyle w:val="SourceCode"/>
      </w:pPr>
      <w:r>
        <w:t>; its length, and any other byte as it is, one byte at its own address.</w:t>
      </w:r>
    </w:p>
    <w:p w14:paraId="1454F72A" w14:textId="77777777" w:rsidR="00537ABA" w:rsidRDefault="00382889">
      <w:pPr>
        <w:pStyle w:val="SourceCode"/>
      </w:pPr>
      <w:r>
        <w:t>;   in:      rcx = the page record, rdx = the text</w:t>
      </w:r>
    </w:p>
    <w:p w14:paraId="1A9AC773" w14:textId="77777777" w:rsidR="00537ABA" w:rsidRDefault="00382889">
      <w:pPr>
        <w:pStyle w:val="SourceCode"/>
      </w:pPr>
      <w:r>
        <w:t>; rbx keeps the page, r12 walks the text.</w:t>
      </w:r>
    </w:p>
    <w:p w14:paraId="3EE23B4D" w14:textId="77777777" w:rsidR="00537ABA" w:rsidRDefault="00382889">
      <w:pPr>
        <w:pStyle w:val="SourceCode"/>
      </w:pPr>
      <w:r>
        <w:t>html_escape:</w:t>
      </w:r>
    </w:p>
    <w:p w14:paraId="0809DF7A" w14:textId="77777777" w:rsidR="00537ABA" w:rsidRDefault="00382889">
      <w:pPr>
        <w:pStyle w:val="SourceCode"/>
      </w:pPr>
      <w:r>
        <w:t xml:space="preserve">    push rbx</w:t>
      </w:r>
    </w:p>
    <w:p w14:paraId="7DCF1160" w14:textId="77777777" w:rsidR="00537ABA" w:rsidRDefault="00382889">
      <w:pPr>
        <w:pStyle w:val="SourceCode"/>
      </w:pPr>
      <w:r>
        <w:t xml:space="preserve">    push r12</w:t>
      </w:r>
    </w:p>
    <w:p w14:paraId="0BDA89B6" w14:textId="77777777" w:rsidR="00537ABA" w:rsidRDefault="00382889">
      <w:pPr>
        <w:pStyle w:val="SourceCode"/>
      </w:pPr>
      <w:r>
        <w:t xml:space="preserve">    sub rsp, 40</w:t>
      </w:r>
    </w:p>
    <w:p w14:paraId="59E1CC14" w14:textId="77777777" w:rsidR="00537ABA" w:rsidRDefault="00382889">
      <w:pPr>
        <w:pStyle w:val="SourceCode"/>
      </w:pPr>
      <w:r>
        <w:t xml:space="preserve">    mov rbx, rcx</w:t>
      </w:r>
    </w:p>
    <w:p w14:paraId="465F079D" w14:textId="77777777" w:rsidR="00537ABA" w:rsidRDefault="00382889">
      <w:pPr>
        <w:pStyle w:val="SourceCode"/>
      </w:pPr>
      <w:r>
        <w:t xml:space="preserve">    mov r12, rdx</w:t>
      </w:r>
    </w:p>
    <w:p w14:paraId="46B3DE89" w14:textId="77777777" w:rsidR="00537ABA" w:rsidRDefault="00382889">
      <w:pPr>
        <w:pStyle w:val="SourceCode"/>
      </w:pPr>
      <w:r>
        <w:t>.next_character:</w:t>
      </w:r>
    </w:p>
    <w:p w14:paraId="7D6D1910" w14:textId="77777777" w:rsidR="00537ABA" w:rsidRDefault="00382889">
      <w:pPr>
        <w:pStyle w:val="SourceCode"/>
      </w:pPr>
      <w:r>
        <w:t xml:space="preserve">    movzx eax, byte [r12]</w:t>
      </w:r>
    </w:p>
    <w:p w14:paraId="5D677F36" w14:textId="77777777" w:rsidR="00537ABA" w:rsidRDefault="00382889">
      <w:pPr>
        <w:pStyle w:val="SourceCode"/>
      </w:pPr>
      <w:r>
        <w:t xml:space="preserve">    cmp eax, 0</w:t>
      </w:r>
    </w:p>
    <w:p w14:paraId="668812F5" w14:textId="77777777" w:rsidR="00537ABA" w:rsidRDefault="00382889">
      <w:pPr>
        <w:pStyle w:val="SourceCode"/>
      </w:pPr>
      <w:r>
        <w:t xml:space="preserve">    je .finished</w:t>
      </w:r>
    </w:p>
    <w:p w14:paraId="0D4C20C4" w14:textId="77777777" w:rsidR="00537ABA" w:rsidRDefault="00382889">
      <w:pPr>
        <w:pStyle w:val="SourceCode"/>
      </w:pPr>
      <w:r>
        <w:t xml:space="preserve">    lea rdx, [ampersand_escape]</w:t>
      </w:r>
    </w:p>
    <w:p w14:paraId="3C91B7ED" w14:textId="77777777" w:rsidR="00537ABA" w:rsidRDefault="00382889">
      <w:pPr>
        <w:pStyle w:val="SourceCode"/>
      </w:pPr>
      <w:r>
        <w:t xml:space="preserve">    mov r8d, AMPERSAND_ESCAPE_LENGTH</w:t>
      </w:r>
    </w:p>
    <w:p w14:paraId="3D49C5D5" w14:textId="77777777" w:rsidR="00537ABA" w:rsidRDefault="00382889">
      <w:pPr>
        <w:pStyle w:val="SourceCode"/>
      </w:pPr>
      <w:r>
        <w:t xml:space="preserve">    cmp eax, '&amp;'</w:t>
      </w:r>
    </w:p>
    <w:p w14:paraId="523741D6" w14:textId="77777777" w:rsidR="00537ABA" w:rsidRDefault="00382889">
      <w:pPr>
        <w:pStyle w:val="SourceCode"/>
      </w:pPr>
      <w:r>
        <w:t xml:space="preserve">    je .append</w:t>
      </w:r>
    </w:p>
    <w:p w14:paraId="2CE59732" w14:textId="77777777" w:rsidR="00537ABA" w:rsidRDefault="00382889">
      <w:pPr>
        <w:pStyle w:val="SourceCode"/>
      </w:pPr>
      <w:r>
        <w:t xml:space="preserve">    lea rdx, [less_than_escape]</w:t>
      </w:r>
    </w:p>
    <w:p w14:paraId="7EE61494" w14:textId="77777777" w:rsidR="00537ABA" w:rsidRDefault="00382889">
      <w:pPr>
        <w:pStyle w:val="SourceCode"/>
      </w:pPr>
      <w:r>
        <w:t xml:space="preserve">    mov r8d, LESS_THAN_ESCAPE_LENGTH</w:t>
      </w:r>
    </w:p>
    <w:p w14:paraId="5BB0738A" w14:textId="77777777" w:rsidR="00537ABA" w:rsidRDefault="00382889">
      <w:pPr>
        <w:pStyle w:val="SourceCode"/>
      </w:pPr>
      <w:r>
        <w:t xml:space="preserve">    cmp eax, '&lt;'</w:t>
      </w:r>
    </w:p>
    <w:p w14:paraId="1B4D660D" w14:textId="77777777" w:rsidR="00537ABA" w:rsidRDefault="00382889">
      <w:pPr>
        <w:pStyle w:val="SourceCode"/>
      </w:pPr>
      <w:r>
        <w:t xml:space="preserve">    je .append</w:t>
      </w:r>
    </w:p>
    <w:p w14:paraId="0350D04D" w14:textId="77777777" w:rsidR="00537ABA" w:rsidRDefault="00382889">
      <w:pPr>
        <w:pStyle w:val="SourceCode"/>
      </w:pPr>
      <w:r>
        <w:t xml:space="preserve">    lea rdx, [greater_than_escape]</w:t>
      </w:r>
    </w:p>
    <w:p w14:paraId="4E53C9B4" w14:textId="77777777" w:rsidR="00537ABA" w:rsidRDefault="00382889">
      <w:pPr>
        <w:pStyle w:val="SourceCode"/>
      </w:pPr>
      <w:r>
        <w:t xml:space="preserve">    mov r8d, GREATER_THAN_ESCAPE_LENGTH</w:t>
      </w:r>
    </w:p>
    <w:p w14:paraId="7F6DCCEA" w14:textId="77777777" w:rsidR="00537ABA" w:rsidRDefault="00382889">
      <w:pPr>
        <w:pStyle w:val="SourceCode"/>
      </w:pPr>
      <w:r>
        <w:t xml:space="preserve">    cmp eax, '&gt;'</w:t>
      </w:r>
    </w:p>
    <w:p w14:paraId="325B2BA3" w14:textId="77777777" w:rsidR="00537ABA" w:rsidRDefault="00382889">
      <w:pPr>
        <w:pStyle w:val="SourceCode"/>
      </w:pPr>
      <w:r>
        <w:t xml:space="preserve">    je .append</w:t>
      </w:r>
    </w:p>
    <w:p w14:paraId="6EA5E527" w14:textId="77777777" w:rsidR="00537ABA" w:rsidRDefault="00382889">
      <w:pPr>
        <w:pStyle w:val="SourceCode"/>
      </w:pPr>
      <w:r>
        <w:t xml:space="preserve">    lea rdx, [double_quote_escape]</w:t>
      </w:r>
    </w:p>
    <w:p w14:paraId="6D54FA4F" w14:textId="77777777" w:rsidR="00537ABA" w:rsidRDefault="00382889">
      <w:pPr>
        <w:pStyle w:val="SourceCode"/>
      </w:pPr>
      <w:r>
        <w:t xml:space="preserve">    mov r8d, DOUBLE_QUOTE_ESCAPE_LENGTH</w:t>
      </w:r>
    </w:p>
    <w:p w14:paraId="70138D53" w14:textId="77777777" w:rsidR="00537ABA" w:rsidRDefault="00382889">
      <w:pPr>
        <w:pStyle w:val="SourceCode"/>
      </w:pPr>
      <w:r>
        <w:t xml:space="preserve">    cmp eax, '"'</w:t>
      </w:r>
    </w:p>
    <w:p w14:paraId="3921A742" w14:textId="77777777" w:rsidR="00537ABA" w:rsidRDefault="00382889">
      <w:pPr>
        <w:pStyle w:val="SourceCode"/>
      </w:pPr>
      <w:r>
        <w:t xml:space="preserve">    je .append</w:t>
      </w:r>
    </w:p>
    <w:p w14:paraId="5B1A5D6D" w14:textId="77777777" w:rsidR="00537ABA" w:rsidRDefault="00382889">
      <w:pPr>
        <w:pStyle w:val="SourceCode"/>
      </w:pPr>
      <w:r>
        <w:t xml:space="preserve">    lea rdx, [single_quote_escape]</w:t>
      </w:r>
    </w:p>
    <w:p w14:paraId="1D7EFF42" w14:textId="77777777" w:rsidR="00537ABA" w:rsidRDefault="00382889">
      <w:pPr>
        <w:pStyle w:val="SourceCode"/>
      </w:pPr>
      <w:r>
        <w:t xml:space="preserve">    mov r8d, SINGLE_QUOTE_ESCAPE_LENGTH</w:t>
      </w:r>
    </w:p>
    <w:p w14:paraId="2C134698" w14:textId="77777777" w:rsidR="00537ABA" w:rsidRDefault="00382889">
      <w:pPr>
        <w:pStyle w:val="SourceCode"/>
      </w:pPr>
      <w:r>
        <w:t xml:space="preserve">    cmp eax, "'"</w:t>
      </w:r>
    </w:p>
    <w:p w14:paraId="7A87F0DC" w14:textId="77777777" w:rsidR="00537ABA" w:rsidRDefault="00382889">
      <w:pPr>
        <w:pStyle w:val="SourceCode"/>
      </w:pPr>
      <w:r>
        <w:t xml:space="preserve">    je .append</w:t>
      </w:r>
    </w:p>
    <w:p w14:paraId="4C30183D" w14:textId="77777777" w:rsidR="00537ABA" w:rsidRDefault="00382889">
      <w:pPr>
        <w:pStyle w:val="SourceCode"/>
      </w:pPr>
      <w:r>
        <w:t xml:space="preserve">    mov rdx, r12</w:t>
      </w:r>
    </w:p>
    <w:p w14:paraId="6C1EC0C9" w14:textId="77777777" w:rsidR="00537ABA" w:rsidRDefault="00382889">
      <w:pPr>
        <w:pStyle w:val="SourceCode"/>
      </w:pPr>
      <w:r>
        <w:t xml:space="preserve">    mov r8d, 1</w:t>
      </w:r>
    </w:p>
    <w:p w14:paraId="72D6DD0C" w14:textId="77777777" w:rsidR="00537ABA" w:rsidRDefault="00382889">
      <w:pPr>
        <w:pStyle w:val="SourceCode"/>
      </w:pPr>
      <w:r>
        <w:t>.append:</w:t>
      </w:r>
    </w:p>
    <w:p w14:paraId="37EB0348" w14:textId="77777777" w:rsidR="00537ABA" w:rsidRDefault="00382889">
      <w:pPr>
        <w:pStyle w:val="SourceCode"/>
      </w:pPr>
      <w:r>
        <w:t xml:space="preserve">    mov rcx, rbx</w:t>
      </w:r>
    </w:p>
    <w:p w14:paraId="4DE9A69D" w14:textId="77777777" w:rsidR="00537ABA" w:rsidRDefault="00382889">
      <w:pPr>
        <w:pStyle w:val="SourceCode"/>
      </w:pPr>
      <w:r>
        <w:t xml:space="preserve">    call append_text</w:t>
      </w:r>
    </w:p>
    <w:p w14:paraId="17A9BD7D" w14:textId="77777777" w:rsidR="00537ABA" w:rsidRDefault="00382889">
      <w:pPr>
        <w:pStyle w:val="SourceCode"/>
      </w:pPr>
      <w:r>
        <w:t xml:space="preserve">    inc r12</w:t>
      </w:r>
    </w:p>
    <w:p w14:paraId="65D71FD4" w14:textId="77777777" w:rsidR="00537ABA" w:rsidRDefault="00382889">
      <w:pPr>
        <w:pStyle w:val="SourceCode"/>
      </w:pPr>
      <w:r>
        <w:t xml:space="preserve">    jmp .next_character</w:t>
      </w:r>
    </w:p>
    <w:p w14:paraId="08ECE36F" w14:textId="77777777" w:rsidR="00537ABA" w:rsidRDefault="00382889">
      <w:pPr>
        <w:pStyle w:val="SourceCode"/>
      </w:pPr>
      <w:r>
        <w:t>.finished:</w:t>
      </w:r>
    </w:p>
    <w:p w14:paraId="02DDBD85" w14:textId="77777777" w:rsidR="00537ABA" w:rsidRDefault="00382889">
      <w:pPr>
        <w:pStyle w:val="SourceCode"/>
      </w:pPr>
      <w:r>
        <w:t xml:space="preserve">    add rsp, 40</w:t>
      </w:r>
    </w:p>
    <w:p w14:paraId="0FBC4088" w14:textId="77777777" w:rsidR="00537ABA" w:rsidRDefault="00382889">
      <w:pPr>
        <w:pStyle w:val="SourceCode"/>
      </w:pPr>
      <w:r>
        <w:t xml:space="preserve">    pop r12</w:t>
      </w:r>
    </w:p>
    <w:p w14:paraId="44045123" w14:textId="77777777" w:rsidR="00537ABA" w:rsidRDefault="00382889">
      <w:pPr>
        <w:pStyle w:val="SourceCode"/>
      </w:pPr>
      <w:r>
        <w:t xml:space="preserve">    pop rbx</w:t>
      </w:r>
    </w:p>
    <w:p w14:paraId="74A9913D" w14:textId="77777777" w:rsidR="00537ABA" w:rsidRDefault="00382889">
      <w:pPr>
        <w:pStyle w:val="SourceCode"/>
      </w:pPr>
      <w:r>
        <w:t xml:space="preserve">    ret</w:t>
      </w:r>
    </w:p>
    <w:p w14:paraId="2835D616" w14:textId="77777777" w:rsidR="00537ABA" w:rsidRDefault="00537ABA">
      <w:pPr>
        <w:pStyle w:val="SourceCode"/>
      </w:pPr>
    </w:p>
    <w:p w14:paraId="3462C676" w14:textId="77777777" w:rsidR="00537ABA" w:rsidRDefault="00382889">
      <w:pPr>
        <w:pStyle w:val="SourceCode"/>
      </w:pPr>
      <w:r>
        <w:t>; find_text: the address of the first wanted text at or after from that</w:t>
      </w:r>
    </w:p>
    <w:p w14:paraId="4C6466BF" w14:textId="77777777" w:rsidR="00537ABA" w:rsidRDefault="00382889">
      <w:pPr>
        <w:pStyle w:val="SourceCode"/>
      </w:pPr>
      <w:r>
        <w:t>; ends before end, or end when there is none. strncmp compares only the</w:t>
      </w:r>
    </w:p>
    <w:p w14:paraId="42C68AF9" w14:textId="77777777" w:rsidR="00537ABA" w:rsidRDefault="00382889">
      <w:pPr>
        <w:pStyle w:val="SourceCode"/>
      </w:pPr>
      <w:r>
        <w:t>; first r8 bytes (Lesson 8.2a).</w:t>
      </w:r>
    </w:p>
    <w:p w14:paraId="55CE4746" w14:textId="77777777" w:rsidR="00537ABA" w:rsidRDefault="00382889">
      <w:pPr>
        <w:pStyle w:val="SourceCode"/>
      </w:pPr>
      <w:r>
        <w:t>;   in:      rcx = from, rdx = end, r8 = the wanted text</w:t>
      </w:r>
    </w:p>
    <w:p w14:paraId="659139F2" w14:textId="77777777" w:rsidR="00537ABA" w:rsidRDefault="00382889">
      <w:pPr>
        <w:pStyle w:val="SourceCode"/>
      </w:pPr>
      <w:r>
        <w:t>;   out:     rax = where it starts, or end</w:t>
      </w:r>
    </w:p>
    <w:p w14:paraId="0F68D9E0" w14:textId="77777777" w:rsidR="00537ABA" w:rsidRDefault="00382889">
      <w:pPr>
        <w:pStyle w:val="SourceCode"/>
      </w:pPr>
      <w:r>
        <w:t>; rbx walks from, rsi keeps end, rdi the wanted text, r12 its length.</w:t>
      </w:r>
    </w:p>
    <w:p w14:paraId="447B1B80" w14:textId="77777777" w:rsidR="00537ABA" w:rsidRDefault="00382889">
      <w:pPr>
        <w:pStyle w:val="SourceCode"/>
      </w:pPr>
      <w:r>
        <w:t>find_text:</w:t>
      </w:r>
    </w:p>
    <w:p w14:paraId="41DACF06" w14:textId="77777777" w:rsidR="00537ABA" w:rsidRDefault="00382889">
      <w:pPr>
        <w:pStyle w:val="SourceCode"/>
      </w:pPr>
      <w:r>
        <w:t xml:space="preserve">    push rbx</w:t>
      </w:r>
    </w:p>
    <w:p w14:paraId="0244E4A3" w14:textId="77777777" w:rsidR="00537ABA" w:rsidRDefault="00382889">
      <w:pPr>
        <w:pStyle w:val="SourceCode"/>
      </w:pPr>
      <w:r>
        <w:t xml:space="preserve">    push rsi</w:t>
      </w:r>
    </w:p>
    <w:p w14:paraId="2803F152" w14:textId="77777777" w:rsidR="00537ABA" w:rsidRDefault="00382889">
      <w:pPr>
        <w:pStyle w:val="SourceCode"/>
      </w:pPr>
      <w:r>
        <w:t xml:space="preserve">    push rdi</w:t>
      </w:r>
    </w:p>
    <w:p w14:paraId="3A4DA1CC" w14:textId="77777777" w:rsidR="00537ABA" w:rsidRDefault="00382889">
      <w:pPr>
        <w:pStyle w:val="SourceCode"/>
      </w:pPr>
      <w:r>
        <w:t xml:space="preserve">    push r12</w:t>
      </w:r>
    </w:p>
    <w:p w14:paraId="4F44D2C5" w14:textId="77777777" w:rsidR="00537ABA" w:rsidRDefault="00382889">
      <w:pPr>
        <w:pStyle w:val="SourceCode"/>
      </w:pPr>
      <w:r>
        <w:t xml:space="preserve">    sub rsp, 40</w:t>
      </w:r>
    </w:p>
    <w:p w14:paraId="1E56AA3B" w14:textId="77777777" w:rsidR="00537ABA" w:rsidRDefault="00382889">
      <w:pPr>
        <w:pStyle w:val="SourceCode"/>
      </w:pPr>
      <w:r>
        <w:t xml:space="preserve">    mov rbx, rcx</w:t>
      </w:r>
    </w:p>
    <w:p w14:paraId="7DCD6B07" w14:textId="77777777" w:rsidR="00537ABA" w:rsidRDefault="00382889">
      <w:pPr>
        <w:pStyle w:val="SourceCode"/>
      </w:pPr>
      <w:r>
        <w:t xml:space="preserve">    mov rsi, rdx</w:t>
      </w:r>
    </w:p>
    <w:p w14:paraId="4C8FE454" w14:textId="77777777" w:rsidR="00537ABA" w:rsidRDefault="00382889">
      <w:pPr>
        <w:pStyle w:val="SourceCode"/>
      </w:pPr>
      <w:r>
        <w:t xml:space="preserve">    mov rdi, r8</w:t>
      </w:r>
    </w:p>
    <w:p w14:paraId="47373CDD" w14:textId="77777777" w:rsidR="00537ABA" w:rsidRDefault="00382889">
      <w:pPr>
        <w:pStyle w:val="SourceCode"/>
      </w:pPr>
      <w:r>
        <w:t xml:space="preserve">    mov rcx, rdi</w:t>
      </w:r>
    </w:p>
    <w:p w14:paraId="2D26B5AA" w14:textId="77777777" w:rsidR="00537ABA" w:rsidRDefault="00382889">
      <w:pPr>
        <w:pStyle w:val="SourceCode"/>
      </w:pPr>
      <w:r>
        <w:t xml:space="preserve">    call strlen</w:t>
      </w:r>
    </w:p>
    <w:p w14:paraId="41140A42" w14:textId="77777777" w:rsidR="00537ABA" w:rsidRDefault="00382889">
      <w:pPr>
        <w:pStyle w:val="SourceCode"/>
      </w:pPr>
      <w:r>
        <w:t xml:space="preserve">    mov r12, rax</w:t>
      </w:r>
    </w:p>
    <w:p w14:paraId="38DA551A" w14:textId="77777777" w:rsidR="00537ABA" w:rsidRDefault="00382889">
      <w:pPr>
        <w:pStyle w:val="SourceCode"/>
      </w:pPr>
      <w:r>
        <w:t>.next_position:</w:t>
      </w:r>
    </w:p>
    <w:p w14:paraId="2AFF9918" w14:textId="77777777" w:rsidR="00537ABA" w:rsidRDefault="00382889">
      <w:pPr>
        <w:pStyle w:val="SourceCode"/>
      </w:pPr>
      <w:r>
        <w:t xml:space="preserve">    ; Stop once the wanted text would run past end.</w:t>
      </w:r>
    </w:p>
    <w:p w14:paraId="2AA0EE9C" w14:textId="77777777" w:rsidR="00537ABA" w:rsidRDefault="00382889">
      <w:pPr>
        <w:pStyle w:val="SourceCode"/>
      </w:pPr>
      <w:r>
        <w:t xml:space="preserve">    lea rax, [rbx + r12]</w:t>
      </w:r>
    </w:p>
    <w:p w14:paraId="7AEE95AF" w14:textId="77777777" w:rsidR="00537ABA" w:rsidRDefault="00382889">
      <w:pPr>
        <w:pStyle w:val="SourceCode"/>
      </w:pPr>
      <w:r>
        <w:t xml:space="preserve">    cmp rax, rsi</w:t>
      </w:r>
    </w:p>
    <w:p w14:paraId="2DF15190" w14:textId="77777777" w:rsidR="00537ABA" w:rsidRDefault="00382889">
      <w:pPr>
        <w:pStyle w:val="SourceCode"/>
      </w:pPr>
      <w:r>
        <w:t xml:space="preserve">    ja .not_found</w:t>
      </w:r>
    </w:p>
    <w:p w14:paraId="1DD2C5E0" w14:textId="77777777" w:rsidR="00537ABA" w:rsidRDefault="00382889">
      <w:pPr>
        <w:pStyle w:val="SourceCode"/>
      </w:pPr>
      <w:r>
        <w:t xml:space="preserve">    mov rcx, rbx</w:t>
      </w:r>
    </w:p>
    <w:p w14:paraId="39FDDD92" w14:textId="77777777" w:rsidR="00537ABA" w:rsidRDefault="00382889">
      <w:pPr>
        <w:pStyle w:val="SourceCode"/>
      </w:pPr>
      <w:r>
        <w:t xml:space="preserve">    mov rdx, rdi</w:t>
      </w:r>
    </w:p>
    <w:p w14:paraId="5B29F08C" w14:textId="77777777" w:rsidR="00537ABA" w:rsidRDefault="00382889">
      <w:pPr>
        <w:pStyle w:val="SourceCode"/>
      </w:pPr>
      <w:r>
        <w:t xml:space="preserve">    mov r8, r12</w:t>
      </w:r>
    </w:p>
    <w:p w14:paraId="72FE01C6" w14:textId="77777777" w:rsidR="00537ABA" w:rsidRDefault="00382889">
      <w:pPr>
        <w:pStyle w:val="SourceCode"/>
      </w:pPr>
      <w:r>
        <w:t xml:space="preserve">    call strncmp</w:t>
      </w:r>
    </w:p>
    <w:p w14:paraId="1596FDBF" w14:textId="77777777" w:rsidR="00537ABA" w:rsidRDefault="00382889">
      <w:pPr>
        <w:pStyle w:val="SourceCode"/>
      </w:pPr>
      <w:r>
        <w:t xml:space="preserve">    cmp eax, 0</w:t>
      </w:r>
    </w:p>
    <w:p w14:paraId="5C9142C1" w14:textId="77777777" w:rsidR="00537ABA" w:rsidRDefault="00382889">
      <w:pPr>
        <w:pStyle w:val="SourceCode"/>
      </w:pPr>
      <w:r>
        <w:t xml:space="preserve">    je .found</w:t>
      </w:r>
    </w:p>
    <w:p w14:paraId="4BBAD30F" w14:textId="77777777" w:rsidR="00537ABA" w:rsidRDefault="00382889">
      <w:pPr>
        <w:pStyle w:val="SourceCode"/>
      </w:pPr>
      <w:r>
        <w:t xml:space="preserve">    inc rbx</w:t>
      </w:r>
    </w:p>
    <w:p w14:paraId="593FC455" w14:textId="77777777" w:rsidR="00537ABA" w:rsidRDefault="00382889">
      <w:pPr>
        <w:pStyle w:val="SourceCode"/>
      </w:pPr>
      <w:r>
        <w:t xml:space="preserve">    jmp .next_position</w:t>
      </w:r>
    </w:p>
    <w:p w14:paraId="7E5BE191" w14:textId="77777777" w:rsidR="00537ABA" w:rsidRDefault="00382889">
      <w:pPr>
        <w:pStyle w:val="SourceCode"/>
      </w:pPr>
      <w:r>
        <w:t>.found:</w:t>
      </w:r>
    </w:p>
    <w:p w14:paraId="25E97F13" w14:textId="77777777" w:rsidR="00537ABA" w:rsidRDefault="00382889">
      <w:pPr>
        <w:pStyle w:val="SourceCode"/>
      </w:pPr>
      <w:r>
        <w:t xml:space="preserve">    mov rax, rbx</w:t>
      </w:r>
    </w:p>
    <w:p w14:paraId="09BCB813" w14:textId="77777777" w:rsidR="00537ABA" w:rsidRDefault="00382889">
      <w:pPr>
        <w:pStyle w:val="SourceCode"/>
      </w:pPr>
      <w:r>
        <w:t xml:space="preserve">    jmp .done</w:t>
      </w:r>
    </w:p>
    <w:p w14:paraId="27EE5EE9" w14:textId="77777777" w:rsidR="00537ABA" w:rsidRDefault="00382889">
      <w:pPr>
        <w:pStyle w:val="SourceCode"/>
      </w:pPr>
      <w:r>
        <w:t>.not_found:</w:t>
      </w:r>
    </w:p>
    <w:p w14:paraId="7EBBD859" w14:textId="77777777" w:rsidR="00537ABA" w:rsidRDefault="00382889">
      <w:pPr>
        <w:pStyle w:val="SourceCode"/>
      </w:pPr>
      <w:r>
        <w:t xml:space="preserve">    mov rax, rsi</w:t>
      </w:r>
    </w:p>
    <w:p w14:paraId="0767C805" w14:textId="77777777" w:rsidR="00537ABA" w:rsidRDefault="00382889">
      <w:pPr>
        <w:pStyle w:val="SourceCode"/>
      </w:pPr>
      <w:r>
        <w:t>.done:</w:t>
      </w:r>
    </w:p>
    <w:p w14:paraId="33711AB2" w14:textId="77777777" w:rsidR="00537ABA" w:rsidRDefault="00382889">
      <w:pPr>
        <w:pStyle w:val="SourceCode"/>
      </w:pPr>
      <w:r>
        <w:t xml:space="preserve">    add rsp, 40</w:t>
      </w:r>
    </w:p>
    <w:p w14:paraId="1519DEF5" w14:textId="77777777" w:rsidR="00537ABA" w:rsidRDefault="00382889">
      <w:pPr>
        <w:pStyle w:val="SourceCode"/>
      </w:pPr>
      <w:r>
        <w:t xml:space="preserve">    pop r12</w:t>
      </w:r>
    </w:p>
    <w:p w14:paraId="1C8B0AA3" w14:textId="77777777" w:rsidR="00537ABA" w:rsidRDefault="00382889">
      <w:pPr>
        <w:pStyle w:val="SourceCode"/>
      </w:pPr>
      <w:r>
        <w:t xml:space="preserve">    pop rdi</w:t>
      </w:r>
    </w:p>
    <w:p w14:paraId="1D23DA72" w14:textId="77777777" w:rsidR="00537ABA" w:rsidRDefault="00382889">
      <w:pPr>
        <w:pStyle w:val="SourceCode"/>
      </w:pPr>
      <w:r>
        <w:t xml:space="preserve">    pop rsi</w:t>
      </w:r>
    </w:p>
    <w:p w14:paraId="038008FB" w14:textId="77777777" w:rsidR="00537ABA" w:rsidRDefault="00382889">
      <w:pPr>
        <w:pStyle w:val="SourceCode"/>
      </w:pPr>
      <w:r>
        <w:t xml:space="preserve">    pop rbx</w:t>
      </w:r>
    </w:p>
    <w:p w14:paraId="61E5362F" w14:textId="77777777" w:rsidR="00537ABA" w:rsidRDefault="00382889">
      <w:pPr>
        <w:pStyle w:val="SourceCode"/>
      </w:pPr>
      <w:r>
        <w:t xml:space="preserve">    ret</w:t>
      </w:r>
    </w:p>
    <w:p w14:paraId="315CA156" w14:textId="77777777" w:rsidR="00537ABA" w:rsidRDefault="00537ABA">
      <w:pPr>
        <w:pStyle w:val="SourceCode"/>
      </w:pPr>
    </w:p>
    <w:p w14:paraId="49A6282C" w14:textId="77777777" w:rsidR="00537ABA" w:rsidRDefault="00382889">
      <w:pPr>
        <w:pStyle w:val="SourceCode"/>
      </w:pPr>
      <w:r>
        <w:t>; fill_contact: add the template's text from start to end, with each</w:t>
      </w:r>
    </w:p>
    <w:p w14:paraId="06600837" w14:textId="77777777" w:rsidR="00537ABA" w:rsidRDefault="00382889">
      <w:pPr>
        <w:pStyle w:val="SourceCode"/>
      </w:pPr>
      <w:r>
        <w:t>; {{ id }} and {{ full_name }} replaced by this contact's value. The id</w:t>
      </w:r>
    </w:p>
    <w:p w14:paraId="2D27CC7F" w14:textId="77777777" w:rsidR="00537ABA" w:rsidRDefault="00382889">
      <w:pPr>
        <w:pStyle w:val="SourceCode"/>
      </w:pPr>
      <w:r>
        <w:t>; is a number, so snprintf writes it as text first, into this</w:t>
      </w:r>
    </w:p>
    <w:p w14:paraId="6ADCE58C" w14:textId="77777777" w:rsidR="00537ABA" w:rsidRDefault="00382889">
      <w:pPr>
        <w:pStyle w:val="SourceCode"/>
      </w:pPr>
      <w:r>
        <w:t>; function's frame at [rsp + 32]. Both values go through html_escape:</w:t>
      </w:r>
    </w:p>
    <w:p w14:paraId="375F1BA7" w14:textId="77777777" w:rsidR="00537ABA" w:rsidRDefault="00382889">
      <w:pPr>
        <w:pStyle w:val="SourceCode"/>
      </w:pPr>
      <w:r>
        <w:t>; they are data, and data is always escaped. The template's own HTML is</w:t>
      </w:r>
    </w:p>
    <w:p w14:paraId="56B4AFCE" w14:textId="77777777" w:rsidR="00537ABA" w:rsidRDefault="00382889">
      <w:pPr>
        <w:pStyle w:val="SourceCode"/>
      </w:pPr>
      <w:r>
        <w:t>; copied unchanged.</w:t>
      </w:r>
    </w:p>
    <w:p w14:paraId="6CC95F61" w14:textId="77777777" w:rsidR="00537ABA" w:rsidRDefault="00382889">
      <w:pPr>
        <w:pStyle w:val="SourceCode"/>
      </w:pPr>
      <w:r>
        <w:t>;   in:      rcx = the page record, rdx = the contact, r8 = start,</w:t>
      </w:r>
    </w:p>
    <w:p w14:paraId="045CFB83" w14:textId="77777777" w:rsidR="00537ABA" w:rsidRDefault="00382889">
      <w:pPr>
        <w:pStyle w:val="SourceCode"/>
      </w:pPr>
      <w:r>
        <w:t>;            r9 = end</w:t>
      </w:r>
    </w:p>
    <w:p w14:paraId="7E297A06" w14:textId="77777777" w:rsidR="00537ABA" w:rsidRDefault="00382889">
      <w:pPr>
        <w:pStyle w:val="SourceCode"/>
      </w:pPr>
      <w:r>
        <w:t>; rbx keeps the page, rsi the contact, rdi the position, then where }}</w:t>
      </w:r>
    </w:p>
    <w:p w14:paraId="183B232E" w14:textId="77777777" w:rsidR="00537ABA" w:rsidRDefault="00382889">
      <w:pPr>
        <w:pStyle w:val="SourceCode"/>
      </w:pPr>
      <w:r>
        <w:t>; starts, r12 end, r13 where {{ starts, then the name, r14 its length.</w:t>
      </w:r>
    </w:p>
    <w:p w14:paraId="2FC15DE0" w14:textId="77777777" w:rsidR="00537ABA" w:rsidRDefault="00382889">
      <w:pPr>
        <w:pStyle w:val="SourceCode"/>
      </w:pPr>
      <w:r>
        <w:t>fill_contact:</w:t>
      </w:r>
    </w:p>
    <w:p w14:paraId="283B1CC3" w14:textId="77777777" w:rsidR="00537ABA" w:rsidRDefault="00382889">
      <w:pPr>
        <w:pStyle w:val="SourceCode"/>
      </w:pPr>
      <w:r>
        <w:t xml:space="preserve">    push rbx</w:t>
      </w:r>
    </w:p>
    <w:p w14:paraId="7ECB3C21" w14:textId="77777777" w:rsidR="00537ABA" w:rsidRDefault="00382889">
      <w:pPr>
        <w:pStyle w:val="SourceCode"/>
      </w:pPr>
      <w:r>
        <w:t xml:space="preserve">    push rsi</w:t>
      </w:r>
    </w:p>
    <w:p w14:paraId="55CEAF47" w14:textId="77777777" w:rsidR="00537ABA" w:rsidRDefault="00382889">
      <w:pPr>
        <w:pStyle w:val="SourceCode"/>
      </w:pPr>
      <w:r>
        <w:t xml:space="preserve">    push rdi</w:t>
      </w:r>
    </w:p>
    <w:p w14:paraId="75272935" w14:textId="77777777" w:rsidR="00537ABA" w:rsidRDefault="00382889">
      <w:pPr>
        <w:pStyle w:val="SourceCode"/>
      </w:pPr>
      <w:r>
        <w:t xml:space="preserve">    push r12</w:t>
      </w:r>
    </w:p>
    <w:p w14:paraId="7A64BE1A" w14:textId="77777777" w:rsidR="00537ABA" w:rsidRDefault="00382889">
      <w:pPr>
        <w:pStyle w:val="SourceCode"/>
      </w:pPr>
      <w:r>
        <w:t xml:space="preserve">    push r13</w:t>
      </w:r>
    </w:p>
    <w:p w14:paraId="05DDE25C" w14:textId="77777777" w:rsidR="00537ABA" w:rsidRDefault="00382889">
      <w:pPr>
        <w:pStyle w:val="SourceCode"/>
      </w:pPr>
      <w:r>
        <w:t xml:space="preserve">    push r14</w:t>
      </w:r>
    </w:p>
    <w:p w14:paraId="2C41A117" w14:textId="77777777" w:rsidR="00537ABA" w:rsidRDefault="00382889">
      <w:pPr>
        <w:pStyle w:val="SourceCode"/>
      </w:pPr>
      <w:r>
        <w:t xml:space="preserve">    sub rsp, 56</w:t>
      </w:r>
    </w:p>
    <w:p w14:paraId="6CCDB5A3" w14:textId="77777777" w:rsidR="00537ABA" w:rsidRDefault="00382889">
      <w:pPr>
        <w:pStyle w:val="SourceCode"/>
      </w:pPr>
      <w:r>
        <w:t xml:space="preserve">    mov rbx, rcx</w:t>
      </w:r>
    </w:p>
    <w:p w14:paraId="2ABE1697" w14:textId="77777777" w:rsidR="00537ABA" w:rsidRDefault="00382889">
      <w:pPr>
        <w:pStyle w:val="SourceCode"/>
      </w:pPr>
      <w:r>
        <w:t xml:space="preserve">    mov rsi, rdx</w:t>
      </w:r>
    </w:p>
    <w:p w14:paraId="597579BE" w14:textId="77777777" w:rsidR="00537ABA" w:rsidRDefault="00382889">
      <w:pPr>
        <w:pStyle w:val="SourceCode"/>
      </w:pPr>
      <w:r>
        <w:t xml:space="preserve">    mov rdi, r8</w:t>
      </w:r>
    </w:p>
    <w:p w14:paraId="0ACC5487" w14:textId="77777777" w:rsidR="00537ABA" w:rsidRDefault="00382889">
      <w:pPr>
        <w:pStyle w:val="SourceCode"/>
      </w:pPr>
      <w:r>
        <w:t xml:space="preserve">    mov r12, r9</w:t>
      </w:r>
    </w:p>
    <w:p w14:paraId="5BD38519" w14:textId="77777777" w:rsidR="00537ABA" w:rsidRDefault="00382889">
      <w:pPr>
        <w:pStyle w:val="SourceCode"/>
      </w:pPr>
      <w:r>
        <w:t>.next_placeholder:</w:t>
      </w:r>
    </w:p>
    <w:p w14:paraId="5CA609EA" w14:textId="77777777" w:rsidR="00537ABA" w:rsidRDefault="00382889">
      <w:pPr>
        <w:pStyle w:val="SourceCode"/>
      </w:pPr>
      <w:r>
        <w:t xml:space="preserve">    cmp rdi, r12</w:t>
      </w:r>
    </w:p>
    <w:p w14:paraId="68D73D2F" w14:textId="77777777" w:rsidR="00537ABA" w:rsidRDefault="00382889">
      <w:pPr>
        <w:pStyle w:val="SourceCode"/>
      </w:pPr>
      <w:r>
        <w:t xml:space="preserve">    jae .done</w:t>
      </w:r>
    </w:p>
    <w:p w14:paraId="2453127C" w14:textId="77777777" w:rsidR="00537ABA" w:rsidRDefault="00382889">
      <w:pPr>
        <w:pStyle w:val="SourceCode"/>
      </w:pPr>
      <w:r>
        <w:t xml:space="preserve">    mov rcx, rdi</w:t>
      </w:r>
    </w:p>
    <w:p w14:paraId="21F8F3CB" w14:textId="77777777" w:rsidR="00537ABA" w:rsidRDefault="00382889">
      <w:pPr>
        <w:pStyle w:val="SourceCode"/>
      </w:pPr>
      <w:r>
        <w:t xml:space="preserve">    mov rdx, r12</w:t>
      </w:r>
    </w:p>
    <w:p w14:paraId="66AD76EE" w14:textId="77777777" w:rsidR="00537ABA" w:rsidRDefault="00382889">
      <w:pPr>
        <w:pStyle w:val="SourceCode"/>
      </w:pPr>
      <w:r>
        <w:t xml:space="preserve">    lea r8, [placeholder_open]</w:t>
      </w:r>
    </w:p>
    <w:p w14:paraId="27B86D8A" w14:textId="77777777" w:rsidR="00537ABA" w:rsidRDefault="00382889">
      <w:pPr>
        <w:pStyle w:val="SourceCode"/>
      </w:pPr>
      <w:r>
        <w:t xml:space="preserve">    call find_text</w:t>
      </w:r>
    </w:p>
    <w:p w14:paraId="694F223E" w14:textId="77777777" w:rsidR="00537ABA" w:rsidRDefault="00382889">
      <w:pPr>
        <w:pStyle w:val="SourceCode"/>
      </w:pPr>
      <w:r>
        <w:t xml:space="preserve">    mov r13, rax</w:t>
      </w:r>
    </w:p>
    <w:p w14:paraId="1BE19FEF" w14:textId="77777777" w:rsidR="00537ABA" w:rsidRDefault="00382889">
      <w:pPr>
        <w:pStyle w:val="SourceCode"/>
      </w:pPr>
      <w:r>
        <w:t xml:space="preserve">    ; The text before the placeholder, unchanged.</w:t>
      </w:r>
    </w:p>
    <w:p w14:paraId="39C14D85" w14:textId="77777777" w:rsidR="00537ABA" w:rsidRDefault="00382889">
      <w:pPr>
        <w:pStyle w:val="SourceCode"/>
      </w:pPr>
      <w:r>
        <w:t xml:space="preserve">    mov rcx, rbx</w:t>
      </w:r>
    </w:p>
    <w:p w14:paraId="47C7BBE9" w14:textId="77777777" w:rsidR="00537ABA" w:rsidRDefault="00382889">
      <w:pPr>
        <w:pStyle w:val="SourceCode"/>
      </w:pPr>
      <w:r>
        <w:t xml:space="preserve">    mov rdx, rdi</w:t>
      </w:r>
    </w:p>
    <w:p w14:paraId="5480B641" w14:textId="77777777" w:rsidR="00537ABA" w:rsidRDefault="00382889">
      <w:pPr>
        <w:pStyle w:val="SourceCode"/>
      </w:pPr>
      <w:r>
        <w:t xml:space="preserve">    mov r8, r13</w:t>
      </w:r>
    </w:p>
    <w:p w14:paraId="68DCC8EE" w14:textId="77777777" w:rsidR="00537ABA" w:rsidRDefault="00382889">
      <w:pPr>
        <w:pStyle w:val="SourceCode"/>
      </w:pPr>
      <w:r>
        <w:t xml:space="preserve">    sub r8, rdi</w:t>
      </w:r>
    </w:p>
    <w:p w14:paraId="7915532F" w14:textId="77777777" w:rsidR="00537ABA" w:rsidRDefault="00382889">
      <w:pPr>
        <w:pStyle w:val="SourceCode"/>
      </w:pPr>
      <w:r>
        <w:t xml:space="preserve">    call append_text</w:t>
      </w:r>
    </w:p>
    <w:p w14:paraId="42253486" w14:textId="77777777" w:rsidR="00537ABA" w:rsidRDefault="00382889">
      <w:pPr>
        <w:pStyle w:val="SourceCode"/>
      </w:pPr>
      <w:r>
        <w:t xml:space="preserve">    cmp r13, r12</w:t>
      </w:r>
    </w:p>
    <w:p w14:paraId="285CDBA9" w14:textId="77777777" w:rsidR="00537ABA" w:rsidRDefault="00382889">
      <w:pPr>
        <w:pStyle w:val="SourceCode"/>
      </w:pPr>
      <w:r>
        <w:t xml:space="preserve">    je .done</w:t>
      </w:r>
    </w:p>
    <w:p w14:paraId="0D63BA37" w14:textId="77777777" w:rsidR="00537ABA" w:rsidRDefault="00382889">
      <w:pPr>
        <w:pStyle w:val="SourceCode"/>
      </w:pPr>
      <w:r>
        <w:t xml:space="preserve">    ; The name runs from after {{ to where }} starts.</w:t>
      </w:r>
    </w:p>
    <w:p w14:paraId="45EB7EF6" w14:textId="77777777" w:rsidR="00537ABA" w:rsidRDefault="00382889">
      <w:pPr>
        <w:pStyle w:val="SourceCode"/>
      </w:pPr>
      <w:r>
        <w:t xml:space="preserve">    add r13, PLACEHOLDER_OPEN_LENGTH</w:t>
      </w:r>
    </w:p>
    <w:p w14:paraId="767278EF" w14:textId="77777777" w:rsidR="00537ABA" w:rsidRDefault="00382889">
      <w:pPr>
        <w:pStyle w:val="SourceCode"/>
      </w:pPr>
      <w:r>
        <w:t xml:space="preserve">    mov rcx, r13</w:t>
      </w:r>
    </w:p>
    <w:p w14:paraId="2096534D" w14:textId="77777777" w:rsidR="00537ABA" w:rsidRDefault="00382889">
      <w:pPr>
        <w:pStyle w:val="SourceCode"/>
      </w:pPr>
      <w:r>
        <w:t xml:space="preserve">    mov rdx, r12</w:t>
      </w:r>
    </w:p>
    <w:p w14:paraId="420668CB" w14:textId="77777777" w:rsidR="00537ABA" w:rsidRDefault="00382889">
      <w:pPr>
        <w:pStyle w:val="SourceCode"/>
      </w:pPr>
      <w:r>
        <w:t xml:space="preserve">    lea r8, [placeholder_close]</w:t>
      </w:r>
    </w:p>
    <w:p w14:paraId="0AEF19F4" w14:textId="77777777" w:rsidR="00537ABA" w:rsidRDefault="00382889">
      <w:pPr>
        <w:pStyle w:val="SourceCode"/>
      </w:pPr>
      <w:r>
        <w:t xml:space="preserve">    call find_text</w:t>
      </w:r>
    </w:p>
    <w:p w14:paraId="11C34FD4" w14:textId="77777777" w:rsidR="00537ABA" w:rsidRDefault="00382889">
      <w:pPr>
        <w:pStyle w:val="SourceCode"/>
      </w:pPr>
      <w:r>
        <w:t xml:space="preserve">    mov rdi, rax</w:t>
      </w:r>
    </w:p>
    <w:p w14:paraId="0CDA359C" w14:textId="77777777" w:rsidR="00537ABA" w:rsidRDefault="00382889">
      <w:pPr>
        <w:pStyle w:val="SourceCode"/>
      </w:pPr>
      <w:r>
        <w:t xml:space="preserve">    mov r14, rdi</w:t>
      </w:r>
    </w:p>
    <w:p w14:paraId="2A4760FD" w14:textId="77777777" w:rsidR="00537ABA" w:rsidRDefault="00382889">
      <w:pPr>
        <w:pStyle w:val="SourceCode"/>
      </w:pPr>
      <w:r>
        <w:t xml:space="preserve">    sub r14, r13</w:t>
      </w:r>
    </w:p>
    <w:p w14:paraId="0F60900C" w14:textId="77777777" w:rsidR="00537ABA" w:rsidRDefault="00382889">
      <w:pPr>
        <w:pStyle w:val="SourceCode"/>
      </w:pPr>
      <w:r>
        <w:t xml:space="preserve">    ; {{ id }}: the same length, then the same bytes.</w:t>
      </w:r>
    </w:p>
    <w:p w14:paraId="0682D070" w14:textId="77777777" w:rsidR="00537ABA" w:rsidRDefault="00382889">
      <w:pPr>
        <w:pStyle w:val="SourceCode"/>
      </w:pPr>
      <w:r>
        <w:t xml:space="preserve">    cmp r14, ID_NAME_LENGTH</w:t>
      </w:r>
    </w:p>
    <w:p w14:paraId="63831561" w14:textId="77777777" w:rsidR="00537ABA" w:rsidRDefault="00382889">
      <w:pPr>
        <w:pStyle w:val="SourceCode"/>
      </w:pPr>
      <w:r>
        <w:t xml:space="preserve">    jne .not_id</w:t>
      </w:r>
    </w:p>
    <w:p w14:paraId="36D80906" w14:textId="77777777" w:rsidR="00537ABA" w:rsidRDefault="00382889">
      <w:pPr>
        <w:pStyle w:val="SourceCode"/>
      </w:pPr>
      <w:r>
        <w:t xml:space="preserve">    mov rcx, r13</w:t>
      </w:r>
    </w:p>
    <w:p w14:paraId="18DEFC68" w14:textId="77777777" w:rsidR="00537ABA" w:rsidRDefault="00382889">
      <w:pPr>
        <w:pStyle w:val="SourceCode"/>
      </w:pPr>
      <w:r>
        <w:t xml:space="preserve">    lea rdx, [id_name]</w:t>
      </w:r>
    </w:p>
    <w:p w14:paraId="3D85D15C" w14:textId="77777777" w:rsidR="00537ABA" w:rsidRDefault="00382889">
      <w:pPr>
        <w:pStyle w:val="SourceCode"/>
      </w:pPr>
      <w:r>
        <w:t xml:space="preserve">    mov r8, r14</w:t>
      </w:r>
    </w:p>
    <w:p w14:paraId="51BD9D5F" w14:textId="77777777" w:rsidR="00537ABA" w:rsidRDefault="00382889">
      <w:pPr>
        <w:pStyle w:val="SourceCode"/>
      </w:pPr>
      <w:r>
        <w:t xml:space="preserve">    call strncmp</w:t>
      </w:r>
    </w:p>
    <w:p w14:paraId="724B3560" w14:textId="77777777" w:rsidR="00537ABA" w:rsidRDefault="00382889">
      <w:pPr>
        <w:pStyle w:val="SourceCode"/>
      </w:pPr>
      <w:r>
        <w:t xml:space="preserve">    cmp eax, 0</w:t>
      </w:r>
    </w:p>
    <w:p w14:paraId="4A4BAB58" w14:textId="77777777" w:rsidR="00537ABA" w:rsidRDefault="00382889">
      <w:pPr>
        <w:pStyle w:val="SourceCode"/>
      </w:pPr>
      <w:r>
        <w:t xml:space="preserve">    jne .not_id</w:t>
      </w:r>
    </w:p>
    <w:p w14:paraId="53F93864" w14:textId="77777777" w:rsidR="00537ABA" w:rsidRDefault="00382889">
      <w:pPr>
        <w:pStyle w:val="SourceCode"/>
      </w:pPr>
      <w:r>
        <w:t xml:space="preserve">    lea rcx, [rsp + 32]</w:t>
      </w:r>
    </w:p>
    <w:p w14:paraId="1AF543F9" w14:textId="77777777" w:rsidR="00537ABA" w:rsidRDefault="00382889">
      <w:pPr>
        <w:pStyle w:val="SourceCode"/>
      </w:pPr>
      <w:r>
        <w:t xml:space="preserve">    mov edx, ID_TEXT_SIZE</w:t>
      </w:r>
    </w:p>
    <w:p w14:paraId="4E3D73A9" w14:textId="77777777" w:rsidR="00537ABA" w:rsidRDefault="00382889">
      <w:pPr>
        <w:pStyle w:val="SourceCode"/>
      </w:pPr>
      <w:r>
        <w:t xml:space="preserve">    lea r8, [id_format]</w:t>
      </w:r>
    </w:p>
    <w:p w14:paraId="268AE9D2" w14:textId="77777777" w:rsidR="00537ABA" w:rsidRDefault="00382889">
      <w:pPr>
        <w:pStyle w:val="SourceCode"/>
      </w:pPr>
      <w:r>
        <w:t xml:space="preserve">    mov r9d, [rsi + CONTACT_ID]</w:t>
      </w:r>
    </w:p>
    <w:p w14:paraId="3A38E572" w14:textId="77777777" w:rsidR="00537ABA" w:rsidRDefault="00382889">
      <w:pPr>
        <w:pStyle w:val="SourceCode"/>
      </w:pPr>
      <w:r>
        <w:t xml:space="preserve">    call snprintf</w:t>
      </w:r>
    </w:p>
    <w:p w14:paraId="33C71D2F" w14:textId="77777777" w:rsidR="00537ABA" w:rsidRDefault="00382889">
      <w:pPr>
        <w:pStyle w:val="SourceCode"/>
      </w:pPr>
      <w:r>
        <w:t xml:space="preserve">    mov rcx, rbx</w:t>
      </w:r>
    </w:p>
    <w:p w14:paraId="78B75496" w14:textId="77777777" w:rsidR="00537ABA" w:rsidRDefault="00382889">
      <w:pPr>
        <w:pStyle w:val="SourceCode"/>
      </w:pPr>
      <w:r>
        <w:t xml:space="preserve">    lea rdx, [rsp + 32]</w:t>
      </w:r>
    </w:p>
    <w:p w14:paraId="2C34E765" w14:textId="77777777" w:rsidR="00537ABA" w:rsidRDefault="00382889">
      <w:pPr>
        <w:pStyle w:val="SourceCode"/>
      </w:pPr>
      <w:r>
        <w:t xml:space="preserve">    call html_escape</w:t>
      </w:r>
    </w:p>
    <w:p w14:paraId="049DCC8F" w14:textId="77777777" w:rsidR="00537ABA" w:rsidRDefault="00382889">
      <w:pPr>
        <w:pStyle w:val="SourceCode"/>
      </w:pPr>
      <w:r>
        <w:t xml:space="preserve">    jmp .next_mark</w:t>
      </w:r>
    </w:p>
    <w:p w14:paraId="34BD4CA3" w14:textId="77777777" w:rsidR="00537ABA" w:rsidRDefault="00382889">
      <w:pPr>
        <w:pStyle w:val="SourceCode"/>
      </w:pPr>
      <w:r>
        <w:t>.not_id:</w:t>
      </w:r>
    </w:p>
    <w:p w14:paraId="5D31D604" w14:textId="77777777" w:rsidR="00537ABA" w:rsidRDefault="00382889">
      <w:pPr>
        <w:pStyle w:val="SourceCode"/>
      </w:pPr>
      <w:r>
        <w:t xml:space="preserve">    ; {{ full_name }}.</w:t>
      </w:r>
    </w:p>
    <w:p w14:paraId="5BEC3842" w14:textId="77777777" w:rsidR="00537ABA" w:rsidRDefault="00382889">
      <w:pPr>
        <w:pStyle w:val="SourceCode"/>
      </w:pPr>
      <w:r>
        <w:t xml:space="preserve">    cmp r14, FULL_NAME_NAME_LENGTH</w:t>
      </w:r>
    </w:p>
    <w:p w14:paraId="10372FE5" w14:textId="77777777" w:rsidR="00537ABA" w:rsidRDefault="00382889">
      <w:pPr>
        <w:pStyle w:val="SourceCode"/>
      </w:pPr>
      <w:r>
        <w:t xml:space="preserve">    jne .next_mark</w:t>
      </w:r>
    </w:p>
    <w:p w14:paraId="30351798" w14:textId="77777777" w:rsidR="00537ABA" w:rsidRDefault="00382889">
      <w:pPr>
        <w:pStyle w:val="SourceCode"/>
      </w:pPr>
      <w:r>
        <w:t xml:space="preserve">    mov rcx, r13</w:t>
      </w:r>
    </w:p>
    <w:p w14:paraId="7FD6ECEB" w14:textId="77777777" w:rsidR="00537ABA" w:rsidRDefault="00382889">
      <w:pPr>
        <w:pStyle w:val="SourceCode"/>
      </w:pPr>
      <w:r>
        <w:t xml:space="preserve">    lea rdx, [full_name_name]</w:t>
      </w:r>
    </w:p>
    <w:p w14:paraId="734BF73E" w14:textId="77777777" w:rsidR="00537ABA" w:rsidRDefault="00382889">
      <w:pPr>
        <w:pStyle w:val="SourceCode"/>
      </w:pPr>
      <w:r>
        <w:t xml:space="preserve">    mov r8, r14</w:t>
      </w:r>
    </w:p>
    <w:p w14:paraId="4458F9BD" w14:textId="77777777" w:rsidR="00537ABA" w:rsidRDefault="00382889">
      <w:pPr>
        <w:pStyle w:val="SourceCode"/>
      </w:pPr>
      <w:r>
        <w:t xml:space="preserve">    call strncmp</w:t>
      </w:r>
    </w:p>
    <w:p w14:paraId="24719703" w14:textId="77777777" w:rsidR="00537ABA" w:rsidRDefault="00382889">
      <w:pPr>
        <w:pStyle w:val="SourceCode"/>
      </w:pPr>
      <w:r>
        <w:t xml:space="preserve">    cmp eax, 0</w:t>
      </w:r>
    </w:p>
    <w:p w14:paraId="34BB0F47" w14:textId="77777777" w:rsidR="00537ABA" w:rsidRDefault="00382889">
      <w:pPr>
        <w:pStyle w:val="SourceCode"/>
      </w:pPr>
      <w:r>
        <w:t xml:space="preserve">    jne .next_mark</w:t>
      </w:r>
    </w:p>
    <w:p w14:paraId="0745F1AF" w14:textId="77777777" w:rsidR="00537ABA" w:rsidRDefault="00382889">
      <w:pPr>
        <w:pStyle w:val="SourceCode"/>
      </w:pPr>
      <w:r>
        <w:t xml:space="preserve">    mov rcx, rbx</w:t>
      </w:r>
    </w:p>
    <w:p w14:paraId="215586B7" w14:textId="77777777" w:rsidR="00537ABA" w:rsidRDefault="00382889">
      <w:pPr>
        <w:pStyle w:val="SourceCode"/>
      </w:pPr>
      <w:r>
        <w:t xml:space="preserve">    mov rdx, [rsi + CONTACT_FULL_NAME]</w:t>
      </w:r>
    </w:p>
    <w:p w14:paraId="691DE089" w14:textId="77777777" w:rsidR="00537ABA" w:rsidRDefault="00382889">
      <w:pPr>
        <w:pStyle w:val="SourceCode"/>
      </w:pPr>
      <w:r>
        <w:t xml:space="preserve">    call html_escape</w:t>
      </w:r>
    </w:p>
    <w:p w14:paraId="3A3BE19B" w14:textId="77777777" w:rsidR="00537ABA" w:rsidRDefault="00382889">
      <w:pPr>
        <w:pStyle w:val="SourceCode"/>
      </w:pPr>
      <w:r>
        <w:t>.next_mark:</w:t>
      </w:r>
    </w:p>
    <w:p w14:paraId="264AB820" w14:textId="77777777" w:rsidR="00537ABA" w:rsidRDefault="00382889">
      <w:pPr>
        <w:pStyle w:val="SourceCode"/>
      </w:pPr>
      <w:r>
        <w:t xml:space="preserve">    ; Carry on after }}.</w:t>
      </w:r>
    </w:p>
    <w:p w14:paraId="1B865BAD" w14:textId="77777777" w:rsidR="00537ABA" w:rsidRDefault="00382889">
      <w:pPr>
        <w:pStyle w:val="SourceCode"/>
      </w:pPr>
      <w:r>
        <w:t xml:space="preserve">    add rdi, PLACEHOLDER_CLOSE_LENGTH</w:t>
      </w:r>
    </w:p>
    <w:p w14:paraId="0C77AA3B" w14:textId="77777777" w:rsidR="00537ABA" w:rsidRDefault="00382889">
      <w:pPr>
        <w:pStyle w:val="SourceCode"/>
      </w:pPr>
      <w:r>
        <w:t xml:space="preserve">    jmp .next_placeholder</w:t>
      </w:r>
    </w:p>
    <w:p w14:paraId="65CA5D9E" w14:textId="77777777" w:rsidR="00537ABA" w:rsidRDefault="00382889">
      <w:pPr>
        <w:pStyle w:val="SourceCode"/>
      </w:pPr>
      <w:r>
        <w:t>.done:</w:t>
      </w:r>
    </w:p>
    <w:p w14:paraId="1F765B7B" w14:textId="77777777" w:rsidR="00537ABA" w:rsidRDefault="00382889">
      <w:pPr>
        <w:pStyle w:val="SourceCode"/>
      </w:pPr>
      <w:r>
        <w:t xml:space="preserve">    add rsp, 56</w:t>
      </w:r>
    </w:p>
    <w:p w14:paraId="1AA03270" w14:textId="77777777" w:rsidR="00537ABA" w:rsidRDefault="00382889">
      <w:pPr>
        <w:pStyle w:val="SourceCode"/>
      </w:pPr>
      <w:r>
        <w:t xml:space="preserve">    pop r14</w:t>
      </w:r>
    </w:p>
    <w:p w14:paraId="0EBBA15F" w14:textId="77777777" w:rsidR="00537ABA" w:rsidRDefault="00382889">
      <w:pPr>
        <w:pStyle w:val="SourceCode"/>
      </w:pPr>
      <w:r>
        <w:t xml:space="preserve">    pop r13</w:t>
      </w:r>
    </w:p>
    <w:p w14:paraId="4F2A7335" w14:textId="77777777" w:rsidR="00537ABA" w:rsidRDefault="00382889">
      <w:pPr>
        <w:pStyle w:val="SourceCode"/>
      </w:pPr>
      <w:r>
        <w:t xml:space="preserve">    pop r12</w:t>
      </w:r>
    </w:p>
    <w:p w14:paraId="2A928CD9" w14:textId="77777777" w:rsidR="00537ABA" w:rsidRDefault="00382889">
      <w:pPr>
        <w:pStyle w:val="SourceCode"/>
      </w:pPr>
      <w:r>
        <w:t xml:space="preserve">    pop rdi</w:t>
      </w:r>
    </w:p>
    <w:p w14:paraId="53323D71" w14:textId="77777777" w:rsidR="00537ABA" w:rsidRDefault="00382889">
      <w:pPr>
        <w:pStyle w:val="SourceCode"/>
      </w:pPr>
      <w:r>
        <w:t xml:space="preserve">    pop rsi</w:t>
      </w:r>
    </w:p>
    <w:p w14:paraId="496C055F" w14:textId="77777777" w:rsidR="00537ABA" w:rsidRDefault="00382889">
      <w:pPr>
        <w:pStyle w:val="SourceCode"/>
      </w:pPr>
      <w:r>
        <w:t xml:space="preserve">    pop rbx</w:t>
      </w:r>
    </w:p>
    <w:p w14:paraId="5016E7E0" w14:textId="77777777" w:rsidR="00537ABA" w:rsidRDefault="00382889">
      <w:pPr>
        <w:pStyle w:val="SourceCode"/>
      </w:pPr>
      <w:r>
        <w:t xml:space="preserve">    ret</w:t>
      </w:r>
    </w:p>
    <w:p w14:paraId="19CA5877" w14:textId="77777777" w:rsidR="00537ABA" w:rsidRDefault="00537ABA">
      <w:pPr>
        <w:pStyle w:val="SourceCode"/>
      </w:pPr>
    </w:p>
    <w:p w14:paraId="02B089C7" w14:textId="77777777" w:rsidR="00537ABA" w:rsidRDefault="00382889">
      <w:pPr>
        <w:pStyle w:val="SourceCode"/>
      </w:pPr>
      <w:r>
        <w:t>; render_contact_list: make the contact list page: the template's text</w:t>
      </w:r>
    </w:p>
    <w:p w14:paraId="49A241C7" w14:textId="77777777" w:rsidR="00537ABA" w:rsidRDefault="00382889">
      <w:pPr>
        <w:pStyle w:val="SourceCode"/>
      </w:pPr>
      <w:r>
        <w:t>; before the section, the section once for each contact, then the text</w:t>
      </w:r>
    </w:p>
    <w:p w14:paraId="70C248C2" w14:textId="77777777" w:rsidR="00537ABA" w:rsidRDefault="00382889">
      <w:pPr>
        <w:pStyle w:val="SourceCode"/>
      </w:pPr>
      <w:r>
        <w:t>; after the section.</w:t>
      </w:r>
    </w:p>
    <w:p w14:paraId="686E26AC" w14:textId="77777777" w:rsidR="00537ABA" w:rsidRDefault="00382889">
      <w:pPr>
        <w:pStyle w:val="SourceCode"/>
      </w:pPr>
      <w:r>
        <w:t>;   in:      rcx = the page record, rdx = the template</w:t>
      </w:r>
    </w:p>
    <w:p w14:paraId="64CE7969" w14:textId="77777777" w:rsidR="00537ABA" w:rsidRDefault="00382889">
      <w:pPr>
        <w:pStyle w:val="SourceCode"/>
      </w:pPr>
      <w:r>
        <w:t>; rbx keeps the page, rsi the template, rdi its end, r12 where the</w:t>
      </w:r>
    </w:p>
    <w:p w14:paraId="6014A4AF" w14:textId="77777777" w:rsidR="00537ABA" w:rsidRDefault="00382889">
      <w:pPr>
        <w:pStyle w:val="SourceCode"/>
      </w:pPr>
      <w:r>
        <w:t>; section starts, r13 where its lines start, r14 where they end, r15</w:t>
      </w:r>
    </w:p>
    <w:p w14:paraId="12FEAADD" w14:textId="77777777" w:rsidR="00537ABA" w:rsidRDefault="00382889">
      <w:pPr>
        <w:pStyle w:val="SourceCode"/>
      </w:pPr>
      <w:r>
        <w:t>; walks the contacts, ebp counts the contacts left.</w:t>
      </w:r>
    </w:p>
    <w:p w14:paraId="4EED993B" w14:textId="77777777" w:rsidR="00537ABA" w:rsidRDefault="00382889">
      <w:pPr>
        <w:pStyle w:val="SourceCode"/>
      </w:pPr>
      <w:r>
        <w:t>render_contact_list:</w:t>
      </w:r>
    </w:p>
    <w:p w14:paraId="0C1C4813" w14:textId="77777777" w:rsidR="00537ABA" w:rsidRDefault="00382889">
      <w:pPr>
        <w:pStyle w:val="SourceCode"/>
      </w:pPr>
      <w:r>
        <w:t xml:space="preserve">    push rbx</w:t>
      </w:r>
    </w:p>
    <w:p w14:paraId="3405BA00" w14:textId="77777777" w:rsidR="00537ABA" w:rsidRDefault="00382889">
      <w:pPr>
        <w:pStyle w:val="SourceCode"/>
      </w:pPr>
      <w:r>
        <w:t xml:space="preserve">    push rsi</w:t>
      </w:r>
    </w:p>
    <w:p w14:paraId="5ABD5536" w14:textId="77777777" w:rsidR="00537ABA" w:rsidRDefault="00382889">
      <w:pPr>
        <w:pStyle w:val="SourceCode"/>
      </w:pPr>
      <w:r>
        <w:t xml:space="preserve">    push rdi</w:t>
      </w:r>
    </w:p>
    <w:p w14:paraId="2C7ACFD6" w14:textId="77777777" w:rsidR="00537ABA" w:rsidRDefault="00382889">
      <w:pPr>
        <w:pStyle w:val="SourceCode"/>
      </w:pPr>
      <w:r>
        <w:t xml:space="preserve">    push r12</w:t>
      </w:r>
    </w:p>
    <w:p w14:paraId="7E8408B3" w14:textId="77777777" w:rsidR="00537ABA" w:rsidRDefault="00382889">
      <w:pPr>
        <w:pStyle w:val="SourceCode"/>
      </w:pPr>
      <w:r>
        <w:t xml:space="preserve">    push r13</w:t>
      </w:r>
    </w:p>
    <w:p w14:paraId="2A4EB191" w14:textId="77777777" w:rsidR="00537ABA" w:rsidRDefault="00382889">
      <w:pPr>
        <w:pStyle w:val="SourceCode"/>
      </w:pPr>
      <w:r>
        <w:t xml:space="preserve">    push r14</w:t>
      </w:r>
    </w:p>
    <w:p w14:paraId="27FEC8F1" w14:textId="77777777" w:rsidR="00537ABA" w:rsidRDefault="00382889">
      <w:pPr>
        <w:pStyle w:val="SourceCode"/>
      </w:pPr>
      <w:r>
        <w:t xml:space="preserve">    push r15</w:t>
      </w:r>
    </w:p>
    <w:p w14:paraId="746F810A" w14:textId="77777777" w:rsidR="00537ABA" w:rsidRDefault="00382889">
      <w:pPr>
        <w:pStyle w:val="SourceCode"/>
      </w:pPr>
      <w:r>
        <w:t xml:space="preserve">    push rbp</w:t>
      </w:r>
    </w:p>
    <w:p w14:paraId="74B66560" w14:textId="77777777" w:rsidR="00537ABA" w:rsidRDefault="00382889">
      <w:pPr>
        <w:pStyle w:val="SourceCode"/>
      </w:pPr>
      <w:r>
        <w:t xml:space="preserve">    sub rsp, 40</w:t>
      </w:r>
    </w:p>
    <w:p w14:paraId="145C00C0" w14:textId="77777777" w:rsidR="00537ABA" w:rsidRDefault="00382889">
      <w:pPr>
        <w:pStyle w:val="SourceCode"/>
      </w:pPr>
      <w:r>
        <w:t xml:space="preserve">    mov rbx, rcx</w:t>
      </w:r>
    </w:p>
    <w:p w14:paraId="28957661" w14:textId="77777777" w:rsidR="00537ABA" w:rsidRDefault="00382889">
      <w:pPr>
        <w:pStyle w:val="SourceCode"/>
      </w:pPr>
      <w:r>
        <w:t xml:space="preserve">    mov rsi, rdx</w:t>
      </w:r>
    </w:p>
    <w:p w14:paraId="08EB3CA9" w14:textId="77777777" w:rsidR="00537ABA" w:rsidRDefault="00382889">
      <w:pPr>
        <w:pStyle w:val="SourceCode"/>
      </w:pPr>
      <w:r>
        <w:t xml:space="preserve">    mov rcx, rsi</w:t>
      </w:r>
    </w:p>
    <w:p w14:paraId="4382D591" w14:textId="77777777" w:rsidR="00537ABA" w:rsidRDefault="00382889">
      <w:pPr>
        <w:pStyle w:val="SourceCode"/>
      </w:pPr>
      <w:r>
        <w:t xml:space="preserve">    call strlen</w:t>
      </w:r>
    </w:p>
    <w:p w14:paraId="0D480208" w14:textId="77777777" w:rsidR="00537ABA" w:rsidRDefault="00382889">
      <w:pPr>
        <w:pStyle w:val="SourceCode"/>
      </w:pPr>
      <w:r>
        <w:t xml:space="preserve">    lea rdi, [rsi + rax]</w:t>
      </w:r>
    </w:p>
    <w:p w14:paraId="1E82A508" w14:textId="77777777" w:rsidR="00537ABA" w:rsidRDefault="00382889">
      <w:pPr>
        <w:pStyle w:val="SourceCode"/>
      </w:pPr>
      <w:r>
        <w:t xml:space="preserve">    mov rcx, rsi</w:t>
      </w:r>
    </w:p>
    <w:p w14:paraId="1501D942" w14:textId="77777777" w:rsidR="00537ABA" w:rsidRDefault="00382889">
      <w:pPr>
        <w:pStyle w:val="SourceCode"/>
      </w:pPr>
      <w:r>
        <w:t xml:space="preserve">    mov rdx, rdi</w:t>
      </w:r>
    </w:p>
    <w:p w14:paraId="02F8790B" w14:textId="77777777" w:rsidR="00537ABA" w:rsidRDefault="00382889">
      <w:pPr>
        <w:pStyle w:val="SourceCode"/>
      </w:pPr>
      <w:r>
        <w:t xml:space="preserve">    lea r8, [section_start]</w:t>
      </w:r>
    </w:p>
    <w:p w14:paraId="11485A17" w14:textId="77777777" w:rsidR="00537ABA" w:rsidRDefault="00382889">
      <w:pPr>
        <w:pStyle w:val="SourceCode"/>
      </w:pPr>
      <w:r>
        <w:t xml:space="preserve">    call find_text</w:t>
      </w:r>
    </w:p>
    <w:p w14:paraId="1FB4D597" w14:textId="77777777" w:rsidR="00537ABA" w:rsidRDefault="00382889">
      <w:pPr>
        <w:pStyle w:val="SourceCode"/>
      </w:pPr>
      <w:r>
        <w:t xml:space="preserve">    mov r12, rax</w:t>
      </w:r>
    </w:p>
    <w:p w14:paraId="7772B2EE" w14:textId="77777777" w:rsidR="00537ABA" w:rsidRDefault="00382889">
      <w:pPr>
        <w:pStyle w:val="SourceCode"/>
      </w:pPr>
      <w:r>
        <w:t xml:space="preserve">    mov rcx, rbx</w:t>
      </w:r>
    </w:p>
    <w:p w14:paraId="064753B1" w14:textId="77777777" w:rsidR="00537ABA" w:rsidRDefault="00382889">
      <w:pPr>
        <w:pStyle w:val="SourceCode"/>
      </w:pPr>
      <w:r>
        <w:t xml:space="preserve">    mov rdx, rsi</w:t>
      </w:r>
    </w:p>
    <w:p w14:paraId="79627142" w14:textId="77777777" w:rsidR="00537ABA" w:rsidRDefault="00382889">
      <w:pPr>
        <w:pStyle w:val="SourceCode"/>
      </w:pPr>
      <w:r>
        <w:t xml:space="preserve">    mov r8, r12</w:t>
      </w:r>
    </w:p>
    <w:p w14:paraId="509FE783" w14:textId="77777777" w:rsidR="00537ABA" w:rsidRDefault="00382889">
      <w:pPr>
        <w:pStyle w:val="SourceCode"/>
      </w:pPr>
      <w:r>
        <w:t xml:space="preserve">    sub r8, rsi</w:t>
      </w:r>
    </w:p>
    <w:p w14:paraId="21817438" w14:textId="77777777" w:rsidR="00537ABA" w:rsidRDefault="00382889">
      <w:pPr>
        <w:pStyle w:val="SourceCode"/>
      </w:pPr>
      <w:r>
        <w:t xml:space="preserve">    call append_text</w:t>
      </w:r>
    </w:p>
    <w:p w14:paraId="7E5443D5" w14:textId="77777777" w:rsidR="00537ABA" w:rsidRDefault="00382889">
      <w:pPr>
        <w:pStyle w:val="SourceCode"/>
      </w:pPr>
      <w:r>
        <w:t xml:space="preserve">    cmp r12, rdi</w:t>
      </w:r>
    </w:p>
    <w:p w14:paraId="01BB4B21" w14:textId="77777777" w:rsidR="00537ABA" w:rsidRDefault="00382889">
      <w:pPr>
        <w:pStyle w:val="SourceCode"/>
      </w:pPr>
      <w:r>
        <w:t xml:space="preserve">    je .done</w:t>
      </w:r>
    </w:p>
    <w:p w14:paraId="093DD123" w14:textId="77777777" w:rsidR="00537ABA" w:rsidRDefault="00382889">
      <w:pPr>
        <w:pStyle w:val="SourceCode"/>
      </w:pPr>
      <w:r>
        <w:t xml:space="preserve">    lea r13, [r12 + SECTION_START_LENGTH]</w:t>
      </w:r>
    </w:p>
    <w:p w14:paraId="238CDC46" w14:textId="77777777" w:rsidR="00537ABA" w:rsidRDefault="00382889">
      <w:pPr>
        <w:pStyle w:val="SourceCode"/>
      </w:pPr>
      <w:r>
        <w:t xml:space="preserve">    mov rcx, r13</w:t>
      </w:r>
    </w:p>
    <w:p w14:paraId="6DEB2882" w14:textId="77777777" w:rsidR="00537ABA" w:rsidRDefault="00382889">
      <w:pPr>
        <w:pStyle w:val="SourceCode"/>
      </w:pPr>
      <w:r>
        <w:t xml:space="preserve">    mov rdx, rdi</w:t>
      </w:r>
    </w:p>
    <w:p w14:paraId="717DF1EE" w14:textId="77777777" w:rsidR="00537ABA" w:rsidRDefault="00382889">
      <w:pPr>
        <w:pStyle w:val="SourceCode"/>
      </w:pPr>
      <w:r>
        <w:t xml:space="preserve">    lea r8, [section_end]</w:t>
      </w:r>
    </w:p>
    <w:p w14:paraId="07B732DF" w14:textId="77777777" w:rsidR="00537ABA" w:rsidRDefault="00382889">
      <w:pPr>
        <w:pStyle w:val="SourceCode"/>
      </w:pPr>
      <w:r>
        <w:t xml:space="preserve">    call find_text</w:t>
      </w:r>
    </w:p>
    <w:p w14:paraId="1A274EC9" w14:textId="77777777" w:rsidR="00537ABA" w:rsidRDefault="00382889">
      <w:pPr>
        <w:pStyle w:val="SourceCode"/>
      </w:pPr>
      <w:r>
        <w:t xml:space="preserve">    mov r14, rax</w:t>
      </w:r>
    </w:p>
    <w:p w14:paraId="71062A37" w14:textId="77777777" w:rsidR="00537ABA" w:rsidRDefault="00382889">
      <w:pPr>
        <w:pStyle w:val="SourceCode"/>
      </w:pPr>
      <w:r>
        <w:t xml:space="preserve">    lea r15, [contacts]</w:t>
      </w:r>
    </w:p>
    <w:p w14:paraId="148E7ED6" w14:textId="77777777" w:rsidR="00537ABA" w:rsidRDefault="00382889">
      <w:pPr>
        <w:pStyle w:val="SourceCode"/>
      </w:pPr>
      <w:r>
        <w:t xml:space="preserve">    mov ebp, CONTACT_COUNT</w:t>
      </w:r>
    </w:p>
    <w:p w14:paraId="39A49F26" w14:textId="77777777" w:rsidR="00537ABA" w:rsidRDefault="00382889">
      <w:pPr>
        <w:pStyle w:val="SourceCode"/>
      </w:pPr>
      <w:r>
        <w:t>.next_contact:</w:t>
      </w:r>
    </w:p>
    <w:p w14:paraId="7B7A529D" w14:textId="77777777" w:rsidR="00537ABA" w:rsidRDefault="00382889">
      <w:pPr>
        <w:pStyle w:val="SourceCode"/>
      </w:pPr>
      <w:r>
        <w:t xml:space="preserve">    cmp ebp, 0</w:t>
      </w:r>
    </w:p>
    <w:p w14:paraId="1EC03AC3" w14:textId="77777777" w:rsidR="00537ABA" w:rsidRDefault="00382889">
      <w:pPr>
        <w:pStyle w:val="SourceCode"/>
      </w:pPr>
      <w:r>
        <w:t xml:space="preserve">    je .after_section</w:t>
      </w:r>
    </w:p>
    <w:p w14:paraId="4F9B09B4" w14:textId="77777777" w:rsidR="00537ABA" w:rsidRDefault="00382889">
      <w:pPr>
        <w:pStyle w:val="SourceCode"/>
      </w:pPr>
      <w:r>
        <w:t xml:space="preserve">    mov rcx, rbx</w:t>
      </w:r>
    </w:p>
    <w:p w14:paraId="09D02772" w14:textId="77777777" w:rsidR="00537ABA" w:rsidRDefault="00382889">
      <w:pPr>
        <w:pStyle w:val="SourceCode"/>
      </w:pPr>
      <w:r>
        <w:t xml:space="preserve">    mov rdx, r15</w:t>
      </w:r>
    </w:p>
    <w:p w14:paraId="1185E6DB" w14:textId="77777777" w:rsidR="00537ABA" w:rsidRDefault="00382889">
      <w:pPr>
        <w:pStyle w:val="SourceCode"/>
      </w:pPr>
      <w:r>
        <w:t xml:space="preserve">    mov r8, r13</w:t>
      </w:r>
    </w:p>
    <w:p w14:paraId="58F61A00" w14:textId="77777777" w:rsidR="00537ABA" w:rsidRDefault="00382889">
      <w:pPr>
        <w:pStyle w:val="SourceCode"/>
      </w:pPr>
      <w:r>
        <w:t xml:space="preserve">    mov r9, r14</w:t>
      </w:r>
    </w:p>
    <w:p w14:paraId="745065E9" w14:textId="77777777" w:rsidR="00537ABA" w:rsidRDefault="00382889">
      <w:pPr>
        <w:pStyle w:val="SourceCode"/>
      </w:pPr>
      <w:r>
        <w:t xml:space="preserve">    call fill_contact</w:t>
      </w:r>
    </w:p>
    <w:p w14:paraId="4B629BC6" w14:textId="77777777" w:rsidR="00537ABA" w:rsidRDefault="00382889">
      <w:pPr>
        <w:pStyle w:val="SourceCode"/>
      </w:pPr>
      <w:r>
        <w:t xml:space="preserve">    add r15, CONTACT_SIZE</w:t>
      </w:r>
    </w:p>
    <w:p w14:paraId="20FEC5C9" w14:textId="77777777" w:rsidR="00537ABA" w:rsidRDefault="00382889">
      <w:pPr>
        <w:pStyle w:val="SourceCode"/>
      </w:pPr>
      <w:r>
        <w:t xml:space="preserve">    dec ebp</w:t>
      </w:r>
    </w:p>
    <w:p w14:paraId="68F6751A" w14:textId="77777777" w:rsidR="00537ABA" w:rsidRDefault="00382889">
      <w:pPr>
        <w:pStyle w:val="SourceCode"/>
      </w:pPr>
      <w:r>
        <w:t xml:space="preserve">    jmp .next_contact</w:t>
      </w:r>
    </w:p>
    <w:p w14:paraId="51F7526B" w14:textId="77777777" w:rsidR="00537ABA" w:rsidRDefault="00382889">
      <w:pPr>
        <w:pStyle w:val="SourceCode"/>
      </w:pPr>
      <w:r>
        <w:t>.after_section:</w:t>
      </w:r>
    </w:p>
    <w:p w14:paraId="1821A2E6" w14:textId="77777777" w:rsidR="00537ABA" w:rsidRDefault="00382889">
      <w:pPr>
        <w:pStyle w:val="SourceCode"/>
      </w:pPr>
      <w:r>
        <w:t xml:space="preserve">    ; The text after {{/contacts}}, when the template has one.</w:t>
      </w:r>
    </w:p>
    <w:p w14:paraId="5D7304BB" w14:textId="77777777" w:rsidR="00537ABA" w:rsidRDefault="00382889">
      <w:pPr>
        <w:pStyle w:val="SourceCode"/>
      </w:pPr>
      <w:r>
        <w:t xml:space="preserve">    cmp r14, rdi</w:t>
      </w:r>
    </w:p>
    <w:p w14:paraId="20895619" w14:textId="77777777" w:rsidR="00537ABA" w:rsidRDefault="00382889">
      <w:pPr>
        <w:pStyle w:val="SourceCode"/>
      </w:pPr>
      <w:r>
        <w:t xml:space="preserve">    jae .done</w:t>
      </w:r>
    </w:p>
    <w:p w14:paraId="4FB8C097" w14:textId="77777777" w:rsidR="00537ABA" w:rsidRDefault="00382889">
      <w:pPr>
        <w:pStyle w:val="SourceCode"/>
      </w:pPr>
      <w:r>
        <w:t xml:space="preserve">    lea rdx, [r14 + SECTION_END_LENGTH]</w:t>
      </w:r>
    </w:p>
    <w:p w14:paraId="7DC153F1" w14:textId="77777777" w:rsidR="00537ABA" w:rsidRDefault="00382889">
      <w:pPr>
        <w:pStyle w:val="SourceCode"/>
      </w:pPr>
      <w:r>
        <w:t xml:space="preserve">    mov r8, rdi</w:t>
      </w:r>
    </w:p>
    <w:p w14:paraId="7CBE44C0" w14:textId="77777777" w:rsidR="00537ABA" w:rsidRDefault="00382889">
      <w:pPr>
        <w:pStyle w:val="SourceCode"/>
      </w:pPr>
      <w:r>
        <w:t xml:space="preserve">    sub r8, rdx</w:t>
      </w:r>
    </w:p>
    <w:p w14:paraId="2A6071DD" w14:textId="77777777" w:rsidR="00537ABA" w:rsidRDefault="00382889">
      <w:pPr>
        <w:pStyle w:val="SourceCode"/>
      </w:pPr>
      <w:r>
        <w:t xml:space="preserve">    mov rcx, rbx</w:t>
      </w:r>
    </w:p>
    <w:p w14:paraId="50FCE55B" w14:textId="77777777" w:rsidR="00537ABA" w:rsidRDefault="00382889">
      <w:pPr>
        <w:pStyle w:val="SourceCode"/>
      </w:pPr>
      <w:r>
        <w:t xml:space="preserve">    call append_text</w:t>
      </w:r>
    </w:p>
    <w:p w14:paraId="10F7A522" w14:textId="77777777" w:rsidR="00537ABA" w:rsidRDefault="00382889">
      <w:pPr>
        <w:pStyle w:val="SourceCode"/>
      </w:pPr>
      <w:r>
        <w:t>.done:</w:t>
      </w:r>
    </w:p>
    <w:p w14:paraId="0786D15D" w14:textId="77777777" w:rsidR="00537ABA" w:rsidRDefault="00382889">
      <w:pPr>
        <w:pStyle w:val="SourceCode"/>
      </w:pPr>
      <w:r>
        <w:t xml:space="preserve">    add rsp, 40</w:t>
      </w:r>
    </w:p>
    <w:p w14:paraId="5A1A7F40" w14:textId="77777777" w:rsidR="00537ABA" w:rsidRDefault="00382889">
      <w:pPr>
        <w:pStyle w:val="SourceCode"/>
      </w:pPr>
      <w:r>
        <w:t xml:space="preserve">    pop rbp</w:t>
      </w:r>
    </w:p>
    <w:p w14:paraId="4590A95E" w14:textId="77777777" w:rsidR="00537ABA" w:rsidRDefault="00382889">
      <w:pPr>
        <w:pStyle w:val="SourceCode"/>
      </w:pPr>
      <w:r>
        <w:t xml:space="preserve">    pop r15</w:t>
      </w:r>
    </w:p>
    <w:p w14:paraId="59BE634C" w14:textId="77777777" w:rsidR="00537ABA" w:rsidRDefault="00382889">
      <w:pPr>
        <w:pStyle w:val="SourceCode"/>
      </w:pPr>
      <w:r>
        <w:t xml:space="preserve">    pop r14</w:t>
      </w:r>
    </w:p>
    <w:p w14:paraId="77F446E1" w14:textId="77777777" w:rsidR="00537ABA" w:rsidRDefault="00382889">
      <w:pPr>
        <w:pStyle w:val="SourceCode"/>
      </w:pPr>
      <w:r>
        <w:t xml:space="preserve">    pop r13</w:t>
      </w:r>
    </w:p>
    <w:p w14:paraId="715011A2" w14:textId="77777777" w:rsidR="00537ABA" w:rsidRDefault="00382889">
      <w:pPr>
        <w:pStyle w:val="SourceCode"/>
      </w:pPr>
      <w:r>
        <w:t xml:space="preserve">    pop r12</w:t>
      </w:r>
    </w:p>
    <w:p w14:paraId="27C16346" w14:textId="77777777" w:rsidR="00537ABA" w:rsidRDefault="00382889">
      <w:pPr>
        <w:pStyle w:val="SourceCode"/>
      </w:pPr>
      <w:r>
        <w:t xml:space="preserve">    pop rdi</w:t>
      </w:r>
    </w:p>
    <w:p w14:paraId="410A2BCD" w14:textId="77777777" w:rsidR="00537ABA" w:rsidRDefault="00382889">
      <w:pPr>
        <w:pStyle w:val="SourceCode"/>
      </w:pPr>
      <w:r>
        <w:t xml:space="preserve">    pop rsi</w:t>
      </w:r>
    </w:p>
    <w:p w14:paraId="3E3F3A3B" w14:textId="77777777" w:rsidR="00537ABA" w:rsidRDefault="00382889">
      <w:pPr>
        <w:pStyle w:val="SourceCode"/>
      </w:pPr>
      <w:r>
        <w:t xml:space="preserve">    pop rbx</w:t>
      </w:r>
    </w:p>
    <w:p w14:paraId="1AA9AC59" w14:textId="77777777" w:rsidR="00537ABA" w:rsidRDefault="00382889">
      <w:pPr>
        <w:pStyle w:val="SourceCode"/>
      </w:pPr>
      <w:r>
        <w:t xml:space="preserve">    ret</w:t>
      </w:r>
    </w:p>
    <w:p w14:paraId="7A458DAC" w14:textId="77777777" w:rsidR="00537ABA" w:rsidRDefault="00537ABA">
      <w:pPr>
        <w:pStyle w:val="SourceCode"/>
      </w:pPr>
    </w:p>
    <w:p w14:paraId="5958FA4A" w14:textId="77777777" w:rsidR="00537ABA" w:rsidRDefault="00382889">
      <w:pPr>
        <w:pStyle w:val="SourceCode"/>
      </w:pPr>
      <w:r>
        <w:t>; Remember, libmicrohttpd calls answer_request for each request; this</w:t>
      </w:r>
    </w:p>
    <w:p w14:paraId="4586DDFF" w14:textId="77777777" w:rsidR="00537ABA" w:rsidRDefault="00382889">
      <w:pPr>
        <w:pStyle w:val="SourceCode"/>
      </w:pPr>
      <w:r>
        <w:t>; server answers on the first call, with rdx = the connection, r8 = the</w:t>
      </w:r>
    </w:p>
    <w:p w14:paraId="61FF55CD" w14:textId="77777777" w:rsidR="00537ABA" w:rsidRDefault="00382889">
      <w:pPr>
        <w:pStyle w:val="SourceCode"/>
      </w:pPr>
      <w:r>
        <w:t>; path, and r9 = the method (Lesson 6.0a).</w:t>
      </w:r>
    </w:p>
    <w:p w14:paraId="1B8B9555" w14:textId="77777777" w:rsidR="00537ABA" w:rsidRDefault="00382889">
      <w:pPr>
        <w:pStyle w:val="SourceCode"/>
      </w:pPr>
      <w:r>
        <w:t>;   out:     eax = MHD_queue_response's answer (1 = queued)</w:t>
      </w:r>
    </w:p>
    <w:p w14:paraId="54EC9B05" w14:textId="77777777" w:rsidR="00537ABA" w:rsidRDefault="00382889">
      <w:pPr>
        <w:pStyle w:val="SourceCode"/>
      </w:pPr>
      <w:r>
        <w:t>; rbx keeps the connection, r12 the path, then the response, r13d the</w:t>
      </w:r>
    </w:p>
    <w:p w14:paraId="1403F10D" w14:textId="77777777" w:rsidR="00537ABA" w:rsidRDefault="00382889">
      <w:pPr>
        <w:pStyle w:val="SourceCode"/>
      </w:pPr>
      <w:r>
        <w:t>; status, then the answer, r14 the body, r15 the content type, rsi the</w:t>
      </w:r>
    </w:p>
    <w:p w14:paraId="76433837" w14:textId="77777777" w:rsidR="00537ABA" w:rsidRDefault="00382889">
      <w:pPr>
        <w:pStyle w:val="SourceCode"/>
      </w:pPr>
      <w:r>
        <w:t>; template's memory, rdi the page's.</w:t>
      </w:r>
    </w:p>
    <w:p w14:paraId="0BD0948A" w14:textId="77777777" w:rsidR="00537ABA" w:rsidRDefault="00382889">
      <w:pPr>
        <w:pStyle w:val="SourceCode"/>
      </w:pPr>
      <w:r>
        <w:t>answer_request:</w:t>
      </w:r>
    </w:p>
    <w:p w14:paraId="5BDF1DAA" w14:textId="77777777" w:rsidR="00537ABA" w:rsidRDefault="00382889">
      <w:pPr>
        <w:pStyle w:val="SourceCode"/>
      </w:pPr>
      <w:r>
        <w:t xml:space="preserve">    push rbx</w:t>
      </w:r>
    </w:p>
    <w:p w14:paraId="1981F10E" w14:textId="77777777" w:rsidR="00537ABA" w:rsidRDefault="00382889">
      <w:pPr>
        <w:pStyle w:val="SourceCode"/>
      </w:pPr>
      <w:r>
        <w:t xml:space="preserve">    push r12</w:t>
      </w:r>
    </w:p>
    <w:p w14:paraId="290967F3" w14:textId="77777777" w:rsidR="00537ABA" w:rsidRDefault="00382889">
      <w:pPr>
        <w:pStyle w:val="SourceCode"/>
      </w:pPr>
      <w:r>
        <w:t xml:space="preserve">    push r13</w:t>
      </w:r>
    </w:p>
    <w:p w14:paraId="68E5A227" w14:textId="77777777" w:rsidR="00537ABA" w:rsidRDefault="00382889">
      <w:pPr>
        <w:pStyle w:val="SourceCode"/>
      </w:pPr>
      <w:r>
        <w:t xml:space="preserve">    push r14</w:t>
      </w:r>
    </w:p>
    <w:p w14:paraId="4C8A99F1" w14:textId="77777777" w:rsidR="00537ABA" w:rsidRDefault="00382889">
      <w:pPr>
        <w:pStyle w:val="SourceCode"/>
      </w:pPr>
      <w:r>
        <w:t xml:space="preserve">    push r15</w:t>
      </w:r>
    </w:p>
    <w:p w14:paraId="7C40A257" w14:textId="77777777" w:rsidR="00537ABA" w:rsidRDefault="00382889">
      <w:pPr>
        <w:pStyle w:val="SourceCode"/>
      </w:pPr>
      <w:r>
        <w:t xml:space="preserve">    push rsi</w:t>
      </w:r>
    </w:p>
    <w:p w14:paraId="56A0E41B" w14:textId="77777777" w:rsidR="00537ABA" w:rsidRDefault="00382889">
      <w:pPr>
        <w:pStyle w:val="SourceCode"/>
      </w:pPr>
      <w:r>
        <w:t xml:space="preserve">    push rdi</w:t>
      </w:r>
    </w:p>
    <w:p w14:paraId="755BCD6D" w14:textId="77777777" w:rsidR="00537ABA" w:rsidRDefault="00382889">
      <w:pPr>
        <w:pStyle w:val="SourceCode"/>
      </w:pPr>
      <w:r>
        <w:t xml:space="preserve">    sub rsp, 32</w:t>
      </w:r>
    </w:p>
    <w:p w14:paraId="5DE4C4D5" w14:textId="77777777" w:rsidR="00537ABA" w:rsidRDefault="00382889">
      <w:pPr>
        <w:pStyle w:val="SourceCode"/>
      </w:pPr>
      <w:r>
        <w:t xml:space="preserve">    mov rbx, rdx</w:t>
      </w:r>
    </w:p>
    <w:p w14:paraId="2C60117F" w14:textId="77777777" w:rsidR="00537ABA" w:rsidRDefault="00382889">
      <w:pPr>
        <w:pStyle w:val="SourceCode"/>
      </w:pPr>
      <w:r>
        <w:t xml:space="preserve">    mov r12, r8</w:t>
      </w:r>
    </w:p>
    <w:p w14:paraId="7C8C011C" w14:textId="77777777" w:rsidR="00537ABA" w:rsidRDefault="00382889">
      <w:pPr>
        <w:pStyle w:val="SourceCode"/>
      </w:pPr>
      <w:r>
        <w:t xml:space="preserve">    xor esi, esi</w:t>
      </w:r>
    </w:p>
    <w:p w14:paraId="2213966B" w14:textId="77777777" w:rsidR="00537ABA" w:rsidRDefault="00382889">
      <w:pPr>
        <w:pStyle w:val="SourceCode"/>
      </w:pPr>
      <w:r>
        <w:t xml:space="preserve">    xor edi, edi</w:t>
      </w:r>
    </w:p>
    <w:p w14:paraId="647E5B77" w14:textId="77777777" w:rsidR="00537ABA" w:rsidRDefault="00382889">
      <w:pPr>
        <w:pStyle w:val="SourceCode"/>
      </w:pPr>
      <w:r>
        <w:t xml:space="preserve">    ; Remember, every other request gets Lesson 6.0's JSON 404.</w:t>
      </w:r>
    </w:p>
    <w:p w14:paraId="5E87C0D7" w14:textId="77777777" w:rsidR="00537ABA" w:rsidRDefault="00382889">
      <w:pPr>
        <w:pStyle w:val="SourceCode"/>
      </w:pPr>
      <w:r>
        <w:t xml:space="preserve">    mov r13d, 404</w:t>
      </w:r>
    </w:p>
    <w:p w14:paraId="18FDE56E" w14:textId="77777777" w:rsidR="00537ABA" w:rsidRDefault="00382889">
      <w:pPr>
        <w:pStyle w:val="SourceCode"/>
      </w:pPr>
      <w:r>
        <w:t xml:space="preserve">    lea r14, [not_found_json]</w:t>
      </w:r>
    </w:p>
    <w:p w14:paraId="5F5760F6" w14:textId="77777777" w:rsidR="00537ABA" w:rsidRDefault="00382889">
      <w:pPr>
        <w:pStyle w:val="SourceCode"/>
      </w:pPr>
      <w:r>
        <w:t xml:space="preserve">    lea r15, [json_type]</w:t>
      </w:r>
    </w:p>
    <w:p w14:paraId="362F9974" w14:textId="77777777" w:rsidR="00537ABA" w:rsidRDefault="00382889">
      <w:pPr>
        <w:pStyle w:val="SourceCode"/>
      </w:pPr>
      <w:r>
        <w:t xml:space="preserve">    mov rcx, r9</w:t>
      </w:r>
    </w:p>
    <w:p w14:paraId="5B1EDA0B" w14:textId="77777777" w:rsidR="00537ABA" w:rsidRDefault="00382889">
      <w:pPr>
        <w:pStyle w:val="SourceCode"/>
      </w:pPr>
      <w:r>
        <w:t xml:space="preserve">    lea rdx, [get_method]</w:t>
      </w:r>
    </w:p>
    <w:p w14:paraId="499FCF35" w14:textId="77777777" w:rsidR="00537ABA" w:rsidRDefault="00382889">
      <w:pPr>
        <w:pStyle w:val="SourceCode"/>
      </w:pPr>
      <w:r>
        <w:t xml:space="preserve">    call strcmp</w:t>
      </w:r>
    </w:p>
    <w:p w14:paraId="12DCFDB9" w14:textId="77777777" w:rsidR="00537ABA" w:rsidRDefault="00382889">
      <w:pPr>
        <w:pStyle w:val="SourceCode"/>
      </w:pPr>
      <w:r>
        <w:t xml:space="preserve">    cmp eax, 0</w:t>
      </w:r>
    </w:p>
    <w:p w14:paraId="42FE510A" w14:textId="77777777" w:rsidR="00537ABA" w:rsidRDefault="00382889">
      <w:pPr>
        <w:pStyle w:val="SourceCode"/>
      </w:pPr>
      <w:r>
        <w:t xml:space="preserve">    jne .answer</w:t>
      </w:r>
    </w:p>
    <w:p w14:paraId="3177B444" w14:textId="77777777" w:rsidR="00537ABA" w:rsidRDefault="00382889">
      <w:pPr>
        <w:pStyle w:val="SourceCode"/>
      </w:pPr>
      <w:r>
        <w:t xml:space="preserve">    mov rcx, r12</w:t>
      </w:r>
    </w:p>
    <w:p w14:paraId="584B610E" w14:textId="77777777" w:rsidR="00537ABA" w:rsidRDefault="00382889">
      <w:pPr>
        <w:pStyle w:val="SourceCode"/>
      </w:pPr>
      <w:r>
        <w:t xml:space="preserve">    lea rdx, [contacts_path]</w:t>
      </w:r>
    </w:p>
    <w:p w14:paraId="5ED73372" w14:textId="77777777" w:rsidR="00537ABA" w:rsidRDefault="00382889">
      <w:pPr>
        <w:pStyle w:val="SourceCode"/>
      </w:pPr>
      <w:r>
        <w:t xml:space="preserve">    call strcmp</w:t>
      </w:r>
    </w:p>
    <w:p w14:paraId="00DD82B2" w14:textId="77777777" w:rsidR="00537ABA" w:rsidRDefault="00382889">
      <w:pPr>
        <w:pStyle w:val="SourceCode"/>
      </w:pPr>
      <w:r>
        <w:t xml:space="preserve">    cmp eax, 0</w:t>
      </w:r>
    </w:p>
    <w:p w14:paraId="4CEB97D1" w14:textId="77777777" w:rsidR="00537ABA" w:rsidRDefault="00382889">
      <w:pPr>
        <w:pStyle w:val="SourceCode"/>
      </w:pPr>
      <w:r>
        <w:t xml:space="preserve">    jne .answer</w:t>
      </w:r>
    </w:p>
    <w:p w14:paraId="052C0CC4" w14:textId="77777777" w:rsidR="00537ABA" w:rsidRDefault="00382889">
      <w:pPr>
        <w:pStyle w:val="SourceCode"/>
      </w:pPr>
      <w:r>
        <w:t xml:space="preserve">    ; GET /contacts. Until the page is made, the answer is 500 with an</w:t>
      </w:r>
    </w:p>
    <w:p w14:paraId="05F25FFF" w14:textId="77777777" w:rsidR="00537ABA" w:rsidRDefault="00382889">
      <w:pPr>
        <w:pStyle w:val="SourceCode"/>
      </w:pPr>
      <w:r>
        <w:t xml:space="preserve">    ; empty body, which the browser shows as its own error page.</w:t>
      </w:r>
    </w:p>
    <w:p w14:paraId="3E59743B" w14:textId="77777777" w:rsidR="00537ABA" w:rsidRDefault="00382889">
      <w:pPr>
        <w:pStyle w:val="SourceCode"/>
      </w:pPr>
      <w:r>
        <w:t xml:space="preserve">    mov r13d, 500</w:t>
      </w:r>
    </w:p>
    <w:p w14:paraId="08CCD6ED" w14:textId="77777777" w:rsidR="00537ABA" w:rsidRDefault="00382889">
      <w:pPr>
        <w:pStyle w:val="SourceCode"/>
      </w:pPr>
      <w:r>
        <w:t xml:space="preserve">    lea r14, [empty_text]</w:t>
      </w:r>
    </w:p>
    <w:p w14:paraId="355DED42" w14:textId="77777777" w:rsidR="00537ABA" w:rsidRDefault="00382889">
      <w:pPr>
        <w:pStyle w:val="SourceCode"/>
      </w:pPr>
      <w:r>
        <w:t xml:space="preserve">    lea r15, [html_type]</w:t>
      </w:r>
    </w:p>
    <w:p w14:paraId="6F63C86D" w14:textId="77777777" w:rsidR="00537ABA" w:rsidRDefault="00382889">
      <w:pPr>
        <w:pStyle w:val="SourceCode"/>
      </w:pPr>
      <w:r>
        <w:t xml:space="preserve">    ; The template and the page are too big for a frame, so each</w:t>
      </w:r>
    </w:p>
    <w:p w14:paraId="620CFA6D" w14:textId="77777777" w:rsidR="00537ABA" w:rsidRDefault="00382889">
      <w:pPr>
        <w:pStyle w:val="SourceCode"/>
      </w:pPr>
      <w:r>
        <w:t xml:space="preserve">    ; request gets its own zeroed memory from calloc, and free gives it</w:t>
      </w:r>
    </w:p>
    <w:p w14:paraId="26F0191E" w14:textId="77777777" w:rsidR="00537ABA" w:rsidRDefault="00382889">
      <w:pPr>
        <w:pStyle w:val="SourceCode"/>
      </w:pPr>
      <w:r>
        <w:t xml:space="preserve">    ; back (Lesson 6.2a).</w:t>
      </w:r>
    </w:p>
    <w:p w14:paraId="64004E7E" w14:textId="77777777" w:rsidR="00537ABA" w:rsidRDefault="00382889">
      <w:pPr>
        <w:pStyle w:val="SourceCode"/>
      </w:pPr>
      <w:r>
        <w:t xml:space="preserve">    mov ecx, 1</w:t>
      </w:r>
    </w:p>
    <w:p w14:paraId="7AD01342" w14:textId="77777777" w:rsidR="00537ABA" w:rsidRDefault="00382889">
      <w:pPr>
        <w:pStyle w:val="SourceCode"/>
      </w:pPr>
      <w:r>
        <w:t xml:space="preserve">    mov edx, TEMPLATE_SIZE</w:t>
      </w:r>
    </w:p>
    <w:p w14:paraId="1B7FC2DD" w14:textId="77777777" w:rsidR="00537ABA" w:rsidRDefault="00382889">
      <w:pPr>
        <w:pStyle w:val="SourceCode"/>
      </w:pPr>
      <w:r>
        <w:t xml:space="preserve">    call calloc</w:t>
      </w:r>
    </w:p>
    <w:p w14:paraId="0F6363BE" w14:textId="77777777" w:rsidR="00537ABA" w:rsidRDefault="00382889">
      <w:pPr>
        <w:pStyle w:val="SourceCode"/>
      </w:pPr>
      <w:r>
        <w:t xml:space="preserve">    mov rsi, rax</w:t>
      </w:r>
    </w:p>
    <w:p w14:paraId="72F62020" w14:textId="77777777" w:rsidR="00537ABA" w:rsidRDefault="00382889">
      <w:pPr>
        <w:pStyle w:val="SourceCode"/>
      </w:pPr>
      <w:r>
        <w:t xml:space="preserve">    mov ecx, 1</w:t>
      </w:r>
    </w:p>
    <w:p w14:paraId="673B5CFD" w14:textId="77777777" w:rsidR="00537ABA" w:rsidRDefault="00382889">
      <w:pPr>
        <w:pStyle w:val="SourceCode"/>
      </w:pPr>
      <w:r>
        <w:t xml:space="preserve">    mov edx, PAGE_RECORD_SIZE</w:t>
      </w:r>
    </w:p>
    <w:p w14:paraId="6B6B4F5E" w14:textId="77777777" w:rsidR="00537ABA" w:rsidRDefault="00382889">
      <w:pPr>
        <w:pStyle w:val="SourceCode"/>
      </w:pPr>
      <w:r>
        <w:t xml:space="preserve">    call calloc</w:t>
      </w:r>
    </w:p>
    <w:p w14:paraId="0ED0B3DA" w14:textId="77777777" w:rsidR="00537ABA" w:rsidRDefault="00382889">
      <w:pPr>
        <w:pStyle w:val="SourceCode"/>
      </w:pPr>
      <w:r>
        <w:t xml:space="preserve">    mov rdi, rax</w:t>
      </w:r>
    </w:p>
    <w:p w14:paraId="7790587B" w14:textId="77777777" w:rsidR="00537ABA" w:rsidRDefault="00382889">
      <w:pPr>
        <w:pStyle w:val="SourceCode"/>
      </w:pPr>
      <w:r>
        <w:t xml:space="preserve">    cmp rsi, 0</w:t>
      </w:r>
    </w:p>
    <w:p w14:paraId="779F5FEA" w14:textId="77777777" w:rsidR="00537ABA" w:rsidRDefault="00382889">
      <w:pPr>
        <w:pStyle w:val="SourceCode"/>
      </w:pPr>
      <w:r>
        <w:t xml:space="preserve">    je .answer</w:t>
      </w:r>
    </w:p>
    <w:p w14:paraId="382F9051" w14:textId="77777777" w:rsidR="00537ABA" w:rsidRDefault="00382889">
      <w:pPr>
        <w:pStyle w:val="SourceCode"/>
      </w:pPr>
      <w:r>
        <w:t xml:space="preserve">    cmp rdi, 0</w:t>
      </w:r>
    </w:p>
    <w:p w14:paraId="13C03418" w14:textId="77777777" w:rsidR="00537ABA" w:rsidRDefault="00382889">
      <w:pPr>
        <w:pStyle w:val="SourceCode"/>
      </w:pPr>
      <w:r>
        <w:t xml:space="preserve">    je .answer</w:t>
      </w:r>
    </w:p>
    <w:p w14:paraId="4F9B26D4" w14:textId="77777777" w:rsidR="00537ABA" w:rsidRDefault="00382889">
      <w:pPr>
        <w:pStyle w:val="SourceCode"/>
      </w:pPr>
      <w:r>
        <w:t xml:space="preserve">    ; Read the template on every request, then render it.</w:t>
      </w:r>
    </w:p>
    <w:p w14:paraId="0E2D7001" w14:textId="77777777" w:rsidR="00537ABA" w:rsidRDefault="00382889">
      <w:pPr>
        <w:pStyle w:val="SourceCode"/>
      </w:pPr>
      <w:r>
        <w:t xml:space="preserve">    lea rcx, [template_path]</w:t>
      </w:r>
    </w:p>
    <w:p w14:paraId="002E99CE" w14:textId="77777777" w:rsidR="00537ABA" w:rsidRDefault="00382889">
      <w:pPr>
        <w:pStyle w:val="SourceCode"/>
      </w:pPr>
      <w:r>
        <w:t xml:space="preserve">    mov rdx, rsi</w:t>
      </w:r>
    </w:p>
    <w:p w14:paraId="16CF133C" w14:textId="77777777" w:rsidR="00537ABA" w:rsidRDefault="00382889">
      <w:pPr>
        <w:pStyle w:val="SourceCode"/>
      </w:pPr>
      <w:r>
        <w:t xml:space="preserve">    mov r8d, TEMPLATE_SIZE</w:t>
      </w:r>
    </w:p>
    <w:p w14:paraId="21219C66" w14:textId="77777777" w:rsidR="00537ABA" w:rsidRDefault="00382889">
      <w:pPr>
        <w:pStyle w:val="SourceCode"/>
      </w:pPr>
      <w:r>
        <w:t xml:space="preserve">    lea r9, [read_text]</w:t>
      </w:r>
    </w:p>
    <w:p w14:paraId="2179AE5C" w14:textId="77777777" w:rsidR="00537ABA" w:rsidRDefault="00382889">
      <w:pPr>
        <w:pStyle w:val="SourceCode"/>
      </w:pPr>
      <w:r>
        <w:t xml:space="preserve">    call read_text_file</w:t>
      </w:r>
    </w:p>
    <w:p w14:paraId="5422B90A" w14:textId="77777777" w:rsidR="00537ABA" w:rsidRDefault="00382889">
      <w:pPr>
        <w:pStyle w:val="SourceCode"/>
      </w:pPr>
      <w:r>
        <w:t xml:space="preserve">    cmp eax, 0</w:t>
      </w:r>
    </w:p>
    <w:p w14:paraId="5321A89F" w14:textId="77777777" w:rsidR="00537ABA" w:rsidRDefault="00382889">
      <w:pPr>
        <w:pStyle w:val="SourceCode"/>
      </w:pPr>
      <w:r>
        <w:t xml:space="preserve">    jne .have_template</w:t>
      </w:r>
    </w:p>
    <w:p w14:paraId="4D4EBC7E" w14:textId="77777777" w:rsidR="00537ABA" w:rsidRDefault="00382889">
      <w:pPr>
        <w:pStyle w:val="SourceCode"/>
      </w:pPr>
      <w:r>
        <w:t xml:space="preserve">    mov ecx, 2</w:t>
      </w:r>
    </w:p>
    <w:p w14:paraId="60A21AB8" w14:textId="77777777" w:rsidR="00537ABA" w:rsidRDefault="00382889">
      <w:pPr>
        <w:pStyle w:val="SourceCode"/>
      </w:pPr>
      <w:r>
        <w:t xml:space="preserve">    call __acrt_iob_func</w:t>
      </w:r>
    </w:p>
    <w:p w14:paraId="45E7E2BB" w14:textId="77777777" w:rsidR="00537ABA" w:rsidRDefault="00382889">
      <w:pPr>
        <w:pStyle w:val="SourceCode"/>
      </w:pPr>
      <w:r>
        <w:t xml:space="preserve">    mov rcx, rax</w:t>
      </w:r>
    </w:p>
    <w:p w14:paraId="6BF1EA43" w14:textId="77777777" w:rsidR="00537ABA" w:rsidRDefault="00382889">
      <w:pPr>
        <w:pStyle w:val="SourceCode"/>
      </w:pPr>
      <w:r>
        <w:t xml:space="preserve">    lea rdx, [template_error_line]</w:t>
      </w:r>
    </w:p>
    <w:p w14:paraId="3AB4ED5F" w14:textId="77777777" w:rsidR="00537ABA" w:rsidRDefault="00382889">
      <w:pPr>
        <w:pStyle w:val="SourceCode"/>
      </w:pPr>
      <w:r>
        <w:t xml:space="preserve">    call fprintf</w:t>
      </w:r>
    </w:p>
    <w:p w14:paraId="4A03380B" w14:textId="77777777" w:rsidR="00537ABA" w:rsidRDefault="00382889">
      <w:pPr>
        <w:pStyle w:val="SourceCode"/>
      </w:pPr>
      <w:r>
        <w:t xml:space="preserve">    jmp .answer</w:t>
      </w:r>
    </w:p>
    <w:p w14:paraId="7889D25D" w14:textId="77777777" w:rsidR="00537ABA" w:rsidRDefault="00382889">
      <w:pPr>
        <w:pStyle w:val="SourceCode"/>
      </w:pPr>
      <w:r>
        <w:t>.have_template:</w:t>
      </w:r>
    </w:p>
    <w:p w14:paraId="5A5827DB" w14:textId="77777777" w:rsidR="00537ABA" w:rsidRDefault="00382889">
      <w:pPr>
        <w:pStyle w:val="SourceCode"/>
      </w:pPr>
      <w:r>
        <w:t xml:space="preserve">    mov rcx, rdi</w:t>
      </w:r>
    </w:p>
    <w:p w14:paraId="02FDCFF5" w14:textId="77777777" w:rsidR="00537ABA" w:rsidRDefault="00382889">
      <w:pPr>
        <w:pStyle w:val="SourceCode"/>
      </w:pPr>
      <w:r>
        <w:t xml:space="preserve">    mov rdx, rsi</w:t>
      </w:r>
    </w:p>
    <w:p w14:paraId="5E1FA3D9" w14:textId="77777777" w:rsidR="00537ABA" w:rsidRDefault="00382889">
      <w:pPr>
        <w:pStyle w:val="SourceCode"/>
      </w:pPr>
      <w:r>
        <w:t xml:space="preserve">    call render_contact_list</w:t>
      </w:r>
    </w:p>
    <w:p w14:paraId="7EDD9E5D" w14:textId="77777777" w:rsidR="00537ABA" w:rsidRDefault="00382889">
      <w:pPr>
        <w:pStyle w:val="SourceCode"/>
      </w:pPr>
      <w:r>
        <w:t xml:space="preserve">    mov r13d, 200</w:t>
      </w:r>
    </w:p>
    <w:p w14:paraId="17114129" w14:textId="77777777" w:rsidR="00537ABA" w:rsidRDefault="00382889">
      <w:pPr>
        <w:pStyle w:val="SourceCode"/>
      </w:pPr>
      <w:r>
        <w:t xml:space="preserve">    lea r14, [rdi + PAGE_HTML]</w:t>
      </w:r>
    </w:p>
    <w:p w14:paraId="0BFD809D" w14:textId="77777777" w:rsidR="00537ABA" w:rsidRDefault="00382889">
      <w:pPr>
        <w:pStyle w:val="SourceCode"/>
      </w:pPr>
      <w:r>
        <w:t>.answer:</w:t>
      </w:r>
    </w:p>
    <w:p w14:paraId="173BBBCA" w14:textId="77777777" w:rsidR="00537ABA" w:rsidRDefault="00382889">
      <w:pPr>
        <w:pStyle w:val="SourceCode"/>
      </w:pPr>
      <w:r>
        <w:t xml:space="preserve">    ; Remember, _copy lets the page's memory be given back below, and the</w:t>
      </w:r>
    </w:p>
    <w:p w14:paraId="699FE310" w14:textId="77777777" w:rsidR="00537ABA" w:rsidRDefault="00382889">
      <w:pPr>
        <w:pStyle w:val="SourceCode"/>
      </w:pPr>
      <w:r>
        <w:t xml:space="preserve">    ; queue keeps its own hold on the response, so destroy drops only ours.</w:t>
      </w:r>
    </w:p>
    <w:p w14:paraId="35D6BCDF" w14:textId="77777777" w:rsidR="00537ABA" w:rsidRDefault="00382889">
      <w:pPr>
        <w:pStyle w:val="SourceCode"/>
      </w:pPr>
      <w:r>
        <w:t xml:space="preserve">    mov rcx, r14</w:t>
      </w:r>
    </w:p>
    <w:p w14:paraId="0A188B9C" w14:textId="77777777" w:rsidR="00537ABA" w:rsidRDefault="00382889">
      <w:pPr>
        <w:pStyle w:val="SourceCode"/>
      </w:pPr>
      <w:r>
        <w:t xml:space="preserve">    call strlen</w:t>
      </w:r>
    </w:p>
    <w:p w14:paraId="6AB095EB" w14:textId="77777777" w:rsidR="00537ABA" w:rsidRDefault="00382889">
      <w:pPr>
        <w:pStyle w:val="SourceCode"/>
      </w:pPr>
      <w:r>
        <w:t xml:space="preserve">    mov rcx, rax</w:t>
      </w:r>
    </w:p>
    <w:p w14:paraId="137445B2" w14:textId="77777777" w:rsidR="00537ABA" w:rsidRDefault="00382889">
      <w:pPr>
        <w:pStyle w:val="SourceCode"/>
      </w:pPr>
      <w:r>
        <w:t xml:space="preserve">    mov rdx, r14</w:t>
      </w:r>
    </w:p>
    <w:p w14:paraId="6EA271A9" w14:textId="77777777" w:rsidR="00537ABA" w:rsidRDefault="00382889">
      <w:pPr>
        <w:pStyle w:val="SourceCode"/>
      </w:pPr>
      <w:r>
        <w:t xml:space="preserve">    call MHD_create_response_from_buffer_copy</w:t>
      </w:r>
    </w:p>
    <w:p w14:paraId="68EF62D8" w14:textId="77777777" w:rsidR="00537ABA" w:rsidRDefault="00382889">
      <w:pPr>
        <w:pStyle w:val="SourceCode"/>
      </w:pPr>
      <w:r>
        <w:t xml:space="preserve">    mov r12, rax</w:t>
      </w:r>
    </w:p>
    <w:p w14:paraId="42AFDB73" w14:textId="77777777" w:rsidR="00537ABA" w:rsidRDefault="00382889">
      <w:pPr>
        <w:pStyle w:val="SourceCode"/>
      </w:pPr>
      <w:r>
        <w:t xml:space="preserve">    mov rcx, r12</w:t>
      </w:r>
    </w:p>
    <w:p w14:paraId="6F82A297" w14:textId="77777777" w:rsidR="00537ABA" w:rsidRDefault="00382889">
      <w:pPr>
        <w:pStyle w:val="SourceCode"/>
      </w:pPr>
      <w:r>
        <w:t xml:space="preserve">    lea rdx, [content_type_name]</w:t>
      </w:r>
    </w:p>
    <w:p w14:paraId="01A47691" w14:textId="77777777" w:rsidR="00537ABA" w:rsidRDefault="00382889">
      <w:pPr>
        <w:pStyle w:val="SourceCode"/>
      </w:pPr>
      <w:r>
        <w:t xml:space="preserve">    mov r8, r15</w:t>
      </w:r>
    </w:p>
    <w:p w14:paraId="1D6547F5" w14:textId="77777777" w:rsidR="00537ABA" w:rsidRDefault="00382889">
      <w:pPr>
        <w:pStyle w:val="SourceCode"/>
      </w:pPr>
      <w:r>
        <w:t xml:space="preserve">    call MHD_add_response_header</w:t>
      </w:r>
    </w:p>
    <w:p w14:paraId="51864D15" w14:textId="77777777" w:rsidR="00537ABA" w:rsidRDefault="00382889">
      <w:pPr>
        <w:pStyle w:val="SourceCode"/>
      </w:pPr>
      <w:r>
        <w:t xml:space="preserve">    mov rcx, r12</w:t>
      </w:r>
    </w:p>
    <w:p w14:paraId="2848041F" w14:textId="77777777" w:rsidR="00537ABA" w:rsidRDefault="00382889">
      <w:pPr>
        <w:pStyle w:val="SourceCode"/>
      </w:pPr>
      <w:r>
        <w:t xml:space="preserve">    lea rdx, [nosniff_name]</w:t>
      </w:r>
    </w:p>
    <w:p w14:paraId="6DD2E131" w14:textId="77777777" w:rsidR="00537ABA" w:rsidRDefault="00382889">
      <w:pPr>
        <w:pStyle w:val="SourceCode"/>
      </w:pPr>
      <w:r>
        <w:t xml:space="preserve">    lea r8, [nosniff_value]</w:t>
      </w:r>
    </w:p>
    <w:p w14:paraId="4E15FD07" w14:textId="77777777" w:rsidR="00537ABA" w:rsidRDefault="00382889">
      <w:pPr>
        <w:pStyle w:val="SourceCode"/>
      </w:pPr>
      <w:r>
        <w:t xml:space="preserve">    call MHD_add_response_header</w:t>
      </w:r>
    </w:p>
    <w:p w14:paraId="3C98C27F" w14:textId="77777777" w:rsidR="00537ABA" w:rsidRDefault="00382889">
      <w:pPr>
        <w:pStyle w:val="SourceCode"/>
      </w:pPr>
      <w:r>
        <w:t xml:space="preserve">    mov rcx, rbx</w:t>
      </w:r>
    </w:p>
    <w:p w14:paraId="4B6A4A84" w14:textId="77777777" w:rsidR="00537ABA" w:rsidRDefault="00382889">
      <w:pPr>
        <w:pStyle w:val="SourceCode"/>
      </w:pPr>
      <w:r>
        <w:t xml:space="preserve">    mov edx, r13d</w:t>
      </w:r>
    </w:p>
    <w:p w14:paraId="47B995A0" w14:textId="77777777" w:rsidR="00537ABA" w:rsidRDefault="00382889">
      <w:pPr>
        <w:pStyle w:val="SourceCode"/>
      </w:pPr>
      <w:r>
        <w:t xml:space="preserve">    mov r8, r12</w:t>
      </w:r>
    </w:p>
    <w:p w14:paraId="35ADF5A4" w14:textId="77777777" w:rsidR="00537ABA" w:rsidRDefault="00382889">
      <w:pPr>
        <w:pStyle w:val="SourceCode"/>
      </w:pPr>
      <w:r>
        <w:t xml:space="preserve">    call MHD_queue_response</w:t>
      </w:r>
    </w:p>
    <w:p w14:paraId="6DB5583C" w14:textId="77777777" w:rsidR="00537ABA" w:rsidRDefault="00382889">
      <w:pPr>
        <w:pStyle w:val="SourceCode"/>
      </w:pPr>
      <w:r>
        <w:t xml:space="preserve">    mov r13d, eax</w:t>
      </w:r>
    </w:p>
    <w:p w14:paraId="6106F6D2" w14:textId="77777777" w:rsidR="00537ABA" w:rsidRDefault="00382889">
      <w:pPr>
        <w:pStyle w:val="SourceCode"/>
      </w:pPr>
      <w:r>
        <w:t xml:space="preserve">    mov rcx, r12</w:t>
      </w:r>
    </w:p>
    <w:p w14:paraId="6337CE66" w14:textId="77777777" w:rsidR="00537ABA" w:rsidRDefault="00382889">
      <w:pPr>
        <w:pStyle w:val="SourceCode"/>
      </w:pPr>
      <w:r>
        <w:t xml:space="preserve">    call MHD_destroy_response</w:t>
      </w:r>
    </w:p>
    <w:p w14:paraId="6EF5FF69" w14:textId="77777777" w:rsidR="00537ABA" w:rsidRDefault="00382889">
      <w:pPr>
        <w:pStyle w:val="SourceCode"/>
      </w:pPr>
      <w:r>
        <w:t xml:space="preserve">    ; free(0) does nothing, so both are given back on every path.</w:t>
      </w:r>
    </w:p>
    <w:p w14:paraId="6E544F9C" w14:textId="77777777" w:rsidR="00537ABA" w:rsidRDefault="00382889">
      <w:pPr>
        <w:pStyle w:val="SourceCode"/>
      </w:pPr>
      <w:r>
        <w:t xml:space="preserve">    mov rcx, rsi</w:t>
      </w:r>
    </w:p>
    <w:p w14:paraId="337F063D" w14:textId="77777777" w:rsidR="00537ABA" w:rsidRDefault="00382889">
      <w:pPr>
        <w:pStyle w:val="SourceCode"/>
      </w:pPr>
      <w:r>
        <w:t xml:space="preserve">    call free</w:t>
      </w:r>
    </w:p>
    <w:p w14:paraId="2B1F21A9" w14:textId="77777777" w:rsidR="00537ABA" w:rsidRDefault="00382889">
      <w:pPr>
        <w:pStyle w:val="SourceCode"/>
      </w:pPr>
      <w:r>
        <w:t xml:space="preserve">    mov rcx, rdi</w:t>
      </w:r>
    </w:p>
    <w:p w14:paraId="645B1F84" w14:textId="77777777" w:rsidR="00537ABA" w:rsidRDefault="00382889">
      <w:pPr>
        <w:pStyle w:val="SourceCode"/>
      </w:pPr>
      <w:r>
        <w:t xml:space="preserve">    call free</w:t>
      </w:r>
    </w:p>
    <w:p w14:paraId="16D503F7" w14:textId="77777777" w:rsidR="00537ABA" w:rsidRDefault="00382889">
      <w:pPr>
        <w:pStyle w:val="SourceCode"/>
      </w:pPr>
      <w:r>
        <w:t xml:space="preserve">    mov eax, r13d</w:t>
      </w:r>
    </w:p>
    <w:p w14:paraId="0505DB9F" w14:textId="77777777" w:rsidR="00537ABA" w:rsidRDefault="00382889">
      <w:pPr>
        <w:pStyle w:val="SourceCode"/>
      </w:pPr>
      <w:r>
        <w:t xml:space="preserve">    add rsp, 32</w:t>
      </w:r>
    </w:p>
    <w:p w14:paraId="4CC721C7" w14:textId="77777777" w:rsidR="00537ABA" w:rsidRDefault="00382889">
      <w:pPr>
        <w:pStyle w:val="SourceCode"/>
      </w:pPr>
      <w:r>
        <w:t xml:space="preserve">    pop rdi</w:t>
      </w:r>
    </w:p>
    <w:p w14:paraId="0E679FEB" w14:textId="77777777" w:rsidR="00537ABA" w:rsidRDefault="00382889">
      <w:pPr>
        <w:pStyle w:val="SourceCode"/>
      </w:pPr>
      <w:r>
        <w:t xml:space="preserve">    pop rsi</w:t>
      </w:r>
    </w:p>
    <w:p w14:paraId="386EBEEE" w14:textId="77777777" w:rsidR="00537ABA" w:rsidRDefault="00382889">
      <w:pPr>
        <w:pStyle w:val="SourceCode"/>
      </w:pPr>
      <w:r>
        <w:t xml:space="preserve">    pop r15</w:t>
      </w:r>
    </w:p>
    <w:p w14:paraId="0B9F9205" w14:textId="77777777" w:rsidR="00537ABA" w:rsidRDefault="00382889">
      <w:pPr>
        <w:pStyle w:val="SourceCode"/>
      </w:pPr>
      <w:r>
        <w:t xml:space="preserve">    pop r14</w:t>
      </w:r>
    </w:p>
    <w:p w14:paraId="03B19054" w14:textId="77777777" w:rsidR="00537ABA" w:rsidRDefault="00382889">
      <w:pPr>
        <w:pStyle w:val="SourceCode"/>
      </w:pPr>
      <w:r>
        <w:t xml:space="preserve">    pop r13</w:t>
      </w:r>
    </w:p>
    <w:p w14:paraId="4DFA9712" w14:textId="77777777" w:rsidR="00537ABA" w:rsidRDefault="00382889">
      <w:pPr>
        <w:pStyle w:val="SourceCode"/>
      </w:pPr>
      <w:r>
        <w:t xml:space="preserve">    pop r12</w:t>
      </w:r>
    </w:p>
    <w:p w14:paraId="21825BFE" w14:textId="77777777" w:rsidR="00537ABA" w:rsidRDefault="00382889">
      <w:pPr>
        <w:pStyle w:val="SourceCode"/>
      </w:pPr>
      <w:r>
        <w:t xml:space="preserve">    pop rbx</w:t>
      </w:r>
    </w:p>
    <w:p w14:paraId="210FD992" w14:textId="77777777" w:rsidR="00537ABA" w:rsidRDefault="00382889">
      <w:pPr>
        <w:pStyle w:val="SourceCode"/>
      </w:pPr>
      <w:r>
        <w:t xml:space="preserve">    ret</w:t>
      </w:r>
    </w:p>
    <w:p w14:paraId="781A75A6" w14:textId="77777777" w:rsidR="00537ABA" w:rsidRDefault="00537ABA">
      <w:pPr>
        <w:pStyle w:val="SourceCode"/>
      </w:pPr>
    </w:p>
    <w:p w14:paraId="2A2069AD" w14:textId="77777777" w:rsidR="00537ABA" w:rsidRDefault="00382889">
      <w:pPr>
        <w:pStyle w:val="SourceCode"/>
      </w:pPr>
      <w:r>
        <w:t>; main keeps the server's handle in rbx; MHD_start_daemon's ten stack</w:t>
      </w:r>
    </w:p>
    <w:p w14:paraId="3882DBCD" w14:textId="77777777" w:rsidR="00537ABA" w:rsidRDefault="00382889">
      <w:pPr>
        <w:pStyle w:val="SourceCode"/>
      </w:pPr>
      <w:r>
        <w:t>; values go from [rsp + 32] to [rsp + 104].</w:t>
      </w:r>
    </w:p>
    <w:p w14:paraId="0F372C08" w14:textId="77777777" w:rsidR="00537ABA" w:rsidRDefault="00382889">
      <w:pPr>
        <w:pStyle w:val="SourceCode"/>
      </w:pPr>
      <w:r>
        <w:t>main:</w:t>
      </w:r>
    </w:p>
    <w:p w14:paraId="52A0D93D" w14:textId="77777777" w:rsidR="00537ABA" w:rsidRDefault="00382889">
      <w:pPr>
        <w:pStyle w:val="SourceCode"/>
      </w:pPr>
      <w:r>
        <w:t xml:space="preserve">    push rbx</w:t>
      </w:r>
    </w:p>
    <w:p w14:paraId="7FBAEB0C" w14:textId="77777777" w:rsidR="00537ABA" w:rsidRDefault="00382889">
      <w:pPr>
        <w:pStyle w:val="SourceCode"/>
      </w:pPr>
      <w:r>
        <w:t xml:space="preserve">    sub rsp, 112</w:t>
      </w:r>
    </w:p>
    <w:p w14:paraId="40D82F29" w14:textId="77777777" w:rsidR="00537ABA" w:rsidRDefault="00537ABA">
      <w:pPr>
        <w:pStyle w:val="SourceCode"/>
      </w:pPr>
    </w:p>
    <w:p w14:paraId="4095FEDA" w14:textId="77777777" w:rsidR="00537ABA" w:rsidRDefault="00382889">
      <w:pPr>
        <w:pStyle w:val="SourceCode"/>
      </w:pPr>
      <w:r>
        <w:t xml:space="preserve">    lea rcx, [certificate_file]</w:t>
      </w:r>
    </w:p>
    <w:p w14:paraId="555ECB8F" w14:textId="77777777" w:rsidR="00537ABA" w:rsidRDefault="00382889">
      <w:pPr>
        <w:pStyle w:val="SourceCode"/>
      </w:pPr>
      <w:r>
        <w:t xml:space="preserve">    lea rdx, [certificate]</w:t>
      </w:r>
    </w:p>
    <w:p w14:paraId="30B4090A" w14:textId="77777777" w:rsidR="00537ABA" w:rsidRDefault="00382889">
      <w:pPr>
        <w:pStyle w:val="SourceCode"/>
      </w:pPr>
      <w:r>
        <w:t xml:space="preserve">    mov r8, PEM_SIZE</w:t>
      </w:r>
    </w:p>
    <w:p w14:paraId="05CB812E" w14:textId="77777777" w:rsidR="00537ABA" w:rsidRDefault="00382889">
      <w:pPr>
        <w:pStyle w:val="SourceCode"/>
      </w:pPr>
      <w:r>
        <w:t xml:space="preserve">    lea r9, [read_binary]</w:t>
      </w:r>
    </w:p>
    <w:p w14:paraId="6B276C31" w14:textId="77777777" w:rsidR="00537ABA" w:rsidRDefault="00382889">
      <w:pPr>
        <w:pStyle w:val="SourceCode"/>
      </w:pPr>
      <w:r>
        <w:t xml:space="preserve">    call read_text_file</w:t>
      </w:r>
    </w:p>
    <w:p w14:paraId="626E93A0" w14:textId="77777777" w:rsidR="00537ABA" w:rsidRDefault="00382889">
      <w:pPr>
        <w:pStyle w:val="SourceCode"/>
      </w:pPr>
      <w:r>
        <w:t xml:space="preserve">    cmp eax, 0</w:t>
      </w:r>
    </w:p>
    <w:p w14:paraId="47225CD5" w14:textId="77777777" w:rsidR="00537ABA" w:rsidRDefault="00382889">
      <w:pPr>
        <w:pStyle w:val="SourceCode"/>
      </w:pPr>
      <w:r>
        <w:t xml:space="preserve">    je .files_failed</w:t>
      </w:r>
    </w:p>
    <w:p w14:paraId="0C502CF3" w14:textId="77777777" w:rsidR="00537ABA" w:rsidRDefault="00382889">
      <w:pPr>
        <w:pStyle w:val="SourceCode"/>
      </w:pPr>
      <w:r>
        <w:t xml:space="preserve">    lea rcx, [key_file]</w:t>
      </w:r>
    </w:p>
    <w:p w14:paraId="7AD92A62" w14:textId="77777777" w:rsidR="00537ABA" w:rsidRDefault="00382889">
      <w:pPr>
        <w:pStyle w:val="SourceCode"/>
      </w:pPr>
      <w:r>
        <w:t xml:space="preserve">    lea rdx, [key]</w:t>
      </w:r>
    </w:p>
    <w:p w14:paraId="783BF612" w14:textId="77777777" w:rsidR="00537ABA" w:rsidRDefault="00382889">
      <w:pPr>
        <w:pStyle w:val="SourceCode"/>
      </w:pPr>
      <w:r>
        <w:t xml:space="preserve">    mov r8, PEM_SIZE</w:t>
      </w:r>
    </w:p>
    <w:p w14:paraId="2F5C1623" w14:textId="77777777" w:rsidR="00537ABA" w:rsidRDefault="00382889">
      <w:pPr>
        <w:pStyle w:val="SourceCode"/>
      </w:pPr>
      <w:r>
        <w:t xml:space="preserve">    lea r9, [read_binary]</w:t>
      </w:r>
    </w:p>
    <w:p w14:paraId="7ACA1175" w14:textId="77777777" w:rsidR="00537ABA" w:rsidRDefault="00382889">
      <w:pPr>
        <w:pStyle w:val="SourceCode"/>
      </w:pPr>
      <w:r>
        <w:t xml:space="preserve">    call read_text_file</w:t>
      </w:r>
    </w:p>
    <w:p w14:paraId="350CA00E" w14:textId="77777777" w:rsidR="00537ABA" w:rsidRDefault="00382889">
      <w:pPr>
        <w:pStyle w:val="SourceCode"/>
      </w:pPr>
      <w:r>
        <w:t xml:space="preserve">    cmp eax, 0</w:t>
      </w:r>
    </w:p>
    <w:p w14:paraId="4064F7F3" w14:textId="77777777" w:rsidR="00537ABA" w:rsidRDefault="00382889">
      <w:pPr>
        <w:pStyle w:val="SourceCode"/>
      </w:pPr>
      <w:r>
        <w:t xml:space="preserve">    je .files_failed</w:t>
      </w:r>
    </w:p>
    <w:p w14:paraId="7C890E53" w14:textId="77777777" w:rsidR="00537ABA" w:rsidRDefault="00537ABA">
      <w:pPr>
        <w:pStyle w:val="SourceCode"/>
      </w:pPr>
    </w:p>
    <w:p w14:paraId="30F77952" w14:textId="77777777" w:rsidR="00537ABA" w:rsidRDefault="00382889">
      <w:pPr>
        <w:pStyle w:val="SourceCode"/>
      </w:pPr>
      <w:r>
        <w:t xml:space="preserve">    ; Remember, MHD_start_daemon takes the handler's address and a</w:t>
      </w:r>
    </w:p>
    <w:p w14:paraId="20F5F94F" w14:textId="77777777" w:rsidR="00537ABA" w:rsidRDefault="00382889">
      <w:pPr>
        <w:pStyle w:val="SourceCode"/>
      </w:pPr>
      <w:r>
        <w:t xml:space="preserve">    ; settings list, ended by MHD_OPTION_END (Lesson 6.0a).</w:t>
      </w:r>
    </w:p>
    <w:p w14:paraId="176A2039" w14:textId="77777777" w:rsidR="00537ABA" w:rsidRDefault="00382889">
      <w:pPr>
        <w:pStyle w:val="SourceCode"/>
      </w:pPr>
      <w:r>
        <w:t xml:space="preserve">    mov ecx, MHD_USE_TLS + MHD_USE_INTERNAL_POLLING_THREAD</w:t>
      </w:r>
    </w:p>
    <w:p w14:paraId="5D62D9FC" w14:textId="77777777" w:rsidR="00537ABA" w:rsidRDefault="00382889">
      <w:pPr>
        <w:pStyle w:val="SourceCode"/>
      </w:pPr>
      <w:r>
        <w:t xml:space="preserve">    add ecx, MHD_USE_THREAD_PER_CONNECTION</w:t>
      </w:r>
    </w:p>
    <w:p w14:paraId="345189FD" w14:textId="77777777" w:rsidR="00537ABA" w:rsidRDefault="00382889">
      <w:pPr>
        <w:pStyle w:val="SourceCode"/>
      </w:pPr>
      <w:r>
        <w:t xml:space="preserve">    mov edx, HTTPS_PORT</w:t>
      </w:r>
    </w:p>
    <w:p w14:paraId="372788E6" w14:textId="77777777" w:rsidR="00537ABA" w:rsidRDefault="00382889">
      <w:pPr>
        <w:pStyle w:val="SourceCode"/>
      </w:pPr>
      <w:r>
        <w:t xml:space="preserve">    xor r8d, r8d</w:t>
      </w:r>
    </w:p>
    <w:p w14:paraId="02BBBF2B" w14:textId="77777777" w:rsidR="00537ABA" w:rsidRDefault="00382889">
      <w:pPr>
        <w:pStyle w:val="SourceCode"/>
      </w:pPr>
      <w:r>
        <w:t xml:space="preserve">    xor r9d, r9d</w:t>
      </w:r>
    </w:p>
    <w:p w14:paraId="77A17F67" w14:textId="77777777" w:rsidR="00537ABA" w:rsidRDefault="00382889">
      <w:pPr>
        <w:pStyle w:val="SourceCode"/>
      </w:pPr>
      <w:r>
        <w:t xml:space="preserve">    lea rax, [answer_request]</w:t>
      </w:r>
    </w:p>
    <w:p w14:paraId="09A187C3" w14:textId="77777777" w:rsidR="00537ABA" w:rsidRDefault="00382889">
      <w:pPr>
        <w:pStyle w:val="SourceCode"/>
      </w:pPr>
      <w:r>
        <w:t xml:space="preserve">    mov [rsp + 32], rax</w:t>
      </w:r>
    </w:p>
    <w:p w14:paraId="14E1F944" w14:textId="77777777" w:rsidR="00537ABA" w:rsidRDefault="00382889">
      <w:pPr>
        <w:pStyle w:val="SourceCode"/>
      </w:pPr>
      <w:r>
        <w:t xml:space="preserve">    mov qword [rsp + 40], 0</w:t>
      </w:r>
    </w:p>
    <w:p w14:paraId="3C246CBC" w14:textId="77777777" w:rsidR="00537ABA" w:rsidRDefault="00382889">
      <w:pPr>
        <w:pStyle w:val="SourceCode"/>
      </w:pPr>
      <w:r>
        <w:t xml:space="preserve">    mov qword [rsp + 48], MHD_OPTION_LISTEN_ADDRESS</w:t>
      </w:r>
    </w:p>
    <w:p w14:paraId="5C6C49A1" w14:textId="77777777" w:rsidR="00537ABA" w:rsidRDefault="00382889">
      <w:pPr>
        <w:pStyle w:val="SourceCode"/>
      </w:pPr>
      <w:r>
        <w:t xml:space="preserve">    mov qword [rsp + 56], ADDRESS_SIZE</w:t>
      </w:r>
    </w:p>
    <w:p w14:paraId="41517D74" w14:textId="77777777" w:rsidR="00537ABA" w:rsidRDefault="00382889">
      <w:pPr>
        <w:pStyle w:val="SourceCode"/>
      </w:pPr>
      <w:r>
        <w:t xml:space="preserve">    lea rax, [listen_address]</w:t>
      </w:r>
    </w:p>
    <w:p w14:paraId="6E46AE6B" w14:textId="77777777" w:rsidR="00537ABA" w:rsidRDefault="00382889">
      <w:pPr>
        <w:pStyle w:val="SourceCode"/>
      </w:pPr>
      <w:r>
        <w:t xml:space="preserve">    mov [rsp + 64], rax</w:t>
      </w:r>
    </w:p>
    <w:p w14:paraId="289E3290" w14:textId="77777777" w:rsidR="00537ABA" w:rsidRDefault="00382889">
      <w:pPr>
        <w:pStyle w:val="SourceCode"/>
      </w:pPr>
      <w:r>
        <w:t xml:space="preserve">    mov qword [rsp + 72], MHD_OPTION_HTTPS_MEM_CERT</w:t>
      </w:r>
    </w:p>
    <w:p w14:paraId="5806832C" w14:textId="77777777" w:rsidR="00537ABA" w:rsidRDefault="00382889">
      <w:pPr>
        <w:pStyle w:val="SourceCode"/>
      </w:pPr>
      <w:r>
        <w:t xml:space="preserve">    lea rax, [certificate]</w:t>
      </w:r>
    </w:p>
    <w:p w14:paraId="0CE3060E" w14:textId="77777777" w:rsidR="00537ABA" w:rsidRDefault="00382889">
      <w:pPr>
        <w:pStyle w:val="SourceCode"/>
      </w:pPr>
      <w:r>
        <w:t xml:space="preserve">    mov [rsp + 80], rax</w:t>
      </w:r>
    </w:p>
    <w:p w14:paraId="7C6BFD1B" w14:textId="77777777" w:rsidR="00537ABA" w:rsidRDefault="00382889">
      <w:pPr>
        <w:pStyle w:val="SourceCode"/>
      </w:pPr>
      <w:r>
        <w:t xml:space="preserve">    mov qword [rsp + 88], MHD_OPTION_HTTPS_MEM_KEY</w:t>
      </w:r>
    </w:p>
    <w:p w14:paraId="55D9F396" w14:textId="77777777" w:rsidR="00537ABA" w:rsidRDefault="00382889">
      <w:pPr>
        <w:pStyle w:val="SourceCode"/>
      </w:pPr>
      <w:r>
        <w:t xml:space="preserve">    lea rax, [key]</w:t>
      </w:r>
    </w:p>
    <w:p w14:paraId="2562A839" w14:textId="77777777" w:rsidR="00537ABA" w:rsidRDefault="00382889">
      <w:pPr>
        <w:pStyle w:val="SourceCode"/>
      </w:pPr>
      <w:r>
        <w:t xml:space="preserve">    mov [rsp + 96], rax</w:t>
      </w:r>
    </w:p>
    <w:p w14:paraId="54DC474E" w14:textId="77777777" w:rsidR="00537ABA" w:rsidRDefault="00382889">
      <w:pPr>
        <w:pStyle w:val="SourceCode"/>
      </w:pPr>
      <w:r>
        <w:t xml:space="preserve">    mov qword [rsp + 104], MHD_OPTION_END</w:t>
      </w:r>
    </w:p>
    <w:p w14:paraId="21A868CF" w14:textId="77777777" w:rsidR="00537ABA" w:rsidRDefault="00382889">
      <w:pPr>
        <w:pStyle w:val="SourceCode"/>
      </w:pPr>
      <w:r>
        <w:t xml:space="preserve">    call MHD_start_daemon</w:t>
      </w:r>
    </w:p>
    <w:p w14:paraId="54C98F23" w14:textId="77777777" w:rsidR="00537ABA" w:rsidRDefault="00382889">
      <w:pPr>
        <w:pStyle w:val="SourceCode"/>
      </w:pPr>
      <w:r>
        <w:t xml:space="preserve">    cmp rax, 0</w:t>
      </w:r>
    </w:p>
    <w:p w14:paraId="5385058F" w14:textId="77777777" w:rsidR="00537ABA" w:rsidRDefault="00382889">
      <w:pPr>
        <w:pStyle w:val="SourceCode"/>
      </w:pPr>
      <w:r>
        <w:t xml:space="preserve">    je .start_failed</w:t>
      </w:r>
    </w:p>
    <w:p w14:paraId="3133229B" w14:textId="77777777" w:rsidR="00537ABA" w:rsidRDefault="00382889">
      <w:pPr>
        <w:pStyle w:val="SourceCode"/>
      </w:pPr>
      <w:r>
        <w:t xml:space="preserve">    mov rbx, rax</w:t>
      </w:r>
    </w:p>
    <w:p w14:paraId="11C35E1E" w14:textId="77777777" w:rsidR="00537ABA" w:rsidRDefault="00382889">
      <w:pPr>
        <w:pStyle w:val="SourceCode"/>
      </w:pPr>
      <w:r>
        <w:t xml:space="preserve">    ; Remember, __acrt_iob_func(1) is stdout, (2) stderr; fflush sends now.</w:t>
      </w:r>
    </w:p>
    <w:p w14:paraId="0EFE5528" w14:textId="77777777" w:rsidR="00537ABA" w:rsidRDefault="00382889">
      <w:pPr>
        <w:pStyle w:val="SourceCode"/>
      </w:pPr>
      <w:r>
        <w:t xml:space="preserve">    lea rcx, [listening_line]</w:t>
      </w:r>
    </w:p>
    <w:p w14:paraId="4E15921B" w14:textId="77777777" w:rsidR="00537ABA" w:rsidRDefault="00382889">
      <w:pPr>
        <w:pStyle w:val="SourceCode"/>
      </w:pPr>
      <w:r>
        <w:t xml:space="preserve">    call printf</w:t>
      </w:r>
    </w:p>
    <w:p w14:paraId="2C9306F4" w14:textId="77777777" w:rsidR="00537ABA" w:rsidRDefault="00382889">
      <w:pPr>
        <w:pStyle w:val="SourceCode"/>
      </w:pPr>
      <w:r>
        <w:t xml:space="preserve">    mov ecx, 1</w:t>
      </w:r>
    </w:p>
    <w:p w14:paraId="1F7E7CC2" w14:textId="77777777" w:rsidR="00537ABA" w:rsidRDefault="00382889">
      <w:pPr>
        <w:pStyle w:val="SourceCode"/>
      </w:pPr>
      <w:r>
        <w:t xml:space="preserve">    call __acrt_iob_func</w:t>
      </w:r>
    </w:p>
    <w:p w14:paraId="5284E835" w14:textId="77777777" w:rsidR="00537ABA" w:rsidRDefault="00382889">
      <w:pPr>
        <w:pStyle w:val="SourceCode"/>
      </w:pPr>
      <w:r>
        <w:t xml:space="preserve">    mov rcx, rax</w:t>
      </w:r>
    </w:p>
    <w:p w14:paraId="4FCD08E7" w14:textId="77777777" w:rsidR="00537ABA" w:rsidRDefault="00382889">
      <w:pPr>
        <w:pStyle w:val="SourceCode"/>
      </w:pPr>
      <w:r>
        <w:t xml:space="preserve">    call fflush</w:t>
      </w:r>
    </w:p>
    <w:p w14:paraId="07DB62FC" w14:textId="77777777" w:rsidR="00537ABA" w:rsidRDefault="00382889">
      <w:pPr>
        <w:pStyle w:val="SourceCode"/>
      </w:pPr>
      <w:r>
        <w:t xml:space="preserve">    ; Remember, main waits for a line: Ctrl+C (or Enter) stops it.</w:t>
      </w:r>
    </w:p>
    <w:p w14:paraId="06710197" w14:textId="77777777" w:rsidR="00537ABA" w:rsidRDefault="00382889">
      <w:pPr>
        <w:pStyle w:val="SourceCode"/>
      </w:pPr>
      <w:r>
        <w:t xml:space="preserve">    call getchar</w:t>
      </w:r>
    </w:p>
    <w:p w14:paraId="3856BF7E" w14:textId="77777777" w:rsidR="00537ABA" w:rsidRDefault="00382889">
      <w:pPr>
        <w:pStyle w:val="SourceCode"/>
      </w:pPr>
      <w:r>
        <w:t xml:space="preserve">    mov rcx, rbx</w:t>
      </w:r>
    </w:p>
    <w:p w14:paraId="72FD231B" w14:textId="77777777" w:rsidR="00537ABA" w:rsidRDefault="00382889">
      <w:pPr>
        <w:pStyle w:val="SourceCode"/>
      </w:pPr>
      <w:r>
        <w:t xml:space="preserve">    call MHD_stop_daemon</w:t>
      </w:r>
    </w:p>
    <w:p w14:paraId="7438B6F2" w14:textId="77777777" w:rsidR="00537ABA" w:rsidRDefault="00382889">
      <w:pPr>
        <w:pStyle w:val="SourceCode"/>
      </w:pPr>
      <w:r>
        <w:t xml:space="preserve">    xor eax, eax</w:t>
      </w:r>
    </w:p>
    <w:p w14:paraId="3ECF50BC" w14:textId="77777777" w:rsidR="00537ABA" w:rsidRDefault="00382889">
      <w:pPr>
        <w:pStyle w:val="SourceCode"/>
      </w:pPr>
      <w:r>
        <w:t xml:space="preserve">    jmp .done</w:t>
      </w:r>
    </w:p>
    <w:p w14:paraId="325908A6" w14:textId="77777777" w:rsidR="00537ABA" w:rsidRDefault="00382889">
      <w:pPr>
        <w:pStyle w:val="SourceCode"/>
      </w:pPr>
      <w:r>
        <w:t>.files_failed:</w:t>
      </w:r>
    </w:p>
    <w:p w14:paraId="1CADA5AB" w14:textId="77777777" w:rsidR="00537ABA" w:rsidRDefault="00382889">
      <w:pPr>
        <w:pStyle w:val="SourceCode"/>
      </w:pPr>
      <w:r>
        <w:t xml:space="preserve">    lea rbx, [files_error_line]</w:t>
      </w:r>
    </w:p>
    <w:p w14:paraId="4CB95109" w14:textId="77777777" w:rsidR="00537ABA" w:rsidRDefault="00382889">
      <w:pPr>
        <w:pStyle w:val="SourceCode"/>
      </w:pPr>
      <w:r>
        <w:t xml:space="preserve">    jmp .report</w:t>
      </w:r>
    </w:p>
    <w:p w14:paraId="7C669DC8" w14:textId="77777777" w:rsidR="00537ABA" w:rsidRDefault="00382889">
      <w:pPr>
        <w:pStyle w:val="SourceCode"/>
      </w:pPr>
      <w:r>
        <w:t>.start_failed:</w:t>
      </w:r>
    </w:p>
    <w:p w14:paraId="07C007DB" w14:textId="77777777" w:rsidR="00537ABA" w:rsidRDefault="00382889">
      <w:pPr>
        <w:pStyle w:val="SourceCode"/>
      </w:pPr>
      <w:r>
        <w:t xml:space="preserve">    lea rbx, [start_error_line]</w:t>
      </w:r>
    </w:p>
    <w:p w14:paraId="6CFA1C52" w14:textId="77777777" w:rsidR="00537ABA" w:rsidRDefault="00382889">
      <w:pPr>
        <w:pStyle w:val="SourceCode"/>
      </w:pPr>
      <w:r>
        <w:t>.report:</w:t>
      </w:r>
    </w:p>
    <w:p w14:paraId="521D65BB" w14:textId="77777777" w:rsidR="00537ABA" w:rsidRDefault="00382889">
      <w:pPr>
        <w:pStyle w:val="SourceCode"/>
      </w:pPr>
      <w:r>
        <w:t xml:space="preserve">    mov ecx, 2</w:t>
      </w:r>
    </w:p>
    <w:p w14:paraId="4CD49F29" w14:textId="77777777" w:rsidR="00537ABA" w:rsidRDefault="00382889">
      <w:pPr>
        <w:pStyle w:val="SourceCode"/>
      </w:pPr>
      <w:r>
        <w:t xml:space="preserve">    call __acrt_iob_func</w:t>
      </w:r>
    </w:p>
    <w:p w14:paraId="13EAB4C6" w14:textId="77777777" w:rsidR="00537ABA" w:rsidRDefault="00382889">
      <w:pPr>
        <w:pStyle w:val="SourceCode"/>
      </w:pPr>
      <w:r>
        <w:t xml:space="preserve">    mov rcx, rax</w:t>
      </w:r>
    </w:p>
    <w:p w14:paraId="2E25D158" w14:textId="77777777" w:rsidR="00537ABA" w:rsidRDefault="00382889">
      <w:pPr>
        <w:pStyle w:val="SourceCode"/>
      </w:pPr>
      <w:r>
        <w:t xml:space="preserve">    mov rdx, rbx</w:t>
      </w:r>
    </w:p>
    <w:p w14:paraId="7BDCE665" w14:textId="77777777" w:rsidR="00537ABA" w:rsidRDefault="00382889">
      <w:pPr>
        <w:pStyle w:val="SourceCode"/>
      </w:pPr>
      <w:r>
        <w:t xml:space="preserve">    call fprintf</w:t>
      </w:r>
    </w:p>
    <w:p w14:paraId="647FB131" w14:textId="77777777" w:rsidR="00537ABA" w:rsidRDefault="00382889">
      <w:pPr>
        <w:pStyle w:val="SourceCode"/>
      </w:pPr>
      <w:r>
        <w:t xml:space="preserve">    mov eax, 1</w:t>
      </w:r>
    </w:p>
    <w:p w14:paraId="11BD926D" w14:textId="77777777" w:rsidR="00537ABA" w:rsidRDefault="00382889">
      <w:pPr>
        <w:pStyle w:val="SourceCode"/>
      </w:pPr>
      <w:r>
        <w:t>.done:</w:t>
      </w:r>
    </w:p>
    <w:p w14:paraId="30A7091C" w14:textId="77777777" w:rsidR="00537ABA" w:rsidRDefault="00382889">
      <w:pPr>
        <w:pStyle w:val="SourceCode"/>
        <w:keepNext/>
      </w:pPr>
      <w:r>
        <w:t xml:space="preserve">    add rsp, 112</w:t>
      </w:r>
    </w:p>
    <w:p w14:paraId="131542C7" w14:textId="77777777" w:rsidR="00537ABA" w:rsidRDefault="00382889">
      <w:pPr>
        <w:pStyle w:val="SourceCode"/>
        <w:keepNext/>
      </w:pPr>
      <w:r>
        <w:t xml:space="preserve">    pop rbx</w:t>
      </w:r>
    </w:p>
    <w:p w14:paraId="31AF8A56" w14:textId="77777777" w:rsidR="00537ABA" w:rsidRDefault="00382889">
      <w:pPr>
        <w:pStyle w:val="SourceCode"/>
      </w:pPr>
      <w:r>
        <w:t xml:space="preserve">    ret</w:t>
      </w:r>
    </w:p>
    <w:p w14:paraId="365AC801" w14:textId="77777777" w:rsidR="00537ABA" w:rsidRDefault="00537ABA">
      <w:pPr>
        <w:keepNext/>
      </w:pPr>
    </w:p>
    <w:p w14:paraId="53B7A222" w14:textId="77777777" w:rsidR="00537ABA" w:rsidRDefault="00382889">
      <w:pPr>
        <w:pStyle w:val="Heading3"/>
      </w:pPr>
      <w:r>
        <w:t>Windows PowerShell Basic Server Build and Run</w:t>
      </w:r>
    </w:p>
    <w:p w14:paraId="46D3CF0A" w14:textId="77777777" w:rsidR="00537ABA" w:rsidRDefault="00382889">
      <w:pPr>
        <w:keepNext/>
      </w:pPr>
      <w:r>
        <w:t>In Terminal 1, in the lesson-8.3-extended folder. Remember, the first line puts MSYS2's folder first on PATH for this terminal (Lesson 6.0a).</w:t>
      </w:r>
    </w:p>
    <w:p w14:paraId="46BA808F" w14:textId="77777777" w:rsidR="00537ABA" w:rsidRDefault="00537ABA">
      <w:pPr>
        <w:keepNext/>
      </w:pPr>
    </w:p>
    <w:p w14:paraId="7BE2C430" w14:textId="77777777" w:rsidR="00537ABA" w:rsidRDefault="00382889">
      <w:pPr>
        <w:pStyle w:val="CommandBlock"/>
        <w:keepNext/>
      </w:pPr>
      <w:r>
        <w:t>$env:Path = "C:\msys64\ucrt64\bin;" + $env:Path</w:t>
      </w:r>
    </w:p>
    <w:p w14:paraId="458D6843" w14:textId="77777777" w:rsidR="00537ABA" w:rsidRDefault="00382889">
      <w:pPr>
        <w:pStyle w:val="CommandBlock"/>
        <w:keepNext/>
      </w:pPr>
      <w:r>
        <w:t>nasm -f win64 .\assembly\windows\basic_server.asm `</w:t>
      </w:r>
    </w:p>
    <w:p w14:paraId="5CE5B1DF" w14:textId="77777777" w:rsidR="00537ABA" w:rsidRDefault="00382889">
      <w:pPr>
        <w:pStyle w:val="CommandBlock"/>
        <w:keepNext/>
      </w:pPr>
      <w:r>
        <w:t xml:space="preserve">    -o .\assembly\windows\basic_server.obj</w:t>
      </w:r>
    </w:p>
    <w:p w14:paraId="72E5A88D" w14:textId="77777777" w:rsidR="00537ABA" w:rsidRDefault="00382889">
      <w:pPr>
        <w:pStyle w:val="CommandBlock"/>
        <w:keepNext/>
      </w:pPr>
      <w:r>
        <w:t>gcc .\assembly\windows\basic_server.obj -lmicrohttpd `</w:t>
      </w:r>
    </w:p>
    <w:p w14:paraId="6F8022AE" w14:textId="77777777" w:rsidR="00537ABA" w:rsidRDefault="00382889">
      <w:pPr>
        <w:pStyle w:val="CommandBlock"/>
        <w:keepNext/>
      </w:pPr>
      <w:r>
        <w:t xml:space="preserve">    -o .\assembly\windows\basic-server.exe</w:t>
      </w:r>
    </w:p>
    <w:p w14:paraId="21BF57FC" w14:textId="77777777" w:rsidR="00537ABA" w:rsidRDefault="00382889">
      <w:pPr>
        <w:pStyle w:val="CommandBlock"/>
      </w:pPr>
      <w:r>
        <w:t>.\assembly\windows\basic-server.exe</w:t>
      </w:r>
    </w:p>
    <w:p w14:paraId="449F323E" w14:textId="77777777" w:rsidR="00537ABA" w:rsidRDefault="00537ABA">
      <w:pPr>
        <w:keepNext/>
      </w:pPr>
    </w:p>
    <w:p w14:paraId="2A574A3E" w14:textId="77777777" w:rsidR="00537ABA" w:rsidRDefault="00382889">
      <w:r>
        <w:t>Wait for its Listening line, and leave it running. The Basic server prints nothing for each request.</w:t>
      </w:r>
    </w:p>
    <w:p w14:paraId="71C7FE91" w14:textId="77777777" w:rsidR="00537ABA" w:rsidRDefault="00537ABA">
      <w:pPr>
        <w:keepNext/>
      </w:pPr>
    </w:p>
    <w:p w14:paraId="207DFCE9" w14:textId="77777777" w:rsidR="00537ABA" w:rsidRDefault="00382889">
      <w:pPr>
        <w:pStyle w:val="Heading3"/>
      </w:pPr>
      <w:r>
        <w:t>Windows PowerShell Basic Browser Check</w:t>
      </w:r>
    </w:p>
    <w:p w14:paraId="1C5C306B" w14:textId="77777777" w:rsidR="00537ABA" w:rsidRDefault="00382889">
      <w:pPr>
        <w:keepNext/>
      </w:pPr>
      <w:r>
        <w:t>In Terminal 2, in the lesson-8.3-extended folder, open the contact list. Its third line is contact 3's name, exactly as it was typed: &lt;script&gt; and all, shown as text. Press Ctrl+U to view the page's source, the HTML the server sent: the name arrives as &amp;lt;script&amp;gt;alert(1)&amp;lt;/script&amp;gt; &amp;amp; &amp;#34;Bob&amp;#34;, so the browser drew the characters and made no script element.</w:t>
      </w:r>
    </w:p>
    <w:p w14:paraId="17BA2E13" w14:textId="77777777" w:rsidR="00537ABA" w:rsidRDefault="00537ABA">
      <w:pPr>
        <w:keepNext/>
      </w:pPr>
    </w:p>
    <w:p w14:paraId="5C864107" w14:textId="77777777" w:rsidR="00537ABA" w:rsidRDefault="00382889">
      <w:pPr>
        <w:pStyle w:val="CommandBlock"/>
      </w:pPr>
      <w:r>
        <w:t>Start-Process "https://127.0.0.1:8765/contacts"</w:t>
      </w:r>
    </w:p>
    <w:p w14:paraId="2579973D" w14:textId="77777777" w:rsidR="00537ABA" w:rsidRDefault="00537ABA">
      <w:pPr>
        <w:keepNext/>
      </w:pPr>
    </w:p>
    <w:p w14:paraId="44ABD601" w14:textId="77777777" w:rsidR="00537ABA" w:rsidRDefault="00382889">
      <w:pPr>
        <w:pStyle w:val="Heading3"/>
      </w:pPr>
      <w:r>
        <w:t>Windows PowerShell Basic curl Check</w:t>
      </w:r>
    </w:p>
    <w:p w14:paraId="0F3DABD9" w14:textId="77777777" w:rsidR="00537ABA" w:rsidRDefault="00382889">
      <w:pPr>
        <w:keepNext/>
      </w:pPr>
      <w:r>
        <w:t>Still in Terminal 2, ask for the list and for contact 3's page with curl.exe. Remember, -w prints each address's path and status, and -o NUL throws away the body of the address after it (Lesson 8.2a). Unlike Lesson 8.3, it leaves out Content-Type, because Rust's and Erlang's Basic servers answer /contacts/3 with axum's or cowboy's own empty 404, which has no Content-Type.</w:t>
      </w:r>
    </w:p>
    <w:p w14:paraId="4BF6623F" w14:textId="77777777" w:rsidR="00537ABA" w:rsidRDefault="00537ABA">
      <w:pPr>
        <w:keepNext/>
      </w:pPr>
    </w:p>
    <w:p w14:paraId="4623F07D" w14:textId="77777777" w:rsidR="00537ABA" w:rsidRDefault="00382889">
      <w:pPr>
        <w:pStyle w:val="CommandBlock"/>
        <w:keepNext/>
      </w:pPr>
      <w:r>
        <w:t>&amp; "$env:SystemRoot\System32\curl.exe" -sS --ssl-revoke-best-effort `</w:t>
      </w:r>
    </w:p>
    <w:p w14:paraId="6BCDD0F0" w14:textId="77777777" w:rsidR="00537ABA" w:rsidRDefault="00382889">
      <w:pPr>
        <w:pStyle w:val="CommandBlock"/>
        <w:keepNext/>
      </w:pPr>
      <w:r>
        <w:t xml:space="preserve">    --cacert .\certs\spa-ca.pem -w "%{url.path} %{http_code}\n" `</w:t>
      </w:r>
    </w:p>
    <w:p w14:paraId="51D565BF" w14:textId="77777777" w:rsidR="00537ABA" w:rsidRDefault="00382889">
      <w:pPr>
        <w:pStyle w:val="CommandBlock"/>
        <w:keepNext/>
      </w:pPr>
      <w:r>
        <w:t xml:space="preserve">    -o NUL https://127.0.0.1:8765/contacts `</w:t>
      </w:r>
    </w:p>
    <w:p w14:paraId="02AD3339" w14:textId="77777777" w:rsidR="00537ABA" w:rsidRDefault="00382889">
      <w:pPr>
        <w:pStyle w:val="CommandBlock"/>
      </w:pPr>
      <w:r>
        <w:t xml:space="preserve">    -o NUL https://127.0.0.1:8765/contacts/3</w:t>
      </w:r>
    </w:p>
    <w:p w14:paraId="4992B539" w14:textId="77777777" w:rsidR="00537ABA" w:rsidRDefault="00537ABA">
      <w:pPr>
        <w:keepNext/>
      </w:pPr>
    </w:p>
    <w:p w14:paraId="1C3F294C" w14:textId="77777777" w:rsidR="00537ABA" w:rsidRDefault="00382889">
      <w:r>
        <w:t>Now press Ctrl+C in Terminal 1 to stop the server.</w:t>
      </w:r>
    </w:p>
    <w:p w14:paraId="3E200E11" w14:textId="77777777" w:rsidR="00537ABA" w:rsidRDefault="00537ABA">
      <w:pPr>
        <w:keepNext/>
      </w:pPr>
    </w:p>
    <w:p w14:paraId="6EC88AA0" w14:textId="77777777" w:rsidR="00537ABA" w:rsidRDefault="00382889">
      <w:pPr>
        <w:pStyle w:val="Heading3"/>
      </w:pPr>
      <w:r>
        <w:t>Check Your Results</w:t>
      </w:r>
    </w:p>
    <w:p w14:paraId="1E7AFDE9" w14:textId="77777777" w:rsidR="00537ABA" w:rsidRDefault="00382889">
      <w:pPr>
        <w:keepNext/>
      </w:pPr>
      <w:r>
        <w:t>The list's tab must say Contacts. The page shows the heading, the three names as links, each with a bullet point the browser draws, and the Home link:</w:t>
      </w:r>
    </w:p>
    <w:p w14:paraId="6F6B88C4" w14:textId="77777777" w:rsidR="00537ABA" w:rsidRDefault="00537ABA">
      <w:pPr>
        <w:keepNext/>
      </w:pPr>
    </w:p>
    <w:p w14:paraId="0B6ABF18" w14:textId="77777777" w:rsidR="00537ABA" w:rsidRDefault="00382889">
      <w:pPr>
        <w:pStyle w:val="RequiredOutput"/>
        <w:keepNext/>
      </w:pPr>
      <w:r>
        <w:t>Contacts</w:t>
      </w:r>
    </w:p>
    <w:p w14:paraId="1931A0D0" w14:textId="77777777" w:rsidR="00537ABA" w:rsidRDefault="00382889">
      <w:pPr>
        <w:pStyle w:val="RequiredOutput"/>
        <w:keepNext/>
      </w:pPr>
      <w:r>
        <w:t>Ada Lovelace</w:t>
      </w:r>
    </w:p>
    <w:p w14:paraId="1FF2FBAB" w14:textId="77777777" w:rsidR="00537ABA" w:rsidRDefault="00382889">
      <w:pPr>
        <w:pStyle w:val="RequiredOutput"/>
        <w:keepNext/>
      </w:pPr>
      <w:r>
        <w:t>Grace Hopper</w:t>
      </w:r>
    </w:p>
    <w:p w14:paraId="47AD9A20" w14:textId="77777777" w:rsidR="00537ABA" w:rsidRDefault="00382889">
      <w:pPr>
        <w:pStyle w:val="RequiredOutput"/>
        <w:keepNext/>
      </w:pPr>
      <w:r>
        <w:t>&lt;script&gt;alert(1)&lt;/script&gt; &amp; "Bob"</w:t>
      </w:r>
    </w:p>
    <w:p w14:paraId="69FE90A5" w14:textId="77777777" w:rsidR="00537ABA" w:rsidRDefault="00537ABA">
      <w:pPr>
        <w:pStyle w:val="RequiredOutput"/>
        <w:keepNext/>
      </w:pPr>
    </w:p>
    <w:p w14:paraId="65FFEDAB" w14:textId="77777777" w:rsidR="00537ABA" w:rsidRDefault="00382889">
      <w:pPr>
        <w:pStyle w:val="RequiredOutput"/>
      </w:pPr>
      <w:r>
        <w:t>Home</w:t>
      </w:r>
    </w:p>
    <w:p w14:paraId="264DB042" w14:textId="77777777" w:rsidR="00537ABA" w:rsidRDefault="00537ABA">
      <w:pPr>
        <w:keepNext/>
      </w:pPr>
    </w:p>
    <w:p w14:paraId="0D6FA67A" w14:textId="77777777" w:rsidR="00537ABA" w:rsidRDefault="00382889">
      <w:pPr>
        <w:keepNext/>
      </w:pPr>
      <w:r>
        <w:t>The curl Check must print one line per address:</w:t>
      </w:r>
    </w:p>
    <w:p w14:paraId="0F524946" w14:textId="77777777" w:rsidR="00537ABA" w:rsidRDefault="00537ABA">
      <w:pPr>
        <w:keepNext/>
      </w:pPr>
    </w:p>
    <w:p w14:paraId="62D1C9AF" w14:textId="77777777" w:rsidR="00537ABA" w:rsidRDefault="00382889">
      <w:pPr>
        <w:pStyle w:val="RequiredOutput"/>
        <w:keepNext/>
      </w:pPr>
      <w:r>
        <w:t>/contacts 200</w:t>
      </w:r>
    </w:p>
    <w:p w14:paraId="253334D0" w14:textId="77777777" w:rsidR="00537ABA" w:rsidRDefault="00382889">
      <w:pPr>
        <w:pStyle w:val="RequiredOutput"/>
      </w:pPr>
      <w:r>
        <w:t>/contacts/3 404</w:t>
      </w:r>
    </w:p>
    <w:p w14:paraId="387DDB2A" w14:textId="77777777" w:rsidR="00537ABA" w:rsidRDefault="00537ABA">
      <w:pPr>
        <w:keepNext/>
      </w:pPr>
    </w:p>
    <w:p w14:paraId="4F4DBEA9" w14:textId="77777777" w:rsidR="00537ABA" w:rsidRDefault="00382889">
      <w:pPr>
        <w:pStyle w:val="ListBullet"/>
      </w:pPr>
      <w:r>
        <w:t>The third name is text: &lt;script&gt; appears on the page, and View Source shows &amp;lt;script&amp;gt; and &amp;#34;. Nothing ran.</w:t>
      </w:r>
    </w:p>
    <w:p w14:paraId="74984284" w14:textId="77777777" w:rsidR="00537ABA" w:rsidRDefault="00382889">
      <w:pPr>
        <w:pStyle w:val="ListBullet"/>
      </w:pPr>
      <w:r>
        <w:t>/contacts/3 is 404, Lesson 6.0's JSON: the Basic server has only the list's route, so the names' links lead nowhere yet.</w:t>
      </w:r>
    </w:p>
    <w:p w14:paraId="103CBC17" w14:textId="77777777" w:rsidR="00537ABA" w:rsidRDefault="00382889">
      <w:pPr>
        <w:pStyle w:val="ListBullet"/>
      </w:pPr>
      <w:r>
        <w:t>If nasm or gcc fails, read the first error: it names the file and line to fix.</w:t>
      </w:r>
    </w:p>
    <w:p w14:paraId="050874D5" w14:textId="77777777" w:rsidR="00537ABA" w:rsidRDefault="00537ABA">
      <w:pPr>
        <w:keepNext/>
      </w:pPr>
    </w:p>
    <w:p w14:paraId="3076C4E1" w14:textId="77777777" w:rsidR="00537ABA" w:rsidRDefault="00537ABA">
      <w:pPr>
        <w:keepNext/>
      </w:pPr>
    </w:p>
    <w:p w14:paraId="576BB9BD" w14:textId="77777777" w:rsidR="00537ABA" w:rsidRDefault="00382889">
      <w:pPr>
        <w:pStyle w:val="Heading2"/>
      </w:pPr>
      <w:r>
        <w:t>Production-Minded Implementation</w:t>
      </w:r>
    </w:p>
    <w:p w14:paraId="5AC164DF" w14:textId="77777777" w:rsidR="00537ABA" w:rsidRDefault="00382889">
      <w:r>
        <w:t>The Production-Minded server is Lesson 8.2a's, with its pages replaced by three templates and its contacts by data, as C's server.c is. main loads the templates once, into .bss, with load_template in text mode, and stops with exit code 1 if one is missing. Each contact is a 32-byte record, its id and the addresses of its texts, and CONTACT_COUNT is counted from the data. render fills any template from a page data record: a list of fields, each a name and a value, ended by a name of 0, and the contacts its s</w:t>
      </w:r>
      <w:r>
        <w:t>ection repeats over; fill and write_field put in each {{ name }} its field's escaped value. send_page gets a page record from calloc, renders, answers, and frees it, or answers 500 when the page does not fit. contact_with_id and phone_text_for give the contact page its fields, which handle_contact makes in its own frame. send_json, send_html, parse_path_id, and the route table are Lesson 8.2a's, unchanged.</w:t>
      </w:r>
    </w:p>
    <w:p w14:paraId="4847975A" w14:textId="77777777" w:rsidR="00537ABA" w:rsidRDefault="00537ABA">
      <w:pPr>
        <w:keepNext/>
      </w:pPr>
    </w:p>
    <w:p w14:paraId="7D863773" w14:textId="77777777" w:rsidR="00537ABA" w:rsidRDefault="00382889">
      <w:pPr>
        <w:pStyle w:val="Heading3"/>
      </w:pPr>
      <w:r>
        <w:t>assembly/templates/message.html</w:t>
      </w:r>
    </w:p>
    <w:p w14:paraId="210A3C3A" w14:textId="77777777" w:rsidR="00537ABA" w:rsidRDefault="00382889">
      <w:pPr>
        <w:pStyle w:val="SourceCode"/>
        <w:keepNext/>
      </w:pPr>
      <w:r>
        <w:t>&lt;!DOCTYPE html&gt;</w:t>
      </w:r>
    </w:p>
    <w:p w14:paraId="20B543E1" w14:textId="77777777" w:rsidR="00537ABA" w:rsidRDefault="00382889">
      <w:pPr>
        <w:pStyle w:val="SourceCode"/>
        <w:keepNext/>
      </w:pPr>
      <w:r>
        <w:t>&lt;html lang="en"&gt;</w:t>
      </w:r>
    </w:p>
    <w:p w14:paraId="64F9DB2A" w14:textId="77777777" w:rsidR="00537ABA" w:rsidRDefault="00382889">
      <w:pPr>
        <w:pStyle w:val="SourceCode"/>
        <w:keepNext/>
      </w:pPr>
      <w:r>
        <w:t>&lt;head&gt;</w:t>
      </w:r>
    </w:p>
    <w:p w14:paraId="6059BE96" w14:textId="77777777" w:rsidR="00537ABA" w:rsidRDefault="00382889">
      <w:pPr>
        <w:pStyle w:val="SourceCode"/>
        <w:keepNext/>
      </w:pPr>
      <w:r>
        <w:t>&lt;meta charset="utf-8"&gt;</w:t>
      </w:r>
    </w:p>
    <w:p w14:paraId="6DF162A5" w14:textId="77777777" w:rsidR="00537ABA" w:rsidRDefault="00382889">
      <w:pPr>
        <w:pStyle w:val="SourceCode"/>
        <w:keepNext/>
      </w:pPr>
      <w:r>
        <w:t>&lt;title&gt;{{ title }}&lt;/title&gt;</w:t>
      </w:r>
    </w:p>
    <w:p w14:paraId="60625232" w14:textId="77777777" w:rsidR="00537ABA" w:rsidRDefault="00382889">
      <w:pPr>
        <w:pStyle w:val="SourceCode"/>
        <w:keepNext/>
      </w:pPr>
      <w:r>
        <w:t>&lt;/head&gt;</w:t>
      </w:r>
    </w:p>
    <w:p w14:paraId="36F8248D" w14:textId="77777777" w:rsidR="00537ABA" w:rsidRDefault="00382889">
      <w:pPr>
        <w:pStyle w:val="SourceCode"/>
        <w:keepNext/>
      </w:pPr>
      <w:r>
        <w:t>&lt;body&gt;</w:t>
      </w:r>
    </w:p>
    <w:p w14:paraId="689F0DA3" w14:textId="77777777" w:rsidR="00537ABA" w:rsidRDefault="00382889">
      <w:pPr>
        <w:pStyle w:val="SourceCode"/>
        <w:keepNext/>
      </w:pPr>
      <w:r>
        <w:t>&lt;h1&gt;{{ title }}&lt;/h1&gt;</w:t>
      </w:r>
    </w:p>
    <w:p w14:paraId="38DB0CF1" w14:textId="77777777" w:rsidR="00537ABA" w:rsidRDefault="00382889">
      <w:pPr>
        <w:pStyle w:val="SourceCode"/>
        <w:keepNext/>
      </w:pPr>
      <w:r>
        <w:t>&lt;p&gt;{{ message }}&lt;/p&gt;</w:t>
      </w:r>
    </w:p>
    <w:p w14:paraId="468C5483" w14:textId="77777777" w:rsidR="00537ABA" w:rsidRDefault="00382889">
      <w:pPr>
        <w:pStyle w:val="SourceCode"/>
        <w:keepNext/>
      </w:pPr>
      <w:r>
        <w:t>&lt;p&gt;&lt;a href="{{ link_path }}"&gt;{{ link_text }}&lt;/a&gt;&lt;/p&gt;</w:t>
      </w:r>
    </w:p>
    <w:p w14:paraId="10931310" w14:textId="77777777" w:rsidR="00537ABA" w:rsidRDefault="00382889">
      <w:pPr>
        <w:pStyle w:val="SourceCode"/>
        <w:keepNext/>
      </w:pPr>
      <w:r>
        <w:t>&lt;/body&gt;</w:t>
      </w:r>
    </w:p>
    <w:p w14:paraId="754F0EBF" w14:textId="77777777" w:rsidR="00537ABA" w:rsidRDefault="00382889">
      <w:pPr>
        <w:pStyle w:val="SourceCode"/>
      </w:pPr>
      <w:r>
        <w:t>&lt;/html&gt;</w:t>
      </w:r>
    </w:p>
    <w:p w14:paraId="74F5AF98" w14:textId="77777777" w:rsidR="00537ABA" w:rsidRDefault="00537ABA">
      <w:pPr>
        <w:keepNext/>
      </w:pPr>
    </w:p>
    <w:p w14:paraId="105E3DF4" w14:textId="77777777" w:rsidR="00537ABA" w:rsidRDefault="00382889">
      <w:pPr>
        <w:pStyle w:val="Heading3"/>
      </w:pPr>
      <w:r>
        <w:t>assembly/templates/contact.html</w:t>
      </w:r>
    </w:p>
    <w:p w14:paraId="0A7B6421" w14:textId="77777777" w:rsidR="00537ABA" w:rsidRDefault="00382889">
      <w:pPr>
        <w:pStyle w:val="SourceCode"/>
        <w:keepNext/>
      </w:pPr>
      <w:r>
        <w:t>&lt;!DOCTYPE html&gt;</w:t>
      </w:r>
    </w:p>
    <w:p w14:paraId="3ABCF917" w14:textId="77777777" w:rsidR="00537ABA" w:rsidRDefault="00382889">
      <w:pPr>
        <w:pStyle w:val="SourceCode"/>
        <w:keepNext/>
      </w:pPr>
      <w:r>
        <w:t>&lt;html lang="en"&gt;</w:t>
      </w:r>
    </w:p>
    <w:p w14:paraId="7EACBC8C" w14:textId="77777777" w:rsidR="00537ABA" w:rsidRDefault="00382889">
      <w:pPr>
        <w:pStyle w:val="SourceCode"/>
      </w:pPr>
      <w:r>
        <w:t>&lt;head&gt;</w:t>
      </w:r>
    </w:p>
    <w:p w14:paraId="43CA34DB" w14:textId="77777777" w:rsidR="00537ABA" w:rsidRDefault="00382889">
      <w:pPr>
        <w:pStyle w:val="SourceCode"/>
      </w:pPr>
      <w:r>
        <w:t>&lt;meta charset="utf-8"&gt;</w:t>
      </w:r>
    </w:p>
    <w:p w14:paraId="3F5A81E9" w14:textId="77777777" w:rsidR="00537ABA" w:rsidRDefault="00382889">
      <w:pPr>
        <w:pStyle w:val="SourceCode"/>
      </w:pPr>
      <w:r>
        <w:t>&lt;title&gt;{{ full_name }}&lt;/title&gt;</w:t>
      </w:r>
    </w:p>
    <w:p w14:paraId="0E36A502" w14:textId="77777777" w:rsidR="00537ABA" w:rsidRDefault="00382889">
      <w:pPr>
        <w:pStyle w:val="SourceCode"/>
      </w:pPr>
      <w:r>
        <w:t>&lt;/head&gt;</w:t>
      </w:r>
    </w:p>
    <w:p w14:paraId="6164FDA4" w14:textId="77777777" w:rsidR="00537ABA" w:rsidRDefault="00382889">
      <w:pPr>
        <w:pStyle w:val="SourceCode"/>
      </w:pPr>
      <w:r>
        <w:t>&lt;body&gt;</w:t>
      </w:r>
    </w:p>
    <w:p w14:paraId="7A635417" w14:textId="77777777" w:rsidR="00537ABA" w:rsidRDefault="00382889">
      <w:pPr>
        <w:pStyle w:val="SourceCode"/>
      </w:pPr>
      <w:r>
        <w:t>&lt;h1&gt;{{ full_name }}&lt;/h1&gt;</w:t>
      </w:r>
    </w:p>
    <w:p w14:paraId="4F9DFC8D" w14:textId="77777777" w:rsidR="00537ABA" w:rsidRDefault="00382889">
      <w:pPr>
        <w:pStyle w:val="SourceCode"/>
      </w:pPr>
      <w:r>
        <w:t>&lt;p&gt;Email: {{ email }}&lt;/p&gt;</w:t>
      </w:r>
    </w:p>
    <w:p w14:paraId="7AEE9359" w14:textId="77777777" w:rsidR="00537ABA" w:rsidRDefault="00382889">
      <w:pPr>
        <w:pStyle w:val="SourceCode"/>
      </w:pPr>
      <w:r>
        <w:t>&lt;p&gt;Phone: {{ phone_text }}&lt;/p&gt;</w:t>
      </w:r>
    </w:p>
    <w:p w14:paraId="2D97AD47" w14:textId="77777777" w:rsidR="00537ABA" w:rsidRDefault="00382889">
      <w:pPr>
        <w:pStyle w:val="SourceCode"/>
        <w:keepNext/>
      </w:pPr>
      <w:r>
        <w:t>&lt;p&gt;&lt;a href="/contacts"&gt;All contacts&lt;/a&gt;&lt;/p&gt;</w:t>
      </w:r>
    </w:p>
    <w:p w14:paraId="2EDF3EA8" w14:textId="77777777" w:rsidR="00537ABA" w:rsidRDefault="00382889">
      <w:pPr>
        <w:pStyle w:val="SourceCode"/>
        <w:keepNext/>
      </w:pPr>
      <w:r>
        <w:t>&lt;/body&gt;</w:t>
      </w:r>
    </w:p>
    <w:p w14:paraId="45737FE8" w14:textId="77777777" w:rsidR="00537ABA" w:rsidRDefault="00382889">
      <w:pPr>
        <w:pStyle w:val="SourceCode"/>
      </w:pPr>
      <w:r>
        <w:t>&lt;/html&gt;</w:t>
      </w:r>
    </w:p>
    <w:p w14:paraId="7AFECF0E" w14:textId="77777777" w:rsidR="00537ABA" w:rsidRDefault="00537ABA">
      <w:pPr>
        <w:keepNext/>
      </w:pPr>
    </w:p>
    <w:p w14:paraId="1C5A3BE2" w14:textId="77777777" w:rsidR="00537ABA" w:rsidRDefault="00382889">
      <w:pPr>
        <w:pStyle w:val="Heading3"/>
      </w:pPr>
      <w:r>
        <w:t>assembly/windows/server.asm</w:t>
      </w:r>
    </w:p>
    <w:p w14:paraId="4CB800E0" w14:textId="77777777" w:rsidR="00537ABA" w:rsidRDefault="00382889">
      <w:pPr>
        <w:pStyle w:val="SourceCode"/>
        <w:keepNext/>
      </w:pPr>
      <w:r>
        <w:t>; Assembly for 64-bit Windows, written for NASM. Lesson 8.3a: Lesson</w:t>
      </w:r>
    </w:p>
    <w:p w14:paraId="4A067EEB" w14:textId="77777777" w:rsidR="00537ABA" w:rsidRDefault="00382889">
      <w:pPr>
        <w:pStyle w:val="SourceCode"/>
        <w:keepNext/>
      </w:pPr>
      <w:r>
        <w:t>; 8.2a's server, with every page rendered from a template in</w:t>
      </w:r>
    </w:p>
    <w:p w14:paraId="763FECA3" w14:textId="77777777" w:rsidR="00537ABA" w:rsidRDefault="00382889">
      <w:pPr>
        <w:pStyle w:val="SourceCode"/>
      </w:pPr>
      <w:r>
        <w:t>; assembly/templates and the contacts kept as data, as C's server.c does.</w:t>
      </w:r>
    </w:p>
    <w:p w14:paraId="0D661F4E" w14:textId="77777777" w:rsidR="00537ABA" w:rsidRDefault="00382889">
      <w:pPr>
        <w:pStyle w:val="SourceCode"/>
      </w:pPr>
      <w:r>
        <w:t>; Every value is escaped before it reaches a page. Chapter 8's Extended</w:t>
      </w:r>
    </w:p>
    <w:p w14:paraId="21CBB101" w14:textId="77777777" w:rsidR="00537ABA" w:rsidRDefault="00382889">
      <w:pPr>
        <w:pStyle w:val="SourceCode"/>
      </w:pPr>
      <w:r>
        <w:t>; lessons add their pages to this file.</w:t>
      </w:r>
    </w:p>
    <w:p w14:paraId="1E5239A6" w14:textId="77777777" w:rsidR="00537ABA" w:rsidRDefault="00382889">
      <w:pPr>
        <w:pStyle w:val="SourceCode"/>
      </w:pPr>
      <w:r>
        <w:t>default rel</w:t>
      </w:r>
    </w:p>
    <w:p w14:paraId="537A5751" w14:textId="77777777" w:rsidR="00537ABA" w:rsidRDefault="00382889">
      <w:pPr>
        <w:pStyle w:val="SourceCode"/>
      </w:pPr>
      <w:r>
        <w:t>global main</w:t>
      </w:r>
    </w:p>
    <w:p w14:paraId="1774993E" w14:textId="77777777" w:rsidR="00537ABA" w:rsidRDefault="00382889">
      <w:pPr>
        <w:pStyle w:val="SourceCode"/>
      </w:pPr>
      <w:r>
        <w:t>extern printf</w:t>
      </w:r>
    </w:p>
    <w:p w14:paraId="6F2798B1" w14:textId="77777777" w:rsidR="00537ABA" w:rsidRDefault="00382889">
      <w:pPr>
        <w:pStyle w:val="SourceCode"/>
      </w:pPr>
      <w:r>
        <w:t>extern fprintf</w:t>
      </w:r>
    </w:p>
    <w:p w14:paraId="5D19AED7" w14:textId="77777777" w:rsidR="00537ABA" w:rsidRDefault="00382889">
      <w:pPr>
        <w:pStyle w:val="SourceCode"/>
      </w:pPr>
      <w:r>
        <w:t>extern fflush</w:t>
      </w:r>
    </w:p>
    <w:p w14:paraId="3D5567B7" w14:textId="77777777" w:rsidR="00537ABA" w:rsidRDefault="00382889">
      <w:pPr>
        <w:pStyle w:val="SourceCode"/>
      </w:pPr>
      <w:r>
        <w:t>extern fopen</w:t>
      </w:r>
    </w:p>
    <w:p w14:paraId="1078A9C1" w14:textId="77777777" w:rsidR="00537ABA" w:rsidRDefault="00382889">
      <w:pPr>
        <w:pStyle w:val="SourceCode"/>
      </w:pPr>
      <w:r>
        <w:t>extern fread</w:t>
      </w:r>
    </w:p>
    <w:p w14:paraId="00151587" w14:textId="77777777" w:rsidR="00537ABA" w:rsidRDefault="00382889">
      <w:pPr>
        <w:pStyle w:val="SourceCode"/>
      </w:pPr>
      <w:r>
        <w:t>extern feof</w:t>
      </w:r>
    </w:p>
    <w:p w14:paraId="43E7894D" w14:textId="77777777" w:rsidR="00537ABA" w:rsidRDefault="00382889">
      <w:pPr>
        <w:pStyle w:val="SourceCode"/>
      </w:pPr>
      <w:r>
        <w:t>extern fclose</w:t>
      </w:r>
    </w:p>
    <w:p w14:paraId="248B1DBA" w14:textId="77777777" w:rsidR="00537ABA" w:rsidRDefault="00382889">
      <w:pPr>
        <w:pStyle w:val="SourceCode"/>
      </w:pPr>
      <w:r>
        <w:t>extern getchar</w:t>
      </w:r>
    </w:p>
    <w:p w14:paraId="08002604" w14:textId="77777777" w:rsidR="00537ABA" w:rsidRDefault="00382889">
      <w:pPr>
        <w:pStyle w:val="SourceCode"/>
      </w:pPr>
      <w:r>
        <w:t>extern strcmp</w:t>
      </w:r>
    </w:p>
    <w:p w14:paraId="08BF18D6" w14:textId="77777777" w:rsidR="00537ABA" w:rsidRDefault="00382889">
      <w:pPr>
        <w:pStyle w:val="SourceCode"/>
      </w:pPr>
      <w:r>
        <w:t>extern strncmp</w:t>
      </w:r>
    </w:p>
    <w:p w14:paraId="262871C1" w14:textId="77777777" w:rsidR="00537ABA" w:rsidRDefault="00382889">
      <w:pPr>
        <w:pStyle w:val="SourceCode"/>
      </w:pPr>
      <w:r>
        <w:t>extern strchr</w:t>
      </w:r>
    </w:p>
    <w:p w14:paraId="78A0D2CD" w14:textId="77777777" w:rsidR="00537ABA" w:rsidRDefault="00382889">
      <w:pPr>
        <w:pStyle w:val="SourceCode"/>
      </w:pPr>
      <w:r>
        <w:t>extern strspn</w:t>
      </w:r>
    </w:p>
    <w:p w14:paraId="4CC3EC92" w14:textId="77777777" w:rsidR="00537ABA" w:rsidRDefault="00382889">
      <w:pPr>
        <w:pStyle w:val="SourceCode"/>
      </w:pPr>
      <w:r>
        <w:t>extern strtoll</w:t>
      </w:r>
    </w:p>
    <w:p w14:paraId="13577EAC" w14:textId="77777777" w:rsidR="00537ABA" w:rsidRDefault="00382889">
      <w:pPr>
        <w:pStyle w:val="SourceCode"/>
      </w:pPr>
      <w:r>
        <w:t>extern strlen</w:t>
      </w:r>
    </w:p>
    <w:p w14:paraId="1EA359F6" w14:textId="77777777" w:rsidR="00537ABA" w:rsidRDefault="00382889">
      <w:pPr>
        <w:pStyle w:val="SourceCode"/>
      </w:pPr>
      <w:r>
        <w:t>extern strerror</w:t>
      </w:r>
    </w:p>
    <w:p w14:paraId="7BBF0529" w14:textId="77777777" w:rsidR="00537ABA" w:rsidRDefault="00382889">
      <w:pPr>
        <w:pStyle w:val="SourceCode"/>
      </w:pPr>
      <w:r>
        <w:t>extern _errno</w:t>
      </w:r>
    </w:p>
    <w:p w14:paraId="6A35EB15" w14:textId="77777777" w:rsidR="00537ABA" w:rsidRDefault="00382889">
      <w:pPr>
        <w:pStyle w:val="SourceCode"/>
      </w:pPr>
      <w:r>
        <w:t>extern snprintf</w:t>
      </w:r>
    </w:p>
    <w:p w14:paraId="318861C4" w14:textId="77777777" w:rsidR="00537ABA" w:rsidRDefault="00382889">
      <w:pPr>
        <w:pStyle w:val="SourceCode"/>
      </w:pPr>
      <w:r>
        <w:t>extern memcpy</w:t>
      </w:r>
    </w:p>
    <w:p w14:paraId="581B6D93" w14:textId="77777777" w:rsidR="00537ABA" w:rsidRDefault="00382889">
      <w:pPr>
        <w:pStyle w:val="SourceCode"/>
      </w:pPr>
      <w:r>
        <w:t>extern calloc</w:t>
      </w:r>
    </w:p>
    <w:p w14:paraId="2F478448" w14:textId="77777777" w:rsidR="00537ABA" w:rsidRDefault="00382889">
      <w:pPr>
        <w:pStyle w:val="SourceCode"/>
      </w:pPr>
      <w:r>
        <w:t>extern _strdup</w:t>
      </w:r>
    </w:p>
    <w:p w14:paraId="65AA9CDD" w14:textId="77777777" w:rsidR="00537ABA" w:rsidRDefault="00382889">
      <w:pPr>
        <w:pStyle w:val="SourceCode"/>
      </w:pPr>
      <w:r>
        <w:t>extern free</w:t>
      </w:r>
    </w:p>
    <w:p w14:paraId="5D50BAE7" w14:textId="77777777" w:rsidR="00537ABA" w:rsidRDefault="00382889">
      <w:pPr>
        <w:pStyle w:val="SourceCode"/>
      </w:pPr>
      <w:r>
        <w:t>extern __acrt_iob_func</w:t>
      </w:r>
    </w:p>
    <w:p w14:paraId="7D1F09FA" w14:textId="77777777" w:rsidR="00537ABA" w:rsidRDefault="00382889">
      <w:pPr>
        <w:pStyle w:val="SourceCode"/>
      </w:pPr>
      <w:r>
        <w:t>extern MHD_start_daemon</w:t>
      </w:r>
    </w:p>
    <w:p w14:paraId="2ACEC8C3" w14:textId="77777777" w:rsidR="00537ABA" w:rsidRDefault="00382889">
      <w:pPr>
        <w:pStyle w:val="SourceCode"/>
      </w:pPr>
      <w:r>
        <w:t>extern MHD_stop_daemon</w:t>
      </w:r>
    </w:p>
    <w:p w14:paraId="59F8ADF1" w14:textId="77777777" w:rsidR="00537ABA" w:rsidRDefault="00382889">
      <w:pPr>
        <w:pStyle w:val="SourceCode"/>
      </w:pPr>
      <w:r>
        <w:t>extern MHD_create_response_from_buffer_copy</w:t>
      </w:r>
    </w:p>
    <w:p w14:paraId="3435CCDF" w14:textId="77777777" w:rsidR="00537ABA" w:rsidRDefault="00382889">
      <w:pPr>
        <w:pStyle w:val="SourceCode"/>
      </w:pPr>
      <w:r>
        <w:t>extern MHD_add_response_header</w:t>
      </w:r>
    </w:p>
    <w:p w14:paraId="0F014415" w14:textId="77777777" w:rsidR="00537ABA" w:rsidRDefault="00382889">
      <w:pPr>
        <w:pStyle w:val="SourceCode"/>
      </w:pPr>
      <w:r>
        <w:t>extern MHD_queue_response</w:t>
      </w:r>
    </w:p>
    <w:p w14:paraId="3E9D8E87" w14:textId="77777777" w:rsidR="00537ABA" w:rsidRDefault="00382889">
      <w:pPr>
        <w:pStyle w:val="SourceCode"/>
      </w:pPr>
      <w:r>
        <w:t>extern MHD_destroy_response</w:t>
      </w:r>
    </w:p>
    <w:p w14:paraId="3D71B406" w14:textId="77777777" w:rsidR="00537ABA" w:rsidRDefault="00537ABA">
      <w:pPr>
        <w:pStyle w:val="SourceCode"/>
      </w:pPr>
    </w:p>
    <w:p w14:paraId="4E1421FF" w14:textId="77777777" w:rsidR="00537ABA" w:rsidRDefault="00382889">
      <w:pPr>
        <w:pStyle w:val="SourceCode"/>
      </w:pPr>
      <w:r>
        <w:t>; Remember, libmicrohttpd's flags and option numbers (Lesson 6.0a).</w:t>
      </w:r>
    </w:p>
    <w:p w14:paraId="756908FA" w14:textId="77777777" w:rsidR="00537ABA" w:rsidRDefault="00382889">
      <w:pPr>
        <w:pStyle w:val="SourceCode"/>
      </w:pPr>
      <w:r>
        <w:t>MHD_USE_TLS                     equ 2</w:t>
      </w:r>
    </w:p>
    <w:p w14:paraId="598A5AC0" w14:textId="77777777" w:rsidR="00537ABA" w:rsidRDefault="00382889">
      <w:pPr>
        <w:pStyle w:val="SourceCode"/>
      </w:pPr>
      <w:r>
        <w:t>MHD_USE_THREAD_PER_CONNECTION   equ 4</w:t>
      </w:r>
    </w:p>
    <w:p w14:paraId="2BC86260" w14:textId="77777777" w:rsidR="00537ABA" w:rsidRDefault="00382889">
      <w:pPr>
        <w:pStyle w:val="SourceCode"/>
      </w:pPr>
      <w:r>
        <w:t>MHD_USE_INTERNAL_POLLING_THREAD equ 8</w:t>
      </w:r>
    </w:p>
    <w:p w14:paraId="4172C28F" w14:textId="77777777" w:rsidR="00537ABA" w:rsidRDefault="00382889">
      <w:pPr>
        <w:pStyle w:val="SourceCode"/>
      </w:pPr>
      <w:r>
        <w:t>MHD_OPTION_END                  equ 0</w:t>
      </w:r>
    </w:p>
    <w:p w14:paraId="6A9EBEF0" w14:textId="77777777" w:rsidR="00537ABA" w:rsidRDefault="00382889">
      <w:pPr>
        <w:pStyle w:val="SourceCode"/>
      </w:pPr>
      <w:r>
        <w:t>MHD_OPTION_NOTIFY_COMPLETED     equ 4</w:t>
      </w:r>
    </w:p>
    <w:p w14:paraId="670FF8F8" w14:textId="77777777" w:rsidR="00537ABA" w:rsidRDefault="00382889">
      <w:pPr>
        <w:pStyle w:val="SourceCode"/>
      </w:pPr>
      <w:r>
        <w:t>MHD_OPTION_URI_LOG_CALLBACK     equ 7</w:t>
      </w:r>
    </w:p>
    <w:p w14:paraId="6ACF1EA1" w14:textId="77777777" w:rsidR="00537ABA" w:rsidRDefault="00382889">
      <w:pPr>
        <w:pStyle w:val="SourceCode"/>
      </w:pPr>
      <w:r>
        <w:t>MHD_OPTION_HTTPS_MEM_KEY        equ 8</w:t>
      </w:r>
    </w:p>
    <w:p w14:paraId="26D6ECD8" w14:textId="77777777" w:rsidR="00537ABA" w:rsidRDefault="00382889">
      <w:pPr>
        <w:pStyle w:val="SourceCode"/>
      </w:pPr>
      <w:r>
        <w:t>MHD_OPTION_HTTPS_MEM_CERT       equ 9</w:t>
      </w:r>
    </w:p>
    <w:p w14:paraId="1E48D2BE" w14:textId="77777777" w:rsidR="00537ABA" w:rsidRDefault="00382889">
      <w:pPr>
        <w:pStyle w:val="SourceCode"/>
      </w:pPr>
      <w:r>
        <w:t>MHD_OPTION_LISTEN_ADDRESS       equ 40</w:t>
      </w:r>
    </w:p>
    <w:p w14:paraId="6AC9864F" w14:textId="77777777" w:rsidR="00537ABA" w:rsidRDefault="00382889">
      <w:pPr>
        <w:pStyle w:val="SourceCode"/>
      </w:pPr>
      <w:r>
        <w:t>HTTPS_PORT                      equ 8765</w:t>
      </w:r>
    </w:p>
    <w:p w14:paraId="503262E2" w14:textId="77777777" w:rsidR="00537ABA" w:rsidRDefault="00382889">
      <w:pPr>
        <w:pStyle w:val="SourceCode"/>
      </w:pPr>
      <w:r>
        <w:t>PEM_SIZE                        equ 8192</w:t>
      </w:r>
    </w:p>
    <w:p w14:paraId="38085E61" w14:textId="77777777" w:rsidR="00537ABA" w:rsidRDefault="00382889">
      <w:pPr>
        <w:pStyle w:val="SourceCode"/>
      </w:pPr>
      <w:r>
        <w:t>; Remember, Lesson 6.11's path id: the digits 0 to 9 only, at most 10 of</w:t>
      </w:r>
    </w:p>
    <w:p w14:paraId="341986C1" w14:textId="77777777" w:rsidR="00537ABA" w:rsidRDefault="00382889">
      <w:pPr>
        <w:pStyle w:val="SourceCode"/>
      </w:pPr>
      <w:r>
        <w:t>; them, and 1 to 2147483647.</w:t>
      </w:r>
    </w:p>
    <w:p w14:paraId="525379F2" w14:textId="77777777" w:rsidR="00537ABA" w:rsidRDefault="00382889">
      <w:pPr>
        <w:pStyle w:val="SourceCode"/>
      </w:pPr>
      <w:r>
        <w:t>ID_DIGITS_LIMIT                 equ 10</w:t>
      </w:r>
    </w:p>
    <w:p w14:paraId="677A1EF7" w14:textId="77777777" w:rsidR="00537ABA" w:rsidRDefault="00382889">
      <w:pPr>
        <w:pStyle w:val="SourceCode"/>
      </w:pPr>
      <w:r>
        <w:t>ID_LIMIT                        equ 2147483647</w:t>
      </w:r>
    </w:p>
    <w:p w14:paraId="5302D2B4" w14:textId="77777777" w:rsidR="00537ABA" w:rsidRDefault="00382889">
      <w:pPr>
        <w:pStyle w:val="SourceCode"/>
      </w:pPr>
      <w:r>
        <w:t>; The largest template and page this server makes (the last byte holds</w:t>
      </w:r>
    </w:p>
    <w:p w14:paraId="2E5A2F97" w14:textId="77777777" w:rsidR="00537ABA" w:rsidRDefault="00382889">
      <w:pPr>
        <w:pStyle w:val="SourceCode"/>
      </w:pPr>
      <w:r>
        <w:t>; the 0), and the room for an id written as text.</w:t>
      </w:r>
    </w:p>
    <w:p w14:paraId="54E0726B" w14:textId="77777777" w:rsidR="00537ABA" w:rsidRDefault="00382889">
      <w:pPr>
        <w:pStyle w:val="SourceCode"/>
      </w:pPr>
      <w:r>
        <w:t>TEMPLATE_SIZE                   equ 4096</w:t>
      </w:r>
    </w:p>
    <w:p w14:paraId="41926669" w14:textId="77777777" w:rsidR="00537ABA" w:rsidRDefault="00382889">
      <w:pPr>
        <w:pStyle w:val="SourceCode"/>
      </w:pPr>
      <w:r>
        <w:t>PAGE_SIZE                       equ 16384</w:t>
      </w:r>
    </w:p>
    <w:p w14:paraId="286FA76F" w14:textId="77777777" w:rsidR="00537ABA" w:rsidRDefault="00382889">
      <w:pPr>
        <w:pStyle w:val="SourceCode"/>
      </w:pPr>
      <w:r>
        <w:t>ID_TEXT_SIZE                    equ 16</w:t>
      </w:r>
    </w:p>
    <w:p w14:paraId="5E770645" w14:textId="77777777" w:rsidR="00537ABA" w:rsidRDefault="00382889">
      <w:pPr>
        <w:pStyle w:val="SourceCode"/>
      </w:pPr>
      <w:r>
        <w:t>%define HOST "127.0.0.1"</w:t>
      </w:r>
    </w:p>
    <w:p w14:paraId="173860B5" w14:textId="77777777" w:rsidR="00537ABA" w:rsidRDefault="00382889">
      <w:pPr>
        <w:pStyle w:val="SourceCode"/>
      </w:pPr>
      <w:r>
        <w:t>%define API_PREFIX "/api/v1"</w:t>
      </w:r>
    </w:p>
    <w:p w14:paraId="68E2B8D9" w14:textId="77777777" w:rsidR="00537ABA" w:rsidRDefault="00382889">
      <w:pPr>
        <w:pStyle w:val="SourceCode"/>
      </w:pPr>
      <w:r>
        <w:t>%define CONTACTS_PAGE_PATH "/contacts"</w:t>
      </w:r>
    </w:p>
    <w:p w14:paraId="5CDA4668" w14:textId="77777777" w:rsidR="00537ABA" w:rsidRDefault="00382889">
      <w:pPr>
        <w:pStyle w:val="SourceCode"/>
      </w:pPr>
      <w:r>
        <w:t>%define CERTIFICATE_FILE "certs/server.pem"</w:t>
      </w:r>
    </w:p>
    <w:p w14:paraId="3CCBDB00" w14:textId="77777777" w:rsidR="00537ABA" w:rsidRDefault="00382889">
      <w:pPr>
        <w:pStyle w:val="SourceCode"/>
      </w:pPr>
      <w:r>
        <w:t>%define KEY_FILE "certs/server.key"</w:t>
      </w:r>
    </w:p>
    <w:p w14:paraId="739D52F5" w14:textId="77777777" w:rsidR="00537ABA" w:rsidRDefault="00382889">
      <w:pPr>
        <w:pStyle w:val="SourceCode"/>
      </w:pPr>
      <w:r>
        <w:t>%define JSON_TYPE "application/json; charset=utf-8"</w:t>
      </w:r>
    </w:p>
    <w:p w14:paraId="7584778A" w14:textId="77777777" w:rsidR="00537ABA" w:rsidRDefault="00382889">
      <w:pPr>
        <w:pStyle w:val="SourceCode"/>
      </w:pPr>
      <w:r>
        <w:t>%define HTML_TYPE "text/html; charset=utf-8"</w:t>
      </w:r>
    </w:p>
    <w:p w14:paraId="75EAD0C1" w14:textId="77777777" w:rsidR="00537ABA" w:rsidRDefault="00382889">
      <w:pPr>
        <w:pStyle w:val="SourceCode"/>
      </w:pPr>
      <w:r>
        <w:t>%define MESSAGE_TEMPLATE "assembly/templates/message.html"</w:t>
      </w:r>
    </w:p>
    <w:p w14:paraId="4C578468" w14:textId="77777777" w:rsidR="00537ABA" w:rsidRDefault="00382889">
      <w:pPr>
        <w:pStyle w:val="SourceCode"/>
      </w:pPr>
      <w:r>
        <w:t>%define CONTACT_LIST_TEMPLATE "assembly/templates/contacts.html"</w:t>
      </w:r>
    </w:p>
    <w:p w14:paraId="547F7334" w14:textId="77777777" w:rsidR="00537ABA" w:rsidRDefault="00382889">
      <w:pPr>
        <w:pStyle w:val="SourceCode"/>
      </w:pPr>
      <w:r>
        <w:t>%define CONTACT_TEMPLATE "assembly/templates/contact.html"</w:t>
      </w:r>
    </w:p>
    <w:p w14:paraId="38738189" w14:textId="77777777" w:rsidR="00537ABA" w:rsidRDefault="00382889">
      <w:pPr>
        <w:pStyle w:val="SourceCode"/>
      </w:pPr>
      <w:r>
        <w:t>; Remember, the request record (Lesson 8.2a).</w:t>
      </w:r>
    </w:p>
    <w:p w14:paraId="423D30F9" w14:textId="77777777" w:rsidR="00537ABA" w:rsidRDefault="00382889">
      <w:pPr>
        <w:pStyle w:val="SourceCode"/>
      </w:pPr>
      <w:r>
        <w:t>REQUEST_CONNECTION              equ 0</w:t>
      </w:r>
    </w:p>
    <w:p w14:paraId="408C8FE2" w14:textId="77777777" w:rsidR="00537ABA" w:rsidRDefault="00382889">
      <w:pPr>
        <w:pStyle w:val="SourceCode"/>
      </w:pPr>
      <w:r>
        <w:t>REQUEST_METHOD                  equ 8</w:t>
      </w:r>
    </w:p>
    <w:p w14:paraId="6B789941" w14:textId="77777777" w:rsidR="00537ABA" w:rsidRDefault="00382889">
      <w:pPr>
        <w:pStyle w:val="SourceCode"/>
      </w:pPr>
      <w:r>
        <w:t>REQUEST_PATH                    equ 16</w:t>
      </w:r>
    </w:p>
    <w:p w14:paraId="0C9C4FBF" w14:textId="77777777" w:rsidR="00537ABA" w:rsidRDefault="00382889">
      <w:pPr>
        <w:pStyle w:val="SourceCode"/>
      </w:pPr>
      <w:r>
        <w:t>REQUEST_TARGET                  equ 24</w:t>
      </w:r>
    </w:p>
    <w:p w14:paraId="63AC130C" w14:textId="77777777" w:rsidR="00537ABA" w:rsidRDefault="00382889">
      <w:pPr>
        <w:pStyle w:val="SourceCode"/>
      </w:pPr>
      <w:r>
        <w:t>REQUEST_SIZE                    equ 32</w:t>
      </w:r>
    </w:p>
    <w:p w14:paraId="5B63AA32" w14:textId="77777777" w:rsidR="00537ABA" w:rsidRDefault="00382889">
      <w:pPr>
        <w:pStyle w:val="SourceCode"/>
      </w:pPr>
      <w:r>
        <w:t>; One contact, a 32-byte record: its id, then the addresses of its</w:t>
      </w:r>
    </w:p>
    <w:p w14:paraId="19851D27" w14:textId="77777777" w:rsidR="00537ABA" w:rsidRDefault="00382889">
      <w:pPr>
        <w:pStyle w:val="SourceCode"/>
      </w:pPr>
      <w:r>
        <w:t>; name, email, and phone ("" when it has none), as C's struct Contact.</w:t>
      </w:r>
    </w:p>
    <w:p w14:paraId="22BC249B" w14:textId="77777777" w:rsidR="00537ABA" w:rsidRDefault="00382889">
      <w:pPr>
        <w:pStyle w:val="SourceCode"/>
      </w:pPr>
      <w:r>
        <w:t>CONTACT_ID                      equ 0</w:t>
      </w:r>
    </w:p>
    <w:p w14:paraId="26D51412" w14:textId="77777777" w:rsidR="00537ABA" w:rsidRDefault="00382889">
      <w:pPr>
        <w:pStyle w:val="SourceCode"/>
      </w:pPr>
      <w:r>
        <w:t>CONTACT_FULL_NAME               equ 8</w:t>
      </w:r>
    </w:p>
    <w:p w14:paraId="576FAE22" w14:textId="77777777" w:rsidR="00537ABA" w:rsidRDefault="00382889">
      <w:pPr>
        <w:pStyle w:val="SourceCode"/>
      </w:pPr>
      <w:r>
        <w:t>CONTACT_EMAIL                   equ 16</w:t>
      </w:r>
    </w:p>
    <w:p w14:paraId="72784602" w14:textId="77777777" w:rsidR="00537ABA" w:rsidRDefault="00382889">
      <w:pPr>
        <w:pStyle w:val="SourceCode"/>
      </w:pPr>
      <w:r>
        <w:t>CONTACT_PHONE                   equ 24</w:t>
      </w:r>
    </w:p>
    <w:p w14:paraId="0B22BE01" w14:textId="77777777" w:rsidR="00537ABA" w:rsidRDefault="00382889">
      <w:pPr>
        <w:pStyle w:val="SourceCode"/>
      </w:pPr>
      <w:r>
        <w:t>CONTACT_SIZE                    equ 32</w:t>
      </w:r>
    </w:p>
    <w:p w14:paraId="4EDFE8D4" w14:textId="77777777" w:rsidR="00537ABA" w:rsidRDefault="00382889">
      <w:pPr>
        <w:pStyle w:val="SourceCode"/>
      </w:pPr>
      <w:r>
        <w:t>; One value a template can show, as C's struct Field: the address of its</w:t>
      </w:r>
    </w:p>
    <w:p w14:paraId="7EF3FD41" w14:textId="77777777" w:rsidR="00537ABA" w:rsidRDefault="00382889">
      <w:pPr>
        <w:pStyle w:val="SourceCode"/>
      </w:pPr>
      <w:r>
        <w:t>; name in the template, and of its text. A list of fields ends with a</w:t>
      </w:r>
    </w:p>
    <w:p w14:paraId="7147AA8F" w14:textId="77777777" w:rsidR="00537ABA" w:rsidRDefault="00382889">
      <w:pPr>
        <w:pStyle w:val="SourceCode"/>
      </w:pPr>
      <w:r>
        <w:t>; name of 0, so it needs no count.</w:t>
      </w:r>
    </w:p>
    <w:p w14:paraId="65672B34" w14:textId="77777777" w:rsidR="00537ABA" w:rsidRDefault="00382889">
      <w:pPr>
        <w:pStyle w:val="SourceCode"/>
      </w:pPr>
      <w:r>
        <w:t>FIELD_NAME                      equ 0</w:t>
      </w:r>
    </w:p>
    <w:p w14:paraId="41F16273" w14:textId="77777777" w:rsidR="00537ABA" w:rsidRDefault="00382889">
      <w:pPr>
        <w:pStyle w:val="SourceCode"/>
      </w:pPr>
      <w:r>
        <w:t>FIELD_VALUE                     equ 8</w:t>
      </w:r>
    </w:p>
    <w:p w14:paraId="645AB994" w14:textId="77777777" w:rsidR="00537ABA" w:rsidRDefault="00382889">
      <w:pPr>
        <w:pStyle w:val="SourceCode"/>
      </w:pPr>
      <w:r>
        <w:t>FIELD_SIZE                      equ 16</w:t>
      </w:r>
    </w:p>
    <w:p w14:paraId="078E60E0" w14:textId="77777777" w:rsidR="00537ABA" w:rsidRDefault="00382889">
      <w:pPr>
        <w:pStyle w:val="SourceCode"/>
      </w:pPr>
      <w:r>
        <w:t>; The data render fills a template with, as C's struct PageData: the</w:t>
      </w:r>
    </w:p>
    <w:p w14:paraId="7C271962" w14:textId="77777777" w:rsidR="00537ABA" w:rsidRDefault="00382889">
      <w:pPr>
        <w:pStyle w:val="SourceCode"/>
      </w:pPr>
      <w:r>
        <w:t>; page's own fields, and the contacts the {{#contacts}} section repeats</w:t>
      </w:r>
    </w:p>
    <w:p w14:paraId="0305C4A8" w14:textId="77777777" w:rsidR="00537ABA" w:rsidRDefault="00382889">
      <w:pPr>
        <w:pStyle w:val="SourceCode"/>
      </w:pPr>
      <w:r>
        <w:t>; over, with their count.</w:t>
      </w:r>
    </w:p>
    <w:p w14:paraId="0F5624D8" w14:textId="77777777" w:rsidR="00537ABA" w:rsidRDefault="00382889">
      <w:pPr>
        <w:pStyle w:val="SourceCode"/>
      </w:pPr>
      <w:r>
        <w:t>PAGE_DATA_FIELDS                equ 0</w:t>
      </w:r>
    </w:p>
    <w:p w14:paraId="76D034B4" w14:textId="77777777" w:rsidR="00537ABA" w:rsidRDefault="00382889">
      <w:pPr>
        <w:pStyle w:val="SourceCode"/>
      </w:pPr>
      <w:r>
        <w:t>PAGE_DATA_CONTACTS              equ 8</w:t>
      </w:r>
    </w:p>
    <w:p w14:paraId="2C82E41D" w14:textId="77777777" w:rsidR="00537ABA" w:rsidRDefault="00382889">
      <w:pPr>
        <w:pStyle w:val="SourceCode"/>
      </w:pPr>
      <w:r>
        <w:t>PAGE_DATA_CONTACT_COUNT         equ 16</w:t>
      </w:r>
    </w:p>
    <w:p w14:paraId="3475F6CA" w14:textId="77777777" w:rsidR="00537ABA" w:rsidRDefault="00382889">
      <w:pPr>
        <w:pStyle w:val="SourceCode"/>
      </w:pPr>
      <w:r>
        <w:t>PAGE_DATA_SIZE                  equ 24</w:t>
      </w:r>
    </w:p>
    <w:p w14:paraId="2C897D73" w14:textId="77777777" w:rsidR="00537ABA" w:rsidRDefault="00382889">
      <w:pPr>
        <w:pStyle w:val="SourceCode"/>
      </w:pPr>
      <w:r>
        <w:t>; A page being made, as C's struct Page: its length so far, whether all</w:t>
      </w:r>
    </w:p>
    <w:p w14:paraId="319E64FE" w14:textId="77777777" w:rsidR="00537ABA" w:rsidRDefault="00382889">
      <w:pPr>
        <w:pStyle w:val="SourceCode"/>
      </w:pPr>
      <w:r>
        <w:t>; of it fit (1) or some was left out (0), then its text.</w:t>
      </w:r>
    </w:p>
    <w:p w14:paraId="2495314D" w14:textId="77777777" w:rsidR="00537ABA" w:rsidRDefault="00382889">
      <w:pPr>
        <w:pStyle w:val="SourceCode"/>
      </w:pPr>
      <w:r>
        <w:t>PAGE_LENGTH                     equ 0</w:t>
      </w:r>
    </w:p>
    <w:p w14:paraId="0A912653" w14:textId="77777777" w:rsidR="00537ABA" w:rsidRDefault="00382889">
      <w:pPr>
        <w:pStyle w:val="SourceCode"/>
      </w:pPr>
      <w:r>
        <w:t>PAGE_FITS                       equ 8</w:t>
      </w:r>
    </w:p>
    <w:p w14:paraId="7D77FF56" w14:textId="77777777" w:rsidR="00537ABA" w:rsidRDefault="00382889">
      <w:pPr>
        <w:pStyle w:val="SourceCode"/>
      </w:pPr>
      <w:r>
        <w:t>PAGE_HTML                       equ 16</w:t>
      </w:r>
    </w:p>
    <w:p w14:paraId="7F8B877D" w14:textId="77777777" w:rsidR="00537ABA" w:rsidRDefault="00382889">
      <w:pPr>
        <w:pStyle w:val="SourceCode"/>
      </w:pPr>
      <w:r>
        <w:t>PAGE_RECORD_SIZE                equ PAGE_HTML + PAGE_SIZE</w:t>
      </w:r>
    </w:p>
    <w:p w14:paraId="26D9D35A" w14:textId="77777777" w:rsidR="00537ABA" w:rsidRDefault="00537ABA">
      <w:pPr>
        <w:pStyle w:val="SourceCode"/>
      </w:pPr>
    </w:p>
    <w:p w14:paraId="0D8DF0CD" w14:textId="77777777" w:rsidR="00537ABA" w:rsidRDefault="00382889">
      <w:pPr>
        <w:pStyle w:val="SourceCode"/>
      </w:pPr>
      <w:r>
        <w:t>section .rdata</w:t>
      </w:r>
    </w:p>
    <w:p w14:paraId="195B986E" w14:textId="77777777" w:rsidR="00537ABA" w:rsidRDefault="00382889">
      <w:pPr>
        <w:pStyle w:val="SourceCode"/>
      </w:pPr>
      <w:r>
        <w:t xml:space="preserve">    certificate_file db CERTIFICATE_FILE, 0</w:t>
      </w:r>
    </w:p>
    <w:p w14:paraId="69F37106" w14:textId="77777777" w:rsidR="00537ABA" w:rsidRDefault="00382889">
      <w:pPr>
        <w:pStyle w:val="SourceCode"/>
      </w:pPr>
      <w:r>
        <w:t xml:space="preserve">    key_file        db KEY_FILE, 0</w:t>
      </w:r>
    </w:p>
    <w:p w14:paraId="3B43F4CE" w14:textId="77777777" w:rsidR="00537ABA" w:rsidRDefault="00382889">
      <w:pPr>
        <w:pStyle w:val="SourceCode"/>
      </w:pPr>
      <w:r>
        <w:t xml:space="preserve">    message_template_file db MESSAGE_TEMPLATE, 0</w:t>
      </w:r>
    </w:p>
    <w:p w14:paraId="391365D1" w14:textId="77777777" w:rsidR="00537ABA" w:rsidRDefault="00382889">
      <w:pPr>
        <w:pStyle w:val="SourceCode"/>
      </w:pPr>
      <w:r>
        <w:t xml:space="preserve">    contact_list_template_file db CONTACT_LIST_TEMPLATE, 0</w:t>
      </w:r>
    </w:p>
    <w:p w14:paraId="3835DABE" w14:textId="77777777" w:rsidR="00537ABA" w:rsidRDefault="00382889">
      <w:pPr>
        <w:pStyle w:val="SourceCode"/>
      </w:pPr>
      <w:r>
        <w:t xml:space="preserve">    contact_template_file db CONTACT_TEMPLATE, 0</w:t>
      </w:r>
    </w:p>
    <w:p w14:paraId="0515805F" w14:textId="77777777" w:rsidR="00537ABA" w:rsidRDefault="00382889">
      <w:pPr>
        <w:pStyle w:val="SourceCode"/>
      </w:pPr>
      <w:r>
        <w:t xml:space="preserve">    read_binary     db "rb", 0</w:t>
      </w:r>
    </w:p>
    <w:p w14:paraId="24EA6BB8" w14:textId="77777777" w:rsidR="00537ABA" w:rsidRDefault="00382889">
      <w:pPr>
        <w:pStyle w:val="SourceCode"/>
      </w:pPr>
      <w:r>
        <w:t xml:space="preserve">    ; Remember, "r" reads in text mode, which turns the \r\n line ends</w:t>
      </w:r>
    </w:p>
    <w:p w14:paraId="503335F4" w14:textId="77777777" w:rsidR="00537ABA" w:rsidRDefault="00382889">
      <w:pPr>
        <w:pStyle w:val="SourceCode"/>
      </w:pPr>
      <w:r>
        <w:t xml:space="preserve">    ; Notepad writes into \n (Lesson 3.2a).</w:t>
      </w:r>
    </w:p>
    <w:p w14:paraId="57A9AFC0" w14:textId="77777777" w:rsidR="00537ABA" w:rsidRDefault="00382889">
      <w:pPr>
        <w:pStyle w:val="SourceCode"/>
      </w:pPr>
      <w:r>
        <w:t xml:space="preserve">    read_text       db "r", 0</w:t>
      </w:r>
    </w:p>
    <w:p w14:paraId="23C837FC" w14:textId="77777777" w:rsidR="00537ABA" w:rsidRDefault="00382889">
      <w:pPr>
        <w:pStyle w:val="SourceCode"/>
      </w:pPr>
      <w:r>
        <w:t xml:space="preserve">    get_method      db "GET", 0</w:t>
      </w:r>
    </w:p>
    <w:p w14:paraId="53189337" w14:textId="77777777" w:rsidR="00537ABA" w:rsidRDefault="00382889">
      <w:pPr>
        <w:pStyle w:val="SourceCode"/>
      </w:pPr>
      <w:r>
        <w:t xml:space="preserve">    home_path       db "/", 0</w:t>
      </w:r>
    </w:p>
    <w:p w14:paraId="70D4888F" w14:textId="77777777" w:rsidR="00537ABA" w:rsidRDefault="00382889">
      <w:pPr>
        <w:pStyle w:val="SourceCode"/>
      </w:pPr>
      <w:r>
        <w:t xml:space="preserve">    contacts_path   db CONTACTS_PAGE_PATH, 0</w:t>
      </w:r>
    </w:p>
    <w:p w14:paraId="2487BF27" w14:textId="77777777" w:rsidR="00537ABA" w:rsidRDefault="00382889">
      <w:pPr>
        <w:pStyle w:val="SourceCode"/>
      </w:pPr>
      <w:r>
        <w:t xml:space="preserve">    health_path     db API_PREFIX, "/health", 0</w:t>
      </w:r>
    </w:p>
    <w:p w14:paraId="06BCEF8C" w14:textId="77777777" w:rsidR="00537ABA" w:rsidRDefault="00382889">
      <w:pPr>
        <w:pStyle w:val="SourceCode"/>
      </w:pPr>
      <w:r>
        <w:t xml:space="preserve">    contact_prefix  db CONTACTS_PAGE_PATH, "/", 0</w:t>
      </w:r>
    </w:p>
    <w:p w14:paraId="193E8010" w14:textId="77777777" w:rsidR="00537ABA" w:rsidRDefault="00382889">
      <w:pPr>
        <w:pStyle w:val="SourceCode"/>
      </w:pPr>
      <w:r>
        <w:t xml:space="preserve">    CONTACT_PREFIX_LENGTH equ $ - contact_prefix - 1</w:t>
      </w:r>
    </w:p>
    <w:p w14:paraId="0DC3B41E" w14:textId="77777777" w:rsidR="00537ABA" w:rsidRDefault="00382889">
      <w:pPr>
        <w:pStyle w:val="SourceCode"/>
      </w:pPr>
      <w:r>
        <w:t xml:space="preserve">    api_paths       db API_PREFIX, "/", 0</w:t>
      </w:r>
    </w:p>
    <w:p w14:paraId="27E18F42" w14:textId="77777777" w:rsidR="00537ABA" w:rsidRDefault="00382889">
      <w:pPr>
        <w:pStyle w:val="SourceCode"/>
      </w:pPr>
      <w:r>
        <w:t xml:space="preserve">    API_PATHS_LENGTH equ $ - api_paths - 1</w:t>
      </w:r>
    </w:p>
    <w:p w14:paraId="13419ED6" w14:textId="77777777" w:rsidR="00537ABA" w:rsidRDefault="00382889">
      <w:pPr>
        <w:pStyle w:val="SourceCode"/>
      </w:pPr>
      <w:r>
        <w:t xml:space="preserve">    digit_characters db "0123456789", 0</w:t>
      </w:r>
    </w:p>
    <w:p w14:paraId="577732A2" w14:textId="77777777" w:rsidR="00537ABA" w:rsidRDefault="00382889">
      <w:pPr>
        <w:pStyle w:val="SourceCode"/>
      </w:pPr>
      <w:r>
        <w:t xml:space="preserve">    health_json     db '{"status":"ok"}', 0</w:t>
      </w:r>
    </w:p>
    <w:p w14:paraId="12DE6837" w14:textId="77777777" w:rsidR="00537ABA" w:rsidRDefault="00382889">
      <w:pPr>
        <w:pStyle w:val="SourceCode"/>
      </w:pPr>
      <w:r>
        <w:t xml:space="preserve">    not_found_json  db '{"code":"not_found","message":"no such path"}', 0</w:t>
      </w:r>
    </w:p>
    <w:p w14:paraId="7950C704" w14:textId="77777777" w:rsidR="00537ABA" w:rsidRDefault="00382889">
      <w:pPr>
        <w:pStyle w:val="SourceCode"/>
      </w:pPr>
      <w:r>
        <w:t xml:space="preserve">    content_type_name db "Content-Type", 0</w:t>
      </w:r>
    </w:p>
    <w:p w14:paraId="2AEFD7C5" w14:textId="77777777" w:rsidR="00537ABA" w:rsidRDefault="00382889">
      <w:pPr>
        <w:pStyle w:val="SourceCode"/>
      </w:pPr>
      <w:r>
        <w:t xml:space="preserve">    json_type       db JSON_TYPE, 0</w:t>
      </w:r>
    </w:p>
    <w:p w14:paraId="4E356906" w14:textId="77777777" w:rsidR="00537ABA" w:rsidRDefault="00382889">
      <w:pPr>
        <w:pStyle w:val="SourceCode"/>
      </w:pPr>
      <w:r>
        <w:t xml:space="preserve">    html_type       db HTML_TYPE, 0</w:t>
      </w:r>
    </w:p>
    <w:p w14:paraId="720AD774" w14:textId="77777777" w:rsidR="00537ABA" w:rsidRDefault="00382889">
      <w:pPr>
        <w:pStyle w:val="SourceCode"/>
      </w:pPr>
      <w:r>
        <w:t xml:space="preserve">    nosniff_name    db "X-Content-Type-Options", 0</w:t>
      </w:r>
    </w:p>
    <w:p w14:paraId="24F879E6" w14:textId="77777777" w:rsidR="00537ABA" w:rsidRDefault="00382889">
      <w:pPr>
        <w:pStyle w:val="SourceCode"/>
      </w:pPr>
      <w:r>
        <w:t xml:space="preserve">    nosniff_value   db "nosniff", 0</w:t>
      </w:r>
    </w:p>
    <w:p w14:paraId="6B6930AA" w14:textId="77777777" w:rsidR="00537ABA" w:rsidRDefault="00382889">
      <w:pPr>
        <w:pStyle w:val="SourceCode"/>
      </w:pPr>
      <w:r>
        <w:t xml:space="preserve">    allow_name      db "Allow", 0</w:t>
      </w:r>
    </w:p>
    <w:p w14:paraId="3D7CC7DE" w14:textId="77777777" w:rsidR="00537ABA" w:rsidRDefault="00382889">
      <w:pPr>
        <w:pStyle w:val="SourceCode"/>
      </w:pPr>
      <w:r>
        <w:t xml:space="preserve">    allow_value     db "GET", 0</w:t>
      </w:r>
    </w:p>
    <w:p w14:paraId="770C6EE1" w14:textId="77777777" w:rsidR="00537ABA" w:rsidRDefault="00382889">
      <w:pPr>
        <w:pStyle w:val="SourceCode"/>
      </w:pPr>
      <w:r>
        <w:t xml:space="preserve">    empty_text      db 0</w:t>
      </w:r>
    </w:p>
    <w:p w14:paraId="3306A8C6" w14:textId="77777777" w:rsidR="00537ABA" w:rsidRDefault="00382889">
      <w:pPr>
        <w:pStyle w:val="SourceCode"/>
      </w:pPr>
      <w:r>
        <w:t xml:space="preserve">    ; Remember, Assembly's templates use Mustache's marks, as C's do:</w:t>
      </w:r>
    </w:p>
    <w:p w14:paraId="2185714C" w14:textId="77777777" w:rsidR="00537ABA" w:rsidRDefault="00382889">
      <w:pPr>
        <w:pStyle w:val="SourceCode"/>
      </w:pPr>
      <w:r>
        <w:t xml:space="preserve">    ; {{ name }} is a placeholder, and the lines between {{#contacts}}</w:t>
      </w:r>
    </w:p>
    <w:p w14:paraId="17584163" w14:textId="77777777" w:rsidR="00537ABA" w:rsidRDefault="00382889">
      <w:pPr>
        <w:pStyle w:val="SourceCode"/>
      </w:pPr>
      <w:r>
        <w:t xml:space="preserve">    ; and {{/contacts}} are repeated once for each contact; each section</w:t>
      </w:r>
    </w:p>
    <w:p w14:paraId="2FD11F19" w14:textId="77777777" w:rsidR="00537ABA" w:rsidRDefault="00382889">
      <w:pPr>
        <w:pStyle w:val="SourceCode"/>
      </w:pPr>
      <w:r>
        <w:t xml:space="preserve">    ; mark includes its line's end, 10. Each length leaves out the 0.</w:t>
      </w:r>
    </w:p>
    <w:p w14:paraId="04A2DB67" w14:textId="77777777" w:rsidR="00537ABA" w:rsidRDefault="00382889">
      <w:pPr>
        <w:pStyle w:val="SourceCode"/>
      </w:pPr>
      <w:r>
        <w:t xml:space="preserve">    placeholder_open db "{{ ", 0</w:t>
      </w:r>
    </w:p>
    <w:p w14:paraId="76C79F4F" w14:textId="77777777" w:rsidR="00537ABA" w:rsidRDefault="00382889">
      <w:pPr>
        <w:pStyle w:val="SourceCode"/>
      </w:pPr>
      <w:r>
        <w:t xml:space="preserve">    PLACEHOLDER_OPEN_LENGTH equ $ - placeholder_open - 1</w:t>
      </w:r>
    </w:p>
    <w:p w14:paraId="63378FEF" w14:textId="77777777" w:rsidR="00537ABA" w:rsidRDefault="00382889">
      <w:pPr>
        <w:pStyle w:val="SourceCode"/>
      </w:pPr>
      <w:r>
        <w:t xml:space="preserve">    placeholder_close db " }}", 0</w:t>
      </w:r>
    </w:p>
    <w:p w14:paraId="6599B5F0" w14:textId="77777777" w:rsidR="00537ABA" w:rsidRDefault="00382889">
      <w:pPr>
        <w:pStyle w:val="SourceCode"/>
      </w:pPr>
      <w:r>
        <w:t xml:space="preserve">    PLACEHOLDER_CLOSE_LENGTH equ $ - placeholder_close - 1</w:t>
      </w:r>
    </w:p>
    <w:p w14:paraId="54E5AA87" w14:textId="77777777" w:rsidR="00537ABA" w:rsidRDefault="00382889">
      <w:pPr>
        <w:pStyle w:val="SourceCode"/>
      </w:pPr>
      <w:r>
        <w:t xml:space="preserve">    section_start   db "{{#contacts}}", 10, 0</w:t>
      </w:r>
    </w:p>
    <w:p w14:paraId="09CBDDEE" w14:textId="77777777" w:rsidR="00537ABA" w:rsidRDefault="00382889">
      <w:pPr>
        <w:pStyle w:val="SourceCode"/>
      </w:pPr>
      <w:r>
        <w:t xml:space="preserve">    SECTION_START_LENGTH equ $ - section_start - 1</w:t>
      </w:r>
    </w:p>
    <w:p w14:paraId="6D0DA19D" w14:textId="77777777" w:rsidR="00537ABA" w:rsidRDefault="00382889">
      <w:pPr>
        <w:pStyle w:val="SourceCode"/>
      </w:pPr>
      <w:r>
        <w:t xml:space="preserve">    section_end     db "{{/contacts}}", 10, 0</w:t>
      </w:r>
    </w:p>
    <w:p w14:paraId="3EFE000B" w14:textId="77777777" w:rsidR="00537ABA" w:rsidRDefault="00382889">
      <w:pPr>
        <w:pStyle w:val="SourceCode"/>
      </w:pPr>
      <w:r>
        <w:t xml:space="preserve">    SECTION_END_LENGTH equ $ - section_end - 1</w:t>
      </w:r>
    </w:p>
    <w:p w14:paraId="31547127" w14:textId="77777777" w:rsidR="00537ABA" w:rsidRDefault="00382889">
      <w:pPr>
        <w:pStyle w:val="SourceCode"/>
      </w:pPr>
      <w:r>
        <w:t xml:space="preserve">    ; Remember, html_escape's five escapes (Lesson 8.0a), each with its</w:t>
      </w:r>
    </w:p>
    <w:p w14:paraId="0F859FC4" w14:textId="77777777" w:rsidR="00537ABA" w:rsidRDefault="00382889">
      <w:pPr>
        <w:pStyle w:val="SourceCode"/>
      </w:pPr>
      <w:r>
        <w:t xml:space="preserve">    ; length.</w:t>
      </w:r>
    </w:p>
    <w:p w14:paraId="144ED755" w14:textId="77777777" w:rsidR="00537ABA" w:rsidRDefault="00382889">
      <w:pPr>
        <w:pStyle w:val="SourceCode"/>
      </w:pPr>
      <w:r>
        <w:t xml:space="preserve">    ampersand_escape db "&amp;amp;", 0</w:t>
      </w:r>
    </w:p>
    <w:p w14:paraId="2FA7830A" w14:textId="77777777" w:rsidR="00537ABA" w:rsidRDefault="00382889">
      <w:pPr>
        <w:pStyle w:val="SourceCode"/>
      </w:pPr>
      <w:r>
        <w:t xml:space="preserve">    AMPERSAND_ESCAPE_LENGTH equ $ - ampersand_escape - 1</w:t>
      </w:r>
    </w:p>
    <w:p w14:paraId="485AE216" w14:textId="77777777" w:rsidR="00537ABA" w:rsidRDefault="00382889">
      <w:pPr>
        <w:pStyle w:val="SourceCode"/>
      </w:pPr>
      <w:r>
        <w:t xml:space="preserve">    less_than_escape db "&amp;lt;", 0</w:t>
      </w:r>
    </w:p>
    <w:p w14:paraId="61A03C75" w14:textId="77777777" w:rsidR="00537ABA" w:rsidRDefault="00382889">
      <w:pPr>
        <w:pStyle w:val="SourceCode"/>
      </w:pPr>
      <w:r>
        <w:t xml:space="preserve">    LESS_THAN_ESCAPE_LENGTH equ $ - less_than_escape - 1</w:t>
      </w:r>
    </w:p>
    <w:p w14:paraId="5B3C45DE" w14:textId="77777777" w:rsidR="00537ABA" w:rsidRDefault="00382889">
      <w:pPr>
        <w:pStyle w:val="SourceCode"/>
      </w:pPr>
      <w:r>
        <w:t xml:space="preserve">    greater_than_escape db "&amp;gt;", 0</w:t>
      </w:r>
    </w:p>
    <w:p w14:paraId="32514F09" w14:textId="77777777" w:rsidR="00537ABA" w:rsidRDefault="00382889">
      <w:pPr>
        <w:pStyle w:val="SourceCode"/>
      </w:pPr>
      <w:r>
        <w:t xml:space="preserve">    GREATER_THAN_ESCAPE_LENGTH equ $ - greater_than_escape - 1</w:t>
      </w:r>
    </w:p>
    <w:p w14:paraId="7451C9A2" w14:textId="77777777" w:rsidR="00537ABA" w:rsidRDefault="00382889">
      <w:pPr>
        <w:pStyle w:val="SourceCode"/>
      </w:pPr>
      <w:r>
        <w:t xml:space="preserve">    double_quote_escape db "&amp;#34;", 0</w:t>
      </w:r>
    </w:p>
    <w:p w14:paraId="00B142FE" w14:textId="77777777" w:rsidR="00537ABA" w:rsidRDefault="00382889">
      <w:pPr>
        <w:pStyle w:val="SourceCode"/>
      </w:pPr>
      <w:r>
        <w:t xml:space="preserve">    DOUBLE_QUOTE_ESCAPE_LENGTH equ $ - double_quote_escape - 1</w:t>
      </w:r>
    </w:p>
    <w:p w14:paraId="2B63B68F" w14:textId="77777777" w:rsidR="00537ABA" w:rsidRDefault="00382889">
      <w:pPr>
        <w:pStyle w:val="SourceCode"/>
      </w:pPr>
      <w:r>
        <w:t xml:space="preserve">    single_quote_escape db "&amp;#39;", 0</w:t>
      </w:r>
    </w:p>
    <w:p w14:paraId="2B5F4CD7" w14:textId="77777777" w:rsidR="00537ABA" w:rsidRDefault="00382889">
      <w:pPr>
        <w:pStyle w:val="SourceCode"/>
      </w:pPr>
      <w:r>
        <w:t xml:space="preserve">    SINGLE_QUOTE_ESCAPE_LENGTH equ $ - single_quote_escape - 1</w:t>
      </w:r>
    </w:p>
    <w:p w14:paraId="02139EA0" w14:textId="77777777" w:rsidR="00537ABA" w:rsidRDefault="00382889">
      <w:pPr>
        <w:pStyle w:val="SourceCode"/>
      </w:pPr>
      <w:r>
        <w:t xml:space="preserve">    id_format       db "%d", 0</w:t>
      </w:r>
    </w:p>
    <w:p w14:paraId="45B91908" w14:textId="77777777" w:rsidR="00537ABA" w:rsidRDefault="00382889">
      <w:pPr>
        <w:pStyle w:val="SourceCode"/>
      </w:pPr>
      <w:r>
        <w:t xml:space="preserve">    no_phone_text   db "(no phone)", 0</w:t>
      </w:r>
    </w:p>
    <w:p w14:paraId="6902333E" w14:textId="77777777" w:rsidR="00537ABA" w:rsidRDefault="00382889">
      <w:pPr>
        <w:pStyle w:val="SourceCode"/>
      </w:pPr>
      <w:r>
        <w:t xml:space="preserve">    ; The names the templates use.</w:t>
      </w:r>
    </w:p>
    <w:p w14:paraId="1474B6D4" w14:textId="77777777" w:rsidR="00537ABA" w:rsidRDefault="00382889">
      <w:pPr>
        <w:pStyle w:val="SourceCode"/>
      </w:pPr>
      <w:r>
        <w:t xml:space="preserve">    id_field_name   db "id", 0</w:t>
      </w:r>
    </w:p>
    <w:p w14:paraId="5C96ACAB" w14:textId="77777777" w:rsidR="00537ABA" w:rsidRDefault="00382889">
      <w:pPr>
        <w:pStyle w:val="SourceCode"/>
      </w:pPr>
      <w:r>
        <w:t xml:space="preserve">    full_name_field_name db "full_name", 0</w:t>
      </w:r>
    </w:p>
    <w:p w14:paraId="1B6B0B2B" w14:textId="77777777" w:rsidR="00537ABA" w:rsidRDefault="00382889">
      <w:pPr>
        <w:pStyle w:val="SourceCode"/>
      </w:pPr>
      <w:r>
        <w:t xml:space="preserve">    email_field_name db "email", 0</w:t>
      </w:r>
    </w:p>
    <w:p w14:paraId="74982B70" w14:textId="77777777" w:rsidR="00537ABA" w:rsidRDefault="00382889">
      <w:pPr>
        <w:pStyle w:val="SourceCode"/>
      </w:pPr>
      <w:r>
        <w:t xml:space="preserve">    phone_text_field_name db "phone_text", 0</w:t>
      </w:r>
    </w:p>
    <w:p w14:paraId="0CC75815" w14:textId="77777777" w:rsidR="00537ABA" w:rsidRDefault="00382889">
      <w:pPr>
        <w:pStyle w:val="SourceCode"/>
      </w:pPr>
      <w:r>
        <w:t xml:space="preserve">    title_field_name db "title", 0</w:t>
      </w:r>
    </w:p>
    <w:p w14:paraId="568AE2C9" w14:textId="77777777" w:rsidR="00537ABA" w:rsidRDefault="00382889">
      <w:pPr>
        <w:pStyle w:val="SourceCode"/>
      </w:pPr>
      <w:r>
        <w:t xml:space="preserve">    message_field_name db "message", 0</w:t>
      </w:r>
    </w:p>
    <w:p w14:paraId="292B2BF6" w14:textId="77777777" w:rsidR="00537ABA" w:rsidRDefault="00382889">
      <w:pPr>
        <w:pStyle w:val="SourceCode"/>
      </w:pPr>
      <w:r>
        <w:t xml:space="preserve">    link_path_field_name db "link_path", 0</w:t>
      </w:r>
    </w:p>
    <w:p w14:paraId="78424844" w14:textId="77777777" w:rsidR="00537ABA" w:rsidRDefault="00382889">
      <w:pPr>
        <w:pStyle w:val="SourceCode"/>
      </w:pPr>
      <w:r>
        <w:t xml:space="preserve">    link_text_field_name db "link_text", 0</w:t>
      </w:r>
    </w:p>
    <w:p w14:paraId="21DB58FC" w14:textId="77777777" w:rsidR="00537ABA" w:rsidRDefault="00382889">
      <w:pPr>
        <w:pStyle w:val="SourceCode"/>
      </w:pPr>
      <w:r>
        <w:t xml:space="preserve">    ; The application's data: a small, fixed list of contacts. Contact</w:t>
      </w:r>
    </w:p>
    <w:p w14:paraId="76F16DD2" w14:textId="77777777" w:rsidR="00537ABA" w:rsidRDefault="00382889">
      <w:pPr>
        <w:pStyle w:val="SourceCode"/>
      </w:pPr>
      <w:r>
        <w:t xml:space="preserve">    ; 3's name is a script element, as anyone could type into a form:</w:t>
      </w:r>
    </w:p>
    <w:p w14:paraId="270F0CEC" w14:textId="77777777" w:rsidR="00537ABA" w:rsidRDefault="00382889">
      <w:pPr>
        <w:pStyle w:val="SourceCode"/>
      </w:pPr>
      <w:r>
        <w:t xml:space="preserve">    ; every page must show it as text, never run it.</w:t>
      </w:r>
    </w:p>
    <w:p w14:paraId="076F887D" w14:textId="77777777" w:rsidR="00537ABA" w:rsidRDefault="00382889">
      <w:pPr>
        <w:pStyle w:val="SourceCode"/>
      </w:pPr>
      <w:r>
        <w:t xml:space="preserve">    ada_name        db "Ada Lovelace", 0</w:t>
      </w:r>
    </w:p>
    <w:p w14:paraId="5CD3D337" w14:textId="77777777" w:rsidR="00537ABA" w:rsidRDefault="00382889">
      <w:pPr>
        <w:pStyle w:val="SourceCode"/>
      </w:pPr>
      <w:r>
        <w:t xml:space="preserve">    ada_email       db "ada@example.com", 0</w:t>
      </w:r>
    </w:p>
    <w:p w14:paraId="455ABA79" w14:textId="77777777" w:rsidR="00537ABA" w:rsidRDefault="00382889">
      <w:pPr>
        <w:pStyle w:val="SourceCode"/>
      </w:pPr>
      <w:r>
        <w:t xml:space="preserve">    ada_phone       db "555-0100", 0</w:t>
      </w:r>
    </w:p>
    <w:p w14:paraId="44B09776" w14:textId="77777777" w:rsidR="00537ABA" w:rsidRDefault="00382889">
      <w:pPr>
        <w:pStyle w:val="SourceCode"/>
      </w:pPr>
      <w:r>
        <w:t xml:space="preserve">    grace_name      db "Grace Hopper", 0</w:t>
      </w:r>
    </w:p>
    <w:p w14:paraId="45AF6C19" w14:textId="77777777" w:rsidR="00537ABA" w:rsidRDefault="00382889">
      <w:pPr>
        <w:pStyle w:val="SourceCode"/>
      </w:pPr>
      <w:r>
        <w:t xml:space="preserve">    grace_email     db "grace@example.com", 0</w:t>
      </w:r>
    </w:p>
    <w:p w14:paraId="75D2D9F0" w14:textId="77777777" w:rsidR="00537ABA" w:rsidRDefault="00382889">
      <w:pPr>
        <w:pStyle w:val="SourceCode"/>
      </w:pPr>
      <w:r>
        <w:t xml:space="preserve">    bob_name        db '&lt;script&gt;alert(1)&lt;/script&gt; &amp; "Bob"', 0</w:t>
      </w:r>
    </w:p>
    <w:p w14:paraId="34FFCABE" w14:textId="77777777" w:rsidR="00537ABA" w:rsidRDefault="00382889">
      <w:pPr>
        <w:pStyle w:val="SourceCode"/>
      </w:pPr>
      <w:r>
        <w:t xml:space="preserve">    bob_email       db "bob@example.com", 0</w:t>
      </w:r>
    </w:p>
    <w:p w14:paraId="5411ACEB" w14:textId="77777777" w:rsidR="00537ABA" w:rsidRDefault="00382889">
      <w:pPr>
        <w:pStyle w:val="SourceCode"/>
      </w:pPr>
      <w:r>
        <w:t xml:space="preserve">    ; dq writes 8-byte values: each contact's id, then the addresses of</w:t>
      </w:r>
    </w:p>
    <w:p w14:paraId="4523A1AA" w14:textId="77777777" w:rsidR="00537ABA" w:rsidRDefault="00382889">
      <w:pPr>
        <w:pStyle w:val="SourceCode"/>
      </w:pPr>
      <w:r>
        <w:t xml:space="preserve">    ; its texts, one record per line. CONTACT_COUNT is counted from the</w:t>
      </w:r>
    </w:p>
    <w:p w14:paraId="02FDDEFD" w14:textId="77777777" w:rsidR="00537ABA" w:rsidRDefault="00382889">
      <w:pPr>
        <w:pStyle w:val="SourceCode"/>
      </w:pPr>
      <w:r>
        <w:t xml:space="preserve">    ; data, as C's is, so it follows the list when a contact is added.</w:t>
      </w:r>
    </w:p>
    <w:p w14:paraId="6060366C" w14:textId="77777777" w:rsidR="00537ABA" w:rsidRDefault="00382889">
      <w:pPr>
        <w:pStyle w:val="SourceCode"/>
      </w:pPr>
      <w:r>
        <w:t xml:space="preserve">    contacts        dq 1, ada_name, ada_email, ada_phone</w:t>
      </w:r>
    </w:p>
    <w:p w14:paraId="6614B503" w14:textId="77777777" w:rsidR="00537ABA" w:rsidRDefault="00382889">
      <w:pPr>
        <w:pStyle w:val="SourceCode"/>
      </w:pPr>
      <w:r>
        <w:t xml:space="preserve">                    dq 2, grace_name, grace_email, empty_text</w:t>
      </w:r>
    </w:p>
    <w:p w14:paraId="43711486" w14:textId="77777777" w:rsidR="00537ABA" w:rsidRDefault="00382889">
      <w:pPr>
        <w:pStyle w:val="SourceCode"/>
      </w:pPr>
      <w:r>
        <w:t xml:space="preserve">                    dq 3, bob_name, bob_email, empty_text</w:t>
      </w:r>
    </w:p>
    <w:p w14:paraId="642D29C0" w14:textId="77777777" w:rsidR="00537ABA" w:rsidRDefault="00382889">
      <w:pPr>
        <w:pStyle w:val="SourceCode"/>
      </w:pPr>
      <w:r>
        <w:t xml:space="preserve">    CONTACT_COUNT   equ ($ - contacts) / CONTACT_SIZE</w:t>
      </w:r>
    </w:p>
    <w:p w14:paraId="33A7991F" w14:textId="77777777" w:rsidR="00537ABA" w:rsidRDefault="00382889">
      <w:pPr>
        <w:pStyle w:val="SourceCode"/>
      </w:pPr>
      <w:r>
        <w:t xml:space="preserve">    ; The three short pages are one template, message.html, with</w:t>
      </w:r>
    </w:p>
    <w:p w14:paraId="3FAA0318" w14:textId="77777777" w:rsidR="00537ABA" w:rsidRDefault="00382889">
      <w:pPr>
        <w:pStyle w:val="SourceCode"/>
      </w:pPr>
      <w:r>
        <w:t xml:space="preserve">    ; different data: a title, a sentence, and one link.</w:t>
      </w:r>
    </w:p>
    <w:p w14:paraId="78457879" w14:textId="77777777" w:rsidR="00537ABA" w:rsidRDefault="00382889">
      <w:pPr>
        <w:pStyle w:val="SourceCode"/>
      </w:pPr>
      <w:r>
        <w:t xml:space="preserve">    home_title      db "Contact Manager", 0</w:t>
      </w:r>
    </w:p>
    <w:p w14:paraId="1C2BA21C" w14:textId="77777777" w:rsidR="00537ABA" w:rsidRDefault="00382889">
      <w:pPr>
        <w:pStyle w:val="SourceCode"/>
      </w:pPr>
      <w:r>
        <w:t xml:space="preserve">    home_message    db "Served by your own HTTPS server.", 0</w:t>
      </w:r>
    </w:p>
    <w:p w14:paraId="50F6D23B" w14:textId="77777777" w:rsidR="00537ABA" w:rsidRDefault="00382889">
      <w:pPr>
        <w:pStyle w:val="SourceCode"/>
      </w:pPr>
      <w:r>
        <w:t xml:space="preserve">    home_link_text  db "Contacts", 0</w:t>
      </w:r>
    </w:p>
    <w:p w14:paraId="27EBF4E8" w14:textId="77777777" w:rsidR="00537ABA" w:rsidRDefault="00382889">
      <w:pPr>
        <w:pStyle w:val="SourceCode"/>
      </w:pPr>
      <w:r>
        <w:t xml:space="preserve">    not_found_title db "Page Not Found", 0</w:t>
      </w:r>
    </w:p>
    <w:p w14:paraId="221F2919" w14:textId="77777777" w:rsidR="00537ABA" w:rsidRDefault="00382889">
      <w:pPr>
        <w:pStyle w:val="SourceCode"/>
      </w:pPr>
      <w:r>
        <w:t xml:space="preserve">    not_found_message db "There is no page at this address.", 0</w:t>
      </w:r>
    </w:p>
    <w:p w14:paraId="20785C21" w14:textId="77777777" w:rsidR="00537ABA" w:rsidRDefault="00382889">
      <w:pPr>
        <w:pStyle w:val="SourceCode"/>
      </w:pPr>
      <w:r>
        <w:t xml:space="preserve">    home_link_path  db "/", 0</w:t>
      </w:r>
    </w:p>
    <w:p w14:paraId="447332BB" w14:textId="77777777" w:rsidR="00537ABA" w:rsidRDefault="00382889">
      <w:pPr>
        <w:pStyle w:val="SourceCode"/>
      </w:pPr>
      <w:r>
        <w:t xml:space="preserve">    back_link_text  db "Home", 0</w:t>
      </w:r>
    </w:p>
    <w:p w14:paraId="126E1A7C" w14:textId="77777777" w:rsidR="00537ABA" w:rsidRDefault="00382889">
      <w:pPr>
        <w:pStyle w:val="SourceCode"/>
      </w:pPr>
      <w:r>
        <w:t xml:space="preserve">    method_not_allowed_title db "Method Not Allowed", 0</w:t>
      </w:r>
    </w:p>
    <w:p w14:paraId="24FAC5C4" w14:textId="77777777" w:rsidR="00537ABA" w:rsidRDefault="00382889">
      <w:pPr>
        <w:pStyle w:val="SourceCode"/>
      </w:pPr>
      <w:r>
        <w:t xml:space="preserve">    method_not_allowed_message db "This page can only be read, with GET.", 0</w:t>
      </w:r>
    </w:p>
    <w:p w14:paraId="4381A4F4" w14:textId="77777777" w:rsidR="00537ABA" w:rsidRDefault="00382889">
      <w:pPr>
        <w:pStyle w:val="SourceCode"/>
      </w:pPr>
      <w:r>
        <w:t xml:space="preserve">    home_fields     dq title_field_name, home_title</w:t>
      </w:r>
    </w:p>
    <w:p w14:paraId="5FA1F9AF" w14:textId="77777777" w:rsidR="00537ABA" w:rsidRDefault="00382889">
      <w:pPr>
        <w:pStyle w:val="SourceCode"/>
      </w:pPr>
      <w:r>
        <w:t xml:space="preserve">                    dq message_field_name, home_message</w:t>
      </w:r>
    </w:p>
    <w:p w14:paraId="63F48EA1" w14:textId="77777777" w:rsidR="00537ABA" w:rsidRDefault="00382889">
      <w:pPr>
        <w:pStyle w:val="SourceCode"/>
      </w:pPr>
      <w:r>
        <w:t xml:space="preserve">                    dq link_path_field_name, contacts_path</w:t>
      </w:r>
    </w:p>
    <w:p w14:paraId="3810B172" w14:textId="77777777" w:rsidR="00537ABA" w:rsidRDefault="00382889">
      <w:pPr>
        <w:pStyle w:val="SourceCode"/>
      </w:pPr>
      <w:r>
        <w:t xml:space="preserve">                    dq link_text_field_name, home_link_text</w:t>
      </w:r>
    </w:p>
    <w:p w14:paraId="73743F06" w14:textId="77777777" w:rsidR="00537ABA" w:rsidRDefault="00382889">
      <w:pPr>
        <w:pStyle w:val="SourceCode"/>
      </w:pPr>
      <w:r>
        <w:t xml:space="preserve">                    dq 0</w:t>
      </w:r>
    </w:p>
    <w:p w14:paraId="4DA2B680" w14:textId="77777777" w:rsidR="00537ABA" w:rsidRDefault="00382889">
      <w:pPr>
        <w:pStyle w:val="SourceCode"/>
      </w:pPr>
      <w:r>
        <w:t xml:space="preserve">    ; Remember, the 404 page never repeats the path, which is text the</w:t>
      </w:r>
    </w:p>
    <w:p w14:paraId="764026EF" w14:textId="77777777" w:rsidR="00537ABA" w:rsidRDefault="00382889">
      <w:pPr>
        <w:pStyle w:val="SourceCode"/>
      </w:pPr>
      <w:r>
        <w:t xml:space="preserve">    ; client chose (Lesson 8.2a).</w:t>
      </w:r>
    </w:p>
    <w:p w14:paraId="1622A83F" w14:textId="77777777" w:rsidR="00537ABA" w:rsidRDefault="00382889">
      <w:pPr>
        <w:pStyle w:val="SourceCode"/>
      </w:pPr>
      <w:r>
        <w:t xml:space="preserve">    not_found_fields dq title_field_name, not_found_title</w:t>
      </w:r>
    </w:p>
    <w:p w14:paraId="4A9D3175" w14:textId="77777777" w:rsidR="00537ABA" w:rsidRDefault="00382889">
      <w:pPr>
        <w:pStyle w:val="SourceCode"/>
      </w:pPr>
      <w:r>
        <w:t xml:space="preserve">                    dq message_field_name, not_found_message</w:t>
      </w:r>
    </w:p>
    <w:p w14:paraId="0B7F34AB" w14:textId="77777777" w:rsidR="00537ABA" w:rsidRDefault="00382889">
      <w:pPr>
        <w:pStyle w:val="SourceCode"/>
      </w:pPr>
      <w:r>
        <w:t xml:space="preserve">                    dq link_path_field_name, home_link_path</w:t>
      </w:r>
    </w:p>
    <w:p w14:paraId="2A142B76" w14:textId="77777777" w:rsidR="00537ABA" w:rsidRDefault="00382889">
      <w:pPr>
        <w:pStyle w:val="SourceCode"/>
      </w:pPr>
      <w:r>
        <w:t xml:space="preserve">                    dq link_text_field_name, back_link_text</w:t>
      </w:r>
    </w:p>
    <w:p w14:paraId="62D40F34" w14:textId="77777777" w:rsidR="00537ABA" w:rsidRDefault="00382889">
      <w:pPr>
        <w:pStyle w:val="SourceCode"/>
      </w:pPr>
      <w:r>
        <w:t xml:space="preserve">                    dq 0</w:t>
      </w:r>
    </w:p>
    <w:p w14:paraId="7C5826B6" w14:textId="77777777" w:rsidR="00537ABA" w:rsidRDefault="00382889">
      <w:pPr>
        <w:pStyle w:val="SourceCode"/>
      </w:pPr>
      <w:r>
        <w:t xml:space="preserve">    method_not_allowed_fields dq title_field_name, method_not_allowed_title</w:t>
      </w:r>
    </w:p>
    <w:p w14:paraId="5CD218BD" w14:textId="77777777" w:rsidR="00537ABA" w:rsidRDefault="00382889">
      <w:pPr>
        <w:pStyle w:val="SourceCode"/>
      </w:pPr>
      <w:r>
        <w:t xml:space="preserve">                    dq message_field_name, method_not_allowed_message</w:t>
      </w:r>
    </w:p>
    <w:p w14:paraId="030BF7FC" w14:textId="77777777" w:rsidR="00537ABA" w:rsidRDefault="00382889">
      <w:pPr>
        <w:pStyle w:val="SourceCode"/>
      </w:pPr>
      <w:r>
        <w:t xml:space="preserve">                    dq link_path_field_name, home_link_path</w:t>
      </w:r>
    </w:p>
    <w:p w14:paraId="7D35328B" w14:textId="77777777" w:rsidR="00537ABA" w:rsidRDefault="00382889">
      <w:pPr>
        <w:pStyle w:val="SourceCode"/>
      </w:pPr>
      <w:r>
        <w:t xml:space="preserve">                    dq link_text_field_name, back_link_text</w:t>
      </w:r>
    </w:p>
    <w:p w14:paraId="7CE100F2" w14:textId="77777777" w:rsidR="00537ABA" w:rsidRDefault="00382889">
      <w:pPr>
        <w:pStyle w:val="SourceCode"/>
      </w:pPr>
      <w:r>
        <w:t xml:space="preserve">                    dq 0</w:t>
      </w:r>
    </w:p>
    <w:p w14:paraId="5EEE3DD2" w14:textId="77777777" w:rsidR="00537ABA" w:rsidRDefault="00382889">
      <w:pPr>
        <w:pStyle w:val="SourceCode"/>
      </w:pPr>
      <w:r>
        <w:t xml:space="preserve">    no_fields       dq 0</w:t>
      </w:r>
    </w:p>
    <w:p w14:paraId="74C68F81" w14:textId="77777777" w:rsidR="00537ABA" w:rsidRDefault="00382889">
      <w:pPr>
        <w:pStyle w:val="SourceCode"/>
      </w:pPr>
      <w:r>
        <w:t xml:space="preserve">    ; Each page's data record: its fields, its contacts, their count.</w:t>
      </w:r>
    </w:p>
    <w:p w14:paraId="007C4F7D" w14:textId="77777777" w:rsidR="00537ABA" w:rsidRDefault="00382889">
      <w:pPr>
        <w:pStyle w:val="SourceCode"/>
      </w:pPr>
      <w:r>
        <w:t xml:space="preserve">    home_data       dq home_fields, 0, 0</w:t>
      </w:r>
    </w:p>
    <w:p w14:paraId="3C021932" w14:textId="77777777" w:rsidR="00537ABA" w:rsidRDefault="00382889">
      <w:pPr>
        <w:pStyle w:val="SourceCode"/>
      </w:pPr>
      <w:r>
        <w:t xml:space="preserve">    not_found_data  dq not_found_fields, 0, 0</w:t>
      </w:r>
    </w:p>
    <w:p w14:paraId="378D6224" w14:textId="77777777" w:rsidR="00537ABA" w:rsidRDefault="00382889">
      <w:pPr>
        <w:pStyle w:val="SourceCode"/>
      </w:pPr>
      <w:r>
        <w:t xml:space="preserve">    method_not_allowed_data dq method_not_allowed_fields, 0, 0</w:t>
      </w:r>
    </w:p>
    <w:p w14:paraId="45FACF40" w14:textId="77777777" w:rsidR="00537ABA" w:rsidRDefault="00382889">
      <w:pPr>
        <w:pStyle w:val="SourceCode"/>
      </w:pPr>
      <w:r>
        <w:t xml:space="preserve">    contact_list_data dq no_fields, contacts, CONTACT_COUNT</w:t>
      </w:r>
    </w:p>
    <w:p w14:paraId="41EDB1BA" w14:textId="77777777" w:rsidR="00537ABA" w:rsidRDefault="00382889">
      <w:pPr>
        <w:pStyle w:val="SourceCode"/>
      </w:pPr>
      <w:r>
        <w:t xml:space="preserve">    request_line    db "%s %s -&gt; %u", 10, 0</w:t>
      </w:r>
    </w:p>
    <w:p w14:paraId="56C8007D" w14:textId="77777777" w:rsidR="00537ABA" w:rsidRDefault="00382889">
      <w:pPr>
        <w:pStyle w:val="SourceCode"/>
      </w:pPr>
      <w:r>
        <w:t xml:space="preserve">    listening_line  db "Listening on https://", HOST, ":%d", 10, 0</w:t>
      </w:r>
    </w:p>
    <w:p w14:paraId="51C7A608" w14:textId="77777777" w:rsidR="00537ABA" w:rsidRDefault="00382889">
      <w:pPr>
        <w:pStyle w:val="SourceCode"/>
      </w:pPr>
      <w:r>
        <w:t xml:space="preserve">    start_error_line db "Error: could not start the server on ", HOST</w:t>
      </w:r>
    </w:p>
    <w:p w14:paraId="73396CF3" w14:textId="77777777" w:rsidR="00537ABA" w:rsidRDefault="00382889">
      <w:pPr>
        <w:pStyle w:val="SourceCode"/>
      </w:pPr>
      <w:r>
        <w:t xml:space="preserve">                    db ":%d", 10, 0</w:t>
      </w:r>
    </w:p>
    <w:p w14:paraId="7D15A3A1" w14:textId="77777777" w:rsidR="00537ABA" w:rsidRDefault="00382889">
      <w:pPr>
        <w:pStyle w:val="SourceCode"/>
      </w:pPr>
      <w:r>
        <w:t xml:space="preserve">    load_error_line db "Error: could not load the template %s", 10, 0</w:t>
      </w:r>
    </w:p>
    <w:p w14:paraId="42335358" w14:textId="77777777" w:rsidR="00537ABA" w:rsidRDefault="00382889">
      <w:pPr>
        <w:pStyle w:val="SourceCode"/>
      </w:pPr>
      <w:r>
        <w:t xml:space="preserve">    render_error_line db "Error: could not render the page for %s", 10, 0</w:t>
      </w:r>
    </w:p>
    <w:p w14:paraId="46113A8C" w14:textId="77777777" w:rsidR="00537ABA" w:rsidRDefault="00382889">
      <w:pPr>
        <w:pStyle w:val="SourceCode"/>
      </w:pPr>
      <w:r>
        <w:t xml:space="preserve">    reason_line     db "Reason: %s", 10, 0</w:t>
      </w:r>
    </w:p>
    <w:p w14:paraId="1DFFF610" w14:textId="77777777" w:rsidR="00537ABA" w:rsidRDefault="00382889">
      <w:pPr>
        <w:pStyle w:val="SourceCode"/>
      </w:pPr>
      <w:r>
        <w:t xml:space="preserve">    template_too_large db "the template is larger than 4095 bytes", 0</w:t>
      </w:r>
    </w:p>
    <w:p w14:paraId="7F8F782F" w14:textId="77777777" w:rsidR="00537ABA" w:rsidRDefault="00382889">
      <w:pPr>
        <w:pStyle w:val="SourceCode"/>
      </w:pPr>
      <w:r>
        <w:t xml:space="preserve">    page_too_large  db "the page is larger than 16383 bytes", 0</w:t>
      </w:r>
    </w:p>
    <w:p w14:paraId="3E02A201" w14:textId="77777777" w:rsidR="00537ABA" w:rsidRDefault="00382889">
      <w:pPr>
        <w:pStyle w:val="SourceCode"/>
      </w:pPr>
      <w:r>
        <w:t xml:space="preserve">    no_memory       db "no memory was left for the page", 0</w:t>
      </w:r>
    </w:p>
    <w:p w14:paraId="060DCED1" w14:textId="77777777" w:rsidR="00537ABA" w:rsidRDefault="00382889">
      <w:pPr>
        <w:pStyle w:val="SourceCode"/>
      </w:pPr>
      <w:r>
        <w:t xml:space="preserve">    certificate_unread db "could not read ", CERTIFICATE_FILE, 0</w:t>
      </w:r>
    </w:p>
    <w:p w14:paraId="5AC3E238" w14:textId="77777777" w:rsidR="00537ABA" w:rsidRDefault="00382889">
      <w:pPr>
        <w:pStyle w:val="SourceCode"/>
      </w:pPr>
      <w:r>
        <w:t xml:space="preserve">    key_unread      db "could not read ", KEY_FILE, 0</w:t>
      </w:r>
    </w:p>
    <w:p w14:paraId="27CA6453" w14:textId="77777777" w:rsidR="00537ABA" w:rsidRDefault="00382889">
      <w:pPr>
        <w:pStyle w:val="SourceCode"/>
      </w:pPr>
      <w:r>
        <w:t xml:space="preserve">    start_refused   db "the port is in use, or the certificate or key "</w:t>
      </w:r>
    </w:p>
    <w:p w14:paraId="1A777FCC" w14:textId="77777777" w:rsidR="00537ABA" w:rsidRDefault="00382889">
      <w:pPr>
        <w:pStyle w:val="SourceCode"/>
      </w:pPr>
      <w:r>
        <w:t xml:space="preserve">                    db "is not valid", 0</w:t>
      </w:r>
    </w:p>
    <w:p w14:paraId="756E7F10" w14:textId="77777777" w:rsidR="00537ABA" w:rsidRDefault="00382889">
      <w:pPr>
        <w:pStyle w:val="SourceCode"/>
      </w:pPr>
      <w:r>
        <w:t xml:space="preserve">    listen_address  dw 2</w:t>
      </w:r>
    </w:p>
    <w:p w14:paraId="2B0D6D5E" w14:textId="77777777" w:rsidR="00537ABA" w:rsidRDefault="00382889">
      <w:pPr>
        <w:pStyle w:val="SourceCode"/>
      </w:pPr>
      <w:r>
        <w:t xml:space="preserve">                    db 0x22, 0x3D</w:t>
      </w:r>
    </w:p>
    <w:p w14:paraId="3D297FFF" w14:textId="77777777" w:rsidR="00537ABA" w:rsidRDefault="00382889">
      <w:pPr>
        <w:pStyle w:val="SourceCode"/>
      </w:pPr>
      <w:r>
        <w:t xml:space="preserve">                    db 127, 0, 0, 1</w:t>
      </w:r>
    </w:p>
    <w:p w14:paraId="7C203319" w14:textId="77777777" w:rsidR="00537ABA" w:rsidRDefault="00382889">
      <w:pPr>
        <w:pStyle w:val="SourceCode"/>
      </w:pPr>
      <w:r>
        <w:t xml:space="preserve">                    times 8 db 0</w:t>
      </w:r>
    </w:p>
    <w:p w14:paraId="7A5541A3" w14:textId="77777777" w:rsidR="00537ABA" w:rsidRDefault="00382889">
      <w:pPr>
        <w:pStyle w:val="SourceCode"/>
      </w:pPr>
      <w:r>
        <w:t xml:space="preserve">    ADDRESS_SIZE    equ $ - listen_address</w:t>
      </w:r>
    </w:p>
    <w:p w14:paraId="33C3F849" w14:textId="77777777" w:rsidR="00537ABA" w:rsidRDefault="00537ABA">
      <w:pPr>
        <w:pStyle w:val="SourceCode"/>
      </w:pPr>
    </w:p>
    <w:p w14:paraId="0018DBEB" w14:textId="77777777" w:rsidR="00537ABA" w:rsidRDefault="00382889">
      <w:pPr>
        <w:pStyle w:val="SourceCode"/>
      </w:pPr>
      <w:r>
        <w:t>section .bss</w:t>
      </w:r>
    </w:p>
    <w:p w14:paraId="54B98037" w14:textId="77777777" w:rsidR="00537ABA" w:rsidRDefault="00382889">
      <w:pPr>
        <w:pStyle w:val="SourceCode"/>
      </w:pPr>
      <w:r>
        <w:t xml:space="preserve">    certificate     resb PEM_SIZE</w:t>
      </w:r>
    </w:p>
    <w:p w14:paraId="6B78A083" w14:textId="77777777" w:rsidR="00537ABA" w:rsidRDefault="00382889">
      <w:pPr>
        <w:pStyle w:val="SourceCode"/>
      </w:pPr>
      <w:r>
        <w:t xml:space="preserve">    key             resb PEM_SIZE</w:t>
      </w:r>
    </w:p>
    <w:p w14:paraId="0DB2A399" w14:textId="77777777" w:rsidR="00537ABA" w:rsidRDefault="00382889">
      <w:pPr>
        <w:pStyle w:val="SourceCode"/>
      </w:pPr>
      <w:r>
        <w:t xml:space="preserve">    ; The templates, loaded once when the server starts. Every request's</w:t>
      </w:r>
    </w:p>
    <w:p w14:paraId="193AEE8A" w14:textId="77777777" w:rsidR="00537ABA" w:rsidRDefault="00382889">
      <w:pPr>
        <w:pStyle w:val="SourceCode"/>
      </w:pPr>
      <w:r>
        <w:t xml:space="preserve">    ; thread reads them and none changes them, so all can share them, as</w:t>
      </w:r>
    </w:p>
    <w:p w14:paraId="04DDE254" w14:textId="77777777" w:rsidR="00537ABA" w:rsidRDefault="00382889">
      <w:pPr>
        <w:pStyle w:val="SourceCode"/>
      </w:pPr>
      <w:r>
        <w:t xml:space="preserve">    ; C's static struct PageTemplates.</w:t>
      </w:r>
    </w:p>
    <w:p w14:paraId="4F405AD9" w14:textId="77777777" w:rsidR="00537ABA" w:rsidRDefault="00382889">
      <w:pPr>
        <w:pStyle w:val="SourceCode"/>
      </w:pPr>
      <w:r>
        <w:t xml:space="preserve">    message_template resb TEMPLATE_SIZE</w:t>
      </w:r>
    </w:p>
    <w:p w14:paraId="72EA28B8" w14:textId="77777777" w:rsidR="00537ABA" w:rsidRDefault="00382889">
      <w:pPr>
        <w:pStyle w:val="SourceCode"/>
      </w:pPr>
      <w:r>
        <w:t xml:space="preserve">    contact_list_template resb TEMPLATE_SIZE</w:t>
      </w:r>
    </w:p>
    <w:p w14:paraId="1C291EA5" w14:textId="77777777" w:rsidR="00537ABA" w:rsidRDefault="00382889">
      <w:pPr>
        <w:pStyle w:val="SourceCode"/>
      </w:pPr>
      <w:r>
        <w:t xml:space="preserve">    contact_template resb TEMPLATE_SIZE</w:t>
      </w:r>
    </w:p>
    <w:p w14:paraId="708966E5" w14:textId="77777777" w:rsidR="00537ABA" w:rsidRDefault="00537ABA">
      <w:pPr>
        <w:pStyle w:val="SourceCode"/>
      </w:pPr>
    </w:p>
    <w:p w14:paraId="623D5FEB" w14:textId="77777777" w:rsidR="00537ABA" w:rsidRDefault="00382889">
      <w:pPr>
        <w:pStyle w:val="SourceCode"/>
      </w:pPr>
      <w:r>
        <w:t>section .text</w:t>
      </w:r>
    </w:p>
    <w:p w14:paraId="6795969B" w14:textId="77777777" w:rsidR="00537ABA" w:rsidRDefault="00537ABA">
      <w:pPr>
        <w:pStyle w:val="SourceCode"/>
      </w:pPr>
    </w:p>
    <w:p w14:paraId="70BFA926" w14:textId="77777777" w:rsidR="00537ABA" w:rsidRDefault="00382889">
      <w:pPr>
        <w:pStyle w:val="SourceCode"/>
      </w:pPr>
      <w:r>
        <w:t>; Remember, log_request prints one line per answered request.</w:t>
      </w:r>
    </w:p>
    <w:p w14:paraId="03C905C7" w14:textId="77777777" w:rsidR="00537ABA" w:rsidRDefault="00382889">
      <w:pPr>
        <w:pStyle w:val="SourceCode"/>
      </w:pPr>
      <w:r>
        <w:t>;   in:      rcx = the method, rdx = the target, r8d = the status</w:t>
      </w:r>
    </w:p>
    <w:p w14:paraId="51EF5738" w14:textId="77777777" w:rsidR="00537ABA" w:rsidRDefault="00382889">
      <w:pPr>
        <w:pStyle w:val="SourceCode"/>
      </w:pPr>
      <w:r>
        <w:t>log_request:</w:t>
      </w:r>
    </w:p>
    <w:p w14:paraId="65F1D476" w14:textId="77777777" w:rsidR="00537ABA" w:rsidRDefault="00382889">
      <w:pPr>
        <w:pStyle w:val="SourceCode"/>
      </w:pPr>
      <w:r>
        <w:t xml:space="preserve">    sub rsp, 40</w:t>
      </w:r>
    </w:p>
    <w:p w14:paraId="097099E6" w14:textId="77777777" w:rsidR="00537ABA" w:rsidRDefault="00382889">
      <w:pPr>
        <w:pStyle w:val="SourceCode"/>
      </w:pPr>
      <w:r>
        <w:t xml:space="preserve">    mov r9d, r8d</w:t>
      </w:r>
    </w:p>
    <w:p w14:paraId="3FCCB6AA" w14:textId="77777777" w:rsidR="00537ABA" w:rsidRDefault="00382889">
      <w:pPr>
        <w:pStyle w:val="SourceCode"/>
      </w:pPr>
      <w:r>
        <w:t xml:space="preserve">    mov r8, rdx</w:t>
      </w:r>
    </w:p>
    <w:p w14:paraId="2B8874BF" w14:textId="77777777" w:rsidR="00537ABA" w:rsidRDefault="00382889">
      <w:pPr>
        <w:pStyle w:val="SourceCode"/>
      </w:pPr>
      <w:r>
        <w:t xml:space="preserve">    mov rdx, rcx</w:t>
      </w:r>
    </w:p>
    <w:p w14:paraId="2CF386D3" w14:textId="77777777" w:rsidR="00537ABA" w:rsidRDefault="00382889">
      <w:pPr>
        <w:pStyle w:val="SourceCode"/>
      </w:pPr>
      <w:r>
        <w:t xml:space="preserve">    lea rcx, [request_line]</w:t>
      </w:r>
    </w:p>
    <w:p w14:paraId="1588126A" w14:textId="77777777" w:rsidR="00537ABA" w:rsidRDefault="00382889">
      <w:pPr>
        <w:pStyle w:val="SourceCode"/>
      </w:pPr>
      <w:r>
        <w:t xml:space="preserve">    call printf</w:t>
      </w:r>
    </w:p>
    <w:p w14:paraId="2037241B" w14:textId="77777777" w:rsidR="00537ABA" w:rsidRDefault="00382889">
      <w:pPr>
        <w:pStyle w:val="SourceCode"/>
      </w:pPr>
      <w:r>
        <w:t xml:space="preserve">    mov ecx, 1</w:t>
      </w:r>
    </w:p>
    <w:p w14:paraId="7E70F11A" w14:textId="77777777" w:rsidR="00537ABA" w:rsidRDefault="00382889">
      <w:pPr>
        <w:pStyle w:val="SourceCode"/>
      </w:pPr>
      <w:r>
        <w:t xml:space="preserve">    call __acrt_iob_func</w:t>
      </w:r>
    </w:p>
    <w:p w14:paraId="4DDE75B8" w14:textId="77777777" w:rsidR="00537ABA" w:rsidRDefault="00382889">
      <w:pPr>
        <w:pStyle w:val="SourceCode"/>
      </w:pPr>
      <w:r>
        <w:t xml:space="preserve">    mov rcx, rax</w:t>
      </w:r>
    </w:p>
    <w:p w14:paraId="6A56F6AC" w14:textId="77777777" w:rsidR="00537ABA" w:rsidRDefault="00382889">
      <w:pPr>
        <w:pStyle w:val="SourceCode"/>
      </w:pPr>
      <w:r>
        <w:t xml:space="preserve">    call fflush</w:t>
      </w:r>
    </w:p>
    <w:p w14:paraId="254214BB" w14:textId="77777777" w:rsidR="00537ABA" w:rsidRDefault="00382889">
      <w:pPr>
        <w:pStyle w:val="SourceCode"/>
      </w:pPr>
      <w:r>
        <w:t xml:space="preserve">    add rsp, 40</w:t>
      </w:r>
    </w:p>
    <w:p w14:paraId="73220127" w14:textId="77777777" w:rsidR="00537ABA" w:rsidRDefault="00382889">
      <w:pPr>
        <w:pStyle w:val="SourceCode"/>
      </w:pPr>
      <w:r>
        <w:t xml:space="preserve">    ret</w:t>
      </w:r>
    </w:p>
    <w:p w14:paraId="7A933059" w14:textId="77777777" w:rsidR="00537ABA" w:rsidRDefault="00537ABA">
      <w:pPr>
        <w:pStyle w:val="SourceCode"/>
      </w:pPr>
    </w:p>
    <w:p w14:paraId="7BB2B7D8" w14:textId="77777777" w:rsidR="00537ABA" w:rsidRDefault="00382889">
      <w:pPr>
        <w:pStyle w:val="SourceCode"/>
      </w:pPr>
      <w:r>
        <w:t>; Remember, every JSON answer goes through send_json, so every answer is</w:t>
      </w:r>
    </w:p>
    <w:p w14:paraId="1243E0DE" w14:textId="77777777" w:rsidR="00537ABA" w:rsidRDefault="00382889">
      <w:pPr>
        <w:pStyle w:val="SourceCode"/>
      </w:pPr>
      <w:r>
        <w:t>; logged.</w:t>
      </w:r>
    </w:p>
    <w:p w14:paraId="511660D1" w14:textId="77777777" w:rsidR="00537ABA" w:rsidRDefault="00382889">
      <w:pPr>
        <w:pStyle w:val="SourceCode"/>
      </w:pPr>
      <w:r>
        <w:t>;   in:      rcx = the request record, edx = the status, r8 = the JSON</w:t>
      </w:r>
    </w:p>
    <w:p w14:paraId="628D064B" w14:textId="77777777" w:rsidR="00537ABA" w:rsidRDefault="00382889">
      <w:pPr>
        <w:pStyle w:val="SourceCode"/>
      </w:pPr>
      <w:r>
        <w:t>;   out:     eax = MHD_queue_response's answer (1 = queued)</w:t>
      </w:r>
    </w:p>
    <w:p w14:paraId="57375951" w14:textId="77777777" w:rsidR="00537ABA" w:rsidRDefault="00382889">
      <w:pPr>
        <w:pStyle w:val="SourceCode"/>
      </w:pPr>
      <w:r>
        <w:t>send_json:</w:t>
      </w:r>
    </w:p>
    <w:p w14:paraId="016A4BC0" w14:textId="77777777" w:rsidR="00537ABA" w:rsidRDefault="00382889">
      <w:pPr>
        <w:pStyle w:val="SourceCode"/>
      </w:pPr>
      <w:r>
        <w:t xml:space="preserve">    push rbx</w:t>
      </w:r>
    </w:p>
    <w:p w14:paraId="65E8B7A0" w14:textId="77777777" w:rsidR="00537ABA" w:rsidRDefault="00382889">
      <w:pPr>
        <w:pStyle w:val="SourceCode"/>
      </w:pPr>
      <w:r>
        <w:t xml:space="preserve">    push r12</w:t>
      </w:r>
    </w:p>
    <w:p w14:paraId="2BD95BC8" w14:textId="77777777" w:rsidR="00537ABA" w:rsidRDefault="00382889">
      <w:pPr>
        <w:pStyle w:val="SourceCode"/>
      </w:pPr>
      <w:r>
        <w:t xml:space="preserve">    push r13</w:t>
      </w:r>
    </w:p>
    <w:p w14:paraId="4CA2C0C0" w14:textId="77777777" w:rsidR="00537ABA" w:rsidRDefault="00382889">
      <w:pPr>
        <w:pStyle w:val="SourceCode"/>
      </w:pPr>
      <w:r>
        <w:t xml:space="preserve">    push r14</w:t>
      </w:r>
    </w:p>
    <w:p w14:paraId="1AC96F54" w14:textId="77777777" w:rsidR="00537ABA" w:rsidRDefault="00382889">
      <w:pPr>
        <w:pStyle w:val="SourceCode"/>
      </w:pPr>
      <w:r>
        <w:t xml:space="preserve">    sub rsp, 40</w:t>
      </w:r>
    </w:p>
    <w:p w14:paraId="3CC09A5F" w14:textId="77777777" w:rsidR="00537ABA" w:rsidRDefault="00382889">
      <w:pPr>
        <w:pStyle w:val="SourceCode"/>
      </w:pPr>
      <w:r>
        <w:t xml:space="preserve">    mov rbx, rcx</w:t>
      </w:r>
    </w:p>
    <w:p w14:paraId="43EEF279" w14:textId="77777777" w:rsidR="00537ABA" w:rsidRDefault="00382889">
      <w:pPr>
        <w:pStyle w:val="SourceCode"/>
      </w:pPr>
      <w:r>
        <w:t xml:space="preserve">    mov r12d, edx</w:t>
      </w:r>
    </w:p>
    <w:p w14:paraId="40D8DC21" w14:textId="77777777" w:rsidR="00537ABA" w:rsidRDefault="00382889">
      <w:pPr>
        <w:pStyle w:val="SourceCode"/>
      </w:pPr>
      <w:r>
        <w:t xml:space="preserve">    mov r13, r8</w:t>
      </w:r>
    </w:p>
    <w:p w14:paraId="5A81C577" w14:textId="77777777" w:rsidR="00537ABA" w:rsidRDefault="00382889">
      <w:pPr>
        <w:pStyle w:val="SourceCode"/>
      </w:pPr>
      <w:r>
        <w:t xml:space="preserve">    mov rcx, r13</w:t>
      </w:r>
    </w:p>
    <w:p w14:paraId="3F813A27" w14:textId="77777777" w:rsidR="00537ABA" w:rsidRDefault="00382889">
      <w:pPr>
        <w:pStyle w:val="SourceCode"/>
      </w:pPr>
      <w:r>
        <w:t xml:space="preserve">    call strlen</w:t>
      </w:r>
    </w:p>
    <w:p w14:paraId="5BA0AE6D" w14:textId="77777777" w:rsidR="00537ABA" w:rsidRDefault="00382889">
      <w:pPr>
        <w:pStyle w:val="SourceCode"/>
      </w:pPr>
      <w:r>
        <w:t xml:space="preserve">    mov rcx, rax</w:t>
      </w:r>
    </w:p>
    <w:p w14:paraId="3E5077A5" w14:textId="77777777" w:rsidR="00537ABA" w:rsidRDefault="00382889">
      <w:pPr>
        <w:pStyle w:val="SourceCode"/>
      </w:pPr>
      <w:r>
        <w:t xml:space="preserve">    mov rdx, r13</w:t>
      </w:r>
    </w:p>
    <w:p w14:paraId="300ACBEF" w14:textId="77777777" w:rsidR="00537ABA" w:rsidRDefault="00382889">
      <w:pPr>
        <w:pStyle w:val="SourceCode"/>
      </w:pPr>
      <w:r>
        <w:t xml:space="preserve">    call MHD_create_response_from_buffer_copy</w:t>
      </w:r>
    </w:p>
    <w:p w14:paraId="293E653F" w14:textId="77777777" w:rsidR="00537ABA" w:rsidRDefault="00382889">
      <w:pPr>
        <w:pStyle w:val="SourceCode"/>
      </w:pPr>
      <w:r>
        <w:t xml:space="preserve">    mov r13, rax</w:t>
      </w:r>
    </w:p>
    <w:p w14:paraId="59BED80F" w14:textId="77777777" w:rsidR="00537ABA" w:rsidRDefault="00382889">
      <w:pPr>
        <w:pStyle w:val="SourceCode"/>
      </w:pPr>
      <w:r>
        <w:t xml:space="preserve">    mov rcx, r13</w:t>
      </w:r>
    </w:p>
    <w:p w14:paraId="09739DCE" w14:textId="77777777" w:rsidR="00537ABA" w:rsidRDefault="00382889">
      <w:pPr>
        <w:pStyle w:val="SourceCode"/>
      </w:pPr>
      <w:r>
        <w:t xml:space="preserve">    lea rdx, [content_type_name]</w:t>
      </w:r>
    </w:p>
    <w:p w14:paraId="33799FF5" w14:textId="77777777" w:rsidR="00537ABA" w:rsidRDefault="00382889">
      <w:pPr>
        <w:pStyle w:val="SourceCode"/>
      </w:pPr>
      <w:r>
        <w:t xml:space="preserve">    lea r8, [json_type]</w:t>
      </w:r>
    </w:p>
    <w:p w14:paraId="5BFA55B7" w14:textId="77777777" w:rsidR="00537ABA" w:rsidRDefault="00382889">
      <w:pPr>
        <w:pStyle w:val="SourceCode"/>
      </w:pPr>
      <w:r>
        <w:t xml:space="preserve">    call MHD_add_response_header</w:t>
      </w:r>
    </w:p>
    <w:p w14:paraId="2DB733E9" w14:textId="77777777" w:rsidR="00537ABA" w:rsidRDefault="00382889">
      <w:pPr>
        <w:pStyle w:val="SourceCode"/>
      </w:pPr>
      <w:r>
        <w:t xml:space="preserve">    mov rcx, [rbx + REQUEST_CONNECTION]</w:t>
      </w:r>
    </w:p>
    <w:p w14:paraId="684F30BB" w14:textId="77777777" w:rsidR="00537ABA" w:rsidRDefault="00382889">
      <w:pPr>
        <w:pStyle w:val="SourceCode"/>
      </w:pPr>
      <w:r>
        <w:t xml:space="preserve">    mov edx, r12d</w:t>
      </w:r>
    </w:p>
    <w:p w14:paraId="410D73E3" w14:textId="77777777" w:rsidR="00537ABA" w:rsidRDefault="00382889">
      <w:pPr>
        <w:pStyle w:val="SourceCode"/>
      </w:pPr>
      <w:r>
        <w:t xml:space="preserve">    mov r8, r13</w:t>
      </w:r>
    </w:p>
    <w:p w14:paraId="3C23B244" w14:textId="77777777" w:rsidR="00537ABA" w:rsidRDefault="00382889">
      <w:pPr>
        <w:pStyle w:val="SourceCode"/>
      </w:pPr>
      <w:r>
        <w:t xml:space="preserve">    call MHD_queue_response</w:t>
      </w:r>
    </w:p>
    <w:p w14:paraId="407ABCA2" w14:textId="77777777" w:rsidR="00537ABA" w:rsidRDefault="00382889">
      <w:pPr>
        <w:pStyle w:val="SourceCode"/>
      </w:pPr>
      <w:r>
        <w:t xml:space="preserve">    mov r14d, eax</w:t>
      </w:r>
    </w:p>
    <w:p w14:paraId="3FA37C33" w14:textId="77777777" w:rsidR="00537ABA" w:rsidRDefault="00382889">
      <w:pPr>
        <w:pStyle w:val="SourceCode"/>
      </w:pPr>
      <w:r>
        <w:t xml:space="preserve">    mov rcx, r13</w:t>
      </w:r>
    </w:p>
    <w:p w14:paraId="7DE09933" w14:textId="77777777" w:rsidR="00537ABA" w:rsidRDefault="00382889">
      <w:pPr>
        <w:pStyle w:val="SourceCode"/>
      </w:pPr>
      <w:r>
        <w:t xml:space="preserve">    call MHD_destroy_response</w:t>
      </w:r>
    </w:p>
    <w:p w14:paraId="2C623037" w14:textId="77777777" w:rsidR="00537ABA" w:rsidRDefault="00382889">
      <w:pPr>
        <w:pStyle w:val="SourceCode"/>
      </w:pPr>
      <w:r>
        <w:t xml:space="preserve">    mov rcx, [rbx + REQUEST_METHOD]</w:t>
      </w:r>
    </w:p>
    <w:p w14:paraId="4DE07D07" w14:textId="77777777" w:rsidR="00537ABA" w:rsidRDefault="00382889">
      <w:pPr>
        <w:pStyle w:val="SourceCode"/>
      </w:pPr>
      <w:r>
        <w:t xml:space="preserve">    mov rdx, [rbx + REQUEST_TARGET]</w:t>
      </w:r>
    </w:p>
    <w:p w14:paraId="38296796" w14:textId="77777777" w:rsidR="00537ABA" w:rsidRDefault="00382889">
      <w:pPr>
        <w:pStyle w:val="SourceCode"/>
      </w:pPr>
      <w:r>
        <w:t xml:space="preserve">    mov r8d, r12d</w:t>
      </w:r>
    </w:p>
    <w:p w14:paraId="2777AA81" w14:textId="77777777" w:rsidR="00537ABA" w:rsidRDefault="00382889">
      <w:pPr>
        <w:pStyle w:val="SourceCode"/>
      </w:pPr>
      <w:r>
        <w:t xml:space="preserve">    call log_request</w:t>
      </w:r>
    </w:p>
    <w:p w14:paraId="34D4D581" w14:textId="77777777" w:rsidR="00537ABA" w:rsidRDefault="00382889">
      <w:pPr>
        <w:pStyle w:val="SourceCode"/>
      </w:pPr>
      <w:r>
        <w:t xml:space="preserve">    mov eax, r14d</w:t>
      </w:r>
    </w:p>
    <w:p w14:paraId="640F8A02" w14:textId="77777777" w:rsidR="00537ABA" w:rsidRDefault="00382889">
      <w:pPr>
        <w:pStyle w:val="SourceCode"/>
      </w:pPr>
      <w:r>
        <w:t xml:space="preserve">    add rsp, 40</w:t>
      </w:r>
    </w:p>
    <w:p w14:paraId="432E47E4" w14:textId="77777777" w:rsidR="00537ABA" w:rsidRDefault="00382889">
      <w:pPr>
        <w:pStyle w:val="SourceCode"/>
      </w:pPr>
      <w:r>
        <w:t xml:space="preserve">    pop r14</w:t>
      </w:r>
    </w:p>
    <w:p w14:paraId="6188D583" w14:textId="77777777" w:rsidR="00537ABA" w:rsidRDefault="00382889">
      <w:pPr>
        <w:pStyle w:val="SourceCode"/>
      </w:pPr>
      <w:r>
        <w:t xml:space="preserve">    pop r13</w:t>
      </w:r>
    </w:p>
    <w:p w14:paraId="5973DAB4" w14:textId="77777777" w:rsidR="00537ABA" w:rsidRDefault="00382889">
      <w:pPr>
        <w:pStyle w:val="SourceCode"/>
      </w:pPr>
      <w:r>
        <w:t xml:space="preserve">    pop r12</w:t>
      </w:r>
    </w:p>
    <w:p w14:paraId="4C9A1C9B" w14:textId="77777777" w:rsidR="00537ABA" w:rsidRDefault="00382889">
      <w:pPr>
        <w:pStyle w:val="SourceCode"/>
      </w:pPr>
      <w:r>
        <w:t xml:space="preserve">    pop rbx</w:t>
      </w:r>
    </w:p>
    <w:p w14:paraId="4F4851C1" w14:textId="77777777" w:rsidR="00537ABA" w:rsidRDefault="00382889">
      <w:pPr>
        <w:pStyle w:val="SourceCode"/>
      </w:pPr>
      <w:r>
        <w:t xml:space="preserve">    ret</w:t>
      </w:r>
    </w:p>
    <w:p w14:paraId="24754516" w14:textId="77777777" w:rsidR="00537ABA" w:rsidRDefault="00537ABA">
      <w:pPr>
        <w:pStyle w:val="SourceCode"/>
      </w:pPr>
    </w:p>
    <w:p w14:paraId="41E82D04" w14:textId="77777777" w:rsidR="00537ABA" w:rsidRDefault="00382889">
      <w:pPr>
        <w:pStyle w:val="SourceCode"/>
      </w:pPr>
      <w:r>
        <w:t>; Remember, every page but the 405 goes through send_html, with the HTML</w:t>
      </w:r>
    </w:p>
    <w:p w14:paraId="0313CBFF" w14:textId="77777777" w:rsidR="00537ABA" w:rsidRDefault="00382889">
      <w:pPr>
        <w:pStyle w:val="SourceCode"/>
      </w:pPr>
      <w:r>
        <w:t>; type and nosniff. _copy gives the library its own copy of the page, so</w:t>
      </w:r>
    </w:p>
    <w:p w14:paraId="2985AB70" w14:textId="77777777" w:rsidR="00537ABA" w:rsidRDefault="00382889">
      <w:pPr>
        <w:pStyle w:val="SourceCode"/>
      </w:pPr>
      <w:r>
        <w:t>; the page's memory can be given back right after.</w:t>
      </w:r>
    </w:p>
    <w:p w14:paraId="080EAB34" w14:textId="77777777" w:rsidR="00537ABA" w:rsidRDefault="00382889">
      <w:pPr>
        <w:pStyle w:val="SourceCode"/>
      </w:pPr>
      <w:r>
        <w:t>;   in:      rcx = the request record, edx = the status, r8 = the HTML</w:t>
      </w:r>
    </w:p>
    <w:p w14:paraId="35CAA742" w14:textId="77777777" w:rsidR="00537ABA" w:rsidRDefault="00382889">
      <w:pPr>
        <w:pStyle w:val="SourceCode"/>
      </w:pPr>
      <w:r>
        <w:t>;   out:     eax = MHD_queue_response's answer (1 = queued)</w:t>
      </w:r>
    </w:p>
    <w:p w14:paraId="3A7F5FC0" w14:textId="77777777" w:rsidR="00537ABA" w:rsidRDefault="00382889">
      <w:pPr>
        <w:pStyle w:val="SourceCode"/>
      </w:pPr>
      <w:r>
        <w:t>send_html:</w:t>
      </w:r>
    </w:p>
    <w:p w14:paraId="43891B3F" w14:textId="77777777" w:rsidR="00537ABA" w:rsidRDefault="00382889">
      <w:pPr>
        <w:pStyle w:val="SourceCode"/>
      </w:pPr>
      <w:r>
        <w:t xml:space="preserve">    push rbx</w:t>
      </w:r>
    </w:p>
    <w:p w14:paraId="7DE71933" w14:textId="77777777" w:rsidR="00537ABA" w:rsidRDefault="00382889">
      <w:pPr>
        <w:pStyle w:val="SourceCode"/>
      </w:pPr>
      <w:r>
        <w:t xml:space="preserve">    push r12</w:t>
      </w:r>
    </w:p>
    <w:p w14:paraId="25BEA726" w14:textId="77777777" w:rsidR="00537ABA" w:rsidRDefault="00382889">
      <w:pPr>
        <w:pStyle w:val="SourceCode"/>
      </w:pPr>
      <w:r>
        <w:t xml:space="preserve">    push r13</w:t>
      </w:r>
    </w:p>
    <w:p w14:paraId="1E1F2CC1" w14:textId="77777777" w:rsidR="00537ABA" w:rsidRDefault="00382889">
      <w:pPr>
        <w:pStyle w:val="SourceCode"/>
      </w:pPr>
      <w:r>
        <w:t xml:space="preserve">    push r14</w:t>
      </w:r>
    </w:p>
    <w:p w14:paraId="2D04BAB0" w14:textId="77777777" w:rsidR="00537ABA" w:rsidRDefault="00382889">
      <w:pPr>
        <w:pStyle w:val="SourceCode"/>
      </w:pPr>
      <w:r>
        <w:t xml:space="preserve">    sub rsp, 40</w:t>
      </w:r>
    </w:p>
    <w:p w14:paraId="297AABDC" w14:textId="77777777" w:rsidR="00537ABA" w:rsidRDefault="00382889">
      <w:pPr>
        <w:pStyle w:val="SourceCode"/>
      </w:pPr>
      <w:r>
        <w:t xml:space="preserve">    mov rbx, rcx</w:t>
      </w:r>
    </w:p>
    <w:p w14:paraId="621FDA0E" w14:textId="77777777" w:rsidR="00537ABA" w:rsidRDefault="00382889">
      <w:pPr>
        <w:pStyle w:val="SourceCode"/>
      </w:pPr>
      <w:r>
        <w:t xml:space="preserve">    mov r12d, edx</w:t>
      </w:r>
    </w:p>
    <w:p w14:paraId="7AFD41B2" w14:textId="77777777" w:rsidR="00537ABA" w:rsidRDefault="00382889">
      <w:pPr>
        <w:pStyle w:val="SourceCode"/>
      </w:pPr>
      <w:r>
        <w:t xml:space="preserve">    mov r13, r8</w:t>
      </w:r>
    </w:p>
    <w:p w14:paraId="60CE381B" w14:textId="77777777" w:rsidR="00537ABA" w:rsidRDefault="00382889">
      <w:pPr>
        <w:pStyle w:val="SourceCode"/>
      </w:pPr>
      <w:r>
        <w:t xml:space="preserve">    mov rcx, r13</w:t>
      </w:r>
    </w:p>
    <w:p w14:paraId="624B5A1E" w14:textId="77777777" w:rsidR="00537ABA" w:rsidRDefault="00382889">
      <w:pPr>
        <w:pStyle w:val="SourceCode"/>
      </w:pPr>
      <w:r>
        <w:t xml:space="preserve">    call strlen</w:t>
      </w:r>
    </w:p>
    <w:p w14:paraId="7FCD29D4" w14:textId="77777777" w:rsidR="00537ABA" w:rsidRDefault="00382889">
      <w:pPr>
        <w:pStyle w:val="SourceCode"/>
      </w:pPr>
      <w:r>
        <w:t xml:space="preserve">    mov rcx, rax</w:t>
      </w:r>
    </w:p>
    <w:p w14:paraId="7CCAB0A9" w14:textId="77777777" w:rsidR="00537ABA" w:rsidRDefault="00382889">
      <w:pPr>
        <w:pStyle w:val="SourceCode"/>
      </w:pPr>
      <w:r>
        <w:t xml:space="preserve">    mov rdx, r13</w:t>
      </w:r>
    </w:p>
    <w:p w14:paraId="06E82CF9" w14:textId="77777777" w:rsidR="00537ABA" w:rsidRDefault="00382889">
      <w:pPr>
        <w:pStyle w:val="SourceCode"/>
      </w:pPr>
      <w:r>
        <w:t xml:space="preserve">    call MHD_create_response_from_buffer_copy</w:t>
      </w:r>
    </w:p>
    <w:p w14:paraId="1411FD63" w14:textId="77777777" w:rsidR="00537ABA" w:rsidRDefault="00382889">
      <w:pPr>
        <w:pStyle w:val="SourceCode"/>
      </w:pPr>
      <w:r>
        <w:t xml:space="preserve">    mov r13, rax</w:t>
      </w:r>
    </w:p>
    <w:p w14:paraId="113289E5" w14:textId="77777777" w:rsidR="00537ABA" w:rsidRDefault="00382889">
      <w:pPr>
        <w:pStyle w:val="SourceCode"/>
      </w:pPr>
      <w:r>
        <w:t xml:space="preserve">    mov rcx, r13</w:t>
      </w:r>
    </w:p>
    <w:p w14:paraId="5AE0E23E" w14:textId="77777777" w:rsidR="00537ABA" w:rsidRDefault="00382889">
      <w:pPr>
        <w:pStyle w:val="SourceCode"/>
      </w:pPr>
      <w:r>
        <w:t xml:space="preserve">    lea rdx, [content_type_name]</w:t>
      </w:r>
    </w:p>
    <w:p w14:paraId="00544C61" w14:textId="77777777" w:rsidR="00537ABA" w:rsidRDefault="00382889">
      <w:pPr>
        <w:pStyle w:val="SourceCode"/>
      </w:pPr>
      <w:r>
        <w:t xml:space="preserve">    lea r8, [html_type]</w:t>
      </w:r>
    </w:p>
    <w:p w14:paraId="3D02CF46" w14:textId="77777777" w:rsidR="00537ABA" w:rsidRDefault="00382889">
      <w:pPr>
        <w:pStyle w:val="SourceCode"/>
      </w:pPr>
      <w:r>
        <w:t xml:space="preserve">    call MHD_add_response_header</w:t>
      </w:r>
    </w:p>
    <w:p w14:paraId="2FD68673" w14:textId="77777777" w:rsidR="00537ABA" w:rsidRDefault="00382889">
      <w:pPr>
        <w:pStyle w:val="SourceCode"/>
      </w:pPr>
      <w:r>
        <w:t xml:space="preserve">    mov rcx, r13</w:t>
      </w:r>
    </w:p>
    <w:p w14:paraId="53F0BFB8" w14:textId="77777777" w:rsidR="00537ABA" w:rsidRDefault="00382889">
      <w:pPr>
        <w:pStyle w:val="SourceCode"/>
      </w:pPr>
      <w:r>
        <w:t xml:space="preserve">    lea rdx, [nosniff_name]</w:t>
      </w:r>
    </w:p>
    <w:p w14:paraId="55F7DCCB" w14:textId="77777777" w:rsidR="00537ABA" w:rsidRDefault="00382889">
      <w:pPr>
        <w:pStyle w:val="SourceCode"/>
      </w:pPr>
      <w:r>
        <w:t xml:space="preserve">    lea r8, [nosniff_value]</w:t>
      </w:r>
    </w:p>
    <w:p w14:paraId="20DE479E" w14:textId="77777777" w:rsidR="00537ABA" w:rsidRDefault="00382889">
      <w:pPr>
        <w:pStyle w:val="SourceCode"/>
      </w:pPr>
      <w:r>
        <w:t xml:space="preserve">    call MHD_add_response_header</w:t>
      </w:r>
    </w:p>
    <w:p w14:paraId="0A6E3325" w14:textId="77777777" w:rsidR="00537ABA" w:rsidRDefault="00382889">
      <w:pPr>
        <w:pStyle w:val="SourceCode"/>
      </w:pPr>
      <w:r>
        <w:t xml:space="preserve">    mov rcx, [rbx + REQUEST_CONNECTION]</w:t>
      </w:r>
    </w:p>
    <w:p w14:paraId="40ACD581" w14:textId="77777777" w:rsidR="00537ABA" w:rsidRDefault="00382889">
      <w:pPr>
        <w:pStyle w:val="SourceCode"/>
      </w:pPr>
      <w:r>
        <w:t xml:space="preserve">    mov edx, r12d</w:t>
      </w:r>
    </w:p>
    <w:p w14:paraId="41877F25" w14:textId="77777777" w:rsidR="00537ABA" w:rsidRDefault="00382889">
      <w:pPr>
        <w:pStyle w:val="SourceCode"/>
      </w:pPr>
      <w:r>
        <w:t xml:space="preserve">    mov r8, r13</w:t>
      </w:r>
    </w:p>
    <w:p w14:paraId="06257AA6" w14:textId="77777777" w:rsidR="00537ABA" w:rsidRDefault="00382889">
      <w:pPr>
        <w:pStyle w:val="SourceCode"/>
      </w:pPr>
      <w:r>
        <w:t xml:space="preserve">    call MHD_queue_response</w:t>
      </w:r>
    </w:p>
    <w:p w14:paraId="66DEDB5D" w14:textId="77777777" w:rsidR="00537ABA" w:rsidRDefault="00382889">
      <w:pPr>
        <w:pStyle w:val="SourceCode"/>
      </w:pPr>
      <w:r>
        <w:t xml:space="preserve">    mov r14d, eax</w:t>
      </w:r>
    </w:p>
    <w:p w14:paraId="0E926D4F" w14:textId="77777777" w:rsidR="00537ABA" w:rsidRDefault="00382889">
      <w:pPr>
        <w:pStyle w:val="SourceCode"/>
      </w:pPr>
      <w:r>
        <w:t xml:space="preserve">    mov rcx, r13</w:t>
      </w:r>
    </w:p>
    <w:p w14:paraId="2278201B" w14:textId="77777777" w:rsidR="00537ABA" w:rsidRDefault="00382889">
      <w:pPr>
        <w:pStyle w:val="SourceCode"/>
      </w:pPr>
      <w:r>
        <w:t xml:space="preserve">    call MHD_destroy_response</w:t>
      </w:r>
    </w:p>
    <w:p w14:paraId="75746C52" w14:textId="77777777" w:rsidR="00537ABA" w:rsidRDefault="00382889">
      <w:pPr>
        <w:pStyle w:val="SourceCode"/>
      </w:pPr>
      <w:r>
        <w:t xml:space="preserve">    mov rcx, [rbx + REQUEST_METHOD]</w:t>
      </w:r>
    </w:p>
    <w:p w14:paraId="0E6C6EB1" w14:textId="77777777" w:rsidR="00537ABA" w:rsidRDefault="00382889">
      <w:pPr>
        <w:pStyle w:val="SourceCode"/>
      </w:pPr>
      <w:r>
        <w:t xml:space="preserve">    mov rdx, [rbx + REQUEST_TARGET]</w:t>
      </w:r>
    </w:p>
    <w:p w14:paraId="70DF3B2A" w14:textId="77777777" w:rsidR="00537ABA" w:rsidRDefault="00382889">
      <w:pPr>
        <w:pStyle w:val="SourceCode"/>
      </w:pPr>
      <w:r>
        <w:t xml:space="preserve">    mov r8d, r12d</w:t>
      </w:r>
    </w:p>
    <w:p w14:paraId="3EEDA34F" w14:textId="77777777" w:rsidR="00537ABA" w:rsidRDefault="00382889">
      <w:pPr>
        <w:pStyle w:val="SourceCode"/>
      </w:pPr>
      <w:r>
        <w:t xml:space="preserve">    call log_request</w:t>
      </w:r>
    </w:p>
    <w:p w14:paraId="3D9EDAA7" w14:textId="77777777" w:rsidR="00537ABA" w:rsidRDefault="00382889">
      <w:pPr>
        <w:pStyle w:val="SourceCode"/>
      </w:pPr>
      <w:r>
        <w:t xml:space="preserve">    mov eax, r14d</w:t>
      </w:r>
    </w:p>
    <w:p w14:paraId="1237010D" w14:textId="77777777" w:rsidR="00537ABA" w:rsidRDefault="00382889">
      <w:pPr>
        <w:pStyle w:val="SourceCode"/>
      </w:pPr>
      <w:r>
        <w:t xml:space="preserve">    add rsp, 40</w:t>
      </w:r>
    </w:p>
    <w:p w14:paraId="63301508" w14:textId="77777777" w:rsidR="00537ABA" w:rsidRDefault="00382889">
      <w:pPr>
        <w:pStyle w:val="SourceCode"/>
      </w:pPr>
      <w:r>
        <w:t xml:space="preserve">    pop r14</w:t>
      </w:r>
    </w:p>
    <w:p w14:paraId="46A3AE6B" w14:textId="77777777" w:rsidR="00537ABA" w:rsidRDefault="00382889">
      <w:pPr>
        <w:pStyle w:val="SourceCode"/>
      </w:pPr>
      <w:r>
        <w:t xml:space="preserve">    pop r13</w:t>
      </w:r>
    </w:p>
    <w:p w14:paraId="106728E6" w14:textId="77777777" w:rsidR="00537ABA" w:rsidRDefault="00382889">
      <w:pPr>
        <w:pStyle w:val="SourceCode"/>
      </w:pPr>
      <w:r>
        <w:t xml:space="preserve">    pop r12</w:t>
      </w:r>
    </w:p>
    <w:p w14:paraId="6098B3DA" w14:textId="77777777" w:rsidR="00537ABA" w:rsidRDefault="00382889">
      <w:pPr>
        <w:pStyle w:val="SourceCode"/>
      </w:pPr>
      <w:r>
        <w:t xml:space="preserve">    pop rbx</w:t>
      </w:r>
    </w:p>
    <w:p w14:paraId="5D38AA27" w14:textId="77777777" w:rsidR="00537ABA" w:rsidRDefault="00382889">
      <w:pPr>
        <w:pStyle w:val="SourceCode"/>
      </w:pPr>
      <w:r>
        <w:t xml:space="preserve">    ret</w:t>
      </w:r>
    </w:p>
    <w:p w14:paraId="61E492F3" w14:textId="77777777" w:rsidR="00537ABA" w:rsidRDefault="00537ABA">
      <w:pPr>
        <w:pStyle w:val="SourceCode"/>
      </w:pPr>
    </w:p>
    <w:p w14:paraId="18E66CFD" w14:textId="77777777" w:rsidR="00537ABA" w:rsidRDefault="00382889">
      <w:pPr>
        <w:pStyle w:val="SourceCode"/>
      </w:pPr>
      <w:r>
        <w:t>; append_text: add r8 bytes of text to the end of the page. Text that</w:t>
      </w:r>
    </w:p>
    <w:p w14:paraId="5AEFF149" w14:textId="77777777" w:rsidR="00537ABA" w:rsidRDefault="00382889">
      <w:pPr>
        <w:pStyle w:val="SourceCode"/>
      </w:pPr>
      <w:r>
        <w:t>; would not fit is left out and PAGE_FITS becomes 0, so the page never</w:t>
      </w:r>
    </w:p>
    <w:p w14:paraId="42087362" w14:textId="77777777" w:rsidR="00537ABA" w:rsidRDefault="00382889">
      <w:pPr>
        <w:pStyle w:val="SourceCode"/>
      </w:pPr>
      <w:r>
        <w:t>; runs past its memory and the caller can tell it was cut short.</w:t>
      </w:r>
    </w:p>
    <w:p w14:paraId="593F45BA" w14:textId="77777777" w:rsidR="00537ABA" w:rsidRDefault="00382889">
      <w:pPr>
        <w:pStyle w:val="SourceCode"/>
      </w:pPr>
      <w:r>
        <w:t>; memcpy copies r8 bytes from rdx to rcx (Lesson 5.3a).</w:t>
      </w:r>
    </w:p>
    <w:p w14:paraId="6B62C337" w14:textId="77777777" w:rsidR="00537ABA" w:rsidRDefault="00382889">
      <w:pPr>
        <w:pStyle w:val="SourceCode"/>
      </w:pPr>
      <w:r>
        <w:t>;   in:      rcx = the page record, rdx = the text, r8 = its length</w:t>
      </w:r>
    </w:p>
    <w:p w14:paraId="46E7FC3B" w14:textId="77777777" w:rsidR="00537ABA" w:rsidRDefault="00382889">
      <w:pPr>
        <w:pStyle w:val="SourceCode"/>
      </w:pPr>
      <w:r>
        <w:t>; rbx keeps the page, r12 the text, r13 the length.</w:t>
      </w:r>
    </w:p>
    <w:p w14:paraId="4CC448F6" w14:textId="77777777" w:rsidR="00537ABA" w:rsidRDefault="00382889">
      <w:pPr>
        <w:pStyle w:val="SourceCode"/>
      </w:pPr>
      <w:r>
        <w:t>append_text:</w:t>
      </w:r>
    </w:p>
    <w:p w14:paraId="212FE3EE" w14:textId="77777777" w:rsidR="00537ABA" w:rsidRDefault="00382889">
      <w:pPr>
        <w:pStyle w:val="SourceCode"/>
      </w:pPr>
      <w:r>
        <w:t xml:space="preserve">    push rbx</w:t>
      </w:r>
    </w:p>
    <w:p w14:paraId="4547DDC7" w14:textId="77777777" w:rsidR="00537ABA" w:rsidRDefault="00382889">
      <w:pPr>
        <w:pStyle w:val="SourceCode"/>
      </w:pPr>
      <w:r>
        <w:t xml:space="preserve">    push r12</w:t>
      </w:r>
    </w:p>
    <w:p w14:paraId="7113FD99" w14:textId="77777777" w:rsidR="00537ABA" w:rsidRDefault="00382889">
      <w:pPr>
        <w:pStyle w:val="SourceCode"/>
      </w:pPr>
      <w:r>
        <w:t xml:space="preserve">    push r13</w:t>
      </w:r>
    </w:p>
    <w:p w14:paraId="26F4BC69" w14:textId="77777777" w:rsidR="00537ABA" w:rsidRDefault="00382889">
      <w:pPr>
        <w:pStyle w:val="SourceCode"/>
      </w:pPr>
      <w:r>
        <w:t xml:space="preserve">    sub rsp, 32</w:t>
      </w:r>
    </w:p>
    <w:p w14:paraId="15ECDC4B" w14:textId="77777777" w:rsidR="00537ABA" w:rsidRDefault="00382889">
      <w:pPr>
        <w:pStyle w:val="SourceCode"/>
      </w:pPr>
      <w:r>
        <w:t xml:space="preserve">    mov rbx, rcx</w:t>
      </w:r>
    </w:p>
    <w:p w14:paraId="3ACBDC0C" w14:textId="77777777" w:rsidR="00537ABA" w:rsidRDefault="00382889">
      <w:pPr>
        <w:pStyle w:val="SourceCode"/>
      </w:pPr>
      <w:r>
        <w:t xml:space="preserve">    mov r12, rdx</w:t>
      </w:r>
    </w:p>
    <w:p w14:paraId="39C5980B" w14:textId="77777777" w:rsidR="00537ABA" w:rsidRDefault="00382889">
      <w:pPr>
        <w:pStyle w:val="SourceCode"/>
      </w:pPr>
      <w:r>
        <w:t xml:space="preserve">    mov r13, r8</w:t>
      </w:r>
    </w:p>
    <w:p w14:paraId="6C66B61C" w14:textId="77777777" w:rsidR="00537ABA" w:rsidRDefault="00382889">
      <w:pPr>
        <w:pStyle w:val="SourceCode"/>
      </w:pPr>
      <w:r>
        <w:t xml:space="preserve">    mov rax, [rbx + PAGE_LENGTH]</w:t>
      </w:r>
    </w:p>
    <w:p w14:paraId="3B654164" w14:textId="77777777" w:rsidR="00537ABA" w:rsidRDefault="00382889">
      <w:pPr>
        <w:pStyle w:val="SourceCode"/>
      </w:pPr>
      <w:r>
        <w:t xml:space="preserve">    add rax, r13</w:t>
      </w:r>
    </w:p>
    <w:p w14:paraId="368A5E7D" w14:textId="77777777" w:rsidR="00537ABA" w:rsidRDefault="00382889">
      <w:pPr>
        <w:pStyle w:val="SourceCode"/>
      </w:pPr>
      <w:r>
        <w:t xml:space="preserve">    cmp rax, PAGE_SIZE</w:t>
      </w:r>
    </w:p>
    <w:p w14:paraId="7557ADFC" w14:textId="77777777" w:rsidR="00537ABA" w:rsidRDefault="00382889">
      <w:pPr>
        <w:pStyle w:val="SourceCode"/>
      </w:pPr>
      <w:r>
        <w:t xml:space="preserve">    jb .fits</w:t>
      </w:r>
    </w:p>
    <w:p w14:paraId="3FBA8ED0" w14:textId="77777777" w:rsidR="00537ABA" w:rsidRDefault="00382889">
      <w:pPr>
        <w:pStyle w:val="SourceCode"/>
      </w:pPr>
      <w:r>
        <w:t xml:space="preserve">    mov qword [rbx + PAGE_FITS], 0</w:t>
      </w:r>
    </w:p>
    <w:p w14:paraId="73059B8C" w14:textId="77777777" w:rsidR="00537ABA" w:rsidRDefault="00382889">
      <w:pPr>
        <w:pStyle w:val="SourceCode"/>
      </w:pPr>
      <w:r>
        <w:t xml:space="preserve">    jmp .done</w:t>
      </w:r>
    </w:p>
    <w:p w14:paraId="392D4FD5" w14:textId="77777777" w:rsidR="00537ABA" w:rsidRDefault="00382889">
      <w:pPr>
        <w:pStyle w:val="SourceCode"/>
      </w:pPr>
      <w:r>
        <w:t>.fits:</w:t>
      </w:r>
    </w:p>
    <w:p w14:paraId="1A5C6F87" w14:textId="77777777" w:rsidR="00537ABA" w:rsidRDefault="00382889">
      <w:pPr>
        <w:pStyle w:val="SourceCode"/>
      </w:pPr>
      <w:r>
        <w:t xml:space="preserve">    ; The text goes at html + length, the first unused byte.</w:t>
      </w:r>
    </w:p>
    <w:p w14:paraId="672F5D04" w14:textId="77777777" w:rsidR="00537ABA" w:rsidRDefault="00382889">
      <w:pPr>
        <w:pStyle w:val="SourceCode"/>
      </w:pPr>
      <w:r>
        <w:t xml:space="preserve">    mov rcx, [rbx + PAGE_LENGTH]</w:t>
      </w:r>
    </w:p>
    <w:p w14:paraId="1F104D87" w14:textId="77777777" w:rsidR="00537ABA" w:rsidRDefault="00382889">
      <w:pPr>
        <w:pStyle w:val="SourceCode"/>
      </w:pPr>
      <w:r>
        <w:t xml:space="preserve">    lea rcx, [rbx + PAGE_HTML + rcx]</w:t>
      </w:r>
    </w:p>
    <w:p w14:paraId="4F7AFD2C" w14:textId="77777777" w:rsidR="00537ABA" w:rsidRDefault="00382889">
      <w:pPr>
        <w:pStyle w:val="SourceCode"/>
      </w:pPr>
      <w:r>
        <w:t xml:space="preserve">    mov rdx, r12</w:t>
      </w:r>
    </w:p>
    <w:p w14:paraId="3C4F659D" w14:textId="77777777" w:rsidR="00537ABA" w:rsidRDefault="00382889">
      <w:pPr>
        <w:pStyle w:val="SourceCode"/>
      </w:pPr>
      <w:r>
        <w:t xml:space="preserve">    mov r8, r13</w:t>
      </w:r>
    </w:p>
    <w:p w14:paraId="4CFA0FB3" w14:textId="77777777" w:rsidR="00537ABA" w:rsidRDefault="00382889">
      <w:pPr>
        <w:pStyle w:val="SourceCode"/>
      </w:pPr>
      <w:r>
        <w:t xml:space="preserve">    call memcpy</w:t>
      </w:r>
    </w:p>
    <w:p w14:paraId="303933CC" w14:textId="77777777" w:rsidR="00537ABA" w:rsidRDefault="00382889">
      <w:pPr>
        <w:pStyle w:val="SourceCode"/>
      </w:pPr>
      <w:r>
        <w:t xml:space="preserve">    add [rbx + PAGE_LENGTH], r13</w:t>
      </w:r>
    </w:p>
    <w:p w14:paraId="1D84F6EC" w14:textId="77777777" w:rsidR="00537ABA" w:rsidRDefault="00382889">
      <w:pPr>
        <w:pStyle w:val="SourceCode"/>
      </w:pPr>
      <w:r>
        <w:t xml:space="preserve">    mov rax, [rbx + PAGE_LENGTH]</w:t>
      </w:r>
    </w:p>
    <w:p w14:paraId="11017F19" w14:textId="77777777" w:rsidR="00537ABA" w:rsidRDefault="00382889">
      <w:pPr>
        <w:pStyle w:val="SourceCode"/>
      </w:pPr>
      <w:r>
        <w:t xml:space="preserve">    mov byte [rbx + PAGE_HTML + rax], 0</w:t>
      </w:r>
    </w:p>
    <w:p w14:paraId="0175A0E0" w14:textId="77777777" w:rsidR="00537ABA" w:rsidRDefault="00382889">
      <w:pPr>
        <w:pStyle w:val="SourceCode"/>
      </w:pPr>
      <w:r>
        <w:t>.done:</w:t>
      </w:r>
    </w:p>
    <w:p w14:paraId="18A96D18" w14:textId="77777777" w:rsidR="00537ABA" w:rsidRDefault="00382889">
      <w:pPr>
        <w:pStyle w:val="SourceCode"/>
      </w:pPr>
      <w:r>
        <w:t xml:space="preserve">    add rsp, 32</w:t>
      </w:r>
    </w:p>
    <w:p w14:paraId="36CB02A5" w14:textId="77777777" w:rsidR="00537ABA" w:rsidRDefault="00382889">
      <w:pPr>
        <w:pStyle w:val="SourceCode"/>
      </w:pPr>
      <w:r>
        <w:t xml:space="preserve">    pop r13</w:t>
      </w:r>
    </w:p>
    <w:p w14:paraId="25313984" w14:textId="77777777" w:rsidR="00537ABA" w:rsidRDefault="00382889">
      <w:pPr>
        <w:pStyle w:val="SourceCode"/>
      </w:pPr>
      <w:r>
        <w:t xml:space="preserve">    pop r12</w:t>
      </w:r>
    </w:p>
    <w:p w14:paraId="6C783659" w14:textId="77777777" w:rsidR="00537ABA" w:rsidRDefault="00382889">
      <w:pPr>
        <w:pStyle w:val="SourceCode"/>
      </w:pPr>
      <w:r>
        <w:t xml:space="preserve">    pop rbx</w:t>
      </w:r>
    </w:p>
    <w:p w14:paraId="5AC9D36A" w14:textId="77777777" w:rsidR="00537ABA" w:rsidRDefault="00382889">
      <w:pPr>
        <w:pStyle w:val="SourceCode"/>
      </w:pPr>
      <w:r>
        <w:t xml:space="preserve">    ret</w:t>
      </w:r>
    </w:p>
    <w:p w14:paraId="0BC076AF" w14:textId="77777777" w:rsidR="00537ABA" w:rsidRDefault="00537ABA">
      <w:pPr>
        <w:pStyle w:val="SourceCode"/>
      </w:pPr>
    </w:p>
    <w:p w14:paraId="7195BDA3" w14:textId="77777777" w:rsidR="00537ABA" w:rsidRDefault="00382889">
      <w:pPr>
        <w:pStyle w:val="SourceCode"/>
      </w:pPr>
      <w:r>
        <w:t>; html_escape: add text to the page with HTML's five special characters</w:t>
      </w:r>
    </w:p>
    <w:p w14:paraId="1898FA8C" w14:textId="77777777" w:rsidR="00537ABA" w:rsidRDefault="00382889">
      <w:pPr>
        <w:pStyle w:val="SourceCode"/>
      </w:pPr>
      <w:r>
        <w:t>; written as escapes, so the browser shows them as text. Remember, &amp;</w:t>
      </w:r>
    </w:p>
    <w:p w14:paraId="3FD088BA" w14:textId="77777777" w:rsidR="00537ABA" w:rsidRDefault="00382889">
      <w:pPr>
        <w:pStyle w:val="SourceCode"/>
      </w:pPr>
      <w:r>
        <w:t>; &lt; &gt; " and ' become &amp;amp; &amp;lt; &amp;gt; &amp;#34; and &amp;#39; (Lesson 8.0a); it</w:t>
      </w:r>
    </w:p>
    <w:p w14:paraId="3E1A266E" w14:textId="77777777" w:rsidR="00537ABA" w:rsidRDefault="00382889">
      <w:pPr>
        <w:pStyle w:val="SourceCode"/>
      </w:pPr>
      <w:r>
        <w:t>; now adds them to the page instead of printing them.</w:t>
      </w:r>
    </w:p>
    <w:p w14:paraId="0C412228" w14:textId="77777777" w:rsidR="00537ABA" w:rsidRDefault="00382889">
      <w:pPr>
        <w:pStyle w:val="SourceCode"/>
      </w:pPr>
      <w:r>
        <w:t>;   in:      rcx = the page record, rdx = the text</w:t>
      </w:r>
    </w:p>
    <w:p w14:paraId="39C803FE" w14:textId="77777777" w:rsidR="00537ABA" w:rsidRDefault="00382889">
      <w:pPr>
        <w:pStyle w:val="SourceCode"/>
      </w:pPr>
      <w:r>
        <w:t>; rbx keeps the page, r12 walks the text.</w:t>
      </w:r>
    </w:p>
    <w:p w14:paraId="494DE83C" w14:textId="77777777" w:rsidR="00537ABA" w:rsidRDefault="00382889">
      <w:pPr>
        <w:pStyle w:val="SourceCode"/>
      </w:pPr>
      <w:r>
        <w:t>html_escape:</w:t>
      </w:r>
    </w:p>
    <w:p w14:paraId="4CD33225" w14:textId="77777777" w:rsidR="00537ABA" w:rsidRDefault="00382889">
      <w:pPr>
        <w:pStyle w:val="SourceCode"/>
      </w:pPr>
      <w:r>
        <w:t xml:space="preserve">    push rbx</w:t>
      </w:r>
    </w:p>
    <w:p w14:paraId="5D3781F1" w14:textId="77777777" w:rsidR="00537ABA" w:rsidRDefault="00382889">
      <w:pPr>
        <w:pStyle w:val="SourceCode"/>
      </w:pPr>
      <w:r>
        <w:t xml:space="preserve">    push r12</w:t>
      </w:r>
    </w:p>
    <w:p w14:paraId="3580E5D9" w14:textId="77777777" w:rsidR="00537ABA" w:rsidRDefault="00382889">
      <w:pPr>
        <w:pStyle w:val="SourceCode"/>
      </w:pPr>
      <w:r>
        <w:t xml:space="preserve">    sub rsp, 40</w:t>
      </w:r>
    </w:p>
    <w:p w14:paraId="2CFE93DE" w14:textId="77777777" w:rsidR="00537ABA" w:rsidRDefault="00382889">
      <w:pPr>
        <w:pStyle w:val="SourceCode"/>
      </w:pPr>
      <w:r>
        <w:t xml:space="preserve">    mov rbx, rcx</w:t>
      </w:r>
    </w:p>
    <w:p w14:paraId="3D7B83EA" w14:textId="77777777" w:rsidR="00537ABA" w:rsidRDefault="00382889">
      <w:pPr>
        <w:pStyle w:val="SourceCode"/>
      </w:pPr>
      <w:r>
        <w:t xml:space="preserve">    mov r12, rdx</w:t>
      </w:r>
    </w:p>
    <w:p w14:paraId="468080CC" w14:textId="77777777" w:rsidR="00537ABA" w:rsidRDefault="00382889">
      <w:pPr>
        <w:pStyle w:val="SourceCode"/>
      </w:pPr>
      <w:r>
        <w:t>.next_character:</w:t>
      </w:r>
    </w:p>
    <w:p w14:paraId="4AD9F550" w14:textId="77777777" w:rsidR="00537ABA" w:rsidRDefault="00382889">
      <w:pPr>
        <w:pStyle w:val="SourceCode"/>
      </w:pPr>
      <w:r>
        <w:t xml:space="preserve">    movzx eax, byte [r12]</w:t>
      </w:r>
    </w:p>
    <w:p w14:paraId="26A4EAC9" w14:textId="77777777" w:rsidR="00537ABA" w:rsidRDefault="00382889">
      <w:pPr>
        <w:pStyle w:val="SourceCode"/>
      </w:pPr>
      <w:r>
        <w:t xml:space="preserve">    cmp eax, 0</w:t>
      </w:r>
    </w:p>
    <w:p w14:paraId="1FCFEA01" w14:textId="77777777" w:rsidR="00537ABA" w:rsidRDefault="00382889">
      <w:pPr>
        <w:pStyle w:val="SourceCode"/>
      </w:pPr>
      <w:r>
        <w:t xml:space="preserve">    je .finished</w:t>
      </w:r>
    </w:p>
    <w:p w14:paraId="0650D8B2" w14:textId="77777777" w:rsidR="00537ABA" w:rsidRDefault="00382889">
      <w:pPr>
        <w:pStyle w:val="SourceCode"/>
      </w:pPr>
      <w:r>
        <w:t xml:space="preserve">    lea rdx, [ampersand_escape]</w:t>
      </w:r>
    </w:p>
    <w:p w14:paraId="6695DE35" w14:textId="77777777" w:rsidR="00537ABA" w:rsidRDefault="00382889">
      <w:pPr>
        <w:pStyle w:val="SourceCode"/>
      </w:pPr>
      <w:r>
        <w:t xml:space="preserve">    mov r8d, AMPERSAND_ESCAPE_LENGTH</w:t>
      </w:r>
    </w:p>
    <w:p w14:paraId="1E7A8447" w14:textId="77777777" w:rsidR="00537ABA" w:rsidRDefault="00382889">
      <w:pPr>
        <w:pStyle w:val="SourceCode"/>
      </w:pPr>
      <w:r>
        <w:t xml:space="preserve">    cmp eax, '&amp;'</w:t>
      </w:r>
    </w:p>
    <w:p w14:paraId="5D315648" w14:textId="77777777" w:rsidR="00537ABA" w:rsidRDefault="00382889">
      <w:pPr>
        <w:pStyle w:val="SourceCode"/>
      </w:pPr>
      <w:r>
        <w:t xml:space="preserve">    je .append</w:t>
      </w:r>
    </w:p>
    <w:p w14:paraId="48C7F4BA" w14:textId="77777777" w:rsidR="00537ABA" w:rsidRDefault="00382889">
      <w:pPr>
        <w:pStyle w:val="SourceCode"/>
      </w:pPr>
      <w:r>
        <w:t xml:space="preserve">    lea rdx, [less_than_escape]</w:t>
      </w:r>
    </w:p>
    <w:p w14:paraId="3A0464FA" w14:textId="77777777" w:rsidR="00537ABA" w:rsidRDefault="00382889">
      <w:pPr>
        <w:pStyle w:val="SourceCode"/>
      </w:pPr>
      <w:r>
        <w:t xml:space="preserve">    mov r8d, LESS_THAN_ESCAPE_LENGTH</w:t>
      </w:r>
    </w:p>
    <w:p w14:paraId="55A2A9C1" w14:textId="77777777" w:rsidR="00537ABA" w:rsidRDefault="00382889">
      <w:pPr>
        <w:pStyle w:val="SourceCode"/>
      </w:pPr>
      <w:r>
        <w:t xml:space="preserve">    cmp eax, '&lt;'</w:t>
      </w:r>
    </w:p>
    <w:p w14:paraId="5C573045" w14:textId="77777777" w:rsidR="00537ABA" w:rsidRDefault="00382889">
      <w:pPr>
        <w:pStyle w:val="SourceCode"/>
      </w:pPr>
      <w:r>
        <w:t xml:space="preserve">    je .append</w:t>
      </w:r>
    </w:p>
    <w:p w14:paraId="17E3BB22" w14:textId="77777777" w:rsidR="00537ABA" w:rsidRDefault="00382889">
      <w:pPr>
        <w:pStyle w:val="SourceCode"/>
      </w:pPr>
      <w:r>
        <w:t xml:space="preserve">    lea rdx, [greater_than_escape]</w:t>
      </w:r>
    </w:p>
    <w:p w14:paraId="168EC8B1" w14:textId="77777777" w:rsidR="00537ABA" w:rsidRDefault="00382889">
      <w:pPr>
        <w:pStyle w:val="SourceCode"/>
      </w:pPr>
      <w:r>
        <w:t xml:space="preserve">    mov r8d, GREATER_THAN_ESCAPE_LENGTH</w:t>
      </w:r>
    </w:p>
    <w:p w14:paraId="7EB5F0C2" w14:textId="77777777" w:rsidR="00537ABA" w:rsidRDefault="00382889">
      <w:pPr>
        <w:pStyle w:val="SourceCode"/>
      </w:pPr>
      <w:r>
        <w:t xml:space="preserve">    cmp eax, '&gt;'</w:t>
      </w:r>
    </w:p>
    <w:p w14:paraId="24E2471A" w14:textId="77777777" w:rsidR="00537ABA" w:rsidRDefault="00382889">
      <w:pPr>
        <w:pStyle w:val="SourceCode"/>
      </w:pPr>
      <w:r>
        <w:t xml:space="preserve">    je .append</w:t>
      </w:r>
    </w:p>
    <w:p w14:paraId="17CE7768" w14:textId="77777777" w:rsidR="00537ABA" w:rsidRDefault="00382889">
      <w:pPr>
        <w:pStyle w:val="SourceCode"/>
      </w:pPr>
      <w:r>
        <w:t xml:space="preserve">    lea rdx, [double_quote_escape]</w:t>
      </w:r>
    </w:p>
    <w:p w14:paraId="66C784C8" w14:textId="77777777" w:rsidR="00537ABA" w:rsidRDefault="00382889">
      <w:pPr>
        <w:pStyle w:val="SourceCode"/>
      </w:pPr>
      <w:r>
        <w:t xml:space="preserve">    mov r8d, DOUBLE_QUOTE_ESCAPE_LENGTH</w:t>
      </w:r>
    </w:p>
    <w:p w14:paraId="0F3DC8BF" w14:textId="77777777" w:rsidR="00537ABA" w:rsidRDefault="00382889">
      <w:pPr>
        <w:pStyle w:val="SourceCode"/>
      </w:pPr>
      <w:r>
        <w:t xml:space="preserve">    cmp eax, '"'</w:t>
      </w:r>
    </w:p>
    <w:p w14:paraId="504B03EE" w14:textId="77777777" w:rsidR="00537ABA" w:rsidRDefault="00382889">
      <w:pPr>
        <w:pStyle w:val="SourceCode"/>
      </w:pPr>
      <w:r>
        <w:t xml:space="preserve">    je .append</w:t>
      </w:r>
    </w:p>
    <w:p w14:paraId="68E2924E" w14:textId="77777777" w:rsidR="00537ABA" w:rsidRDefault="00382889">
      <w:pPr>
        <w:pStyle w:val="SourceCode"/>
      </w:pPr>
      <w:r>
        <w:t xml:space="preserve">    lea rdx, [single_quote_escape]</w:t>
      </w:r>
    </w:p>
    <w:p w14:paraId="5713BA2A" w14:textId="77777777" w:rsidR="00537ABA" w:rsidRDefault="00382889">
      <w:pPr>
        <w:pStyle w:val="SourceCode"/>
      </w:pPr>
      <w:r>
        <w:t xml:space="preserve">    mov r8d, SINGLE_QUOTE_ESCAPE_LENGTH</w:t>
      </w:r>
    </w:p>
    <w:p w14:paraId="2AD9B274" w14:textId="77777777" w:rsidR="00537ABA" w:rsidRDefault="00382889">
      <w:pPr>
        <w:pStyle w:val="SourceCode"/>
      </w:pPr>
      <w:r>
        <w:t xml:space="preserve">    cmp eax, "'"</w:t>
      </w:r>
    </w:p>
    <w:p w14:paraId="7C9FD3C5" w14:textId="77777777" w:rsidR="00537ABA" w:rsidRDefault="00382889">
      <w:pPr>
        <w:pStyle w:val="SourceCode"/>
      </w:pPr>
      <w:r>
        <w:t xml:space="preserve">    je .append</w:t>
      </w:r>
    </w:p>
    <w:p w14:paraId="1A8C1F49" w14:textId="77777777" w:rsidR="00537ABA" w:rsidRDefault="00382889">
      <w:pPr>
        <w:pStyle w:val="SourceCode"/>
      </w:pPr>
      <w:r>
        <w:t xml:space="preserve">    ; Any other byte is added as it is: one byte, at its own address.</w:t>
      </w:r>
    </w:p>
    <w:p w14:paraId="0C98EA98" w14:textId="77777777" w:rsidR="00537ABA" w:rsidRDefault="00382889">
      <w:pPr>
        <w:pStyle w:val="SourceCode"/>
      </w:pPr>
      <w:r>
        <w:t xml:space="preserve">    mov rdx, r12</w:t>
      </w:r>
    </w:p>
    <w:p w14:paraId="616C9019" w14:textId="77777777" w:rsidR="00537ABA" w:rsidRDefault="00382889">
      <w:pPr>
        <w:pStyle w:val="SourceCode"/>
      </w:pPr>
      <w:r>
        <w:t xml:space="preserve">    mov r8d, 1</w:t>
      </w:r>
    </w:p>
    <w:p w14:paraId="1CE108D8" w14:textId="77777777" w:rsidR="00537ABA" w:rsidRDefault="00382889">
      <w:pPr>
        <w:pStyle w:val="SourceCode"/>
      </w:pPr>
      <w:r>
        <w:t>.append:</w:t>
      </w:r>
    </w:p>
    <w:p w14:paraId="001D0051" w14:textId="77777777" w:rsidR="00537ABA" w:rsidRDefault="00382889">
      <w:pPr>
        <w:pStyle w:val="SourceCode"/>
      </w:pPr>
      <w:r>
        <w:t xml:space="preserve">    mov rcx, rbx</w:t>
      </w:r>
    </w:p>
    <w:p w14:paraId="73A1DF97" w14:textId="77777777" w:rsidR="00537ABA" w:rsidRDefault="00382889">
      <w:pPr>
        <w:pStyle w:val="SourceCode"/>
      </w:pPr>
      <w:r>
        <w:t xml:space="preserve">    call append_text</w:t>
      </w:r>
    </w:p>
    <w:p w14:paraId="240B9E97" w14:textId="77777777" w:rsidR="00537ABA" w:rsidRDefault="00382889">
      <w:pPr>
        <w:pStyle w:val="SourceCode"/>
      </w:pPr>
      <w:r>
        <w:t xml:space="preserve">    inc r12</w:t>
      </w:r>
    </w:p>
    <w:p w14:paraId="6CCFDCF2" w14:textId="77777777" w:rsidR="00537ABA" w:rsidRDefault="00382889">
      <w:pPr>
        <w:pStyle w:val="SourceCode"/>
      </w:pPr>
      <w:r>
        <w:t xml:space="preserve">    jmp .next_character</w:t>
      </w:r>
    </w:p>
    <w:p w14:paraId="7D5C24CC" w14:textId="77777777" w:rsidR="00537ABA" w:rsidRDefault="00382889">
      <w:pPr>
        <w:pStyle w:val="SourceCode"/>
      </w:pPr>
      <w:r>
        <w:t>.finished:</w:t>
      </w:r>
    </w:p>
    <w:p w14:paraId="52FCB419" w14:textId="77777777" w:rsidR="00537ABA" w:rsidRDefault="00382889">
      <w:pPr>
        <w:pStyle w:val="SourceCode"/>
      </w:pPr>
      <w:r>
        <w:t xml:space="preserve">    add rsp, 40</w:t>
      </w:r>
    </w:p>
    <w:p w14:paraId="43960503" w14:textId="77777777" w:rsidR="00537ABA" w:rsidRDefault="00382889">
      <w:pPr>
        <w:pStyle w:val="SourceCode"/>
      </w:pPr>
      <w:r>
        <w:t xml:space="preserve">    pop r12</w:t>
      </w:r>
    </w:p>
    <w:p w14:paraId="6D4B2D70" w14:textId="77777777" w:rsidR="00537ABA" w:rsidRDefault="00382889">
      <w:pPr>
        <w:pStyle w:val="SourceCode"/>
      </w:pPr>
      <w:r>
        <w:t xml:space="preserve">    pop rbx</w:t>
      </w:r>
    </w:p>
    <w:p w14:paraId="781B0A5C" w14:textId="77777777" w:rsidR="00537ABA" w:rsidRDefault="00382889">
      <w:pPr>
        <w:pStyle w:val="SourceCode"/>
      </w:pPr>
      <w:r>
        <w:t xml:space="preserve">    ret</w:t>
      </w:r>
    </w:p>
    <w:p w14:paraId="4069622F" w14:textId="77777777" w:rsidR="00537ABA" w:rsidRDefault="00537ABA">
      <w:pPr>
        <w:pStyle w:val="SourceCode"/>
      </w:pPr>
    </w:p>
    <w:p w14:paraId="25E87B2B" w14:textId="77777777" w:rsidR="00537ABA" w:rsidRDefault="00382889">
      <w:pPr>
        <w:pStyle w:val="SourceCode"/>
      </w:pPr>
      <w:r>
        <w:t>; find_text: the address of the first wanted text at or after from that</w:t>
      </w:r>
    </w:p>
    <w:p w14:paraId="62C9EF25" w14:textId="77777777" w:rsidR="00537ABA" w:rsidRDefault="00382889">
      <w:pPr>
        <w:pStyle w:val="SourceCode"/>
      </w:pPr>
      <w:r>
        <w:t>; ends before end, or end when there is none. Every search says where it</w:t>
      </w:r>
    </w:p>
    <w:p w14:paraId="77E84610" w14:textId="77777777" w:rsidR="00537ABA" w:rsidRDefault="00382889">
      <w:pPr>
        <w:pStyle w:val="SourceCode"/>
      </w:pPr>
      <w:r>
        <w:t>; must stop, so a search inside the section never runs past</w:t>
      </w:r>
    </w:p>
    <w:p w14:paraId="24D4DC09" w14:textId="77777777" w:rsidR="00537ABA" w:rsidRDefault="00382889">
      <w:pPr>
        <w:pStyle w:val="SourceCode"/>
      </w:pPr>
      <w:r>
        <w:t>; {{/contacts}}. C's find_text works with positions; Assembly works with</w:t>
      </w:r>
    </w:p>
    <w:p w14:paraId="150A0171" w14:textId="77777777" w:rsidR="00537ABA" w:rsidRDefault="00382889">
      <w:pPr>
        <w:pStyle w:val="SourceCode"/>
      </w:pPr>
      <w:r>
        <w:t>; the addresses themselves.</w:t>
      </w:r>
    </w:p>
    <w:p w14:paraId="3BE5FA0F" w14:textId="77777777" w:rsidR="00537ABA" w:rsidRDefault="00382889">
      <w:pPr>
        <w:pStyle w:val="SourceCode"/>
      </w:pPr>
      <w:r>
        <w:t>;   in:      rcx = from, rdx = end, r8 = the wanted text</w:t>
      </w:r>
    </w:p>
    <w:p w14:paraId="00B6D929" w14:textId="77777777" w:rsidR="00537ABA" w:rsidRDefault="00382889">
      <w:pPr>
        <w:pStyle w:val="SourceCode"/>
      </w:pPr>
      <w:r>
        <w:t>;   out:     rax = where it starts, or end</w:t>
      </w:r>
    </w:p>
    <w:p w14:paraId="01B5A6DB" w14:textId="77777777" w:rsidR="00537ABA" w:rsidRDefault="00382889">
      <w:pPr>
        <w:pStyle w:val="SourceCode"/>
      </w:pPr>
      <w:r>
        <w:t>; rbx walks from, rsi keeps end, rdi the wanted text, r12 its length.</w:t>
      </w:r>
    </w:p>
    <w:p w14:paraId="30CED270" w14:textId="77777777" w:rsidR="00537ABA" w:rsidRDefault="00382889">
      <w:pPr>
        <w:pStyle w:val="SourceCode"/>
      </w:pPr>
      <w:r>
        <w:t>find_text:</w:t>
      </w:r>
    </w:p>
    <w:p w14:paraId="096BDE7B" w14:textId="77777777" w:rsidR="00537ABA" w:rsidRDefault="00382889">
      <w:pPr>
        <w:pStyle w:val="SourceCode"/>
      </w:pPr>
      <w:r>
        <w:t xml:space="preserve">    push rbx</w:t>
      </w:r>
    </w:p>
    <w:p w14:paraId="0A42B9F7" w14:textId="77777777" w:rsidR="00537ABA" w:rsidRDefault="00382889">
      <w:pPr>
        <w:pStyle w:val="SourceCode"/>
      </w:pPr>
      <w:r>
        <w:t xml:space="preserve">    push rsi</w:t>
      </w:r>
    </w:p>
    <w:p w14:paraId="3CE4E713" w14:textId="77777777" w:rsidR="00537ABA" w:rsidRDefault="00382889">
      <w:pPr>
        <w:pStyle w:val="SourceCode"/>
      </w:pPr>
      <w:r>
        <w:t xml:space="preserve">    push rdi</w:t>
      </w:r>
    </w:p>
    <w:p w14:paraId="348197C9" w14:textId="77777777" w:rsidR="00537ABA" w:rsidRDefault="00382889">
      <w:pPr>
        <w:pStyle w:val="SourceCode"/>
      </w:pPr>
      <w:r>
        <w:t xml:space="preserve">    push r12</w:t>
      </w:r>
    </w:p>
    <w:p w14:paraId="6AA8CDF0" w14:textId="77777777" w:rsidR="00537ABA" w:rsidRDefault="00382889">
      <w:pPr>
        <w:pStyle w:val="SourceCode"/>
      </w:pPr>
      <w:r>
        <w:t xml:space="preserve">    sub rsp, 40</w:t>
      </w:r>
    </w:p>
    <w:p w14:paraId="68F15ACF" w14:textId="77777777" w:rsidR="00537ABA" w:rsidRDefault="00382889">
      <w:pPr>
        <w:pStyle w:val="SourceCode"/>
      </w:pPr>
      <w:r>
        <w:t xml:space="preserve">    mov rbx, rcx</w:t>
      </w:r>
    </w:p>
    <w:p w14:paraId="0E35A340" w14:textId="77777777" w:rsidR="00537ABA" w:rsidRDefault="00382889">
      <w:pPr>
        <w:pStyle w:val="SourceCode"/>
      </w:pPr>
      <w:r>
        <w:t xml:space="preserve">    mov rsi, rdx</w:t>
      </w:r>
    </w:p>
    <w:p w14:paraId="3AC47EE1" w14:textId="77777777" w:rsidR="00537ABA" w:rsidRDefault="00382889">
      <w:pPr>
        <w:pStyle w:val="SourceCode"/>
      </w:pPr>
      <w:r>
        <w:t xml:space="preserve">    mov rdi, r8</w:t>
      </w:r>
    </w:p>
    <w:p w14:paraId="1F445329" w14:textId="77777777" w:rsidR="00537ABA" w:rsidRDefault="00382889">
      <w:pPr>
        <w:pStyle w:val="SourceCode"/>
      </w:pPr>
      <w:r>
        <w:t xml:space="preserve">    mov rcx, rdi</w:t>
      </w:r>
    </w:p>
    <w:p w14:paraId="1B370212" w14:textId="77777777" w:rsidR="00537ABA" w:rsidRDefault="00382889">
      <w:pPr>
        <w:pStyle w:val="SourceCode"/>
      </w:pPr>
      <w:r>
        <w:t xml:space="preserve">    call strlen</w:t>
      </w:r>
    </w:p>
    <w:p w14:paraId="28572C88" w14:textId="77777777" w:rsidR="00537ABA" w:rsidRDefault="00382889">
      <w:pPr>
        <w:pStyle w:val="SourceCode"/>
      </w:pPr>
      <w:r>
        <w:t xml:space="preserve">    mov r12, rax</w:t>
      </w:r>
    </w:p>
    <w:p w14:paraId="33541587" w14:textId="77777777" w:rsidR="00537ABA" w:rsidRDefault="00382889">
      <w:pPr>
        <w:pStyle w:val="SourceCode"/>
      </w:pPr>
      <w:r>
        <w:t>.next_position:</w:t>
      </w:r>
    </w:p>
    <w:p w14:paraId="3BCAB7C1" w14:textId="77777777" w:rsidR="00537ABA" w:rsidRDefault="00382889">
      <w:pPr>
        <w:pStyle w:val="SourceCode"/>
      </w:pPr>
      <w:r>
        <w:t xml:space="preserve">    ; Stop once the wanted text would run past end.</w:t>
      </w:r>
    </w:p>
    <w:p w14:paraId="6AF84D8A" w14:textId="77777777" w:rsidR="00537ABA" w:rsidRDefault="00382889">
      <w:pPr>
        <w:pStyle w:val="SourceCode"/>
      </w:pPr>
      <w:r>
        <w:t xml:space="preserve">    lea rax, [rbx + r12]</w:t>
      </w:r>
    </w:p>
    <w:p w14:paraId="52C38C96" w14:textId="77777777" w:rsidR="00537ABA" w:rsidRDefault="00382889">
      <w:pPr>
        <w:pStyle w:val="SourceCode"/>
      </w:pPr>
      <w:r>
        <w:t xml:space="preserve">    cmp rax, rsi</w:t>
      </w:r>
    </w:p>
    <w:p w14:paraId="32F52E3C" w14:textId="77777777" w:rsidR="00537ABA" w:rsidRDefault="00382889">
      <w:pPr>
        <w:pStyle w:val="SourceCode"/>
      </w:pPr>
      <w:r>
        <w:t xml:space="preserve">    ja .not_found</w:t>
      </w:r>
    </w:p>
    <w:p w14:paraId="02FB822D" w14:textId="77777777" w:rsidR="00537ABA" w:rsidRDefault="00382889">
      <w:pPr>
        <w:pStyle w:val="SourceCode"/>
      </w:pPr>
      <w:r>
        <w:t xml:space="preserve">    mov rcx, rbx</w:t>
      </w:r>
    </w:p>
    <w:p w14:paraId="05BDABAD" w14:textId="77777777" w:rsidR="00537ABA" w:rsidRDefault="00382889">
      <w:pPr>
        <w:pStyle w:val="SourceCode"/>
      </w:pPr>
      <w:r>
        <w:t xml:space="preserve">    mov rdx, rdi</w:t>
      </w:r>
    </w:p>
    <w:p w14:paraId="586FCF96" w14:textId="77777777" w:rsidR="00537ABA" w:rsidRDefault="00382889">
      <w:pPr>
        <w:pStyle w:val="SourceCode"/>
      </w:pPr>
      <w:r>
        <w:t xml:space="preserve">    mov r8, r12</w:t>
      </w:r>
    </w:p>
    <w:p w14:paraId="547B7FC1" w14:textId="77777777" w:rsidR="00537ABA" w:rsidRDefault="00382889">
      <w:pPr>
        <w:pStyle w:val="SourceCode"/>
      </w:pPr>
      <w:r>
        <w:t xml:space="preserve">    call strncmp</w:t>
      </w:r>
    </w:p>
    <w:p w14:paraId="20E0EA9A" w14:textId="77777777" w:rsidR="00537ABA" w:rsidRDefault="00382889">
      <w:pPr>
        <w:pStyle w:val="SourceCode"/>
      </w:pPr>
      <w:r>
        <w:t xml:space="preserve">    cmp eax, 0</w:t>
      </w:r>
    </w:p>
    <w:p w14:paraId="6F94E777" w14:textId="77777777" w:rsidR="00537ABA" w:rsidRDefault="00382889">
      <w:pPr>
        <w:pStyle w:val="SourceCode"/>
      </w:pPr>
      <w:r>
        <w:t xml:space="preserve">    je .found</w:t>
      </w:r>
    </w:p>
    <w:p w14:paraId="3E80B20C" w14:textId="77777777" w:rsidR="00537ABA" w:rsidRDefault="00382889">
      <w:pPr>
        <w:pStyle w:val="SourceCode"/>
      </w:pPr>
      <w:r>
        <w:t xml:space="preserve">    inc rbx</w:t>
      </w:r>
    </w:p>
    <w:p w14:paraId="6A3B4CE6" w14:textId="77777777" w:rsidR="00537ABA" w:rsidRDefault="00382889">
      <w:pPr>
        <w:pStyle w:val="SourceCode"/>
      </w:pPr>
      <w:r>
        <w:t xml:space="preserve">    jmp .next_position</w:t>
      </w:r>
    </w:p>
    <w:p w14:paraId="00020BE5" w14:textId="77777777" w:rsidR="00537ABA" w:rsidRDefault="00382889">
      <w:pPr>
        <w:pStyle w:val="SourceCode"/>
      </w:pPr>
      <w:r>
        <w:t>.found:</w:t>
      </w:r>
    </w:p>
    <w:p w14:paraId="698EF8BA" w14:textId="77777777" w:rsidR="00537ABA" w:rsidRDefault="00382889">
      <w:pPr>
        <w:pStyle w:val="SourceCode"/>
      </w:pPr>
      <w:r>
        <w:t xml:space="preserve">    mov rax, rbx</w:t>
      </w:r>
    </w:p>
    <w:p w14:paraId="2CE8DBAD" w14:textId="77777777" w:rsidR="00537ABA" w:rsidRDefault="00382889">
      <w:pPr>
        <w:pStyle w:val="SourceCode"/>
      </w:pPr>
      <w:r>
        <w:t xml:space="preserve">    jmp .done</w:t>
      </w:r>
    </w:p>
    <w:p w14:paraId="7C4056F5" w14:textId="77777777" w:rsidR="00537ABA" w:rsidRDefault="00382889">
      <w:pPr>
        <w:pStyle w:val="SourceCode"/>
      </w:pPr>
      <w:r>
        <w:t>.not_found:</w:t>
      </w:r>
    </w:p>
    <w:p w14:paraId="4B54F069" w14:textId="77777777" w:rsidR="00537ABA" w:rsidRDefault="00382889">
      <w:pPr>
        <w:pStyle w:val="SourceCode"/>
      </w:pPr>
      <w:r>
        <w:t xml:space="preserve">    mov rax, rsi</w:t>
      </w:r>
    </w:p>
    <w:p w14:paraId="1497CC48" w14:textId="77777777" w:rsidR="00537ABA" w:rsidRDefault="00382889">
      <w:pPr>
        <w:pStyle w:val="SourceCode"/>
      </w:pPr>
      <w:r>
        <w:t>.done:</w:t>
      </w:r>
    </w:p>
    <w:p w14:paraId="1E849B5C" w14:textId="77777777" w:rsidR="00537ABA" w:rsidRDefault="00382889">
      <w:pPr>
        <w:pStyle w:val="SourceCode"/>
      </w:pPr>
      <w:r>
        <w:t xml:space="preserve">    add rsp, 40</w:t>
      </w:r>
    </w:p>
    <w:p w14:paraId="6048CA8C" w14:textId="77777777" w:rsidR="00537ABA" w:rsidRDefault="00382889">
      <w:pPr>
        <w:pStyle w:val="SourceCode"/>
      </w:pPr>
      <w:r>
        <w:t xml:space="preserve">    pop r12</w:t>
      </w:r>
    </w:p>
    <w:p w14:paraId="638F4A8D" w14:textId="77777777" w:rsidR="00537ABA" w:rsidRDefault="00382889">
      <w:pPr>
        <w:pStyle w:val="SourceCode"/>
      </w:pPr>
      <w:r>
        <w:t xml:space="preserve">    pop rdi</w:t>
      </w:r>
    </w:p>
    <w:p w14:paraId="0B2C006E" w14:textId="77777777" w:rsidR="00537ABA" w:rsidRDefault="00382889">
      <w:pPr>
        <w:pStyle w:val="SourceCode"/>
      </w:pPr>
      <w:r>
        <w:t xml:space="preserve">    pop rsi</w:t>
      </w:r>
    </w:p>
    <w:p w14:paraId="32194372" w14:textId="77777777" w:rsidR="00537ABA" w:rsidRDefault="00382889">
      <w:pPr>
        <w:pStyle w:val="SourceCode"/>
      </w:pPr>
      <w:r>
        <w:t xml:space="preserve">    pop rbx</w:t>
      </w:r>
    </w:p>
    <w:p w14:paraId="0E3D2AD5" w14:textId="77777777" w:rsidR="00537ABA" w:rsidRDefault="00382889">
      <w:pPr>
        <w:pStyle w:val="SourceCode"/>
      </w:pPr>
      <w:r>
        <w:t xml:space="preserve">    ret</w:t>
      </w:r>
    </w:p>
    <w:p w14:paraId="5BA0EC9E" w14:textId="77777777" w:rsidR="00537ABA" w:rsidRDefault="00537ABA">
      <w:pPr>
        <w:pStyle w:val="SourceCode"/>
      </w:pPr>
    </w:p>
    <w:p w14:paraId="47A24EED" w14:textId="77777777" w:rsidR="00537ABA" w:rsidRDefault="00382889">
      <w:pPr>
        <w:pStyle w:val="SourceCode"/>
      </w:pPr>
      <w:r>
        <w:t>; write_field: add the escaped value of the field whose name is the r8</w:t>
      </w:r>
    </w:p>
    <w:p w14:paraId="38BAB8A8" w14:textId="77777777" w:rsidR="00537ABA" w:rsidRDefault="00382889">
      <w:pPr>
        <w:pStyle w:val="SourceCode"/>
      </w:pPr>
      <w:r>
        <w:t>; bytes at rdx. A name with no field writes nothing, as Mustache does.</w:t>
      </w:r>
    </w:p>
    <w:p w14:paraId="6E4AE7B6" w14:textId="77777777" w:rsidR="00537ABA" w:rsidRDefault="00382889">
      <w:pPr>
        <w:pStyle w:val="SourceCode"/>
      </w:pPr>
      <w:r>
        <w:t>;   in:      rcx = the page record, rdx = the name, r8 = its length,</w:t>
      </w:r>
    </w:p>
    <w:p w14:paraId="4AA8136C" w14:textId="77777777" w:rsidR="00537ABA" w:rsidRDefault="00382889">
      <w:pPr>
        <w:pStyle w:val="SourceCode"/>
      </w:pPr>
      <w:r>
        <w:t>;            r9 = the fields</w:t>
      </w:r>
    </w:p>
    <w:p w14:paraId="2CFDFC10" w14:textId="77777777" w:rsidR="00537ABA" w:rsidRDefault="00382889">
      <w:pPr>
        <w:pStyle w:val="SourceCode"/>
      </w:pPr>
      <w:r>
        <w:t>; rbx keeps the page, rsi the name, rdi its length, r12 walks the fields.</w:t>
      </w:r>
    </w:p>
    <w:p w14:paraId="26BBC5E2" w14:textId="77777777" w:rsidR="00537ABA" w:rsidRDefault="00382889">
      <w:pPr>
        <w:pStyle w:val="SourceCode"/>
      </w:pPr>
      <w:r>
        <w:t>write_field:</w:t>
      </w:r>
    </w:p>
    <w:p w14:paraId="0CA3414D" w14:textId="77777777" w:rsidR="00537ABA" w:rsidRDefault="00382889">
      <w:pPr>
        <w:pStyle w:val="SourceCode"/>
      </w:pPr>
      <w:r>
        <w:t xml:space="preserve">    push rbx</w:t>
      </w:r>
    </w:p>
    <w:p w14:paraId="6E0CE469" w14:textId="77777777" w:rsidR="00537ABA" w:rsidRDefault="00382889">
      <w:pPr>
        <w:pStyle w:val="SourceCode"/>
      </w:pPr>
      <w:r>
        <w:t xml:space="preserve">    push rsi</w:t>
      </w:r>
    </w:p>
    <w:p w14:paraId="7FA38E3F" w14:textId="77777777" w:rsidR="00537ABA" w:rsidRDefault="00382889">
      <w:pPr>
        <w:pStyle w:val="SourceCode"/>
      </w:pPr>
      <w:r>
        <w:t xml:space="preserve">    push rdi</w:t>
      </w:r>
    </w:p>
    <w:p w14:paraId="4094FBB3" w14:textId="77777777" w:rsidR="00537ABA" w:rsidRDefault="00382889">
      <w:pPr>
        <w:pStyle w:val="SourceCode"/>
      </w:pPr>
      <w:r>
        <w:t xml:space="preserve">    push r12</w:t>
      </w:r>
    </w:p>
    <w:p w14:paraId="2E88E2C3" w14:textId="77777777" w:rsidR="00537ABA" w:rsidRDefault="00382889">
      <w:pPr>
        <w:pStyle w:val="SourceCode"/>
      </w:pPr>
      <w:r>
        <w:t xml:space="preserve">    sub rsp, 40</w:t>
      </w:r>
    </w:p>
    <w:p w14:paraId="5470196C" w14:textId="77777777" w:rsidR="00537ABA" w:rsidRDefault="00382889">
      <w:pPr>
        <w:pStyle w:val="SourceCode"/>
      </w:pPr>
      <w:r>
        <w:t xml:space="preserve">    mov rbx, rcx</w:t>
      </w:r>
    </w:p>
    <w:p w14:paraId="6B8C221E" w14:textId="77777777" w:rsidR="00537ABA" w:rsidRDefault="00382889">
      <w:pPr>
        <w:pStyle w:val="SourceCode"/>
      </w:pPr>
      <w:r>
        <w:t xml:space="preserve">    mov rsi, rdx</w:t>
      </w:r>
    </w:p>
    <w:p w14:paraId="7A05C996" w14:textId="77777777" w:rsidR="00537ABA" w:rsidRDefault="00382889">
      <w:pPr>
        <w:pStyle w:val="SourceCode"/>
      </w:pPr>
      <w:r>
        <w:t xml:space="preserve">    mov rdi, r8</w:t>
      </w:r>
    </w:p>
    <w:p w14:paraId="4B1386E3" w14:textId="77777777" w:rsidR="00537ABA" w:rsidRDefault="00382889">
      <w:pPr>
        <w:pStyle w:val="SourceCode"/>
      </w:pPr>
      <w:r>
        <w:t xml:space="preserve">    mov r12, r9</w:t>
      </w:r>
    </w:p>
    <w:p w14:paraId="472A94FF" w14:textId="77777777" w:rsidR="00537ABA" w:rsidRDefault="00382889">
      <w:pPr>
        <w:pStyle w:val="SourceCode"/>
      </w:pPr>
      <w:r>
        <w:t>.next_field:</w:t>
      </w:r>
    </w:p>
    <w:p w14:paraId="47A2CF01" w14:textId="77777777" w:rsidR="00537ABA" w:rsidRDefault="00382889">
      <w:pPr>
        <w:pStyle w:val="SourceCode"/>
      </w:pPr>
      <w:r>
        <w:t xml:space="preserve">    mov rcx, [r12 + FIELD_NAME]</w:t>
      </w:r>
    </w:p>
    <w:p w14:paraId="4BEC476F" w14:textId="77777777" w:rsidR="00537ABA" w:rsidRDefault="00382889">
      <w:pPr>
        <w:pStyle w:val="SourceCode"/>
      </w:pPr>
      <w:r>
        <w:t xml:space="preserve">    cmp rcx, 0</w:t>
      </w:r>
    </w:p>
    <w:p w14:paraId="427D40A5" w14:textId="77777777" w:rsidR="00537ABA" w:rsidRDefault="00382889">
      <w:pPr>
        <w:pStyle w:val="SourceCode"/>
      </w:pPr>
      <w:r>
        <w:t xml:space="preserve">    je .done</w:t>
      </w:r>
    </w:p>
    <w:p w14:paraId="5A25D32E" w14:textId="77777777" w:rsidR="00537ABA" w:rsidRDefault="00382889">
      <w:pPr>
        <w:pStyle w:val="SourceCode"/>
      </w:pPr>
      <w:r>
        <w:t xml:space="preserve">    ; Same length first, then the same bytes.</w:t>
      </w:r>
    </w:p>
    <w:p w14:paraId="7823725C" w14:textId="77777777" w:rsidR="00537ABA" w:rsidRDefault="00382889">
      <w:pPr>
        <w:pStyle w:val="SourceCode"/>
      </w:pPr>
      <w:r>
        <w:t xml:space="preserve">    call strlen</w:t>
      </w:r>
    </w:p>
    <w:p w14:paraId="02E72DC9" w14:textId="77777777" w:rsidR="00537ABA" w:rsidRDefault="00382889">
      <w:pPr>
        <w:pStyle w:val="SourceCode"/>
      </w:pPr>
      <w:r>
        <w:t xml:space="preserve">    cmp rax, rdi</w:t>
      </w:r>
    </w:p>
    <w:p w14:paraId="79D41CF5" w14:textId="77777777" w:rsidR="00537ABA" w:rsidRDefault="00382889">
      <w:pPr>
        <w:pStyle w:val="SourceCode"/>
      </w:pPr>
      <w:r>
        <w:t xml:space="preserve">    jne .advance</w:t>
      </w:r>
    </w:p>
    <w:p w14:paraId="5967D1E6" w14:textId="77777777" w:rsidR="00537ABA" w:rsidRDefault="00382889">
      <w:pPr>
        <w:pStyle w:val="SourceCode"/>
      </w:pPr>
      <w:r>
        <w:t xml:space="preserve">    mov rcx, [r12 + FIELD_NAME]</w:t>
      </w:r>
    </w:p>
    <w:p w14:paraId="7EEC4EE0" w14:textId="77777777" w:rsidR="00537ABA" w:rsidRDefault="00382889">
      <w:pPr>
        <w:pStyle w:val="SourceCode"/>
      </w:pPr>
      <w:r>
        <w:t xml:space="preserve">    mov rdx, rsi</w:t>
      </w:r>
    </w:p>
    <w:p w14:paraId="4A9ADDE9" w14:textId="77777777" w:rsidR="00537ABA" w:rsidRDefault="00382889">
      <w:pPr>
        <w:pStyle w:val="SourceCode"/>
      </w:pPr>
      <w:r>
        <w:t xml:space="preserve">    mov r8, rdi</w:t>
      </w:r>
    </w:p>
    <w:p w14:paraId="32401B46" w14:textId="77777777" w:rsidR="00537ABA" w:rsidRDefault="00382889">
      <w:pPr>
        <w:pStyle w:val="SourceCode"/>
      </w:pPr>
      <w:r>
        <w:t xml:space="preserve">    call strncmp</w:t>
      </w:r>
    </w:p>
    <w:p w14:paraId="606307EC" w14:textId="77777777" w:rsidR="00537ABA" w:rsidRDefault="00382889">
      <w:pPr>
        <w:pStyle w:val="SourceCode"/>
      </w:pPr>
      <w:r>
        <w:t xml:space="preserve">    cmp eax, 0</w:t>
      </w:r>
    </w:p>
    <w:p w14:paraId="5233CB1D" w14:textId="77777777" w:rsidR="00537ABA" w:rsidRDefault="00382889">
      <w:pPr>
        <w:pStyle w:val="SourceCode"/>
      </w:pPr>
      <w:r>
        <w:t xml:space="preserve">    jne .advance</w:t>
      </w:r>
    </w:p>
    <w:p w14:paraId="28040455" w14:textId="77777777" w:rsidR="00537ABA" w:rsidRDefault="00382889">
      <w:pPr>
        <w:pStyle w:val="SourceCode"/>
      </w:pPr>
      <w:r>
        <w:t xml:space="preserve">    mov rcx, rbx</w:t>
      </w:r>
    </w:p>
    <w:p w14:paraId="3D2700D4" w14:textId="77777777" w:rsidR="00537ABA" w:rsidRDefault="00382889">
      <w:pPr>
        <w:pStyle w:val="SourceCode"/>
      </w:pPr>
      <w:r>
        <w:t xml:space="preserve">    mov rdx, [r12 + FIELD_VALUE]</w:t>
      </w:r>
    </w:p>
    <w:p w14:paraId="1C579797" w14:textId="77777777" w:rsidR="00537ABA" w:rsidRDefault="00382889">
      <w:pPr>
        <w:pStyle w:val="SourceCode"/>
      </w:pPr>
      <w:r>
        <w:t xml:space="preserve">    call html_escape</w:t>
      </w:r>
    </w:p>
    <w:p w14:paraId="675F35C6" w14:textId="77777777" w:rsidR="00537ABA" w:rsidRDefault="00382889">
      <w:pPr>
        <w:pStyle w:val="SourceCode"/>
      </w:pPr>
      <w:r>
        <w:t xml:space="preserve">    jmp .done</w:t>
      </w:r>
    </w:p>
    <w:p w14:paraId="4A9ED66E" w14:textId="77777777" w:rsidR="00537ABA" w:rsidRDefault="00382889">
      <w:pPr>
        <w:pStyle w:val="SourceCode"/>
      </w:pPr>
      <w:r>
        <w:t>.advance:</w:t>
      </w:r>
    </w:p>
    <w:p w14:paraId="4A950A35" w14:textId="77777777" w:rsidR="00537ABA" w:rsidRDefault="00382889">
      <w:pPr>
        <w:pStyle w:val="SourceCode"/>
      </w:pPr>
      <w:r>
        <w:t xml:space="preserve">    add r12, FIELD_SIZE</w:t>
      </w:r>
    </w:p>
    <w:p w14:paraId="52B581B3" w14:textId="77777777" w:rsidR="00537ABA" w:rsidRDefault="00382889">
      <w:pPr>
        <w:pStyle w:val="SourceCode"/>
      </w:pPr>
      <w:r>
        <w:t xml:space="preserve">    jmp .next_field</w:t>
      </w:r>
    </w:p>
    <w:p w14:paraId="183D7FD4" w14:textId="77777777" w:rsidR="00537ABA" w:rsidRDefault="00382889">
      <w:pPr>
        <w:pStyle w:val="SourceCode"/>
      </w:pPr>
      <w:r>
        <w:t>.done:</w:t>
      </w:r>
    </w:p>
    <w:p w14:paraId="0A5DACA7" w14:textId="77777777" w:rsidR="00537ABA" w:rsidRDefault="00382889">
      <w:pPr>
        <w:pStyle w:val="SourceCode"/>
      </w:pPr>
      <w:r>
        <w:t xml:space="preserve">    add rsp, 40</w:t>
      </w:r>
    </w:p>
    <w:p w14:paraId="46B544D4" w14:textId="77777777" w:rsidR="00537ABA" w:rsidRDefault="00382889">
      <w:pPr>
        <w:pStyle w:val="SourceCode"/>
      </w:pPr>
      <w:r>
        <w:t xml:space="preserve">    pop r12</w:t>
      </w:r>
    </w:p>
    <w:p w14:paraId="331E61C4" w14:textId="77777777" w:rsidR="00537ABA" w:rsidRDefault="00382889">
      <w:pPr>
        <w:pStyle w:val="SourceCode"/>
      </w:pPr>
      <w:r>
        <w:t xml:space="preserve">    pop rdi</w:t>
      </w:r>
    </w:p>
    <w:p w14:paraId="2F99737F" w14:textId="77777777" w:rsidR="00537ABA" w:rsidRDefault="00382889">
      <w:pPr>
        <w:pStyle w:val="SourceCode"/>
      </w:pPr>
      <w:r>
        <w:t xml:space="preserve">    pop rsi</w:t>
      </w:r>
    </w:p>
    <w:p w14:paraId="2CF09A11" w14:textId="77777777" w:rsidR="00537ABA" w:rsidRDefault="00382889">
      <w:pPr>
        <w:pStyle w:val="SourceCode"/>
      </w:pPr>
      <w:r>
        <w:t xml:space="preserve">    pop rbx</w:t>
      </w:r>
    </w:p>
    <w:p w14:paraId="25534A3B" w14:textId="77777777" w:rsidR="00537ABA" w:rsidRDefault="00382889">
      <w:pPr>
        <w:pStyle w:val="SourceCode"/>
      </w:pPr>
      <w:r>
        <w:t xml:space="preserve">    ret</w:t>
      </w:r>
    </w:p>
    <w:p w14:paraId="07537AED" w14:textId="77777777" w:rsidR="00537ABA" w:rsidRDefault="00537ABA">
      <w:pPr>
        <w:pStyle w:val="SourceCode"/>
      </w:pPr>
    </w:p>
    <w:p w14:paraId="289F8022" w14:textId="77777777" w:rsidR="00537ABA" w:rsidRDefault="00382889">
      <w:pPr>
        <w:pStyle w:val="SourceCode"/>
      </w:pPr>
      <w:r>
        <w:t>; fill: add the template's text from start to end, with each {{ name }}</w:t>
      </w:r>
    </w:p>
    <w:p w14:paraId="0A036E5F" w14:textId="77777777" w:rsidR="00537ABA" w:rsidRDefault="00382889">
      <w:pPr>
        <w:pStyle w:val="SourceCode"/>
      </w:pPr>
      <w:r>
        <w:t>; replaced by the escaped value of that field. The template's own HTML</w:t>
      </w:r>
    </w:p>
    <w:p w14:paraId="40ADFA12" w14:textId="77777777" w:rsidR="00537ABA" w:rsidRDefault="00382889">
      <w:pPr>
        <w:pStyle w:val="SourceCode"/>
      </w:pPr>
      <w:r>
        <w:t>; is copied unchanged, and a {{ with no closing }} is copied as text.</w:t>
      </w:r>
    </w:p>
    <w:p w14:paraId="6D5F49EC" w14:textId="77777777" w:rsidR="00537ABA" w:rsidRDefault="00382889">
      <w:pPr>
        <w:pStyle w:val="SourceCode"/>
      </w:pPr>
      <w:r>
        <w:t>;   in:      rcx = the page record, rdx = the fields, r8 = start,</w:t>
      </w:r>
    </w:p>
    <w:p w14:paraId="7BA3C436" w14:textId="77777777" w:rsidR="00537ABA" w:rsidRDefault="00382889">
      <w:pPr>
        <w:pStyle w:val="SourceCode"/>
      </w:pPr>
      <w:r>
        <w:t>;            r9 = end</w:t>
      </w:r>
    </w:p>
    <w:p w14:paraId="54AB57F5" w14:textId="77777777" w:rsidR="00537ABA" w:rsidRDefault="00382889">
      <w:pPr>
        <w:pStyle w:val="SourceCode"/>
      </w:pPr>
      <w:r>
        <w:t>; rbx keeps the page, rsi the fields, rdi the position, r12 end, r13</w:t>
      </w:r>
    </w:p>
    <w:p w14:paraId="4C5A3416" w14:textId="77777777" w:rsidR="00537ABA" w:rsidRDefault="00382889">
      <w:pPr>
        <w:pStyle w:val="SourceCode"/>
      </w:pPr>
      <w:r>
        <w:t>; where {{ starts, r14 where the name starts.</w:t>
      </w:r>
    </w:p>
    <w:p w14:paraId="3B8D00EA" w14:textId="77777777" w:rsidR="00537ABA" w:rsidRDefault="00382889">
      <w:pPr>
        <w:pStyle w:val="SourceCode"/>
      </w:pPr>
      <w:r>
        <w:t>fill:</w:t>
      </w:r>
    </w:p>
    <w:p w14:paraId="2B68F171" w14:textId="77777777" w:rsidR="00537ABA" w:rsidRDefault="00382889">
      <w:pPr>
        <w:pStyle w:val="SourceCode"/>
      </w:pPr>
      <w:r>
        <w:t xml:space="preserve">    push rbx</w:t>
      </w:r>
    </w:p>
    <w:p w14:paraId="74034D1F" w14:textId="77777777" w:rsidR="00537ABA" w:rsidRDefault="00382889">
      <w:pPr>
        <w:pStyle w:val="SourceCode"/>
      </w:pPr>
      <w:r>
        <w:t xml:space="preserve">    push rsi</w:t>
      </w:r>
    </w:p>
    <w:p w14:paraId="3DB28CA2" w14:textId="77777777" w:rsidR="00537ABA" w:rsidRDefault="00382889">
      <w:pPr>
        <w:pStyle w:val="SourceCode"/>
      </w:pPr>
      <w:r>
        <w:t xml:space="preserve">    push rdi</w:t>
      </w:r>
    </w:p>
    <w:p w14:paraId="05C9EBC3" w14:textId="77777777" w:rsidR="00537ABA" w:rsidRDefault="00382889">
      <w:pPr>
        <w:pStyle w:val="SourceCode"/>
      </w:pPr>
      <w:r>
        <w:t xml:space="preserve">    push r12</w:t>
      </w:r>
    </w:p>
    <w:p w14:paraId="2E664134" w14:textId="77777777" w:rsidR="00537ABA" w:rsidRDefault="00382889">
      <w:pPr>
        <w:pStyle w:val="SourceCode"/>
      </w:pPr>
      <w:r>
        <w:t xml:space="preserve">    push r13</w:t>
      </w:r>
    </w:p>
    <w:p w14:paraId="23E0258F" w14:textId="77777777" w:rsidR="00537ABA" w:rsidRDefault="00382889">
      <w:pPr>
        <w:pStyle w:val="SourceCode"/>
      </w:pPr>
      <w:r>
        <w:t xml:space="preserve">    push r14</w:t>
      </w:r>
    </w:p>
    <w:p w14:paraId="690DA53B" w14:textId="77777777" w:rsidR="00537ABA" w:rsidRDefault="00382889">
      <w:pPr>
        <w:pStyle w:val="SourceCode"/>
      </w:pPr>
      <w:r>
        <w:t xml:space="preserve">    sub rsp, 40</w:t>
      </w:r>
    </w:p>
    <w:p w14:paraId="4B88B0CF" w14:textId="77777777" w:rsidR="00537ABA" w:rsidRDefault="00382889">
      <w:pPr>
        <w:pStyle w:val="SourceCode"/>
      </w:pPr>
      <w:r>
        <w:t xml:space="preserve">    mov rbx, rcx</w:t>
      </w:r>
    </w:p>
    <w:p w14:paraId="55F3D003" w14:textId="77777777" w:rsidR="00537ABA" w:rsidRDefault="00382889">
      <w:pPr>
        <w:pStyle w:val="SourceCode"/>
      </w:pPr>
      <w:r>
        <w:t xml:space="preserve">    mov rsi, rdx</w:t>
      </w:r>
    </w:p>
    <w:p w14:paraId="057FE2A1" w14:textId="77777777" w:rsidR="00537ABA" w:rsidRDefault="00382889">
      <w:pPr>
        <w:pStyle w:val="SourceCode"/>
      </w:pPr>
      <w:r>
        <w:t xml:space="preserve">    mov rdi, r8</w:t>
      </w:r>
    </w:p>
    <w:p w14:paraId="1625DE4F" w14:textId="77777777" w:rsidR="00537ABA" w:rsidRDefault="00382889">
      <w:pPr>
        <w:pStyle w:val="SourceCode"/>
      </w:pPr>
      <w:r>
        <w:t xml:space="preserve">    mov r12, r9</w:t>
      </w:r>
    </w:p>
    <w:p w14:paraId="45CE296E" w14:textId="77777777" w:rsidR="00537ABA" w:rsidRDefault="00382889">
      <w:pPr>
        <w:pStyle w:val="SourceCode"/>
      </w:pPr>
      <w:r>
        <w:t>.next_placeholder:</w:t>
      </w:r>
    </w:p>
    <w:p w14:paraId="11184BA9" w14:textId="77777777" w:rsidR="00537ABA" w:rsidRDefault="00382889">
      <w:pPr>
        <w:pStyle w:val="SourceCode"/>
      </w:pPr>
      <w:r>
        <w:t xml:space="preserve">    cmp rdi, r12</w:t>
      </w:r>
    </w:p>
    <w:p w14:paraId="6C1B5F0B" w14:textId="77777777" w:rsidR="00537ABA" w:rsidRDefault="00382889">
      <w:pPr>
        <w:pStyle w:val="SourceCode"/>
      </w:pPr>
      <w:r>
        <w:t xml:space="preserve">    jae .done</w:t>
      </w:r>
    </w:p>
    <w:p w14:paraId="711A223A" w14:textId="77777777" w:rsidR="00537ABA" w:rsidRDefault="00382889">
      <w:pPr>
        <w:pStyle w:val="SourceCode"/>
      </w:pPr>
      <w:r>
        <w:t xml:space="preserve">    mov rcx, rdi</w:t>
      </w:r>
    </w:p>
    <w:p w14:paraId="12A00761" w14:textId="77777777" w:rsidR="00537ABA" w:rsidRDefault="00382889">
      <w:pPr>
        <w:pStyle w:val="SourceCode"/>
      </w:pPr>
      <w:r>
        <w:t xml:space="preserve">    mov rdx, r12</w:t>
      </w:r>
    </w:p>
    <w:p w14:paraId="2047D4E7" w14:textId="77777777" w:rsidR="00537ABA" w:rsidRDefault="00382889">
      <w:pPr>
        <w:pStyle w:val="SourceCode"/>
      </w:pPr>
      <w:r>
        <w:t xml:space="preserve">    lea r8, [placeholder_open]</w:t>
      </w:r>
    </w:p>
    <w:p w14:paraId="7EBF7263" w14:textId="77777777" w:rsidR="00537ABA" w:rsidRDefault="00382889">
      <w:pPr>
        <w:pStyle w:val="SourceCode"/>
      </w:pPr>
      <w:r>
        <w:t xml:space="preserve">    call find_text</w:t>
      </w:r>
    </w:p>
    <w:p w14:paraId="11944351" w14:textId="77777777" w:rsidR="00537ABA" w:rsidRDefault="00382889">
      <w:pPr>
        <w:pStyle w:val="SourceCode"/>
      </w:pPr>
      <w:r>
        <w:t xml:space="preserve">    mov r13, rax</w:t>
      </w:r>
    </w:p>
    <w:p w14:paraId="7FE73DEF" w14:textId="77777777" w:rsidR="00537ABA" w:rsidRDefault="00382889">
      <w:pPr>
        <w:pStyle w:val="SourceCode"/>
      </w:pPr>
      <w:r>
        <w:t xml:space="preserve">    ; The text before the placeholder, unchanged.</w:t>
      </w:r>
    </w:p>
    <w:p w14:paraId="653FECEA" w14:textId="77777777" w:rsidR="00537ABA" w:rsidRDefault="00382889">
      <w:pPr>
        <w:pStyle w:val="SourceCode"/>
      </w:pPr>
      <w:r>
        <w:t xml:space="preserve">    mov rcx, rbx</w:t>
      </w:r>
    </w:p>
    <w:p w14:paraId="6070A6D8" w14:textId="77777777" w:rsidR="00537ABA" w:rsidRDefault="00382889">
      <w:pPr>
        <w:pStyle w:val="SourceCode"/>
      </w:pPr>
      <w:r>
        <w:t xml:space="preserve">    mov rdx, rdi</w:t>
      </w:r>
    </w:p>
    <w:p w14:paraId="5CBDA481" w14:textId="77777777" w:rsidR="00537ABA" w:rsidRDefault="00382889">
      <w:pPr>
        <w:pStyle w:val="SourceCode"/>
      </w:pPr>
      <w:r>
        <w:t xml:space="preserve">    mov r8, r13</w:t>
      </w:r>
    </w:p>
    <w:p w14:paraId="725CC240" w14:textId="77777777" w:rsidR="00537ABA" w:rsidRDefault="00382889">
      <w:pPr>
        <w:pStyle w:val="SourceCode"/>
      </w:pPr>
      <w:r>
        <w:t xml:space="preserve">    sub r8, rdi</w:t>
      </w:r>
    </w:p>
    <w:p w14:paraId="6B9505D6" w14:textId="77777777" w:rsidR="00537ABA" w:rsidRDefault="00382889">
      <w:pPr>
        <w:pStyle w:val="SourceCode"/>
      </w:pPr>
      <w:r>
        <w:t xml:space="preserve">    call append_text</w:t>
      </w:r>
    </w:p>
    <w:p w14:paraId="4F0DD4DB" w14:textId="77777777" w:rsidR="00537ABA" w:rsidRDefault="00382889">
      <w:pPr>
        <w:pStyle w:val="SourceCode"/>
      </w:pPr>
      <w:r>
        <w:t xml:space="preserve">    cmp r13, r12</w:t>
      </w:r>
    </w:p>
    <w:p w14:paraId="60ABC7F9" w14:textId="77777777" w:rsidR="00537ABA" w:rsidRDefault="00382889">
      <w:pPr>
        <w:pStyle w:val="SourceCode"/>
      </w:pPr>
      <w:r>
        <w:t xml:space="preserve">    je .done</w:t>
      </w:r>
    </w:p>
    <w:p w14:paraId="3923834F" w14:textId="77777777" w:rsidR="00537ABA" w:rsidRDefault="00382889">
      <w:pPr>
        <w:pStyle w:val="SourceCode"/>
      </w:pPr>
      <w:r>
        <w:t xml:space="preserve">    lea r14, [r13 + PLACEHOLDER_OPEN_LENGTH]</w:t>
      </w:r>
    </w:p>
    <w:p w14:paraId="22713E19" w14:textId="77777777" w:rsidR="00537ABA" w:rsidRDefault="00382889">
      <w:pPr>
        <w:pStyle w:val="SourceCode"/>
      </w:pPr>
      <w:r>
        <w:t xml:space="preserve">    mov rcx, r14</w:t>
      </w:r>
    </w:p>
    <w:p w14:paraId="6D681B19" w14:textId="77777777" w:rsidR="00537ABA" w:rsidRDefault="00382889">
      <w:pPr>
        <w:pStyle w:val="SourceCode"/>
      </w:pPr>
      <w:r>
        <w:t xml:space="preserve">    mov rdx, r12</w:t>
      </w:r>
    </w:p>
    <w:p w14:paraId="4DE47C00" w14:textId="77777777" w:rsidR="00537ABA" w:rsidRDefault="00382889">
      <w:pPr>
        <w:pStyle w:val="SourceCode"/>
      </w:pPr>
      <w:r>
        <w:t xml:space="preserve">    lea r8, [placeholder_close]</w:t>
      </w:r>
    </w:p>
    <w:p w14:paraId="5175F7D2" w14:textId="77777777" w:rsidR="00537ABA" w:rsidRDefault="00382889">
      <w:pPr>
        <w:pStyle w:val="SourceCode"/>
      </w:pPr>
      <w:r>
        <w:t xml:space="preserve">    call find_text</w:t>
      </w:r>
    </w:p>
    <w:p w14:paraId="35B11BBD" w14:textId="77777777" w:rsidR="00537ABA" w:rsidRDefault="00382889">
      <w:pPr>
        <w:pStyle w:val="SourceCode"/>
      </w:pPr>
      <w:r>
        <w:t xml:space="preserve">    cmp rax, r12</w:t>
      </w:r>
    </w:p>
    <w:p w14:paraId="66820371" w14:textId="77777777" w:rsidR="00537ABA" w:rsidRDefault="00382889">
      <w:pPr>
        <w:pStyle w:val="SourceCode"/>
      </w:pPr>
      <w:r>
        <w:t xml:space="preserve">    jne .closed</w:t>
      </w:r>
    </w:p>
    <w:p w14:paraId="24CAE177" w14:textId="77777777" w:rsidR="00537ABA" w:rsidRDefault="00382889">
      <w:pPr>
        <w:pStyle w:val="SourceCode"/>
      </w:pPr>
      <w:r>
        <w:t xml:space="preserve">    mov rcx, rbx</w:t>
      </w:r>
    </w:p>
    <w:p w14:paraId="16385CC9" w14:textId="77777777" w:rsidR="00537ABA" w:rsidRDefault="00382889">
      <w:pPr>
        <w:pStyle w:val="SourceCode"/>
      </w:pPr>
      <w:r>
        <w:t xml:space="preserve">    mov rdx, r13</w:t>
      </w:r>
    </w:p>
    <w:p w14:paraId="0B4C5A99" w14:textId="77777777" w:rsidR="00537ABA" w:rsidRDefault="00382889">
      <w:pPr>
        <w:pStyle w:val="SourceCode"/>
      </w:pPr>
      <w:r>
        <w:t xml:space="preserve">    mov r8, r12</w:t>
      </w:r>
    </w:p>
    <w:p w14:paraId="0B3C4F51" w14:textId="77777777" w:rsidR="00537ABA" w:rsidRDefault="00382889">
      <w:pPr>
        <w:pStyle w:val="SourceCode"/>
      </w:pPr>
      <w:r>
        <w:t xml:space="preserve">    sub r8, r13</w:t>
      </w:r>
    </w:p>
    <w:p w14:paraId="23BB7E97" w14:textId="77777777" w:rsidR="00537ABA" w:rsidRDefault="00382889">
      <w:pPr>
        <w:pStyle w:val="SourceCode"/>
      </w:pPr>
      <w:r>
        <w:t xml:space="preserve">    call append_text</w:t>
      </w:r>
    </w:p>
    <w:p w14:paraId="6AF4281E" w14:textId="77777777" w:rsidR="00537ABA" w:rsidRDefault="00382889">
      <w:pPr>
        <w:pStyle w:val="SourceCode"/>
      </w:pPr>
      <w:r>
        <w:t xml:space="preserve">    jmp .done</w:t>
      </w:r>
    </w:p>
    <w:p w14:paraId="33B3E8C2" w14:textId="77777777" w:rsidR="00537ABA" w:rsidRDefault="00382889">
      <w:pPr>
        <w:pStyle w:val="SourceCode"/>
      </w:pPr>
      <w:r>
        <w:t>.closed:</w:t>
      </w:r>
    </w:p>
    <w:p w14:paraId="17F516A6" w14:textId="77777777" w:rsidR="00537ABA" w:rsidRDefault="00382889">
      <w:pPr>
        <w:pStyle w:val="SourceCode"/>
      </w:pPr>
      <w:r>
        <w:t xml:space="preserve">    ; rdi keeps where }} starts while write_field runs; the name is the</w:t>
      </w:r>
    </w:p>
    <w:p w14:paraId="30728C50" w14:textId="77777777" w:rsidR="00537ABA" w:rsidRDefault="00382889">
      <w:pPr>
        <w:pStyle w:val="SourceCode"/>
      </w:pPr>
      <w:r>
        <w:t xml:space="preserve">    ; bytes from r14 to there.</w:t>
      </w:r>
    </w:p>
    <w:p w14:paraId="357DA0C5" w14:textId="77777777" w:rsidR="00537ABA" w:rsidRDefault="00382889">
      <w:pPr>
        <w:pStyle w:val="SourceCode"/>
      </w:pPr>
      <w:r>
        <w:t xml:space="preserve">    mov rdi, rax</w:t>
      </w:r>
    </w:p>
    <w:p w14:paraId="2F8D78E3" w14:textId="77777777" w:rsidR="00537ABA" w:rsidRDefault="00382889">
      <w:pPr>
        <w:pStyle w:val="SourceCode"/>
      </w:pPr>
      <w:r>
        <w:t xml:space="preserve">    mov rcx, rbx</w:t>
      </w:r>
    </w:p>
    <w:p w14:paraId="616375B4" w14:textId="77777777" w:rsidR="00537ABA" w:rsidRDefault="00382889">
      <w:pPr>
        <w:pStyle w:val="SourceCode"/>
      </w:pPr>
      <w:r>
        <w:t xml:space="preserve">    mov rdx, r14</w:t>
      </w:r>
    </w:p>
    <w:p w14:paraId="3FA7610B" w14:textId="77777777" w:rsidR="00537ABA" w:rsidRDefault="00382889">
      <w:pPr>
        <w:pStyle w:val="SourceCode"/>
      </w:pPr>
      <w:r>
        <w:t xml:space="preserve">    mov r8, rdi</w:t>
      </w:r>
    </w:p>
    <w:p w14:paraId="1342B6FE" w14:textId="77777777" w:rsidR="00537ABA" w:rsidRDefault="00382889">
      <w:pPr>
        <w:pStyle w:val="SourceCode"/>
      </w:pPr>
      <w:r>
        <w:t xml:space="preserve">    sub r8, r14</w:t>
      </w:r>
    </w:p>
    <w:p w14:paraId="0172F981" w14:textId="77777777" w:rsidR="00537ABA" w:rsidRDefault="00382889">
      <w:pPr>
        <w:pStyle w:val="SourceCode"/>
      </w:pPr>
      <w:r>
        <w:t xml:space="preserve">    mov r9, rsi</w:t>
      </w:r>
    </w:p>
    <w:p w14:paraId="32DA8B6D" w14:textId="77777777" w:rsidR="00537ABA" w:rsidRDefault="00382889">
      <w:pPr>
        <w:pStyle w:val="SourceCode"/>
      </w:pPr>
      <w:r>
        <w:t xml:space="preserve">    call write_field</w:t>
      </w:r>
    </w:p>
    <w:p w14:paraId="0523ABF8" w14:textId="77777777" w:rsidR="00537ABA" w:rsidRDefault="00382889">
      <w:pPr>
        <w:pStyle w:val="SourceCode"/>
      </w:pPr>
      <w:r>
        <w:t xml:space="preserve">    add rdi, PLACEHOLDER_CLOSE_LENGTH</w:t>
      </w:r>
    </w:p>
    <w:p w14:paraId="44890021" w14:textId="77777777" w:rsidR="00537ABA" w:rsidRDefault="00382889">
      <w:pPr>
        <w:pStyle w:val="SourceCode"/>
      </w:pPr>
      <w:r>
        <w:t xml:space="preserve">    jmp .next_placeholder</w:t>
      </w:r>
    </w:p>
    <w:p w14:paraId="56D6C891" w14:textId="77777777" w:rsidR="00537ABA" w:rsidRDefault="00382889">
      <w:pPr>
        <w:pStyle w:val="SourceCode"/>
      </w:pPr>
      <w:r>
        <w:t>.done:</w:t>
      </w:r>
    </w:p>
    <w:p w14:paraId="08D94B48" w14:textId="77777777" w:rsidR="00537ABA" w:rsidRDefault="00382889">
      <w:pPr>
        <w:pStyle w:val="SourceCode"/>
      </w:pPr>
      <w:r>
        <w:t xml:space="preserve">    add rsp, 40</w:t>
      </w:r>
    </w:p>
    <w:p w14:paraId="1329AC27" w14:textId="77777777" w:rsidR="00537ABA" w:rsidRDefault="00382889">
      <w:pPr>
        <w:pStyle w:val="SourceCode"/>
      </w:pPr>
      <w:r>
        <w:t xml:space="preserve">    pop r14</w:t>
      </w:r>
    </w:p>
    <w:p w14:paraId="40BE00FA" w14:textId="77777777" w:rsidR="00537ABA" w:rsidRDefault="00382889">
      <w:pPr>
        <w:pStyle w:val="SourceCode"/>
      </w:pPr>
      <w:r>
        <w:t xml:space="preserve">    pop r13</w:t>
      </w:r>
    </w:p>
    <w:p w14:paraId="5438421F" w14:textId="77777777" w:rsidR="00537ABA" w:rsidRDefault="00382889">
      <w:pPr>
        <w:pStyle w:val="SourceCode"/>
      </w:pPr>
      <w:r>
        <w:t xml:space="preserve">    pop r12</w:t>
      </w:r>
    </w:p>
    <w:p w14:paraId="0D4D8E29" w14:textId="77777777" w:rsidR="00537ABA" w:rsidRDefault="00382889">
      <w:pPr>
        <w:pStyle w:val="SourceCode"/>
      </w:pPr>
      <w:r>
        <w:t xml:space="preserve">    pop rdi</w:t>
      </w:r>
    </w:p>
    <w:p w14:paraId="735367C6" w14:textId="77777777" w:rsidR="00537ABA" w:rsidRDefault="00382889">
      <w:pPr>
        <w:pStyle w:val="SourceCode"/>
      </w:pPr>
      <w:r>
        <w:t xml:space="preserve">    pop rsi</w:t>
      </w:r>
    </w:p>
    <w:p w14:paraId="61C10F90" w14:textId="77777777" w:rsidR="00537ABA" w:rsidRDefault="00382889">
      <w:pPr>
        <w:pStyle w:val="SourceCode"/>
      </w:pPr>
      <w:r>
        <w:t xml:space="preserve">    pop rbx</w:t>
      </w:r>
    </w:p>
    <w:p w14:paraId="467EF23C" w14:textId="77777777" w:rsidR="00537ABA" w:rsidRDefault="00382889">
      <w:pPr>
        <w:pStyle w:val="SourceCode"/>
      </w:pPr>
      <w:r>
        <w:t xml:space="preserve">    ret</w:t>
      </w:r>
    </w:p>
    <w:p w14:paraId="0F1FC95B" w14:textId="77777777" w:rsidR="00537ABA" w:rsidRDefault="00537ABA">
      <w:pPr>
        <w:pStyle w:val="SourceCode"/>
      </w:pPr>
    </w:p>
    <w:p w14:paraId="517C6E91" w14:textId="77777777" w:rsidR="00537ABA" w:rsidRDefault="00382889">
      <w:pPr>
        <w:pStyle w:val="SourceCode"/>
      </w:pPr>
      <w:r>
        <w:t>; render: make a page from a template and its data. The text outside the</w:t>
      </w:r>
    </w:p>
    <w:p w14:paraId="2DAA8798" w14:textId="77777777" w:rsidR="00537ABA" w:rsidRDefault="00382889">
      <w:pPr>
        <w:pStyle w:val="SourceCode"/>
      </w:pPr>
      <w:r>
        <w:t>; {{#contacts}} section is filled from the page's fields; the section is</w:t>
      </w:r>
    </w:p>
    <w:p w14:paraId="0220A0AC" w14:textId="77777777" w:rsidR="00537ABA" w:rsidRDefault="00382889">
      <w:pPr>
        <w:pStyle w:val="SourceCode"/>
      </w:pPr>
      <w:r>
        <w:t>; filled once for each contact, from that contact's id, full_name, and</w:t>
      </w:r>
    </w:p>
    <w:p w14:paraId="38C0A0C8" w14:textId="77777777" w:rsidR="00537ABA" w:rsidRDefault="00382889">
      <w:pPr>
        <w:pStyle w:val="SourceCode"/>
      </w:pPr>
      <w:r>
        <w:t>; email. A template with no section is filled once.</w:t>
      </w:r>
    </w:p>
    <w:p w14:paraId="50E4D846" w14:textId="77777777" w:rsidR="00537ABA" w:rsidRDefault="00382889">
      <w:pPr>
        <w:pStyle w:val="SourceCode"/>
      </w:pPr>
      <w:r>
        <w:t>;   in:      rcx = the page record, rdx = the template, r8 = the page data</w:t>
      </w:r>
    </w:p>
    <w:p w14:paraId="7649C813" w14:textId="77777777" w:rsidR="00537ABA" w:rsidRDefault="00382889">
      <w:pPr>
        <w:pStyle w:val="SourceCode"/>
      </w:pPr>
      <w:r>
        <w:t>;   out:     eax = 1, or 0 when the page did not fit in PAGE_SIZE</w:t>
      </w:r>
    </w:p>
    <w:p w14:paraId="078D6828" w14:textId="77777777" w:rsidR="00537ABA" w:rsidRDefault="00382889">
      <w:pPr>
        <w:pStyle w:val="SourceCode"/>
      </w:pPr>
      <w:r>
        <w:t>; rbx keeps the page, rsi the template, rdi the page data, r12 the</w:t>
      </w:r>
    </w:p>
    <w:p w14:paraId="56E185B2" w14:textId="77777777" w:rsidR="00537ABA" w:rsidRDefault="00382889">
      <w:pPr>
        <w:pStyle w:val="SourceCode"/>
      </w:pPr>
      <w:r>
        <w:t>; template's end, r13 where the section starts, then the contacts left,</w:t>
      </w:r>
    </w:p>
    <w:p w14:paraId="24D2DC3A" w14:textId="77777777" w:rsidR="00537ABA" w:rsidRDefault="00382889">
      <w:pPr>
        <w:pStyle w:val="SourceCode"/>
      </w:pPr>
      <w:r>
        <w:t>; r14 where its lines start, r15 where they end, rbp walks the contacts.</w:t>
      </w:r>
    </w:p>
    <w:p w14:paraId="48575963" w14:textId="77777777" w:rsidR="00537ABA" w:rsidRDefault="00382889">
      <w:pPr>
        <w:pStyle w:val="SourceCode"/>
      </w:pPr>
      <w:r>
        <w:t>; Each contact's fields are made in this function's frame: four field</w:t>
      </w:r>
    </w:p>
    <w:p w14:paraId="5A0D0D45" w14:textId="77777777" w:rsidR="00537ABA" w:rsidRDefault="00382889">
      <w:pPr>
        <w:pStyle w:val="SourceCode"/>
      </w:pPr>
      <w:r>
        <w:t>; records from [rsp + 32], the last one the 0 that ends the list, and</w:t>
      </w:r>
    </w:p>
    <w:p w14:paraId="41C2F5E5" w14:textId="77777777" w:rsidR="00537ABA" w:rsidRDefault="00382889">
      <w:pPr>
        <w:pStyle w:val="SourceCode"/>
      </w:pPr>
      <w:r>
        <w:t>; the id as text at [rsp + 96].</w:t>
      </w:r>
    </w:p>
    <w:p w14:paraId="6F602642" w14:textId="77777777" w:rsidR="00537ABA" w:rsidRDefault="00382889">
      <w:pPr>
        <w:pStyle w:val="SourceCode"/>
      </w:pPr>
      <w:r>
        <w:t>render:</w:t>
      </w:r>
    </w:p>
    <w:p w14:paraId="56A8AA89" w14:textId="77777777" w:rsidR="00537ABA" w:rsidRDefault="00382889">
      <w:pPr>
        <w:pStyle w:val="SourceCode"/>
      </w:pPr>
      <w:r>
        <w:t xml:space="preserve">    push rbx</w:t>
      </w:r>
    </w:p>
    <w:p w14:paraId="1FA32DA7" w14:textId="77777777" w:rsidR="00537ABA" w:rsidRDefault="00382889">
      <w:pPr>
        <w:pStyle w:val="SourceCode"/>
      </w:pPr>
      <w:r>
        <w:t xml:space="preserve">    push rsi</w:t>
      </w:r>
    </w:p>
    <w:p w14:paraId="521B1803" w14:textId="77777777" w:rsidR="00537ABA" w:rsidRDefault="00382889">
      <w:pPr>
        <w:pStyle w:val="SourceCode"/>
      </w:pPr>
      <w:r>
        <w:t xml:space="preserve">    push rdi</w:t>
      </w:r>
    </w:p>
    <w:p w14:paraId="74751BB4" w14:textId="77777777" w:rsidR="00537ABA" w:rsidRDefault="00382889">
      <w:pPr>
        <w:pStyle w:val="SourceCode"/>
      </w:pPr>
      <w:r>
        <w:t xml:space="preserve">    push r12</w:t>
      </w:r>
    </w:p>
    <w:p w14:paraId="4BB4C8D1" w14:textId="77777777" w:rsidR="00537ABA" w:rsidRDefault="00382889">
      <w:pPr>
        <w:pStyle w:val="SourceCode"/>
      </w:pPr>
      <w:r>
        <w:t xml:space="preserve">    push r13</w:t>
      </w:r>
    </w:p>
    <w:p w14:paraId="7188E0A6" w14:textId="77777777" w:rsidR="00537ABA" w:rsidRDefault="00382889">
      <w:pPr>
        <w:pStyle w:val="SourceCode"/>
      </w:pPr>
      <w:r>
        <w:t xml:space="preserve">    push r14</w:t>
      </w:r>
    </w:p>
    <w:p w14:paraId="2B1F41A2" w14:textId="77777777" w:rsidR="00537ABA" w:rsidRDefault="00382889">
      <w:pPr>
        <w:pStyle w:val="SourceCode"/>
      </w:pPr>
      <w:r>
        <w:t xml:space="preserve">    push r15</w:t>
      </w:r>
    </w:p>
    <w:p w14:paraId="6925AB1B" w14:textId="77777777" w:rsidR="00537ABA" w:rsidRDefault="00382889">
      <w:pPr>
        <w:pStyle w:val="SourceCode"/>
      </w:pPr>
      <w:r>
        <w:t xml:space="preserve">    push rbp</w:t>
      </w:r>
    </w:p>
    <w:p w14:paraId="6522210B" w14:textId="77777777" w:rsidR="00537ABA" w:rsidRDefault="00382889">
      <w:pPr>
        <w:pStyle w:val="SourceCode"/>
      </w:pPr>
      <w:r>
        <w:t xml:space="preserve">    sub rsp, 120</w:t>
      </w:r>
    </w:p>
    <w:p w14:paraId="695A94F6" w14:textId="77777777" w:rsidR="00537ABA" w:rsidRDefault="00382889">
      <w:pPr>
        <w:pStyle w:val="SourceCode"/>
      </w:pPr>
      <w:r>
        <w:t xml:space="preserve">    mov rbx, rcx</w:t>
      </w:r>
    </w:p>
    <w:p w14:paraId="531185C5" w14:textId="77777777" w:rsidR="00537ABA" w:rsidRDefault="00382889">
      <w:pPr>
        <w:pStyle w:val="SourceCode"/>
      </w:pPr>
      <w:r>
        <w:t xml:space="preserve">    mov rsi, rdx</w:t>
      </w:r>
    </w:p>
    <w:p w14:paraId="6245BFB0" w14:textId="77777777" w:rsidR="00537ABA" w:rsidRDefault="00382889">
      <w:pPr>
        <w:pStyle w:val="SourceCode"/>
      </w:pPr>
      <w:r>
        <w:t xml:space="preserve">    mov rdi, r8</w:t>
      </w:r>
    </w:p>
    <w:p w14:paraId="28D7BD13" w14:textId="77777777" w:rsidR="00537ABA" w:rsidRDefault="00382889">
      <w:pPr>
        <w:pStyle w:val="SourceCode"/>
      </w:pPr>
      <w:r>
        <w:t xml:space="preserve">    mov qword [rbx + PAGE_LENGTH], 0</w:t>
      </w:r>
    </w:p>
    <w:p w14:paraId="777D3839" w14:textId="77777777" w:rsidR="00537ABA" w:rsidRDefault="00382889">
      <w:pPr>
        <w:pStyle w:val="SourceCode"/>
      </w:pPr>
      <w:r>
        <w:t xml:space="preserve">    mov qword [rbx + PAGE_FITS], 1</w:t>
      </w:r>
    </w:p>
    <w:p w14:paraId="19E2D700" w14:textId="77777777" w:rsidR="00537ABA" w:rsidRDefault="00382889">
      <w:pPr>
        <w:pStyle w:val="SourceCode"/>
      </w:pPr>
      <w:r>
        <w:t xml:space="preserve">    mov byte [rbx + PAGE_HTML], 0</w:t>
      </w:r>
    </w:p>
    <w:p w14:paraId="2E5ECAE1" w14:textId="77777777" w:rsidR="00537ABA" w:rsidRDefault="00382889">
      <w:pPr>
        <w:pStyle w:val="SourceCode"/>
      </w:pPr>
      <w:r>
        <w:t xml:space="preserve">    mov rcx, rsi</w:t>
      </w:r>
    </w:p>
    <w:p w14:paraId="0599F634" w14:textId="77777777" w:rsidR="00537ABA" w:rsidRDefault="00382889">
      <w:pPr>
        <w:pStyle w:val="SourceCode"/>
      </w:pPr>
      <w:r>
        <w:t xml:space="preserve">    call strlen</w:t>
      </w:r>
    </w:p>
    <w:p w14:paraId="7E86E1E8" w14:textId="77777777" w:rsidR="00537ABA" w:rsidRDefault="00382889">
      <w:pPr>
        <w:pStyle w:val="SourceCode"/>
      </w:pPr>
      <w:r>
        <w:t xml:space="preserve">    lea r12, [rsi + rax]</w:t>
      </w:r>
    </w:p>
    <w:p w14:paraId="17958A41" w14:textId="77777777" w:rsidR="00537ABA" w:rsidRDefault="00382889">
      <w:pPr>
        <w:pStyle w:val="SourceCode"/>
      </w:pPr>
      <w:r>
        <w:t xml:space="preserve">    mov rcx, rsi</w:t>
      </w:r>
    </w:p>
    <w:p w14:paraId="5EE59496" w14:textId="77777777" w:rsidR="00537ABA" w:rsidRDefault="00382889">
      <w:pPr>
        <w:pStyle w:val="SourceCode"/>
      </w:pPr>
      <w:r>
        <w:t xml:space="preserve">    mov rdx, r12</w:t>
      </w:r>
    </w:p>
    <w:p w14:paraId="28822871" w14:textId="77777777" w:rsidR="00537ABA" w:rsidRDefault="00382889">
      <w:pPr>
        <w:pStyle w:val="SourceCode"/>
      </w:pPr>
      <w:r>
        <w:t xml:space="preserve">    lea r8, [section_start]</w:t>
      </w:r>
    </w:p>
    <w:p w14:paraId="24564ABF" w14:textId="77777777" w:rsidR="00537ABA" w:rsidRDefault="00382889">
      <w:pPr>
        <w:pStyle w:val="SourceCode"/>
      </w:pPr>
      <w:r>
        <w:t xml:space="preserve">    call find_text</w:t>
      </w:r>
    </w:p>
    <w:p w14:paraId="1D7E571B" w14:textId="77777777" w:rsidR="00537ABA" w:rsidRDefault="00382889">
      <w:pPr>
        <w:pStyle w:val="SourceCode"/>
      </w:pPr>
      <w:r>
        <w:t xml:space="preserve">    mov r13, rax</w:t>
      </w:r>
    </w:p>
    <w:p w14:paraId="12E078DC" w14:textId="77777777" w:rsidR="00537ABA" w:rsidRDefault="00382889">
      <w:pPr>
        <w:pStyle w:val="SourceCode"/>
      </w:pPr>
      <w:r>
        <w:t xml:space="preserve">    ; The text before the section, or the whole template.</w:t>
      </w:r>
    </w:p>
    <w:p w14:paraId="48893F6D" w14:textId="77777777" w:rsidR="00537ABA" w:rsidRDefault="00382889">
      <w:pPr>
        <w:pStyle w:val="SourceCode"/>
      </w:pPr>
      <w:r>
        <w:t xml:space="preserve">    mov rcx, rbx</w:t>
      </w:r>
    </w:p>
    <w:p w14:paraId="54531894" w14:textId="77777777" w:rsidR="00537ABA" w:rsidRDefault="00382889">
      <w:pPr>
        <w:pStyle w:val="SourceCode"/>
      </w:pPr>
      <w:r>
        <w:t xml:space="preserve">    mov rdx, [rdi + PAGE_DATA_FIELDS]</w:t>
      </w:r>
    </w:p>
    <w:p w14:paraId="12E2D9C2" w14:textId="77777777" w:rsidR="00537ABA" w:rsidRDefault="00382889">
      <w:pPr>
        <w:pStyle w:val="SourceCode"/>
      </w:pPr>
      <w:r>
        <w:t xml:space="preserve">    mov r8, rsi</w:t>
      </w:r>
    </w:p>
    <w:p w14:paraId="23C8A1D9" w14:textId="77777777" w:rsidR="00537ABA" w:rsidRDefault="00382889">
      <w:pPr>
        <w:pStyle w:val="SourceCode"/>
      </w:pPr>
      <w:r>
        <w:t xml:space="preserve">    mov r9, r13</w:t>
      </w:r>
    </w:p>
    <w:p w14:paraId="62F5C86A" w14:textId="77777777" w:rsidR="00537ABA" w:rsidRDefault="00382889">
      <w:pPr>
        <w:pStyle w:val="SourceCode"/>
      </w:pPr>
      <w:r>
        <w:t xml:space="preserve">    call fill</w:t>
      </w:r>
    </w:p>
    <w:p w14:paraId="0A166866" w14:textId="77777777" w:rsidR="00537ABA" w:rsidRDefault="00382889">
      <w:pPr>
        <w:pStyle w:val="SourceCode"/>
      </w:pPr>
      <w:r>
        <w:t xml:space="preserve">    cmp r13, r12</w:t>
      </w:r>
    </w:p>
    <w:p w14:paraId="18AFB506" w14:textId="77777777" w:rsidR="00537ABA" w:rsidRDefault="00382889">
      <w:pPr>
        <w:pStyle w:val="SourceCode"/>
      </w:pPr>
      <w:r>
        <w:t xml:space="preserve">    je .finished</w:t>
      </w:r>
    </w:p>
    <w:p w14:paraId="27C061DA" w14:textId="77777777" w:rsidR="00537ABA" w:rsidRDefault="00382889">
      <w:pPr>
        <w:pStyle w:val="SourceCode"/>
      </w:pPr>
      <w:r>
        <w:t xml:space="preserve">    lea r14, [r13 + SECTION_START_LENGTH]</w:t>
      </w:r>
    </w:p>
    <w:p w14:paraId="1A76A44A" w14:textId="77777777" w:rsidR="00537ABA" w:rsidRDefault="00382889">
      <w:pPr>
        <w:pStyle w:val="SourceCode"/>
      </w:pPr>
      <w:r>
        <w:t xml:space="preserve">    mov rcx, r14</w:t>
      </w:r>
    </w:p>
    <w:p w14:paraId="54897848" w14:textId="77777777" w:rsidR="00537ABA" w:rsidRDefault="00382889">
      <w:pPr>
        <w:pStyle w:val="SourceCode"/>
      </w:pPr>
      <w:r>
        <w:t xml:space="preserve">    mov rdx, r12</w:t>
      </w:r>
    </w:p>
    <w:p w14:paraId="38D85459" w14:textId="77777777" w:rsidR="00537ABA" w:rsidRDefault="00382889">
      <w:pPr>
        <w:pStyle w:val="SourceCode"/>
      </w:pPr>
      <w:r>
        <w:t xml:space="preserve">    lea r8, [section_end]</w:t>
      </w:r>
    </w:p>
    <w:p w14:paraId="5E28AD47" w14:textId="77777777" w:rsidR="00537ABA" w:rsidRDefault="00382889">
      <w:pPr>
        <w:pStyle w:val="SourceCode"/>
      </w:pPr>
      <w:r>
        <w:t xml:space="preserve">    call find_text</w:t>
      </w:r>
    </w:p>
    <w:p w14:paraId="598C598E" w14:textId="77777777" w:rsidR="00537ABA" w:rsidRDefault="00382889">
      <w:pPr>
        <w:pStyle w:val="SourceCode"/>
      </w:pPr>
      <w:r>
        <w:t xml:space="preserve">    mov r15, rax</w:t>
      </w:r>
    </w:p>
    <w:p w14:paraId="7854717A" w14:textId="77777777" w:rsidR="00537ABA" w:rsidRDefault="00382889">
      <w:pPr>
        <w:pStyle w:val="SourceCode"/>
      </w:pPr>
      <w:r>
        <w:t xml:space="preserve">    ; The contact's field names, and where each value will be.</w:t>
      </w:r>
    </w:p>
    <w:p w14:paraId="5A924DCE" w14:textId="77777777" w:rsidR="00537ABA" w:rsidRDefault="00382889">
      <w:pPr>
        <w:pStyle w:val="SourceCode"/>
      </w:pPr>
      <w:r>
        <w:t xml:space="preserve">    lea rax, [id_field_name]</w:t>
      </w:r>
    </w:p>
    <w:p w14:paraId="39BFB4AC" w14:textId="77777777" w:rsidR="00537ABA" w:rsidRDefault="00382889">
      <w:pPr>
        <w:pStyle w:val="SourceCode"/>
      </w:pPr>
      <w:r>
        <w:t xml:space="preserve">    mov [rsp + 32 + FIELD_NAME], rax</w:t>
      </w:r>
    </w:p>
    <w:p w14:paraId="0A83065A" w14:textId="77777777" w:rsidR="00537ABA" w:rsidRDefault="00382889">
      <w:pPr>
        <w:pStyle w:val="SourceCode"/>
      </w:pPr>
      <w:r>
        <w:t xml:space="preserve">    lea rax, [rsp + 96]</w:t>
      </w:r>
    </w:p>
    <w:p w14:paraId="5F975255" w14:textId="77777777" w:rsidR="00537ABA" w:rsidRDefault="00382889">
      <w:pPr>
        <w:pStyle w:val="SourceCode"/>
      </w:pPr>
      <w:r>
        <w:t xml:space="preserve">    mov [rsp + 32 + FIELD_VALUE], rax</w:t>
      </w:r>
    </w:p>
    <w:p w14:paraId="4B3E6417" w14:textId="77777777" w:rsidR="00537ABA" w:rsidRDefault="00382889">
      <w:pPr>
        <w:pStyle w:val="SourceCode"/>
      </w:pPr>
      <w:r>
        <w:t xml:space="preserve">    lea rax, [full_name_field_name]</w:t>
      </w:r>
    </w:p>
    <w:p w14:paraId="33929EB2" w14:textId="77777777" w:rsidR="00537ABA" w:rsidRDefault="00382889">
      <w:pPr>
        <w:pStyle w:val="SourceCode"/>
      </w:pPr>
      <w:r>
        <w:t xml:space="preserve">    mov [rsp + 48 + FIELD_NAME], rax</w:t>
      </w:r>
    </w:p>
    <w:p w14:paraId="1ADEF26D" w14:textId="77777777" w:rsidR="00537ABA" w:rsidRDefault="00382889">
      <w:pPr>
        <w:pStyle w:val="SourceCode"/>
      </w:pPr>
      <w:r>
        <w:t xml:space="preserve">    lea rax, [email_field_name]</w:t>
      </w:r>
    </w:p>
    <w:p w14:paraId="7606F851" w14:textId="77777777" w:rsidR="00537ABA" w:rsidRDefault="00382889">
      <w:pPr>
        <w:pStyle w:val="SourceCode"/>
      </w:pPr>
      <w:r>
        <w:t xml:space="preserve">    mov [rsp + 64 + FIELD_NAME], rax</w:t>
      </w:r>
    </w:p>
    <w:p w14:paraId="04712886" w14:textId="77777777" w:rsidR="00537ABA" w:rsidRDefault="00382889">
      <w:pPr>
        <w:pStyle w:val="SourceCode"/>
      </w:pPr>
      <w:r>
        <w:t xml:space="preserve">    mov qword [rsp + 80 + FIELD_NAME], 0</w:t>
      </w:r>
    </w:p>
    <w:p w14:paraId="042C6224" w14:textId="77777777" w:rsidR="00537ABA" w:rsidRDefault="00382889">
      <w:pPr>
        <w:pStyle w:val="SourceCode"/>
      </w:pPr>
      <w:r>
        <w:t xml:space="preserve">    mov rbp, [rdi + PAGE_DATA_CONTACTS]</w:t>
      </w:r>
    </w:p>
    <w:p w14:paraId="35BDC12A" w14:textId="77777777" w:rsidR="00537ABA" w:rsidRDefault="00382889">
      <w:pPr>
        <w:pStyle w:val="SourceCode"/>
      </w:pPr>
      <w:r>
        <w:t xml:space="preserve">    mov r13, [rdi + PAGE_DATA_CONTACT_COUNT]</w:t>
      </w:r>
    </w:p>
    <w:p w14:paraId="4BA84A0A" w14:textId="77777777" w:rsidR="00537ABA" w:rsidRDefault="00382889">
      <w:pPr>
        <w:pStyle w:val="SourceCode"/>
      </w:pPr>
      <w:r>
        <w:t>.next_contact:</w:t>
      </w:r>
    </w:p>
    <w:p w14:paraId="122D3D0C" w14:textId="77777777" w:rsidR="00537ABA" w:rsidRDefault="00382889">
      <w:pPr>
        <w:pStyle w:val="SourceCode"/>
      </w:pPr>
      <w:r>
        <w:t xml:space="preserve">    cmp r13, 0</w:t>
      </w:r>
    </w:p>
    <w:p w14:paraId="6C8BBFE9" w14:textId="77777777" w:rsidR="00537ABA" w:rsidRDefault="00382889">
      <w:pPr>
        <w:pStyle w:val="SourceCode"/>
      </w:pPr>
      <w:r>
        <w:t xml:space="preserve">    je .after_section</w:t>
      </w:r>
    </w:p>
    <w:p w14:paraId="484E4395" w14:textId="77777777" w:rsidR="00537ABA" w:rsidRDefault="00382889">
      <w:pPr>
        <w:pStyle w:val="SourceCode"/>
      </w:pPr>
      <w:r>
        <w:t xml:space="preserve">    ; The id is a number, so snprintf writes it as text first.</w:t>
      </w:r>
    </w:p>
    <w:p w14:paraId="7D83815E" w14:textId="77777777" w:rsidR="00537ABA" w:rsidRDefault="00382889">
      <w:pPr>
        <w:pStyle w:val="SourceCode"/>
      </w:pPr>
      <w:r>
        <w:t xml:space="preserve">    lea rcx, [rsp + 96]</w:t>
      </w:r>
    </w:p>
    <w:p w14:paraId="3906F5F9" w14:textId="77777777" w:rsidR="00537ABA" w:rsidRDefault="00382889">
      <w:pPr>
        <w:pStyle w:val="SourceCode"/>
      </w:pPr>
      <w:r>
        <w:t xml:space="preserve">    mov edx, ID_TEXT_SIZE</w:t>
      </w:r>
    </w:p>
    <w:p w14:paraId="5B1730FD" w14:textId="77777777" w:rsidR="00537ABA" w:rsidRDefault="00382889">
      <w:pPr>
        <w:pStyle w:val="SourceCode"/>
      </w:pPr>
      <w:r>
        <w:t xml:space="preserve">    lea r8, [id_format]</w:t>
      </w:r>
    </w:p>
    <w:p w14:paraId="23BF4A74" w14:textId="77777777" w:rsidR="00537ABA" w:rsidRDefault="00382889">
      <w:pPr>
        <w:pStyle w:val="SourceCode"/>
      </w:pPr>
      <w:r>
        <w:t xml:space="preserve">    mov r9d, [rbp + CONTACT_ID]</w:t>
      </w:r>
    </w:p>
    <w:p w14:paraId="7C98173C" w14:textId="77777777" w:rsidR="00537ABA" w:rsidRDefault="00382889">
      <w:pPr>
        <w:pStyle w:val="SourceCode"/>
      </w:pPr>
      <w:r>
        <w:t xml:space="preserve">    call snprintf</w:t>
      </w:r>
    </w:p>
    <w:p w14:paraId="71C0437E" w14:textId="77777777" w:rsidR="00537ABA" w:rsidRDefault="00382889">
      <w:pPr>
        <w:pStyle w:val="SourceCode"/>
      </w:pPr>
      <w:r>
        <w:t xml:space="preserve">    mov rax, [rbp + CONTACT_FULL_NAME]</w:t>
      </w:r>
    </w:p>
    <w:p w14:paraId="77EA2BC9" w14:textId="77777777" w:rsidR="00537ABA" w:rsidRDefault="00382889">
      <w:pPr>
        <w:pStyle w:val="SourceCode"/>
      </w:pPr>
      <w:r>
        <w:t xml:space="preserve">    mov [rsp + 48 + FIELD_VALUE], rax</w:t>
      </w:r>
    </w:p>
    <w:p w14:paraId="6D9EB753" w14:textId="77777777" w:rsidR="00537ABA" w:rsidRDefault="00382889">
      <w:pPr>
        <w:pStyle w:val="SourceCode"/>
      </w:pPr>
      <w:r>
        <w:t xml:space="preserve">    mov rax, [rbp + CONTACT_EMAIL]</w:t>
      </w:r>
    </w:p>
    <w:p w14:paraId="7CEBEE59" w14:textId="77777777" w:rsidR="00537ABA" w:rsidRDefault="00382889">
      <w:pPr>
        <w:pStyle w:val="SourceCode"/>
      </w:pPr>
      <w:r>
        <w:t xml:space="preserve">    mov [rsp + 64 + FIELD_VALUE], rax</w:t>
      </w:r>
    </w:p>
    <w:p w14:paraId="0223CEA3" w14:textId="77777777" w:rsidR="00537ABA" w:rsidRDefault="00382889">
      <w:pPr>
        <w:pStyle w:val="SourceCode"/>
      </w:pPr>
      <w:r>
        <w:t xml:space="preserve">    mov rcx, rbx</w:t>
      </w:r>
    </w:p>
    <w:p w14:paraId="32BAF1E5" w14:textId="77777777" w:rsidR="00537ABA" w:rsidRDefault="00382889">
      <w:pPr>
        <w:pStyle w:val="SourceCode"/>
      </w:pPr>
      <w:r>
        <w:t xml:space="preserve">    lea rdx, [rsp + 32]</w:t>
      </w:r>
    </w:p>
    <w:p w14:paraId="48DEBE40" w14:textId="77777777" w:rsidR="00537ABA" w:rsidRDefault="00382889">
      <w:pPr>
        <w:pStyle w:val="SourceCode"/>
      </w:pPr>
      <w:r>
        <w:t xml:space="preserve">    mov r8, r14</w:t>
      </w:r>
    </w:p>
    <w:p w14:paraId="243588D9" w14:textId="77777777" w:rsidR="00537ABA" w:rsidRDefault="00382889">
      <w:pPr>
        <w:pStyle w:val="SourceCode"/>
      </w:pPr>
      <w:r>
        <w:t xml:space="preserve">    mov r9, r15</w:t>
      </w:r>
    </w:p>
    <w:p w14:paraId="34CFC061" w14:textId="77777777" w:rsidR="00537ABA" w:rsidRDefault="00382889">
      <w:pPr>
        <w:pStyle w:val="SourceCode"/>
      </w:pPr>
      <w:r>
        <w:t xml:space="preserve">    call fill</w:t>
      </w:r>
    </w:p>
    <w:p w14:paraId="21141106" w14:textId="77777777" w:rsidR="00537ABA" w:rsidRDefault="00382889">
      <w:pPr>
        <w:pStyle w:val="SourceCode"/>
      </w:pPr>
      <w:r>
        <w:t xml:space="preserve">    add rbp, CONTACT_SIZE</w:t>
      </w:r>
    </w:p>
    <w:p w14:paraId="19DDC71C" w14:textId="77777777" w:rsidR="00537ABA" w:rsidRDefault="00382889">
      <w:pPr>
        <w:pStyle w:val="SourceCode"/>
      </w:pPr>
      <w:r>
        <w:t xml:space="preserve">    dec r13</w:t>
      </w:r>
    </w:p>
    <w:p w14:paraId="6C2C2BED" w14:textId="77777777" w:rsidR="00537ABA" w:rsidRDefault="00382889">
      <w:pPr>
        <w:pStyle w:val="SourceCode"/>
      </w:pPr>
      <w:r>
        <w:t xml:space="preserve">    jmp .next_contact</w:t>
      </w:r>
    </w:p>
    <w:p w14:paraId="759E0A1F" w14:textId="77777777" w:rsidR="00537ABA" w:rsidRDefault="00382889">
      <w:pPr>
        <w:pStyle w:val="SourceCode"/>
      </w:pPr>
      <w:r>
        <w:t>.after_section:</w:t>
      </w:r>
    </w:p>
    <w:p w14:paraId="4AF73E2C" w14:textId="77777777" w:rsidR="00537ABA" w:rsidRDefault="00382889">
      <w:pPr>
        <w:pStyle w:val="SourceCode"/>
      </w:pPr>
      <w:r>
        <w:t xml:space="preserve">    ; The text after {{/contacts}}, when the template has one.</w:t>
      </w:r>
    </w:p>
    <w:p w14:paraId="0A190204" w14:textId="77777777" w:rsidR="00537ABA" w:rsidRDefault="00382889">
      <w:pPr>
        <w:pStyle w:val="SourceCode"/>
      </w:pPr>
      <w:r>
        <w:t xml:space="preserve">    cmp r15, r12</w:t>
      </w:r>
    </w:p>
    <w:p w14:paraId="7C6F19BC" w14:textId="77777777" w:rsidR="00537ABA" w:rsidRDefault="00382889">
      <w:pPr>
        <w:pStyle w:val="SourceCode"/>
      </w:pPr>
      <w:r>
        <w:t xml:space="preserve">    jae .finished</w:t>
      </w:r>
    </w:p>
    <w:p w14:paraId="4D3B29AC" w14:textId="77777777" w:rsidR="00537ABA" w:rsidRDefault="00382889">
      <w:pPr>
        <w:pStyle w:val="SourceCode"/>
      </w:pPr>
      <w:r>
        <w:t xml:space="preserve">    mov rcx, rbx</w:t>
      </w:r>
    </w:p>
    <w:p w14:paraId="71BA865F" w14:textId="77777777" w:rsidR="00537ABA" w:rsidRDefault="00382889">
      <w:pPr>
        <w:pStyle w:val="SourceCode"/>
      </w:pPr>
      <w:r>
        <w:t xml:space="preserve">    mov rdx, [rdi + PAGE_DATA_FIELDS]</w:t>
      </w:r>
    </w:p>
    <w:p w14:paraId="1BC1D104" w14:textId="77777777" w:rsidR="00537ABA" w:rsidRDefault="00382889">
      <w:pPr>
        <w:pStyle w:val="SourceCode"/>
      </w:pPr>
      <w:r>
        <w:t xml:space="preserve">    lea r8, [r15 + SECTION_END_LENGTH]</w:t>
      </w:r>
    </w:p>
    <w:p w14:paraId="757C4C82" w14:textId="77777777" w:rsidR="00537ABA" w:rsidRDefault="00382889">
      <w:pPr>
        <w:pStyle w:val="SourceCode"/>
      </w:pPr>
      <w:r>
        <w:t xml:space="preserve">    mov r9, r12</w:t>
      </w:r>
    </w:p>
    <w:p w14:paraId="3C90110F" w14:textId="77777777" w:rsidR="00537ABA" w:rsidRDefault="00382889">
      <w:pPr>
        <w:pStyle w:val="SourceCode"/>
      </w:pPr>
      <w:r>
        <w:t xml:space="preserve">    call fill</w:t>
      </w:r>
    </w:p>
    <w:p w14:paraId="7DEB53C6" w14:textId="77777777" w:rsidR="00537ABA" w:rsidRDefault="00382889">
      <w:pPr>
        <w:pStyle w:val="SourceCode"/>
      </w:pPr>
      <w:r>
        <w:t>.finished:</w:t>
      </w:r>
    </w:p>
    <w:p w14:paraId="47F9BF47" w14:textId="77777777" w:rsidR="00537ABA" w:rsidRDefault="00382889">
      <w:pPr>
        <w:pStyle w:val="SourceCode"/>
      </w:pPr>
      <w:r>
        <w:t xml:space="preserve">    mov rax, [rbx + PAGE_FITS]</w:t>
      </w:r>
    </w:p>
    <w:p w14:paraId="532BD372" w14:textId="77777777" w:rsidR="00537ABA" w:rsidRDefault="00382889">
      <w:pPr>
        <w:pStyle w:val="SourceCode"/>
      </w:pPr>
      <w:r>
        <w:t xml:space="preserve">    add rsp, 120</w:t>
      </w:r>
    </w:p>
    <w:p w14:paraId="535B8F49" w14:textId="77777777" w:rsidR="00537ABA" w:rsidRDefault="00382889">
      <w:pPr>
        <w:pStyle w:val="SourceCode"/>
      </w:pPr>
      <w:r>
        <w:t xml:space="preserve">    pop rbp</w:t>
      </w:r>
    </w:p>
    <w:p w14:paraId="7A94B94F" w14:textId="77777777" w:rsidR="00537ABA" w:rsidRDefault="00382889">
      <w:pPr>
        <w:pStyle w:val="SourceCode"/>
      </w:pPr>
      <w:r>
        <w:t xml:space="preserve">    pop r15</w:t>
      </w:r>
    </w:p>
    <w:p w14:paraId="36960B14" w14:textId="77777777" w:rsidR="00537ABA" w:rsidRDefault="00382889">
      <w:pPr>
        <w:pStyle w:val="SourceCode"/>
      </w:pPr>
      <w:r>
        <w:t xml:space="preserve">    pop r14</w:t>
      </w:r>
    </w:p>
    <w:p w14:paraId="3533D003" w14:textId="77777777" w:rsidR="00537ABA" w:rsidRDefault="00382889">
      <w:pPr>
        <w:pStyle w:val="SourceCode"/>
      </w:pPr>
      <w:r>
        <w:t xml:space="preserve">    pop r13</w:t>
      </w:r>
    </w:p>
    <w:p w14:paraId="1FBFE373" w14:textId="77777777" w:rsidR="00537ABA" w:rsidRDefault="00382889">
      <w:pPr>
        <w:pStyle w:val="SourceCode"/>
      </w:pPr>
      <w:r>
        <w:t xml:space="preserve">    pop r12</w:t>
      </w:r>
    </w:p>
    <w:p w14:paraId="1F857CE2" w14:textId="77777777" w:rsidR="00537ABA" w:rsidRDefault="00382889">
      <w:pPr>
        <w:pStyle w:val="SourceCode"/>
      </w:pPr>
      <w:r>
        <w:t xml:space="preserve">    pop rdi</w:t>
      </w:r>
    </w:p>
    <w:p w14:paraId="5F14B63A" w14:textId="77777777" w:rsidR="00537ABA" w:rsidRDefault="00382889">
      <w:pPr>
        <w:pStyle w:val="SourceCode"/>
      </w:pPr>
      <w:r>
        <w:t xml:space="preserve">    pop rsi</w:t>
      </w:r>
    </w:p>
    <w:p w14:paraId="389FBDE4" w14:textId="77777777" w:rsidR="00537ABA" w:rsidRDefault="00382889">
      <w:pPr>
        <w:pStyle w:val="SourceCode"/>
      </w:pPr>
      <w:r>
        <w:t xml:space="preserve">    pop rbx</w:t>
      </w:r>
    </w:p>
    <w:p w14:paraId="6344A01A" w14:textId="77777777" w:rsidR="00537ABA" w:rsidRDefault="00382889">
      <w:pPr>
        <w:pStyle w:val="SourceCode"/>
      </w:pPr>
      <w:r>
        <w:t xml:space="preserve">    ret</w:t>
      </w:r>
    </w:p>
    <w:p w14:paraId="5ABF0233" w14:textId="77777777" w:rsidR="00537ABA" w:rsidRDefault="00537ABA">
      <w:pPr>
        <w:pStyle w:val="SourceCode"/>
      </w:pPr>
    </w:p>
    <w:p w14:paraId="6CC448EC" w14:textId="77777777" w:rsidR="00537ABA" w:rsidRDefault="00382889">
      <w:pPr>
        <w:pStyle w:val="SourceCode"/>
      </w:pPr>
      <w:r>
        <w:t>; send_render_failure: a page that could not be made gets 500 with an</w:t>
      </w:r>
    </w:p>
    <w:p w14:paraId="412E833D" w14:textId="77777777" w:rsidR="00537ABA" w:rsidRDefault="00382889">
      <w:pPr>
        <w:pStyle w:val="SourceCode"/>
      </w:pPr>
      <w:r>
        <w:t>; empty body, which the browser shows as its own error page (Lesson</w:t>
      </w:r>
    </w:p>
    <w:p w14:paraId="306D9E97" w14:textId="77777777" w:rsidR="00537ABA" w:rsidRDefault="00382889">
      <w:pPr>
        <w:pStyle w:val="SourceCode"/>
      </w:pPr>
      <w:r>
        <w:t>; 8.1a). The reason goes to the error stream, in Terminal 1, never into</w:t>
      </w:r>
    </w:p>
    <w:p w14:paraId="7869E21D" w14:textId="77777777" w:rsidR="00537ABA" w:rsidRDefault="00382889">
      <w:pPr>
        <w:pStyle w:val="SourceCode"/>
      </w:pPr>
      <w:r>
        <w:t>; the page.</w:t>
      </w:r>
    </w:p>
    <w:p w14:paraId="11147BE2" w14:textId="77777777" w:rsidR="00537ABA" w:rsidRDefault="00382889">
      <w:pPr>
        <w:pStyle w:val="SourceCode"/>
      </w:pPr>
      <w:r>
        <w:t>;   in:      rcx = the request record, rdx = the reason</w:t>
      </w:r>
    </w:p>
    <w:p w14:paraId="59E13EA1" w14:textId="77777777" w:rsidR="00537ABA" w:rsidRDefault="00382889">
      <w:pPr>
        <w:pStyle w:val="SourceCode"/>
      </w:pPr>
      <w:r>
        <w:t>; rbx keeps the request, r12 the reason, r13 the error stream.</w:t>
      </w:r>
    </w:p>
    <w:p w14:paraId="312C82CD" w14:textId="77777777" w:rsidR="00537ABA" w:rsidRDefault="00382889">
      <w:pPr>
        <w:pStyle w:val="SourceCode"/>
      </w:pPr>
      <w:r>
        <w:t>send_render_failure:</w:t>
      </w:r>
    </w:p>
    <w:p w14:paraId="13A2C3EC" w14:textId="77777777" w:rsidR="00537ABA" w:rsidRDefault="00382889">
      <w:pPr>
        <w:pStyle w:val="SourceCode"/>
      </w:pPr>
      <w:r>
        <w:t xml:space="preserve">    push rbx</w:t>
      </w:r>
    </w:p>
    <w:p w14:paraId="6642F938" w14:textId="77777777" w:rsidR="00537ABA" w:rsidRDefault="00382889">
      <w:pPr>
        <w:pStyle w:val="SourceCode"/>
      </w:pPr>
      <w:r>
        <w:t xml:space="preserve">    push r12</w:t>
      </w:r>
    </w:p>
    <w:p w14:paraId="325FB3EF" w14:textId="77777777" w:rsidR="00537ABA" w:rsidRDefault="00382889">
      <w:pPr>
        <w:pStyle w:val="SourceCode"/>
      </w:pPr>
      <w:r>
        <w:t xml:space="preserve">    push r13</w:t>
      </w:r>
    </w:p>
    <w:p w14:paraId="1C86A275" w14:textId="77777777" w:rsidR="00537ABA" w:rsidRDefault="00382889">
      <w:pPr>
        <w:pStyle w:val="SourceCode"/>
      </w:pPr>
      <w:r>
        <w:t xml:space="preserve">    sub rsp, 32</w:t>
      </w:r>
    </w:p>
    <w:p w14:paraId="741312AE" w14:textId="77777777" w:rsidR="00537ABA" w:rsidRDefault="00382889">
      <w:pPr>
        <w:pStyle w:val="SourceCode"/>
      </w:pPr>
      <w:r>
        <w:t xml:space="preserve">    mov rbx, rcx</w:t>
      </w:r>
    </w:p>
    <w:p w14:paraId="1AC0958C" w14:textId="77777777" w:rsidR="00537ABA" w:rsidRDefault="00382889">
      <w:pPr>
        <w:pStyle w:val="SourceCode"/>
      </w:pPr>
      <w:r>
        <w:t xml:space="preserve">    mov r12, rdx</w:t>
      </w:r>
    </w:p>
    <w:p w14:paraId="6935EAE8" w14:textId="77777777" w:rsidR="00537ABA" w:rsidRDefault="00382889">
      <w:pPr>
        <w:pStyle w:val="SourceCode"/>
      </w:pPr>
      <w:r>
        <w:t xml:space="preserve">    mov ecx, 2</w:t>
      </w:r>
    </w:p>
    <w:p w14:paraId="5481B852" w14:textId="77777777" w:rsidR="00537ABA" w:rsidRDefault="00382889">
      <w:pPr>
        <w:pStyle w:val="SourceCode"/>
      </w:pPr>
      <w:r>
        <w:t xml:space="preserve">    call __acrt_iob_func</w:t>
      </w:r>
    </w:p>
    <w:p w14:paraId="0F890D2A" w14:textId="77777777" w:rsidR="00537ABA" w:rsidRDefault="00382889">
      <w:pPr>
        <w:pStyle w:val="SourceCode"/>
      </w:pPr>
      <w:r>
        <w:t xml:space="preserve">    mov r13, rax</w:t>
      </w:r>
    </w:p>
    <w:p w14:paraId="17CAC2E7" w14:textId="77777777" w:rsidR="00537ABA" w:rsidRDefault="00382889">
      <w:pPr>
        <w:pStyle w:val="SourceCode"/>
      </w:pPr>
      <w:r>
        <w:t xml:space="preserve">    mov rcx, r13</w:t>
      </w:r>
    </w:p>
    <w:p w14:paraId="58A3C5B3" w14:textId="77777777" w:rsidR="00537ABA" w:rsidRDefault="00382889">
      <w:pPr>
        <w:pStyle w:val="SourceCode"/>
      </w:pPr>
      <w:r>
        <w:t xml:space="preserve">    lea rdx, [render_error_line]</w:t>
      </w:r>
    </w:p>
    <w:p w14:paraId="1DE43D32" w14:textId="77777777" w:rsidR="00537ABA" w:rsidRDefault="00382889">
      <w:pPr>
        <w:pStyle w:val="SourceCode"/>
      </w:pPr>
      <w:r>
        <w:t xml:space="preserve">    mov r8, [rbx + REQUEST_TARGET]</w:t>
      </w:r>
    </w:p>
    <w:p w14:paraId="580C607C" w14:textId="77777777" w:rsidR="00537ABA" w:rsidRDefault="00382889">
      <w:pPr>
        <w:pStyle w:val="SourceCode"/>
      </w:pPr>
      <w:r>
        <w:t xml:space="preserve">    call fprintf</w:t>
      </w:r>
    </w:p>
    <w:p w14:paraId="6DDE4D29" w14:textId="77777777" w:rsidR="00537ABA" w:rsidRDefault="00382889">
      <w:pPr>
        <w:pStyle w:val="SourceCode"/>
      </w:pPr>
      <w:r>
        <w:t xml:space="preserve">    mov rcx, r13</w:t>
      </w:r>
    </w:p>
    <w:p w14:paraId="04430F1D" w14:textId="77777777" w:rsidR="00537ABA" w:rsidRDefault="00382889">
      <w:pPr>
        <w:pStyle w:val="SourceCode"/>
      </w:pPr>
      <w:r>
        <w:t xml:space="preserve">    lea rdx, [reason_line]</w:t>
      </w:r>
    </w:p>
    <w:p w14:paraId="1BA790B2" w14:textId="77777777" w:rsidR="00537ABA" w:rsidRDefault="00382889">
      <w:pPr>
        <w:pStyle w:val="SourceCode"/>
      </w:pPr>
      <w:r>
        <w:t xml:space="preserve">    mov r8, r12</w:t>
      </w:r>
    </w:p>
    <w:p w14:paraId="0666C93F" w14:textId="77777777" w:rsidR="00537ABA" w:rsidRDefault="00382889">
      <w:pPr>
        <w:pStyle w:val="SourceCode"/>
      </w:pPr>
      <w:r>
        <w:t xml:space="preserve">    call fprintf</w:t>
      </w:r>
    </w:p>
    <w:p w14:paraId="30431B6D" w14:textId="77777777" w:rsidR="00537ABA" w:rsidRDefault="00382889">
      <w:pPr>
        <w:pStyle w:val="SourceCode"/>
      </w:pPr>
      <w:r>
        <w:t xml:space="preserve">    mov rcx, rbx</w:t>
      </w:r>
    </w:p>
    <w:p w14:paraId="197FFE84" w14:textId="77777777" w:rsidR="00537ABA" w:rsidRDefault="00382889">
      <w:pPr>
        <w:pStyle w:val="SourceCode"/>
      </w:pPr>
      <w:r>
        <w:t xml:space="preserve">    mov edx, 500</w:t>
      </w:r>
    </w:p>
    <w:p w14:paraId="5E53C03A" w14:textId="77777777" w:rsidR="00537ABA" w:rsidRDefault="00382889">
      <w:pPr>
        <w:pStyle w:val="SourceCode"/>
      </w:pPr>
      <w:r>
        <w:t xml:space="preserve">    lea r8, [empty_text]</w:t>
      </w:r>
    </w:p>
    <w:p w14:paraId="4E026CB4" w14:textId="77777777" w:rsidR="00537ABA" w:rsidRDefault="00382889">
      <w:pPr>
        <w:pStyle w:val="SourceCode"/>
      </w:pPr>
      <w:r>
        <w:t xml:space="preserve">    call send_html</w:t>
      </w:r>
    </w:p>
    <w:p w14:paraId="4E1103FD" w14:textId="77777777" w:rsidR="00537ABA" w:rsidRDefault="00382889">
      <w:pPr>
        <w:pStyle w:val="SourceCode"/>
      </w:pPr>
      <w:r>
        <w:t xml:space="preserve">    add rsp, 32</w:t>
      </w:r>
    </w:p>
    <w:p w14:paraId="7DD2EF80" w14:textId="77777777" w:rsidR="00537ABA" w:rsidRDefault="00382889">
      <w:pPr>
        <w:pStyle w:val="SourceCode"/>
      </w:pPr>
      <w:r>
        <w:t xml:space="preserve">    pop r13</w:t>
      </w:r>
    </w:p>
    <w:p w14:paraId="203B059A" w14:textId="77777777" w:rsidR="00537ABA" w:rsidRDefault="00382889">
      <w:pPr>
        <w:pStyle w:val="SourceCode"/>
      </w:pPr>
      <w:r>
        <w:t xml:space="preserve">    pop r12</w:t>
      </w:r>
    </w:p>
    <w:p w14:paraId="1352A16A" w14:textId="77777777" w:rsidR="00537ABA" w:rsidRDefault="00382889">
      <w:pPr>
        <w:pStyle w:val="SourceCode"/>
      </w:pPr>
      <w:r>
        <w:t xml:space="preserve">    pop rbx</w:t>
      </w:r>
    </w:p>
    <w:p w14:paraId="64072963" w14:textId="77777777" w:rsidR="00537ABA" w:rsidRDefault="00382889">
      <w:pPr>
        <w:pStyle w:val="SourceCode"/>
      </w:pPr>
      <w:r>
        <w:t xml:space="preserve">    ret</w:t>
      </w:r>
    </w:p>
    <w:p w14:paraId="01CB988E" w14:textId="77777777" w:rsidR="00537ABA" w:rsidRDefault="00537ABA">
      <w:pPr>
        <w:pStyle w:val="SourceCode"/>
      </w:pPr>
    </w:p>
    <w:p w14:paraId="7AA82E0A" w14:textId="77777777" w:rsidR="00537ABA" w:rsidRDefault="00382889">
      <w:pPr>
        <w:pStyle w:val="SourceCode"/>
      </w:pPr>
      <w:r>
        <w:t>; send_page: render a template with its data, and answer with the page.</w:t>
      </w:r>
    </w:p>
    <w:p w14:paraId="20FB2727" w14:textId="77777777" w:rsidR="00537ABA" w:rsidRDefault="00382889">
      <w:pPr>
        <w:pStyle w:val="SourceCode"/>
      </w:pPr>
      <w:r>
        <w:t>; A page record is over 16 KB, more than a frame may take at once, so it</w:t>
      </w:r>
    </w:p>
    <w:p w14:paraId="5E19D4C3" w14:textId="77777777" w:rsidR="00537ABA" w:rsidRDefault="00382889">
      <w:pPr>
        <w:pStyle w:val="SourceCode"/>
      </w:pPr>
      <w:r>
        <w:t>; comes from calloc, which gives each request its own zeroed memory,</w:t>
      </w:r>
    </w:p>
    <w:p w14:paraId="200435A0" w14:textId="77777777" w:rsidR="00537ABA" w:rsidRDefault="00382889">
      <w:pPr>
        <w:pStyle w:val="SourceCode"/>
      </w:pPr>
      <w:r>
        <w:t>; and free gives it back (Lesson 6.2a).</w:t>
      </w:r>
    </w:p>
    <w:p w14:paraId="5C8A0D78" w14:textId="77777777" w:rsidR="00537ABA" w:rsidRDefault="00382889">
      <w:pPr>
        <w:pStyle w:val="SourceCode"/>
      </w:pPr>
      <w:r>
        <w:t>;   in:      rcx = the request record, edx = the status, r8 = the</w:t>
      </w:r>
    </w:p>
    <w:p w14:paraId="3733A656" w14:textId="77777777" w:rsidR="00537ABA" w:rsidRDefault="00382889">
      <w:pPr>
        <w:pStyle w:val="SourceCode"/>
      </w:pPr>
      <w:r>
        <w:t>;            template, r9 = the page data</w:t>
      </w:r>
    </w:p>
    <w:p w14:paraId="538100BE" w14:textId="77777777" w:rsidR="00537ABA" w:rsidRDefault="00382889">
      <w:pPr>
        <w:pStyle w:val="SourceCode"/>
      </w:pPr>
      <w:r>
        <w:t>;   out:     eax = MHD_queue_response's answer (1 = queued)</w:t>
      </w:r>
    </w:p>
    <w:p w14:paraId="17064827" w14:textId="77777777" w:rsidR="00537ABA" w:rsidRDefault="00382889">
      <w:pPr>
        <w:pStyle w:val="SourceCode"/>
      </w:pPr>
      <w:r>
        <w:t>; rbx keeps the request, r12d the status, then the answer, r13 the</w:t>
      </w:r>
    </w:p>
    <w:p w14:paraId="670AAC73" w14:textId="77777777" w:rsidR="00537ABA" w:rsidRDefault="00382889">
      <w:pPr>
        <w:pStyle w:val="SourceCode"/>
      </w:pPr>
      <w:r>
        <w:t>; template, r14 the page data, r15 the page record.</w:t>
      </w:r>
    </w:p>
    <w:p w14:paraId="1F869F08" w14:textId="77777777" w:rsidR="00537ABA" w:rsidRDefault="00382889">
      <w:pPr>
        <w:pStyle w:val="SourceCode"/>
      </w:pPr>
      <w:r>
        <w:t>send_page:</w:t>
      </w:r>
    </w:p>
    <w:p w14:paraId="0A8FB4ED" w14:textId="77777777" w:rsidR="00537ABA" w:rsidRDefault="00382889">
      <w:pPr>
        <w:pStyle w:val="SourceCode"/>
      </w:pPr>
      <w:r>
        <w:t xml:space="preserve">    push rbx</w:t>
      </w:r>
    </w:p>
    <w:p w14:paraId="461C925B" w14:textId="77777777" w:rsidR="00537ABA" w:rsidRDefault="00382889">
      <w:pPr>
        <w:pStyle w:val="SourceCode"/>
      </w:pPr>
      <w:r>
        <w:t xml:space="preserve">    push r12</w:t>
      </w:r>
    </w:p>
    <w:p w14:paraId="512797FB" w14:textId="77777777" w:rsidR="00537ABA" w:rsidRDefault="00382889">
      <w:pPr>
        <w:pStyle w:val="SourceCode"/>
      </w:pPr>
      <w:r>
        <w:t xml:space="preserve">    push r13</w:t>
      </w:r>
    </w:p>
    <w:p w14:paraId="76FE59BD" w14:textId="77777777" w:rsidR="00537ABA" w:rsidRDefault="00382889">
      <w:pPr>
        <w:pStyle w:val="SourceCode"/>
      </w:pPr>
      <w:r>
        <w:t xml:space="preserve">    push r14</w:t>
      </w:r>
    </w:p>
    <w:p w14:paraId="16C59489" w14:textId="77777777" w:rsidR="00537ABA" w:rsidRDefault="00382889">
      <w:pPr>
        <w:pStyle w:val="SourceCode"/>
      </w:pPr>
      <w:r>
        <w:t xml:space="preserve">    push r15</w:t>
      </w:r>
    </w:p>
    <w:p w14:paraId="34DFFC66" w14:textId="77777777" w:rsidR="00537ABA" w:rsidRDefault="00382889">
      <w:pPr>
        <w:pStyle w:val="SourceCode"/>
      </w:pPr>
      <w:r>
        <w:t xml:space="preserve">    sub rsp, 32</w:t>
      </w:r>
    </w:p>
    <w:p w14:paraId="0FE2AA7A" w14:textId="77777777" w:rsidR="00537ABA" w:rsidRDefault="00382889">
      <w:pPr>
        <w:pStyle w:val="SourceCode"/>
      </w:pPr>
      <w:r>
        <w:t xml:space="preserve">    mov rbx, rcx</w:t>
      </w:r>
    </w:p>
    <w:p w14:paraId="05B2C07F" w14:textId="77777777" w:rsidR="00537ABA" w:rsidRDefault="00382889">
      <w:pPr>
        <w:pStyle w:val="SourceCode"/>
      </w:pPr>
      <w:r>
        <w:t xml:space="preserve">    mov r12d, edx</w:t>
      </w:r>
    </w:p>
    <w:p w14:paraId="358F8820" w14:textId="77777777" w:rsidR="00537ABA" w:rsidRDefault="00382889">
      <w:pPr>
        <w:pStyle w:val="SourceCode"/>
      </w:pPr>
      <w:r>
        <w:t xml:space="preserve">    mov r13, r8</w:t>
      </w:r>
    </w:p>
    <w:p w14:paraId="5E66121C" w14:textId="77777777" w:rsidR="00537ABA" w:rsidRDefault="00382889">
      <w:pPr>
        <w:pStyle w:val="SourceCode"/>
      </w:pPr>
      <w:r>
        <w:t xml:space="preserve">    mov r14, r9</w:t>
      </w:r>
    </w:p>
    <w:p w14:paraId="0CD197E3" w14:textId="77777777" w:rsidR="00537ABA" w:rsidRDefault="00382889">
      <w:pPr>
        <w:pStyle w:val="SourceCode"/>
      </w:pPr>
      <w:r>
        <w:t xml:space="preserve">    mov ecx, 1</w:t>
      </w:r>
    </w:p>
    <w:p w14:paraId="5FBC9F87" w14:textId="77777777" w:rsidR="00537ABA" w:rsidRDefault="00382889">
      <w:pPr>
        <w:pStyle w:val="SourceCode"/>
      </w:pPr>
      <w:r>
        <w:t xml:space="preserve">    mov edx, PAGE_RECORD_SIZE</w:t>
      </w:r>
    </w:p>
    <w:p w14:paraId="6240E37E" w14:textId="77777777" w:rsidR="00537ABA" w:rsidRDefault="00382889">
      <w:pPr>
        <w:pStyle w:val="SourceCode"/>
      </w:pPr>
      <w:r>
        <w:t xml:space="preserve">    call calloc</w:t>
      </w:r>
    </w:p>
    <w:p w14:paraId="6E6456BA" w14:textId="77777777" w:rsidR="00537ABA" w:rsidRDefault="00382889">
      <w:pPr>
        <w:pStyle w:val="SourceCode"/>
      </w:pPr>
      <w:r>
        <w:t xml:space="preserve">    cmp rax, 0</w:t>
      </w:r>
    </w:p>
    <w:p w14:paraId="1A600460" w14:textId="77777777" w:rsidR="00537ABA" w:rsidRDefault="00382889">
      <w:pPr>
        <w:pStyle w:val="SourceCode"/>
      </w:pPr>
      <w:r>
        <w:t xml:space="preserve">    jne .have_memory</w:t>
      </w:r>
    </w:p>
    <w:p w14:paraId="70949271" w14:textId="77777777" w:rsidR="00537ABA" w:rsidRDefault="00382889">
      <w:pPr>
        <w:pStyle w:val="SourceCode"/>
      </w:pPr>
      <w:r>
        <w:t xml:space="preserve">    mov rcx, rbx</w:t>
      </w:r>
    </w:p>
    <w:p w14:paraId="0EC2E267" w14:textId="77777777" w:rsidR="00537ABA" w:rsidRDefault="00382889">
      <w:pPr>
        <w:pStyle w:val="SourceCode"/>
      </w:pPr>
      <w:r>
        <w:t xml:space="preserve">    lea rdx, [no_memory]</w:t>
      </w:r>
    </w:p>
    <w:p w14:paraId="65744BE1" w14:textId="77777777" w:rsidR="00537ABA" w:rsidRDefault="00382889">
      <w:pPr>
        <w:pStyle w:val="SourceCode"/>
      </w:pPr>
      <w:r>
        <w:t xml:space="preserve">    call send_render_failure</w:t>
      </w:r>
    </w:p>
    <w:p w14:paraId="398FD500" w14:textId="77777777" w:rsidR="00537ABA" w:rsidRDefault="00382889">
      <w:pPr>
        <w:pStyle w:val="SourceCode"/>
      </w:pPr>
      <w:r>
        <w:t xml:space="preserve">    jmp .done</w:t>
      </w:r>
    </w:p>
    <w:p w14:paraId="5DEB27CE" w14:textId="77777777" w:rsidR="00537ABA" w:rsidRDefault="00382889">
      <w:pPr>
        <w:pStyle w:val="SourceCode"/>
      </w:pPr>
      <w:r>
        <w:t>.have_memory:</w:t>
      </w:r>
    </w:p>
    <w:p w14:paraId="2162FCA1" w14:textId="77777777" w:rsidR="00537ABA" w:rsidRDefault="00382889">
      <w:pPr>
        <w:pStyle w:val="SourceCode"/>
      </w:pPr>
      <w:r>
        <w:t xml:space="preserve">    mov r15, rax</w:t>
      </w:r>
    </w:p>
    <w:p w14:paraId="6D826A74" w14:textId="77777777" w:rsidR="00537ABA" w:rsidRDefault="00382889">
      <w:pPr>
        <w:pStyle w:val="SourceCode"/>
      </w:pPr>
      <w:r>
        <w:t xml:space="preserve">    mov rcx, r15</w:t>
      </w:r>
    </w:p>
    <w:p w14:paraId="3F3AC64C" w14:textId="77777777" w:rsidR="00537ABA" w:rsidRDefault="00382889">
      <w:pPr>
        <w:pStyle w:val="SourceCode"/>
      </w:pPr>
      <w:r>
        <w:t xml:space="preserve">    mov rdx, r13</w:t>
      </w:r>
    </w:p>
    <w:p w14:paraId="4CD629A6" w14:textId="77777777" w:rsidR="00537ABA" w:rsidRDefault="00382889">
      <w:pPr>
        <w:pStyle w:val="SourceCode"/>
      </w:pPr>
      <w:r>
        <w:t xml:space="preserve">    mov r8, r14</w:t>
      </w:r>
    </w:p>
    <w:p w14:paraId="4F08AF8D" w14:textId="77777777" w:rsidR="00537ABA" w:rsidRDefault="00382889">
      <w:pPr>
        <w:pStyle w:val="SourceCode"/>
      </w:pPr>
      <w:r>
        <w:t xml:space="preserve">    call render</w:t>
      </w:r>
    </w:p>
    <w:p w14:paraId="1B43A3CB" w14:textId="77777777" w:rsidR="00537ABA" w:rsidRDefault="00382889">
      <w:pPr>
        <w:pStyle w:val="SourceCode"/>
      </w:pPr>
      <w:r>
        <w:t xml:space="preserve">    cmp eax, 0</w:t>
      </w:r>
    </w:p>
    <w:p w14:paraId="0CEF67FC" w14:textId="77777777" w:rsidR="00537ABA" w:rsidRDefault="00382889">
      <w:pPr>
        <w:pStyle w:val="SourceCode"/>
      </w:pPr>
      <w:r>
        <w:t xml:space="preserve">    jne .rendered</w:t>
      </w:r>
    </w:p>
    <w:p w14:paraId="5774DBBA" w14:textId="77777777" w:rsidR="00537ABA" w:rsidRDefault="00382889">
      <w:pPr>
        <w:pStyle w:val="SourceCode"/>
      </w:pPr>
      <w:r>
        <w:t xml:space="preserve">    mov rcx, rbx</w:t>
      </w:r>
    </w:p>
    <w:p w14:paraId="391E5CB7" w14:textId="77777777" w:rsidR="00537ABA" w:rsidRDefault="00382889">
      <w:pPr>
        <w:pStyle w:val="SourceCode"/>
      </w:pPr>
      <w:r>
        <w:t xml:space="preserve">    lea rdx, [page_too_large]</w:t>
      </w:r>
    </w:p>
    <w:p w14:paraId="5CD7B2C5" w14:textId="77777777" w:rsidR="00537ABA" w:rsidRDefault="00382889">
      <w:pPr>
        <w:pStyle w:val="SourceCode"/>
      </w:pPr>
      <w:r>
        <w:t xml:space="preserve">    call send_render_failure</w:t>
      </w:r>
    </w:p>
    <w:p w14:paraId="59F204AF" w14:textId="77777777" w:rsidR="00537ABA" w:rsidRDefault="00382889">
      <w:pPr>
        <w:pStyle w:val="SourceCode"/>
      </w:pPr>
      <w:r>
        <w:t xml:space="preserve">    mov r12d, eax</w:t>
      </w:r>
    </w:p>
    <w:p w14:paraId="34AA949A" w14:textId="77777777" w:rsidR="00537ABA" w:rsidRDefault="00382889">
      <w:pPr>
        <w:pStyle w:val="SourceCode"/>
      </w:pPr>
      <w:r>
        <w:t xml:space="preserve">    jmp .free</w:t>
      </w:r>
    </w:p>
    <w:p w14:paraId="0F13A86C" w14:textId="77777777" w:rsidR="00537ABA" w:rsidRDefault="00382889">
      <w:pPr>
        <w:pStyle w:val="SourceCode"/>
      </w:pPr>
      <w:r>
        <w:t>.rendered:</w:t>
      </w:r>
    </w:p>
    <w:p w14:paraId="0030EDDC" w14:textId="77777777" w:rsidR="00537ABA" w:rsidRDefault="00382889">
      <w:pPr>
        <w:pStyle w:val="SourceCode"/>
      </w:pPr>
      <w:r>
        <w:t xml:space="preserve">    mov rcx, rbx</w:t>
      </w:r>
    </w:p>
    <w:p w14:paraId="7021D45B" w14:textId="77777777" w:rsidR="00537ABA" w:rsidRDefault="00382889">
      <w:pPr>
        <w:pStyle w:val="SourceCode"/>
      </w:pPr>
      <w:r>
        <w:t xml:space="preserve">    mov edx, r12d</w:t>
      </w:r>
    </w:p>
    <w:p w14:paraId="5CDC932E" w14:textId="77777777" w:rsidR="00537ABA" w:rsidRDefault="00382889">
      <w:pPr>
        <w:pStyle w:val="SourceCode"/>
      </w:pPr>
      <w:r>
        <w:t xml:space="preserve">    lea r8, [r15 + PAGE_HTML]</w:t>
      </w:r>
    </w:p>
    <w:p w14:paraId="15073823" w14:textId="77777777" w:rsidR="00537ABA" w:rsidRDefault="00382889">
      <w:pPr>
        <w:pStyle w:val="SourceCode"/>
      </w:pPr>
      <w:r>
        <w:t xml:space="preserve">    call send_html</w:t>
      </w:r>
    </w:p>
    <w:p w14:paraId="510143D2" w14:textId="77777777" w:rsidR="00537ABA" w:rsidRDefault="00382889">
      <w:pPr>
        <w:pStyle w:val="SourceCode"/>
      </w:pPr>
      <w:r>
        <w:t xml:space="preserve">    mov r12d, eax</w:t>
      </w:r>
    </w:p>
    <w:p w14:paraId="3893B677" w14:textId="77777777" w:rsidR="00537ABA" w:rsidRDefault="00382889">
      <w:pPr>
        <w:pStyle w:val="SourceCode"/>
      </w:pPr>
      <w:r>
        <w:t>.free:</w:t>
      </w:r>
    </w:p>
    <w:p w14:paraId="15CBD1A5" w14:textId="77777777" w:rsidR="00537ABA" w:rsidRDefault="00382889">
      <w:pPr>
        <w:pStyle w:val="SourceCode"/>
      </w:pPr>
      <w:r>
        <w:t xml:space="preserve">    mov rcx, r15</w:t>
      </w:r>
    </w:p>
    <w:p w14:paraId="47365552" w14:textId="77777777" w:rsidR="00537ABA" w:rsidRDefault="00382889">
      <w:pPr>
        <w:pStyle w:val="SourceCode"/>
      </w:pPr>
      <w:r>
        <w:t xml:space="preserve">    call free</w:t>
      </w:r>
    </w:p>
    <w:p w14:paraId="0A741557" w14:textId="77777777" w:rsidR="00537ABA" w:rsidRDefault="00382889">
      <w:pPr>
        <w:pStyle w:val="SourceCode"/>
      </w:pPr>
      <w:r>
        <w:t xml:space="preserve">    mov eax, r12d</w:t>
      </w:r>
    </w:p>
    <w:p w14:paraId="22636953" w14:textId="77777777" w:rsidR="00537ABA" w:rsidRDefault="00382889">
      <w:pPr>
        <w:pStyle w:val="SourceCode"/>
      </w:pPr>
      <w:r>
        <w:t>.done:</w:t>
      </w:r>
    </w:p>
    <w:p w14:paraId="5ACC49E7" w14:textId="77777777" w:rsidR="00537ABA" w:rsidRDefault="00382889">
      <w:pPr>
        <w:pStyle w:val="SourceCode"/>
      </w:pPr>
      <w:r>
        <w:t xml:space="preserve">    add rsp, 32</w:t>
      </w:r>
    </w:p>
    <w:p w14:paraId="6A3BF7F6" w14:textId="77777777" w:rsidR="00537ABA" w:rsidRDefault="00382889">
      <w:pPr>
        <w:pStyle w:val="SourceCode"/>
      </w:pPr>
      <w:r>
        <w:t xml:space="preserve">    pop r15</w:t>
      </w:r>
    </w:p>
    <w:p w14:paraId="19A4786E" w14:textId="77777777" w:rsidR="00537ABA" w:rsidRDefault="00382889">
      <w:pPr>
        <w:pStyle w:val="SourceCode"/>
      </w:pPr>
      <w:r>
        <w:t xml:space="preserve">    pop r14</w:t>
      </w:r>
    </w:p>
    <w:p w14:paraId="55ACC231" w14:textId="77777777" w:rsidR="00537ABA" w:rsidRDefault="00382889">
      <w:pPr>
        <w:pStyle w:val="SourceCode"/>
      </w:pPr>
      <w:r>
        <w:t xml:space="preserve">    pop r13</w:t>
      </w:r>
    </w:p>
    <w:p w14:paraId="5FA2AE69" w14:textId="77777777" w:rsidR="00537ABA" w:rsidRDefault="00382889">
      <w:pPr>
        <w:pStyle w:val="SourceCode"/>
      </w:pPr>
      <w:r>
        <w:t xml:space="preserve">    pop r12</w:t>
      </w:r>
    </w:p>
    <w:p w14:paraId="7F09DF76" w14:textId="77777777" w:rsidR="00537ABA" w:rsidRDefault="00382889">
      <w:pPr>
        <w:pStyle w:val="SourceCode"/>
      </w:pPr>
      <w:r>
        <w:t xml:space="preserve">    pop rbx</w:t>
      </w:r>
    </w:p>
    <w:p w14:paraId="38CEB298" w14:textId="77777777" w:rsidR="00537ABA" w:rsidRDefault="00382889">
      <w:pPr>
        <w:pStyle w:val="SourceCode"/>
      </w:pPr>
      <w:r>
        <w:t xml:space="preserve">    ret</w:t>
      </w:r>
    </w:p>
    <w:p w14:paraId="6CA64D74" w14:textId="77777777" w:rsidR="00537ABA" w:rsidRDefault="00537ABA">
      <w:pPr>
        <w:pStyle w:val="SourceCode"/>
      </w:pPr>
    </w:p>
    <w:p w14:paraId="42F64BFC" w14:textId="77777777" w:rsidR="00537ABA" w:rsidRDefault="00382889">
      <w:pPr>
        <w:pStyle w:val="SourceCode"/>
      </w:pPr>
      <w:r>
        <w:t>; send_not_found_page: the 404 page, from the message template.</w:t>
      </w:r>
    </w:p>
    <w:p w14:paraId="7DCDCB4C" w14:textId="77777777" w:rsidR="00537ABA" w:rsidRDefault="00382889">
      <w:pPr>
        <w:pStyle w:val="SourceCode"/>
      </w:pPr>
      <w:r>
        <w:t>;   in:      rcx = the request record</w:t>
      </w:r>
    </w:p>
    <w:p w14:paraId="5AFD311F" w14:textId="77777777" w:rsidR="00537ABA" w:rsidRDefault="00382889">
      <w:pPr>
        <w:pStyle w:val="SourceCode"/>
      </w:pPr>
      <w:r>
        <w:t>send_not_found_page:</w:t>
      </w:r>
    </w:p>
    <w:p w14:paraId="3E525EAF" w14:textId="77777777" w:rsidR="00537ABA" w:rsidRDefault="00382889">
      <w:pPr>
        <w:pStyle w:val="SourceCode"/>
      </w:pPr>
      <w:r>
        <w:t xml:space="preserve">    sub rsp, 40</w:t>
      </w:r>
    </w:p>
    <w:p w14:paraId="7907330B" w14:textId="77777777" w:rsidR="00537ABA" w:rsidRDefault="00382889">
      <w:pPr>
        <w:pStyle w:val="SourceCode"/>
      </w:pPr>
      <w:r>
        <w:t xml:space="preserve">    mov edx, 404</w:t>
      </w:r>
    </w:p>
    <w:p w14:paraId="243E142D" w14:textId="77777777" w:rsidR="00537ABA" w:rsidRDefault="00382889">
      <w:pPr>
        <w:pStyle w:val="SourceCode"/>
      </w:pPr>
      <w:r>
        <w:t xml:space="preserve">    lea r8, [message_template]</w:t>
      </w:r>
    </w:p>
    <w:p w14:paraId="7C98BA77" w14:textId="77777777" w:rsidR="00537ABA" w:rsidRDefault="00382889">
      <w:pPr>
        <w:pStyle w:val="SourceCode"/>
      </w:pPr>
      <w:r>
        <w:t xml:space="preserve">    lea r9, [not_found_data]</w:t>
      </w:r>
    </w:p>
    <w:p w14:paraId="0A36694F" w14:textId="77777777" w:rsidR="00537ABA" w:rsidRDefault="00382889">
      <w:pPr>
        <w:pStyle w:val="SourceCode"/>
      </w:pPr>
      <w:r>
        <w:t xml:space="preserve">    call send_page</w:t>
      </w:r>
    </w:p>
    <w:p w14:paraId="6472BBC3" w14:textId="77777777" w:rsidR="00537ABA" w:rsidRDefault="00382889">
      <w:pPr>
        <w:pStyle w:val="SourceCode"/>
      </w:pPr>
      <w:r>
        <w:t xml:space="preserve">    add rsp, 40</w:t>
      </w:r>
    </w:p>
    <w:p w14:paraId="209A0D4C" w14:textId="77777777" w:rsidR="00537ABA" w:rsidRDefault="00382889">
      <w:pPr>
        <w:pStyle w:val="SourceCode"/>
      </w:pPr>
      <w:r>
        <w:t xml:space="preserve">    ret</w:t>
      </w:r>
    </w:p>
    <w:p w14:paraId="50FCCDD6" w14:textId="77777777" w:rsidR="00537ABA" w:rsidRDefault="00537ABA">
      <w:pPr>
        <w:pStyle w:val="SourceCode"/>
      </w:pPr>
    </w:p>
    <w:p w14:paraId="0D71718C" w14:textId="77777777" w:rsidR="00537ABA" w:rsidRDefault="00382889">
      <w:pPr>
        <w:pStyle w:val="SourceCode"/>
      </w:pPr>
      <w:r>
        <w:t>; Remember, parse_path_id returns the id in a path segment, or 0 when the</w:t>
      </w:r>
    </w:p>
    <w:p w14:paraId="541DC36D" w14:textId="77777777" w:rsidR="00537ABA" w:rsidRDefault="00382889">
      <w:pPr>
        <w:pStyle w:val="SourceCode"/>
      </w:pPr>
      <w:r>
        <w:t>; segment is not an id: Lesson 6.11's rules (Lesson 8.2a).</w:t>
      </w:r>
    </w:p>
    <w:p w14:paraId="14DF15F3" w14:textId="77777777" w:rsidR="00537ABA" w:rsidRDefault="00382889">
      <w:pPr>
        <w:pStyle w:val="SourceCode"/>
      </w:pPr>
      <w:r>
        <w:t>;   in:      rcx = the segment</w:t>
      </w:r>
    </w:p>
    <w:p w14:paraId="4D59CD97" w14:textId="77777777" w:rsidR="00537ABA" w:rsidRDefault="00382889">
      <w:pPr>
        <w:pStyle w:val="SourceCode"/>
      </w:pPr>
      <w:r>
        <w:t>;   out:     eax = the id, or 0</w:t>
      </w:r>
    </w:p>
    <w:p w14:paraId="0930EA2F" w14:textId="77777777" w:rsidR="00537ABA" w:rsidRDefault="00382889">
      <w:pPr>
        <w:pStyle w:val="SourceCode"/>
      </w:pPr>
      <w:r>
        <w:t>parse_path_id:</w:t>
      </w:r>
    </w:p>
    <w:p w14:paraId="3494B5C3" w14:textId="77777777" w:rsidR="00537ABA" w:rsidRDefault="00382889">
      <w:pPr>
        <w:pStyle w:val="SourceCode"/>
      </w:pPr>
      <w:r>
        <w:t xml:space="preserve">    push rbx</w:t>
      </w:r>
    </w:p>
    <w:p w14:paraId="480DC584" w14:textId="77777777" w:rsidR="00537ABA" w:rsidRDefault="00382889">
      <w:pPr>
        <w:pStyle w:val="SourceCode"/>
      </w:pPr>
      <w:r>
        <w:t xml:space="preserve">    push r12</w:t>
      </w:r>
    </w:p>
    <w:p w14:paraId="535F4453" w14:textId="77777777" w:rsidR="00537ABA" w:rsidRDefault="00382889">
      <w:pPr>
        <w:pStyle w:val="SourceCode"/>
      </w:pPr>
      <w:r>
        <w:t xml:space="preserve">    sub rsp, 40</w:t>
      </w:r>
    </w:p>
    <w:p w14:paraId="08CD0929" w14:textId="77777777" w:rsidR="00537ABA" w:rsidRDefault="00382889">
      <w:pPr>
        <w:pStyle w:val="SourceCode"/>
      </w:pPr>
      <w:r>
        <w:t xml:space="preserve">    mov rbx, rcx</w:t>
      </w:r>
    </w:p>
    <w:p w14:paraId="3CE517AD" w14:textId="77777777" w:rsidR="00537ABA" w:rsidRDefault="00382889">
      <w:pPr>
        <w:pStyle w:val="SourceCode"/>
      </w:pPr>
      <w:r>
        <w:t xml:space="preserve">    call strlen</w:t>
      </w:r>
    </w:p>
    <w:p w14:paraId="3BCA2103" w14:textId="77777777" w:rsidR="00537ABA" w:rsidRDefault="00382889">
      <w:pPr>
        <w:pStyle w:val="SourceCode"/>
      </w:pPr>
      <w:r>
        <w:t xml:space="preserve">    mov r12, rax</w:t>
      </w:r>
    </w:p>
    <w:p w14:paraId="54614FC6" w14:textId="77777777" w:rsidR="00537ABA" w:rsidRDefault="00382889">
      <w:pPr>
        <w:pStyle w:val="SourceCode"/>
      </w:pPr>
      <w:r>
        <w:t xml:space="preserve">    cmp r12, 0</w:t>
      </w:r>
    </w:p>
    <w:p w14:paraId="343E370C" w14:textId="77777777" w:rsidR="00537ABA" w:rsidRDefault="00382889">
      <w:pPr>
        <w:pStyle w:val="SourceCode"/>
      </w:pPr>
      <w:r>
        <w:t xml:space="preserve">    je .not_an_id</w:t>
      </w:r>
    </w:p>
    <w:p w14:paraId="51D29236" w14:textId="77777777" w:rsidR="00537ABA" w:rsidRDefault="00382889">
      <w:pPr>
        <w:pStyle w:val="SourceCode"/>
      </w:pPr>
      <w:r>
        <w:t xml:space="preserve">    cmp r12, ID_DIGITS_LIMIT</w:t>
      </w:r>
    </w:p>
    <w:p w14:paraId="16400D11" w14:textId="77777777" w:rsidR="00537ABA" w:rsidRDefault="00382889">
      <w:pPr>
        <w:pStyle w:val="SourceCode"/>
      </w:pPr>
      <w:r>
        <w:t xml:space="preserve">    ja .not_an_id</w:t>
      </w:r>
    </w:p>
    <w:p w14:paraId="32420AC9" w14:textId="77777777" w:rsidR="00537ABA" w:rsidRDefault="00382889">
      <w:pPr>
        <w:pStyle w:val="SourceCode"/>
      </w:pPr>
      <w:r>
        <w:t xml:space="preserve">    cmp byte [rbx], '0'</w:t>
      </w:r>
    </w:p>
    <w:p w14:paraId="2AA4910B" w14:textId="77777777" w:rsidR="00537ABA" w:rsidRDefault="00382889">
      <w:pPr>
        <w:pStyle w:val="SourceCode"/>
      </w:pPr>
      <w:r>
        <w:t xml:space="preserve">    je .not_an_id</w:t>
      </w:r>
    </w:p>
    <w:p w14:paraId="065D2C8A" w14:textId="77777777" w:rsidR="00537ABA" w:rsidRDefault="00382889">
      <w:pPr>
        <w:pStyle w:val="SourceCode"/>
      </w:pPr>
      <w:r>
        <w:t xml:space="preserve">    mov rcx, rbx</w:t>
      </w:r>
    </w:p>
    <w:p w14:paraId="3F825FEF" w14:textId="77777777" w:rsidR="00537ABA" w:rsidRDefault="00382889">
      <w:pPr>
        <w:pStyle w:val="SourceCode"/>
      </w:pPr>
      <w:r>
        <w:t xml:space="preserve">    lea rdx, [digit_characters]</w:t>
      </w:r>
    </w:p>
    <w:p w14:paraId="07A71757" w14:textId="77777777" w:rsidR="00537ABA" w:rsidRDefault="00382889">
      <w:pPr>
        <w:pStyle w:val="SourceCode"/>
      </w:pPr>
      <w:r>
        <w:t xml:space="preserve">    call strspn</w:t>
      </w:r>
    </w:p>
    <w:p w14:paraId="30370AF8" w14:textId="77777777" w:rsidR="00537ABA" w:rsidRDefault="00382889">
      <w:pPr>
        <w:pStyle w:val="SourceCode"/>
      </w:pPr>
      <w:r>
        <w:t xml:space="preserve">    cmp rax, r12</w:t>
      </w:r>
    </w:p>
    <w:p w14:paraId="4AACA5EF" w14:textId="77777777" w:rsidR="00537ABA" w:rsidRDefault="00382889">
      <w:pPr>
        <w:pStyle w:val="SourceCode"/>
      </w:pPr>
      <w:r>
        <w:t xml:space="preserve">    jne .not_an_id</w:t>
      </w:r>
    </w:p>
    <w:p w14:paraId="5C66937F" w14:textId="77777777" w:rsidR="00537ABA" w:rsidRDefault="00382889">
      <w:pPr>
        <w:pStyle w:val="SourceCode"/>
      </w:pPr>
      <w:r>
        <w:t xml:space="preserve">    mov rcx, rbx</w:t>
      </w:r>
    </w:p>
    <w:p w14:paraId="66354886" w14:textId="77777777" w:rsidR="00537ABA" w:rsidRDefault="00382889">
      <w:pPr>
        <w:pStyle w:val="SourceCode"/>
      </w:pPr>
      <w:r>
        <w:t xml:space="preserve">    xor edx, edx</w:t>
      </w:r>
    </w:p>
    <w:p w14:paraId="252C3145" w14:textId="77777777" w:rsidR="00537ABA" w:rsidRDefault="00382889">
      <w:pPr>
        <w:pStyle w:val="SourceCode"/>
      </w:pPr>
      <w:r>
        <w:t xml:space="preserve">    mov r8d, 10</w:t>
      </w:r>
    </w:p>
    <w:p w14:paraId="2B6AEFD2" w14:textId="77777777" w:rsidR="00537ABA" w:rsidRDefault="00382889">
      <w:pPr>
        <w:pStyle w:val="SourceCode"/>
      </w:pPr>
      <w:r>
        <w:t xml:space="preserve">    call strtoll</w:t>
      </w:r>
    </w:p>
    <w:p w14:paraId="407F1744" w14:textId="77777777" w:rsidR="00537ABA" w:rsidRDefault="00382889">
      <w:pPr>
        <w:pStyle w:val="SourceCode"/>
      </w:pPr>
      <w:r>
        <w:t xml:space="preserve">    cmp rax, ID_LIMIT</w:t>
      </w:r>
    </w:p>
    <w:p w14:paraId="66AC6C95" w14:textId="77777777" w:rsidR="00537ABA" w:rsidRDefault="00382889">
      <w:pPr>
        <w:pStyle w:val="SourceCode"/>
      </w:pPr>
      <w:r>
        <w:t xml:space="preserve">    jg .not_an_id</w:t>
      </w:r>
    </w:p>
    <w:p w14:paraId="7FCE8B02" w14:textId="77777777" w:rsidR="00537ABA" w:rsidRDefault="00382889">
      <w:pPr>
        <w:pStyle w:val="SourceCode"/>
      </w:pPr>
      <w:r>
        <w:t xml:space="preserve">    jmp .done</w:t>
      </w:r>
    </w:p>
    <w:p w14:paraId="31B7C7BC" w14:textId="77777777" w:rsidR="00537ABA" w:rsidRDefault="00382889">
      <w:pPr>
        <w:pStyle w:val="SourceCode"/>
      </w:pPr>
      <w:r>
        <w:t>.not_an_id:</w:t>
      </w:r>
    </w:p>
    <w:p w14:paraId="72764272" w14:textId="77777777" w:rsidR="00537ABA" w:rsidRDefault="00382889">
      <w:pPr>
        <w:pStyle w:val="SourceCode"/>
      </w:pPr>
      <w:r>
        <w:t xml:space="preserve">    xor eax, eax</w:t>
      </w:r>
    </w:p>
    <w:p w14:paraId="3DE016BC" w14:textId="77777777" w:rsidR="00537ABA" w:rsidRDefault="00382889">
      <w:pPr>
        <w:pStyle w:val="SourceCode"/>
      </w:pPr>
      <w:r>
        <w:t>.done:</w:t>
      </w:r>
    </w:p>
    <w:p w14:paraId="58D505EF" w14:textId="77777777" w:rsidR="00537ABA" w:rsidRDefault="00382889">
      <w:pPr>
        <w:pStyle w:val="SourceCode"/>
      </w:pPr>
      <w:r>
        <w:t xml:space="preserve">    add rsp, 40</w:t>
      </w:r>
    </w:p>
    <w:p w14:paraId="7F518148" w14:textId="77777777" w:rsidR="00537ABA" w:rsidRDefault="00382889">
      <w:pPr>
        <w:pStyle w:val="SourceCode"/>
      </w:pPr>
      <w:r>
        <w:t xml:space="preserve">    pop r12</w:t>
      </w:r>
    </w:p>
    <w:p w14:paraId="74D990BA" w14:textId="77777777" w:rsidR="00537ABA" w:rsidRDefault="00382889">
      <w:pPr>
        <w:pStyle w:val="SourceCode"/>
      </w:pPr>
      <w:r>
        <w:t xml:space="preserve">    pop rbx</w:t>
      </w:r>
    </w:p>
    <w:p w14:paraId="59922D39" w14:textId="77777777" w:rsidR="00537ABA" w:rsidRDefault="00382889">
      <w:pPr>
        <w:pStyle w:val="SourceCode"/>
      </w:pPr>
      <w:r>
        <w:t xml:space="preserve">    ret</w:t>
      </w:r>
    </w:p>
    <w:p w14:paraId="57DDD513" w14:textId="77777777" w:rsidR="00537ABA" w:rsidRDefault="00537ABA">
      <w:pPr>
        <w:pStyle w:val="SourceCode"/>
      </w:pPr>
    </w:p>
    <w:p w14:paraId="74440CEC" w14:textId="77777777" w:rsidR="00537ABA" w:rsidRDefault="00382889">
      <w:pPr>
        <w:pStyle w:val="SourceCode"/>
      </w:pPr>
      <w:r>
        <w:t>; Remember, contact_id_from_path returns the {id} segment of</w:t>
      </w:r>
    </w:p>
    <w:p w14:paraId="71B09D76" w14:textId="77777777" w:rsidR="00537ABA" w:rsidRDefault="00382889">
      <w:pPr>
        <w:pStyle w:val="SourceCode"/>
      </w:pPr>
      <w:r>
        <w:t>; /contacts/{id}, or 0 when the path has another shape (Lesson 8.2a).</w:t>
      </w:r>
    </w:p>
    <w:p w14:paraId="1F95AF15" w14:textId="77777777" w:rsidR="00537ABA" w:rsidRDefault="00382889">
      <w:pPr>
        <w:pStyle w:val="SourceCode"/>
      </w:pPr>
      <w:r>
        <w:t>;   in:      rcx = the path</w:t>
      </w:r>
    </w:p>
    <w:p w14:paraId="4C6A6BCE" w14:textId="77777777" w:rsidR="00537ABA" w:rsidRDefault="00382889">
      <w:pPr>
        <w:pStyle w:val="SourceCode"/>
      </w:pPr>
      <w:r>
        <w:t>;   out:     rax = the segment's address, or 0</w:t>
      </w:r>
    </w:p>
    <w:p w14:paraId="29B69A00" w14:textId="77777777" w:rsidR="00537ABA" w:rsidRDefault="00382889">
      <w:pPr>
        <w:pStyle w:val="SourceCode"/>
      </w:pPr>
      <w:r>
        <w:t>contact_id_from_path:</w:t>
      </w:r>
    </w:p>
    <w:p w14:paraId="5D3EB582" w14:textId="77777777" w:rsidR="00537ABA" w:rsidRDefault="00382889">
      <w:pPr>
        <w:pStyle w:val="SourceCode"/>
      </w:pPr>
      <w:r>
        <w:t xml:space="preserve">    push rbx</w:t>
      </w:r>
    </w:p>
    <w:p w14:paraId="49C62F51" w14:textId="77777777" w:rsidR="00537ABA" w:rsidRDefault="00382889">
      <w:pPr>
        <w:pStyle w:val="SourceCode"/>
      </w:pPr>
      <w:r>
        <w:t xml:space="preserve">    sub rsp, 32</w:t>
      </w:r>
    </w:p>
    <w:p w14:paraId="53121044" w14:textId="77777777" w:rsidR="00537ABA" w:rsidRDefault="00382889">
      <w:pPr>
        <w:pStyle w:val="SourceCode"/>
      </w:pPr>
      <w:r>
        <w:t xml:space="preserve">    mov rbx, rcx</w:t>
      </w:r>
    </w:p>
    <w:p w14:paraId="7706D25F" w14:textId="77777777" w:rsidR="00537ABA" w:rsidRDefault="00382889">
      <w:pPr>
        <w:pStyle w:val="SourceCode"/>
      </w:pPr>
      <w:r>
        <w:t xml:space="preserve">    lea rdx, [contact_prefix]</w:t>
      </w:r>
    </w:p>
    <w:p w14:paraId="5BC18643" w14:textId="77777777" w:rsidR="00537ABA" w:rsidRDefault="00382889">
      <w:pPr>
        <w:pStyle w:val="SourceCode"/>
      </w:pPr>
      <w:r>
        <w:t xml:space="preserve">    mov r8d, CONTACT_PREFIX_LENGTH</w:t>
      </w:r>
    </w:p>
    <w:p w14:paraId="2A48AD01" w14:textId="77777777" w:rsidR="00537ABA" w:rsidRDefault="00382889">
      <w:pPr>
        <w:pStyle w:val="SourceCode"/>
      </w:pPr>
      <w:r>
        <w:t xml:space="preserve">    call strncmp</w:t>
      </w:r>
    </w:p>
    <w:p w14:paraId="4121D216" w14:textId="77777777" w:rsidR="00537ABA" w:rsidRDefault="00382889">
      <w:pPr>
        <w:pStyle w:val="SourceCode"/>
      </w:pPr>
      <w:r>
        <w:t xml:space="preserve">    cmp eax, 0</w:t>
      </w:r>
    </w:p>
    <w:p w14:paraId="49855DD9" w14:textId="77777777" w:rsidR="00537ABA" w:rsidRDefault="00382889">
      <w:pPr>
        <w:pStyle w:val="SourceCode"/>
      </w:pPr>
      <w:r>
        <w:t xml:space="preserve">    jne .no_segment</w:t>
      </w:r>
    </w:p>
    <w:p w14:paraId="1C6E2F17" w14:textId="77777777" w:rsidR="00537ABA" w:rsidRDefault="00382889">
      <w:pPr>
        <w:pStyle w:val="SourceCode"/>
      </w:pPr>
      <w:r>
        <w:t xml:space="preserve">    lea rbx, [rbx + CONTACT_PREFIX_LENGTH]</w:t>
      </w:r>
    </w:p>
    <w:p w14:paraId="4A11565A" w14:textId="77777777" w:rsidR="00537ABA" w:rsidRDefault="00382889">
      <w:pPr>
        <w:pStyle w:val="SourceCode"/>
      </w:pPr>
      <w:r>
        <w:t xml:space="preserve">    cmp byte [rbx], 0</w:t>
      </w:r>
    </w:p>
    <w:p w14:paraId="162AA219" w14:textId="77777777" w:rsidR="00537ABA" w:rsidRDefault="00382889">
      <w:pPr>
        <w:pStyle w:val="SourceCode"/>
      </w:pPr>
      <w:r>
        <w:t xml:space="preserve">    je .no_segment</w:t>
      </w:r>
    </w:p>
    <w:p w14:paraId="7C996608" w14:textId="77777777" w:rsidR="00537ABA" w:rsidRDefault="00382889">
      <w:pPr>
        <w:pStyle w:val="SourceCode"/>
      </w:pPr>
      <w:r>
        <w:t xml:space="preserve">    mov rcx, rbx</w:t>
      </w:r>
    </w:p>
    <w:p w14:paraId="23EC2FA7" w14:textId="77777777" w:rsidR="00537ABA" w:rsidRDefault="00382889">
      <w:pPr>
        <w:pStyle w:val="SourceCode"/>
      </w:pPr>
      <w:r>
        <w:t xml:space="preserve">    mov edx, '/'</w:t>
      </w:r>
    </w:p>
    <w:p w14:paraId="36ECDF21" w14:textId="77777777" w:rsidR="00537ABA" w:rsidRDefault="00382889">
      <w:pPr>
        <w:pStyle w:val="SourceCode"/>
      </w:pPr>
      <w:r>
        <w:t xml:space="preserve">    call strchr</w:t>
      </w:r>
    </w:p>
    <w:p w14:paraId="3838B713" w14:textId="77777777" w:rsidR="00537ABA" w:rsidRDefault="00382889">
      <w:pPr>
        <w:pStyle w:val="SourceCode"/>
      </w:pPr>
      <w:r>
        <w:t xml:space="preserve">    cmp rax, 0</w:t>
      </w:r>
    </w:p>
    <w:p w14:paraId="72D435AE" w14:textId="77777777" w:rsidR="00537ABA" w:rsidRDefault="00382889">
      <w:pPr>
        <w:pStyle w:val="SourceCode"/>
      </w:pPr>
      <w:r>
        <w:t xml:space="preserve">    jne .no_segment</w:t>
      </w:r>
    </w:p>
    <w:p w14:paraId="521C55FC" w14:textId="77777777" w:rsidR="00537ABA" w:rsidRDefault="00382889">
      <w:pPr>
        <w:pStyle w:val="SourceCode"/>
      </w:pPr>
      <w:r>
        <w:t xml:space="preserve">    mov rax, rbx</w:t>
      </w:r>
    </w:p>
    <w:p w14:paraId="241B9577" w14:textId="77777777" w:rsidR="00537ABA" w:rsidRDefault="00382889">
      <w:pPr>
        <w:pStyle w:val="SourceCode"/>
      </w:pPr>
      <w:r>
        <w:t xml:space="preserve">    jmp .done</w:t>
      </w:r>
    </w:p>
    <w:p w14:paraId="5141C5CE" w14:textId="77777777" w:rsidR="00537ABA" w:rsidRDefault="00382889">
      <w:pPr>
        <w:pStyle w:val="SourceCode"/>
      </w:pPr>
      <w:r>
        <w:t>.no_segment:</w:t>
      </w:r>
    </w:p>
    <w:p w14:paraId="634E45ED" w14:textId="77777777" w:rsidR="00537ABA" w:rsidRDefault="00382889">
      <w:pPr>
        <w:pStyle w:val="SourceCode"/>
      </w:pPr>
      <w:r>
        <w:t xml:space="preserve">    xor eax, eax</w:t>
      </w:r>
    </w:p>
    <w:p w14:paraId="4CDD89FC" w14:textId="77777777" w:rsidR="00537ABA" w:rsidRDefault="00382889">
      <w:pPr>
        <w:pStyle w:val="SourceCode"/>
      </w:pPr>
      <w:r>
        <w:t>.done:</w:t>
      </w:r>
    </w:p>
    <w:p w14:paraId="6A03702C" w14:textId="77777777" w:rsidR="00537ABA" w:rsidRDefault="00382889">
      <w:pPr>
        <w:pStyle w:val="SourceCode"/>
      </w:pPr>
      <w:r>
        <w:t xml:space="preserve">    add rsp, 32</w:t>
      </w:r>
    </w:p>
    <w:p w14:paraId="20F329D8" w14:textId="77777777" w:rsidR="00537ABA" w:rsidRDefault="00382889">
      <w:pPr>
        <w:pStyle w:val="SourceCode"/>
      </w:pPr>
      <w:r>
        <w:t xml:space="preserve">    pop rbx</w:t>
      </w:r>
    </w:p>
    <w:p w14:paraId="2B98FF7D" w14:textId="77777777" w:rsidR="00537ABA" w:rsidRDefault="00382889">
      <w:pPr>
        <w:pStyle w:val="SourceCode"/>
      </w:pPr>
      <w:r>
        <w:t xml:space="preserve">    ret</w:t>
      </w:r>
    </w:p>
    <w:p w14:paraId="278E24D8" w14:textId="77777777" w:rsidR="00537ABA" w:rsidRDefault="00537ABA">
      <w:pPr>
        <w:pStyle w:val="SourceCode"/>
      </w:pPr>
    </w:p>
    <w:p w14:paraId="1328426C" w14:textId="77777777" w:rsidR="00537ABA" w:rsidRDefault="00382889">
      <w:pPr>
        <w:pStyle w:val="SourceCode"/>
      </w:pPr>
      <w:r>
        <w:t>; contact_with_id: the contact record with this id, or 0 when there is</w:t>
      </w:r>
    </w:p>
    <w:p w14:paraId="0A88D572" w14:textId="77777777" w:rsidR="00537ABA" w:rsidRDefault="00382889">
      <w:pPr>
        <w:pStyle w:val="SourceCode"/>
      </w:pPr>
      <w:r>
        <w:t>; none. It replaces Lesson 8.2a's contact_page_for: the page now comes</w:t>
      </w:r>
    </w:p>
    <w:p w14:paraId="3E713056" w14:textId="77777777" w:rsidR="00537ABA" w:rsidRDefault="00382889">
      <w:pPr>
        <w:pStyle w:val="SourceCode"/>
      </w:pPr>
      <w:r>
        <w:t>; from the template. It calls nothing, so it needs no stack space.</w:t>
      </w:r>
    </w:p>
    <w:p w14:paraId="17581661" w14:textId="77777777" w:rsidR="00537ABA" w:rsidRDefault="00382889">
      <w:pPr>
        <w:pStyle w:val="SourceCode"/>
      </w:pPr>
      <w:r>
        <w:t>;   in:      ecx = the id</w:t>
      </w:r>
    </w:p>
    <w:p w14:paraId="295F577D" w14:textId="77777777" w:rsidR="00537ABA" w:rsidRDefault="00382889">
      <w:pPr>
        <w:pStyle w:val="SourceCode"/>
      </w:pPr>
      <w:r>
        <w:t>;   out:     rax = the contact's record, or 0</w:t>
      </w:r>
    </w:p>
    <w:p w14:paraId="49AC1E7E" w14:textId="77777777" w:rsidR="00537ABA" w:rsidRDefault="00382889">
      <w:pPr>
        <w:pStyle w:val="SourceCode"/>
      </w:pPr>
      <w:r>
        <w:t>contact_with_id:</w:t>
      </w:r>
    </w:p>
    <w:p w14:paraId="6B1A9792" w14:textId="77777777" w:rsidR="00537ABA" w:rsidRDefault="00382889">
      <w:pPr>
        <w:pStyle w:val="SourceCode"/>
      </w:pPr>
      <w:r>
        <w:t xml:space="preserve">    lea rax, [contacts]</w:t>
      </w:r>
    </w:p>
    <w:p w14:paraId="7635A709" w14:textId="77777777" w:rsidR="00537ABA" w:rsidRDefault="00382889">
      <w:pPr>
        <w:pStyle w:val="SourceCode"/>
      </w:pPr>
      <w:r>
        <w:t xml:space="preserve">    mov edx, CONTACT_COUNT</w:t>
      </w:r>
    </w:p>
    <w:p w14:paraId="0355ECCC" w14:textId="77777777" w:rsidR="00537ABA" w:rsidRDefault="00382889">
      <w:pPr>
        <w:pStyle w:val="SourceCode"/>
      </w:pPr>
      <w:r>
        <w:t>.next_contact:</w:t>
      </w:r>
    </w:p>
    <w:p w14:paraId="126A1093" w14:textId="77777777" w:rsidR="00537ABA" w:rsidRDefault="00382889">
      <w:pPr>
        <w:pStyle w:val="SourceCode"/>
      </w:pPr>
      <w:r>
        <w:t xml:space="preserve">    cmp edx, 0</w:t>
      </w:r>
    </w:p>
    <w:p w14:paraId="0A0A8F4D" w14:textId="77777777" w:rsidR="00537ABA" w:rsidRDefault="00382889">
      <w:pPr>
        <w:pStyle w:val="SourceCode"/>
      </w:pPr>
      <w:r>
        <w:t xml:space="preserve">    je .none</w:t>
      </w:r>
    </w:p>
    <w:p w14:paraId="522843C7" w14:textId="77777777" w:rsidR="00537ABA" w:rsidRDefault="00382889">
      <w:pPr>
        <w:pStyle w:val="SourceCode"/>
      </w:pPr>
      <w:r>
        <w:t xml:space="preserve">    cmp ecx, [rax + CONTACT_ID]</w:t>
      </w:r>
    </w:p>
    <w:p w14:paraId="6DBD1C15" w14:textId="77777777" w:rsidR="00537ABA" w:rsidRDefault="00382889">
      <w:pPr>
        <w:pStyle w:val="SourceCode"/>
      </w:pPr>
      <w:r>
        <w:t xml:space="preserve">    je .done</w:t>
      </w:r>
    </w:p>
    <w:p w14:paraId="0AEB35F6" w14:textId="77777777" w:rsidR="00537ABA" w:rsidRDefault="00382889">
      <w:pPr>
        <w:pStyle w:val="SourceCode"/>
      </w:pPr>
      <w:r>
        <w:t xml:space="preserve">    add rax, CONTACT_SIZE</w:t>
      </w:r>
    </w:p>
    <w:p w14:paraId="7C81DA3B" w14:textId="77777777" w:rsidR="00537ABA" w:rsidRDefault="00382889">
      <w:pPr>
        <w:pStyle w:val="SourceCode"/>
      </w:pPr>
      <w:r>
        <w:t xml:space="preserve">    dec edx</w:t>
      </w:r>
    </w:p>
    <w:p w14:paraId="1C9E0EA9" w14:textId="77777777" w:rsidR="00537ABA" w:rsidRDefault="00382889">
      <w:pPr>
        <w:pStyle w:val="SourceCode"/>
      </w:pPr>
      <w:r>
        <w:t xml:space="preserve">    jmp .next_contact</w:t>
      </w:r>
    </w:p>
    <w:p w14:paraId="76A51B5E" w14:textId="77777777" w:rsidR="00537ABA" w:rsidRDefault="00382889">
      <w:pPr>
        <w:pStyle w:val="SourceCode"/>
      </w:pPr>
      <w:r>
        <w:t>.none:</w:t>
      </w:r>
    </w:p>
    <w:p w14:paraId="3717EB45" w14:textId="77777777" w:rsidR="00537ABA" w:rsidRDefault="00382889">
      <w:pPr>
        <w:pStyle w:val="SourceCode"/>
      </w:pPr>
      <w:r>
        <w:t xml:space="preserve">    xor eax, eax</w:t>
      </w:r>
    </w:p>
    <w:p w14:paraId="2BA9954D" w14:textId="77777777" w:rsidR="00537ABA" w:rsidRDefault="00382889">
      <w:pPr>
        <w:pStyle w:val="SourceCode"/>
      </w:pPr>
      <w:r>
        <w:t>.done:</w:t>
      </w:r>
    </w:p>
    <w:p w14:paraId="23D17FA5" w14:textId="77777777" w:rsidR="00537ABA" w:rsidRDefault="00382889">
      <w:pPr>
        <w:pStyle w:val="SourceCode"/>
      </w:pPr>
      <w:r>
        <w:t xml:space="preserve">    ret</w:t>
      </w:r>
    </w:p>
    <w:p w14:paraId="371A9A29" w14:textId="77777777" w:rsidR="00537ABA" w:rsidRDefault="00537ABA">
      <w:pPr>
        <w:pStyle w:val="SourceCode"/>
      </w:pPr>
    </w:p>
    <w:p w14:paraId="1298D9BC" w14:textId="77777777" w:rsidR="00537ABA" w:rsidRDefault="00382889">
      <w:pPr>
        <w:pStyle w:val="SourceCode"/>
      </w:pPr>
      <w:r>
        <w:t>; phone_text_for: the text a page shows for a contact's phone. The</w:t>
      </w:r>
    </w:p>
    <w:p w14:paraId="0CE5B5AD" w14:textId="77777777" w:rsidR="00537ABA" w:rsidRDefault="00382889">
      <w:pPr>
        <w:pStyle w:val="SourceCode"/>
      </w:pPr>
      <w:r>
        <w:t>; program decides it; the template only places it. A leaf, too.</w:t>
      </w:r>
    </w:p>
    <w:p w14:paraId="6377600C" w14:textId="77777777" w:rsidR="00537ABA" w:rsidRDefault="00382889">
      <w:pPr>
        <w:pStyle w:val="SourceCode"/>
      </w:pPr>
      <w:r>
        <w:t>;   in:      rcx = the contact's record</w:t>
      </w:r>
    </w:p>
    <w:p w14:paraId="75ACA105" w14:textId="77777777" w:rsidR="00537ABA" w:rsidRDefault="00382889">
      <w:pPr>
        <w:pStyle w:val="SourceCode"/>
      </w:pPr>
      <w:r>
        <w:t>;   out:     rax = the text</w:t>
      </w:r>
    </w:p>
    <w:p w14:paraId="7AAA35E6" w14:textId="77777777" w:rsidR="00537ABA" w:rsidRDefault="00382889">
      <w:pPr>
        <w:pStyle w:val="SourceCode"/>
      </w:pPr>
      <w:r>
        <w:t>phone_text_for:</w:t>
      </w:r>
    </w:p>
    <w:p w14:paraId="6EE2A6C6" w14:textId="77777777" w:rsidR="00537ABA" w:rsidRDefault="00382889">
      <w:pPr>
        <w:pStyle w:val="SourceCode"/>
      </w:pPr>
      <w:r>
        <w:t xml:space="preserve">    mov rax, [rcx + CONTACT_PHONE]</w:t>
      </w:r>
    </w:p>
    <w:p w14:paraId="0824DB44" w14:textId="77777777" w:rsidR="00537ABA" w:rsidRDefault="00382889">
      <w:pPr>
        <w:pStyle w:val="SourceCode"/>
      </w:pPr>
      <w:r>
        <w:t xml:space="preserve">    cmp byte [rax], 0</w:t>
      </w:r>
    </w:p>
    <w:p w14:paraId="08FC7162" w14:textId="77777777" w:rsidR="00537ABA" w:rsidRDefault="00382889">
      <w:pPr>
        <w:pStyle w:val="SourceCode"/>
      </w:pPr>
      <w:r>
        <w:t xml:space="preserve">    jne .done</w:t>
      </w:r>
    </w:p>
    <w:p w14:paraId="5796807C" w14:textId="77777777" w:rsidR="00537ABA" w:rsidRDefault="00382889">
      <w:pPr>
        <w:pStyle w:val="SourceCode"/>
      </w:pPr>
      <w:r>
        <w:t xml:space="preserve">    lea rax, [no_phone_text]</w:t>
      </w:r>
    </w:p>
    <w:p w14:paraId="43CC049D" w14:textId="77777777" w:rsidR="00537ABA" w:rsidRDefault="00382889">
      <w:pPr>
        <w:pStyle w:val="SourceCode"/>
      </w:pPr>
      <w:r>
        <w:t>.done:</w:t>
      </w:r>
    </w:p>
    <w:p w14:paraId="04D9E6A3" w14:textId="77777777" w:rsidR="00537ABA" w:rsidRDefault="00382889">
      <w:pPr>
        <w:pStyle w:val="SourceCode"/>
      </w:pPr>
      <w:r>
        <w:t xml:space="preserve">    ret</w:t>
      </w:r>
    </w:p>
    <w:p w14:paraId="3671A866" w14:textId="77777777" w:rsidR="00537ABA" w:rsidRDefault="00537ABA">
      <w:pPr>
        <w:pStyle w:val="SourceCode"/>
      </w:pPr>
    </w:p>
    <w:p w14:paraId="415618D6" w14:textId="77777777" w:rsidR="00537ABA" w:rsidRDefault="00382889">
      <w:pPr>
        <w:pStyle w:val="SourceCode"/>
      </w:pPr>
      <w:r>
        <w:t>; handle_home: the home page, from the message template.</w:t>
      </w:r>
    </w:p>
    <w:p w14:paraId="1F03A408" w14:textId="77777777" w:rsidR="00537ABA" w:rsidRDefault="00382889">
      <w:pPr>
        <w:pStyle w:val="SourceCode"/>
      </w:pPr>
      <w:r>
        <w:t>;   in:      rcx = the request record</w:t>
      </w:r>
    </w:p>
    <w:p w14:paraId="69B89C06" w14:textId="77777777" w:rsidR="00537ABA" w:rsidRDefault="00382889">
      <w:pPr>
        <w:pStyle w:val="SourceCode"/>
      </w:pPr>
      <w:r>
        <w:t>handle_home:</w:t>
      </w:r>
    </w:p>
    <w:p w14:paraId="6A467934" w14:textId="77777777" w:rsidR="00537ABA" w:rsidRDefault="00382889">
      <w:pPr>
        <w:pStyle w:val="SourceCode"/>
      </w:pPr>
      <w:r>
        <w:t xml:space="preserve">    sub rsp, 40</w:t>
      </w:r>
    </w:p>
    <w:p w14:paraId="2CA4B6BA" w14:textId="77777777" w:rsidR="00537ABA" w:rsidRDefault="00382889">
      <w:pPr>
        <w:pStyle w:val="SourceCode"/>
      </w:pPr>
      <w:r>
        <w:t xml:space="preserve">    mov edx, 200</w:t>
      </w:r>
    </w:p>
    <w:p w14:paraId="4602DA8E" w14:textId="77777777" w:rsidR="00537ABA" w:rsidRDefault="00382889">
      <w:pPr>
        <w:pStyle w:val="SourceCode"/>
      </w:pPr>
      <w:r>
        <w:t xml:space="preserve">    lea r8, [message_template]</w:t>
      </w:r>
    </w:p>
    <w:p w14:paraId="76876362" w14:textId="77777777" w:rsidR="00537ABA" w:rsidRDefault="00382889">
      <w:pPr>
        <w:pStyle w:val="SourceCode"/>
      </w:pPr>
      <w:r>
        <w:t xml:space="preserve">    lea r9, [home_data]</w:t>
      </w:r>
    </w:p>
    <w:p w14:paraId="42FC92B9" w14:textId="77777777" w:rsidR="00537ABA" w:rsidRDefault="00382889">
      <w:pPr>
        <w:pStyle w:val="SourceCode"/>
      </w:pPr>
      <w:r>
        <w:t xml:space="preserve">    call send_page</w:t>
      </w:r>
    </w:p>
    <w:p w14:paraId="6E95A13D" w14:textId="77777777" w:rsidR="00537ABA" w:rsidRDefault="00382889">
      <w:pPr>
        <w:pStyle w:val="SourceCode"/>
      </w:pPr>
      <w:r>
        <w:t xml:space="preserve">    add rsp, 40</w:t>
      </w:r>
    </w:p>
    <w:p w14:paraId="7D579FC9" w14:textId="77777777" w:rsidR="00537ABA" w:rsidRDefault="00382889">
      <w:pPr>
        <w:pStyle w:val="SourceCode"/>
      </w:pPr>
      <w:r>
        <w:t xml:space="preserve">    ret</w:t>
      </w:r>
    </w:p>
    <w:p w14:paraId="2599E153" w14:textId="77777777" w:rsidR="00537ABA" w:rsidRDefault="00537ABA">
      <w:pPr>
        <w:pStyle w:val="SourceCode"/>
      </w:pPr>
    </w:p>
    <w:p w14:paraId="1B65F802" w14:textId="77777777" w:rsidR="00537ABA" w:rsidRDefault="00382889">
      <w:pPr>
        <w:pStyle w:val="SourceCode"/>
      </w:pPr>
      <w:r>
        <w:t>; handle_contact_list: GET /contacts, the list template, its section</w:t>
      </w:r>
    </w:p>
    <w:p w14:paraId="31E829D0" w14:textId="77777777" w:rsidR="00537ABA" w:rsidRDefault="00382889">
      <w:pPr>
        <w:pStyle w:val="SourceCode"/>
      </w:pPr>
      <w:r>
        <w:t>; repeated for every contact.</w:t>
      </w:r>
    </w:p>
    <w:p w14:paraId="3298D62C" w14:textId="77777777" w:rsidR="00537ABA" w:rsidRDefault="00382889">
      <w:pPr>
        <w:pStyle w:val="SourceCode"/>
      </w:pPr>
      <w:r>
        <w:t>;   in:      rcx = the request record</w:t>
      </w:r>
    </w:p>
    <w:p w14:paraId="2C5D2602" w14:textId="77777777" w:rsidR="00537ABA" w:rsidRDefault="00382889">
      <w:pPr>
        <w:pStyle w:val="SourceCode"/>
      </w:pPr>
      <w:r>
        <w:t>handle_contact_list:</w:t>
      </w:r>
    </w:p>
    <w:p w14:paraId="0C87F445" w14:textId="77777777" w:rsidR="00537ABA" w:rsidRDefault="00382889">
      <w:pPr>
        <w:pStyle w:val="SourceCode"/>
      </w:pPr>
      <w:r>
        <w:t xml:space="preserve">    sub rsp, 40</w:t>
      </w:r>
    </w:p>
    <w:p w14:paraId="56B2B0DD" w14:textId="77777777" w:rsidR="00537ABA" w:rsidRDefault="00382889">
      <w:pPr>
        <w:pStyle w:val="SourceCode"/>
      </w:pPr>
      <w:r>
        <w:t xml:space="preserve">    mov edx, 200</w:t>
      </w:r>
    </w:p>
    <w:p w14:paraId="2037F829" w14:textId="77777777" w:rsidR="00537ABA" w:rsidRDefault="00382889">
      <w:pPr>
        <w:pStyle w:val="SourceCode"/>
      </w:pPr>
      <w:r>
        <w:t xml:space="preserve">    lea r8, [contact_list_template]</w:t>
      </w:r>
    </w:p>
    <w:p w14:paraId="1E3809A0" w14:textId="77777777" w:rsidR="00537ABA" w:rsidRDefault="00382889">
      <w:pPr>
        <w:pStyle w:val="SourceCode"/>
      </w:pPr>
      <w:r>
        <w:t xml:space="preserve">    lea r9, [contact_list_data]</w:t>
      </w:r>
    </w:p>
    <w:p w14:paraId="66D5F299" w14:textId="77777777" w:rsidR="00537ABA" w:rsidRDefault="00382889">
      <w:pPr>
        <w:pStyle w:val="SourceCode"/>
      </w:pPr>
      <w:r>
        <w:t xml:space="preserve">    call send_page</w:t>
      </w:r>
    </w:p>
    <w:p w14:paraId="38C8CF9E" w14:textId="77777777" w:rsidR="00537ABA" w:rsidRDefault="00382889">
      <w:pPr>
        <w:pStyle w:val="SourceCode"/>
      </w:pPr>
      <w:r>
        <w:t xml:space="preserve">    add rsp, 40</w:t>
      </w:r>
    </w:p>
    <w:p w14:paraId="0AD1B9CB" w14:textId="77777777" w:rsidR="00537ABA" w:rsidRDefault="00382889">
      <w:pPr>
        <w:pStyle w:val="SourceCode"/>
      </w:pPr>
      <w:r>
        <w:t xml:space="preserve">    ret</w:t>
      </w:r>
    </w:p>
    <w:p w14:paraId="2AD1489C" w14:textId="77777777" w:rsidR="00537ABA" w:rsidRDefault="00537ABA">
      <w:pPr>
        <w:pStyle w:val="SourceCode"/>
      </w:pPr>
    </w:p>
    <w:p w14:paraId="39DB546D" w14:textId="77777777" w:rsidR="00537ABA" w:rsidRDefault="00382889">
      <w:pPr>
        <w:pStyle w:val="SourceCode"/>
      </w:pPr>
      <w:r>
        <w:t>; handle_contact: GET /contacts/{id}, the contact's page. A segment that</w:t>
      </w:r>
    </w:p>
    <w:p w14:paraId="2E42A594" w14:textId="77777777" w:rsidR="00537ABA" w:rsidRDefault="00382889">
      <w:pPr>
        <w:pStyle w:val="SourceCode"/>
      </w:pPr>
      <w:r>
        <w:t>; is not an id and an id no contact has both name no page, so both get</w:t>
      </w:r>
    </w:p>
    <w:p w14:paraId="4DD6D949" w14:textId="77777777" w:rsidR="00537ABA" w:rsidRDefault="00382889">
      <w:pPr>
        <w:pStyle w:val="SourceCode"/>
      </w:pPr>
      <w:r>
        <w:t>; the 404 page. The page's three fields and its data record are made in</w:t>
      </w:r>
    </w:p>
    <w:p w14:paraId="465A9A0A" w14:textId="77777777" w:rsidR="00537ABA" w:rsidRDefault="00382889">
      <w:pPr>
        <w:pStyle w:val="SourceCode"/>
      </w:pPr>
      <w:r>
        <w:t>; this function's frame: the fields from [rsp + 32], the data record at</w:t>
      </w:r>
    </w:p>
    <w:p w14:paraId="1CD44747" w14:textId="77777777" w:rsidR="00537ABA" w:rsidRDefault="00382889">
      <w:pPr>
        <w:pStyle w:val="SourceCode"/>
      </w:pPr>
      <w:r>
        <w:t>; [rsp + 96].</w:t>
      </w:r>
    </w:p>
    <w:p w14:paraId="16BF39E0" w14:textId="77777777" w:rsidR="00537ABA" w:rsidRDefault="00382889">
      <w:pPr>
        <w:pStyle w:val="SourceCode"/>
      </w:pPr>
      <w:r>
        <w:t>;   in:      rcx = the request record, rdx = the id segment</w:t>
      </w:r>
    </w:p>
    <w:p w14:paraId="411BFA00" w14:textId="77777777" w:rsidR="00537ABA" w:rsidRDefault="00382889">
      <w:pPr>
        <w:pStyle w:val="SourceCode"/>
      </w:pPr>
      <w:r>
        <w:t>; rbx keeps the request, r12 the contact.</w:t>
      </w:r>
    </w:p>
    <w:p w14:paraId="6952B19B" w14:textId="77777777" w:rsidR="00537ABA" w:rsidRDefault="00382889">
      <w:pPr>
        <w:pStyle w:val="SourceCode"/>
      </w:pPr>
      <w:r>
        <w:t>handle_contact:</w:t>
      </w:r>
    </w:p>
    <w:p w14:paraId="24747ED2" w14:textId="77777777" w:rsidR="00537ABA" w:rsidRDefault="00382889">
      <w:pPr>
        <w:pStyle w:val="SourceCode"/>
      </w:pPr>
      <w:r>
        <w:t xml:space="preserve">    push rbx</w:t>
      </w:r>
    </w:p>
    <w:p w14:paraId="24320D44" w14:textId="77777777" w:rsidR="00537ABA" w:rsidRDefault="00382889">
      <w:pPr>
        <w:pStyle w:val="SourceCode"/>
      </w:pPr>
      <w:r>
        <w:t xml:space="preserve">    push r12</w:t>
      </w:r>
    </w:p>
    <w:p w14:paraId="2F33AE6A" w14:textId="77777777" w:rsidR="00537ABA" w:rsidRDefault="00382889">
      <w:pPr>
        <w:pStyle w:val="SourceCode"/>
      </w:pPr>
      <w:r>
        <w:t xml:space="preserve">    sub rsp, 120</w:t>
      </w:r>
    </w:p>
    <w:p w14:paraId="6CB6E1A3" w14:textId="77777777" w:rsidR="00537ABA" w:rsidRDefault="00382889">
      <w:pPr>
        <w:pStyle w:val="SourceCode"/>
      </w:pPr>
      <w:r>
        <w:t xml:space="preserve">    mov rbx, rcx</w:t>
      </w:r>
    </w:p>
    <w:p w14:paraId="3EFB0ED8" w14:textId="77777777" w:rsidR="00537ABA" w:rsidRDefault="00382889">
      <w:pPr>
        <w:pStyle w:val="SourceCode"/>
      </w:pPr>
      <w:r>
        <w:t xml:space="preserve">    mov rcx, rdx</w:t>
      </w:r>
    </w:p>
    <w:p w14:paraId="40754C36" w14:textId="77777777" w:rsidR="00537ABA" w:rsidRDefault="00382889">
      <w:pPr>
        <w:pStyle w:val="SourceCode"/>
      </w:pPr>
      <w:r>
        <w:t xml:space="preserve">    call parse_path_id</w:t>
      </w:r>
    </w:p>
    <w:p w14:paraId="6EF981FD" w14:textId="77777777" w:rsidR="00537ABA" w:rsidRDefault="00382889">
      <w:pPr>
        <w:pStyle w:val="SourceCode"/>
      </w:pPr>
      <w:r>
        <w:t xml:space="preserve">    mov ecx, eax</w:t>
      </w:r>
    </w:p>
    <w:p w14:paraId="74FCC6F6" w14:textId="77777777" w:rsidR="00537ABA" w:rsidRDefault="00382889">
      <w:pPr>
        <w:pStyle w:val="SourceCode"/>
      </w:pPr>
      <w:r>
        <w:t xml:space="preserve">    call contact_with_id</w:t>
      </w:r>
    </w:p>
    <w:p w14:paraId="2069B58B" w14:textId="77777777" w:rsidR="00537ABA" w:rsidRDefault="00382889">
      <w:pPr>
        <w:pStyle w:val="SourceCode"/>
      </w:pPr>
      <w:r>
        <w:t xml:space="preserve">    cmp rax, 0</w:t>
      </w:r>
    </w:p>
    <w:p w14:paraId="126657D0" w14:textId="77777777" w:rsidR="00537ABA" w:rsidRDefault="00382889">
      <w:pPr>
        <w:pStyle w:val="SourceCode"/>
      </w:pPr>
      <w:r>
        <w:t xml:space="preserve">    je .not_found</w:t>
      </w:r>
    </w:p>
    <w:p w14:paraId="7B437085" w14:textId="77777777" w:rsidR="00537ABA" w:rsidRDefault="00382889">
      <w:pPr>
        <w:pStyle w:val="SourceCode"/>
      </w:pPr>
      <w:r>
        <w:t xml:space="preserve">    mov r12, rax</w:t>
      </w:r>
    </w:p>
    <w:p w14:paraId="654093BA" w14:textId="77777777" w:rsidR="00537ABA" w:rsidRDefault="00382889">
      <w:pPr>
        <w:pStyle w:val="SourceCode"/>
      </w:pPr>
      <w:r>
        <w:t xml:space="preserve">    lea rax, [full_name_field_name]</w:t>
      </w:r>
    </w:p>
    <w:p w14:paraId="797038AF" w14:textId="77777777" w:rsidR="00537ABA" w:rsidRDefault="00382889">
      <w:pPr>
        <w:pStyle w:val="SourceCode"/>
      </w:pPr>
      <w:r>
        <w:t xml:space="preserve">    mov [rsp + 32 + FIELD_NAME], rax</w:t>
      </w:r>
    </w:p>
    <w:p w14:paraId="613B83EA" w14:textId="77777777" w:rsidR="00537ABA" w:rsidRDefault="00382889">
      <w:pPr>
        <w:pStyle w:val="SourceCode"/>
      </w:pPr>
      <w:r>
        <w:t xml:space="preserve">    mov rax, [r12 + CONTACT_FULL_NAME]</w:t>
      </w:r>
    </w:p>
    <w:p w14:paraId="4340890A" w14:textId="77777777" w:rsidR="00537ABA" w:rsidRDefault="00382889">
      <w:pPr>
        <w:pStyle w:val="SourceCode"/>
      </w:pPr>
      <w:r>
        <w:t xml:space="preserve">    mov [rsp + 32 + FIELD_VALUE], rax</w:t>
      </w:r>
    </w:p>
    <w:p w14:paraId="1DD62717" w14:textId="77777777" w:rsidR="00537ABA" w:rsidRDefault="00382889">
      <w:pPr>
        <w:pStyle w:val="SourceCode"/>
      </w:pPr>
      <w:r>
        <w:t xml:space="preserve">    lea rax, [email_field_name]</w:t>
      </w:r>
    </w:p>
    <w:p w14:paraId="3BA66AC2" w14:textId="77777777" w:rsidR="00537ABA" w:rsidRDefault="00382889">
      <w:pPr>
        <w:pStyle w:val="SourceCode"/>
      </w:pPr>
      <w:r>
        <w:t xml:space="preserve">    mov [rsp + 48 + FIELD_NAME], rax</w:t>
      </w:r>
    </w:p>
    <w:p w14:paraId="7A5A604D" w14:textId="77777777" w:rsidR="00537ABA" w:rsidRDefault="00382889">
      <w:pPr>
        <w:pStyle w:val="SourceCode"/>
      </w:pPr>
      <w:r>
        <w:t xml:space="preserve">    mov rax, [r12 + CONTACT_EMAIL]</w:t>
      </w:r>
    </w:p>
    <w:p w14:paraId="782D6347" w14:textId="77777777" w:rsidR="00537ABA" w:rsidRDefault="00382889">
      <w:pPr>
        <w:pStyle w:val="SourceCode"/>
      </w:pPr>
      <w:r>
        <w:t xml:space="preserve">    mov [rsp + 48 + FIELD_VALUE], rax</w:t>
      </w:r>
    </w:p>
    <w:p w14:paraId="00469DFF" w14:textId="77777777" w:rsidR="00537ABA" w:rsidRDefault="00382889">
      <w:pPr>
        <w:pStyle w:val="SourceCode"/>
      </w:pPr>
      <w:r>
        <w:t xml:space="preserve">    lea rax, [phone_text_field_name]</w:t>
      </w:r>
    </w:p>
    <w:p w14:paraId="3027F536" w14:textId="77777777" w:rsidR="00537ABA" w:rsidRDefault="00382889">
      <w:pPr>
        <w:pStyle w:val="SourceCode"/>
      </w:pPr>
      <w:r>
        <w:t xml:space="preserve">    mov [rsp + 64 + FIELD_NAME], rax</w:t>
      </w:r>
    </w:p>
    <w:p w14:paraId="07F6ED97" w14:textId="77777777" w:rsidR="00537ABA" w:rsidRDefault="00382889">
      <w:pPr>
        <w:pStyle w:val="SourceCode"/>
      </w:pPr>
      <w:r>
        <w:t xml:space="preserve">    mov rcx, r12</w:t>
      </w:r>
    </w:p>
    <w:p w14:paraId="27057AF8" w14:textId="77777777" w:rsidR="00537ABA" w:rsidRDefault="00382889">
      <w:pPr>
        <w:pStyle w:val="SourceCode"/>
      </w:pPr>
      <w:r>
        <w:t xml:space="preserve">    call phone_text_for</w:t>
      </w:r>
    </w:p>
    <w:p w14:paraId="184B5004" w14:textId="77777777" w:rsidR="00537ABA" w:rsidRDefault="00382889">
      <w:pPr>
        <w:pStyle w:val="SourceCode"/>
      </w:pPr>
      <w:r>
        <w:t xml:space="preserve">    mov [rsp + 64 + FIELD_VALUE], rax</w:t>
      </w:r>
    </w:p>
    <w:p w14:paraId="1C496DB7" w14:textId="77777777" w:rsidR="00537ABA" w:rsidRDefault="00382889">
      <w:pPr>
        <w:pStyle w:val="SourceCode"/>
      </w:pPr>
      <w:r>
        <w:t xml:space="preserve">    mov qword [rsp + 80 + FIELD_NAME], 0</w:t>
      </w:r>
    </w:p>
    <w:p w14:paraId="4802CB2A" w14:textId="77777777" w:rsidR="00537ABA" w:rsidRDefault="00382889">
      <w:pPr>
        <w:pStyle w:val="SourceCode"/>
      </w:pPr>
      <w:r>
        <w:t xml:space="preserve">    lea rax, [rsp + 32]</w:t>
      </w:r>
    </w:p>
    <w:p w14:paraId="2E38E140" w14:textId="77777777" w:rsidR="00537ABA" w:rsidRDefault="00382889">
      <w:pPr>
        <w:pStyle w:val="SourceCode"/>
      </w:pPr>
      <w:r>
        <w:t xml:space="preserve">    mov [rsp + 96 + PAGE_DATA_FIELDS], rax</w:t>
      </w:r>
    </w:p>
    <w:p w14:paraId="572629AB" w14:textId="77777777" w:rsidR="00537ABA" w:rsidRDefault="00382889">
      <w:pPr>
        <w:pStyle w:val="SourceCode"/>
      </w:pPr>
      <w:r>
        <w:t xml:space="preserve">    mov qword [rsp + 96 + PAGE_DATA_CONTACTS], 0</w:t>
      </w:r>
    </w:p>
    <w:p w14:paraId="6E1961A8" w14:textId="77777777" w:rsidR="00537ABA" w:rsidRDefault="00382889">
      <w:pPr>
        <w:pStyle w:val="SourceCode"/>
      </w:pPr>
      <w:r>
        <w:t xml:space="preserve">    mov qword [rsp + 96 + PAGE_DATA_CONTACT_COUNT], 0</w:t>
      </w:r>
    </w:p>
    <w:p w14:paraId="5EC45062" w14:textId="77777777" w:rsidR="00537ABA" w:rsidRDefault="00382889">
      <w:pPr>
        <w:pStyle w:val="SourceCode"/>
      </w:pPr>
      <w:r>
        <w:t xml:space="preserve">    mov rcx, rbx</w:t>
      </w:r>
    </w:p>
    <w:p w14:paraId="2C4C9E3D" w14:textId="77777777" w:rsidR="00537ABA" w:rsidRDefault="00382889">
      <w:pPr>
        <w:pStyle w:val="SourceCode"/>
      </w:pPr>
      <w:r>
        <w:t xml:space="preserve">    mov edx, 200</w:t>
      </w:r>
    </w:p>
    <w:p w14:paraId="125F4D73" w14:textId="77777777" w:rsidR="00537ABA" w:rsidRDefault="00382889">
      <w:pPr>
        <w:pStyle w:val="SourceCode"/>
      </w:pPr>
      <w:r>
        <w:t xml:space="preserve">    lea r8, [contact_template]</w:t>
      </w:r>
    </w:p>
    <w:p w14:paraId="6D2AEC99" w14:textId="77777777" w:rsidR="00537ABA" w:rsidRDefault="00382889">
      <w:pPr>
        <w:pStyle w:val="SourceCode"/>
      </w:pPr>
      <w:r>
        <w:t xml:space="preserve">    lea r9, [rsp + 96]</w:t>
      </w:r>
    </w:p>
    <w:p w14:paraId="22C38FC9" w14:textId="77777777" w:rsidR="00537ABA" w:rsidRDefault="00382889">
      <w:pPr>
        <w:pStyle w:val="SourceCode"/>
      </w:pPr>
      <w:r>
        <w:t xml:space="preserve">    call send_page</w:t>
      </w:r>
    </w:p>
    <w:p w14:paraId="436FE291" w14:textId="77777777" w:rsidR="00537ABA" w:rsidRDefault="00382889">
      <w:pPr>
        <w:pStyle w:val="SourceCode"/>
      </w:pPr>
      <w:r>
        <w:t xml:space="preserve">    jmp .done</w:t>
      </w:r>
    </w:p>
    <w:p w14:paraId="3653B8A2" w14:textId="77777777" w:rsidR="00537ABA" w:rsidRDefault="00382889">
      <w:pPr>
        <w:pStyle w:val="SourceCode"/>
      </w:pPr>
      <w:r>
        <w:t>.not_found:</w:t>
      </w:r>
    </w:p>
    <w:p w14:paraId="44DEDE2A" w14:textId="77777777" w:rsidR="00537ABA" w:rsidRDefault="00382889">
      <w:pPr>
        <w:pStyle w:val="SourceCode"/>
      </w:pPr>
      <w:r>
        <w:t xml:space="preserve">    mov rcx, rbx</w:t>
      </w:r>
    </w:p>
    <w:p w14:paraId="34FDDDC1" w14:textId="77777777" w:rsidR="00537ABA" w:rsidRDefault="00382889">
      <w:pPr>
        <w:pStyle w:val="SourceCode"/>
      </w:pPr>
      <w:r>
        <w:t xml:space="preserve">    call send_not_found_page</w:t>
      </w:r>
    </w:p>
    <w:p w14:paraId="0A310F8E" w14:textId="77777777" w:rsidR="00537ABA" w:rsidRDefault="00382889">
      <w:pPr>
        <w:pStyle w:val="SourceCode"/>
      </w:pPr>
      <w:r>
        <w:t>.done:</w:t>
      </w:r>
    </w:p>
    <w:p w14:paraId="172E7748" w14:textId="77777777" w:rsidR="00537ABA" w:rsidRDefault="00382889">
      <w:pPr>
        <w:pStyle w:val="SourceCode"/>
      </w:pPr>
      <w:r>
        <w:t xml:space="preserve">    add rsp, 120</w:t>
      </w:r>
    </w:p>
    <w:p w14:paraId="6CA2BD93" w14:textId="77777777" w:rsidR="00537ABA" w:rsidRDefault="00382889">
      <w:pPr>
        <w:pStyle w:val="SourceCode"/>
      </w:pPr>
      <w:r>
        <w:t xml:space="preserve">    pop r12</w:t>
      </w:r>
    </w:p>
    <w:p w14:paraId="3A4FA7FD" w14:textId="77777777" w:rsidR="00537ABA" w:rsidRDefault="00382889">
      <w:pPr>
        <w:pStyle w:val="SourceCode"/>
      </w:pPr>
      <w:r>
        <w:t xml:space="preserve">    pop rbx</w:t>
      </w:r>
    </w:p>
    <w:p w14:paraId="1CEC6ADB" w14:textId="77777777" w:rsidR="00537ABA" w:rsidRDefault="00382889">
      <w:pPr>
        <w:pStyle w:val="SourceCode"/>
      </w:pPr>
      <w:r>
        <w:t xml:space="preserve">    ret</w:t>
      </w:r>
    </w:p>
    <w:p w14:paraId="34CC1426" w14:textId="77777777" w:rsidR="00537ABA" w:rsidRDefault="00537ABA">
      <w:pPr>
        <w:pStyle w:val="SourceCode"/>
      </w:pPr>
    </w:p>
    <w:p w14:paraId="142DBF50" w14:textId="77777777" w:rsidR="00537ABA" w:rsidRDefault="00382889">
      <w:pPr>
        <w:pStyle w:val="SourceCode"/>
      </w:pPr>
      <w:r>
        <w:t>; handle_health: the health route's answer.</w:t>
      </w:r>
    </w:p>
    <w:p w14:paraId="3A111ACF" w14:textId="77777777" w:rsidR="00537ABA" w:rsidRDefault="00382889">
      <w:pPr>
        <w:pStyle w:val="SourceCode"/>
      </w:pPr>
      <w:r>
        <w:t>;   in:      rcx = the request record</w:t>
      </w:r>
    </w:p>
    <w:p w14:paraId="3D3E3A43" w14:textId="77777777" w:rsidR="00537ABA" w:rsidRDefault="00382889">
      <w:pPr>
        <w:pStyle w:val="SourceCode"/>
      </w:pPr>
      <w:r>
        <w:t>handle_health:</w:t>
      </w:r>
    </w:p>
    <w:p w14:paraId="174DE59F" w14:textId="77777777" w:rsidR="00537ABA" w:rsidRDefault="00382889">
      <w:pPr>
        <w:pStyle w:val="SourceCode"/>
      </w:pPr>
      <w:r>
        <w:t xml:space="preserve">    sub rsp, 40</w:t>
      </w:r>
    </w:p>
    <w:p w14:paraId="226ED0F7" w14:textId="77777777" w:rsidR="00537ABA" w:rsidRDefault="00382889">
      <w:pPr>
        <w:pStyle w:val="SourceCode"/>
      </w:pPr>
      <w:r>
        <w:t xml:space="preserve">    mov edx, 200</w:t>
      </w:r>
    </w:p>
    <w:p w14:paraId="10536328" w14:textId="77777777" w:rsidR="00537ABA" w:rsidRDefault="00382889">
      <w:pPr>
        <w:pStyle w:val="SourceCode"/>
      </w:pPr>
      <w:r>
        <w:t xml:space="preserve">    lea r8, [health_json]</w:t>
      </w:r>
    </w:p>
    <w:p w14:paraId="6A0FBDAF" w14:textId="77777777" w:rsidR="00537ABA" w:rsidRDefault="00382889">
      <w:pPr>
        <w:pStyle w:val="SourceCode"/>
      </w:pPr>
      <w:r>
        <w:t xml:space="preserve">    call send_json</w:t>
      </w:r>
    </w:p>
    <w:p w14:paraId="78ECDFB4" w14:textId="77777777" w:rsidR="00537ABA" w:rsidRDefault="00382889">
      <w:pPr>
        <w:pStyle w:val="SourceCode"/>
      </w:pPr>
      <w:r>
        <w:t xml:space="preserve">    add rsp, 40</w:t>
      </w:r>
    </w:p>
    <w:p w14:paraId="324EE345" w14:textId="77777777" w:rsidR="00537ABA" w:rsidRDefault="00382889">
      <w:pPr>
        <w:pStyle w:val="SourceCode"/>
      </w:pPr>
      <w:r>
        <w:t xml:space="preserve">    ret</w:t>
      </w:r>
    </w:p>
    <w:p w14:paraId="177190AE" w14:textId="77777777" w:rsidR="00537ABA" w:rsidRDefault="00537ABA">
      <w:pPr>
        <w:pStyle w:val="SourceCode"/>
      </w:pPr>
    </w:p>
    <w:p w14:paraId="7AC8290A" w14:textId="77777777" w:rsidR="00537ABA" w:rsidRDefault="00382889">
      <w:pPr>
        <w:pStyle w:val="SourceCode"/>
      </w:pPr>
      <w:r>
        <w:t>; Remember, 405 carries Allow, the methods the path takes. send_html</w:t>
      </w:r>
    </w:p>
    <w:p w14:paraId="6BDB6FEC" w14:textId="77777777" w:rsidR="00537ABA" w:rsidRDefault="00382889">
      <w:pPr>
        <w:pStyle w:val="SourceCode"/>
      </w:pPr>
      <w:r>
        <w:t>; would queue the answer before Allow could be added, so this answer is</w:t>
      </w:r>
    </w:p>
    <w:p w14:paraId="5C61A459" w14:textId="77777777" w:rsidR="00537ABA" w:rsidRDefault="00382889">
      <w:pPr>
        <w:pStyle w:val="SourceCode"/>
      </w:pPr>
      <w:r>
        <w:t>; built here from the rendered message page, with send_html's two</w:t>
      </w:r>
    </w:p>
    <w:p w14:paraId="28EACEAA" w14:textId="77777777" w:rsidR="00537ABA" w:rsidRDefault="00382889">
      <w:pPr>
        <w:pStyle w:val="SourceCode"/>
      </w:pPr>
      <w:r>
        <w:t>; headers and the log line, as C's is (Lesson 8.2a).</w:t>
      </w:r>
    </w:p>
    <w:p w14:paraId="53070B8D" w14:textId="77777777" w:rsidR="00537ABA" w:rsidRDefault="00382889">
      <w:pPr>
        <w:pStyle w:val="SourceCode"/>
      </w:pPr>
      <w:r>
        <w:t>;   in:      rcx = the request record</w:t>
      </w:r>
    </w:p>
    <w:p w14:paraId="5052F81D" w14:textId="77777777" w:rsidR="00537ABA" w:rsidRDefault="00382889">
      <w:pPr>
        <w:pStyle w:val="SourceCode"/>
      </w:pPr>
      <w:r>
        <w:t>;   out:     eax = MHD_queue_response's answer (1 = queued)</w:t>
      </w:r>
    </w:p>
    <w:p w14:paraId="1A054CD9" w14:textId="77777777" w:rsidR="00537ABA" w:rsidRDefault="00382889">
      <w:pPr>
        <w:pStyle w:val="SourceCode"/>
      </w:pPr>
      <w:r>
        <w:t>; rbx keeps the request, r13 the response, r14d the answer, r15 the</w:t>
      </w:r>
    </w:p>
    <w:p w14:paraId="5861F247" w14:textId="77777777" w:rsidR="00537ABA" w:rsidRDefault="00382889">
      <w:pPr>
        <w:pStyle w:val="SourceCode"/>
      </w:pPr>
      <w:r>
        <w:t>; page record.</w:t>
      </w:r>
    </w:p>
    <w:p w14:paraId="409878A4" w14:textId="77777777" w:rsidR="00537ABA" w:rsidRDefault="00382889">
      <w:pPr>
        <w:pStyle w:val="SourceCode"/>
      </w:pPr>
      <w:r>
        <w:t>handle_method_not_allowed:</w:t>
      </w:r>
    </w:p>
    <w:p w14:paraId="3459062B" w14:textId="77777777" w:rsidR="00537ABA" w:rsidRDefault="00382889">
      <w:pPr>
        <w:pStyle w:val="SourceCode"/>
      </w:pPr>
      <w:r>
        <w:t xml:space="preserve">    push rbx</w:t>
      </w:r>
    </w:p>
    <w:p w14:paraId="564E6A40" w14:textId="77777777" w:rsidR="00537ABA" w:rsidRDefault="00382889">
      <w:pPr>
        <w:pStyle w:val="SourceCode"/>
      </w:pPr>
      <w:r>
        <w:t xml:space="preserve">    push r13</w:t>
      </w:r>
    </w:p>
    <w:p w14:paraId="194EEFCB" w14:textId="77777777" w:rsidR="00537ABA" w:rsidRDefault="00382889">
      <w:pPr>
        <w:pStyle w:val="SourceCode"/>
      </w:pPr>
      <w:r>
        <w:t xml:space="preserve">    push r14</w:t>
      </w:r>
    </w:p>
    <w:p w14:paraId="045210B9" w14:textId="77777777" w:rsidR="00537ABA" w:rsidRDefault="00382889">
      <w:pPr>
        <w:pStyle w:val="SourceCode"/>
      </w:pPr>
      <w:r>
        <w:t xml:space="preserve">    push r15</w:t>
      </w:r>
    </w:p>
    <w:p w14:paraId="5B5831BE" w14:textId="77777777" w:rsidR="00537ABA" w:rsidRDefault="00382889">
      <w:pPr>
        <w:pStyle w:val="SourceCode"/>
      </w:pPr>
      <w:r>
        <w:t xml:space="preserve">    sub rsp, 40</w:t>
      </w:r>
    </w:p>
    <w:p w14:paraId="61792A20" w14:textId="77777777" w:rsidR="00537ABA" w:rsidRDefault="00382889">
      <w:pPr>
        <w:pStyle w:val="SourceCode"/>
      </w:pPr>
      <w:r>
        <w:t xml:space="preserve">    mov rbx, rcx</w:t>
      </w:r>
    </w:p>
    <w:p w14:paraId="0052013E" w14:textId="77777777" w:rsidR="00537ABA" w:rsidRDefault="00382889">
      <w:pPr>
        <w:pStyle w:val="SourceCode"/>
      </w:pPr>
      <w:r>
        <w:t xml:space="preserve">    mov ecx, 1</w:t>
      </w:r>
    </w:p>
    <w:p w14:paraId="6506656A" w14:textId="77777777" w:rsidR="00537ABA" w:rsidRDefault="00382889">
      <w:pPr>
        <w:pStyle w:val="SourceCode"/>
      </w:pPr>
      <w:r>
        <w:t xml:space="preserve">    mov edx, PAGE_RECORD_SIZE</w:t>
      </w:r>
    </w:p>
    <w:p w14:paraId="416D6EB2" w14:textId="77777777" w:rsidR="00537ABA" w:rsidRDefault="00382889">
      <w:pPr>
        <w:pStyle w:val="SourceCode"/>
      </w:pPr>
      <w:r>
        <w:t xml:space="preserve">    call calloc</w:t>
      </w:r>
    </w:p>
    <w:p w14:paraId="1E3C8D11" w14:textId="77777777" w:rsidR="00537ABA" w:rsidRDefault="00382889">
      <w:pPr>
        <w:pStyle w:val="SourceCode"/>
      </w:pPr>
      <w:r>
        <w:t xml:space="preserve">    cmp rax, 0</w:t>
      </w:r>
    </w:p>
    <w:p w14:paraId="13FC75F5" w14:textId="77777777" w:rsidR="00537ABA" w:rsidRDefault="00382889">
      <w:pPr>
        <w:pStyle w:val="SourceCode"/>
      </w:pPr>
      <w:r>
        <w:t xml:space="preserve">    jne .have_memory</w:t>
      </w:r>
    </w:p>
    <w:p w14:paraId="5745F4FF" w14:textId="77777777" w:rsidR="00537ABA" w:rsidRDefault="00382889">
      <w:pPr>
        <w:pStyle w:val="SourceCode"/>
      </w:pPr>
      <w:r>
        <w:t xml:space="preserve">    mov rcx, rbx</w:t>
      </w:r>
    </w:p>
    <w:p w14:paraId="31D4AEEF" w14:textId="77777777" w:rsidR="00537ABA" w:rsidRDefault="00382889">
      <w:pPr>
        <w:pStyle w:val="SourceCode"/>
      </w:pPr>
      <w:r>
        <w:t xml:space="preserve">    lea rdx, [no_memory]</w:t>
      </w:r>
    </w:p>
    <w:p w14:paraId="4747C790" w14:textId="77777777" w:rsidR="00537ABA" w:rsidRDefault="00382889">
      <w:pPr>
        <w:pStyle w:val="SourceCode"/>
      </w:pPr>
      <w:r>
        <w:t xml:space="preserve">    call send_render_failure</w:t>
      </w:r>
    </w:p>
    <w:p w14:paraId="27BFB6C1" w14:textId="77777777" w:rsidR="00537ABA" w:rsidRDefault="00382889">
      <w:pPr>
        <w:pStyle w:val="SourceCode"/>
      </w:pPr>
      <w:r>
        <w:t xml:space="preserve">    jmp .done</w:t>
      </w:r>
    </w:p>
    <w:p w14:paraId="00D2E2FB" w14:textId="77777777" w:rsidR="00537ABA" w:rsidRDefault="00382889">
      <w:pPr>
        <w:pStyle w:val="SourceCode"/>
      </w:pPr>
      <w:r>
        <w:t>.have_memory:</w:t>
      </w:r>
    </w:p>
    <w:p w14:paraId="355A7AFF" w14:textId="77777777" w:rsidR="00537ABA" w:rsidRDefault="00382889">
      <w:pPr>
        <w:pStyle w:val="SourceCode"/>
      </w:pPr>
      <w:r>
        <w:t xml:space="preserve">    mov r15, rax</w:t>
      </w:r>
    </w:p>
    <w:p w14:paraId="6B2D4ADF" w14:textId="77777777" w:rsidR="00537ABA" w:rsidRDefault="00382889">
      <w:pPr>
        <w:pStyle w:val="SourceCode"/>
      </w:pPr>
      <w:r>
        <w:t xml:space="preserve">    mov rcx, r15</w:t>
      </w:r>
    </w:p>
    <w:p w14:paraId="439E483B" w14:textId="77777777" w:rsidR="00537ABA" w:rsidRDefault="00382889">
      <w:pPr>
        <w:pStyle w:val="SourceCode"/>
      </w:pPr>
      <w:r>
        <w:t xml:space="preserve">    lea rdx, [message_template]</w:t>
      </w:r>
    </w:p>
    <w:p w14:paraId="2A45E15E" w14:textId="77777777" w:rsidR="00537ABA" w:rsidRDefault="00382889">
      <w:pPr>
        <w:pStyle w:val="SourceCode"/>
      </w:pPr>
      <w:r>
        <w:t xml:space="preserve">    lea r8, [method_not_allowed_data]</w:t>
      </w:r>
    </w:p>
    <w:p w14:paraId="55E39622" w14:textId="77777777" w:rsidR="00537ABA" w:rsidRDefault="00382889">
      <w:pPr>
        <w:pStyle w:val="SourceCode"/>
      </w:pPr>
      <w:r>
        <w:t xml:space="preserve">    call render</w:t>
      </w:r>
    </w:p>
    <w:p w14:paraId="17037F07" w14:textId="77777777" w:rsidR="00537ABA" w:rsidRDefault="00382889">
      <w:pPr>
        <w:pStyle w:val="SourceCode"/>
      </w:pPr>
      <w:r>
        <w:t xml:space="preserve">    cmp eax, 0</w:t>
      </w:r>
    </w:p>
    <w:p w14:paraId="7C2CFFDD" w14:textId="77777777" w:rsidR="00537ABA" w:rsidRDefault="00382889">
      <w:pPr>
        <w:pStyle w:val="SourceCode"/>
      </w:pPr>
      <w:r>
        <w:t xml:space="preserve">    jne .rendered</w:t>
      </w:r>
    </w:p>
    <w:p w14:paraId="6560B6B2" w14:textId="77777777" w:rsidR="00537ABA" w:rsidRDefault="00382889">
      <w:pPr>
        <w:pStyle w:val="SourceCode"/>
      </w:pPr>
      <w:r>
        <w:t xml:space="preserve">    mov rcx, rbx</w:t>
      </w:r>
    </w:p>
    <w:p w14:paraId="4A4DBCC8" w14:textId="77777777" w:rsidR="00537ABA" w:rsidRDefault="00382889">
      <w:pPr>
        <w:pStyle w:val="SourceCode"/>
      </w:pPr>
      <w:r>
        <w:t xml:space="preserve">    lea rdx, [page_too_large]</w:t>
      </w:r>
    </w:p>
    <w:p w14:paraId="235010A3" w14:textId="77777777" w:rsidR="00537ABA" w:rsidRDefault="00382889">
      <w:pPr>
        <w:pStyle w:val="SourceCode"/>
      </w:pPr>
      <w:r>
        <w:t xml:space="preserve">    call send_render_failure</w:t>
      </w:r>
    </w:p>
    <w:p w14:paraId="519AF7BC" w14:textId="77777777" w:rsidR="00537ABA" w:rsidRDefault="00382889">
      <w:pPr>
        <w:pStyle w:val="SourceCode"/>
      </w:pPr>
      <w:r>
        <w:t xml:space="preserve">    mov r14d, eax</w:t>
      </w:r>
    </w:p>
    <w:p w14:paraId="411EBBD1" w14:textId="77777777" w:rsidR="00537ABA" w:rsidRDefault="00382889">
      <w:pPr>
        <w:pStyle w:val="SourceCode"/>
      </w:pPr>
      <w:r>
        <w:t xml:space="preserve">    jmp .free</w:t>
      </w:r>
    </w:p>
    <w:p w14:paraId="53181691" w14:textId="77777777" w:rsidR="00537ABA" w:rsidRDefault="00382889">
      <w:pPr>
        <w:pStyle w:val="SourceCode"/>
      </w:pPr>
      <w:r>
        <w:t>.rendered:</w:t>
      </w:r>
    </w:p>
    <w:p w14:paraId="5E26AA1E" w14:textId="77777777" w:rsidR="00537ABA" w:rsidRDefault="00382889">
      <w:pPr>
        <w:pStyle w:val="SourceCode"/>
      </w:pPr>
      <w:r>
        <w:t xml:space="preserve">    mov rcx, [r15 + PAGE_LENGTH]</w:t>
      </w:r>
    </w:p>
    <w:p w14:paraId="0C591AE4" w14:textId="77777777" w:rsidR="00537ABA" w:rsidRDefault="00382889">
      <w:pPr>
        <w:pStyle w:val="SourceCode"/>
      </w:pPr>
      <w:r>
        <w:t xml:space="preserve">    lea rdx, [r15 + PAGE_HTML]</w:t>
      </w:r>
    </w:p>
    <w:p w14:paraId="51695613" w14:textId="77777777" w:rsidR="00537ABA" w:rsidRDefault="00382889">
      <w:pPr>
        <w:pStyle w:val="SourceCode"/>
      </w:pPr>
      <w:r>
        <w:t xml:space="preserve">    call MHD_create_response_from_buffer_copy</w:t>
      </w:r>
    </w:p>
    <w:p w14:paraId="5117E80D" w14:textId="77777777" w:rsidR="00537ABA" w:rsidRDefault="00382889">
      <w:pPr>
        <w:pStyle w:val="SourceCode"/>
      </w:pPr>
      <w:r>
        <w:t xml:space="preserve">    mov r13, rax</w:t>
      </w:r>
    </w:p>
    <w:p w14:paraId="1D2E09B3" w14:textId="77777777" w:rsidR="00537ABA" w:rsidRDefault="00382889">
      <w:pPr>
        <w:pStyle w:val="SourceCode"/>
      </w:pPr>
      <w:r>
        <w:t xml:space="preserve">    mov rcx, r13</w:t>
      </w:r>
    </w:p>
    <w:p w14:paraId="0A36DCBD" w14:textId="77777777" w:rsidR="00537ABA" w:rsidRDefault="00382889">
      <w:pPr>
        <w:pStyle w:val="SourceCode"/>
      </w:pPr>
      <w:r>
        <w:t xml:space="preserve">    lea rdx, [content_type_name]</w:t>
      </w:r>
    </w:p>
    <w:p w14:paraId="75BF07CA" w14:textId="77777777" w:rsidR="00537ABA" w:rsidRDefault="00382889">
      <w:pPr>
        <w:pStyle w:val="SourceCode"/>
      </w:pPr>
      <w:r>
        <w:t xml:space="preserve">    lea r8, [html_type]</w:t>
      </w:r>
    </w:p>
    <w:p w14:paraId="3C9AB503" w14:textId="77777777" w:rsidR="00537ABA" w:rsidRDefault="00382889">
      <w:pPr>
        <w:pStyle w:val="SourceCode"/>
      </w:pPr>
      <w:r>
        <w:t xml:space="preserve">    call MHD_add_response_header</w:t>
      </w:r>
    </w:p>
    <w:p w14:paraId="161F0BD5" w14:textId="77777777" w:rsidR="00537ABA" w:rsidRDefault="00382889">
      <w:pPr>
        <w:pStyle w:val="SourceCode"/>
      </w:pPr>
      <w:r>
        <w:t xml:space="preserve">    mov rcx, r13</w:t>
      </w:r>
    </w:p>
    <w:p w14:paraId="4015B8C1" w14:textId="77777777" w:rsidR="00537ABA" w:rsidRDefault="00382889">
      <w:pPr>
        <w:pStyle w:val="SourceCode"/>
      </w:pPr>
      <w:r>
        <w:t xml:space="preserve">    lea rdx, [nosniff_name]</w:t>
      </w:r>
    </w:p>
    <w:p w14:paraId="1C5D9DCE" w14:textId="77777777" w:rsidR="00537ABA" w:rsidRDefault="00382889">
      <w:pPr>
        <w:pStyle w:val="SourceCode"/>
      </w:pPr>
      <w:r>
        <w:t xml:space="preserve">    lea r8, [nosniff_value]</w:t>
      </w:r>
    </w:p>
    <w:p w14:paraId="4E7BAB92" w14:textId="77777777" w:rsidR="00537ABA" w:rsidRDefault="00382889">
      <w:pPr>
        <w:pStyle w:val="SourceCode"/>
      </w:pPr>
      <w:r>
        <w:t xml:space="preserve">    call MHD_add_response_header</w:t>
      </w:r>
    </w:p>
    <w:p w14:paraId="7971E1AB" w14:textId="77777777" w:rsidR="00537ABA" w:rsidRDefault="00382889">
      <w:pPr>
        <w:pStyle w:val="SourceCode"/>
      </w:pPr>
      <w:r>
        <w:t xml:space="preserve">    mov rcx, r13</w:t>
      </w:r>
    </w:p>
    <w:p w14:paraId="20EB50F6" w14:textId="77777777" w:rsidR="00537ABA" w:rsidRDefault="00382889">
      <w:pPr>
        <w:pStyle w:val="SourceCode"/>
      </w:pPr>
      <w:r>
        <w:t xml:space="preserve">    lea rdx, [allow_name]</w:t>
      </w:r>
    </w:p>
    <w:p w14:paraId="7E8DC04F" w14:textId="77777777" w:rsidR="00537ABA" w:rsidRDefault="00382889">
      <w:pPr>
        <w:pStyle w:val="SourceCode"/>
      </w:pPr>
      <w:r>
        <w:t xml:space="preserve">    lea r8, [allow_value]</w:t>
      </w:r>
    </w:p>
    <w:p w14:paraId="1F1799D3" w14:textId="77777777" w:rsidR="00537ABA" w:rsidRDefault="00382889">
      <w:pPr>
        <w:pStyle w:val="SourceCode"/>
      </w:pPr>
      <w:r>
        <w:t xml:space="preserve">    call MHD_add_response_header</w:t>
      </w:r>
    </w:p>
    <w:p w14:paraId="677508B2" w14:textId="77777777" w:rsidR="00537ABA" w:rsidRDefault="00382889">
      <w:pPr>
        <w:pStyle w:val="SourceCode"/>
      </w:pPr>
      <w:r>
        <w:t xml:space="preserve">    mov rcx, [rbx + REQUEST_CONNECTION]</w:t>
      </w:r>
    </w:p>
    <w:p w14:paraId="0FDB74BA" w14:textId="77777777" w:rsidR="00537ABA" w:rsidRDefault="00382889">
      <w:pPr>
        <w:pStyle w:val="SourceCode"/>
      </w:pPr>
      <w:r>
        <w:t xml:space="preserve">    mov edx, 405</w:t>
      </w:r>
    </w:p>
    <w:p w14:paraId="7119B1CC" w14:textId="77777777" w:rsidR="00537ABA" w:rsidRDefault="00382889">
      <w:pPr>
        <w:pStyle w:val="SourceCode"/>
      </w:pPr>
      <w:r>
        <w:t xml:space="preserve">    mov r8, r13</w:t>
      </w:r>
    </w:p>
    <w:p w14:paraId="01C6E217" w14:textId="77777777" w:rsidR="00537ABA" w:rsidRDefault="00382889">
      <w:pPr>
        <w:pStyle w:val="SourceCode"/>
      </w:pPr>
      <w:r>
        <w:t xml:space="preserve">    call MHD_queue_response</w:t>
      </w:r>
    </w:p>
    <w:p w14:paraId="45DC2CF3" w14:textId="77777777" w:rsidR="00537ABA" w:rsidRDefault="00382889">
      <w:pPr>
        <w:pStyle w:val="SourceCode"/>
      </w:pPr>
      <w:r>
        <w:t xml:space="preserve">    mov r14d, eax</w:t>
      </w:r>
    </w:p>
    <w:p w14:paraId="2AB540A5" w14:textId="77777777" w:rsidR="00537ABA" w:rsidRDefault="00382889">
      <w:pPr>
        <w:pStyle w:val="SourceCode"/>
      </w:pPr>
      <w:r>
        <w:t xml:space="preserve">    mov rcx, r13</w:t>
      </w:r>
    </w:p>
    <w:p w14:paraId="067DC6AC" w14:textId="77777777" w:rsidR="00537ABA" w:rsidRDefault="00382889">
      <w:pPr>
        <w:pStyle w:val="SourceCode"/>
      </w:pPr>
      <w:r>
        <w:t xml:space="preserve">    call MHD_destroy_response</w:t>
      </w:r>
    </w:p>
    <w:p w14:paraId="223B67F6" w14:textId="77777777" w:rsidR="00537ABA" w:rsidRDefault="00382889">
      <w:pPr>
        <w:pStyle w:val="SourceCode"/>
      </w:pPr>
      <w:r>
        <w:t xml:space="preserve">    mov rcx, [rbx + REQUEST_METHOD]</w:t>
      </w:r>
    </w:p>
    <w:p w14:paraId="5C101A0A" w14:textId="77777777" w:rsidR="00537ABA" w:rsidRDefault="00382889">
      <w:pPr>
        <w:pStyle w:val="SourceCode"/>
      </w:pPr>
      <w:r>
        <w:t xml:space="preserve">    mov rdx, [rbx + REQUEST_TARGET]</w:t>
      </w:r>
    </w:p>
    <w:p w14:paraId="70C3CB05" w14:textId="77777777" w:rsidR="00537ABA" w:rsidRDefault="00382889">
      <w:pPr>
        <w:pStyle w:val="SourceCode"/>
      </w:pPr>
      <w:r>
        <w:t xml:space="preserve">    mov r8d, 405</w:t>
      </w:r>
    </w:p>
    <w:p w14:paraId="22507368" w14:textId="77777777" w:rsidR="00537ABA" w:rsidRDefault="00382889">
      <w:pPr>
        <w:pStyle w:val="SourceCode"/>
      </w:pPr>
      <w:r>
        <w:t xml:space="preserve">    call log_request</w:t>
      </w:r>
    </w:p>
    <w:p w14:paraId="0368288A" w14:textId="77777777" w:rsidR="00537ABA" w:rsidRDefault="00382889">
      <w:pPr>
        <w:pStyle w:val="SourceCode"/>
      </w:pPr>
      <w:r>
        <w:t>.free:</w:t>
      </w:r>
    </w:p>
    <w:p w14:paraId="4DE7DBBF" w14:textId="77777777" w:rsidR="00537ABA" w:rsidRDefault="00382889">
      <w:pPr>
        <w:pStyle w:val="SourceCode"/>
      </w:pPr>
      <w:r>
        <w:t xml:space="preserve">    mov rcx, r15</w:t>
      </w:r>
    </w:p>
    <w:p w14:paraId="52E60F45" w14:textId="77777777" w:rsidR="00537ABA" w:rsidRDefault="00382889">
      <w:pPr>
        <w:pStyle w:val="SourceCode"/>
      </w:pPr>
      <w:r>
        <w:t xml:space="preserve">    call free</w:t>
      </w:r>
    </w:p>
    <w:p w14:paraId="5EE49E95" w14:textId="77777777" w:rsidR="00537ABA" w:rsidRDefault="00382889">
      <w:pPr>
        <w:pStyle w:val="SourceCode"/>
      </w:pPr>
      <w:r>
        <w:t xml:space="preserve">    mov eax, r14d</w:t>
      </w:r>
    </w:p>
    <w:p w14:paraId="03A4B624" w14:textId="77777777" w:rsidR="00537ABA" w:rsidRDefault="00382889">
      <w:pPr>
        <w:pStyle w:val="SourceCode"/>
      </w:pPr>
      <w:r>
        <w:t>.done:</w:t>
      </w:r>
    </w:p>
    <w:p w14:paraId="60EC27CB" w14:textId="77777777" w:rsidR="00537ABA" w:rsidRDefault="00382889">
      <w:pPr>
        <w:pStyle w:val="SourceCode"/>
      </w:pPr>
      <w:r>
        <w:t xml:space="preserve">    add rsp, 40</w:t>
      </w:r>
    </w:p>
    <w:p w14:paraId="5EBF70BC" w14:textId="77777777" w:rsidR="00537ABA" w:rsidRDefault="00382889">
      <w:pPr>
        <w:pStyle w:val="SourceCode"/>
      </w:pPr>
      <w:r>
        <w:t xml:space="preserve">    pop r15</w:t>
      </w:r>
    </w:p>
    <w:p w14:paraId="7154BBE7" w14:textId="77777777" w:rsidR="00537ABA" w:rsidRDefault="00382889">
      <w:pPr>
        <w:pStyle w:val="SourceCode"/>
      </w:pPr>
      <w:r>
        <w:t xml:space="preserve">    pop r14</w:t>
      </w:r>
    </w:p>
    <w:p w14:paraId="5AB9846D" w14:textId="77777777" w:rsidR="00537ABA" w:rsidRDefault="00382889">
      <w:pPr>
        <w:pStyle w:val="SourceCode"/>
      </w:pPr>
      <w:r>
        <w:t xml:space="preserve">    pop r13</w:t>
      </w:r>
    </w:p>
    <w:p w14:paraId="1A1A3F03" w14:textId="77777777" w:rsidR="00537ABA" w:rsidRDefault="00382889">
      <w:pPr>
        <w:pStyle w:val="SourceCode"/>
      </w:pPr>
      <w:r>
        <w:t xml:space="preserve">    pop rbx</w:t>
      </w:r>
    </w:p>
    <w:p w14:paraId="7BF021C4" w14:textId="77777777" w:rsidR="00537ABA" w:rsidRDefault="00382889">
      <w:pPr>
        <w:pStyle w:val="SourceCode"/>
      </w:pPr>
      <w:r>
        <w:t xml:space="preserve">    ret</w:t>
      </w:r>
    </w:p>
    <w:p w14:paraId="464C4793" w14:textId="77777777" w:rsidR="00537ABA" w:rsidRDefault="00537ABA">
      <w:pPr>
        <w:pStyle w:val="SourceCode"/>
      </w:pPr>
    </w:p>
    <w:p w14:paraId="7762B77A" w14:textId="77777777" w:rsidR="00537ABA" w:rsidRDefault="00382889">
      <w:pPr>
        <w:pStyle w:val="SourceCode"/>
      </w:pPr>
      <w:r>
        <w:t>; Remember, an unknown path under /api/v1/ keeps Lesson 6.0's JSON 404,</w:t>
      </w:r>
    </w:p>
    <w:p w14:paraId="2125C4CC" w14:textId="77777777" w:rsidR="00537ABA" w:rsidRDefault="00382889">
      <w:pPr>
        <w:pStyle w:val="SourceCode"/>
      </w:pPr>
      <w:r>
        <w:t>; for programs; every other unknown path gets the HTML 404 page, for</w:t>
      </w:r>
    </w:p>
    <w:p w14:paraId="40FB9B27" w14:textId="77777777" w:rsidR="00537ABA" w:rsidRDefault="00382889">
      <w:pPr>
        <w:pStyle w:val="SourceCode"/>
      </w:pPr>
      <w:r>
        <w:t>; people.</w:t>
      </w:r>
    </w:p>
    <w:p w14:paraId="0F7C073B" w14:textId="77777777" w:rsidR="00537ABA" w:rsidRDefault="00382889">
      <w:pPr>
        <w:pStyle w:val="SourceCode"/>
      </w:pPr>
      <w:r>
        <w:t>;   in:      rcx = the request record</w:t>
      </w:r>
    </w:p>
    <w:p w14:paraId="242E10AB" w14:textId="77777777" w:rsidR="00537ABA" w:rsidRDefault="00382889">
      <w:pPr>
        <w:pStyle w:val="SourceCode"/>
      </w:pPr>
      <w:r>
        <w:t>handle_not_found:</w:t>
      </w:r>
    </w:p>
    <w:p w14:paraId="1642265F" w14:textId="77777777" w:rsidR="00537ABA" w:rsidRDefault="00382889">
      <w:pPr>
        <w:pStyle w:val="SourceCode"/>
      </w:pPr>
      <w:r>
        <w:t xml:space="preserve">    push rbx</w:t>
      </w:r>
    </w:p>
    <w:p w14:paraId="02C6D179" w14:textId="77777777" w:rsidR="00537ABA" w:rsidRDefault="00382889">
      <w:pPr>
        <w:pStyle w:val="SourceCode"/>
      </w:pPr>
      <w:r>
        <w:t xml:space="preserve">    sub rsp, 32</w:t>
      </w:r>
    </w:p>
    <w:p w14:paraId="205EC2F6" w14:textId="77777777" w:rsidR="00537ABA" w:rsidRDefault="00382889">
      <w:pPr>
        <w:pStyle w:val="SourceCode"/>
      </w:pPr>
      <w:r>
        <w:t xml:space="preserve">    mov rbx, rcx</w:t>
      </w:r>
    </w:p>
    <w:p w14:paraId="6E6A0D17" w14:textId="77777777" w:rsidR="00537ABA" w:rsidRDefault="00382889">
      <w:pPr>
        <w:pStyle w:val="SourceCode"/>
      </w:pPr>
      <w:r>
        <w:t xml:space="preserve">    mov rcx, [rbx + REQUEST_PATH]</w:t>
      </w:r>
    </w:p>
    <w:p w14:paraId="75852543" w14:textId="77777777" w:rsidR="00537ABA" w:rsidRDefault="00382889">
      <w:pPr>
        <w:pStyle w:val="SourceCode"/>
      </w:pPr>
      <w:r>
        <w:t xml:space="preserve">    lea rdx, [api_paths]</w:t>
      </w:r>
    </w:p>
    <w:p w14:paraId="0FF36990" w14:textId="77777777" w:rsidR="00537ABA" w:rsidRDefault="00382889">
      <w:pPr>
        <w:pStyle w:val="SourceCode"/>
      </w:pPr>
      <w:r>
        <w:t xml:space="preserve">    mov r8d, API_PATHS_LENGTH</w:t>
      </w:r>
    </w:p>
    <w:p w14:paraId="08257449" w14:textId="77777777" w:rsidR="00537ABA" w:rsidRDefault="00382889">
      <w:pPr>
        <w:pStyle w:val="SourceCode"/>
      </w:pPr>
      <w:r>
        <w:t xml:space="preserve">    call strncmp</w:t>
      </w:r>
    </w:p>
    <w:p w14:paraId="1FEAC620" w14:textId="77777777" w:rsidR="00537ABA" w:rsidRDefault="00382889">
      <w:pPr>
        <w:pStyle w:val="SourceCode"/>
      </w:pPr>
      <w:r>
        <w:t xml:space="preserve">    cmp eax, 0</w:t>
      </w:r>
    </w:p>
    <w:p w14:paraId="0CBF768C" w14:textId="77777777" w:rsidR="00537ABA" w:rsidRDefault="00382889">
      <w:pPr>
        <w:pStyle w:val="SourceCode"/>
      </w:pPr>
      <w:r>
        <w:t xml:space="preserve">    jne .page</w:t>
      </w:r>
    </w:p>
    <w:p w14:paraId="28337FD3" w14:textId="77777777" w:rsidR="00537ABA" w:rsidRDefault="00382889">
      <w:pPr>
        <w:pStyle w:val="SourceCode"/>
      </w:pPr>
      <w:r>
        <w:t xml:space="preserve">    mov rcx, rbx</w:t>
      </w:r>
    </w:p>
    <w:p w14:paraId="5ABB8683" w14:textId="77777777" w:rsidR="00537ABA" w:rsidRDefault="00382889">
      <w:pPr>
        <w:pStyle w:val="SourceCode"/>
      </w:pPr>
      <w:r>
        <w:t xml:space="preserve">    mov edx, 404</w:t>
      </w:r>
    </w:p>
    <w:p w14:paraId="672426A8" w14:textId="77777777" w:rsidR="00537ABA" w:rsidRDefault="00382889">
      <w:pPr>
        <w:pStyle w:val="SourceCode"/>
      </w:pPr>
      <w:r>
        <w:t xml:space="preserve">    lea r8, [not_found_json]</w:t>
      </w:r>
    </w:p>
    <w:p w14:paraId="70EBD76A" w14:textId="77777777" w:rsidR="00537ABA" w:rsidRDefault="00382889">
      <w:pPr>
        <w:pStyle w:val="SourceCode"/>
      </w:pPr>
      <w:r>
        <w:t xml:space="preserve">    call send_json</w:t>
      </w:r>
    </w:p>
    <w:p w14:paraId="22B3FC4A" w14:textId="77777777" w:rsidR="00537ABA" w:rsidRDefault="00382889">
      <w:pPr>
        <w:pStyle w:val="SourceCode"/>
      </w:pPr>
      <w:r>
        <w:t xml:space="preserve">    jmp .done</w:t>
      </w:r>
    </w:p>
    <w:p w14:paraId="6DE2633E" w14:textId="77777777" w:rsidR="00537ABA" w:rsidRDefault="00382889">
      <w:pPr>
        <w:pStyle w:val="SourceCode"/>
      </w:pPr>
      <w:r>
        <w:t>.page:</w:t>
      </w:r>
    </w:p>
    <w:p w14:paraId="210642DA" w14:textId="77777777" w:rsidR="00537ABA" w:rsidRDefault="00382889">
      <w:pPr>
        <w:pStyle w:val="SourceCode"/>
      </w:pPr>
      <w:r>
        <w:t xml:space="preserve">    mov rcx, rbx</w:t>
      </w:r>
    </w:p>
    <w:p w14:paraId="083F6C75" w14:textId="77777777" w:rsidR="00537ABA" w:rsidRDefault="00382889">
      <w:pPr>
        <w:pStyle w:val="SourceCode"/>
      </w:pPr>
      <w:r>
        <w:t xml:space="preserve">    call send_not_found_page</w:t>
      </w:r>
    </w:p>
    <w:p w14:paraId="04306E05" w14:textId="77777777" w:rsidR="00537ABA" w:rsidRDefault="00382889">
      <w:pPr>
        <w:pStyle w:val="SourceCode"/>
      </w:pPr>
      <w:r>
        <w:t>.done:</w:t>
      </w:r>
    </w:p>
    <w:p w14:paraId="50F95B0E" w14:textId="77777777" w:rsidR="00537ABA" w:rsidRDefault="00382889">
      <w:pPr>
        <w:pStyle w:val="SourceCode"/>
      </w:pPr>
      <w:r>
        <w:t xml:space="preserve">    add rsp, 32</w:t>
      </w:r>
    </w:p>
    <w:p w14:paraId="09270C7E" w14:textId="77777777" w:rsidR="00537ABA" w:rsidRDefault="00382889">
      <w:pPr>
        <w:pStyle w:val="SourceCode"/>
      </w:pPr>
      <w:r>
        <w:t xml:space="preserve">    pop rbx</w:t>
      </w:r>
    </w:p>
    <w:p w14:paraId="3A170089" w14:textId="77777777" w:rsidR="00537ABA" w:rsidRDefault="00382889">
      <w:pPr>
        <w:pStyle w:val="SourceCode"/>
      </w:pPr>
      <w:r>
        <w:t xml:space="preserve">    ret</w:t>
      </w:r>
    </w:p>
    <w:p w14:paraId="1F7C5B8B" w14:textId="77777777" w:rsidR="00537ABA" w:rsidRDefault="00537ABA">
      <w:pPr>
        <w:pStyle w:val="SourceCode"/>
      </w:pPr>
    </w:p>
    <w:p w14:paraId="00D099D3" w14:textId="77777777" w:rsidR="00537ABA" w:rsidRDefault="00382889">
      <w:pPr>
        <w:pStyle w:val="SourceCode"/>
      </w:pPr>
      <w:r>
        <w:t>; Remember, route_request reads the route table from the top: each</w:t>
      </w:r>
    </w:p>
    <w:p w14:paraId="5DA9DB37" w14:textId="77777777" w:rsidR="00537ABA" w:rsidRDefault="00382889">
      <w:pPr>
        <w:pStyle w:val="SourceCode"/>
      </w:pPr>
      <w:r>
        <w:t>; page's path first, then its method (Lesson 8.2a).</w:t>
      </w:r>
    </w:p>
    <w:p w14:paraId="584BA339" w14:textId="77777777" w:rsidR="00537ABA" w:rsidRDefault="00382889">
      <w:pPr>
        <w:pStyle w:val="SourceCode"/>
      </w:pPr>
      <w:r>
        <w:t>;   in:      rcx = the request record</w:t>
      </w:r>
    </w:p>
    <w:p w14:paraId="68C1A9A1" w14:textId="77777777" w:rsidR="00537ABA" w:rsidRDefault="00382889">
      <w:pPr>
        <w:pStyle w:val="SourceCode"/>
      </w:pPr>
      <w:r>
        <w:t>; rbx keeps the request, r12d 1 for GET, r13 the {id} segment, or 0.</w:t>
      </w:r>
    </w:p>
    <w:p w14:paraId="68958337" w14:textId="77777777" w:rsidR="00537ABA" w:rsidRDefault="00382889">
      <w:pPr>
        <w:pStyle w:val="SourceCode"/>
      </w:pPr>
      <w:r>
        <w:t>route_request:</w:t>
      </w:r>
    </w:p>
    <w:p w14:paraId="4AD7CD3D" w14:textId="77777777" w:rsidR="00537ABA" w:rsidRDefault="00382889">
      <w:pPr>
        <w:pStyle w:val="SourceCode"/>
      </w:pPr>
      <w:r>
        <w:t xml:space="preserve">    push rbx</w:t>
      </w:r>
    </w:p>
    <w:p w14:paraId="53E98B74" w14:textId="77777777" w:rsidR="00537ABA" w:rsidRDefault="00382889">
      <w:pPr>
        <w:pStyle w:val="SourceCode"/>
      </w:pPr>
      <w:r>
        <w:t xml:space="preserve">    push r12</w:t>
      </w:r>
    </w:p>
    <w:p w14:paraId="4197C95E" w14:textId="77777777" w:rsidR="00537ABA" w:rsidRDefault="00382889">
      <w:pPr>
        <w:pStyle w:val="SourceCode"/>
      </w:pPr>
      <w:r>
        <w:t xml:space="preserve">    push r13</w:t>
      </w:r>
    </w:p>
    <w:p w14:paraId="7714E806" w14:textId="77777777" w:rsidR="00537ABA" w:rsidRDefault="00382889">
      <w:pPr>
        <w:pStyle w:val="SourceCode"/>
      </w:pPr>
      <w:r>
        <w:t xml:space="preserve">    sub rsp, 32</w:t>
      </w:r>
    </w:p>
    <w:p w14:paraId="781615F4" w14:textId="77777777" w:rsidR="00537ABA" w:rsidRDefault="00382889">
      <w:pPr>
        <w:pStyle w:val="SourceCode"/>
      </w:pPr>
      <w:r>
        <w:t xml:space="preserve">    mov rbx, rcx</w:t>
      </w:r>
    </w:p>
    <w:p w14:paraId="02552183" w14:textId="77777777" w:rsidR="00537ABA" w:rsidRDefault="00382889">
      <w:pPr>
        <w:pStyle w:val="SourceCode"/>
      </w:pPr>
      <w:r>
        <w:t xml:space="preserve">    xor r12d, r12d</w:t>
      </w:r>
    </w:p>
    <w:p w14:paraId="16F35969" w14:textId="77777777" w:rsidR="00537ABA" w:rsidRDefault="00382889">
      <w:pPr>
        <w:pStyle w:val="SourceCode"/>
      </w:pPr>
      <w:r>
        <w:t xml:space="preserve">    mov rcx, [rbx + REQUEST_METHOD]</w:t>
      </w:r>
    </w:p>
    <w:p w14:paraId="10B9DB2E" w14:textId="77777777" w:rsidR="00537ABA" w:rsidRDefault="00382889">
      <w:pPr>
        <w:pStyle w:val="SourceCode"/>
      </w:pPr>
      <w:r>
        <w:t xml:space="preserve">    lea rdx, [get_method]</w:t>
      </w:r>
    </w:p>
    <w:p w14:paraId="451A2982" w14:textId="77777777" w:rsidR="00537ABA" w:rsidRDefault="00382889">
      <w:pPr>
        <w:pStyle w:val="SourceCode"/>
      </w:pPr>
      <w:r>
        <w:t xml:space="preserve">    call strcmp</w:t>
      </w:r>
    </w:p>
    <w:p w14:paraId="17B74A1A" w14:textId="77777777" w:rsidR="00537ABA" w:rsidRDefault="00382889">
      <w:pPr>
        <w:pStyle w:val="SourceCode"/>
      </w:pPr>
      <w:r>
        <w:t xml:space="preserve">    cmp eax, 0</w:t>
      </w:r>
    </w:p>
    <w:p w14:paraId="6DA2942B" w14:textId="77777777" w:rsidR="00537ABA" w:rsidRDefault="00382889">
      <w:pPr>
        <w:pStyle w:val="SourceCode"/>
      </w:pPr>
      <w:r>
        <w:t xml:space="preserve">    jne .method_known</w:t>
      </w:r>
    </w:p>
    <w:p w14:paraId="111B35D4" w14:textId="77777777" w:rsidR="00537ABA" w:rsidRDefault="00382889">
      <w:pPr>
        <w:pStyle w:val="SourceCode"/>
      </w:pPr>
      <w:r>
        <w:t xml:space="preserve">    mov r12d, 1</w:t>
      </w:r>
    </w:p>
    <w:p w14:paraId="5BECB166" w14:textId="77777777" w:rsidR="00537ABA" w:rsidRDefault="00382889">
      <w:pPr>
        <w:pStyle w:val="SourceCode"/>
      </w:pPr>
      <w:r>
        <w:t>.method_known:</w:t>
      </w:r>
    </w:p>
    <w:p w14:paraId="225E766A" w14:textId="77777777" w:rsidR="00537ABA" w:rsidRDefault="00382889">
      <w:pPr>
        <w:pStyle w:val="SourceCode"/>
      </w:pPr>
      <w:r>
        <w:t xml:space="preserve">    mov rcx, [rbx + REQUEST_PATH]</w:t>
      </w:r>
    </w:p>
    <w:p w14:paraId="1CF18A9D" w14:textId="77777777" w:rsidR="00537ABA" w:rsidRDefault="00382889">
      <w:pPr>
        <w:pStyle w:val="SourceCode"/>
      </w:pPr>
      <w:r>
        <w:t xml:space="preserve">    call contact_id_from_path</w:t>
      </w:r>
    </w:p>
    <w:p w14:paraId="795F7529" w14:textId="77777777" w:rsidR="00537ABA" w:rsidRDefault="00382889">
      <w:pPr>
        <w:pStyle w:val="SourceCode"/>
      </w:pPr>
      <w:r>
        <w:t xml:space="preserve">    mov r13, rax</w:t>
      </w:r>
    </w:p>
    <w:p w14:paraId="5E1E94B6" w14:textId="77777777" w:rsidR="00537ABA" w:rsidRDefault="00382889">
      <w:pPr>
        <w:pStyle w:val="SourceCode"/>
      </w:pPr>
      <w:r>
        <w:t xml:space="preserve">    mov rcx, [rbx + REQUEST_PATH]</w:t>
      </w:r>
    </w:p>
    <w:p w14:paraId="563BFCD5" w14:textId="77777777" w:rsidR="00537ABA" w:rsidRDefault="00382889">
      <w:pPr>
        <w:pStyle w:val="SourceCode"/>
      </w:pPr>
      <w:r>
        <w:t xml:space="preserve">    lea rdx, [home_path]</w:t>
      </w:r>
    </w:p>
    <w:p w14:paraId="565F54BD" w14:textId="77777777" w:rsidR="00537ABA" w:rsidRDefault="00382889">
      <w:pPr>
        <w:pStyle w:val="SourceCode"/>
      </w:pPr>
      <w:r>
        <w:t xml:space="preserve">    call strcmp</w:t>
      </w:r>
    </w:p>
    <w:p w14:paraId="2242BCF0" w14:textId="77777777" w:rsidR="00537ABA" w:rsidRDefault="00382889">
      <w:pPr>
        <w:pStyle w:val="SourceCode"/>
      </w:pPr>
      <w:r>
        <w:t xml:space="preserve">    cmp eax, 0</w:t>
      </w:r>
    </w:p>
    <w:p w14:paraId="75571AB3" w14:textId="77777777" w:rsidR="00537ABA" w:rsidRDefault="00382889">
      <w:pPr>
        <w:pStyle w:val="SourceCode"/>
      </w:pPr>
      <w:r>
        <w:t xml:space="preserve">    jne .not_home</w:t>
      </w:r>
    </w:p>
    <w:p w14:paraId="29A84B3A" w14:textId="77777777" w:rsidR="00537ABA" w:rsidRDefault="00382889">
      <w:pPr>
        <w:pStyle w:val="SourceCode"/>
      </w:pPr>
      <w:r>
        <w:t xml:space="preserve">    cmp r12d, 0</w:t>
      </w:r>
    </w:p>
    <w:p w14:paraId="385AAFD6" w14:textId="77777777" w:rsidR="00537ABA" w:rsidRDefault="00382889">
      <w:pPr>
        <w:pStyle w:val="SourceCode"/>
      </w:pPr>
      <w:r>
        <w:t xml:space="preserve">    je .method_not_allowed</w:t>
      </w:r>
    </w:p>
    <w:p w14:paraId="0A186E53" w14:textId="77777777" w:rsidR="00537ABA" w:rsidRDefault="00382889">
      <w:pPr>
        <w:pStyle w:val="SourceCode"/>
      </w:pPr>
      <w:r>
        <w:t xml:space="preserve">    mov rcx, rbx</w:t>
      </w:r>
    </w:p>
    <w:p w14:paraId="664D27DD" w14:textId="77777777" w:rsidR="00537ABA" w:rsidRDefault="00382889">
      <w:pPr>
        <w:pStyle w:val="SourceCode"/>
      </w:pPr>
      <w:r>
        <w:t xml:space="preserve">    call handle_home</w:t>
      </w:r>
    </w:p>
    <w:p w14:paraId="38FF2E97" w14:textId="77777777" w:rsidR="00537ABA" w:rsidRDefault="00382889">
      <w:pPr>
        <w:pStyle w:val="SourceCode"/>
      </w:pPr>
      <w:r>
        <w:t xml:space="preserve">    jmp .done</w:t>
      </w:r>
    </w:p>
    <w:p w14:paraId="30AB2083" w14:textId="77777777" w:rsidR="00537ABA" w:rsidRDefault="00382889">
      <w:pPr>
        <w:pStyle w:val="SourceCode"/>
      </w:pPr>
      <w:r>
        <w:t>.not_home:</w:t>
      </w:r>
    </w:p>
    <w:p w14:paraId="300B0A46" w14:textId="77777777" w:rsidR="00537ABA" w:rsidRDefault="00382889">
      <w:pPr>
        <w:pStyle w:val="SourceCode"/>
      </w:pPr>
      <w:r>
        <w:t xml:space="preserve">    mov rcx, [rbx + REQUEST_PATH]</w:t>
      </w:r>
    </w:p>
    <w:p w14:paraId="3295DA40" w14:textId="77777777" w:rsidR="00537ABA" w:rsidRDefault="00382889">
      <w:pPr>
        <w:pStyle w:val="SourceCode"/>
      </w:pPr>
      <w:r>
        <w:t xml:space="preserve">    lea rdx, [contacts_path]</w:t>
      </w:r>
    </w:p>
    <w:p w14:paraId="39E29348" w14:textId="77777777" w:rsidR="00537ABA" w:rsidRDefault="00382889">
      <w:pPr>
        <w:pStyle w:val="SourceCode"/>
      </w:pPr>
      <w:r>
        <w:t xml:space="preserve">    call strcmp</w:t>
      </w:r>
    </w:p>
    <w:p w14:paraId="4438F651" w14:textId="77777777" w:rsidR="00537ABA" w:rsidRDefault="00382889">
      <w:pPr>
        <w:pStyle w:val="SourceCode"/>
      </w:pPr>
      <w:r>
        <w:t xml:space="preserve">    cmp eax, 0</w:t>
      </w:r>
    </w:p>
    <w:p w14:paraId="584E4E00" w14:textId="77777777" w:rsidR="00537ABA" w:rsidRDefault="00382889">
      <w:pPr>
        <w:pStyle w:val="SourceCode"/>
      </w:pPr>
      <w:r>
        <w:t xml:space="preserve">    jne .not_list</w:t>
      </w:r>
    </w:p>
    <w:p w14:paraId="4F134844" w14:textId="77777777" w:rsidR="00537ABA" w:rsidRDefault="00382889">
      <w:pPr>
        <w:pStyle w:val="SourceCode"/>
      </w:pPr>
      <w:r>
        <w:t xml:space="preserve">    cmp r12d, 0</w:t>
      </w:r>
    </w:p>
    <w:p w14:paraId="31C8329E" w14:textId="77777777" w:rsidR="00537ABA" w:rsidRDefault="00382889">
      <w:pPr>
        <w:pStyle w:val="SourceCode"/>
      </w:pPr>
      <w:r>
        <w:t xml:space="preserve">    je .method_not_allowed</w:t>
      </w:r>
    </w:p>
    <w:p w14:paraId="684AB009" w14:textId="77777777" w:rsidR="00537ABA" w:rsidRDefault="00382889">
      <w:pPr>
        <w:pStyle w:val="SourceCode"/>
      </w:pPr>
      <w:r>
        <w:t xml:space="preserve">    mov rcx, rbx</w:t>
      </w:r>
    </w:p>
    <w:p w14:paraId="145044E7" w14:textId="77777777" w:rsidR="00537ABA" w:rsidRDefault="00382889">
      <w:pPr>
        <w:pStyle w:val="SourceCode"/>
      </w:pPr>
      <w:r>
        <w:t xml:space="preserve">    call handle_contact_list</w:t>
      </w:r>
    </w:p>
    <w:p w14:paraId="66702084" w14:textId="77777777" w:rsidR="00537ABA" w:rsidRDefault="00382889">
      <w:pPr>
        <w:pStyle w:val="SourceCode"/>
      </w:pPr>
      <w:r>
        <w:t xml:space="preserve">    jmp .done</w:t>
      </w:r>
    </w:p>
    <w:p w14:paraId="769C568B" w14:textId="77777777" w:rsidR="00537ABA" w:rsidRDefault="00382889">
      <w:pPr>
        <w:pStyle w:val="SourceCode"/>
      </w:pPr>
      <w:r>
        <w:t>.not_list:</w:t>
      </w:r>
    </w:p>
    <w:p w14:paraId="66B11698" w14:textId="77777777" w:rsidR="00537ABA" w:rsidRDefault="00382889">
      <w:pPr>
        <w:pStyle w:val="SourceCode"/>
      </w:pPr>
      <w:r>
        <w:t xml:space="preserve">    cmp r13, 0</w:t>
      </w:r>
    </w:p>
    <w:p w14:paraId="32BCA80D" w14:textId="77777777" w:rsidR="00537ABA" w:rsidRDefault="00382889">
      <w:pPr>
        <w:pStyle w:val="SourceCode"/>
      </w:pPr>
      <w:r>
        <w:t xml:space="preserve">    je .not_contact</w:t>
      </w:r>
    </w:p>
    <w:p w14:paraId="0A87C49B" w14:textId="77777777" w:rsidR="00537ABA" w:rsidRDefault="00382889">
      <w:pPr>
        <w:pStyle w:val="SourceCode"/>
      </w:pPr>
      <w:r>
        <w:t xml:space="preserve">    cmp r12d, 0</w:t>
      </w:r>
    </w:p>
    <w:p w14:paraId="158E2589" w14:textId="77777777" w:rsidR="00537ABA" w:rsidRDefault="00382889">
      <w:pPr>
        <w:pStyle w:val="SourceCode"/>
      </w:pPr>
      <w:r>
        <w:t xml:space="preserve">    je .method_not_allowed</w:t>
      </w:r>
    </w:p>
    <w:p w14:paraId="0942A73B" w14:textId="77777777" w:rsidR="00537ABA" w:rsidRDefault="00382889">
      <w:pPr>
        <w:pStyle w:val="SourceCode"/>
      </w:pPr>
      <w:r>
        <w:t xml:space="preserve">    mov rcx, rbx</w:t>
      </w:r>
    </w:p>
    <w:p w14:paraId="5D162739" w14:textId="77777777" w:rsidR="00537ABA" w:rsidRDefault="00382889">
      <w:pPr>
        <w:pStyle w:val="SourceCode"/>
      </w:pPr>
      <w:r>
        <w:t xml:space="preserve">    mov rdx, r13</w:t>
      </w:r>
    </w:p>
    <w:p w14:paraId="35EB96AA" w14:textId="77777777" w:rsidR="00537ABA" w:rsidRDefault="00382889">
      <w:pPr>
        <w:pStyle w:val="SourceCode"/>
      </w:pPr>
      <w:r>
        <w:t xml:space="preserve">    call handle_contact</w:t>
      </w:r>
    </w:p>
    <w:p w14:paraId="29FFD33F" w14:textId="77777777" w:rsidR="00537ABA" w:rsidRDefault="00382889">
      <w:pPr>
        <w:pStyle w:val="SourceCode"/>
      </w:pPr>
      <w:r>
        <w:t xml:space="preserve">    jmp .done</w:t>
      </w:r>
    </w:p>
    <w:p w14:paraId="5657E968" w14:textId="77777777" w:rsidR="00537ABA" w:rsidRDefault="00382889">
      <w:pPr>
        <w:pStyle w:val="SourceCode"/>
      </w:pPr>
      <w:r>
        <w:t>.not_contact:</w:t>
      </w:r>
    </w:p>
    <w:p w14:paraId="05A22C9A" w14:textId="77777777" w:rsidR="00537ABA" w:rsidRDefault="00382889">
      <w:pPr>
        <w:pStyle w:val="SourceCode"/>
      </w:pPr>
      <w:r>
        <w:t xml:space="preserve">    cmp r12d, 0</w:t>
      </w:r>
    </w:p>
    <w:p w14:paraId="3995C00D" w14:textId="77777777" w:rsidR="00537ABA" w:rsidRDefault="00382889">
      <w:pPr>
        <w:pStyle w:val="SourceCode"/>
      </w:pPr>
      <w:r>
        <w:t xml:space="preserve">    je .not_found</w:t>
      </w:r>
    </w:p>
    <w:p w14:paraId="40F57DBA" w14:textId="77777777" w:rsidR="00537ABA" w:rsidRDefault="00382889">
      <w:pPr>
        <w:pStyle w:val="SourceCode"/>
      </w:pPr>
      <w:r>
        <w:t xml:space="preserve">    mov rcx, [rbx + REQUEST_PATH]</w:t>
      </w:r>
    </w:p>
    <w:p w14:paraId="24E51B98" w14:textId="77777777" w:rsidR="00537ABA" w:rsidRDefault="00382889">
      <w:pPr>
        <w:pStyle w:val="SourceCode"/>
      </w:pPr>
      <w:r>
        <w:t xml:space="preserve">    lea rdx, [health_path]</w:t>
      </w:r>
    </w:p>
    <w:p w14:paraId="04605397" w14:textId="77777777" w:rsidR="00537ABA" w:rsidRDefault="00382889">
      <w:pPr>
        <w:pStyle w:val="SourceCode"/>
      </w:pPr>
      <w:r>
        <w:t xml:space="preserve">    call strcmp</w:t>
      </w:r>
    </w:p>
    <w:p w14:paraId="7E737243" w14:textId="77777777" w:rsidR="00537ABA" w:rsidRDefault="00382889">
      <w:pPr>
        <w:pStyle w:val="SourceCode"/>
      </w:pPr>
      <w:r>
        <w:t xml:space="preserve">    cmp eax, 0</w:t>
      </w:r>
    </w:p>
    <w:p w14:paraId="2DF36D33" w14:textId="77777777" w:rsidR="00537ABA" w:rsidRDefault="00382889">
      <w:pPr>
        <w:pStyle w:val="SourceCode"/>
      </w:pPr>
      <w:r>
        <w:t xml:space="preserve">    jne .not_found</w:t>
      </w:r>
    </w:p>
    <w:p w14:paraId="6EB116EA" w14:textId="77777777" w:rsidR="00537ABA" w:rsidRDefault="00382889">
      <w:pPr>
        <w:pStyle w:val="SourceCode"/>
      </w:pPr>
      <w:r>
        <w:t xml:space="preserve">    mov rcx, rbx</w:t>
      </w:r>
    </w:p>
    <w:p w14:paraId="1AC90399" w14:textId="77777777" w:rsidR="00537ABA" w:rsidRDefault="00382889">
      <w:pPr>
        <w:pStyle w:val="SourceCode"/>
      </w:pPr>
      <w:r>
        <w:t xml:space="preserve">    call handle_health</w:t>
      </w:r>
    </w:p>
    <w:p w14:paraId="2C9BD056" w14:textId="77777777" w:rsidR="00537ABA" w:rsidRDefault="00382889">
      <w:pPr>
        <w:pStyle w:val="SourceCode"/>
      </w:pPr>
      <w:r>
        <w:t xml:space="preserve">    jmp .done</w:t>
      </w:r>
    </w:p>
    <w:p w14:paraId="70943F38" w14:textId="77777777" w:rsidR="00537ABA" w:rsidRDefault="00382889">
      <w:pPr>
        <w:pStyle w:val="SourceCode"/>
      </w:pPr>
      <w:r>
        <w:t>.method_not_allowed:</w:t>
      </w:r>
    </w:p>
    <w:p w14:paraId="024A283B" w14:textId="77777777" w:rsidR="00537ABA" w:rsidRDefault="00382889">
      <w:pPr>
        <w:pStyle w:val="SourceCode"/>
      </w:pPr>
      <w:r>
        <w:t xml:space="preserve">    mov rcx, rbx</w:t>
      </w:r>
    </w:p>
    <w:p w14:paraId="71F60DA9" w14:textId="77777777" w:rsidR="00537ABA" w:rsidRDefault="00382889">
      <w:pPr>
        <w:pStyle w:val="SourceCode"/>
      </w:pPr>
      <w:r>
        <w:t xml:space="preserve">    call handle_method_not_allowed</w:t>
      </w:r>
    </w:p>
    <w:p w14:paraId="07770F60" w14:textId="77777777" w:rsidR="00537ABA" w:rsidRDefault="00382889">
      <w:pPr>
        <w:pStyle w:val="SourceCode"/>
      </w:pPr>
      <w:r>
        <w:t xml:space="preserve">    jmp .done</w:t>
      </w:r>
    </w:p>
    <w:p w14:paraId="7D958D8B" w14:textId="77777777" w:rsidR="00537ABA" w:rsidRDefault="00382889">
      <w:pPr>
        <w:pStyle w:val="SourceCode"/>
      </w:pPr>
      <w:r>
        <w:t>.not_found:</w:t>
      </w:r>
    </w:p>
    <w:p w14:paraId="6D640C1F" w14:textId="77777777" w:rsidR="00537ABA" w:rsidRDefault="00382889">
      <w:pPr>
        <w:pStyle w:val="SourceCode"/>
      </w:pPr>
      <w:r>
        <w:t xml:space="preserve">    mov rcx, rbx</w:t>
      </w:r>
    </w:p>
    <w:p w14:paraId="32320091" w14:textId="77777777" w:rsidR="00537ABA" w:rsidRDefault="00382889">
      <w:pPr>
        <w:pStyle w:val="SourceCode"/>
      </w:pPr>
      <w:r>
        <w:t xml:space="preserve">    call handle_not_found</w:t>
      </w:r>
    </w:p>
    <w:p w14:paraId="434C8587" w14:textId="77777777" w:rsidR="00537ABA" w:rsidRDefault="00382889">
      <w:pPr>
        <w:pStyle w:val="SourceCode"/>
      </w:pPr>
      <w:r>
        <w:t>.done:</w:t>
      </w:r>
    </w:p>
    <w:p w14:paraId="69AB777D" w14:textId="77777777" w:rsidR="00537ABA" w:rsidRDefault="00382889">
      <w:pPr>
        <w:pStyle w:val="SourceCode"/>
      </w:pPr>
      <w:r>
        <w:t xml:space="preserve">    add rsp, 32</w:t>
      </w:r>
    </w:p>
    <w:p w14:paraId="7213E261" w14:textId="77777777" w:rsidR="00537ABA" w:rsidRDefault="00382889">
      <w:pPr>
        <w:pStyle w:val="SourceCode"/>
      </w:pPr>
      <w:r>
        <w:t xml:space="preserve">    pop r13</w:t>
      </w:r>
    </w:p>
    <w:p w14:paraId="7FE0999F" w14:textId="77777777" w:rsidR="00537ABA" w:rsidRDefault="00382889">
      <w:pPr>
        <w:pStyle w:val="SourceCode"/>
      </w:pPr>
      <w:r>
        <w:t xml:space="preserve">    pop r12</w:t>
      </w:r>
    </w:p>
    <w:p w14:paraId="667268AA" w14:textId="77777777" w:rsidR="00537ABA" w:rsidRDefault="00382889">
      <w:pPr>
        <w:pStyle w:val="SourceCode"/>
      </w:pPr>
      <w:r>
        <w:t xml:space="preserve">    pop rbx</w:t>
      </w:r>
    </w:p>
    <w:p w14:paraId="4E261DFE" w14:textId="77777777" w:rsidR="00537ABA" w:rsidRDefault="00382889">
      <w:pPr>
        <w:pStyle w:val="SourceCode"/>
      </w:pPr>
      <w:r>
        <w:t xml:space="preserve">    ret</w:t>
      </w:r>
    </w:p>
    <w:p w14:paraId="27598A1E" w14:textId="77777777" w:rsidR="00537ABA" w:rsidRDefault="00537ABA">
      <w:pPr>
        <w:pStyle w:val="SourceCode"/>
      </w:pPr>
    </w:p>
    <w:p w14:paraId="31146981" w14:textId="77777777" w:rsidR="00537ABA" w:rsidRDefault="00382889">
      <w:pPr>
        <w:pStyle w:val="SourceCode"/>
      </w:pPr>
      <w:r>
        <w:t>; Remember, save_target keeps a copy of the whole target, as the client</w:t>
      </w:r>
    </w:p>
    <w:p w14:paraId="77205413" w14:textId="77777777" w:rsidR="00537ABA" w:rsidRDefault="00382889">
      <w:pPr>
        <w:pStyle w:val="SourceCode"/>
      </w:pPr>
      <w:r>
        <w:t>; sent it (Lesson 6.0a).</w:t>
      </w:r>
    </w:p>
    <w:p w14:paraId="2E46516B" w14:textId="77777777" w:rsidR="00537ABA" w:rsidRDefault="00382889">
      <w:pPr>
        <w:pStyle w:val="SourceCode"/>
      </w:pPr>
      <w:r>
        <w:t>save_target:</w:t>
      </w:r>
    </w:p>
    <w:p w14:paraId="5AAE3ABB" w14:textId="77777777" w:rsidR="00537ABA" w:rsidRDefault="00382889">
      <w:pPr>
        <w:pStyle w:val="SourceCode"/>
      </w:pPr>
      <w:r>
        <w:t xml:space="preserve">    sub rsp, 40</w:t>
      </w:r>
    </w:p>
    <w:p w14:paraId="690FEF00" w14:textId="77777777" w:rsidR="00537ABA" w:rsidRDefault="00382889">
      <w:pPr>
        <w:pStyle w:val="SourceCode"/>
      </w:pPr>
      <w:r>
        <w:t xml:space="preserve">    mov rcx, rdx</w:t>
      </w:r>
    </w:p>
    <w:p w14:paraId="2350AF63" w14:textId="77777777" w:rsidR="00537ABA" w:rsidRDefault="00382889">
      <w:pPr>
        <w:pStyle w:val="SourceCode"/>
      </w:pPr>
      <w:r>
        <w:t xml:space="preserve">    call _strdup</w:t>
      </w:r>
    </w:p>
    <w:p w14:paraId="69654161" w14:textId="77777777" w:rsidR="00537ABA" w:rsidRDefault="00382889">
      <w:pPr>
        <w:pStyle w:val="SourceCode"/>
      </w:pPr>
      <w:r>
        <w:t xml:space="preserve">    add rsp, 40</w:t>
      </w:r>
    </w:p>
    <w:p w14:paraId="6C8A0CF6" w14:textId="77777777" w:rsidR="00537ABA" w:rsidRDefault="00382889">
      <w:pPr>
        <w:pStyle w:val="SourceCode"/>
      </w:pPr>
      <w:r>
        <w:t xml:space="preserve">    ret</w:t>
      </w:r>
    </w:p>
    <w:p w14:paraId="07203AB2" w14:textId="77777777" w:rsidR="00537ABA" w:rsidRDefault="00537ABA">
      <w:pPr>
        <w:pStyle w:val="SourceCode"/>
      </w:pPr>
    </w:p>
    <w:p w14:paraId="7A7885EB" w14:textId="77777777" w:rsidR="00537ABA" w:rsidRDefault="00382889">
      <w:pPr>
        <w:pStyle w:val="SourceCode"/>
      </w:pPr>
      <w:r>
        <w:t>; Remember, free_target gives the copy's memory back.</w:t>
      </w:r>
    </w:p>
    <w:p w14:paraId="7CB67E9B" w14:textId="77777777" w:rsidR="00537ABA" w:rsidRDefault="00382889">
      <w:pPr>
        <w:pStyle w:val="SourceCode"/>
      </w:pPr>
      <w:r>
        <w:t>free_target:</w:t>
      </w:r>
    </w:p>
    <w:p w14:paraId="0023F26E" w14:textId="77777777" w:rsidR="00537ABA" w:rsidRDefault="00382889">
      <w:pPr>
        <w:pStyle w:val="SourceCode"/>
      </w:pPr>
      <w:r>
        <w:t xml:space="preserve">    push rbx</w:t>
      </w:r>
    </w:p>
    <w:p w14:paraId="7E180BA5" w14:textId="77777777" w:rsidR="00537ABA" w:rsidRDefault="00382889">
      <w:pPr>
        <w:pStyle w:val="SourceCode"/>
      </w:pPr>
      <w:r>
        <w:t xml:space="preserve">    sub rsp, 32</w:t>
      </w:r>
    </w:p>
    <w:p w14:paraId="7B83C727" w14:textId="77777777" w:rsidR="00537ABA" w:rsidRDefault="00382889">
      <w:pPr>
        <w:pStyle w:val="SourceCode"/>
      </w:pPr>
      <w:r>
        <w:t xml:space="preserve">    mov rbx, r8</w:t>
      </w:r>
    </w:p>
    <w:p w14:paraId="097C2852" w14:textId="77777777" w:rsidR="00537ABA" w:rsidRDefault="00382889">
      <w:pPr>
        <w:pStyle w:val="SourceCode"/>
      </w:pPr>
      <w:r>
        <w:t xml:space="preserve">    mov rcx, [rbx]</w:t>
      </w:r>
    </w:p>
    <w:p w14:paraId="7B237CB8" w14:textId="77777777" w:rsidR="00537ABA" w:rsidRDefault="00382889">
      <w:pPr>
        <w:pStyle w:val="SourceCode"/>
      </w:pPr>
      <w:r>
        <w:t xml:space="preserve">    call free</w:t>
      </w:r>
    </w:p>
    <w:p w14:paraId="1B74A21F" w14:textId="77777777" w:rsidR="00537ABA" w:rsidRDefault="00382889">
      <w:pPr>
        <w:pStyle w:val="SourceCode"/>
      </w:pPr>
      <w:r>
        <w:t xml:space="preserve">    mov qword [rbx], 0</w:t>
      </w:r>
    </w:p>
    <w:p w14:paraId="647C3BBA" w14:textId="77777777" w:rsidR="00537ABA" w:rsidRDefault="00382889">
      <w:pPr>
        <w:pStyle w:val="SourceCode"/>
      </w:pPr>
      <w:r>
        <w:t xml:space="preserve">    add rsp, 32</w:t>
      </w:r>
    </w:p>
    <w:p w14:paraId="0D0C3ED1" w14:textId="77777777" w:rsidR="00537ABA" w:rsidRDefault="00382889">
      <w:pPr>
        <w:pStyle w:val="SourceCode"/>
      </w:pPr>
      <w:r>
        <w:t xml:space="preserve">    pop rbx</w:t>
      </w:r>
    </w:p>
    <w:p w14:paraId="29D28F26" w14:textId="77777777" w:rsidR="00537ABA" w:rsidRDefault="00382889">
      <w:pPr>
        <w:pStyle w:val="SourceCode"/>
      </w:pPr>
      <w:r>
        <w:t xml:space="preserve">    ret</w:t>
      </w:r>
    </w:p>
    <w:p w14:paraId="0DCA79A0" w14:textId="77777777" w:rsidR="00537ABA" w:rsidRDefault="00537ABA">
      <w:pPr>
        <w:pStyle w:val="SourceCode"/>
      </w:pPr>
    </w:p>
    <w:p w14:paraId="2BA8BA48" w14:textId="77777777" w:rsidR="00537ABA" w:rsidRDefault="00382889">
      <w:pPr>
        <w:pStyle w:val="SourceCode"/>
      </w:pPr>
      <w:r>
        <w:t>; Remember, libmicrohttpd calls answer_request for each request, and this</w:t>
      </w:r>
    </w:p>
    <w:p w14:paraId="02FF16C1" w14:textId="77777777" w:rsidR="00537ABA" w:rsidRDefault="00382889">
      <w:pPr>
        <w:pStyle w:val="SourceCode"/>
      </w:pPr>
      <w:r>
        <w:t>; server answers at once; [rsp + 64] is where save_target's copy is kept.</w:t>
      </w:r>
    </w:p>
    <w:p w14:paraId="0F189F3E" w14:textId="77777777" w:rsidR="00537ABA" w:rsidRDefault="00382889">
      <w:pPr>
        <w:pStyle w:val="SourceCode"/>
      </w:pPr>
      <w:r>
        <w:t>answer_request:</w:t>
      </w:r>
    </w:p>
    <w:p w14:paraId="3EA1B8AF" w14:textId="77777777" w:rsidR="00537ABA" w:rsidRDefault="00382889">
      <w:pPr>
        <w:pStyle w:val="SourceCode"/>
      </w:pPr>
      <w:r>
        <w:t xml:space="preserve">    mov rax, [rsp + 64]</w:t>
      </w:r>
    </w:p>
    <w:p w14:paraId="5D36F407" w14:textId="77777777" w:rsidR="00537ABA" w:rsidRDefault="00382889">
      <w:pPr>
        <w:pStyle w:val="SourceCode"/>
      </w:pPr>
      <w:r>
        <w:t xml:space="preserve">    sub rsp, 72</w:t>
      </w:r>
    </w:p>
    <w:p w14:paraId="203CA44F" w14:textId="77777777" w:rsidR="00537ABA" w:rsidRDefault="00382889">
      <w:pPr>
        <w:pStyle w:val="SourceCode"/>
      </w:pPr>
      <w:r>
        <w:t xml:space="preserve">    mov [rsp + 32 + REQUEST_CONNECTION], rdx</w:t>
      </w:r>
    </w:p>
    <w:p w14:paraId="51783687" w14:textId="77777777" w:rsidR="00537ABA" w:rsidRDefault="00382889">
      <w:pPr>
        <w:pStyle w:val="SourceCode"/>
      </w:pPr>
      <w:r>
        <w:t xml:space="preserve">    mov [rsp + 32 + REQUEST_METHOD], r9</w:t>
      </w:r>
    </w:p>
    <w:p w14:paraId="0BD0ABFE" w14:textId="77777777" w:rsidR="00537ABA" w:rsidRDefault="00382889">
      <w:pPr>
        <w:pStyle w:val="SourceCode"/>
      </w:pPr>
      <w:r>
        <w:t xml:space="preserve">    mov [rsp + 32 + REQUEST_PATH], r8</w:t>
      </w:r>
    </w:p>
    <w:p w14:paraId="5F62E5AB" w14:textId="77777777" w:rsidR="00537ABA" w:rsidRDefault="00382889">
      <w:pPr>
        <w:pStyle w:val="SourceCode"/>
      </w:pPr>
      <w:r>
        <w:t xml:space="preserve">    mov rax, [rax]</w:t>
      </w:r>
    </w:p>
    <w:p w14:paraId="7011CC60" w14:textId="77777777" w:rsidR="00537ABA" w:rsidRDefault="00382889">
      <w:pPr>
        <w:pStyle w:val="SourceCode"/>
      </w:pPr>
      <w:r>
        <w:t xml:space="preserve">    cmp rax, 0</w:t>
      </w:r>
    </w:p>
    <w:p w14:paraId="75DA775B" w14:textId="77777777" w:rsidR="00537ABA" w:rsidRDefault="00382889">
      <w:pPr>
        <w:pStyle w:val="SourceCode"/>
      </w:pPr>
      <w:r>
        <w:t xml:space="preserve">    jne .have_target</w:t>
      </w:r>
    </w:p>
    <w:p w14:paraId="5921E142" w14:textId="77777777" w:rsidR="00537ABA" w:rsidRDefault="00382889">
      <w:pPr>
        <w:pStyle w:val="SourceCode"/>
      </w:pPr>
      <w:r>
        <w:t xml:space="preserve">    mov rax, r8</w:t>
      </w:r>
    </w:p>
    <w:p w14:paraId="03CB7CEB" w14:textId="77777777" w:rsidR="00537ABA" w:rsidRDefault="00382889">
      <w:pPr>
        <w:pStyle w:val="SourceCode"/>
      </w:pPr>
      <w:r>
        <w:t>.have_target:</w:t>
      </w:r>
    </w:p>
    <w:p w14:paraId="3083F1FA" w14:textId="77777777" w:rsidR="00537ABA" w:rsidRDefault="00382889">
      <w:pPr>
        <w:pStyle w:val="SourceCode"/>
      </w:pPr>
      <w:r>
        <w:t xml:space="preserve">    mov [rsp + 32 + REQUEST_TARGET], rax</w:t>
      </w:r>
    </w:p>
    <w:p w14:paraId="50E6DCE9" w14:textId="77777777" w:rsidR="00537ABA" w:rsidRDefault="00382889">
      <w:pPr>
        <w:pStyle w:val="SourceCode"/>
      </w:pPr>
      <w:r>
        <w:t xml:space="preserve">    lea rcx, [rsp + 32]</w:t>
      </w:r>
    </w:p>
    <w:p w14:paraId="43B5AF5C" w14:textId="77777777" w:rsidR="00537ABA" w:rsidRDefault="00382889">
      <w:pPr>
        <w:pStyle w:val="SourceCode"/>
      </w:pPr>
      <w:r>
        <w:t xml:space="preserve">    call route_request</w:t>
      </w:r>
    </w:p>
    <w:p w14:paraId="2C1538A9" w14:textId="77777777" w:rsidR="00537ABA" w:rsidRDefault="00382889">
      <w:pPr>
        <w:pStyle w:val="SourceCode"/>
      </w:pPr>
      <w:r>
        <w:t xml:space="preserve">    add rsp, 72</w:t>
      </w:r>
    </w:p>
    <w:p w14:paraId="452B75E0" w14:textId="77777777" w:rsidR="00537ABA" w:rsidRDefault="00382889">
      <w:pPr>
        <w:pStyle w:val="SourceCode"/>
      </w:pPr>
      <w:r>
        <w:t xml:space="preserve">    ret</w:t>
      </w:r>
    </w:p>
    <w:p w14:paraId="2F55DAFB" w14:textId="77777777" w:rsidR="00537ABA" w:rsidRDefault="00537ABA">
      <w:pPr>
        <w:pStyle w:val="SourceCode"/>
      </w:pPr>
    </w:p>
    <w:p w14:paraId="0BBEA967" w14:textId="77777777" w:rsidR="00537ABA" w:rsidRDefault="00382889">
      <w:pPr>
        <w:pStyle w:val="SourceCode"/>
      </w:pPr>
      <w:r>
        <w:t>; Remember, read_text_file returns eax = 1 when the whole file fit.</w:t>
      </w:r>
    </w:p>
    <w:p w14:paraId="2C757C35" w14:textId="77777777" w:rsidR="00537ABA" w:rsidRDefault="00382889">
      <w:pPr>
        <w:pStyle w:val="SourceCode"/>
      </w:pPr>
      <w:r>
        <w:t>;   in:      rcx = the path, rdx = the space, r8 = its size</w:t>
      </w:r>
    </w:p>
    <w:p w14:paraId="322AC20A" w14:textId="77777777" w:rsidR="00537ABA" w:rsidRDefault="00382889">
      <w:pPr>
        <w:pStyle w:val="SourceCode"/>
      </w:pPr>
      <w:r>
        <w:t>read_text_file:</w:t>
      </w:r>
    </w:p>
    <w:p w14:paraId="2D62C9BC" w14:textId="77777777" w:rsidR="00537ABA" w:rsidRDefault="00382889">
      <w:pPr>
        <w:pStyle w:val="SourceCode"/>
      </w:pPr>
      <w:r>
        <w:t xml:space="preserve">    push rbx</w:t>
      </w:r>
    </w:p>
    <w:p w14:paraId="41E1EB71" w14:textId="77777777" w:rsidR="00537ABA" w:rsidRDefault="00382889">
      <w:pPr>
        <w:pStyle w:val="SourceCode"/>
      </w:pPr>
      <w:r>
        <w:t xml:space="preserve">    push r12</w:t>
      </w:r>
    </w:p>
    <w:p w14:paraId="13122618" w14:textId="77777777" w:rsidR="00537ABA" w:rsidRDefault="00382889">
      <w:pPr>
        <w:pStyle w:val="SourceCode"/>
      </w:pPr>
      <w:r>
        <w:t xml:space="preserve">    push r13</w:t>
      </w:r>
    </w:p>
    <w:p w14:paraId="3A4C2A9B" w14:textId="77777777" w:rsidR="00537ABA" w:rsidRDefault="00382889">
      <w:pPr>
        <w:pStyle w:val="SourceCode"/>
      </w:pPr>
      <w:r>
        <w:t xml:space="preserve">    sub rsp, 32</w:t>
      </w:r>
    </w:p>
    <w:p w14:paraId="170B4584" w14:textId="77777777" w:rsidR="00537ABA" w:rsidRDefault="00382889">
      <w:pPr>
        <w:pStyle w:val="SourceCode"/>
      </w:pPr>
      <w:r>
        <w:t xml:space="preserve">    mov rbx, rdx</w:t>
      </w:r>
    </w:p>
    <w:p w14:paraId="26769E30" w14:textId="77777777" w:rsidR="00537ABA" w:rsidRDefault="00382889">
      <w:pPr>
        <w:pStyle w:val="SourceCode"/>
      </w:pPr>
      <w:r>
        <w:t xml:space="preserve">    mov r12, r8</w:t>
      </w:r>
    </w:p>
    <w:p w14:paraId="2F9F6AFC" w14:textId="77777777" w:rsidR="00537ABA" w:rsidRDefault="00382889">
      <w:pPr>
        <w:pStyle w:val="SourceCode"/>
      </w:pPr>
      <w:r>
        <w:t xml:space="preserve">    lea rdx, [read_binary]</w:t>
      </w:r>
    </w:p>
    <w:p w14:paraId="11D80D55" w14:textId="77777777" w:rsidR="00537ABA" w:rsidRDefault="00382889">
      <w:pPr>
        <w:pStyle w:val="SourceCode"/>
      </w:pPr>
      <w:r>
        <w:t xml:space="preserve">    call fopen</w:t>
      </w:r>
    </w:p>
    <w:p w14:paraId="288429CE" w14:textId="77777777" w:rsidR="00537ABA" w:rsidRDefault="00382889">
      <w:pPr>
        <w:pStyle w:val="SourceCode"/>
      </w:pPr>
      <w:r>
        <w:t xml:space="preserve">    cmp rax, 0</w:t>
      </w:r>
    </w:p>
    <w:p w14:paraId="714498F4" w14:textId="77777777" w:rsidR="00537ABA" w:rsidRDefault="00382889">
      <w:pPr>
        <w:pStyle w:val="SourceCode"/>
      </w:pPr>
      <w:r>
        <w:t xml:space="preserve">    je .not_read</w:t>
      </w:r>
    </w:p>
    <w:p w14:paraId="6FACAFAA" w14:textId="77777777" w:rsidR="00537ABA" w:rsidRDefault="00382889">
      <w:pPr>
        <w:pStyle w:val="SourceCode"/>
      </w:pPr>
      <w:r>
        <w:t xml:space="preserve">    mov r13, rax</w:t>
      </w:r>
    </w:p>
    <w:p w14:paraId="4EDC03AB" w14:textId="77777777" w:rsidR="00537ABA" w:rsidRDefault="00382889">
      <w:pPr>
        <w:pStyle w:val="SourceCode"/>
      </w:pPr>
      <w:r>
        <w:t xml:space="preserve">    mov rcx, rbx</w:t>
      </w:r>
    </w:p>
    <w:p w14:paraId="69859B26" w14:textId="77777777" w:rsidR="00537ABA" w:rsidRDefault="00382889">
      <w:pPr>
        <w:pStyle w:val="SourceCode"/>
      </w:pPr>
      <w:r>
        <w:t xml:space="preserve">    mov edx, 1</w:t>
      </w:r>
    </w:p>
    <w:p w14:paraId="459DED73" w14:textId="77777777" w:rsidR="00537ABA" w:rsidRDefault="00382889">
      <w:pPr>
        <w:pStyle w:val="SourceCode"/>
      </w:pPr>
      <w:r>
        <w:t xml:space="preserve">    lea r8, [r12 - 1]</w:t>
      </w:r>
    </w:p>
    <w:p w14:paraId="56AB3D27" w14:textId="77777777" w:rsidR="00537ABA" w:rsidRDefault="00382889">
      <w:pPr>
        <w:pStyle w:val="SourceCode"/>
      </w:pPr>
      <w:r>
        <w:t xml:space="preserve">    mov r9, r13</w:t>
      </w:r>
    </w:p>
    <w:p w14:paraId="0255DBFC" w14:textId="77777777" w:rsidR="00537ABA" w:rsidRDefault="00382889">
      <w:pPr>
        <w:pStyle w:val="SourceCode"/>
      </w:pPr>
      <w:r>
        <w:t xml:space="preserve">    call fread</w:t>
      </w:r>
    </w:p>
    <w:p w14:paraId="32E50BB8" w14:textId="77777777" w:rsidR="00537ABA" w:rsidRDefault="00382889">
      <w:pPr>
        <w:pStyle w:val="SourceCode"/>
      </w:pPr>
      <w:r>
        <w:t xml:space="preserve">    mov byte [rbx + rax], 0</w:t>
      </w:r>
    </w:p>
    <w:p w14:paraId="17FF5C07" w14:textId="77777777" w:rsidR="00537ABA" w:rsidRDefault="00382889">
      <w:pPr>
        <w:pStyle w:val="SourceCode"/>
      </w:pPr>
      <w:r>
        <w:t xml:space="preserve">    mov rcx, r13</w:t>
      </w:r>
    </w:p>
    <w:p w14:paraId="3A7A3C47" w14:textId="77777777" w:rsidR="00537ABA" w:rsidRDefault="00382889">
      <w:pPr>
        <w:pStyle w:val="SourceCode"/>
      </w:pPr>
      <w:r>
        <w:t xml:space="preserve">    call feof</w:t>
      </w:r>
    </w:p>
    <w:p w14:paraId="7E67516C" w14:textId="77777777" w:rsidR="00537ABA" w:rsidRDefault="00382889">
      <w:pPr>
        <w:pStyle w:val="SourceCode"/>
      </w:pPr>
      <w:r>
        <w:t xml:space="preserve">    mov ebx, eax</w:t>
      </w:r>
    </w:p>
    <w:p w14:paraId="5CAB9012" w14:textId="77777777" w:rsidR="00537ABA" w:rsidRDefault="00382889">
      <w:pPr>
        <w:pStyle w:val="SourceCode"/>
      </w:pPr>
      <w:r>
        <w:t xml:space="preserve">    mov rcx, r13</w:t>
      </w:r>
    </w:p>
    <w:p w14:paraId="3CC2FBD9" w14:textId="77777777" w:rsidR="00537ABA" w:rsidRDefault="00382889">
      <w:pPr>
        <w:pStyle w:val="SourceCode"/>
      </w:pPr>
      <w:r>
        <w:t xml:space="preserve">    call fclose</w:t>
      </w:r>
    </w:p>
    <w:p w14:paraId="1F449098" w14:textId="77777777" w:rsidR="00537ABA" w:rsidRDefault="00382889">
      <w:pPr>
        <w:pStyle w:val="SourceCode"/>
      </w:pPr>
      <w:r>
        <w:t xml:space="preserve">    xor eax, eax</w:t>
      </w:r>
    </w:p>
    <w:p w14:paraId="246BEC1D" w14:textId="77777777" w:rsidR="00537ABA" w:rsidRDefault="00382889">
      <w:pPr>
        <w:pStyle w:val="SourceCode"/>
      </w:pPr>
      <w:r>
        <w:t xml:space="preserve">    cmp ebx, 0</w:t>
      </w:r>
    </w:p>
    <w:p w14:paraId="5B4DE6A8" w14:textId="77777777" w:rsidR="00537ABA" w:rsidRDefault="00382889">
      <w:pPr>
        <w:pStyle w:val="SourceCode"/>
      </w:pPr>
      <w:r>
        <w:t xml:space="preserve">    je .done</w:t>
      </w:r>
    </w:p>
    <w:p w14:paraId="569697DE" w14:textId="77777777" w:rsidR="00537ABA" w:rsidRDefault="00382889">
      <w:pPr>
        <w:pStyle w:val="SourceCode"/>
      </w:pPr>
      <w:r>
        <w:t xml:space="preserve">    mov eax, 1</w:t>
      </w:r>
    </w:p>
    <w:p w14:paraId="6A4CFB82" w14:textId="77777777" w:rsidR="00537ABA" w:rsidRDefault="00382889">
      <w:pPr>
        <w:pStyle w:val="SourceCode"/>
      </w:pPr>
      <w:r>
        <w:t xml:space="preserve">    jmp .done</w:t>
      </w:r>
    </w:p>
    <w:p w14:paraId="26599E98" w14:textId="77777777" w:rsidR="00537ABA" w:rsidRDefault="00382889">
      <w:pPr>
        <w:pStyle w:val="SourceCode"/>
      </w:pPr>
      <w:r>
        <w:t>.not_read:</w:t>
      </w:r>
    </w:p>
    <w:p w14:paraId="5725E411" w14:textId="77777777" w:rsidR="00537ABA" w:rsidRDefault="00382889">
      <w:pPr>
        <w:pStyle w:val="SourceCode"/>
      </w:pPr>
      <w:r>
        <w:t xml:space="preserve">    xor eax, eax</w:t>
      </w:r>
    </w:p>
    <w:p w14:paraId="63AB3884" w14:textId="77777777" w:rsidR="00537ABA" w:rsidRDefault="00382889">
      <w:pPr>
        <w:pStyle w:val="SourceCode"/>
      </w:pPr>
      <w:r>
        <w:t>.done:</w:t>
      </w:r>
    </w:p>
    <w:p w14:paraId="3AA3FFB6" w14:textId="77777777" w:rsidR="00537ABA" w:rsidRDefault="00382889">
      <w:pPr>
        <w:pStyle w:val="SourceCode"/>
      </w:pPr>
      <w:r>
        <w:t xml:space="preserve">    add rsp, 32</w:t>
      </w:r>
    </w:p>
    <w:p w14:paraId="4095C834" w14:textId="77777777" w:rsidR="00537ABA" w:rsidRDefault="00382889">
      <w:pPr>
        <w:pStyle w:val="SourceCode"/>
      </w:pPr>
      <w:r>
        <w:t xml:space="preserve">    pop r13</w:t>
      </w:r>
    </w:p>
    <w:p w14:paraId="4D2E399F" w14:textId="77777777" w:rsidR="00537ABA" w:rsidRDefault="00382889">
      <w:pPr>
        <w:pStyle w:val="SourceCode"/>
      </w:pPr>
      <w:r>
        <w:t xml:space="preserve">    pop r12</w:t>
      </w:r>
    </w:p>
    <w:p w14:paraId="01657496" w14:textId="77777777" w:rsidR="00537ABA" w:rsidRDefault="00382889">
      <w:pPr>
        <w:pStyle w:val="SourceCode"/>
      </w:pPr>
      <w:r>
        <w:t xml:space="preserve">    pop rbx</w:t>
      </w:r>
    </w:p>
    <w:p w14:paraId="2C366095" w14:textId="77777777" w:rsidR="00537ABA" w:rsidRDefault="00382889">
      <w:pPr>
        <w:pStyle w:val="SourceCode"/>
      </w:pPr>
      <w:r>
        <w:t xml:space="preserve">    ret</w:t>
      </w:r>
    </w:p>
    <w:p w14:paraId="3D23EF8C" w14:textId="77777777" w:rsidR="00537ABA" w:rsidRDefault="00537ABA">
      <w:pPr>
        <w:pStyle w:val="SourceCode"/>
      </w:pPr>
    </w:p>
    <w:p w14:paraId="26A9B4C6" w14:textId="77777777" w:rsidR="00537ABA" w:rsidRDefault="00382889">
      <w:pPr>
        <w:pStyle w:val="SourceCode"/>
      </w:pPr>
      <w:r>
        <w:t>; Remember, load_template reads a template into contents and returns</w:t>
      </w:r>
    </w:p>
    <w:p w14:paraId="5788E918" w14:textId="77777777" w:rsidR="00537ABA" w:rsidRDefault="00382889">
      <w:pPr>
        <w:pStyle w:val="SourceCode"/>
      </w:pPr>
      <w:r>
        <w:t>; rax = 0, or the reason it failed: strerror's words for errno, or</w:t>
      </w:r>
    </w:p>
    <w:p w14:paraId="3A631D67" w14:textId="77777777" w:rsidR="00537ABA" w:rsidRDefault="00382889">
      <w:pPr>
        <w:pStyle w:val="SourceCode"/>
      </w:pPr>
      <w:r>
        <w:t>; template_too_large (Lesson 8.0a). It reads in text mode.</w:t>
      </w:r>
    </w:p>
    <w:p w14:paraId="076BD08A" w14:textId="77777777" w:rsidR="00537ABA" w:rsidRDefault="00382889">
      <w:pPr>
        <w:pStyle w:val="SourceCode"/>
      </w:pPr>
      <w:r>
        <w:t>;   in:      rcx = the path, rdx = the contents, r8d = their size</w:t>
      </w:r>
    </w:p>
    <w:p w14:paraId="4E2BE29F" w14:textId="77777777" w:rsidR="00537ABA" w:rsidRDefault="00382889">
      <w:pPr>
        <w:pStyle w:val="SourceCode"/>
      </w:pPr>
      <w:r>
        <w:t>load_template:</w:t>
      </w:r>
    </w:p>
    <w:p w14:paraId="04A1D936" w14:textId="77777777" w:rsidR="00537ABA" w:rsidRDefault="00382889">
      <w:pPr>
        <w:pStyle w:val="SourceCode"/>
      </w:pPr>
      <w:r>
        <w:t xml:space="preserve">    push rbx</w:t>
      </w:r>
    </w:p>
    <w:p w14:paraId="5016B23A" w14:textId="77777777" w:rsidR="00537ABA" w:rsidRDefault="00382889">
      <w:pPr>
        <w:pStyle w:val="SourceCode"/>
      </w:pPr>
      <w:r>
        <w:t xml:space="preserve">    push r12</w:t>
      </w:r>
    </w:p>
    <w:p w14:paraId="11C02B19" w14:textId="77777777" w:rsidR="00537ABA" w:rsidRDefault="00382889">
      <w:pPr>
        <w:pStyle w:val="SourceCode"/>
      </w:pPr>
      <w:r>
        <w:t xml:space="preserve">    push r13</w:t>
      </w:r>
    </w:p>
    <w:p w14:paraId="14421143" w14:textId="77777777" w:rsidR="00537ABA" w:rsidRDefault="00382889">
      <w:pPr>
        <w:pStyle w:val="SourceCode"/>
      </w:pPr>
      <w:r>
        <w:t xml:space="preserve">    push r14</w:t>
      </w:r>
    </w:p>
    <w:p w14:paraId="459CED23" w14:textId="77777777" w:rsidR="00537ABA" w:rsidRDefault="00382889">
      <w:pPr>
        <w:pStyle w:val="SourceCode"/>
      </w:pPr>
      <w:r>
        <w:t xml:space="preserve">    sub rsp, 40</w:t>
      </w:r>
    </w:p>
    <w:p w14:paraId="30424197" w14:textId="77777777" w:rsidR="00537ABA" w:rsidRDefault="00382889">
      <w:pPr>
        <w:pStyle w:val="SourceCode"/>
      </w:pPr>
      <w:r>
        <w:t xml:space="preserve">    mov r12, rdx</w:t>
      </w:r>
    </w:p>
    <w:p w14:paraId="78DB0A94" w14:textId="77777777" w:rsidR="00537ABA" w:rsidRDefault="00382889">
      <w:pPr>
        <w:pStyle w:val="SourceCode"/>
      </w:pPr>
      <w:r>
        <w:t xml:space="preserve">    mov r13d, r8d</w:t>
      </w:r>
    </w:p>
    <w:p w14:paraId="0631CFF9" w14:textId="77777777" w:rsidR="00537ABA" w:rsidRDefault="00382889">
      <w:pPr>
        <w:pStyle w:val="SourceCode"/>
      </w:pPr>
      <w:r>
        <w:t xml:space="preserve">    lea rdx, [read_text]</w:t>
      </w:r>
    </w:p>
    <w:p w14:paraId="40042ED7" w14:textId="77777777" w:rsidR="00537ABA" w:rsidRDefault="00382889">
      <w:pPr>
        <w:pStyle w:val="SourceCode"/>
      </w:pPr>
      <w:r>
        <w:t xml:space="preserve">    call fopen</w:t>
      </w:r>
    </w:p>
    <w:p w14:paraId="7B85CE76" w14:textId="77777777" w:rsidR="00537ABA" w:rsidRDefault="00382889">
      <w:pPr>
        <w:pStyle w:val="SourceCode"/>
      </w:pPr>
      <w:r>
        <w:t xml:space="preserve">    cmp rax, 0</w:t>
      </w:r>
    </w:p>
    <w:p w14:paraId="574E7555" w14:textId="77777777" w:rsidR="00537ABA" w:rsidRDefault="00382889">
      <w:pPr>
        <w:pStyle w:val="SourceCode"/>
      </w:pPr>
      <w:r>
        <w:t xml:space="preserve">    jne .opened</w:t>
      </w:r>
    </w:p>
    <w:p w14:paraId="77F83071" w14:textId="77777777" w:rsidR="00537ABA" w:rsidRDefault="00382889">
      <w:pPr>
        <w:pStyle w:val="SourceCode"/>
      </w:pPr>
      <w:r>
        <w:t xml:space="preserve">    call _errno</w:t>
      </w:r>
    </w:p>
    <w:p w14:paraId="076754D8" w14:textId="77777777" w:rsidR="00537ABA" w:rsidRDefault="00382889">
      <w:pPr>
        <w:pStyle w:val="SourceCode"/>
      </w:pPr>
      <w:r>
        <w:t xml:space="preserve">    mov ecx, [rax]</w:t>
      </w:r>
    </w:p>
    <w:p w14:paraId="222E8443" w14:textId="77777777" w:rsidR="00537ABA" w:rsidRDefault="00382889">
      <w:pPr>
        <w:pStyle w:val="SourceCode"/>
      </w:pPr>
      <w:r>
        <w:t xml:space="preserve">    call strerror</w:t>
      </w:r>
    </w:p>
    <w:p w14:paraId="6D94D51B" w14:textId="77777777" w:rsidR="00537ABA" w:rsidRDefault="00382889">
      <w:pPr>
        <w:pStyle w:val="SourceCode"/>
      </w:pPr>
      <w:r>
        <w:t xml:space="preserve">    jmp .done</w:t>
      </w:r>
    </w:p>
    <w:p w14:paraId="01C053B0" w14:textId="77777777" w:rsidR="00537ABA" w:rsidRDefault="00382889">
      <w:pPr>
        <w:pStyle w:val="SourceCode"/>
      </w:pPr>
      <w:r>
        <w:t>.opened:</w:t>
      </w:r>
    </w:p>
    <w:p w14:paraId="4A57498C" w14:textId="77777777" w:rsidR="00537ABA" w:rsidRDefault="00382889">
      <w:pPr>
        <w:pStyle w:val="SourceCode"/>
      </w:pPr>
      <w:r>
        <w:t xml:space="preserve">    mov rbx, rax</w:t>
      </w:r>
    </w:p>
    <w:p w14:paraId="11AD6C10" w14:textId="77777777" w:rsidR="00537ABA" w:rsidRDefault="00382889">
      <w:pPr>
        <w:pStyle w:val="SourceCode"/>
      </w:pPr>
      <w:r>
        <w:t xml:space="preserve">    mov rcx, r12</w:t>
      </w:r>
    </w:p>
    <w:p w14:paraId="45175104" w14:textId="77777777" w:rsidR="00537ABA" w:rsidRDefault="00382889">
      <w:pPr>
        <w:pStyle w:val="SourceCode"/>
      </w:pPr>
      <w:r>
        <w:t xml:space="preserve">    mov edx, 1</w:t>
      </w:r>
    </w:p>
    <w:p w14:paraId="2A8BF0EE" w14:textId="77777777" w:rsidR="00537ABA" w:rsidRDefault="00382889">
      <w:pPr>
        <w:pStyle w:val="SourceCode"/>
      </w:pPr>
      <w:r>
        <w:t xml:space="preserve">    mov r8d, r13d</w:t>
      </w:r>
    </w:p>
    <w:p w14:paraId="55A69235" w14:textId="77777777" w:rsidR="00537ABA" w:rsidRDefault="00382889">
      <w:pPr>
        <w:pStyle w:val="SourceCode"/>
      </w:pPr>
      <w:r>
        <w:t xml:space="preserve">    dec r8d</w:t>
      </w:r>
    </w:p>
    <w:p w14:paraId="7243DA7C" w14:textId="77777777" w:rsidR="00537ABA" w:rsidRDefault="00382889">
      <w:pPr>
        <w:pStyle w:val="SourceCode"/>
      </w:pPr>
      <w:r>
        <w:t xml:space="preserve">    mov r9, rbx</w:t>
      </w:r>
    </w:p>
    <w:p w14:paraId="3021C215" w14:textId="77777777" w:rsidR="00537ABA" w:rsidRDefault="00382889">
      <w:pPr>
        <w:pStyle w:val="SourceCode"/>
      </w:pPr>
      <w:r>
        <w:t xml:space="preserve">    call fread</w:t>
      </w:r>
    </w:p>
    <w:p w14:paraId="1A1F5CFF" w14:textId="77777777" w:rsidR="00537ABA" w:rsidRDefault="00382889">
      <w:pPr>
        <w:pStyle w:val="SourceCode"/>
      </w:pPr>
      <w:r>
        <w:t xml:space="preserve">    mov r14, rax</w:t>
      </w:r>
    </w:p>
    <w:p w14:paraId="403F7369" w14:textId="77777777" w:rsidR="00537ABA" w:rsidRDefault="00382889">
      <w:pPr>
        <w:pStyle w:val="SourceCode"/>
      </w:pPr>
      <w:r>
        <w:t xml:space="preserve">    mov byte [r12 + r14], 0</w:t>
      </w:r>
    </w:p>
    <w:p w14:paraId="5D3B55A4" w14:textId="77777777" w:rsidR="00537ABA" w:rsidRDefault="00382889">
      <w:pPr>
        <w:pStyle w:val="SourceCode"/>
      </w:pPr>
      <w:r>
        <w:t xml:space="preserve">    mov rcx, rbx</w:t>
      </w:r>
    </w:p>
    <w:p w14:paraId="48514DE4" w14:textId="77777777" w:rsidR="00537ABA" w:rsidRDefault="00382889">
      <w:pPr>
        <w:pStyle w:val="SourceCode"/>
      </w:pPr>
      <w:r>
        <w:t xml:space="preserve">    call feof</w:t>
      </w:r>
    </w:p>
    <w:p w14:paraId="72261172" w14:textId="77777777" w:rsidR="00537ABA" w:rsidRDefault="00382889">
      <w:pPr>
        <w:pStyle w:val="SourceCode"/>
      </w:pPr>
      <w:r>
        <w:t xml:space="preserve">    mov r12d, eax</w:t>
      </w:r>
    </w:p>
    <w:p w14:paraId="397838A7" w14:textId="77777777" w:rsidR="00537ABA" w:rsidRDefault="00382889">
      <w:pPr>
        <w:pStyle w:val="SourceCode"/>
      </w:pPr>
      <w:r>
        <w:t xml:space="preserve">    mov rcx, rbx</w:t>
      </w:r>
    </w:p>
    <w:p w14:paraId="54222A6B" w14:textId="77777777" w:rsidR="00537ABA" w:rsidRDefault="00382889">
      <w:pPr>
        <w:pStyle w:val="SourceCode"/>
      </w:pPr>
      <w:r>
        <w:t xml:space="preserve">    call fclose</w:t>
      </w:r>
    </w:p>
    <w:p w14:paraId="3DC23D36" w14:textId="77777777" w:rsidR="00537ABA" w:rsidRDefault="00382889">
      <w:pPr>
        <w:pStyle w:val="SourceCode"/>
      </w:pPr>
      <w:r>
        <w:t xml:space="preserve">    xor eax, eax</w:t>
      </w:r>
    </w:p>
    <w:p w14:paraId="5FB3217F" w14:textId="77777777" w:rsidR="00537ABA" w:rsidRDefault="00382889">
      <w:pPr>
        <w:pStyle w:val="SourceCode"/>
      </w:pPr>
      <w:r>
        <w:t xml:space="preserve">    cmp r12d, 0</w:t>
      </w:r>
    </w:p>
    <w:p w14:paraId="76190004" w14:textId="77777777" w:rsidR="00537ABA" w:rsidRDefault="00382889">
      <w:pPr>
        <w:pStyle w:val="SourceCode"/>
      </w:pPr>
      <w:r>
        <w:t xml:space="preserve">    jne .done</w:t>
      </w:r>
    </w:p>
    <w:p w14:paraId="38229576" w14:textId="77777777" w:rsidR="00537ABA" w:rsidRDefault="00382889">
      <w:pPr>
        <w:pStyle w:val="SourceCode"/>
      </w:pPr>
      <w:r>
        <w:t xml:space="preserve">    lea rax, [template_too_large]</w:t>
      </w:r>
    </w:p>
    <w:p w14:paraId="21CC9B06" w14:textId="77777777" w:rsidR="00537ABA" w:rsidRDefault="00382889">
      <w:pPr>
        <w:pStyle w:val="SourceCode"/>
      </w:pPr>
      <w:r>
        <w:t>.done:</w:t>
      </w:r>
    </w:p>
    <w:p w14:paraId="4163EFC6" w14:textId="77777777" w:rsidR="00537ABA" w:rsidRDefault="00382889">
      <w:pPr>
        <w:pStyle w:val="SourceCode"/>
      </w:pPr>
      <w:r>
        <w:t xml:space="preserve">    add rsp, 40</w:t>
      </w:r>
    </w:p>
    <w:p w14:paraId="31F25A6B" w14:textId="77777777" w:rsidR="00537ABA" w:rsidRDefault="00382889">
      <w:pPr>
        <w:pStyle w:val="SourceCode"/>
      </w:pPr>
      <w:r>
        <w:t xml:space="preserve">    pop r14</w:t>
      </w:r>
    </w:p>
    <w:p w14:paraId="39838C65" w14:textId="77777777" w:rsidR="00537ABA" w:rsidRDefault="00382889">
      <w:pPr>
        <w:pStyle w:val="SourceCode"/>
      </w:pPr>
      <w:r>
        <w:t xml:space="preserve">    pop r13</w:t>
      </w:r>
    </w:p>
    <w:p w14:paraId="06ADCA26" w14:textId="77777777" w:rsidR="00537ABA" w:rsidRDefault="00382889">
      <w:pPr>
        <w:pStyle w:val="SourceCode"/>
      </w:pPr>
      <w:r>
        <w:t xml:space="preserve">    pop r12</w:t>
      </w:r>
    </w:p>
    <w:p w14:paraId="5430C3E8" w14:textId="77777777" w:rsidR="00537ABA" w:rsidRDefault="00382889">
      <w:pPr>
        <w:pStyle w:val="SourceCode"/>
      </w:pPr>
      <w:r>
        <w:t xml:space="preserve">    pop rbx</w:t>
      </w:r>
    </w:p>
    <w:p w14:paraId="6DD88CA5" w14:textId="77777777" w:rsidR="00537ABA" w:rsidRDefault="00382889">
      <w:pPr>
        <w:pStyle w:val="SourceCode"/>
      </w:pPr>
      <w:r>
        <w:t xml:space="preserve">    ret</w:t>
      </w:r>
    </w:p>
    <w:p w14:paraId="27988F54" w14:textId="77777777" w:rsidR="00537ABA" w:rsidRDefault="00537ABA">
      <w:pPr>
        <w:pStyle w:val="SourceCode"/>
      </w:pPr>
    </w:p>
    <w:p w14:paraId="22BF46E2" w14:textId="77777777" w:rsidR="00537ABA" w:rsidRDefault="00382889">
      <w:pPr>
        <w:pStyle w:val="SourceCode"/>
      </w:pPr>
      <w:r>
        <w:t>; load_or_report: load one template, or report why it could not.</w:t>
      </w:r>
    </w:p>
    <w:p w14:paraId="1F0F1CE0" w14:textId="77777777" w:rsidR="00537ABA" w:rsidRDefault="00382889">
      <w:pPr>
        <w:pStyle w:val="SourceCode"/>
      </w:pPr>
      <w:r>
        <w:t>;   in:      rcx = the path, rdx = the contents</w:t>
      </w:r>
    </w:p>
    <w:p w14:paraId="21D38FE0" w14:textId="77777777" w:rsidR="00537ABA" w:rsidRDefault="00382889">
      <w:pPr>
        <w:pStyle w:val="SourceCode"/>
      </w:pPr>
      <w:r>
        <w:t>;   out:     eax = 1 when it is loaded, 0 after the Error lines</w:t>
      </w:r>
    </w:p>
    <w:p w14:paraId="4C433753" w14:textId="77777777" w:rsidR="00537ABA" w:rsidRDefault="00382889">
      <w:pPr>
        <w:pStyle w:val="SourceCode"/>
      </w:pPr>
      <w:r>
        <w:t>; rbx keeps the path, r12 the reason, r13 the error stream.</w:t>
      </w:r>
    </w:p>
    <w:p w14:paraId="49AE58C6" w14:textId="77777777" w:rsidR="00537ABA" w:rsidRDefault="00382889">
      <w:pPr>
        <w:pStyle w:val="SourceCode"/>
      </w:pPr>
      <w:r>
        <w:t>load_or_report:</w:t>
      </w:r>
    </w:p>
    <w:p w14:paraId="409073CE" w14:textId="77777777" w:rsidR="00537ABA" w:rsidRDefault="00382889">
      <w:pPr>
        <w:pStyle w:val="SourceCode"/>
      </w:pPr>
      <w:r>
        <w:t xml:space="preserve">    push rbx</w:t>
      </w:r>
    </w:p>
    <w:p w14:paraId="00B77171" w14:textId="77777777" w:rsidR="00537ABA" w:rsidRDefault="00382889">
      <w:pPr>
        <w:pStyle w:val="SourceCode"/>
      </w:pPr>
      <w:r>
        <w:t xml:space="preserve">    push r12</w:t>
      </w:r>
    </w:p>
    <w:p w14:paraId="1887BA18" w14:textId="77777777" w:rsidR="00537ABA" w:rsidRDefault="00382889">
      <w:pPr>
        <w:pStyle w:val="SourceCode"/>
      </w:pPr>
      <w:r>
        <w:t xml:space="preserve">    push r13</w:t>
      </w:r>
    </w:p>
    <w:p w14:paraId="29FAED7C" w14:textId="77777777" w:rsidR="00537ABA" w:rsidRDefault="00382889">
      <w:pPr>
        <w:pStyle w:val="SourceCode"/>
      </w:pPr>
      <w:r>
        <w:t xml:space="preserve">    sub rsp, 32</w:t>
      </w:r>
    </w:p>
    <w:p w14:paraId="1A7566F5" w14:textId="77777777" w:rsidR="00537ABA" w:rsidRDefault="00382889">
      <w:pPr>
        <w:pStyle w:val="SourceCode"/>
      </w:pPr>
      <w:r>
        <w:t xml:space="preserve">    mov rbx, rcx</w:t>
      </w:r>
    </w:p>
    <w:p w14:paraId="24FB89FA" w14:textId="77777777" w:rsidR="00537ABA" w:rsidRDefault="00382889">
      <w:pPr>
        <w:pStyle w:val="SourceCode"/>
      </w:pPr>
      <w:r>
        <w:t xml:space="preserve">    mov r8d, TEMPLATE_SIZE</w:t>
      </w:r>
    </w:p>
    <w:p w14:paraId="60E90A28" w14:textId="77777777" w:rsidR="00537ABA" w:rsidRDefault="00382889">
      <w:pPr>
        <w:pStyle w:val="SourceCode"/>
      </w:pPr>
      <w:r>
        <w:t xml:space="preserve">    call load_template</w:t>
      </w:r>
    </w:p>
    <w:p w14:paraId="673789EA" w14:textId="77777777" w:rsidR="00537ABA" w:rsidRDefault="00382889">
      <w:pPr>
        <w:pStyle w:val="SourceCode"/>
      </w:pPr>
      <w:r>
        <w:t xml:space="preserve">    cmp rax, 0</w:t>
      </w:r>
    </w:p>
    <w:p w14:paraId="58B2D562" w14:textId="77777777" w:rsidR="00537ABA" w:rsidRDefault="00382889">
      <w:pPr>
        <w:pStyle w:val="SourceCode"/>
      </w:pPr>
      <w:r>
        <w:t xml:space="preserve">    jne .failed</w:t>
      </w:r>
    </w:p>
    <w:p w14:paraId="5FB108B6" w14:textId="77777777" w:rsidR="00537ABA" w:rsidRDefault="00382889">
      <w:pPr>
        <w:pStyle w:val="SourceCode"/>
      </w:pPr>
      <w:r>
        <w:t xml:space="preserve">    mov eax, 1</w:t>
      </w:r>
    </w:p>
    <w:p w14:paraId="25A80E7A" w14:textId="77777777" w:rsidR="00537ABA" w:rsidRDefault="00382889">
      <w:pPr>
        <w:pStyle w:val="SourceCode"/>
      </w:pPr>
      <w:r>
        <w:t xml:space="preserve">    jmp .done</w:t>
      </w:r>
    </w:p>
    <w:p w14:paraId="3B40286D" w14:textId="77777777" w:rsidR="00537ABA" w:rsidRDefault="00382889">
      <w:pPr>
        <w:pStyle w:val="SourceCode"/>
      </w:pPr>
      <w:r>
        <w:t>.failed:</w:t>
      </w:r>
    </w:p>
    <w:p w14:paraId="275BA9BA" w14:textId="77777777" w:rsidR="00537ABA" w:rsidRDefault="00382889">
      <w:pPr>
        <w:pStyle w:val="SourceCode"/>
      </w:pPr>
      <w:r>
        <w:t xml:space="preserve">    mov r12, rax</w:t>
      </w:r>
    </w:p>
    <w:p w14:paraId="028B0D08" w14:textId="77777777" w:rsidR="00537ABA" w:rsidRDefault="00382889">
      <w:pPr>
        <w:pStyle w:val="SourceCode"/>
      </w:pPr>
      <w:r>
        <w:t xml:space="preserve">    mov ecx, 2</w:t>
      </w:r>
    </w:p>
    <w:p w14:paraId="2B7F91D2" w14:textId="77777777" w:rsidR="00537ABA" w:rsidRDefault="00382889">
      <w:pPr>
        <w:pStyle w:val="SourceCode"/>
      </w:pPr>
      <w:r>
        <w:t xml:space="preserve">    call __acrt_iob_func</w:t>
      </w:r>
    </w:p>
    <w:p w14:paraId="5809FBAF" w14:textId="77777777" w:rsidR="00537ABA" w:rsidRDefault="00382889">
      <w:pPr>
        <w:pStyle w:val="SourceCode"/>
      </w:pPr>
      <w:r>
        <w:t xml:space="preserve">    mov r13, rax</w:t>
      </w:r>
    </w:p>
    <w:p w14:paraId="1209439D" w14:textId="77777777" w:rsidR="00537ABA" w:rsidRDefault="00382889">
      <w:pPr>
        <w:pStyle w:val="SourceCode"/>
      </w:pPr>
      <w:r>
        <w:t xml:space="preserve">    mov rcx, r13</w:t>
      </w:r>
    </w:p>
    <w:p w14:paraId="0873AC1D" w14:textId="77777777" w:rsidR="00537ABA" w:rsidRDefault="00382889">
      <w:pPr>
        <w:pStyle w:val="SourceCode"/>
      </w:pPr>
      <w:r>
        <w:t xml:space="preserve">    lea rdx, [load_error_line]</w:t>
      </w:r>
    </w:p>
    <w:p w14:paraId="589E925A" w14:textId="77777777" w:rsidR="00537ABA" w:rsidRDefault="00382889">
      <w:pPr>
        <w:pStyle w:val="SourceCode"/>
      </w:pPr>
      <w:r>
        <w:t xml:space="preserve">    mov r8, rbx</w:t>
      </w:r>
    </w:p>
    <w:p w14:paraId="56615AEA" w14:textId="77777777" w:rsidR="00537ABA" w:rsidRDefault="00382889">
      <w:pPr>
        <w:pStyle w:val="SourceCode"/>
      </w:pPr>
      <w:r>
        <w:t xml:space="preserve">    call fprintf</w:t>
      </w:r>
    </w:p>
    <w:p w14:paraId="6FE9A323" w14:textId="77777777" w:rsidR="00537ABA" w:rsidRDefault="00382889">
      <w:pPr>
        <w:pStyle w:val="SourceCode"/>
      </w:pPr>
      <w:r>
        <w:t xml:space="preserve">    mov rcx, r13</w:t>
      </w:r>
    </w:p>
    <w:p w14:paraId="712477A3" w14:textId="77777777" w:rsidR="00537ABA" w:rsidRDefault="00382889">
      <w:pPr>
        <w:pStyle w:val="SourceCode"/>
      </w:pPr>
      <w:r>
        <w:t xml:space="preserve">    lea rdx, [reason_line]</w:t>
      </w:r>
    </w:p>
    <w:p w14:paraId="1F0EA738" w14:textId="77777777" w:rsidR="00537ABA" w:rsidRDefault="00382889">
      <w:pPr>
        <w:pStyle w:val="SourceCode"/>
      </w:pPr>
      <w:r>
        <w:t xml:space="preserve">    mov r8, r12</w:t>
      </w:r>
    </w:p>
    <w:p w14:paraId="1031E4B1" w14:textId="77777777" w:rsidR="00537ABA" w:rsidRDefault="00382889">
      <w:pPr>
        <w:pStyle w:val="SourceCode"/>
      </w:pPr>
      <w:r>
        <w:t xml:space="preserve">    call fprintf</w:t>
      </w:r>
    </w:p>
    <w:p w14:paraId="651F0981" w14:textId="77777777" w:rsidR="00537ABA" w:rsidRDefault="00382889">
      <w:pPr>
        <w:pStyle w:val="SourceCode"/>
      </w:pPr>
      <w:r>
        <w:t xml:space="preserve">    xor eax, eax</w:t>
      </w:r>
    </w:p>
    <w:p w14:paraId="72BC8455" w14:textId="77777777" w:rsidR="00537ABA" w:rsidRDefault="00382889">
      <w:pPr>
        <w:pStyle w:val="SourceCode"/>
      </w:pPr>
      <w:r>
        <w:t>.done:</w:t>
      </w:r>
    </w:p>
    <w:p w14:paraId="452DB55A" w14:textId="77777777" w:rsidR="00537ABA" w:rsidRDefault="00382889">
      <w:pPr>
        <w:pStyle w:val="SourceCode"/>
      </w:pPr>
      <w:r>
        <w:t xml:space="preserve">    add rsp, 32</w:t>
      </w:r>
    </w:p>
    <w:p w14:paraId="05931CEF" w14:textId="77777777" w:rsidR="00537ABA" w:rsidRDefault="00382889">
      <w:pPr>
        <w:pStyle w:val="SourceCode"/>
      </w:pPr>
      <w:r>
        <w:t xml:space="preserve">    pop r13</w:t>
      </w:r>
    </w:p>
    <w:p w14:paraId="77C9AB20" w14:textId="77777777" w:rsidR="00537ABA" w:rsidRDefault="00382889">
      <w:pPr>
        <w:pStyle w:val="SourceCode"/>
      </w:pPr>
      <w:r>
        <w:t xml:space="preserve">    pop r12</w:t>
      </w:r>
    </w:p>
    <w:p w14:paraId="0EB6F492" w14:textId="77777777" w:rsidR="00537ABA" w:rsidRDefault="00382889">
      <w:pPr>
        <w:pStyle w:val="SourceCode"/>
      </w:pPr>
      <w:r>
        <w:t xml:space="preserve">    pop rbx</w:t>
      </w:r>
    </w:p>
    <w:p w14:paraId="1BD147F4" w14:textId="77777777" w:rsidR="00537ABA" w:rsidRDefault="00382889">
      <w:pPr>
        <w:pStyle w:val="SourceCode"/>
      </w:pPr>
      <w:r>
        <w:t xml:space="preserve">    ret</w:t>
      </w:r>
    </w:p>
    <w:p w14:paraId="46C216FC" w14:textId="77777777" w:rsidR="00537ABA" w:rsidRDefault="00537ABA">
      <w:pPr>
        <w:pStyle w:val="SourceCode"/>
      </w:pPr>
    </w:p>
    <w:p w14:paraId="1EF895FE" w14:textId="77777777" w:rsidR="00537ABA" w:rsidRDefault="00382889">
      <w:pPr>
        <w:pStyle w:val="SourceCode"/>
      </w:pPr>
      <w:r>
        <w:t>; Remember, the two Error lines of a server that cannot start.</w:t>
      </w:r>
    </w:p>
    <w:p w14:paraId="419EFFF3" w14:textId="77777777" w:rsidR="00537ABA" w:rsidRDefault="00382889">
      <w:pPr>
        <w:pStyle w:val="SourceCode"/>
      </w:pPr>
      <w:r>
        <w:t>;   in:      rcx = the reason</w:t>
      </w:r>
    </w:p>
    <w:p w14:paraId="0BCDDC7B" w14:textId="77777777" w:rsidR="00537ABA" w:rsidRDefault="00382889">
      <w:pPr>
        <w:pStyle w:val="SourceCode"/>
      </w:pPr>
      <w:r>
        <w:t>report_start_failure:</w:t>
      </w:r>
    </w:p>
    <w:p w14:paraId="73900DEF" w14:textId="77777777" w:rsidR="00537ABA" w:rsidRDefault="00382889">
      <w:pPr>
        <w:pStyle w:val="SourceCode"/>
      </w:pPr>
      <w:r>
        <w:t xml:space="preserve">    push rbx</w:t>
      </w:r>
    </w:p>
    <w:p w14:paraId="78736CF4" w14:textId="77777777" w:rsidR="00537ABA" w:rsidRDefault="00382889">
      <w:pPr>
        <w:pStyle w:val="SourceCode"/>
      </w:pPr>
      <w:r>
        <w:t xml:space="preserve">    push r12</w:t>
      </w:r>
    </w:p>
    <w:p w14:paraId="7F27B277" w14:textId="77777777" w:rsidR="00537ABA" w:rsidRDefault="00382889">
      <w:pPr>
        <w:pStyle w:val="SourceCode"/>
      </w:pPr>
      <w:r>
        <w:t xml:space="preserve">    sub rsp, 40</w:t>
      </w:r>
    </w:p>
    <w:p w14:paraId="30F679BD" w14:textId="77777777" w:rsidR="00537ABA" w:rsidRDefault="00382889">
      <w:pPr>
        <w:pStyle w:val="SourceCode"/>
      </w:pPr>
      <w:r>
        <w:t xml:space="preserve">    mov rbx, rcx</w:t>
      </w:r>
    </w:p>
    <w:p w14:paraId="7AA920E6" w14:textId="77777777" w:rsidR="00537ABA" w:rsidRDefault="00382889">
      <w:pPr>
        <w:pStyle w:val="SourceCode"/>
      </w:pPr>
      <w:r>
        <w:t xml:space="preserve">    mov ecx, 2</w:t>
      </w:r>
    </w:p>
    <w:p w14:paraId="455FFE35" w14:textId="77777777" w:rsidR="00537ABA" w:rsidRDefault="00382889">
      <w:pPr>
        <w:pStyle w:val="SourceCode"/>
      </w:pPr>
      <w:r>
        <w:t xml:space="preserve">    call __acrt_iob_func</w:t>
      </w:r>
    </w:p>
    <w:p w14:paraId="0EA80B67" w14:textId="77777777" w:rsidR="00537ABA" w:rsidRDefault="00382889">
      <w:pPr>
        <w:pStyle w:val="SourceCode"/>
      </w:pPr>
      <w:r>
        <w:t xml:space="preserve">    mov r12, rax</w:t>
      </w:r>
    </w:p>
    <w:p w14:paraId="5FCA2138" w14:textId="77777777" w:rsidR="00537ABA" w:rsidRDefault="00382889">
      <w:pPr>
        <w:pStyle w:val="SourceCode"/>
      </w:pPr>
      <w:r>
        <w:t xml:space="preserve">    mov rcx, r12</w:t>
      </w:r>
    </w:p>
    <w:p w14:paraId="68694106" w14:textId="77777777" w:rsidR="00537ABA" w:rsidRDefault="00382889">
      <w:pPr>
        <w:pStyle w:val="SourceCode"/>
      </w:pPr>
      <w:r>
        <w:t xml:space="preserve">    lea rdx, [start_error_line]</w:t>
      </w:r>
    </w:p>
    <w:p w14:paraId="28F081A9" w14:textId="77777777" w:rsidR="00537ABA" w:rsidRDefault="00382889">
      <w:pPr>
        <w:pStyle w:val="SourceCode"/>
      </w:pPr>
      <w:r>
        <w:t xml:space="preserve">    mov r8d, HTTPS_PORT</w:t>
      </w:r>
    </w:p>
    <w:p w14:paraId="2DAAFB40" w14:textId="77777777" w:rsidR="00537ABA" w:rsidRDefault="00382889">
      <w:pPr>
        <w:pStyle w:val="SourceCode"/>
      </w:pPr>
      <w:r>
        <w:t xml:space="preserve">    call fprintf</w:t>
      </w:r>
    </w:p>
    <w:p w14:paraId="13758B56" w14:textId="77777777" w:rsidR="00537ABA" w:rsidRDefault="00382889">
      <w:pPr>
        <w:pStyle w:val="SourceCode"/>
      </w:pPr>
      <w:r>
        <w:t xml:space="preserve">    mov rcx, r12</w:t>
      </w:r>
    </w:p>
    <w:p w14:paraId="1F6F27DA" w14:textId="77777777" w:rsidR="00537ABA" w:rsidRDefault="00382889">
      <w:pPr>
        <w:pStyle w:val="SourceCode"/>
      </w:pPr>
      <w:r>
        <w:t xml:space="preserve">    lea rdx, [reason_line]</w:t>
      </w:r>
    </w:p>
    <w:p w14:paraId="0658A639" w14:textId="77777777" w:rsidR="00537ABA" w:rsidRDefault="00382889">
      <w:pPr>
        <w:pStyle w:val="SourceCode"/>
      </w:pPr>
      <w:r>
        <w:t xml:space="preserve">    mov r8, rbx</w:t>
      </w:r>
    </w:p>
    <w:p w14:paraId="11ED8BE3" w14:textId="77777777" w:rsidR="00537ABA" w:rsidRDefault="00382889">
      <w:pPr>
        <w:pStyle w:val="SourceCode"/>
      </w:pPr>
      <w:r>
        <w:t xml:space="preserve">    call fprintf</w:t>
      </w:r>
    </w:p>
    <w:p w14:paraId="611C3943" w14:textId="77777777" w:rsidR="00537ABA" w:rsidRDefault="00382889">
      <w:pPr>
        <w:pStyle w:val="SourceCode"/>
      </w:pPr>
      <w:r>
        <w:t xml:space="preserve">    add rsp, 40</w:t>
      </w:r>
    </w:p>
    <w:p w14:paraId="12CDA937" w14:textId="77777777" w:rsidR="00537ABA" w:rsidRDefault="00382889">
      <w:pPr>
        <w:pStyle w:val="SourceCode"/>
      </w:pPr>
      <w:r>
        <w:t xml:space="preserve">    pop r12</w:t>
      </w:r>
    </w:p>
    <w:p w14:paraId="76E16FB4" w14:textId="77777777" w:rsidR="00537ABA" w:rsidRDefault="00382889">
      <w:pPr>
        <w:pStyle w:val="SourceCode"/>
      </w:pPr>
      <w:r>
        <w:t xml:space="preserve">    pop rbx</w:t>
      </w:r>
    </w:p>
    <w:p w14:paraId="41874C98" w14:textId="77777777" w:rsidR="00537ABA" w:rsidRDefault="00382889">
      <w:pPr>
        <w:pStyle w:val="SourceCode"/>
      </w:pPr>
      <w:r>
        <w:t xml:space="preserve">    ret</w:t>
      </w:r>
    </w:p>
    <w:p w14:paraId="7E9234F6" w14:textId="77777777" w:rsidR="00537ABA" w:rsidRDefault="00537ABA">
      <w:pPr>
        <w:pStyle w:val="SourceCode"/>
      </w:pPr>
    </w:p>
    <w:p w14:paraId="4A06C817" w14:textId="77777777" w:rsidR="00537ABA" w:rsidRDefault="00382889">
      <w:pPr>
        <w:pStyle w:val="SourceCode"/>
      </w:pPr>
      <w:r>
        <w:t>main:</w:t>
      </w:r>
    </w:p>
    <w:p w14:paraId="0136E49D" w14:textId="77777777" w:rsidR="00537ABA" w:rsidRDefault="00382889">
      <w:pPr>
        <w:pStyle w:val="SourceCode"/>
      </w:pPr>
      <w:r>
        <w:t xml:space="preserve">    push rbx</w:t>
      </w:r>
    </w:p>
    <w:p w14:paraId="31ED0EBD" w14:textId="77777777" w:rsidR="00537ABA" w:rsidRDefault="00382889">
      <w:pPr>
        <w:pStyle w:val="SourceCode"/>
      </w:pPr>
      <w:r>
        <w:t xml:space="preserve">    sub rsp, 160</w:t>
      </w:r>
    </w:p>
    <w:p w14:paraId="6E5B28DF" w14:textId="77777777" w:rsidR="00537ABA" w:rsidRDefault="00537ABA">
      <w:pPr>
        <w:pStyle w:val="SourceCode"/>
      </w:pPr>
    </w:p>
    <w:p w14:paraId="3A3BF1E7" w14:textId="77777777" w:rsidR="00537ABA" w:rsidRDefault="00382889">
      <w:pPr>
        <w:pStyle w:val="SourceCode"/>
      </w:pPr>
      <w:r>
        <w:t xml:space="preserve">    ; Load every template once, before the server listens, so a missing</w:t>
      </w:r>
    </w:p>
    <w:p w14:paraId="28BC08F4" w14:textId="77777777" w:rsidR="00537ABA" w:rsidRDefault="00382889">
      <w:pPr>
        <w:pStyle w:val="SourceCode"/>
      </w:pPr>
      <w:r>
        <w:t xml:space="preserve">    ; template stops the server at once instead of failing a visitor's</w:t>
      </w:r>
    </w:p>
    <w:p w14:paraId="50B050E8" w14:textId="77777777" w:rsidR="00537ABA" w:rsidRDefault="00382889">
      <w:pPr>
        <w:pStyle w:val="SourceCode"/>
      </w:pPr>
      <w:r>
        <w:t xml:space="preserve">    ; request (Lesson 8.0a).</w:t>
      </w:r>
    </w:p>
    <w:p w14:paraId="171CAD13" w14:textId="77777777" w:rsidR="00537ABA" w:rsidRDefault="00382889">
      <w:pPr>
        <w:pStyle w:val="SourceCode"/>
      </w:pPr>
      <w:r>
        <w:t xml:space="preserve">    lea rcx, [message_template_file]</w:t>
      </w:r>
    </w:p>
    <w:p w14:paraId="42286EBF" w14:textId="77777777" w:rsidR="00537ABA" w:rsidRDefault="00382889">
      <w:pPr>
        <w:pStyle w:val="SourceCode"/>
      </w:pPr>
      <w:r>
        <w:t xml:space="preserve">    lea rdx, [message_template]</w:t>
      </w:r>
    </w:p>
    <w:p w14:paraId="242D5BBF" w14:textId="77777777" w:rsidR="00537ABA" w:rsidRDefault="00382889">
      <w:pPr>
        <w:pStyle w:val="SourceCode"/>
      </w:pPr>
      <w:r>
        <w:t xml:space="preserve">    call load_or_report</w:t>
      </w:r>
    </w:p>
    <w:p w14:paraId="7B25775D" w14:textId="77777777" w:rsidR="00537ABA" w:rsidRDefault="00382889">
      <w:pPr>
        <w:pStyle w:val="SourceCode"/>
      </w:pPr>
      <w:r>
        <w:t xml:space="preserve">    cmp eax, 0</w:t>
      </w:r>
    </w:p>
    <w:p w14:paraId="676127D7" w14:textId="77777777" w:rsidR="00537ABA" w:rsidRDefault="00382889">
      <w:pPr>
        <w:pStyle w:val="SourceCode"/>
      </w:pPr>
      <w:r>
        <w:t xml:space="preserve">    je .not_loaded</w:t>
      </w:r>
    </w:p>
    <w:p w14:paraId="15424317" w14:textId="77777777" w:rsidR="00537ABA" w:rsidRDefault="00382889">
      <w:pPr>
        <w:pStyle w:val="SourceCode"/>
      </w:pPr>
      <w:r>
        <w:t xml:space="preserve">    lea rcx, [contact_list_template_file]</w:t>
      </w:r>
    </w:p>
    <w:p w14:paraId="2A1496FC" w14:textId="77777777" w:rsidR="00537ABA" w:rsidRDefault="00382889">
      <w:pPr>
        <w:pStyle w:val="SourceCode"/>
      </w:pPr>
      <w:r>
        <w:t xml:space="preserve">    lea rdx, [contact_list_template]</w:t>
      </w:r>
    </w:p>
    <w:p w14:paraId="72F0FBEA" w14:textId="77777777" w:rsidR="00537ABA" w:rsidRDefault="00382889">
      <w:pPr>
        <w:pStyle w:val="SourceCode"/>
      </w:pPr>
      <w:r>
        <w:t xml:space="preserve">    call load_or_report</w:t>
      </w:r>
    </w:p>
    <w:p w14:paraId="21FD2CF5" w14:textId="77777777" w:rsidR="00537ABA" w:rsidRDefault="00382889">
      <w:pPr>
        <w:pStyle w:val="SourceCode"/>
      </w:pPr>
      <w:r>
        <w:t xml:space="preserve">    cmp eax, 0</w:t>
      </w:r>
    </w:p>
    <w:p w14:paraId="08B26AAE" w14:textId="77777777" w:rsidR="00537ABA" w:rsidRDefault="00382889">
      <w:pPr>
        <w:pStyle w:val="SourceCode"/>
      </w:pPr>
      <w:r>
        <w:t xml:space="preserve">    je .not_loaded</w:t>
      </w:r>
    </w:p>
    <w:p w14:paraId="3FB3471D" w14:textId="77777777" w:rsidR="00537ABA" w:rsidRDefault="00382889">
      <w:pPr>
        <w:pStyle w:val="SourceCode"/>
      </w:pPr>
      <w:r>
        <w:t xml:space="preserve">    lea rcx, [contact_template_file]</w:t>
      </w:r>
    </w:p>
    <w:p w14:paraId="5BBBFC53" w14:textId="77777777" w:rsidR="00537ABA" w:rsidRDefault="00382889">
      <w:pPr>
        <w:pStyle w:val="SourceCode"/>
      </w:pPr>
      <w:r>
        <w:t xml:space="preserve">    lea rdx, [contact_template]</w:t>
      </w:r>
    </w:p>
    <w:p w14:paraId="55CBDF5B" w14:textId="77777777" w:rsidR="00537ABA" w:rsidRDefault="00382889">
      <w:pPr>
        <w:pStyle w:val="SourceCode"/>
      </w:pPr>
      <w:r>
        <w:t xml:space="preserve">    call load_or_report</w:t>
      </w:r>
    </w:p>
    <w:p w14:paraId="094492C9" w14:textId="77777777" w:rsidR="00537ABA" w:rsidRDefault="00382889">
      <w:pPr>
        <w:pStyle w:val="SourceCode"/>
      </w:pPr>
      <w:r>
        <w:t xml:space="preserve">    cmp eax, 0</w:t>
      </w:r>
    </w:p>
    <w:p w14:paraId="26BFCBA3" w14:textId="77777777" w:rsidR="00537ABA" w:rsidRDefault="00382889">
      <w:pPr>
        <w:pStyle w:val="SourceCode"/>
      </w:pPr>
      <w:r>
        <w:t xml:space="preserve">    je .not_loaded</w:t>
      </w:r>
    </w:p>
    <w:p w14:paraId="26F402E9" w14:textId="77777777" w:rsidR="00537ABA" w:rsidRDefault="00537ABA">
      <w:pPr>
        <w:pStyle w:val="SourceCode"/>
      </w:pPr>
    </w:p>
    <w:p w14:paraId="7A205E30" w14:textId="77777777" w:rsidR="00537ABA" w:rsidRDefault="00382889">
      <w:pPr>
        <w:pStyle w:val="SourceCode"/>
      </w:pPr>
      <w:r>
        <w:t xml:space="preserve">    lea rcx, [certificate_file]</w:t>
      </w:r>
    </w:p>
    <w:p w14:paraId="46CA4475" w14:textId="77777777" w:rsidR="00537ABA" w:rsidRDefault="00382889">
      <w:pPr>
        <w:pStyle w:val="SourceCode"/>
      </w:pPr>
      <w:r>
        <w:t xml:space="preserve">    lea rdx, [certificate]</w:t>
      </w:r>
    </w:p>
    <w:p w14:paraId="58B1216E" w14:textId="77777777" w:rsidR="00537ABA" w:rsidRDefault="00382889">
      <w:pPr>
        <w:pStyle w:val="SourceCode"/>
      </w:pPr>
      <w:r>
        <w:t xml:space="preserve">    mov r8, PEM_SIZE</w:t>
      </w:r>
    </w:p>
    <w:p w14:paraId="1E5C6C81" w14:textId="77777777" w:rsidR="00537ABA" w:rsidRDefault="00382889">
      <w:pPr>
        <w:pStyle w:val="SourceCode"/>
      </w:pPr>
      <w:r>
        <w:t xml:space="preserve">    call read_text_file</w:t>
      </w:r>
    </w:p>
    <w:p w14:paraId="5ABB47C9" w14:textId="77777777" w:rsidR="00537ABA" w:rsidRDefault="00382889">
      <w:pPr>
        <w:pStyle w:val="SourceCode"/>
      </w:pPr>
      <w:r>
        <w:t xml:space="preserve">    cmp eax, 0</w:t>
      </w:r>
    </w:p>
    <w:p w14:paraId="5DBDC954" w14:textId="77777777" w:rsidR="00537ABA" w:rsidRDefault="00382889">
      <w:pPr>
        <w:pStyle w:val="SourceCode"/>
      </w:pPr>
      <w:r>
        <w:t xml:space="preserve">    jne .have_certificate</w:t>
      </w:r>
    </w:p>
    <w:p w14:paraId="54E17727" w14:textId="77777777" w:rsidR="00537ABA" w:rsidRDefault="00382889">
      <w:pPr>
        <w:pStyle w:val="SourceCode"/>
      </w:pPr>
      <w:r>
        <w:t xml:space="preserve">    lea rcx, [certificate_unread]</w:t>
      </w:r>
    </w:p>
    <w:p w14:paraId="68A4F2A0" w14:textId="77777777" w:rsidR="00537ABA" w:rsidRDefault="00382889">
      <w:pPr>
        <w:pStyle w:val="SourceCode"/>
      </w:pPr>
      <w:r>
        <w:t xml:space="preserve">    jmp .failed</w:t>
      </w:r>
    </w:p>
    <w:p w14:paraId="1AFCCDB4" w14:textId="77777777" w:rsidR="00537ABA" w:rsidRDefault="00382889">
      <w:pPr>
        <w:pStyle w:val="SourceCode"/>
      </w:pPr>
      <w:r>
        <w:t>.have_certificate:</w:t>
      </w:r>
    </w:p>
    <w:p w14:paraId="6F6C233E" w14:textId="77777777" w:rsidR="00537ABA" w:rsidRDefault="00382889">
      <w:pPr>
        <w:pStyle w:val="SourceCode"/>
      </w:pPr>
      <w:r>
        <w:t xml:space="preserve">    lea rcx, [key_file]</w:t>
      </w:r>
    </w:p>
    <w:p w14:paraId="2290EBD9" w14:textId="77777777" w:rsidR="00537ABA" w:rsidRDefault="00382889">
      <w:pPr>
        <w:pStyle w:val="SourceCode"/>
      </w:pPr>
      <w:r>
        <w:t xml:space="preserve">    lea rdx, [key]</w:t>
      </w:r>
    </w:p>
    <w:p w14:paraId="2CB4B415" w14:textId="77777777" w:rsidR="00537ABA" w:rsidRDefault="00382889">
      <w:pPr>
        <w:pStyle w:val="SourceCode"/>
      </w:pPr>
      <w:r>
        <w:t xml:space="preserve">    mov r8, PEM_SIZE</w:t>
      </w:r>
    </w:p>
    <w:p w14:paraId="2B6D51B6" w14:textId="77777777" w:rsidR="00537ABA" w:rsidRDefault="00382889">
      <w:pPr>
        <w:pStyle w:val="SourceCode"/>
      </w:pPr>
      <w:r>
        <w:t xml:space="preserve">    call read_text_file</w:t>
      </w:r>
    </w:p>
    <w:p w14:paraId="1BE482EB" w14:textId="77777777" w:rsidR="00537ABA" w:rsidRDefault="00382889">
      <w:pPr>
        <w:pStyle w:val="SourceCode"/>
      </w:pPr>
      <w:r>
        <w:t xml:space="preserve">    cmp eax, 0</w:t>
      </w:r>
    </w:p>
    <w:p w14:paraId="287F3602" w14:textId="77777777" w:rsidR="00537ABA" w:rsidRDefault="00382889">
      <w:pPr>
        <w:pStyle w:val="SourceCode"/>
      </w:pPr>
      <w:r>
        <w:t xml:space="preserve">    jne .have_key</w:t>
      </w:r>
    </w:p>
    <w:p w14:paraId="3347ACE4" w14:textId="77777777" w:rsidR="00537ABA" w:rsidRDefault="00382889">
      <w:pPr>
        <w:pStyle w:val="SourceCode"/>
      </w:pPr>
      <w:r>
        <w:t xml:space="preserve">    lea rcx, [key_unread]</w:t>
      </w:r>
    </w:p>
    <w:p w14:paraId="5FC06937" w14:textId="77777777" w:rsidR="00537ABA" w:rsidRDefault="00382889">
      <w:pPr>
        <w:pStyle w:val="SourceCode"/>
      </w:pPr>
      <w:r>
        <w:t xml:space="preserve">    jmp .failed</w:t>
      </w:r>
    </w:p>
    <w:p w14:paraId="73913A45" w14:textId="77777777" w:rsidR="00537ABA" w:rsidRDefault="00382889">
      <w:pPr>
        <w:pStyle w:val="SourceCode"/>
      </w:pPr>
      <w:r>
        <w:t>.have_key:</w:t>
      </w:r>
    </w:p>
    <w:p w14:paraId="25755A5C" w14:textId="77777777" w:rsidR="00537ABA" w:rsidRDefault="00382889">
      <w:pPr>
        <w:pStyle w:val="SourceCode"/>
      </w:pPr>
      <w:r>
        <w:t xml:space="preserve">    ; Remember, MHD_start_daemon's sixteen stack values, from [rsp + 32]</w:t>
      </w:r>
    </w:p>
    <w:p w14:paraId="2218477A" w14:textId="77777777" w:rsidR="00537ABA" w:rsidRDefault="00382889">
      <w:pPr>
        <w:pStyle w:val="SourceCode"/>
      </w:pPr>
      <w:r>
        <w:t xml:space="preserve">    ; to [rsp + 152] (Lesson 8.2a).</w:t>
      </w:r>
    </w:p>
    <w:p w14:paraId="187AD4CF" w14:textId="77777777" w:rsidR="00537ABA" w:rsidRDefault="00382889">
      <w:pPr>
        <w:pStyle w:val="SourceCode"/>
      </w:pPr>
      <w:r>
        <w:t xml:space="preserve">    mov ecx, MHD_USE_TLS + MHD_USE_INTERNAL_POLLING_THREAD</w:t>
      </w:r>
    </w:p>
    <w:p w14:paraId="3B42D999" w14:textId="77777777" w:rsidR="00537ABA" w:rsidRDefault="00382889">
      <w:pPr>
        <w:pStyle w:val="SourceCode"/>
      </w:pPr>
      <w:r>
        <w:t xml:space="preserve">    add ecx, MHD_USE_THREAD_PER_CONNECTION</w:t>
      </w:r>
    </w:p>
    <w:p w14:paraId="0EA2989A" w14:textId="77777777" w:rsidR="00537ABA" w:rsidRDefault="00382889">
      <w:pPr>
        <w:pStyle w:val="SourceCode"/>
      </w:pPr>
      <w:r>
        <w:t xml:space="preserve">    mov edx, HTTPS_PORT</w:t>
      </w:r>
    </w:p>
    <w:p w14:paraId="0EC51381" w14:textId="77777777" w:rsidR="00537ABA" w:rsidRDefault="00382889">
      <w:pPr>
        <w:pStyle w:val="SourceCode"/>
      </w:pPr>
      <w:r>
        <w:t xml:space="preserve">    xor r8d, r8d</w:t>
      </w:r>
    </w:p>
    <w:p w14:paraId="398A013F" w14:textId="77777777" w:rsidR="00537ABA" w:rsidRDefault="00382889">
      <w:pPr>
        <w:pStyle w:val="SourceCode"/>
      </w:pPr>
      <w:r>
        <w:t xml:space="preserve">    xor r9d, r9d</w:t>
      </w:r>
    </w:p>
    <w:p w14:paraId="7E5EAF5D" w14:textId="77777777" w:rsidR="00537ABA" w:rsidRDefault="00382889">
      <w:pPr>
        <w:pStyle w:val="SourceCode"/>
      </w:pPr>
      <w:r>
        <w:t xml:space="preserve">    lea rax, [answer_request]</w:t>
      </w:r>
    </w:p>
    <w:p w14:paraId="117A8F0E" w14:textId="77777777" w:rsidR="00537ABA" w:rsidRDefault="00382889">
      <w:pPr>
        <w:pStyle w:val="SourceCode"/>
      </w:pPr>
      <w:r>
        <w:t xml:space="preserve">    mov [rsp + 32], rax</w:t>
      </w:r>
    </w:p>
    <w:p w14:paraId="25CEC0C3" w14:textId="77777777" w:rsidR="00537ABA" w:rsidRDefault="00382889">
      <w:pPr>
        <w:pStyle w:val="SourceCode"/>
      </w:pPr>
      <w:r>
        <w:t xml:space="preserve">    mov qword [rsp + 40], 0</w:t>
      </w:r>
    </w:p>
    <w:p w14:paraId="07C5C6EB" w14:textId="77777777" w:rsidR="00537ABA" w:rsidRDefault="00382889">
      <w:pPr>
        <w:pStyle w:val="SourceCode"/>
      </w:pPr>
      <w:r>
        <w:t xml:space="preserve">    mov qword [rsp + 48], MHD_OPTION_LISTEN_ADDRESS</w:t>
      </w:r>
    </w:p>
    <w:p w14:paraId="496CE330" w14:textId="77777777" w:rsidR="00537ABA" w:rsidRDefault="00382889">
      <w:pPr>
        <w:pStyle w:val="SourceCode"/>
      </w:pPr>
      <w:r>
        <w:t xml:space="preserve">    mov qword [rsp + 56], ADDRESS_SIZE</w:t>
      </w:r>
    </w:p>
    <w:p w14:paraId="71547CA7" w14:textId="77777777" w:rsidR="00537ABA" w:rsidRDefault="00382889">
      <w:pPr>
        <w:pStyle w:val="SourceCode"/>
      </w:pPr>
      <w:r>
        <w:t xml:space="preserve">    lea rax, [listen_address]</w:t>
      </w:r>
    </w:p>
    <w:p w14:paraId="513F192A" w14:textId="77777777" w:rsidR="00537ABA" w:rsidRDefault="00382889">
      <w:pPr>
        <w:pStyle w:val="SourceCode"/>
      </w:pPr>
      <w:r>
        <w:t xml:space="preserve">    mov [rsp + 64], rax</w:t>
      </w:r>
    </w:p>
    <w:p w14:paraId="7CB53BE4" w14:textId="77777777" w:rsidR="00537ABA" w:rsidRDefault="00382889">
      <w:pPr>
        <w:pStyle w:val="SourceCode"/>
      </w:pPr>
      <w:r>
        <w:t xml:space="preserve">    mov qword [rsp + 72], MHD_OPTION_HTTPS_MEM_CERT</w:t>
      </w:r>
    </w:p>
    <w:p w14:paraId="4FC79FA6" w14:textId="77777777" w:rsidR="00537ABA" w:rsidRDefault="00382889">
      <w:pPr>
        <w:pStyle w:val="SourceCode"/>
      </w:pPr>
      <w:r>
        <w:t xml:space="preserve">    lea rax, [certificate]</w:t>
      </w:r>
    </w:p>
    <w:p w14:paraId="38448D08" w14:textId="77777777" w:rsidR="00537ABA" w:rsidRDefault="00382889">
      <w:pPr>
        <w:pStyle w:val="SourceCode"/>
      </w:pPr>
      <w:r>
        <w:t xml:space="preserve">    mov [rsp + 80], rax</w:t>
      </w:r>
    </w:p>
    <w:p w14:paraId="38E32AB2" w14:textId="77777777" w:rsidR="00537ABA" w:rsidRDefault="00382889">
      <w:pPr>
        <w:pStyle w:val="SourceCode"/>
      </w:pPr>
      <w:r>
        <w:t xml:space="preserve">    mov qword [rsp + 88], MHD_OPTION_HTTPS_MEM_KEY</w:t>
      </w:r>
    </w:p>
    <w:p w14:paraId="7DE9D0BE" w14:textId="77777777" w:rsidR="00537ABA" w:rsidRDefault="00382889">
      <w:pPr>
        <w:pStyle w:val="SourceCode"/>
      </w:pPr>
      <w:r>
        <w:t xml:space="preserve">    lea rax, [key]</w:t>
      </w:r>
    </w:p>
    <w:p w14:paraId="0DFA0050" w14:textId="77777777" w:rsidR="00537ABA" w:rsidRDefault="00382889">
      <w:pPr>
        <w:pStyle w:val="SourceCode"/>
      </w:pPr>
      <w:r>
        <w:t xml:space="preserve">    mov [rsp + 96], rax</w:t>
      </w:r>
    </w:p>
    <w:p w14:paraId="4AEAB722" w14:textId="77777777" w:rsidR="00537ABA" w:rsidRDefault="00382889">
      <w:pPr>
        <w:pStyle w:val="SourceCode"/>
      </w:pPr>
      <w:r>
        <w:t xml:space="preserve">    mov qword [rsp + 104], MHD_OPTION_URI_LOG_CALLBACK</w:t>
      </w:r>
    </w:p>
    <w:p w14:paraId="2980646D" w14:textId="77777777" w:rsidR="00537ABA" w:rsidRDefault="00382889">
      <w:pPr>
        <w:pStyle w:val="SourceCode"/>
      </w:pPr>
      <w:r>
        <w:t xml:space="preserve">    lea rax, [save_target]</w:t>
      </w:r>
    </w:p>
    <w:p w14:paraId="3D99719B" w14:textId="77777777" w:rsidR="00537ABA" w:rsidRDefault="00382889">
      <w:pPr>
        <w:pStyle w:val="SourceCode"/>
      </w:pPr>
      <w:r>
        <w:t xml:space="preserve">    mov [rsp + 112], rax</w:t>
      </w:r>
    </w:p>
    <w:p w14:paraId="42A81024" w14:textId="77777777" w:rsidR="00537ABA" w:rsidRDefault="00382889">
      <w:pPr>
        <w:pStyle w:val="SourceCode"/>
      </w:pPr>
      <w:r>
        <w:t xml:space="preserve">    mov qword [rsp + 120], 0</w:t>
      </w:r>
    </w:p>
    <w:p w14:paraId="447FFDD5" w14:textId="77777777" w:rsidR="00537ABA" w:rsidRDefault="00382889">
      <w:pPr>
        <w:pStyle w:val="SourceCode"/>
      </w:pPr>
      <w:r>
        <w:t xml:space="preserve">    mov qword [rsp + 128], MHD_OPTION_NOTIFY_COMPLETED</w:t>
      </w:r>
    </w:p>
    <w:p w14:paraId="7D39BC87" w14:textId="77777777" w:rsidR="00537ABA" w:rsidRDefault="00382889">
      <w:pPr>
        <w:pStyle w:val="SourceCode"/>
      </w:pPr>
      <w:r>
        <w:t xml:space="preserve">    lea rax, [free_target]</w:t>
      </w:r>
    </w:p>
    <w:p w14:paraId="2B027351" w14:textId="77777777" w:rsidR="00537ABA" w:rsidRDefault="00382889">
      <w:pPr>
        <w:pStyle w:val="SourceCode"/>
      </w:pPr>
      <w:r>
        <w:t xml:space="preserve">    mov [rsp + 136], rax</w:t>
      </w:r>
    </w:p>
    <w:p w14:paraId="180EB009" w14:textId="77777777" w:rsidR="00537ABA" w:rsidRDefault="00382889">
      <w:pPr>
        <w:pStyle w:val="SourceCode"/>
      </w:pPr>
      <w:r>
        <w:t xml:space="preserve">    mov qword [rsp + 144], 0</w:t>
      </w:r>
    </w:p>
    <w:p w14:paraId="0684194C" w14:textId="77777777" w:rsidR="00537ABA" w:rsidRDefault="00382889">
      <w:pPr>
        <w:pStyle w:val="SourceCode"/>
      </w:pPr>
      <w:r>
        <w:t xml:space="preserve">    mov qword [rsp + 152], MHD_OPTION_END</w:t>
      </w:r>
    </w:p>
    <w:p w14:paraId="14CB2BCA" w14:textId="77777777" w:rsidR="00537ABA" w:rsidRDefault="00382889">
      <w:pPr>
        <w:pStyle w:val="SourceCode"/>
      </w:pPr>
      <w:r>
        <w:t xml:space="preserve">    call MHD_start_daemon</w:t>
      </w:r>
    </w:p>
    <w:p w14:paraId="515B9A2E" w14:textId="77777777" w:rsidR="00537ABA" w:rsidRDefault="00382889">
      <w:pPr>
        <w:pStyle w:val="SourceCode"/>
      </w:pPr>
      <w:r>
        <w:t xml:space="preserve">    cmp rax, 0</w:t>
      </w:r>
    </w:p>
    <w:p w14:paraId="4236C096" w14:textId="77777777" w:rsidR="00537ABA" w:rsidRDefault="00382889">
      <w:pPr>
        <w:pStyle w:val="SourceCode"/>
      </w:pPr>
      <w:r>
        <w:t xml:space="preserve">    jne .started</w:t>
      </w:r>
    </w:p>
    <w:p w14:paraId="49870738" w14:textId="77777777" w:rsidR="00537ABA" w:rsidRDefault="00382889">
      <w:pPr>
        <w:pStyle w:val="SourceCode"/>
      </w:pPr>
      <w:r>
        <w:t xml:space="preserve">    lea rcx, [start_refused]</w:t>
      </w:r>
    </w:p>
    <w:p w14:paraId="5C2CC92E" w14:textId="77777777" w:rsidR="00537ABA" w:rsidRDefault="00382889">
      <w:pPr>
        <w:pStyle w:val="SourceCode"/>
      </w:pPr>
      <w:r>
        <w:t xml:space="preserve">    jmp .failed</w:t>
      </w:r>
    </w:p>
    <w:p w14:paraId="3D2EE1BF" w14:textId="77777777" w:rsidR="00537ABA" w:rsidRDefault="00382889">
      <w:pPr>
        <w:pStyle w:val="SourceCode"/>
      </w:pPr>
      <w:r>
        <w:t>.started:</w:t>
      </w:r>
    </w:p>
    <w:p w14:paraId="4A9735C7" w14:textId="77777777" w:rsidR="00537ABA" w:rsidRDefault="00382889">
      <w:pPr>
        <w:pStyle w:val="SourceCode"/>
      </w:pPr>
      <w:r>
        <w:t xml:space="preserve">    mov rbx, rax</w:t>
      </w:r>
    </w:p>
    <w:p w14:paraId="25F6E185" w14:textId="77777777" w:rsidR="00537ABA" w:rsidRDefault="00382889">
      <w:pPr>
        <w:pStyle w:val="SourceCode"/>
      </w:pPr>
      <w:r>
        <w:t xml:space="preserve">    lea rcx, [listening_line]</w:t>
      </w:r>
    </w:p>
    <w:p w14:paraId="0B367713" w14:textId="77777777" w:rsidR="00537ABA" w:rsidRDefault="00382889">
      <w:pPr>
        <w:pStyle w:val="SourceCode"/>
      </w:pPr>
      <w:r>
        <w:t xml:space="preserve">    mov edx, HTTPS_PORT</w:t>
      </w:r>
    </w:p>
    <w:p w14:paraId="4382B984" w14:textId="77777777" w:rsidR="00537ABA" w:rsidRDefault="00382889">
      <w:pPr>
        <w:pStyle w:val="SourceCode"/>
      </w:pPr>
      <w:r>
        <w:t xml:space="preserve">    call printf</w:t>
      </w:r>
    </w:p>
    <w:p w14:paraId="0913DDD7" w14:textId="77777777" w:rsidR="00537ABA" w:rsidRDefault="00382889">
      <w:pPr>
        <w:pStyle w:val="SourceCode"/>
      </w:pPr>
      <w:r>
        <w:t xml:space="preserve">    mov ecx, 1</w:t>
      </w:r>
    </w:p>
    <w:p w14:paraId="5A322F43" w14:textId="77777777" w:rsidR="00537ABA" w:rsidRDefault="00382889">
      <w:pPr>
        <w:pStyle w:val="SourceCode"/>
      </w:pPr>
      <w:r>
        <w:t xml:space="preserve">    call __acrt_iob_func</w:t>
      </w:r>
    </w:p>
    <w:p w14:paraId="524BF2FB" w14:textId="77777777" w:rsidR="00537ABA" w:rsidRDefault="00382889">
      <w:pPr>
        <w:pStyle w:val="SourceCode"/>
      </w:pPr>
      <w:r>
        <w:t xml:space="preserve">    mov rcx, rax</w:t>
      </w:r>
    </w:p>
    <w:p w14:paraId="46B578A0" w14:textId="77777777" w:rsidR="00537ABA" w:rsidRDefault="00382889">
      <w:pPr>
        <w:pStyle w:val="SourceCode"/>
      </w:pPr>
      <w:r>
        <w:t xml:space="preserve">    call fflush</w:t>
      </w:r>
    </w:p>
    <w:p w14:paraId="3AE16C1D" w14:textId="77777777" w:rsidR="00537ABA" w:rsidRDefault="00382889">
      <w:pPr>
        <w:pStyle w:val="SourceCode"/>
      </w:pPr>
      <w:r>
        <w:t xml:space="preserve">    ; Remember, main waits for a line: Ctrl+C (or Enter) stops it.</w:t>
      </w:r>
    </w:p>
    <w:p w14:paraId="74FD7424" w14:textId="77777777" w:rsidR="00537ABA" w:rsidRDefault="00382889">
      <w:pPr>
        <w:pStyle w:val="SourceCode"/>
      </w:pPr>
      <w:r>
        <w:t xml:space="preserve">    call getchar</w:t>
      </w:r>
    </w:p>
    <w:p w14:paraId="3A5D8097" w14:textId="77777777" w:rsidR="00537ABA" w:rsidRDefault="00382889">
      <w:pPr>
        <w:pStyle w:val="SourceCode"/>
      </w:pPr>
      <w:r>
        <w:t xml:space="preserve">    mov rcx, rbx</w:t>
      </w:r>
    </w:p>
    <w:p w14:paraId="301AEFE8" w14:textId="77777777" w:rsidR="00537ABA" w:rsidRDefault="00382889">
      <w:pPr>
        <w:pStyle w:val="SourceCode"/>
      </w:pPr>
      <w:r>
        <w:t xml:space="preserve">    call MHD_stop_daemon</w:t>
      </w:r>
    </w:p>
    <w:p w14:paraId="147262F6" w14:textId="77777777" w:rsidR="00537ABA" w:rsidRDefault="00382889">
      <w:pPr>
        <w:pStyle w:val="SourceCode"/>
      </w:pPr>
      <w:r>
        <w:t xml:space="preserve">    xor eax, eax</w:t>
      </w:r>
    </w:p>
    <w:p w14:paraId="034B3C61" w14:textId="77777777" w:rsidR="00537ABA" w:rsidRDefault="00382889">
      <w:pPr>
        <w:pStyle w:val="SourceCode"/>
      </w:pPr>
      <w:r>
        <w:t xml:space="preserve">    jmp .done</w:t>
      </w:r>
    </w:p>
    <w:p w14:paraId="785813E0" w14:textId="77777777" w:rsidR="00537ABA" w:rsidRDefault="00382889">
      <w:pPr>
        <w:pStyle w:val="SourceCode"/>
      </w:pPr>
      <w:r>
        <w:t>.failed:</w:t>
      </w:r>
    </w:p>
    <w:p w14:paraId="65FF72E2" w14:textId="77777777" w:rsidR="00537ABA" w:rsidRDefault="00382889">
      <w:pPr>
        <w:pStyle w:val="SourceCode"/>
      </w:pPr>
      <w:r>
        <w:t xml:space="preserve">    call report_start_failure</w:t>
      </w:r>
    </w:p>
    <w:p w14:paraId="13E73846" w14:textId="77777777" w:rsidR="00537ABA" w:rsidRDefault="00382889">
      <w:pPr>
        <w:pStyle w:val="SourceCode"/>
      </w:pPr>
      <w:r>
        <w:t>.not_loaded:</w:t>
      </w:r>
    </w:p>
    <w:p w14:paraId="286685AF" w14:textId="77777777" w:rsidR="00537ABA" w:rsidRDefault="00382889">
      <w:pPr>
        <w:pStyle w:val="SourceCode"/>
      </w:pPr>
      <w:r>
        <w:t xml:space="preserve">    mov eax, 1</w:t>
      </w:r>
    </w:p>
    <w:p w14:paraId="00236385" w14:textId="77777777" w:rsidR="00537ABA" w:rsidRDefault="00382889">
      <w:pPr>
        <w:pStyle w:val="SourceCode"/>
      </w:pPr>
      <w:r>
        <w:t>.done:</w:t>
      </w:r>
    </w:p>
    <w:p w14:paraId="68AD89BB" w14:textId="77777777" w:rsidR="00537ABA" w:rsidRDefault="00382889">
      <w:pPr>
        <w:pStyle w:val="SourceCode"/>
        <w:keepNext/>
      </w:pPr>
      <w:r>
        <w:t xml:space="preserve">    add rsp, 160</w:t>
      </w:r>
    </w:p>
    <w:p w14:paraId="6489AF69" w14:textId="77777777" w:rsidR="00537ABA" w:rsidRDefault="00382889">
      <w:pPr>
        <w:pStyle w:val="SourceCode"/>
        <w:keepNext/>
      </w:pPr>
      <w:r>
        <w:t xml:space="preserve">    pop rbx</w:t>
      </w:r>
    </w:p>
    <w:p w14:paraId="111B4DA0" w14:textId="77777777" w:rsidR="00537ABA" w:rsidRDefault="00382889">
      <w:pPr>
        <w:pStyle w:val="SourceCode"/>
      </w:pPr>
      <w:r>
        <w:t xml:space="preserve">    ret</w:t>
      </w:r>
    </w:p>
    <w:p w14:paraId="5F7DBDFA" w14:textId="77777777" w:rsidR="00537ABA" w:rsidRDefault="00537ABA">
      <w:pPr>
        <w:keepNext/>
      </w:pPr>
    </w:p>
    <w:p w14:paraId="75EE0B44" w14:textId="77777777" w:rsidR="00537ABA" w:rsidRDefault="00382889">
      <w:pPr>
        <w:pStyle w:val="Heading3"/>
      </w:pPr>
      <w:r>
        <w:t>Windows PowerShell Server Build and Run</w:t>
      </w:r>
    </w:p>
    <w:p w14:paraId="48331BAD" w14:textId="77777777" w:rsidR="00537ABA" w:rsidRDefault="00382889">
      <w:pPr>
        <w:keepNext/>
      </w:pPr>
      <w:r>
        <w:t>In Terminal 1, in the lesson-8.3-extended folder:</w:t>
      </w:r>
    </w:p>
    <w:p w14:paraId="6BB98BF2" w14:textId="77777777" w:rsidR="00537ABA" w:rsidRDefault="00537ABA">
      <w:pPr>
        <w:keepNext/>
      </w:pPr>
    </w:p>
    <w:p w14:paraId="483AA36C" w14:textId="77777777" w:rsidR="00537ABA" w:rsidRDefault="00382889">
      <w:pPr>
        <w:pStyle w:val="CommandBlock"/>
        <w:keepNext/>
      </w:pPr>
      <w:r>
        <w:t>$env:Path = "C:\msys64\ucrt64\bin;" + $env:Path</w:t>
      </w:r>
    </w:p>
    <w:p w14:paraId="0C9C3E47" w14:textId="77777777" w:rsidR="00537ABA" w:rsidRDefault="00382889">
      <w:pPr>
        <w:pStyle w:val="CommandBlock"/>
        <w:keepNext/>
      </w:pPr>
      <w:r>
        <w:t>nasm -f win64 .\assembly\windows\server.asm -o .\assembly\windows\server.obj</w:t>
      </w:r>
    </w:p>
    <w:p w14:paraId="610DEDAD" w14:textId="77777777" w:rsidR="00537ABA" w:rsidRDefault="00382889">
      <w:pPr>
        <w:pStyle w:val="CommandBlock"/>
        <w:keepNext/>
      </w:pPr>
      <w:r>
        <w:t>gcc .\assembly\windows\server.obj -lmicrohttpd -o .\assembly\windows\server.exe</w:t>
      </w:r>
    </w:p>
    <w:p w14:paraId="6E63F56A" w14:textId="77777777" w:rsidR="00537ABA" w:rsidRDefault="00382889">
      <w:pPr>
        <w:pStyle w:val="CommandBlock"/>
      </w:pPr>
      <w:r>
        <w:t>.\assembly\windows\server.exe</w:t>
      </w:r>
    </w:p>
    <w:p w14:paraId="0BCACF1C" w14:textId="77777777" w:rsidR="00537ABA" w:rsidRDefault="00537ABA">
      <w:pPr>
        <w:keepNext/>
      </w:pPr>
    </w:p>
    <w:p w14:paraId="7E78125A" w14:textId="77777777" w:rsidR="00537ABA" w:rsidRDefault="00382889">
      <w:r>
        <w:t>Wait for its Listening line, and leave it running.</w:t>
      </w:r>
    </w:p>
    <w:p w14:paraId="5F64F4D7" w14:textId="77777777" w:rsidR="00537ABA" w:rsidRDefault="00537ABA">
      <w:pPr>
        <w:keepNext/>
      </w:pPr>
    </w:p>
    <w:p w14:paraId="3F11B68B" w14:textId="77777777" w:rsidR="00537ABA" w:rsidRDefault="00382889">
      <w:pPr>
        <w:pStyle w:val="Heading3"/>
      </w:pPr>
      <w:r>
        <w:t>Windows PowerShell Browser Check</w:t>
      </w:r>
    </w:p>
    <w:p w14:paraId="2594D58E" w14:textId="77777777" w:rsidR="00537ABA" w:rsidRDefault="00382889">
      <w:pPr>
        <w:keepNext/>
      </w:pPr>
      <w:r>
        <w:t>In Terminal 2, open the contact list and contact 3's page. The page's tab shows the name as its title, and the heading shows it again, as text. Press F12 and choose Elements: the h1 holds plain text, and the page has no script element. The Console tab shows only the favicon's 404, and no dialog appeared.</w:t>
      </w:r>
    </w:p>
    <w:p w14:paraId="59D16101" w14:textId="77777777" w:rsidR="00537ABA" w:rsidRDefault="00537ABA">
      <w:pPr>
        <w:keepNext/>
      </w:pPr>
    </w:p>
    <w:p w14:paraId="50835AF3" w14:textId="77777777" w:rsidR="00537ABA" w:rsidRDefault="00382889">
      <w:pPr>
        <w:pStyle w:val="CommandBlock"/>
        <w:keepNext/>
      </w:pPr>
      <w:r>
        <w:t>Start-Process "https://127.0.0.1:8765/contacts"</w:t>
      </w:r>
    </w:p>
    <w:p w14:paraId="5A44F238" w14:textId="77777777" w:rsidR="00537ABA" w:rsidRDefault="00382889">
      <w:pPr>
        <w:pStyle w:val="CommandBlock"/>
      </w:pPr>
      <w:r>
        <w:t>Start-Process "https://127.0.0.1:8765/contacts/3"</w:t>
      </w:r>
    </w:p>
    <w:p w14:paraId="220D354C" w14:textId="77777777" w:rsidR="00537ABA" w:rsidRDefault="00537ABA">
      <w:pPr>
        <w:keepNext/>
      </w:pPr>
    </w:p>
    <w:p w14:paraId="6FC26E1D" w14:textId="77777777" w:rsidR="00537ABA" w:rsidRDefault="00382889">
      <w:pPr>
        <w:pStyle w:val="Heading3"/>
      </w:pPr>
      <w:r>
        <w:t>Windows PowerShell Missing Page Check</w:t>
      </w:r>
    </w:p>
    <w:p w14:paraId="11072FA5" w14:textId="77777777" w:rsidR="00537ABA" w:rsidRDefault="00382889">
      <w:pPr>
        <w:keepNext/>
      </w:pPr>
      <w:r>
        <w:t>Open contact 4, which does not exist yet. The 404 page, now made from the message template, appears, and DevTools shows Status Code 404.</w:t>
      </w:r>
    </w:p>
    <w:p w14:paraId="5BBB9000" w14:textId="77777777" w:rsidR="00537ABA" w:rsidRDefault="00537ABA">
      <w:pPr>
        <w:keepNext/>
      </w:pPr>
    </w:p>
    <w:p w14:paraId="45903FA5" w14:textId="77777777" w:rsidR="00537ABA" w:rsidRDefault="00382889">
      <w:pPr>
        <w:pStyle w:val="CommandBlock"/>
      </w:pPr>
      <w:r>
        <w:t>Start-Process "https://127.0.0.1:8765/contacts/4"</w:t>
      </w:r>
    </w:p>
    <w:p w14:paraId="49E66925" w14:textId="77777777" w:rsidR="00537ABA" w:rsidRDefault="00537ABA">
      <w:pPr>
        <w:keepNext/>
      </w:pPr>
    </w:p>
    <w:p w14:paraId="275C7FDE" w14:textId="77777777" w:rsidR="00537ABA" w:rsidRDefault="00382889">
      <w:pPr>
        <w:pStyle w:val="Heading3"/>
      </w:pPr>
      <w:r>
        <w:t>Windows PowerShell curl Check</w:t>
      </w:r>
    </w:p>
    <w:p w14:paraId="22A22FCE" w14:textId="77777777" w:rsidR="00537ABA" w:rsidRDefault="00382889">
      <w:pPr>
        <w:keepNext/>
      </w:pPr>
      <w:r>
        <w:t>Still in Terminal 2, send Lesson 8.3's nine requests in one curl.exe command. Every address but the last has -o NUL before it, so only its line is printed. Remember, the last, contact 3's page, has none, so curl.exe prints its HTML exactly as the server sent it, then its line (Lesson 8.3).</w:t>
      </w:r>
    </w:p>
    <w:p w14:paraId="4310C89A" w14:textId="77777777" w:rsidR="00537ABA" w:rsidRDefault="00537ABA">
      <w:pPr>
        <w:keepNext/>
      </w:pPr>
    </w:p>
    <w:p w14:paraId="75ECA2D2" w14:textId="77777777" w:rsidR="00537ABA" w:rsidRDefault="00382889">
      <w:pPr>
        <w:pStyle w:val="CommandBlock"/>
        <w:keepNext/>
      </w:pPr>
      <w:r>
        <w:t>&amp; "$env:SystemRoot\System32\curl.exe" -sS --ssl-revoke-best-effort `</w:t>
      </w:r>
    </w:p>
    <w:p w14:paraId="122F3B31" w14:textId="77777777" w:rsidR="00537ABA" w:rsidRDefault="00382889">
      <w:pPr>
        <w:pStyle w:val="CommandBlock"/>
        <w:keepNext/>
      </w:pPr>
      <w:r>
        <w:t xml:space="preserve">    --cacert .\certs\spa-ca.pem -H "Accept: text/html" `</w:t>
      </w:r>
    </w:p>
    <w:p w14:paraId="38FE85AB" w14:textId="77777777" w:rsidR="00537ABA" w:rsidRDefault="00382889">
      <w:pPr>
        <w:pStyle w:val="CommandBlock"/>
        <w:keepNext/>
      </w:pPr>
      <w:r>
        <w:t xml:space="preserve">    -w "%{url.path} %{http_code} %{content_type}\n" `</w:t>
      </w:r>
    </w:p>
    <w:p w14:paraId="175AB3CF" w14:textId="77777777" w:rsidR="00537ABA" w:rsidRDefault="00382889">
      <w:pPr>
        <w:pStyle w:val="CommandBlock"/>
        <w:keepNext/>
      </w:pPr>
      <w:r>
        <w:t xml:space="preserve">    -o NUL https://127.0.0.1:8765/ `</w:t>
      </w:r>
    </w:p>
    <w:p w14:paraId="0DB0D901" w14:textId="77777777" w:rsidR="00537ABA" w:rsidRDefault="00382889">
      <w:pPr>
        <w:pStyle w:val="CommandBlock"/>
        <w:keepNext/>
      </w:pPr>
      <w:r>
        <w:t xml:space="preserve">    -o NUL https://127.0.0.1:8765/contacts `</w:t>
      </w:r>
    </w:p>
    <w:p w14:paraId="5481B5CE" w14:textId="77777777" w:rsidR="00537ABA" w:rsidRDefault="00382889">
      <w:pPr>
        <w:pStyle w:val="CommandBlock"/>
        <w:keepNext/>
      </w:pPr>
      <w:r>
        <w:t xml:space="preserve">    -o NUL https://127.0.0.1:8765/contacts/1 `</w:t>
      </w:r>
    </w:p>
    <w:p w14:paraId="0F2893C1" w14:textId="77777777" w:rsidR="00537ABA" w:rsidRDefault="00382889">
      <w:pPr>
        <w:pStyle w:val="CommandBlock"/>
        <w:keepNext/>
      </w:pPr>
      <w:r>
        <w:t xml:space="preserve">    -o NUL https://127.0.0.1:8765/contacts/4 `</w:t>
      </w:r>
    </w:p>
    <w:p w14:paraId="22B90684" w14:textId="77777777" w:rsidR="00537ABA" w:rsidRDefault="00382889">
      <w:pPr>
        <w:pStyle w:val="CommandBlock"/>
        <w:keepNext/>
      </w:pPr>
      <w:r>
        <w:t xml:space="preserve">    -o NUL https://127.0.0.1:8765/contacts/007 `</w:t>
      </w:r>
    </w:p>
    <w:p w14:paraId="2F3BC0A8" w14:textId="77777777" w:rsidR="00537ABA" w:rsidRDefault="00382889">
      <w:pPr>
        <w:pStyle w:val="CommandBlock"/>
        <w:keepNext/>
      </w:pPr>
      <w:r>
        <w:t xml:space="preserve">    -o NUL https://127.0.0.1:8765/favicon.ico `</w:t>
      </w:r>
    </w:p>
    <w:p w14:paraId="225ACA8B" w14:textId="77777777" w:rsidR="00537ABA" w:rsidRDefault="00382889">
      <w:pPr>
        <w:pStyle w:val="CommandBlock"/>
        <w:keepNext/>
      </w:pPr>
      <w:r>
        <w:t xml:space="preserve">    -o NUL https://127.0.0.1:8765/api/v1/health `</w:t>
      </w:r>
    </w:p>
    <w:p w14:paraId="1019045A" w14:textId="77777777" w:rsidR="00537ABA" w:rsidRDefault="00382889">
      <w:pPr>
        <w:pStyle w:val="CommandBlock"/>
        <w:keepNext/>
      </w:pPr>
      <w:r>
        <w:t xml:space="preserve">    -o NUL https://127.0.0.1:8765/api/v1/missing `</w:t>
      </w:r>
    </w:p>
    <w:p w14:paraId="2AC8999C" w14:textId="77777777" w:rsidR="00537ABA" w:rsidRDefault="00382889">
      <w:pPr>
        <w:pStyle w:val="CommandBlock"/>
      </w:pPr>
      <w:r>
        <w:t xml:space="preserve">    https://127.0.0.1:8765/contacts/3</w:t>
      </w:r>
    </w:p>
    <w:p w14:paraId="6CB9AFE4" w14:textId="77777777" w:rsidR="00537ABA" w:rsidRDefault="00537ABA">
      <w:pPr>
        <w:keepNext/>
      </w:pPr>
    </w:p>
    <w:p w14:paraId="2A9D9CD7" w14:textId="77777777" w:rsidR="00537ABA" w:rsidRDefault="00382889">
      <w:pPr>
        <w:pStyle w:val="Heading3"/>
      </w:pPr>
      <w:r>
        <w:t>Windows PowerShell Method Check</w:t>
      </w:r>
    </w:p>
    <w:p w14:paraId="7B96A3DE" w14:textId="77777777" w:rsidR="00537ABA" w:rsidRDefault="00382889">
      <w:pPr>
        <w:keepNext/>
      </w:pPr>
      <w:r>
        <w:t>Remember, a browser's links send only GET, so send POST with curl.exe -X POST; %header{allow} prints each answer's Allow header (Lesson 8.2a).</w:t>
      </w:r>
    </w:p>
    <w:p w14:paraId="5D196B97" w14:textId="77777777" w:rsidR="00537ABA" w:rsidRDefault="00537ABA">
      <w:pPr>
        <w:keepNext/>
      </w:pPr>
    </w:p>
    <w:p w14:paraId="33416815" w14:textId="77777777" w:rsidR="00537ABA" w:rsidRDefault="00382889">
      <w:pPr>
        <w:pStyle w:val="CommandBlock"/>
        <w:keepNext/>
      </w:pPr>
      <w:r>
        <w:t>&amp; "$env:SystemRoot\System32\curl.exe" -sS --ssl-revoke-best-effort `</w:t>
      </w:r>
    </w:p>
    <w:p w14:paraId="6F42BA81" w14:textId="77777777" w:rsidR="00537ABA" w:rsidRDefault="00382889">
      <w:pPr>
        <w:pStyle w:val="CommandBlock"/>
        <w:keepNext/>
      </w:pPr>
      <w:r>
        <w:t xml:space="preserve">    --cacert .\certs\spa-ca.pem -X POST `</w:t>
      </w:r>
    </w:p>
    <w:p w14:paraId="6DF9CEA3" w14:textId="77777777" w:rsidR="00537ABA" w:rsidRDefault="00382889">
      <w:pPr>
        <w:pStyle w:val="CommandBlock"/>
        <w:keepNext/>
      </w:pPr>
      <w:r>
        <w:t xml:space="preserve">    -w "%{url.path} %{http_code} %{content_type} Allow: %header{allow}\n" `</w:t>
      </w:r>
    </w:p>
    <w:p w14:paraId="23793316" w14:textId="77777777" w:rsidR="00537ABA" w:rsidRDefault="00382889">
      <w:pPr>
        <w:pStyle w:val="CommandBlock"/>
        <w:keepNext/>
      </w:pPr>
      <w:r>
        <w:t xml:space="preserve">    -o NUL https://127.0.0.1:8765/ `</w:t>
      </w:r>
    </w:p>
    <w:p w14:paraId="7BA98DCF" w14:textId="77777777" w:rsidR="00537ABA" w:rsidRDefault="00382889">
      <w:pPr>
        <w:pStyle w:val="CommandBlock"/>
        <w:keepNext/>
      </w:pPr>
      <w:r>
        <w:t xml:space="preserve">    -o NUL https://127.0.0.1:8765/contacts `</w:t>
      </w:r>
    </w:p>
    <w:p w14:paraId="32B22E98" w14:textId="77777777" w:rsidR="00537ABA" w:rsidRDefault="00382889">
      <w:pPr>
        <w:pStyle w:val="CommandBlock"/>
      </w:pPr>
      <w:r>
        <w:t xml:space="preserve">    -o NUL https://127.0.0.1:8765/contacts/3</w:t>
      </w:r>
    </w:p>
    <w:p w14:paraId="78B24260" w14:textId="77777777" w:rsidR="00537ABA" w:rsidRDefault="00537ABA">
      <w:pPr>
        <w:keepNext/>
      </w:pPr>
    </w:p>
    <w:p w14:paraId="69A94FD0" w14:textId="77777777" w:rsidR="00537ABA" w:rsidRDefault="00382889">
      <w:pPr>
        <w:pStyle w:val="Heading3"/>
      </w:pPr>
      <w:r>
        <w:t>Windows PowerShell Unescaped Copy</w:t>
      </w:r>
    </w:p>
    <w:p w14:paraId="1F67D0FB" w14:textId="77777777" w:rsidR="00537ABA" w:rsidRDefault="00382889">
      <w:pPr>
        <w:keepNext/>
      </w:pPr>
      <w:r>
        <w:t>Now see, once, what the same name does unescaped, as in Lesson 8.3. Remember, -o contact-3.html saves the page as curl.exe received it, Get-Content -Raw reads the whole file as one text, [System.Net.WebUtility]::HtmlDecode turns every escape back into its character, which gives exactly the page a raw form would have sent, and Select-String prints its h1 line (Lesson 8.3).</w:t>
      </w:r>
    </w:p>
    <w:p w14:paraId="6CC8EEAB" w14:textId="77777777" w:rsidR="00537ABA" w:rsidRDefault="00537ABA">
      <w:pPr>
        <w:keepNext/>
      </w:pPr>
    </w:p>
    <w:p w14:paraId="73790CE1" w14:textId="77777777" w:rsidR="00537ABA" w:rsidRDefault="00382889">
      <w:pPr>
        <w:pStyle w:val="CommandBlock"/>
        <w:keepNext/>
      </w:pPr>
      <w:r>
        <w:t>&amp; "$env:SystemRoot\System32\curl.exe" -sS --ssl-revoke-best-effort `</w:t>
      </w:r>
    </w:p>
    <w:p w14:paraId="05F01033" w14:textId="77777777" w:rsidR="00537ABA" w:rsidRDefault="00382889">
      <w:pPr>
        <w:pStyle w:val="CommandBlock"/>
        <w:keepNext/>
      </w:pPr>
      <w:r>
        <w:t xml:space="preserve">    --cacert .\certs\spa-ca.pem -o contact-3.html `</w:t>
      </w:r>
    </w:p>
    <w:p w14:paraId="65AA1CC3" w14:textId="77777777" w:rsidR="00537ABA" w:rsidRDefault="00382889">
      <w:pPr>
        <w:pStyle w:val="CommandBlock"/>
        <w:keepNext/>
      </w:pPr>
      <w:r>
        <w:t xml:space="preserve">    https://127.0.0.1:8765/contacts/3</w:t>
      </w:r>
    </w:p>
    <w:p w14:paraId="4A1E536F" w14:textId="77777777" w:rsidR="00537ABA" w:rsidRDefault="00382889">
      <w:pPr>
        <w:pStyle w:val="CommandBlock"/>
        <w:keepNext/>
      </w:pPr>
      <w:r>
        <w:t>$escapedPage = Get-Content -Raw contact-3.html</w:t>
      </w:r>
    </w:p>
    <w:p w14:paraId="0873A710" w14:textId="77777777" w:rsidR="00537ABA" w:rsidRDefault="00382889">
      <w:pPr>
        <w:pStyle w:val="CommandBlock"/>
        <w:keepNext/>
      </w:pPr>
      <w:r>
        <w:t>Set-Content -Path unescaped.html `</w:t>
      </w:r>
    </w:p>
    <w:p w14:paraId="57DCCD34" w14:textId="77777777" w:rsidR="00537ABA" w:rsidRDefault="00382889">
      <w:pPr>
        <w:pStyle w:val="CommandBlock"/>
        <w:keepNext/>
      </w:pPr>
      <w:r>
        <w:t xml:space="preserve">    -Value ([System.Net.WebUtility]::HtmlDecode($escapedPage))</w:t>
      </w:r>
    </w:p>
    <w:p w14:paraId="4CB92D2A" w14:textId="77777777" w:rsidR="00537ABA" w:rsidRDefault="00382889">
      <w:pPr>
        <w:pStyle w:val="CommandBlock"/>
      </w:pPr>
      <w:r>
        <w:t>(Select-String "&lt;h1&gt;" unescaped.html).Line</w:t>
      </w:r>
    </w:p>
    <w:p w14:paraId="770685F6" w14:textId="77777777" w:rsidR="00537ABA" w:rsidRDefault="00537ABA">
      <w:pPr>
        <w:keepNext/>
      </w:pPr>
    </w:p>
    <w:p w14:paraId="504E292D" w14:textId="77777777" w:rsidR="00537ABA" w:rsidRDefault="00382889">
      <w:pPr>
        <w:pStyle w:val="Heading3"/>
      </w:pPr>
      <w:r>
        <w:t>Windows PowerShell See the Script Run</w:t>
      </w:r>
    </w:p>
    <w:p w14:paraId="618E7218" w14:textId="77777777" w:rsidR="00537ABA" w:rsidRDefault="00382889">
      <w:pPr>
        <w:keepNext/>
      </w:pPr>
      <w:r>
        <w:t>Open the copy: a file on your own computer, not a page from your server. A dialog that says 1 appears: the browser found a script element in the h1 and ran it. Click OK and close the tab. The page your server sent never did this, because escaped, the same characters were only text. When you are done, delete the two files with Remove-Item contact-3.html, unescaped.html.</w:t>
      </w:r>
    </w:p>
    <w:p w14:paraId="30BBFF40" w14:textId="77777777" w:rsidR="00537ABA" w:rsidRDefault="00537ABA">
      <w:pPr>
        <w:keepNext/>
      </w:pPr>
    </w:p>
    <w:p w14:paraId="373C0FBE" w14:textId="77777777" w:rsidR="00537ABA" w:rsidRDefault="00382889">
      <w:pPr>
        <w:pStyle w:val="CommandBlock"/>
      </w:pPr>
      <w:r>
        <w:t>Start-Process ".\unescaped.html"</w:t>
      </w:r>
    </w:p>
    <w:p w14:paraId="1634CF88" w14:textId="77777777" w:rsidR="00537ABA" w:rsidRDefault="00537ABA">
      <w:pPr>
        <w:keepNext/>
      </w:pPr>
    </w:p>
    <w:p w14:paraId="030A5047" w14:textId="77777777" w:rsidR="00537ABA" w:rsidRDefault="00382889">
      <w:r>
        <w:t>Then press Ctrl+C in Terminal 1 to stop the server.</w:t>
      </w:r>
    </w:p>
    <w:p w14:paraId="3DB66C4A" w14:textId="77777777" w:rsidR="00537ABA" w:rsidRDefault="00537ABA">
      <w:pPr>
        <w:keepNext/>
      </w:pPr>
    </w:p>
    <w:p w14:paraId="1A652B14" w14:textId="77777777" w:rsidR="00537ABA" w:rsidRDefault="00382889">
      <w:pPr>
        <w:pStyle w:val="Heading3"/>
      </w:pPr>
      <w:r>
        <w:t>Check Your Results</w:t>
      </w:r>
    </w:p>
    <w:p w14:paraId="363260BA" w14:textId="77777777" w:rsidR="00537ABA" w:rsidRDefault="00382889">
      <w:pPr>
        <w:keepNext/>
      </w:pPr>
      <w:r>
        <w:t>The list looks as it did with the Basic server. Contact 3's tab must say &lt;script&gt;alert(1)&lt;/script&gt; &amp; "Bob", and the page must show:</w:t>
      </w:r>
    </w:p>
    <w:p w14:paraId="45B59DD5" w14:textId="77777777" w:rsidR="00537ABA" w:rsidRDefault="00537ABA">
      <w:pPr>
        <w:keepNext/>
      </w:pPr>
    </w:p>
    <w:p w14:paraId="6374BB2F" w14:textId="77777777" w:rsidR="00537ABA" w:rsidRDefault="00382889">
      <w:pPr>
        <w:pStyle w:val="RequiredOutput"/>
        <w:keepNext/>
      </w:pPr>
      <w:r>
        <w:t>&lt;script&gt;alert(1)&lt;/script&gt; &amp; "Bob"</w:t>
      </w:r>
    </w:p>
    <w:p w14:paraId="103DECDE" w14:textId="77777777" w:rsidR="00537ABA" w:rsidRDefault="00537ABA">
      <w:pPr>
        <w:pStyle w:val="RequiredOutput"/>
        <w:keepNext/>
      </w:pPr>
    </w:p>
    <w:p w14:paraId="32B4BE9E" w14:textId="77777777" w:rsidR="00537ABA" w:rsidRDefault="00382889">
      <w:pPr>
        <w:pStyle w:val="RequiredOutput"/>
        <w:keepNext/>
      </w:pPr>
      <w:r>
        <w:t>Email: bob@example.com</w:t>
      </w:r>
    </w:p>
    <w:p w14:paraId="5B016F31" w14:textId="77777777" w:rsidR="00537ABA" w:rsidRDefault="00537ABA">
      <w:pPr>
        <w:pStyle w:val="RequiredOutput"/>
        <w:keepNext/>
      </w:pPr>
    </w:p>
    <w:p w14:paraId="611382B1" w14:textId="77777777" w:rsidR="00537ABA" w:rsidRDefault="00382889">
      <w:pPr>
        <w:pStyle w:val="RequiredOutput"/>
        <w:keepNext/>
      </w:pPr>
      <w:r>
        <w:t>Phone: (no phone)</w:t>
      </w:r>
    </w:p>
    <w:p w14:paraId="44899C9D" w14:textId="77777777" w:rsidR="00537ABA" w:rsidRDefault="00537ABA">
      <w:pPr>
        <w:pStyle w:val="RequiredOutput"/>
        <w:keepNext/>
      </w:pPr>
    </w:p>
    <w:p w14:paraId="6E4A047B" w14:textId="77777777" w:rsidR="00537ABA" w:rsidRDefault="00382889">
      <w:pPr>
        <w:pStyle w:val="RequiredOutput"/>
      </w:pPr>
      <w:r>
        <w:t>All contacts</w:t>
      </w:r>
    </w:p>
    <w:p w14:paraId="289ACD88" w14:textId="77777777" w:rsidR="00537ABA" w:rsidRDefault="00537ABA">
      <w:pPr>
        <w:keepNext/>
      </w:pPr>
    </w:p>
    <w:p w14:paraId="55CBB525" w14:textId="77777777" w:rsidR="00537ABA" w:rsidRDefault="00382889">
      <w:pPr>
        <w:keepNext/>
      </w:pPr>
      <w:r>
        <w:t>Contact 4's address must show the 404 page, with Page Not Found on the tab, and DevTools must show Status Code 404:</w:t>
      </w:r>
    </w:p>
    <w:p w14:paraId="02F12503" w14:textId="77777777" w:rsidR="00537ABA" w:rsidRDefault="00537ABA">
      <w:pPr>
        <w:keepNext/>
      </w:pPr>
    </w:p>
    <w:p w14:paraId="78258C06" w14:textId="77777777" w:rsidR="00537ABA" w:rsidRDefault="00382889">
      <w:pPr>
        <w:pStyle w:val="RequiredOutput"/>
        <w:keepNext/>
      </w:pPr>
      <w:r>
        <w:t>Page Not Found</w:t>
      </w:r>
    </w:p>
    <w:p w14:paraId="5379BB44" w14:textId="77777777" w:rsidR="00537ABA" w:rsidRDefault="00537ABA">
      <w:pPr>
        <w:pStyle w:val="RequiredOutput"/>
        <w:keepNext/>
      </w:pPr>
    </w:p>
    <w:p w14:paraId="0011FEA4" w14:textId="77777777" w:rsidR="00537ABA" w:rsidRDefault="00382889">
      <w:pPr>
        <w:pStyle w:val="RequiredOutput"/>
        <w:keepNext/>
      </w:pPr>
      <w:r>
        <w:t>There is no page at this address.</w:t>
      </w:r>
    </w:p>
    <w:p w14:paraId="4D629260" w14:textId="77777777" w:rsidR="00537ABA" w:rsidRDefault="00537ABA">
      <w:pPr>
        <w:pStyle w:val="RequiredOutput"/>
        <w:keepNext/>
      </w:pPr>
    </w:p>
    <w:p w14:paraId="59963A93" w14:textId="77777777" w:rsidR="00537ABA" w:rsidRDefault="00382889">
      <w:pPr>
        <w:pStyle w:val="RequiredOutput"/>
      </w:pPr>
      <w:r>
        <w:t>Home</w:t>
      </w:r>
    </w:p>
    <w:p w14:paraId="73520EBD" w14:textId="77777777" w:rsidR="00537ABA" w:rsidRDefault="00537ABA">
      <w:pPr>
        <w:keepNext/>
      </w:pPr>
    </w:p>
    <w:p w14:paraId="2E0C53BC" w14:textId="77777777" w:rsidR="00537ABA" w:rsidRDefault="00382889">
      <w:pPr>
        <w:keepNext/>
      </w:pPr>
      <w:r>
        <w:t>The curl Check must print the Required Clean-Run Output, one line per address, then contact 3's page and its line:</w:t>
      </w:r>
    </w:p>
    <w:p w14:paraId="29F51C81" w14:textId="77777777" w:rsidR="00537ABA" w:rsidRDefault="00537ABA">
      <w:pPr>
        <w:keepNext/>
      </w:pPr>
    </w:p>
    <w:p w14:paraId="3B534619" w14:textId="77777777" w:rsidR="00537ABA" w:rsidRDefault="00382889">
      <w:pPr>
        <w:pStyle w:val="RequiredOutput"/>
        <w:keepNext/>
      </w:pPr>
      <w:r>
        <w:t>/ 200 text/html; charset=utf-8</w:t>
      </w:r>
    </w:p>
    <w:p w14:paraId="04B500A2" w14:textId="77777777" w:rsidR="00537ABA" w:rsidRDefault="00382889">
      <w:pPr>
        <w:pStyle w:val="RequiredOutput"/>
        <w:keepNext/>
      </w:pPr>
      <w:r>
        <w:t>/contacts 200 text/html; charset=utf-8</w:t>
      </w:r>
    </w:p>
    <w:p w14:paraId="2EE5E845" w14:textId="77777777" w:rsidR="00537ABA" w:rsidRDefault="00382889">
      <w:pPr>
        <w:pStyle w:val="RequiredOutput"/>
        <w:keepNext/>
      </w:pPr>
      <w:r>
        <w:t>/contacts/1 200 text/html; charset=utf-8</w:t>
      </w:r>
    </w:p>
    <w:p w14:paraId="450C795B" w14:textId="77777777" w:rsidR="00537ABA" w:rsidRDefault="00382889">
      <w:pPr>
        <w:pStyle w:val="RequiredOutput"/>
        <w:keepNext/>
      </w:pPr>
      <w:r>
        <w:t>/contacts/4 404 text/html; charset=utf-8</w:t>
      </w:r>
    </w:p>
    <w:p w14:paraId="0A986D2E" w14:textId="77777777" w:rsidR="00537ABA" w:rsidRDefault="00382889">
      <w:pPr>
        <w:pStyle w:val="RequiredOutput"/>
        <w:keepNext/>
      </w:pPr>
      <w:r>
        <w:t>/contacts/007 404 text/html; charset=utf-8</w:t>
      </w:r>
    </w:p>
    <w:p w14:paraId="14A13E61" w14:textId="77777777" w:rsidR="00537ABA" w:rsidRDefault="00382889">
      <w:pPr>
        <w:pStyle w:val="RequiredOutput"/>
        <w:keepNext/>
      </w:pPr>
      <w:r>
        <w:t>/favicon.ico 404 text/html; charset=utf-8</w:t>
      </w:r>
    </w:p>
    <w:p w14:paraId="08E2B95A" w14:textId="77777777" w:rsidR="00537ABA" w:rsidRDefault="00382889">
      <w:pPr>
        <w:pStyle w:val="RequiredOutput"/>
        <w:keepNext/>
      </w:pPr>
      <w:r>
        <w:t>/api/v1/health 200 application/json; charset=utf-8</w:t>
      </w:r>
    </w:p>
    <w:p w14:paraId="7CED6851" w14:textId="77777777" w:rsidR="00537ABA" w:rsidRDefault="00382889">
      <w:pPr>
        <w:pStyle w:val="RequiredOutput"/>
        <w:keepNext/>
      </w:pPr>
      <w:r>
        <w:t>/api/v1/missing 404 application/json; charset=utf-8</w:t>
      </w:r>
    </w:p>
    <w:p w14:paraId="3AC7D53A" w14:textId="77777777" w:rsidR="00537ABA" w:rsidRDefault="00382889">
      <w:pPr>
        <w:pStyle w:val="RequiredOutput"/>
        <w:keepNext/>
      </w:pPr>
      <w:r>
        <w:t>&lt;!DOCTYPE html&gt;</w:t>
      </w:r>
    </w:p>
    <w:p w14:paraId="1F4BD7D5" w14:textId="77777777" w:rsidR="00537ABA" w:rsidRDefault="00382889">
      <w:pPr>
        <w:pStyle w:val="RequiredOutput"/>
        <w:keepNext/>
      </w:pPr>
      <w:r>
        <w:t>&lt;html lang="en"&gt;</w:t>
      </w:r>
    </w:p>
    <w:p w14:paraId="3BA3BDFA" w14:textId="77777777" w:rsidR="00537ABA" w:rsidRDefault="00382889">
      <w:pPr>
        <w:pStyle w:val="RequiredOutput"/>
        <w:keepNext/>
      </w:pPr>
      <w:r>
        <w:t>&lt;head&gt;</w:t>
      </w:r>
    </w:p>
    <w:p w14:paraId="13BBF11F" w14:textId="77777777" w:rsidR="00537ABA" w:rsidRDefault="00382889">
      <w:pPr>
        <w:pStyle w:val="RequiredOutput"/>
        <w:keepNext/>
      </w:pPr>
      <w:r>
        <w:t>&lt;meta charset="utf-8"&gt;</w:t>
      </w:r>
    </w:p>
    <w:p w14:paraId="2C1DE8D0" w14:textId="77777777" w:rsidR="00537ABA" w:rsidRDefault="00382889">
      <w:pPr>
        <w:pStyle w:val="RequiredOutput"/>
        <w:keepNext/>
      </w:pPr>
      <w:r>
        <w:t>&lt;title&gt;&amp;lt;script&amp;gt;alert(1)&amp;lt;/script&amp;gt; &amp;amp; &amp;#34;Bob&amp;#34;&lt;/title&gt;</w:t>
      </w:r>
    </w:p>
    <w:p w14:paraId="12793008" w14:textId="77777777" w:rsidR="00537ABA" w:rsidRDefault="00382889">
      <w:pPr>
        <w:pStyle w:val="RequiredOutput"/>
        <w:keepNext/>
      </w:pPr>
      <w:r>
        <w:t>&lt;/head&gt;</w:t>
      </w:r>
    </w:p>
    <w:p w14:paraId="4E346CC9" w14:textId="77777777" w:rsidR="00537ABA" w:rsidRDefault="00382889">
      <w:pPr>
        <w:pStyle w:val="RequiredOutput"/>
        <w:keepNext/>
      </w:pPr>
      <w:r>
        <w:t>&lt;body&gt;</w:t>
      </w:r>
    </w:p>
    <w:p w14:paraId="4C3E389B" w14:textId="77777777" w:rsidR="00537ABA" w:rsidRDefault="00382889">
      <w:pPr>
        <w:pStyle w:val="RequiredOutput"/>
        <w:keepNext/>
      </w:pPr>
      <w:r>
        <w:t>&lt;h1&gt;&amp;lt;script&amp;gt;alert(1)&amp;lt;/script&amp;gt; &amp;amp; &amp;#34;Bob&amp;#34;&lt;/h1&gt;</w:t>
      </w:r>
    </w:p>
    <w:p w14:paraId="0A0E6722" w14:textId="77777777" w:rsidR="00537ABA" w:rsidRDefault="00382889">
      <w:pPr>
        <w:pStyle w:val="RequiredOutput"/>
        <w:keepNext/>
      </w:pPr>
      <w:r>
        <w:t>&lt;p&gt;Email: bob@example.com&lt;/p&gt;</w:t>
      </w:r>
    </w:p>
    <w:p w14:paraId="65972824" w14:textId="77777777" w:rsidR="00537ABA" w:rsidRDefault="00382889">
      <w:pPr>
        <w:pStyle w:val="RequiredOutput"/>
        <w:keepNext/>
      </w:pPr>
      <w:r>
        <w:t>&lt;p&gt;Phone: (no phone)&lt;/p&gt;</w:t>
      </w:r>
    </w:p>
    <w:p w14:paraId="72EBCE08" w14:textId="77777777" w:rsidR="00537ABA" w:rsidRDefault="00382889">
      <w:pPr>
        <w:pStyle w:val="RequiredOutput"/>
        <w:keepNext/>
      </w:pPr>
      <w:r>
        <w:t>&lt;p&gt;&lt;a href="/contacts"&gt;All contacts&lt;/a&gt;&lt;/p&gt;</w:t>
      </w:r>
    </w:p>
    <w:p w14:paraId="5B4C0AC1" w14:textId="77777777" w:rsidR="00537ABA" w:rsidRDefault="00382889">
      <w:pPr>
        <w:pStyle w:val="RequiredOutput"/>
        <w:keepNext/>
      </w:pPr>
      <w:r>
        <w:t>&lt;/body&gt;</w:t>
      </w:r>
    </w:p>
    <w:p w14:paraId="0F458614" w14:textId="77777777" w:rsidR="00537ABA" w:rsidRDefault="00382889">
      <w:pPr>
        <w:pStyle w:val="RequiredOutput"/>
        <w:keepNext/>
      </w:pPr>
      <w:r>
        <w:t>&lt;/html&gt;</w:t>
      </w:r>
    </w:p>
    <w:p w14:paraId="79355952" w14:textId="77777777" w:rsidR="00537ABA" w:rsidRDefault="00382889">
      <w:pPr>
        <w:pStyle w:val="RequiredOutput"/>
      </w:pPr>
      <w:r>
        <w:t>/contacts/3 200 text/html; charset=utf-8</w:t>
      </w:r>
    </w:p>
    <w:p w14:paraId="0EB09780" w14:textId="77777777" w:rsidR="00537ABA" w:rsidRDefault="00537ABA">
      <w:pPr>
        <w:keepNext/>
      </w:pPr>
    </w:p>
    <w:p w14:paraId="27B0D4F4" w14:textId="77777777" w:rsidR="00537ABA" w:rsidRDefault="00382889">
      <w:pPr>
        <w:keepNext/>
      </w:pPr>
      <w:r>
        <w:t>The Method Check must print one line per address, each a 405 page with its Allow header:</w:t>
      </w:r>
    </w:p>
    <w:p w14:paraId="45E66B1C" w14:textId="77777777" w:rsidR="00537ABA" w:rsidRDefault="00537ABA">
      <w:pPr>
        <w:keepNext/>
      </w:pPr>
    </w:p>
    <w:p w14:paraId="33A7DC2D" w14:textId="77777777" w:rsidR="00537ABA" w:rsidRDefault="00382889">
      <w:pPr>
        <w:pStyle w:val="RequiredOutput"/>
        <w:keepNext/>
      </w:pPr>
      <w:r>
        <w:t>/ 405 text/html; charset=utf-8 Allow: GET</w:t>
      </w:r>
    </w:p>
    <w:p w14:paraId="49B67D5E" w14:textId="77777777" w:rsidR="00537ABA" w:rsidRDefault="00382889">
      <w:pPr>
        <w:pStyle w:val="RequiredOutput"/>
        <w:keepNext/>
      </w:pPr>
      <w:r>
        <w:t>/contacts 405 text/html; charset=utf-8 Allow: GET</w:t>
      </w:r>
    </w:p>
    <w:p w14:paraId="78F462E0" w14:textId="77777777" w:rsidR="00537ABA" w:rsidRDefault="00382889">
      <w:pPr>
        <w:pStyle w:val="RequiredOutput"/>
      </w:pPr>
      <w:r>
        <w:t>/contacts/3 405 text/html; charset=utf-8 Allow: GET</w:t>
      </w:r>
    </w:p>
    <w:p w14:paraId="52822283" w14:textId="77777777" w:rsidR="00537ABA" w:rsidRDefault="00537ABA">
      <w:pPr>
        <w:keepNext/>
      </w:pPr>
    </w:p>
    <w:p w14:paraId="6572CE3C" w14:textId="77777777" w:rsidR="00537ABA" w:rsidRDefault="00382889">
      <w:pPr>
        <w:keepNext/>
      </w:pPr>
      <w:r>
        <w:t>The Unescaped Copy must print the h1 line with the name unescaped, a live script element:</w:t>
      </w:r>
    </w:p>
    <w:p w14:paraId="005EBB0D" w14:textId="77777777" w:rsidR="00537ABA" w:rsidRDefault="00537ABA">
      <w:pPr>
        <w:keepNext/>
      </w:pPr>
    </w:p>
    <w:p w14:paraId="4D3AA0BD" w14:textId="77777777" w:rsidR="00537ABA" w:rsidRDefault="00382889">
      <w:pPr>
        <w:pStyle w:val="RequiredOutput"/>
      </w:pPr>
      <w:r>
        <w:t>&lt;h1&gt;&lt;script&gt;alert(1)&lt;/script&gt; &amp; "Bob"&lt;/h1&gt;</w:t>
      </w:r>
    </w:p>
    <w:p w14:paraId="5D354348" w14:textId="77777777" w:rsidR="00537ABA" w:rsidRDefault="00537ABA">
      <w:pPr>
        <w:keepNext/>
      </w:pPr>
    </w:p>
    <w:p w14:paraId="5F631A77" w14:textId="77777777" w:rsidR="00537ABA" w:rsidRDefault="00382889">
      <w:pPr>
        <w:keepNext/>
      </w:pPr>
      <w:r>
        <w:t>Terminal 1 must show the Listening line and one line per request: the browser's three pages, each followed by its own /favicon.ico request, then curl.exe's nine, the three POSTs, and the Unescaped Copy's GET. Your browser may show fewer favicon lines, because it remembers for a while that the icon is missing, and more page lines if you clicked links:</w:t>
      </w:r>
    </w:p>
    <w:p w14:paraId="77FB23FD" w14:textId="77777777" w:rsidR="00537ABA" w:rsidRDefault="00537ABA">
      <w:pPr>
        <w:keepNext/>
      </w:pPr>
    </w:p>
    <w:p w14:paraId="78A09C2A" w14:textId="77777777" w:rsidR="00537ABA" w:rsidRDefault="00382889">
      <w:pPr>
        <w:pStyle w:val="RequiredOutput"/>
        <w:keepNext/>
      </w:pPr>
      <w:r>
        <w:t>Listening on https://127.0.0.1:8765</w:t>
      </w:r>
    </w:p>
    <w:p w14:paraId="4493EFD1" w14:textId="77777777" w:rsidR="00537ABA" w:rsidRDefault="00382889">
      <w:pPr>
        <w:pStyle w:val="RequiredOutput"/>
        <w:keepNext/>
      </w:pPr>
      <w:r>
        <w:t>GET /contacts -&gt; 200</w:t>
      </w:r>
    </w:p>
    <w:p w14:paraId="7A6408CD" w14:textId="77777777" w:rsidR="00537ABA" w:rsidRDefault="00382889">
      <w:pPr>
        <w:pStyle w:val="RequiredOutput"/>
        <w:keepNext/>
      </w:pPr>
      <w:r>
        <w:t>GET /favicon.ico -&gt; 404</w:t>
      </w:r>
    </w:p>
    <w:p w14:paraId="6AB2A58B" w14:textId="77777777" w:rsidR="00537ABA" w:rsidRDefault="00382889">
      <w:pPr>
        <w:pStyle w:val="RequiredOutput"/>
        <w:keepNext/>
      </w:pPr>
      <w:r>
        <w:t>GET /contacts/3 -&gt; 200</w:t>
      </w:r>
    </w:p>
    <w:p w14:paraId="6285B61D" w14:textId="77777777" w:rsidR="00537ABA" w:rsidRDefault="00382889">
      <w:pPr>
        <w:pStyle w:val="RequiredOutput"/>
        <w:keepNext/>
      </w:pPr>
      <w:r>
        <w:t>GET /favicon.ico -&gt; 404</w:t>
      </w:r>
    </w:p>
    <w:p w14:paraId="3EA85099" w14:textId="77777777" w:rsidR="00537ABA" w:rsidRDefault="00382889">
      <w:pPr>
        <w:pStyle w:val="RequiredOutput"/>
        <w:keepNext/>
      </w:pPr>
      <w:r>
        <w:t>GET /contacts/4 -&gt; 404</w:t>
      </w:r>
    </w:p>
    <w:p w14:paraId="5A28E428" w14:textId="77777777" w:rsidR="00537ABA" w:rsidRDefault="00382889">
      <w:pPr>
        <w:pStyle w:val="RequiredOutput"/>
        <w:keepNext/>
      </w:pPr>
      <w:r>
        <w:t>GET /favicon.ico -&gt; 404</w:t>
      </w:r>
    </w:p>
    <w:p w14:paraId="6DC5C5EB" w14:textId="77777777" w:rsidR="00537ABA" w:rsidRDefault="00382889">
      <w:pPr>
        <w:pStyle w:val="RequiredOutput"/>
        <w:keepNext/>
      </w:pPr>
      <w:r>
        <w:t>GET / -&gt; 200</w:t>
      </w:r>
    </w:p>
    <w:p w14:paraId="5746BE15" w14:textId="77777777" w:rsidR="00537ABA" w:rsidRDefault="00382889">
      <w:pPr>
        <w:pStyle w:val="RequiredOutput"/>
        <w:keepNext/>
      </w:pPr>
      <w:r>
        <w:t>GET /contacts -&gt; 200</w:t>
      </w:r>
    </w:p>
    <w:p w14:paraId="4FF71341" w14:textId="77777777" w:rsidR="00537ABA" w:rsidRDefault="00382889">
      <w:pPr>
        <w:pStyle w:val="RequiredOutput"/>
        <w:keepNext/>
      </w:pPr>
      <w:r>
        <w:t>GET /contacts/1 -&gt; 200</w:t>
      </w:r>
    </w:p>
    <w:p w14:paraId="54AA8678" w14:textId="77777777" w:rsidR="00537ABA" w:rsidRDefault="00382889">
      <w:pPr>
        <w:pStyle w:val="RequiredOutput"/>
        <w:keepNext/>
      </w:pPr>
      <w:r>
        <w:t>GET /contacts/4 -&gt; 404</w:t>
      </w:r>
    </w:p>
    <w:p w14:paraId="2CF58BFA" w14:textId="77777777" w:rsidR="00537ABA" w:rsidRDefault="00382889">
      <w:pPr>
        <w:pStyle w:val="RequiredOutput"/>
        <w:keepNext/>
      </w:pPr>
      <w:r>
        <w:t>GET /contacts/007 -&gt; 404</w:t>
      </w:r>
    </w:p>
    <w:p w14:paraId="6307BC40" w14:textId="77777777" w:rsidR="00537ABA" w:rsidRDefault="00382889">
      <w:pPr>
        <w:pStyle w:val="RequiredOutput"/>
        <w:keepNext/>
      </w:pPr>
      <w:r>
        <w:t>GET /favicon.ico -&gt; 404</w:t>
      </w:r>
    </w:p>
    <w:p w14:paraId="3ACDD990" w14:textId="77777777" w:rsidR="00537ABA" w:rsidRDefault="00382889">
      <w:pPr>
        <w:pStyle w:val="RequiredOutput"/>
        <w:keepNext/>
      </w:pPr>
      <w:r>
        <w:t>GET /api/v1/health -&gt; 200</w:t>
      </w:r>
    </w:p>
    <w:p w14:paraId="06203BE3" w14:textId="77777777" w:rsidR="00537ABA" w:rsidRDefault="00382889">
      <w:pPr>
        <w:pStyle w:val="RequiredOutput"/>
        <w:keepNext/>
      </w:pPr>
      <w:r>
        <w:t>GET /api/v1/missing -&gt; 404</w:t>
      </w:r>
    </w:p>
    <w:p w14:paraId="1DA62D63" w14:textId="77777777" w:rsidR="00537ABA" w:rsidRDefault="00382889">
      <w:pPr>
        <w:pStyle w:val="RequiredOutput"/>
        <w:keepNext/>
      </w:pPr>
      <w:r>
        <w:t>GET /contacts/3 -&gt; 200</w:t>
      </w:r>
    </w:p>
    <w:p w14:paraId="0B27F21B" w14:textId="77777777" w:rsidR="00537ABA" w:rsidRDefault="00382889">
      <w:pPr>
        <w:pStyle w:val="RequiredOutput"/>
        <w:keepNext/>
      </w:pPr>
      <w:r>
        <w:t>POST / -&gt; 405</w:t>
      </w:r>
    </w:p>
    <w:p w14:paraId="167F9FB2" w14:textId="77777777" w:rsidR="00537ABA" w:rsidRDefault="00382889">
      <w:pPr>
        <w:pStyle w:val="RequiredOutput"/>
        <w:keepNext/>
      </w:pPr>
      <w:r>
        <w:t>POST /contacts -&gt; 405</w:t>
      </w:r>
    </w:p>
    <w:p w14:paraId="391E37BF" w14:textId="77777777" w:rsidR="00537ABA" w:rsidRDefault="00382889">
      <w:pPr>
        <w:pStyle w:val="RequiredOutput"/>
        <w:keepNext/>
      </w:pPr>
      <w:r>
        <w:t>POST /contacts/3 -&gt; 405</w:t>
      </w:r>
    </w:p>
    <w:p w14:paraId="574D6A2F" w14:textId="77777777" w:rsidR="00537ABA" w:rsidRDefault="00382889">
      <w:pPr>
        <w:pStyle w:val="RequiredOutput"/>
      </w:pPr>
      <w:r>
        <w:t>GET /contacts/3 -&gt; 200</w:t>
      </w:r>
    </w:p>
    <w:p w14:paraId="4FEF7812" w14:textId="77777777" w:rsidR="00537ABA" w:rsidRDefault="00537ABA">
      <w:pPr>
        <w:keepNext/>
      </w:pPr>
    </w:p>
    <w:p w14:paraId="30DE3311" w14:textId="77777777" w:rsidR="00537ABA" w:rsidRDefault="00382889">
      <w:pPr>
        <w:pStyle w:val="ListBullet"/>
      </w:pPr>
      <w:r>
        <w:t>The script name went through html_escape on four pages, and every time it arrived escaped: &amp;lt;script&amp;gt;, &amp;amp;, and &amp;#34;.</w:t>
      </w:r>
    </w:p>
    <w:p w14:paraId="5759D590" w14:textId="77777777" w:rsidR="00537ABA" w:rsidRDefault="00382889">
      <w:pPr>
        <w:pStyle w:val="ListBullet"/>
      </w:pPr>
      <w:r>
        <w:t>/contacts/4 and /contacts/007 got the 404 page from the same template as the home page, with other data.</w:t>
      </w:r>
    </w:p>
    <w:p w14:paraId="2C62CC9B" w14:textId="77777777" w:rsidR="00537ABA" w:rsidRDefault="00382889">
      <w:pPr>
        <w:pStyle w:val="ListBullet"/>
      </w:pPr>
      <w:r>
        <w:t>Opening unescaped.html ran alert(1): the same characters, unescaped, are a script.</w:t>
      </w:r>
    </w:p>
    <w:p w14:paraId="6550213C" w14:textId="77777777" w:rsidR="00537ABA" w:rsidRDefault="00537ABA">
      <w:pPr>
        <w:keepNext/>
      </w:pPr>
    </w:p>
    <w:p w14:paraId="4E17ED36" w14:textId="77777777" w:rsidR="00537ABA" w:rsidRDefault="00537ABA">
      <w:pPr>
        <w:keepNext/>
      </w:pPr>
    </w:p>
    <w:p w14:paraId="06F41879" w14:textId="77777777" w:rsidR="00537ABA" w:rsidRDefault="00382889">
      <w:pPr>
        <w:pStyle w:val="Heading2"/>
      </w:pPr>
      <w:r>
        <w:t>What to Notice</w:t>
      </w:r>
    </w:p>
    <w:p w14:paraId="5D5B83FE" w14:textId="77777777" w:rsidR="00537ABA" w:rsidRDefault="00382889">
      <w:pPr>
        <w:pStyle w:val="ListBullet"/>
      </w:pPr>
      <w:r>
        <w:t>The field lists end with a name of 0 instead of carrying a count, as a C text ends with its 0 byte; write_field stops at it. CONTACT_COUNT is counted by NASM from the contacts' data, so it follows the list.</w:t>
      </w:r>
    </w:p>
    <w:p w14:paraId="1AE37D4B" w14:textId="77777777" w:rsidR="00537ABA" w:rsidRDefault="00382889">
      <w:pPr>
        <w:pStyle w:val="ListBullet"/>
      </w:pPr>
      <w:r>
        <w:t>find_text works with addresses where C's works with positions: every search says where it starts and where it must stop, so a search inside the section never runs past {{/contacts}}.</w:t>
      </w:r>
    </w:p>
    <w:p w14:paraId="244A6DCE" w14:textId="77777777" w:rsidR="00537ABA" w:rsidRDefault="00382889">
      <w:pPr>
        <w:pStyle w:val="ListBullet"/>
      </w:pPr>
      <w:r>
        <w:t>render and handle_contact build small records in their own frames, the contact's fields and the page data, but each page, 16 KB, comes from calloc: a frame that large must be touched one 4 KB page at a time, which C compilers do and NASM does not (Lesson 6.2a).</w:t>
      </w:r>
    </w:p>
    <w:p w14:paraId="56633D38" w14:textId="77777777" w:rsidR="00537ABA" w:rsidRDefault="00382889">
      <w:pPr>
        <w:pStyle w:val="ListBullet"/>
      </w:pPr>
      <w:r>
        <w:t>MHD_create_response_from_buffer_copy gives libmicrohttpd its own copy of the page, so send_page can free the page right after answering.</w:t>
      </w:r>
    </w:p>
    <w:p w14:paraId="38306ED4" w14:textId="77777777" w:rsidR="00537ABA" w:rsidRDefault="00382889">
      <w:pPr>
        <w:pStyle w:val="ListBullet"/>
      </w:pPr>
      <w:r>
        <w:t>The templates are read in text mode, "r", and the certificate files in binary mode, "rb", as before.</w:t>
      </w:r>
    </w:p>
    <w:p w14:paraId="35187A8E" w14:textId="77777777" w:rsidR="00537ABA" w:rsidRDefault="00537ABA">
      <w:pPr>
        <w:keepNext/>
      </w:pPr>
    </w:p>
    <w:p w14:paraId="072274A1" w14:textId="77777777" w:rsidR="00537ABA" w:rsidRDefault="00382889">
      <w:pPr>
        <w:pStyle w:val="Heading3"/>
      </w:pPr>
      <w:r>
        <w:t>Basic and Production-Minded Comparison</w:t>
      </w:r>
    </w:p>
    <w:p w14:paraId="4FE0EC33" w14:textId="77777777" w:rsidR="00537ABA" w:rsidRDefault="00382889">
      <w:r>
        <w:t>Both Assembly servers render the contact list from contacts.html and escape every name; the Production-Minded server renders every page from three templates loaded once at start, through one render function, keeps Lesson 8.2a's routes, 404, and 405, answers a page that cannot be made with 500, and prints a log line for every answer.</w:t>
      </w:r>
    </w:p>
    <w:p w14:paraId="02D244B6" w14:textId="77777777" w:rsidR="00537ABA" w:rsidRDefault="00537ABA">
      <w:pPr>
        <w:keepNext/>
      </w:pPr>
    </w:p>
    <w:p w14:paraId="57A2A7F9" w14:textId="77777777" w:rsidR="00537ABA" w:rsidRDefault="00537ABA">
      <w:pPr>
        <w:keepNext/>
      </w:pPr>
    </w:p>
    <w:p w14:paraId="1612DB98" w14:textId="77777777" w:rsidR="00537ABA" w:rsidRDefault="00537ABA">
      <w:pPr>
        <w:keepNext/>
      </w:pPr>
    </w:p>
    <w:p w14:paraId="6C7F226B" w14:textId="77777777" w:rsidR="00537ABA" w:rsidRDefault="00382889">
      <w:pPr>
        <w:pStyle w:val="Heading1"/>
      </w:pPr>
      <w:r>
        <w:t>Rust Implementation</w:t>
      </w:r>
    </w:p>
    <w:p w14:paraId="645858A8" w14:textId="77777777" w:rsidR="00537ABA" w:rsidRDefault="00382889">
      <w:r>
        <w:t>Rust's servers are Lesson 8.2a's, built on axum and axum-server with rustls, with askama added. Remember, cargo build builds every program in src/bin, and each program then runs from .\rust\target\debug (Lesson 6.0a). The first build compiles askama too.</w:t>
      </w:r>
    </w:p>
    <w:p w14:paraId="2C4E138D" w14:textId="77777777" w:rsidR="00537ABA" w:rsidRDefault="00537ABA">
      <w:pPr>
        <w:keepNext/>
      </w:pPr>
    </w:p>
    <w:p w14:paraId="4A50DEFD" w14:textId="77777777" w:rsidR="00537ABA" w:rsidRDefault="00537ABA">
      <w:pPr>
        <w:keepNext/>
      </w:pPr>
    </w:p>
    <w:p w14:paraId="1B8776CA" w14:textId="77777777" w:rsidR="00537ABA" w:rsidRDefault="00382889">
      <w:pPr>
        <w:pStyle w:val="Heading2"/>
      </w:pPr>
      <w:r>
        <w:t>Basic Implementation</w:t>
      </w:r>
    </w:p>
    <w:p w14:paraId="36E4E5EC" w14:textId="77777777" w:rsidR="00537ABA" w:rsidRDefault="00382889">
      <w:r>
        <w:t>Start with the template, then the most direct server: one route, GET /contacts. contacts.html is Lesson 8.3's Python template, in Jinja's syntax, which askama shares. basic_server.rs keeps the contacts in a static slice and joins ContactListPage to the template; the handler renders it and answers. Every other request gets axum's own 404 with an empty body. New steps are commented in full; earlier steps have short reminders.</w:t>
      </w:r>
    </w:p>
    <w:p w14:paraId="06554D9A" w14:textId="77777777" w:rsidR="00537ABA" w:rsidRDefault="00537ABA">
      <w:pPr>
        <w:keepNext/>
      </w:pPr>
    </w:p>
    <w:p w14:paraId="118ECFA2" w14:textId="77777777" w:rsidR="00537ABA" w:rsidRDefault="00382889">
      <w:pPr>
        <w:pStyle w:val="Heading3"/>
      </w:pPr>
      <w:r>
        <w:t>rust/templates/contacts.html</w:t>
      </w:r>
    </w:p>
    <w:p w14:paraId="2EC046A8" w14:textId="77777777" w:rsidR="00537ABA" w:rsidRDefault="00382889">
      <w:pPr>
        <w:pStyle w:val="SourceCode"/>
        <w:keepNext/>
      </w:pPr>
      <w:r>
        <w:t>&lt;!DOCTYPE html&gt;</w:t>
      </w:r>
    </w:p>
    <w:p w14:paraId="2163557A" w14:textId="77777777" w:rsidR="00537ABA" w:rsidRDefault="00382889">
      <w:pPr>
        <w:pStyle w:val="SourceCode"/>
        <w:keepNext/>
      </w:pPr>
      <w:r>
        <w:t>&lt;html lang="en"&gt;</w:t>
      </w:r>
    </w:p>
    <w:p w14:paraId="7AD2F6DE" w14:textId="77777777" w:rsidR="00537ABA" w:rsidRDefault="00382889">
      <w:pPr>
        <w:pStyle w:val="SourceCode"/>
      </w:pPr>
      <w:r>
        <w:t>&lt;head&gt;</w:t>
      </w:r>
    </w:p>
    <w:p w14:paraId="0A55A2C8" w14:textId="77777777" w:rsidR="00537ABA" w:rsidRDefault="00382889">
      <w:pPr>
        <w:pStyle w:val="SourceCode"/>
      </w:pPr>
      <w:r>
        <w:t>&lt;meta charset="utf-8"&gt;</w:t>
      </w:r>
    </w:p>
    <w:p w14:paraId="12527726" w14:textId="77777777" w:rsidR="00537ABA" w:rsidRDefault="00382889">
      <w:pPr>
        <w:pStyle w:val="SourceCode"/>
      </w:pPr>
      <w:r>
        <w:t>&lt;title&gt;Contacts&lt;/title&gt;</w:t>
      </w:r>
    </w:p>
    <w:p w14:paraId="00B1B1E5" w14:textId="77777777" w:rsidR="00537ABA" w:rsidRDefault="00382889">
      <w:pPr>
        <w:pStyle w:val="SourceCode"/>
      </w:pPr>
      <w:r>
        <w:t>&lt;/head&gt;</w:t>
      </w:r>
    </w:p>
    <w:p w14:paraId="3C023D70" w14:textId="77777777" w:rsidR="00537ABA" w:rsidRDefault="00382889">
      <w:pPr>
        <w:pStyle w:val="SourceCode"/>
      </w:pPr>
      <w:r>
        <w:t>&lt;body&gt;</w:t>
      </w:r>
    </w:p>
    <w:p w14:paraId="3CFBC1B6" w14:textId="77777777" w:rsidR="00537ABA" w:rsidRDefault="00382889">
      <w:pPr>
        <w:pStyle w:val="SourceCode"/>
      </w:pPr>
      <w:r>
        <w:t>&lt;h1&gt;Contacts&lt;/h1&gt;</w:t>
      </w:r>
    </w:p>
    <w:p w14:paraId="2143481F" w14:textId="77777777" w:rsidR="00537ABA" w:rsidRDefault="00382889">
      <w:pPr>
        <w:pStyle w:val="SourceCode"/>
      </w:pPr>
      <w:r>
        <w:t>&lt;ul&gt;</w:t>
      </w:r>
    </w:p>
    <w:p w14:paraId="2D32A168" w14:textId="77777777" w:rsidR="00537ABA" w:rsidRDefault="00382889">
      <w:pPr>
        <w:pStyle w:val="SourceCode"/>
      </w:pPr>
      <w:r>
        <w:t>{% for contact in contacts -%}</w:t>
      </w:r>
    </w:p>
    <w:p w14:paraId="0A66EBF3" w14:textId="77777777" w:rsidR="00537ABA" w:rsidRDefault="00382889">
      <w:pPr>
        <w:pStyle w:val="SourceCode"/>
      </w:pPr>
      <w:r>
        <w:t>&lt;li&gt;&lt;a href="/contacts/{{ contact.id }}"&gt;{{ contact.full_name }}&lt;/a&gt;&lt;/li&gt;</w:t>
      </w:r>
    </w:p>
    <w:p w14:paraId="29768299" w14:textId="77777777" w:rsidR="00537ABA" w:rsidRDefault="00382889">
      <w:pPr>
        <w:pStyle w:val="SourceCode"/>
      </w:pPr>
      <w:r>
        <w:t>{% endfor -%}</w:t>
      </w:r>
    </w:p>
    <w:p w14:paraId="427CFFB3" w14:textId="77777777" w:rsidR="00537ABA" w:rsidRDefault="00382889">
      <w:pPr>
        <w:pStyle w:val="SourceCode"/>
      </w:pPr>
      <w:r>
        <w:t>&lt;/ul&gt;</w:t>
      </w:r>
    </w:p>
    <w:p w14:paraId="506A40E1" w14:textId="77777777" w:rsidR="00537ABA" w:rsidRDefault="00382889">
      <w:pPr>
        <w:pStyle w:val="SourceCode"/>
        <w:keepNext/>
      </w:pPr>
      <w:r>
        <w:t>&lt;p&gt;&lt;a href="/"&gt;Home&lt;/a&gt;&lt;/p&gt;</w:t>
      </w:r>
    </w:p>
    <w:p w14:paraId="1747E330" w14:textId="77777777" w:rsidR="00537ABA" w:rsidRDefault="00382889">
      <w:pPr>
        <w:pStyle w:val="SourceCode"/>
        <w:keepNext/>
      </w:pPr>
      <w:r>
        <w:t>&lt;/body&gt;</w:t>
      </w:r>
    </w:p>
    <w:p w14:paraId="3BE36E0C" w14:textId="77777777" w:rsidR="00537ABA" w:rsidRDefault="00382889">
      <w:pPr>
        <w:pStyle w:val="SourceCode"/>
      </w:pPr>
      <w:r>
        <w:t>&lt;/html&gt;</w:t>
      </w:r>
    </w:p>
    <w:p w14:paraId="1F019263" w14:textId="77777777" w:rsidR="00537ABA" w:rsidRDefault="00537ABA">
      <w:pPr>
        <w:keepNext/>
      </w:pPr>
    </w:p>
    <w:p w14:paraId="1A599325" w14:textId="77777777" w:rsidR="00537ABA" w:rsidRDefault="00382889">
      <w:pPr>
        <w:pStyle w:val="Heading3"/>
      </w:pPr>
      <w:r>
        <w:t>rust/src/bin/basic_server.rs</w:t>
      </w:r>
    </w:p>
    <w:p w14:paraId="796EA83D" w14:textId="77777777" w:rsidR="00537ABA" w:rsidRDefault="00382889">
      <w:pPr>
        <w:pStyle w:val="SourceCode"/>
        <w:keepNext/>
      </w:pPr>
      <w:r>
        <w:t>// Lesson 8.3a Basic: the contact list, rendered by askama from a template</w:t>
      </w:r>
    </w:p>
    <w:p w14:paraId="25391609" w14:textId="77777777" w:rsidR="00537ABA" w:rsidRDefault="00382889">
      <w:pPr>
        <w:pStyle w:val="SourceCode"/>
        <w:keepNext/>
      </w:pPr>
      <w:r>
        <w:t>// and a small list of contacts, with every value escaped for HTML.</w:t>
      </w:r>
    </w:p>
    <w:p w14:paraId="1A0F2413" w14:textId="77777777" w:rsidR="00537ABA" w:rsidRDefault="00382889">
      <w:pPr>
        <w:pStyle w:val="SourceCode"/>
      </w:pPr>
      <w:r>
        <w:t>use std::fs;</w:t>
      </w:r>
    </w:p>
    <w:p w14:paraId="51E7A758" w14:textId="77777777" w:rsidR="00537ABA" w:rsidRDefault="00382889">
      <w:pPr>
        <w:pStyle w:val="SourceCode"/>
      </w:pPr>
      <w:r>
        <w:t>use std::net::TcpListener;</w:t>
      </w:r>
    </w:p>
    <w:p w14:paraId="3F0BCEE2" w14:textId="77777777" w:rsidR="00537ABA" w:rsidRDefault="00382889">
      <w:pPr>
        <w:pStyle w:val="SourceCode"/>
      </w:pPr>
      <w:r>
        <w:t>use std::process;</w:t>
      </w:r>
    </w:p>
    <w:p w14:paraId="430C8DDE" w14:textId="77777777" w:rsidR="00537ABA" w:rsidRDefault="00537ABA">
      <w:pPr>
        <w:pStyle w:val="SourceCode"/>
      </w:pPr>
    </w:p>
    <w:p w14:paraId="53AB485A" w14:textId="77777777" w:rsidR="00537ABA" w:rsidRDefault="00382889">
      <w:pPr>
        <w:pStyle w:val="SourceCode"/>
      </w:pPr>
      <w:r>
        <w:t>// Remember, Template is askama's trait, whose render method makes the</w:t>
      </w:r>
    </w:p>
    <w:p w14:paraId="6D038234" w14:textId="77777777" w:rsidR="00537ABA" w:rsidRDefault="00382889">
      <w:pPr>
        <w:pStyle w:val="SourceCode"/>
      </w:pPr>
      <w:r>
        <w:t>// page; a trait's methods can be called only once it is named with use</w:t>
      </w:r>
    </w:p>
    <w:p w14:paraId="3AA6F91B" w14:textId="77777777" w:rsidR="00537ABA" w:rsidRDefault="00382889">
      <w:pPr>
        <w:pStyle w:val="SourceCode"/>
      </w:pPr>
      <w:r>
        <w:t>// (Lesson 8.0a).</w:t>
      </w:r>
    </w:p>
    <w:p w14:paraId="32AF5029" w14:textId="77777777" w:rsidR="00537ABA" w:rsidRDefault="00382889">
      <w:pPr>
        <w:pStyle w:val="SourceCode"/>
      </w:pPr>
      <w:r>
        <w:t>use askama::Template;</w:t>
      </w:r>
    </w:p>
    <w:p w14:paraId="0AA2F616" w14:textId="77777777" w:rsidR="00537ABA" w:rsidRDefault="00382889">
      <w:pPr>
        <w:pStyle w:val="SourceCode"/>
      </w:pPr>
      <w:r>
        <w:t>use axum::Router;</w:t>
      </w:r>
    </w:p>
    <w:p w14:paraId="28C75E85" w14:textId="77777777" w:rsidR="00537ABA" w:rsidRDefault="00382889">
      <w:pPr>
        <w:pStyle w:val="SourceCode"/>
      </w:pPr>
      <w:r>
        <w:t>use axum::http::{StatusCode, header};</w:t>
      </w:r>
    </w:p>
    <w:p w14:paraId="0381D476" w14:textId="77777777" w:rsidR="00537ABA" w:rsidRDefault="00382889">
      <w:pPr>
        <w:pStyle w:val="SourceCode"/>
      </w:pPr>
      <w:r>
        <w:t>use axum::response::{Html, IntoResponse, Response};</w:t>
      </w:r>
    </w:p>
    <w:p w14:paraId="26C05290" w14:textId="77777777" w:rsidR="00537ABA" w:rsidRDefault="00382889">
      <w:pPr>
        <w:pStyle w:val="SourceCode"/>
      </w:pPr>
      <w:r>
        <w:t>use axum::routing::get;</w:t>
      </w:r>
    </w:p>
    <w:p w14:paraId="3B2C31C9" w14:textId="77777777" w:rsidR="00537ABA" w:rsidRDefault="00382889">
      <w:pPr>
        <w:pStyle w:val="SourceCode"/>
      </w:pPr>
      <w:r>
        <w:t>use axum_server::tls_rustls::RustlsConfig;</w:t>
      </w:r>
    </w:p>
    <w:p w14:paraId="297EACD6" w14:textId="77777777" w:rsidR="00537ABA" w:rsidRDefault="00537ABA">
      <w:pPr>
        <w:pStyle w:val="SourceCode"/>
      </w:pPr>
    </w:p>
    <w:p w14:paraId="7BB945C9" w14:textId="77777777" w:rsidR="00537ABA" w:rsidRDefault="00382889">
      <w:pPr>
        <w:pStyle w:val="SourceCode"/>
      </w:pPr>
      <w:r>
        <w:t>// One contact, with the two values the list shows: its id and its name.</w:t>
      </w:r>
    </w:p>
    <w:p w14:paraId="0DB72B21" w14:textId="77777777" w:rsidR="00537ABA" w:rsidRDefault="00382889">
      <w:pPr>
        <w:pStyle w:val="SourceCode"/>
      </w:pPr>
      <w:r>
        <w:t>// &amp;'static str is a text that lasts for the whole run, as every text</w:t>
      </w:r>
    </w:p>
    <w:p w14:paraId="46FE553F" w14:textId="77777777" w:rsidR="00537ABA" w:rsidRDefault="00382889">
      <w:pPr>
        <w:pStyle w:val="SourceCode"/>
      </w:pPr>
      <w:r>
        <w:t>// written in the program does.</w:t>
      </w:r>
    </w:p>
    <w:p w14:paraId="26193DEF" w14:textId="77777777" w:rsidR="00537ABA" w:rsidRDefault="00382889">
      <w:pPr>
        <w:pStyle w:val="SourceCode"/>
      </w:pPr>
      <w:r>
        <w:t>struct Contact {</w:t>
      </w:r>
    </w:p>
    <w:p w14:paraId="3169D0D1" w14:textId="77777777" w:rsidR="00537ABA" w:rsidRDefault="00382889">
      <w:pPr>
        <w:pStyle w:val="SourceCode"/>
      </w:pPr>
      <w:r>
        <w:t xml:space="preserve">    id: i32,</w:t>
      </w:r>
    </w:p>
    <w:p w14:paraId="437CB758" w14:textId="77777777" w:rsidR="00537ABA" w:rsidRDefault="00382889">
      <w:pPr>
        <w:pStyle w:val="SourceCode"/>
      </w:pPr>
      <w:r>
        <w:t xml:space="preserve">    full_name: &amp;'static str,</w:t>
      </w:r>
    </w:p>
    <w:p w14:paraId="22928782" w14:textId="77777777" w:rsidR="00537ABA" w:rsidRDefault="00382889">
      <w:pPr>
        <w:pStyle w:val="SourceCode"/>
      </w:pPr>
      <w:r>
        <w:t>}</w:t>
      </w:r>
    </w:p>
    <w:p w14:paraId="6A654637" w14:textId="77777777" w:rsidR="00537ABA" w:rsidRDefault="00537ABA">
      <w:pPr>
        <w:pStyle w:val="SourceCode"/>
      </w:pPr>
    </w:p>
    <w:p w14:paraId="4A438A77" w14:textId="77777777" w:rsidR="00537ABA" w:rsidRDefault="00382889">
      <w:pPr>
        <w:pStyle w:val="SourceCode"/>
      </w:pPr>
      <w:r>
        <w:t>// The application's data: a small, fixed list of contacts. static, like</w:t>
      </w:r>
    </w:p>
    <w:p w14:paraId="1C23D2F2" w14:textId="77777777" w:rsidR="00537ABA" w:rsidRDefault="00382889">
      <w:pPr>
        <w:pStyle w:val="SourceCode"/>
      </w:pPr>
      <w:r>
        <w:t>// const, names a value that never changes, but keeps it in one place</w:t>
      </w:r>
    </w:p>
    <w:p w14:paraId="25604DFB" w14:textId="77777777" w:rsidR="00537ABA" w:rsidRDefault="00382889">
      <w:pPr>
        <w:pStyle w:val="SourceCode"/>
      </w:pPr>
      <w:r>
        <w:t>// for the whole run, so a reference to it, &amp;'static, is valid for the</w:t>
      </w:r>
    </w:p>
    <w:p w14:paraId="7A9C5545" w14:textId="77777777" w:rsidR="00537ABA" w:rsidRDefault="00382889">
      <w:pPr>
        <w:pStyle w:val="SourceCode"/>
      </w:pPr>
      <w:r>
        <w:t>// whole run too. &amp;[Contact] is a slice: a view of any number of</w:t>
      </w:r>
    </w:p>
    <w:p w14:paraId="5A803605" w14:textId="77777777" w:rsidR="00537ABA" w:rsidRDefault="00382889">
      <w:pPr>
        <w:pStyle w:val="SourceCode"/>
      </w:pPr>
      <w:r>
        <w:t>// contacts, so adding one changes no count. Contact 3's name is a</w:t>
      </w:r>
    </w:p>
    <w:p w14:paraId="03A544B2" w14:textId="77777777" w:rsidR="00537ABA" w:rsidRDefault="00382889">
      <w:pPr>
        <w:pStyle w:val="SourceCode"/>
      </w:pPr>
      <w:r>
        <w:t>// script element, as anyone could type into a form: the page must show</w:t>
      </w:r>
    </w:p>
    <w:p w14:paraId="76492333" w14:textId="77777777" w:rsidR="00537ABA" w:rsidRDefault="00382889">
      <w:pPr>
        <w:pStyle w:val="SourceCode"/>
      </w:pPr>
      <w:r>
        <w:t>// it as text, never run it.</w:t>
      </w:r>
    </w:p>
    <w:p w14:paraId="6ED840C1" w14:textId="77777777" w:rsidR="00537ABA" w:rsidRDefault="00382889">
      <w:pPr>
        <w:pStyle w:val="SourceCode"/>
      </w:pPr>
      <w:r>
        <w:t>static CONTACTS: &amp;[Contact] = &amp;[</w:t>
      </w:r>
    </w:p>
    <w:p w14:paraId="7939153C" w14:textId="77777777" w:rsidR="00537ABA" w:rsidRDefault="00382889">
      <w:pPr>
        <w:pStyle w:val="SourceCode"/>
      </w:pPr>
      <w:r>
        <w:t xml:space="preserve">    Contact {</w:t>
      </w:r>
    </w:p>
    <w:p w14:paraId="1DF09902" w14:textId="77777777" w:rsidR="00537ABA" w:rsidRDefault="00382889">
      <w:pPr>
        <w:pStyle w:val="SourceCode"/>
      </w:pPr>
      <w:r>
        <w:t xml:space="preserve">        id: 1,</w:t>
      </w:r>
    </w:p>
    <w:p w14:paraId="322A9F18" w14:textId="77777777" w:rsidR="00537ABA" w:rsidRDefault="00382889">
      <w:pPr>
        <w:pStyle w:val="SourceCode"/>
      </w:pPr>
      <w:r>
        <w:t xml:space="preserve">        full_name: "Ada Lovelace",</w:t>
      </w:r>
    </w:p>
    <w:p w14:paraId="28262C7E" w14:textId="77777777" w:rsidR="00537ABA" w:rsidRDefault="00382889">
      <w:pPr>
        <w:pStyle w:val="SourceCode"/>
      </w:pPr>
      <w:r>
        <w:t xml:space="preserve">    },</w:t>
      </w:r>
    </w:p>
    <w:p w14:paraId="5B85B045" w14:textId="77777777" w:rsidR="00537ABA" w:rsidRDefault="00382889">
      <w:pPr>
        <w:pStyle w:val="SourceCode"/>
      </w:pPr>
      <w:r>
        <w:t xml:space="preserve">    Contact {</w:t>
      </w:r>
    </w:p>
    <w:p w14:paraId="32C82062" w14:textId="77777777" w:rsidR="00537ABA" w:rsidRDefault="00382889">
      <w:pPr>
        <w:pStyle w:val="SourceCode"/>
      </w:pPr>
      <w:r>
        <w:t xml:space="preserve">        id: 2,</w:t>
      </w:r>
    </w:p>
    <w:p w14:paraId="428F16DC" w14:textId="77777777" w:rsidR="00537ABA" w:rsidRDefault="00382889">
      <w:pPr>
        <w:pStyle w:val="SourceCode"/>
      </w:pPr>
      <w:r>
        <w:t xml:space="preserve">        full_name: "Grace Hopper",</w:t>
      </w:r>
    </w:p>
    <w:p w14:paraId="066CC5CD" w14:textId="77777777" w:rsidR="00537ABA" w:rsidRDefault="00382889">
      <w:pPr>
        <w:pStyle w:val="SourceCode"/>
      </w:pPr>
      <w:r>
        <w:t xml:space="preserve">    },</w:t>
      </w:r>
    </w:p>
    <w:p w14:paraId="15ECEEB7" w14:textId="77777777" w:rsidR="00537ABA" w:rsidRDefault="00382889">
      <w:pPr>
        <w:pStyle w:val="SourceCode"/>
      </w:pPr>
      <w:r>
        <w:t xml:space="preserve">    Contact {</w:t>
      </w:r>
    </w:p>
    <w:p w14:paraId="3D8EA086" w14:textId="77777777" w:rsidR="00537ABA" w:rsidRDefault="00382889">
      <w:pPr>
        <w:pStyle w:val="SourceCode"/>
      </w:pPr>
      <w:r>
        <w:t xml:space="preserve">        id: 3,</w:t>
      </w:r>
    </w:p>
    <w:p w14:paraId="23B0F771" w14:textId="77777777" w:rsidR="00537ABA" w:rsidRDefault="00382889">
      <w:pPr>
        <w:pStyle w:val="SourceCode"/>
      </w:pPr>
      <w:r>
        <w:t xml:space="preserve">        full_name: "&lt;script&gt;alert(1)&lt;/script&gt; &amp; \"Bob\"",</w:t>
      </w:r>
    </w:p>
    <w:p w14:paraId="57117DD2" w14:textId="77777777" w:rsidR="00537ABA" w:rsidRDefault="00382889">
      <w:pPr>
        <w:pStyle w:val="SourceCode"/>
      </w:pPr>
      <w:r>
        <w:t xml:space="preserve">    },</w:t>
      </w:r>
    </w:p>
    <w:p w14:paraId="5514BDF9" w14:textId="77777777" w:rsidR="00537ABA" w:rsidRDefault="00382889">
      <w:pPr>
        <w:pStyle w:val="SourceCode"/>
      </w:pPr>
      <w:r>
        <w:t>];</w:t>
      </w:r>
    </w:p>
    <w:p w14:paraId="17C8EDC0" w14:textId="77777777" w:rsidR="00537ABA" w:rsidRDefault="00537ABA">
      <w:pPr>
        <w:pStyle w:val="SourceCode"/>
      </w:pPr>
    </w:p>
    <w:p w14:paraId="12558EA2" w14:textId="77777777" w:rsidR="00537ABA" w:rsidRDefault="00382889">
      <w:pPr>
        <w:pStyle w:val="SourceCode"/>
      </w:pPr>
      <w:r>
        <w:t>// The page's data, joined to its template. Remember, #[derive(Template)]</w:t>
      </w:r>
    </w:p>
    <w:p w14:paraId="774D92F2" w14:textId="77777777" w:rsidR="00537ABA" w:rsidRDefault="00382889">
      <w:pPr>
        <w:pStyle w:val="SourceCode"/>
      </w:pPr>
      <w:r>
        <w:t>// makes askama compile templates/contacts.html into this program while</w:t>
      </w:r>
    </w:p>
    <w:p w14:paraId="760B53A8" w14:textId="77777777" w:rsidR="00537ABA" w:rsidRDefault="00382889">
      <w:pPr>
        <w:pStyle w:val="SourceCode"/>
      </w:pPr>
      <w:r>
        <w:t>// it builds (Lesson 8.0a). The template can use this struct's one</w:t>
      </w:r>
    </w:p>
    <w:p w14:paraId="2B955D14" w14:textId="77777777" w:rsidR="00537ABA" w:rsidRDefault="00382889">
      <w:pPr>
        <w:pStyle w:val="SourceCode"/>
      </w:pPr>
      <w:r>
        <w:t>// field, contacts; its loop reads each contact's id and full_name, and</w:t>
      </w:r>
    </w:p>
    <w:p w14:paraId="1C208449" w14:textId="77777777" w:rsidR="00537ABA" w:rsidRDefault="00382889">
      <w:pPr>
        <w:pStyle w:val="SourceCode"/>
      </w:pPr>
      <w:r>
        <w:t>// askama checks those names against Contact while it builds.</w:t>
      </w:r>
    </w:p>
    <w:p w14:paraId="267FAAF4" w14:textId="77777777" w:rsidR="00537ABA" w:rsidRDefault="00382889">
      <w:pPr>
        <w:pStyle w:val="SourceCode"/>
      </w:pPr>
      <w:r>
        <w:t>#[derive(Template)]</w:t>
      </w:r>
    </w:p>
    <w:p w14:paraId="0ACE2298" w14:textId="77777777" w:rsidR="00537ABA" w:rsidRDefault="00382889">
      <w:pPr>
        <w:pStyle w:val="SourceCode"/>
      </w:pPr>
      <w:r>
        <w:t>#[template(path = "contacts.html")]</w:t>
      </w:r>
    </w:p>
    <w:p w14:paraId="2111CD6E" w14:textId="77777777" w:rsidR="00537ABA" w:rsidRDefault="00382889">
      <w:pPr>
        <w:pStyle w:val="SourceCode"/>
      </w:pPr>
      <w:r>
        <w:t>struct ContactListPage {</w:t>
      </w:r>
    </w:p>
    <w:p w14:paraId="4302AEE1" w14:textId="77777777" w:rsidR="00537ABA" w:rsidRDefault="00382889">
      <w:pPr>
        <w:pStyle w:val="SourceCode"/>
      </w:pPr>
      <w:r>
        <w:t xml:space="preserve">    contacts: &amp;'static [Contact],</w:t>
      </w:r>
    </w:p>
    <w:p w14:paraId="58FBD73C" w14:textId="77777777" w:rsidR="00537ABA" w:rsidRDefault="00382889">
      <w:pPr>
        <w:pStyle w:val="SourceCode"/>
      </w:pPr>
      <w:r>
        <w:t>}</w:t>
      </w:r>
    </w:p>
    <w:p w14:paraId="507D0F68" w14:textId="77777777" w:rsidR="00537ABA" w:rsidRDefault="00537ABA">
      <w:pPr>
        <w:pStyle w:val="SourceCode"/>
      </w:pPr>
    </w:p>
    <w:p w14:paraId="68C4F739" w14:textId="77777777" w:rsidR="00537ABA" w:rsidRDefault="00382889">
      <w:pPr>
        <w:pStyle w:val="SourceCode"/>
      </w:pPr>
      <w:r>
        <w:t>// GET /contacts. render fills the template with the page's data and</w:t>
      </w:r>
    </w:p>
    <w:p w14:paraId="674D3BDE" w14:textId="77777777" w:rsidR="00537ABA" w:rsidRDefault="00382889">
      <w:pPr>
        <w:pStyle w:val="SourceCode"/>
      </w:pPr>
      <w:r>
        <w:t>// returns a Result: Ok with the page, or Err when a value could not be</w:t>
      </w:r>
    </w:p>
    <w:p w14:paraId="18FE9EA6" w14:textId="77777777" w:rsidR="00537ABA" w:rsidRDefault="00382889">
      <w:pPr>
        <w:pStyle w:val="SourceCode"/>
      </w:pPr>
      <w:r>
        <w:t>// written. A template named .html escapes every value it writes, so</w:t>
      </w:r>
    </w:p>
    <w:p w14:paraId="7B190877" w14:textId="77777777" w:rsidR="00537ABA" w:rsidRDefault="00382889">
      <w:pPr>
        <w:pStyle w:val="SourceCode"/>
      </w:pPr>
      <w:r>
        <w:t>// contact 3's name arrives as text. askama drops the template's last</w:t>
      </w:r>
    </w:p>
    <w:p w14:paraId="0A66A5FC" w14:textId="77777777" w:rsidR="00537ABA" w:rsidRDefault="00382889">
      <w:pPr>
        <w:pStyle w:val="SourceCode"/>
      </w:pPr>
      <w:r>
        <w:t>// line end, so push adds it back, and the page ends as the template</w:t>
      </w:r>
    </w:p>
    <w:p w14:paraId="1EFA65A1" w14:textId="77777777" w:rsidR="00537ABA" w:rsidRDefault="00382889">
      <w:pPr>
        <w:pStyle w:val="SourceCode"/>
      </w:pPr>
      <w:r>
        <w:t>// does: Ok(mut html) names the page as a variable that may change, and</w:t>
      </w:r>
    </w:p>
    <w:p w14:paraId="071983FE" w14:textId="77777777" w:rsidR="00537ABA" w:rsidRDefault="00382889">
      <w:pPr>
        <w:pStyle w:val="SourceCode"/>
      </w:pPr>
      <w:r>
        <w:t>// push adds one character to the end of a String. A failed render gets</w:t>
      </w:r>
    </w:p>
    <w:p w14:paraId="78E96B15" w14:textId="77777777" w:rsidR="00537ABA" w:rsidRDefault="00382889">
      <w:pPr>
        <w:pStyle w:val="SourceCode"/>
      </w:pPr>
      <w:r>
        <w:t>// 500 with an empty body, which the browser shows as its own error page.</w:t>
      </w:r>
    </w:p>
    <w:p w14:paraId="2DBDED3B" w14:textId="77777777" w:rsidR="00537ABA" w:rsidRDefault="00382889">
      <w:pPr>
        <w:pStyle w:val="SourceCode"/>
      </w:pPr>
      <w:r>
        <w:t>async fn contact_list() -&gt; Response {</w:t>
      </w:r>
    </w:p>
    <w:p w14:paraId="6A42B9C9" w14:textId="77777777" w:rsidR="00537ABA" w:rsidRDefault="00382889">
      <w:pPr>
        <w:pStyle w:val="SourceCode"/>
      </w:pPr>
      <w:r>
        <w:t xml:space="preserve">    let page = ContactListPage { contacts: CONTACTS };</w:t>
      </w:r>
    </w:p>
    <w:p w14:paraId="1CDE4D8E" w14:textId="77777777" w:rsidR="00537ABA" w:rsidRDefault="00382889">
      <w:pPr>
        <w:pStyle w:val="SourceCode"/>
      </w:pPr>
      <w:r>
        <w:t xml:space="preserve">    match page.render() {</w:t>
      </w:r>
    </w:p>
    <w:p w14:paraId="17520BE4" w14:textId="77777777" w:rsidR="00537ABA" w:rsidRDefault="00382889">
      <w:pPr>
        <w:pStyle w:val="SourceCode"/>
      </w:pPr>
      <w:r>
        <w:t xml:space="preserve">        Ok(mut html) =&gt; {</w:t>
      </w:r>
    </w:p>
    <w:p w14:paraId="419EF25C" w14:textId="77777777" w:rsidR="00537ABA" w:rsidRDefault="00382889">
      <w:pPr>
        <w:pStyle w:val="SourceCode"/>
      </w:pPr>
      <w:r>
        <w:t xml:space="preserve">            html.push('\n');</w:t>
      </w:r>
    </w:p>
    <w:p w14:paraId="09C486AC" w14:textId="77777777" w:rsidR="00537ABA" w:rsidRDefault="00382889">
      <w:pPr>
        <w:pStyle w:val="SourceCode"/>
      </w:pPr>
      <w:r>
        <w:t xml:space="preserve">            // Remember, Html sends the page as text/html; charset=utf-8,</w:t>
      </w:r>
    </w:p>
    <w:p w14:paraId="536F2064" w14:textId="77777777" w:rsidR="00537ABA" w:rsidRDefault="00382889">
      <w:pPr>
        <w:pStyle w:val="SourceCode"/>
      </w:pPr>
      <w:r>
        <w:t xml:space="preserve">            // and nosniff tells the browser to believe it (Lesson 8.1a).</w:t>
      </w:r>
    </w:p>
    <w:p w14:paraId="693A8719" w14:textId="77777777" w:rsidR="00537ABA" w:rsidRDefault="00382889">
      <w:pPr>
        <w:pStyle w:val="SourceCode"/>
      </w:pPr>
      <w:r>
        <w:t xml:space="preserve">            let headers = [(header::X_CONTENT_TYPE_OPTIONS, "nosniff")];</w:t>
      </w:r>
    </w:p>
    <w:p w14:paraId="055DC412" w14:textId="77777777" w:rsidR="00537ABA" w:rsidRDefault="00382889">
      <w:pPr>
        <w:pStyle w:val="SourceCode"/>
      </w:pPr>
      <w:r>
        <w:t xml:space="preserve">            (headers, Html(html)).into_response()</w:t>
      </w:r>
    </w:p>
    <w:p w14:paraId="79378EEC" w14:textId="77777777" w:rsidR="00537ABA" w:rsidRDefault="00382889">
      <w:pPr>
        <w:pStyle w:val="SourceCode"/>
      </w:pPr>
      <w:r>
        <w:t xml:space="preserve">        }</w:t>
      </w:r>
    </w:p>
    <w:p w14:paraId="6372F043" w14:textId="77777777" w:rsidR="00537ABA" w:rsidRDefault="00382889">
      <w:pPr>
        <w:pStyle w:val="SourceCode"/>
      </w:pPr>
      <w:r>
        <w:t xml:space="preserve">        Err(_) =&gt; StatusCode::INTERNAL_SERVER_ERROR.into_response(),</w:t>
      </w:r>
    </w:p>
    <w:p w14:paraId="4B783659" w14:textId="77777777" w:rsidR="00537ABA" w:rsidRDefault="00382889">
      <w:pPr>
        <w:pStyle w:val="SourceCode"/>
      </w:pPr>
      <w:r>
        <w:t xml:space="preserve">    }</w:t>
      </w:r>
    </w:p>
    <w:p w14:paraId="5DC9BF69" w14:textId="77777777" w:rsidR="00537ABA" w:rsidRDefault="00382889">
      <w:pPr>
        <w:pStyle w:val="SourceCode"/>
      </w:pPr>
      <w:r>
        <w:t>}</w:t>
      </w:r>
    </w:p>
    <w:p w14:paraId="1FC0F923" w14:textId="77777777" w:rsidR="00537ABA" w:rsidRDefault="00537ABA">
      <w:pPr>
        <w:pStyle w:val="SourceCode"/>
      </w:pPr>
    </w:p>
    <w:p w14:paraId="49226CF6" w14:textId="77777777" w:rsidR="00537ABA" w:rsidRDefault="00382889">
      <w:pPr>
        <w:pStyle w:val="SourceCode"/>
      </w:pPr>
      <w:r>
        <w:t>// Remember, #[tokio::main] lets main be an async fn.</w:t>
      </w:r>
    </w:p>
    <w:p w14:paraId="48BAEA84" w14:textId="77777777" w:rsidR="00537ABA" w:rsidRDefault="00382889">
      <w:pPr>
        <w:pStyle w:val="SourceCode"/>
      </w:pPr>
      <w:r>
        <w:t>#[tokio::main]</w:t>
      </w:r>
    </w:p>
    <w:p w14:paraId="45C398ED" w14:textId="77777777" w:rsidR="00537ABA" w:rsidRDefault="00382889">
      <w:pPr>
        <w:pStyle w:val="SourceCode"/>
      </w:pPr>
      <w:r>
        <w:t>async fn main() {</w:t>
      </w:r>
    </w:p>
    <w:p w14:paraId="7BCEA72B" w14:textId="77777777" w:rsidR="00537ABA" w:rsidRDefault="00382889">
      <w:pPr>
        <w:pStyle w:val="SourceCode"/>
      </w:pPr>
      <w:r>
        <w:t xml:space="preserve">    // Remember, RustlsConfig holds the TLS settings made from the two</w:t>
      </w:r>
    </w:p>
    <w:p w14:paraId="41F00C1D" w14:textId="77777777" w:rsidR="00537ABA" w:rsidRDefault="00382889">
      <w:pPr>
        <w:pStyle w:val="SourceCode"/>
      </w:pPr>
      <w:r>
        <w:t xml:space="preserve">    // files, and from_tcp_rustls makes the HTTPS server (Lesson 6.0a).</w:t>
      </w:r>
    </w:p>
    <w:p w14:paraId="310D992A" w14:textId="77777777" w:rsidR="00537ABA" w:rsidRDefault="00382889">
      <w:pPr>
        <w:pStyle w:val="SourceCode"/>
      </w:pPr>
      <w:r>
        <w:t xml:space="preserve">    let certificate = fs::read("certs/server.pem").expect("certs/server.pem");</w:t>
      </w:r>
    </w:p>
    <w:p w14:paraId="71B9B7EC" w14:textId="77777777" w:rsidR="00537ABA" w:rsidRDefault="00382889">
      <w:pPr>
        <w:pStyle w:val="SourceCode"/>
      </w:pPr>
      <w:r>
        <w:t xml:space="preserve">    let private_key = fs::read("certs/server.key").expect("certs/server.key");</w:t>
      </w:r>
    </w:p>
    <w:p w14:paraId="7CD1C680" w14:textId="77777777" w:rsidR="00537ABA" w:rsidRDefault="00382889">
      <w:pPr>
        <w:pStyle w:val="SourceCode"/>
      </w:pPr>
      <w:r>
        <w:t xml:space="preserve">    let config = RustlsConfig::from_pem(certificate, private_key)</w:t>
      </w:r>
    </w:p>
    <w:p w14:paraId="16B920C0" w14:textId="77777777" w:rsidR="00537ABA" w:rsidRDefault="00382889">
      <w:pPr>
        <w:pStyle w:val="SourceCode"/>
      </w:pPr>
      <w:r>
        <w:t xml:space="preserve">        .await</w:t>
      </w:r>
    </w:p>
    <w:p w14:paraId="572A3027" w14:textId="77777777" w:rsidR="00537ABA" w:rsidRDefault="00382889">
      <w:pPr>
        <w:pStyle w:val="SourceCode"/>
      </w:pPr>
      <w:r>
        <w:t xml:space="preserve">        .expect("a valid certificate and key");</w:t>
      </w:r>
    </w:p>
    <w:p w14:paraId="0886302C" w14:textId="77777777" w:rsidR="00537ABA" w:rsidRDefault="00382889">
      <w:pPr>
        <w:pStyle w:val="SourceCode"/>
      </w:pPr>
      <w:r>
        <w:t xml:space="preserve">    // Remember, listen on 127.0.0.1:8765 only; tokio needs it non-blocking.</w:t>
      </w:r>
    </w:p>
    <w:p w14:paraId="1EF2BFF5" w14:textId="77777777" w:rsidR="00537ABA" w:rsidRDefault="00382889">
      <w:pPr>
        <w:pStyle w:val="SourceCode"/>
      </w:pPr>
      <w:r>
        <w:t xml:space="preserve">    let listener = match TcpListener::bind("127.0.0.1:8765") {</w:t>
      </w:r>
    </w:p>
    <w:p w14:paraId="61BAE7C7" w14:textId="77777777" w:rsidR="00537ABA" w:rsidRDefault="00382889">
      <w:pPr>
        <w:pStyle w:val="SourceCode"/>
      </w:pPr>
      <w:r>
        <w:t xml:space="preserve">        Ok(listener) =&gt; listener,</w:t>
      </w:r>
    </w:p>
    <w:p w14:paraId="5A5AABF6" w14:textId="77777777" w:rsidR="00537ABA" w:rsidRDefault="00382889">
      <w:pPr>
        <w:pStyle w:val="SourceCode"/>
      </w:pPr>
      <w:r>
        <w:t xml:space="preserve">        Err(_) =&gt; {</w:t>
      </w:r>
    </w:p>
    <w:p w14:paraId="6383E112" w14:textId="77777777" w:rsidR="00537ABA" w:rsidRDefault="00382889">
      <w:pPr>
        <w:pStyle w:val="SourceCode"/>
      </w:pPr>
      <w:r>
        <w:t xml:space="preserve">            eprintln!("Error: could not start the server");</w:t>
      </w:r>
    </w:p>
    <w:p w14:paraId="555E4E2C" w14:textId="77777777" w:rsidR="00537ABA" w:rsidRDefault="00382889">
      <w:pPr>
        <w:pStyle w:val="SourceCode"/>
      </w:pPr>
      <w:r>
        <w:t xml:space="preserve">            process::exit(1);</w:t>
      </w:r>
    </w:p>
    <w:p w14:paraId="1DE9D7A3" w14:textId="77777777" w:rsidR="00537ABA" w:rsidRDefault="00382889">
      <w:pPr>
        <w:pStyle w:val="SourceCode"/>
      </w:pPr>
      <w:r>
        <w:t xml:space="preserve">        }</w:t>
      </w:r>
    </w:p>
    <w:p w14:paraId="2F02400A" w14:textId="77777777" w:rsidR="00537ABA" w:rsidRDefault="00382889">
      <w:pPr>
        <w:pStyle w:val="SourceCode"/>
      </w:pPr>
      <w:r>
        <w:t xml:space="preserve">    };</w:t>
      </w:r>
    </w:p>
    <w:p w14:paraId="045F7F7A" w14:textId="77777777" w:rsidR="00537ABA" w:rsidRDefault="00382889">
      <w:pPr>
        <w:pStyle w:val="SourceCode"/>
      </w:pPr>
      <w:r>
        <w:t xml:space="preserve">    listener</w:t>
      </w:r>
    </w:p>
    <w:p w14:paraId="5EAA1581" w14:textId="77777777" w:rsidR="00537ABA" w:rsidRDefault="00382889">
      <w:pPr>
        <w:pStyle w:val="SourceCode"/>
      </w:pPr>
      <w:r>
        <w:t xml:space="preserve">        .set_nonblocking(true)</w:t>
      </w:r>
    </w:p>
    <w:p w14:paraId="3E07D9D1" w14:textId="77777777" w:rsidR="00537ABA" w:rsidRDefault="00382889">
      <w:pPr>
        <w:pStyle w:val="SourceCode"/>
      </w:pPr>
      <w:r>
        <w:t xml:space="preserve">        .expect("a non-blocking listener");</w:t>
      </w:r>
    </w:p>
    <w:p w14:paraId="4E3C0C9A" w14:textId="77777777" w:rsidR="00537ABA" w:rsidRDefault="00382889">
      <w:pPr>
        <w:pStyle w:val="SourceCode"/>
      </w:pPr>
      <w:r>
        <w:t xml:space="preserve">    let server =</w:t>
      </w:r>
    </w:p>
    <w:p w14:paraId="70BC5C70" w14:textId="77777777" w:rsidR="00537ABA" w:rsidRDefault="00382889">
      <w:pPr>
        <w:pStyle w:val="SourceCode"/>
      </w:pPr>
      <w:r>
        <w:t xml:space="preserve">        axum_server::from_tcp_rustls(listener, config).expect("a server");</w:t>
      </w:r>
    </w:p>
    <w:p w14:paraId="0533357E" w14:textId="77777777" w:rsidR="00537ABA" w:rsidRDefault="00382889">
      <w:pPr>
        <w:pStyle w:val="SourceCode"/>
      </w:pPr>
      <w:r>
        <w:t xml:space="preserve">    println!("Listening on https://127.0.0.1:8765");</w:t>
      </w:r>
    </w:p>
    <w:p w14:paraId="1897DF8B" w14:textId="77777777" w:rsidR="00537ABA" w:rsidRDefault="00537ABA">
      <w:pPr>
        <w:pStyle w:val="SourceCode"/>
      </w:pPr>
    </w:p>
    <w:p w14:paraId="156796E3" w14:textId="77777777" w:rsidR="00537ABA" w:rsidRDefault="00382889">
      <w:pPr>
        <w:pStyle w:val="SourceCode"/>
      </w:pPr>
      <w:r>
        <w:t xml:space="preserve">    // One route, GET /contacts. Remember, axum answers every other path</w:t>
      </w:r>
    </w:p>
    <w:p w14:paraId="42144F91" w14:textId="77777777" w:rsidR="00537ABA" w:rsidRDefault="00382889">
      <w:pPr>
        <w:pStyle w:val="SourceCode"/>
      </w:pPr>
      <w:r>
        <w:t xml:space="preserve">    // by itself: 404 with an empty body (Lesson 8.1a).</w:t>
      </w:r>
    </w:p>
    <w:p w14:paraId="203D43FF" w14:textId="77777777" w:rsidR="00537ABA" w:rsidRDefault="00382889">
      <w:pPr>
        <w:pStyle w:val="SourceCode"/>
        <w:keepNext/>
      </w:pPr>
      <w:r>
        <w:t xml:space="preserve">    let app = Router::new().route("/contacts", get(contact_list));</w:t>
      </w:r>
    </w:p>
    <w:p w14:paraId="69664AB3" w14:textId="77777777" w:rsidR="00537ABA" w:rsidRDefault="00382889">
      <w:pPr>
        <w:pStyle w:val="SourceCode"/>
        <w:keepNext/>
      </w:pPr>
      <w:r>
        <w:t xml:space="preserve">    let _ = server.serve(app.into_make_service()).await;</w:t>
      </w:r>
    </w:p>
    <w:p w14:paraId="144CB6A8" w14:textId="77777777" w:rsidR="00537ABA" w:rsidRDefault="00382889">
      <w:pPr>
        <w:pStyle w:val="SourceCode"/>
      </w:pPr>
      <w:r>
        <w:t>}</w:t>
      </w:r>
    </w:p>
    <w:p w14:paraId="5E0807A6" w14:textId="77777777" w:rsidR="00537ABA" w:rsidRDefault="00537ABA">
      <w:pPr>
        <w:keepNext/>
      </w:pPr>
    </w:p>
    <w:p w14:paraId="751A431E" w14:textId="77777777" w:rsidR="00537ABA" w:rsidRDefault="00382889">
      <w:pPr>
        <w:pStyle w:val="Heading3"/>
      </w:pPr>
      <w:r>
        <w:t>Windows PowerShell Basic Server Build and Run</w:t>
      </w:r>
    </w:p>
    <w:p w14:paraId="0B8DD19C" w14:textId="77777777" w:rsidR="00537ABA" w:rsidRDefault="00382889">
      <w:pPr>
        <w:keepNext/>
      </w:pPr>
      <w:r>
        <w:t>In Terminal 1, in the lesson-8.3-extended folder:</w:t>
      </w:r>
    </w:p>
    <w:p w14:paraId="5AAEFCF3" w14:textId="77777777" w:rsidR="00537ABA" w:rsidRDefault="00537ABA">
      <w:pPr>
        <w:keepNext/>
      </w:pPr>
    </w:p>
    <w:p w14:paraId="062AE7B9" w14:textId="77777777" w:rsidR="00537ABA" w:rsidRDefault="00382889">
      <w:pPr>
        <w:pStyle w:val="CommandBlock"/>
        <w:keepNext/>
      </w:pPr>
      <w:r>
        <w:t>cargo build --manifest-path .\rust\Cargo.toml</w:t>
      </w:r>
    </w:p>
    <w:p w14:paraId="370857D5" w14:textId="77777777" w:rsidR="00537ABA" w:rsidRDefault="00382889">
      <w:pPr>
        <w:pStyle w:val="CommandBlock"/>
      </w:pPr>
      <w:r>
        <w:t>.\rust\target\debug\basic_server.exe</w:t>
      </w:r>
    </w:p>
    <w:p w14:paraId="561E65FD" w14:textId="77777777" w:rsidR="00537ABA" w:rsidRDefault="00537ABA">
      <w:pPr>
        <w:keepNext/>
      </w:pPr>
    </w:p>
    <w:p w14:paraId="673B6C0E" w14:textId="77777777" w:rsidR="00537ABA" w:rsidRDefault="00382889">
      <w:r>
        <w:t>Wait for its Listening line, and leave it running. The Basic server prints nothing for each request.</w:t>
      </w:r>
    </w:p>
    <w:p w14:paraId="6DAD4A6C" w14:textId="77777777" w:rsidR="00537ABA" w:rsidRDefault="00537ABA">
      <w:pPr>
        <w:keepNext/>
      </w:pPr>
    </w:p>
    <w:p w14:paraId="2C0CFC4F" w14:textId="77777777" w:rsidR="00537ABA" w:rsidRDefault="00382889">
      <w:pPr>
        <w:pStyle w:val="Heading3"/>
      </w:pPr>
      <w:r>
        <w:t>Windows PowerShell Basic Browser Check</w:t>
      </w:r>
    </w:p>
    <w:p w14:paraId="09382BE8" w14:textId="77777777" w:rsidR="00537ABA" w:rsidRDefault="00382889">
      <w:pPr>
        <w:keepNext/>
      </w:pPr>
      <w:r>
        <w:t>In Terminal 2, in the lesson-8.3-extended folder, open the contact list, and view its source with Ctrl+U, as in the Assembly section. askama writes the name as &amp;#60;script&amp;#62;alert(1)&amp;#60;/script&amp;#62; &amp;#38; &amp;#34;Bob&amp;#34;, and the page shows it as text.</w:t>
      </w:r>
    </w:p>
    <w:p w14:paraId="4AF92884" w14:textId="77777777" w:rsidR="00537ABA" w:rsidRDefault="00537ABA">
      <w:pPr>
        <w:keepNext/>
      </w:pPr>
    </w:p>
    <w:p w14:paraId="5394237F" w14:textId="77777777" w:rsidR="00537ABA" w:rsidRDefault="00382889">
      <w:pPr>
        <w:pStyle w:val="CommandBlock"/>
      </w:pPr>
      <w:r>
        <w:t>Start-Process "https://127.0.0.1:8765/contacts"</w:t>
      </w:r>
    </w:p>
    <w:p w14:paraId="7522AD47" w14:textId="77777777" w:rsidR="00537ABA" w:rsidRDefault="00537ABA">
      <w:pPr>
        <w:keepNext/>
      </w:pPr>
    </w:p>
    <w:p w14:paraId="4E5E7D72" w14:textId="77777777" w:rsidR="00537ABA" w:rsidRDefault="00382889">
      <w:pPr>
        <w:pStyle w:val="Heading3"/>
      </w:pPr>
      <w:r>
        <w:t>Windows PowerShell Basic curl Check</w:t>
      </w:r>
    </w:p>
    <w:p w14:paraId="19FF539C" w14:textId="77777777" w:rsidR="00537ABA" w:rsidRDefault="00382889">
      <w:pPr>
        <w:keepNext/>
      </w:pPr>
      <w:r>
        <w:t>Still in Terminal 2, ask for the two addresses with curl.exe, as in the Assembly section.</w:t>
      </w:r>
    </w:p>
    <w:p w14:paraId="73374F4D" w14:textId="77777777" w:rsidR="00537ABA" w:rsidRDefault="00537ABA">
      <w:pPr>
        <w:keepNext/>
      </w:pPr>
    </w:p>
    <w:p w14:paraId="2BEA2FB0" w14:textId="77777777" w:rsidR="00537ABA" w:rsidRDefault="00382889">
      <w:pPr>
        <w:pStyle w:val="CommandBlock"/>
        <w:keepNext/>
      </w:pPr>
      <w:r>
        <w:t>&amp; "$env:SystemRoot\System32\curl.exe" -sS --ssl-revoke-best-effort `</w:t>
      </w:r>
    </w:p>
    <w:p w14:paraId="5234505F" w14:textId="77777777" w:rsidR="00537ABA" w:rsidRDefault="00382889">
      <w:pPr>
        <w:pStyle w:val="CommandBlock"/>
        <w:keepNext/>
      </w:pPr>
      <w:r>
        <w:t xml:space="preserve">    --cacert .\certs\spa-ca.pem -w "%{url.path} %{http_code}\n" `</w:t>
      </w:r>
    </w:p>
    <w:p w14:paraId="3BFC39C2" w14:textId="77777777" w:rsidR="00537ABA" w:rsidRDefault="00382889">
      <w:pPr>
        <w:pStyle w:val="CommandBlock"/>
        <w:keepNext/>
      </w:pPr>
      <w:r>
        <w:t xml:space="preserve">    -o NUL https://127.0.0.1:8765/contacts `</w:t>
      </w:r>
    </w:p>
    <w:p w14:paraId="56409ADF" w14:textId="77777777" w:rsidR="00537ABA" w:rsidRDefault="00382889">
      <w:pPr>
        <w:pStyle w:val="CommandBlock"/>
      </w:pPr>
      <w:r>
        <w:t xml:space="preserve">    -o NUL https://127.0.0.1:8765/contacts/3</w:t>
      </w:r>
    </w:p>
    <w:p w14:paraId="07823D39" w14:textId="77777777" w:rsidR="00537ABA" w:rsidRDefault="00537ABA">
      <w:pPr>
        <w:keepNext/>
      </w:pPr>
    </w:p>
    <w:p w14:paraId="2A736FE0" w14:textId="77777777" w:rsidR="00537ABA" w:rsidRDefault="00382889">
      <w:r>
        <w:t>Now press Ctrl+C in Terminal 1 to stop the server.</w:t>
      </w:r>
    </w:p>
    <w:p w14:paraId="2997B8BF" w14:textId="77777777" w:rsidR="00537ABA" w:rsidRDefault="00537ABA">
      <w:pPr>
        <w:keepNext/>
      </w:pPr>
    </w:p>
    <w:p w14:paraId="3C973F18" w14:textId="77777777" w:rsidR="00537ABA" w:rsidRDefault="00382889">
      <w:pPr>
        <w:pStyle w:val="Heading3"/>
      </w:pPr>
      <w:r>
        <w:t>Linux or macOS Basic Build and Run</w:t>
      </w:r>
    </w:p>
    <w:p w14:paraId="115C4F0B" w14:textId="77777777" w:rsidR="00537ABA" w:rsidRDefault="00382889">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1D510BE0" w14:textId="77777777" w:rsidR="00537ABA" w:rsidRDefault="00537ABA">
      <w:pPr>
        <w:keepNext/>
      </w:pPr>
    </w:p>
    <w:p w14:paraId="494150AA" w14:textId="77777777" w:rsidR="00537ABA" w:rsidRDefault="00382889">
      <w:pPr>
        <w:pStyle w:val="CommandBlock"/>
        <w:keepNext/>
      </w:pPr>
      <w:r>
        <w:t>cargo build --manifest-path ./rust/Cargo.toml</w:t>
      </w:r>
    </w:p>
    <w:p w14:paraId="69C05DC0" w14:textId="77777777" w:rsidR="00537ABA" w:rsidRDefault="00382889">
      <w:pPr>
        <w:pStyle w:val="CommandBlock"/>
      </w:pPr>
      <w:r>
        <w:t>./rust/target/debug/basic_server</w:t>
      </w:r>
    </w:p>
    <w:p w14:paraId="13D98058" w14:textId="77777777" w:rsidR="00537ABA" w:rsidRDefault="00537ABA">
      <w:pPr>
        <w:keepNext/>
      </w:pPr>
    </w:p>
    <w:p w14:paraId="1A1D7189" w14:textId="77777777" w:rsidR="00537ABA" w:rsidRDefault="00382889">
      <w:pPr>
        <w:pStyle w:val="Heading3"/>
      </w:pPr>
      <w:r>
        <w:t>Check Your Results</w:t>
      </w:r>
    </w:p>
    <w:p w14:paraId="769945C5" w14:textId="77777777" w:rsidR="00537ABA" w:rsidRDefault="00382889">
      <w:pPr>
        <w:keepNext/>
      </w:pPr>
      <w:r>
        <w:t>The list's tab must say Contacts, and the page must show:</w:t>
      </w:r>
    </w:p>
    <w:p w14:paraId="71168ED3" w14:textId="77777777" w:rsidR="00537ABA" w:rsidRDefault="00537ABA">
      <w:pPr>
        <w:keepNext/>
      </w:pPr>
    </w:p>
    <w:p w14:paraId="09722306" w14:textId="77777777" w:rsidR="00537ABA" w:rsidRDefault="00382889">
      <w:pPr>
        <w:pStyle w:val="RequiredOutput"/>
        <w:keepNext/>
      </w:pPr>
      <w:r>
        <w:t>Contacts</w:t>
      </w:r>
    </w:p>
    <w:p w14:paraId="7AB66615" w14:textId="77777777" w:rsidR="00537ABA" w:rsidRDefault="00382889">
      <w:pPr>
        <w:pStyle w:val="RequiredOutput"/>
        <w:keepNext/>
      </w:pPr>
      <w:r>
        <w:t>Ada Lovelace</w:t>
      </w:r>
    </w:p>
    <w:p w14:paraId="427729B7" w14:textId="77777777" w:rsidR="00537ABA" w:rsidRDefault="00382889">
      <w:pPr>
        <w:pStyle w:val="RequiredOutput"/>
        <w:keepNext/>
      </w:pPr>
      <w:r>
        <w:t>Grace Hopper</w:t>
      </w:r>
    </w:p>
    <w:p w14:paraId="70883582" w14:textId="77777777" w:rsidR="00537ABA" w:rsidRDefault="00382889">
      <w:pPr>
        <w:pStyle w:val="RequiredOutput"/>
        <w:keepNext/>
      </w:pPr>
      <w:r>
        <w:t>&lt;script&gt;alert(1)&lt;/script&gt; &amp; "Bob"</w:t>
      </w:r>
    </w:p>
    <w:p w14:paraId="3479A8E0" w14:textId="77777777" w:rsidR="00537ABA" w:rsidRDefault="00537ABA">
      <w:pPr>
        <w:pStyle w:val="RequiredOutput"/>
        <w:keepNext/>
      </w:pPr>
    </w:p>
    <w:p w14:paraId="3A505B8A" w14:textId="77777777" w:rsidR="00537ABA" w:rsidRDefault="00382889">
      <w:pPr>
        <w:pStyle w:val="RequiredOutput"/>
      </w:pPr>
      <w:r>
        <w:t>Home</w:t>
      </w:r>
    </w:p>
    <w:p w14:paraId="37D47F85" w14:textId="77777777" w:rsidR="00537ABA" w:rsidRDefault="00537ABA">
      <w:pPr>
        <w:keepNext/>
      </w:pPr>
    </w:p>
    <w:p w14:paraId="6E2CE89B" w14:textId="77777777" w:rsidR="00537ABA" w:rsidRDefault="00382889">
      <w:pPr>
        <w:keepNext/>
      </w:pPr>
      <w:r>
        <w:t>The curl Check must print:</w:t>
      </w:r>
    </w:p>
    <w:p w14:paraId="4BE4739A" w14:textId="77777777" w:rsidR="00537ABA" w:rsidRDefault="00537ABA">
      <w:pPr>
        <w:keepNext/>
      </w:pPr>
    </w:p>
    <w:p w14:paraId="1633A700" w14:textId="77777777" w:rsidR="00537ABA" w:rsidRDefault="00382889">
      <w:pPr>
        <w:pStyle w:val="RequiredOutput"/>
        <w:keepNext/>
      </w:pPr>
      <w:r>
        <w:t>/contacts 200</w:t>
      </w:r>
    </w:p>
    <w:p w14:paraId="569A6C7C" w14:textId="77777777" w:rsidR="00537ABA" w:rsidRDefault="00382889">
      <w:pPr>
        <w:pStyle w:val="RequiredOutput"/>
      </w:pPr>
      <w:r>
        <w:t>/contacts/3 404</w:t>
      </w:r>
    </w:p>
    <w:p w14:paraId="7D40C7CE" w14:textId="77777777" w:rsidR="00537ABA" w:rsidRDefault="00537ABA">
      <w:pPr>
        <w:keepNext/>
      </w:pPr>
    </w:p>
    <w:p w14:paraId="393E2638" w14:textId="77777777" w:rsidR="00537ABA" w:rsidRDefault="00382889">
      <w:pPr>
        <w:pStyle w:val="ListBullet"/>
      </w:pPr>
      <w:r>
        <w:t>The third name is text, and View Source shows askama's numbers, &amp;#60; for &lt;, &amp;#38; for &amp;, and &amp;#34; for ".</w:t>
      </w:r>
    </w:p>
    <w:p w14:paraId="204CF9E7" w14:textId="77777777" w:rsidR="00537ABA" w:rsidRDefault="00382889">
      <w:pPr>
        <w:pStyle w:val="ListBullet"/>
      </w:pPr>
      <w:r>
        <w:t>/contacts/3 is 404, axum's own, because no route names it.</w:t>
      </w:r>
    </w:p>
    <w:p w14:paraId="441BD84D" w14:textId="77777777" w:rsidR="00537ABA" w:rsidRDefault="00382889">
      <w:pPr>
        <w:pStyle w:val="ListBullet"/>
      </w:pPr>
      <w:r>
        <w:t>Terminal 1 shows only the Listening line: the Basic server prints nothing per request.</w:t>
      </w:r>
    </w:p>
    <w:p w14:paraId="7B45E373" w14:textId="77777777" w:rsidR="00537ABA" w:rsidRDefault="00537ABA">
      <w:pPr>
        <w:keepNext/>
      </w:pPr>
    </w:p>
    <w:p w14:paraId="4333BF0B" w14:textId="77777777" w:rsidR="00537ABA" w:rsidRDefault="00537ABA">
      <w:pPr>
        <w:keepNext/>
      </w:pPr>
    </w:p>
    <w:p w14:paraId="3334E409" w14:textId="77777777" w:rsidR="00537ABA" w:rsidRDefault="00382889">
      <w:pPr>
        <w:pStyle w:val="Heading2"/>
      </w:pPr>
      <w:r>
        <w:t>Production-Minded Implementation</w:t>
      </w:r>
    </w:p>
    <w:p w14:paraId="0F1CFB59" w14:textId="77777777" w:rsidR="00537ABA" w:rsidRDefault="00382889">
      <w:r>
        <w:t xml:space="preserve">The Production-Minded server is Lesson 8.2a's, with its page constants replaced by three templates and three page structs. MessagePage, ContactListPage, and ContactPage each join a struct to its template; HOME_PAGE, NOT_FOUND_PAGE, and METHOD_NOT_ALLOWED_PAGE are three values of MessagePage. send_page renders any page struct and answers, or answers 500 if askama's render fails. contact_with_id and phone_text_for give ContactPage its data. The router, send_json, send_html, and the log_request middleware are </w:t>
      </w:r>
      <w:r>
        <w:t>Lesson 8.2a's, unchanged.</w:t>
      </w:r>
    </w:p>
    <w:p w14:paraId="65E34325" w14:textId="77777777" w:rsidR="00537ABA" w:rsidRDefault="00537ABA">
      <w:pPr>
        <w:keepNext/>
      </w:pPr>
    </w:p>
    <w:p w14:paraId="5A93DD06" w14:textId="77777777" w:rsidR="00537ABA" w:rsidRDefault="00382889">
      <w:pPr>
        <w:pStyle w:val="Heading3"/>
      </w:pPr>
      <w:r>
        <w:t>rust/templates/message.html</w:t>
      </w:r>
    </w:p>
    <w:p w14:paraId="75930F4F" w14:textId="77777777" w:rsidR="00537ABA" w:rsidRDefault="00382889">
      <w:pPr>
        <w:pStyle w:val="SourceCode"/>
        <w:keepNext/>
      </w:pPr>
      <w:r>
        <w:t>&lt;!DOCTYPE html&gt;</w:t>
      </w:r>
    </w:p>
    <w:p w14:paraId="25BF4BA0" w14:textId="77777777" w:rsidR="00537ABA" w:rsidRDefault="00382889">
      <w:pPr>
        <w:pStyle w:val="SourceCode"/>
        <w:keepNext/>
      </w:pPr>
      <w:r>
        <w:t>&lt;html lang="en"&gt;</w:t>
      </w:r>
    </w:p>
    <w:p w14:paraId="36C511C4" w14:textId="77777777" w:rsidR="00537ABA" w:rsidRDefault="00382889">
      <w:pPr>
        <w:pStyle w:val="SourceCode"/>
        <w:keepNext/>
      </w:pPr>
      <w:r>
        <w:t>&lt;head&gt;</w:t>
      </w:r>
    </w:p>
    <w:p w14:paraId="41476179" w14:textId="77777777" w:rsidR="00537ABA" w:rsidRDefault="00382889">
      <w:pPr>
        <w:pStyle w:val="SourceCode"/>
        <w:keepNext/>
      </w:pPr>
      <w:r>
        <w:t>&lt;meta charset="utf-8"&gt;</w:t>
      </w:r>
    </w:p>
    <w:p w14:paraId="6A732D8E" w14:textId="77777777" w:rsidR="00537ABA" w:rsidRDefault="00382889">
      <w:pPr>
        <w:pStyle w:val="SourceCode"/>
        <w:keepNext/>
      </w:pPr>
      <w:r>
        <w:t>&lt;title&gt;{{ title }}&lt;/title&gt;</w:t>
      </w:r>
    </w:p>
    <w:p w14:paraId="5FA78F2E" w14:textId="77777777" w:rsidR="00537ABA" w:rsidRDefault="00382889">
      <w:pPr>
        <w:pStyle w:val="SourceCode"/>
        <w:keepNext/>
      </w:pPr>
      <w:r>
        <w:t>&lt;/head&gt;</w:t>
      </w:r>
    </w:p>
    <w:p w14:paraId="3A2CB572" w14:textId="77777777" w:rsidR="00537ABA" w:rsidRDefault="00382889">
      <w:pPr>
        <w:pStyle w:val="SourceCode"/>
        <w:keepNext/>
      </w:pPr>
      <w:r>
        <w:t>&lt;body&gt;</w:t>
      </w:r>
    </w:p>
    <w:p w14:paraId="6039B92B" w14:textId="77777777" w:rsidR="00537ABA" w:rsidRDefault="00382889">
      <w:pPr>
        <w:pStyle w:val="SourceCode"/>
        <w:keepNext/>
      </w:pPr>
      <w:r>
        <w:t>&lt;h1&gt;{{ title }}&lt;/h1&gt;</w:t>
      </w:r>
    </w:p>
    <w:p w14:paraId="21818FE6" w14:textId="77777777" w:rsidR="00537ABA" w:rsidRDefault="00382889">
      <w:pPr>
        <w:pStyle w:val="SourceCode"/>
        <w:keepNext/>
      </w:pPr>
      <w:r>
        <w:t>&lt;p&gt;{{ message }}&lt;/p&gt;</w:t>
      </w:r>
    </w:p>
    <w:p w14:paraId="027A25E7" w14:textId="77777777" w:rsidR="00537ABA" w:rsidRDefault="00382889">
      <w:pPr>
        <w:pStyle w:val="SourceCode"/>
        <w:keepNext/>
      </w:pPr>
      <w:r>
        <w:t>&lt;p&gt;&lt;a href="{{ link_path }}"&gt;{{ link_text }}&lt;/a&gt;&lt;/p&gt;</w:t>
      </w:r>
    </w:p>
    <w:p w14:paraId="230CBD00" w14:textId="77777777" w:rsidR="00537ABA" w:rsidRDefault="00382889">
      <w:pPr>
        <w:pStyle w:val="SourceCode"/>
        <w:keepNext/>
      </w:pPr>
      <w:r>
        <w:t>&lt;/body&gt;</w:t>
      </w:r>
    </w:p>
    <w:p w14:paraId="3ABB77AD" w14:textId="77777777" w:rsidR="00537ABA" w:rsidRDefault="00382889">
      <w:pPr>
        <w:pStyle w:val="SourceCode"/>
      </w:pPr>
      <w:r>
        <w:t>&lt;/html&gt;</w:t>
      </w:r>
    </w:p>
    <w:p w14:paraId="44EB0E0D" w14:textId="77777777" w:rsidR="00537ABA" w:rsidRDefault="00537ABA">
      <w:pPr>
        <w:keepNext/>
      </w:pPr>
    </w:p>
    <w:p w14:paraId="0886D946" w14:textId="77777777" w:rsidR="00537ABA" w:rsidRDefault="00382889">
      <w:pPr>
        <w:pStyle w:val="Heading3"/>
      </w:pPr>
      <w:r>
        <w:t>rust/templates/contact.html</w:t>
      </w:r>
    </w:p>
    <w:p w14:paraId="384A1006" w14:textId="77777777" w:rsidR="00537ABA" w:rsidRDefault="00382889">
      <w:pPr>
        <w:pStyle w:val="SourceCode"/>
        <w:keepNext/>
      </w:pPr>
      <w:r>
        <w:t>&lt;!DOCTYPE html&gt;</w:t>
      </w:r>
    </w:p>
    <w:p w14:paraId="0C55757F" w14:textId="77777777" w:rsidR="00537ABA" w:rsidRDefault="00382889">
      <w:pPr>
        <w:pStyle w:val="SourceCode"/>
        <w:keepNext/>
      </w:pPr>
      <w:r>
        <w:t>&lt;html lang="en"&gt;</w:t>
      </w:r>
    </w:p>
    <w:p w14:paraId="45894F45" w14:textId="77777777" w:rsidR="00537ABA" w:rsidRDefault="00382889">
      <w:pPr>
        <w:pStyle w:val="SourceCode"/>
      </w:pPr>
      <w:r>
        <w:t>&lt;head&gt;</w:t>
      </w:r>
    </w:p>
    <w:p w14:paraId="3FB2E481" w14:textId="77777777" w:rsidR="00537ABA" w:rsidRDefault="00382889">
      <w:pPr>
        <w:pStyle w:val="SourceCode"/>
      </w:pPr>
      <w:r>
        <w:t>&lt;meta charset="utf-8"&gt;</w:t>
      </w:r>
    </w:p>
    <w:p w14:paraId="4CF50BEB" w14:textId="77777777" w:rsidR="00537ABA" w:rsidRDefault="00382889">
      <w:pPr>
        <w:pStyle w:val="SourceCode"/>
      </w:pPr>
      <w:r>
        <w:t>&lt;title&gt;{{ contact.full_name }}&lt;/title&gt;</w:t>
      </w:r>
    </w:p>
    <w:p w14:paraId="6FD71527" w14:textId="77777777" w:rsidR="00537ABA" w:rsidRDefault="00382889">
      <w:pPr>
        <w:pStyle w:val="SourceCode"/>
      </w:pPr>
      <w:r>
        <w:t>&lt;/head&gt;</w:t>
      </w:r>
    </w:p>
    <w:p w14:paraId="295370C1" w14:textId="77777777" w:rsidR="00537ABA" w:rsidRDefault="00382889">
      <w:pPr>
        <w:pStyle w:val="SourceCode"/>
      </w:pPr>
      <w:r>
        <w:t>&lt;body&gt;</w:t>
      </w:r>
    </w:p>
    <w:p w14:paraId="0119720F" w14:textId="77777777" w:rsidR="00537ABA" w:rsidRDefault="00382889">
      <w:pPr>
        <w:pStyle w:val="SourceCode"/>
      </w:pPr>
      <w:r>
        <w:t>&lt;h1&gt;{{ contact.full_name }}&lt;/h1&gt;</w:t>
      </w:r>
    </w:p>
    <w:p w14:paraId="48396A0A" w14:textId="77777777" w:rsidR="00537ABA" w:rsidRDefault="00382889">
      <w:pPr>
        <w:pStyle w:val="SourceCode"/>
      </w:pPr>
      <w:r>
        <w:t>&lt;p&gt;Email: {{ contact.email }}&lt;/p&gt;</w:t>
      </w:r>
    </w:p>
    <w:p w14:paraId="5DA5CB23" w14:textId="77777777" w:rsidR="00537ABA" w:rsidRDefault="00382889">
      <w:pPr>
        <w:pStyle w:val="SourceCode"/>
      </w:pPr>
      <w:r>
        <w:t>&lt;p&gt;Phone: {{ phone_text }}&lt;/p&gt;</w:t>
      </w:r>
    </w:p>
    <w:p w14:paraId="3C6EEA49" w14:textId="77777777" w:rsidR="00537ABA" w:rsidRDefault="00382889">
      <w:pPr>
        <w:pStyle w:val="SourceCode"/>
        <w:keepNext/>
      </w:pPr>
      <w:r>
        <w:t>&lt;p&gt;&lt;a href="/contacts"&gt;All contacts&lt;/a&gt;&lt;/p&gt;</w:t>
      </w:r>
    </w:p>
    <w:p w14:paraId="061ED3EE" w14:textId="77777777" w:rsidR="00537ABA" w:rsidRDefault="00382889">
      <w:pPr>
        <w:pStyle w:val="SourceCode"/>
        <w:keepNext/>
      </w:pPr>
      <w:r>
        <w:t>&lt;/body&gt;</w:t>
      </w:r>
    </w:p>
    <w:p w14:paraId="67B50A08" w14:textId="77777777" w:rsidR="00537ABA" w:rsidRDefault="00382889">
      <w:pPr>
        <w:pStyle w:val="SourceCode"/>
      </w:pPr>
      <w:r>
        <w:t>&lt;/html&gt;</w:t>
      </w:r>
    </w:p>
    <w:p w14:paraId="274EB411" w14:textId="77777777" w:rsidR="00537ABA" w:rsidRDefault="00537ABA">
      <w:pPr>
        <w:keepNext/>
      </w:pPr>
    </w:p>
    <w:p w14:paraId="115EBDE1" w14:textId="77777777" w:rsidR="00537ABA" w:rsidRDefault="00382889">
      <w:pPr>
        <w:pStyle w:val="Heading3"/>
      </w:pPr>
      <w:r>
        <w:t>rust/src/bin/server.rs</w:t>
      </w:r>
    </w:p>
    <w:p w14:paraId="7AA72213" w14:textId="77777777" w:rsidR="00537ABA" w:rsidRDefault="00382889">
      <w:pPr>
        <w:pStyle w:val="SourceCode"/>
        <w:keepNext/>
      </w:pPr>
      <w:r>
        <w:t>// Lesson 8.3a: Lesson 8.2a's server, with every page rendered by askama</w:t>
      </w:r>
    </w:p>
    <w:p w14:paraId="78D31BB9" w14:textId="77777777" w:rsidR="00537ABA" w:rsidRDefault="00382889">
      <w:pPr>
        <w:pStyle w:val="SourceCode"/>
        <w:keepNext/>
      </w:pPr>
      <w:r>
        <w:t>// from a template in rust/templates and the contacts kept as data. Every</w:t>
      </w:r>
    </w:p>
    <w:p w14:paraId="55DB8CE7" w14:textId="77777777" w:rsidR="00537ABA" w:rsidRDefault="00382889">
      <w:pPr>
        <w:pStyle w:val="SourceCode"/>
      </w:pPr>
      <w:r>
        <w:t>// value is escaped before it reaches a page. Chapter 8's Extended lessons</w:t>
      </w:r>
    </w:p>
    <w:p w14:paraId="62B96E21" w14:textId="77777777" w:rsidR="00537ABA" w:rsidRDefault="00382889">
      <w:pPr>
        <w:pStyle w:val="SourceCode"/>
      </w:pPr>
      <w:r>
        <w:t>// add their pages to this file.</w:t>
      </w:r>
    </w:p>
    <w:p w14:paraId="7EC2DD9F" w14:textId="77777777" w:rsidR="00537ABA" w:rsidRDefault="00382889">
      <w:pPr>
        <w:pStyle w:val="SourceCode"/>
      </w:pPr>
      <w:r>
        <w:t>use std::fs;</w:t>
      </w:r>
    </w:p>
    <w:p w14:paraId="14BD23B6" w14:textId="77777777" w:rsidR="00537ABA" w:rsidRDefault="00382889">
      <w:pPr>
        <w:pStyle w:val="SourceCode"/>
      </w:pPr>
      <w:r>
        <w:t>use std::net::TcpListener;</w:t>
      </w:r>
    </w:p>
    <w:p w14:paraId="370FB5D7" w14:textId="77777777" w:rsidR="00537ABA" w:rsidRDefault="00382889">
      <w:pPr>
        <w:pStyle w:val="SourceCode"/>
      </w:pPr>
      <w:r>
        <w:t>use std::process;</w:t>
      </w:r>
    </w:p>
    <w:p w14:paraId="70BFBFD6" w14:textId="77777777" w:rsidR="00537ABA" w:rsidRDefault="00537ABA">
      <w:pPr>
        <w:pStyle w:val="SourceCode"/>
      </w:pPr>
    </w:p>
    <w:p w14:paraId="072F6091" w14:textId="77777777" w:rsidR="00537ABA" w:rsidRDefault="00382889">
      <w:pPr>
        <w:pStyle w:val="SourceCode"/>
      </w:pPr>
      <w:r>
        <w:t>// Remember, Template is askama's trait, whose render method makes a page</w:t>
      </w:r>
    </w:p>
    <w:p w14:paraId="3F985CD6" w14:textId="77777777" w:rsidR="00537ABA" w:rsidRDefault="00382889">
      <w:pPr>
        <w:pStyle w:val="SourceCode"/>
      </w:pPr>
      <w:r>
        <w:t>// (Lesson 8.0a).</w:t>
      </w:r>
    </w:p>
    <w:p w14:paraId="532E667E" w14:textId="77777777" w:rsidR="00537ABA" w:rsidRDefault="00382889">
      <w:pPr>
        <w:pStyle w:val="SourceCode"/>
      </w:pPr>
      <w:r>
        <w:t>use askama::Template;</w:t>
      </w:r>
    </w:p>
    <w:p w14:paraId="361EC711" w14:textId="77777777" w:rsidR="00537ABA" w:rsidRDefault="00382889">
      <w:pPr>
        <w:pStyle w:val="SourceCode"/>
      </w:pPr>
      <w:r>
        <w:t>use axum::Router;</w:t>
      </w:r>
    </w:p>
    <w:p w14:paraId="55C7A21A" w14:textId="77777777" w:rsidR="00537ABA" w:rsidRDefault="00382889">
      <w:pPr>
        <w:pStyle w:val="SourceCode"/>
      </w:pPr>
      <w:r>
        <w:t>use axum::extract::rejection::PathRejection;</w:t>
      </w:r>
    </w:p>
    <w:p w14:paraId="66A2B1DC" w14:textId="77777777" w:rsidR="00537ABA" w:rsidRDefault="00382889">
      <w:pPr>
        <w:pStyle w:val="SourceCode"/>
      </w:pPr>
      <w:r>
        <w:t>use axum::extract::{Path, Request};</w:t>
      </w:r>
    </w:p>
    <w:p w14:paraId="0A8E2CC7" w14:textId="77777777" w:rsidR="00537ABA" w:rsidRDefault="00382889">
      <w:pPr>
        <w:pStyle w:val="SourceCode"/>
      </w:pPr>
      <w:r>
        <w:t>use axum::http::{StatusCode, Uri, header};</w:t>
      </w:r>
    </w:p>
    <w:p w14:paraId="0B587855" w14:textId="77777777" w:rsidR="00537ABA" w:rsidRDefault="00382889">
      <w:pPr>
        <w:pStyle w:val="SourceCode"/>
      </w:pPr>
      <w:r>
        <w:t>use axum::middleware::{self, Next};</w:t>
      </w:r>
    </w:p>
    <w:p w14:paraId="5C0D0488" w14:textId="77777777" w:rsidR="00537ABA" w:rsidRDefault="00382889">
      <w:pPr>
        <w:pStyle w:val="SourceCode"/>
      </w:pPr>
      <w:r>
        <w:t>use axum::response::{IntoResponse, Response};</w:t>
      </w:r>
    </w:p>
    <w:p w14:paraId="7A73C353" w14:textId="77777777" w:rsidR="00537ABA" w:rsidRDefault="00382889">
      <w:pPr>
        <w:pStyle w:val="SourceCode"/>
      </w:pPr>
      <w:r>
        <w:t>use axum::routing::get;</w:t>
      </w:r>
    </w:p>
    <w:p w14:paraId="461932E6" w14:textId="77777777" w:rsidR="00537ABA" w:rsidRDefault="00382889">
      <w:pPr>
        <w:pStyle w:val="SourceCode"/>
      </w:pPr>
      <w:r>
        <w:t>use axum_server::tls_rustls::RustlsConfig;</w:t>
      </w:r>
    </w:p>
    <w:p w14:paraId="4FC28330" w14:textId="77777777" w:rsidR="00537ABA" w:rsidRDefault="00537ABA">
      <w:pPr>
        <w:pStyle w:val="SourceCode"/>
      </w:pPr>
    </w:p>
    <w:p w14:paraId="742F95E9" w14:textId="77777777" w:rsidR="00537ABA" w:rsidRDefault="00382889">
      <w:pPr>
        <w:pStyle w:val="SourceCode"/>
      </w:pPr>
      <w:r>
        <w:t>const HOST: &amp;str = "127.0.0.1";</w:t>
      </w:r>
    </w:p>
    <w:p w14:paraId="609704CD" w14:textId="77777777" w:rsidR="00537ABA" w:rsidRDefault="00382889">
      <w:pPr>
        <w:pStyle w:val="SourceCode"/>
      </w:pPr>
      <w:r>
        <w:t>const HTTPS_PORT: u16 = 8765;</w:t>
      </w:r>
    </w:p>
    <w:p w14:paraId="1CA021BD" w14:textId="77777777" w:rsidR="00537ABA" w:rsidRDefault="00382889">
      <w:pPr>
        <w:pStyle w:val="SourceCode"/>
      </w:pPr>
      <w:r>
        <w:t>const API_PREFIX: &amp;str = "/api/v1";</w:t>
      </w:r>
    </w:p>
    <w:p w14:paraId="463B0D67" w14:textId="77777777" w:rsidR="00537ABA" w:rsidRDefault="00382889">
      <w:pPr>
        <w:pStyle w:val="SourceCode"/>
      </w:pPr>
      <w:r>
        <w:t>const CONTACTS_PAGE_PATH: &amp;str = "/contacts";</w:t>
      </w:r>
    </w:p>
    <w:p w14:paraId="627DF5AB" w14:textId="77777777" w:rsidR="00537ABA" w:rsidRDefault="00382889">
      <w:pPr>
        <w:pStyle w:val="SourceCode"/>
      </w:pPr>
      <w:r>
        <w:t>const CERTIFICATE_FILE: &amp;str = "certs/server.pem";</w:t>
      </w:r>
    </w:p>
    <w:p w14:paraId="15468561" w14:textId="77777777" w:rsidR="00537ABA" w:rsidRDefault="00382889">
      <w:pPr>
        <w:pStyle w:val="SourceCode"/>
      </w:pPr>
      <w:r>
        <w:t>const KEY_FILE: &amp;str = "certs/server.key";</w:t>
      </w:r>
    </w:p>
    <w:p w14:paraId="4D778F10" w14:textId="77777777" w:rsidR="00537ABA" w:rsidRDefault="00382889">
      <w:pPr>
        <w:pStyle w:val="SourceCode"/>
      </w:pPr>
      <w:r>
        <w:t>const JSON_TYPE: &amp;str = "application/json; charset=utf-8";</w:t>
      </w:r>
    </w:p>
    <w:p w14:paraId="7EB834D2" w14:textId="77777777" w:rsidR="00537ABA" w:rsidRDefault="00382889">
      <w:pPr>
        <w:pStyle w:val="SourceCode"/>
      </w:pPr>
      <w:r>
        <w:t>const HTML_TYPE: &amp;str = "text/html; charset=utf-8";</w:t>
      </w:r>
    </w:p>
    <w:p w14:paraId="7BCF5E96" w14:textId="77777777" w:rsidR="00537ABA" w:rsidRDefault="00382889">
      <w:pPr>
        <w:pStyle w:val="SourceCode"/>
      </w:pPr>
      <w:r>
        <w:t>const NOT_FOUND_JSON: &amp;str =</w:t>
      </w:r>
    </w:p>
    <w:p w14:paraId="5D6C9BE6" w14:textId="77777777" w:rsidR="00537ABA" w:rsidRDefault="00382889">
      <w:pPr>
        <w:pStyle w:val="SourceCode"/>
      </w:pPr>
      <w:r>
        <w:t xml:space="preserve">    "{\"code\":\"not_found\",\"message\":\"no such path\"}";</w:t>
      </w:r>
    </w:p>
    <w:p w14:paraId="2AA5A6B0" w14:textId="77777777" w:rsidR="00537ABA" w:rsidRDefault="00382889">
      <w:pPr>
        <w:pStyle w:val="SourceCode"/>
      </w:pPr>
      <w:r>
        <w:t>// Remember, Lesson 6.14's Challenge's JSON 405, for the API's own paths.</w:t>
      </w:r>
    </w:p>
    <w:p w14:paraId="2FF88980" w14:textId="77777777" w:rsidR="00537ABA" w:rsidRDefault="00382889">
      <w:pPr>
        <w:pStyle w:val="SourceCode"/>
      </w:pPr>
      <w:r>
        <w:t>const METHOD_NOT_ALLOWED_JSON: &amp;str =</w:t>
      </w:r>
    </w:p>
    <w:p w14:paraId="6CBFCBFD" w14:textId="77777777" w:rsidR="00537ABA" w:rsidRDefault="00382889">
      <w:pPr>
        <w:pStyle w:val="SourceCode"/>
      </w:pPr>
      <w:r>
        <w:t xml:space="preserve">    "{\"code\":\"method_not_allowed\",\"message\":\"use GET\"}";</w:t>
      </w:r>
    </w:p>
    <w:p w14:paraId="1501969C" w14:textId="77777777" w:rsidR="00537ABA" w:rsidRDefault="00382889">
      <w:pPr>
        <w:pStyle w:val="SourceCode"/>
      </w:pPr>
      <w:r>
        <w:t>// Remember, Lesson 6.11's smallest id; the largest is i32's own.</w:t>
      </w:r>
    </w:p>
    <w:p w14:paraId="78FB8F26" w14:textId="77777777" w:rsidR="00537ABA" w:rsidRDefault="00382889">
      <w:pPr>
        <w:pStyle w:val="SourceCode"/>
      </w:pPr>
      <w:r>
        <w:t>const ID_MINIMUM: i32 = 1;</w:t>
      </w:r>
    </w:p>
    <w:p w14:paraId="65AF92A6" w14:textId="77777777" w:rsidR="00537ABA" w:rsidRDefault="00382889">
      <w:pPr>
        <w:pStyle w:val="SourceCode"/>
      </w:pPr>
      <w:r>
        <w:t>const NO_PHONE_TEXT: &amp;str = "(no phone)";</w:t>
      </w:r>
    </w:p>
    <w:p w14:paraId="1B99CF3C" w14:textId="77777777" w:rsidR="00537ABA" w:rsidRDefault="00537ABA">
      <w:pPr>
        <w:pStyle w:val="SourceCode"/>
      </w:pPr>
    </w:p>
    <w:p w14:paraId="76AFFDF8" w14:textId="77777777" w:rsidR="00537ABA" w:rsidRDefault="00382889">
      <w:pPr>
        <w:pStyle w:val="SourceCode"/>
      </w:pPr>
      <w:r>
        <w:t>// One contact: its id, name, email, and phone ("" when it has none).</w:t>
      </w:r>
    </w:p>
    <w:p w14:paraId="58AF16BE" w14:textId="77777777" w:rsidR="00537ABA" w:rsidRDefault="00382889">
      <w:pPr>
        <w:pStyle w:val="SourceCode"/>
      </w:pPr>
      <w:r>
        <w:t>struct Contact {</w:t>
      </w:r>
    </w:p>
    <w:p w14:paraId="50085668" w14:textId="77777777" w:rsidR="00537ABA" w:rsidRDefault="00382889">
      <w:pPr>
        <w:pStyle w:val="SourceCode"/>
      </w:pPr>
      <w:r>
        <w:t xml:space="preserve">    id: i32,</w:t>
      </w:r>
    </w:p>
    <w:p w14:paraId="6AE7B662" w14:textId="77777777" w:rsidR="00537ABA" w:rsidRDefault="00382889">
      <w:pPr>
        <w:pStyle w:val="SourceCode"/>
      </w:pPr>
      <w:r>
        <w:t xml:space="preserve">    full_name: &amp;'static str,</w:t>
      </w:r>
    </w:p>
    <w:p w14:paraId="564CCF4D" w14:textId="77777777" w:rsidR="00537ABA" w:rsidRDefault="00382889">
      <w:pPr>
        <w:pStyle w:val="SourceCode"/>
      </w:pPr>
      <w:r>
        <w:t xml:space="preserve">    email: &amp;'static str,</w:t>
      </w:r>
    </w:p>
    <w:p w14:paraId="5BB9A6FF" w14:textId="77777777" w:rsidR="00537ABA" w:rsidRDefault="00382889">
      <w:pPr>
        <w:pStyle w:val="SourceCode"/>
      </w:pPr>
      <w:r>
        <w:t xml:space="preserve">    phone: &amp;'static str,</w:t>
      </w:r>
    </w:p>
    <w:p w14:paraId="7C485F4C" w14:textId="77777777" w:rsidR="00537ABA" w:rsidRDefault="00382889">
      <w:pPr>
        <w:pStyle w:val="SourceCode"/>
      </w:pPr>
      <w:r>
        <w:t>}</w:t>
      </w:r>
    </w:p>
    <w:p w14:paraId="7F7CDE91" w14:textId="77777777" w:rsidR="00537ABA" w:rsidRDefault="00537ABA">
      <w:pPr>
        <w:pStyle w:val="SourceCode"/>
      </w:pPr>
    </w:p>
    <w:p w14:paraId="74735988" w14:textId="77777777" w:rsidR="00537ABA" w:rsidRDefault="00382889">
      <w:pPr>
        <w:pStyle w:val="SourceCode"/>
      </w:pPr>
      <w:r>
        <w:t>// The application's data: a small, fixed list of contacts. Remember,</w:t>
      </w:r>
    </w:p>
    <w:p w14:paraId="083EB62A" w14:textId="77777777" w:rsidR="00537ABA" w:rsidRDefault="00382889">
      <w:pPr>
        <w:pStyle w:val="SourceCode"/>
      </w:pPr>
      <w:r>
        <w:t>// static keeps it in one place for the whole run, so a reference to it</w:t>
      </w:r>
    </w:p>
    <w:p w14:paraId="68DF1131" w14:textId="77777777" w:rsidR="00537ABA" w:rsidRDefault="00382889">
      <w:pPr>
        <w:pStyle w:val="SourceCode"/>
      </w:pPr>
      <w:r>
        <w:t>// is &amp;'static, and &amp;[Contact] is a slice of any length (Basic). Contact</w:t>
      </w:r>
    </w:p>
    <w:p w14:paraId="50A37DE2" w14:textId="77777777" w:rsidR="00537ABA" w:rsidRDefault="00382889">
      <w:pPr>
        <w:pStyle w:val="SourceCode"/>
      </w:pPr>
      <w:r>
        <w:t>// 3's name is a script element, as anyone could type into a form: every</w:t>
      </w:r>
    </w:p>
    <w:p w14:paraId="2B213553" w14:textId="77777777" w:rsidR="00537ABA" w:rsidRDefault="00382889">
      <w:pPr>
        <w:pStyle w:val="SourceCode"/>
      </w:pPr>
      <w:r>
        <w:t>// page must show it as text, never run it.</w:t>
      </w:r>
    </w:p>
    <w:p w14:paraId="34076C0C" w14:textId="77777777" w:rsidR="00537ABA" w:rsidRDefault="00382889">
      <w:pPr>
        <w:pStyle w:val="SourceCode"/>
      </w:pPr>
      <w:r>
        <w:t>static CONTACTS: &amp;[Contact] = &amp;[</w:t>
      </w:r>
    </w:p>
    <w:p w14:paraId="1BC8D95C" w14:textId="77777777" w:rsidR="00537ABA" w:rsidRDefault="00382889">
      <w:pPr>
        <w:pStyle w:val="SourceCode"/>
      </w:pPr>
      <w:r>
        <w:t xml:space="preserve">    Contact {</w:t>
      </w:r>
    </w:p>
    <w:p w14:paraId="03475F77" w14:textId="77777777" w:rsidR="00537ABA" w:rsidRDefault="00382889">
      <w:pPr>
        <w:pStyle w:val="SourceCode"/>
      </w:pPr>
      <w:r>
        <w:t xml:space="preserve">        id: 1,</w:t>
      </w:r>
    </w:p>
    <w:p w14:paraId="6425FED1" w14:textId="77777777" w:rsidR="00537ABA" w:rsidRDefault="00382889">
      <w:pPr>
        <w:pStyle w:val="SourceCode"/>
      </w:pPr>
      <w:r>
        <w:t xml:space="preserve">        full_name: "Ada Lovelace",</w:t>
      </w:r>
    </w:p>
    <w:p w14:paraId="20AD86AD" w14:textId="77777777" w:rsidR="00537ABA" w:rsidRDefault="00382889">
      <w:pPr>
        <w:pStyle w:val="SourceCode"/>
      </w:pPr>
      <w:r>
        <w:t xml:space="preserve">        email: "ada@example.com",</w:t>
      </w:r>
    </w:p>
    <w:p w14:paraId="3C1450CC" w14:textId="77777777" w:rsidR="00537ABA" w:rsidRDefault="00382889">
      <w:pPr>
        <w:pStyle w:val="SourceCode"/>
      </w:pPr>
      <w:r>
        <w:t xml:space="preserve">        phone: "555-0100",</w:t>
      </w:r>
    </w:p>
    <w:p w14:paraId="726C738E" w14:textId="77777777" w:rsidR="00537ABA" w:rsidRDefault="00382889">
      <w:pPr>
        <w:pStyle w:val="SourceCode"/>
      </w:pPr>
      <w:r>
        <w:t xml:space="preserve">    },</w:t>
      </w:r>
    </w:p>
    <w:p w14:paraId="4599F96F" w14:textId="77777777" w:rsidR="00537ABA" w:rsidRDefault="00382889">
      <w:pPr>
        <w:pStyle w:val="SourceCode"/>
      </w:pPr>
      <w:r>
        <w:t xml:space="preserve">    Contact {</w:t>
      </w:r>
    </w:p>
    <w:p w14:paraId="3F02F210" w14:textId="77777777" w:rsidR="00537ABA" w:rsidRDefault="00382889">
      <w:pPr>
        <w:pStyle w:val="SourceCode"/>
      </w:pPr>
      <w:r>
        <w:t xml:space="preserve">        id: 2,</w:t>
      </w:r>
    </w:p>
    <w:p w14:paraId="6F0D2860" w14:textId="77777777" w:rsidR="00537ABA" w:rsidRDefault="00382889">
      <w:pPr>
        <w:pStyle w:val="SourceCode"/>
      </w:pPr>
      <w:r>
        <w:t xml:space="preserve">        full_name: "Grace Hopper",</w:t>
      </w:r>
    </w:p>
    <w:p w14:paraId="66D2DF89" w14:textId="77777777" w:rsidR="00537ABA" w:rsidRDefault="00382889">
      <w:pPr>
        <w:pStyle w:val="SourceCode"/>
      </w:pPr>
      <w:r>
        <w:t xml:space="preserve">        email: "grace@example.com",</w:t>
      </w:r>
    </w:p>
    <w:p w14:paraId="42D683EE" w14:textId="77777777" w:rsidR="00537ABA" w:rsidRDefault="00382889">
      <w:pPr>
        <w:pStyle w:val="SourceCode"/>
      </w:pPr>
      <w:r>
        <w:t xml:space="preserve">        phone: "",</w:t>
      </w:r>
    </w:p>
    <w:p w14:paraId="3A901049" w14:textId="77777777" w:rsidR="00537ABA" w:rsidRDefault="00382889">
      <w:pPr>
        <w:pStyle w:val="SourceCode"/>
      </w:pPr>
      <w:r>
        <w:t xml:space="preserve">    },</w:t>
      </w:r>
    </w:p>
    <w:p w14:paraId="43CD9DA8" w14:textId="77777777" w:rsidR="00537ABA" w:rsidRDefault="00382889">
      <w:pPr>
        <w:pStyle w:val="SourceCode"/>
      </w:pPr>
      <w:r>
        <w:t xml:space="preserve">    Contact {</w:t>
      </w:r>
    </w:p>
    <w:p w14:paraId="42260767" w14:textId="77777777" w:rsidR="00537ABA" w:rsidRDefault="00382889">
      <w:pPr>
        <w:pStyle w:val="SourceCode"/>
      </w:pPr>
      <w:r>
        <w:t xml:space="preserve">        id: 3,</w:t>
      </w:r>
    </w:p>
    <w:p w14:paraId="47F6DE4C" w14:textId="77777777" w:rsidR="00537ABA" w:rsidRDefault="00382889">
      <w:pPr>
        <w:pStyle w:val="SourceCode"/>
      </w:pPr>
      <w:r>
        <w:t xml:space="preserve">        full_name: "&lt;script&gt;alert(1)&lt;/script&gt; &amp; \"Bob\"",</w:t>
      </w:r>
    </w:p>
    <w:p w14:paraId="64BAE851" w14:textId="77777777" w:rsidR="00537ABA" w:rsidRDefault="00382889">
      <w:pPr>
        <w:pStyle w:val="SourceCode"/>
      </w:pPr>
      <w:r>
        <w:t xml:space="preserve">        email: "bob@example.com",</w:t>
      </w:r>
    </w:p>
    <w:p w14:paraId="716F5C0A" w14:textId="77777777" w:rsidR="00537ABA" w:rsidRDefault="00382889">
      <w:pPr>
        <w:pStyle w:val="SourceCode"/>
      </w:pPr>
      <w:r>
        <w:t xml:space="preserve">        phone: "",</w:t>
      </w:r>
    </w:p>
    <w:p w14:paraId="582AEC0F" w14:textId="77777777" w:rsidR="00537ABA" w:rsidRDefault="00382889">
      <w:pPr>
        <w:pStyle w:val="SourceCode"/>
      </w:pPr>
      <w:r>
        <w:t xml:space="preserve">    },</w:t>
      </w:r>
    </w:p>
    <w:p w14:paraId="01AEE22E" w14:textId="77777777" w:rsidR="00537ABA" w:rsidRDefault="00382889">
      <w:pPr>
        <w:pStyle w:val="SourceCode"/>
      </w:pPr>
      <w:r>
        <w:t>];</w:t>
      </w:r>
    </w:p>
    <w:p w14:paraId="2D27B350" w14:textId="77777777" w:rsidR="00537ABA" w:rsidRDefault="00537ABA">
      <w:pPr>
        <w:pStyle w:val="SourceCode"/>
      </w:pPr>
    </w:p>
    <w:p w14:paraId="6716CB2B" w14:textId="77777777" w:rsidR="00537ABA" w:rsidRDefault="00382889">
      <w:pPr>
        <w:pStyle w:val="SourceCode"/>
      </w:pPr>
      <w:r>
        <w:t>// Each page is a struct joined to its template: the struct's fields are</w:t>
      </w:r>
    </w:p>
    <w:p w14:paraId="707D2FEC" w14:textId="77777777" w:rsidR="00537ABA" w:rsidRDefault="00382889">
      <w:pPr>
        <w:pStyle w:val="SourceCode"/>
      </w:pPr>
      <w:r>
        <w:t>// the data, and askama compiles the template, which names them, into the</w:t>
      </w:r>
    </w:p>
    <w:p w14:paraId="0DA461E1" w14:textId="77777777" w:rsidR="00537ABA" w:rsidRDefault="00382889">
      <w:pPr>
        <w:pStyle w:val="SourceCode"/>
      </w:pPr>
      <w:r>
        <w:t>// program. The three short pages are one template, message.html, with</w:t>
      </w:r>
    </w:p>
    <w:p w14:paraId="764BB300" w14:textId="77777777" w:rsidR="00537ABA" w:rsidRDefault="00382889">
      <w:pPr>
        <w:pStyle w:val="SourceCode"/>
      </w:pPr>
      <w:r>
        <w:t>// different data: a title, a sentence, and one link.</w:t>
      </w:r>
    </w:p>
    <w:p w14:paraId="511F0507" w14:textId="77777777" w:rsidR="00537ABA" w:rsidRDefault="00382889">
      <w:pPr>
        <w:pStyle w:val="SourceCode"/>
      </w:pPr>
      <w:r>
        <w:t>#[derive(Template)]</w:t>
      </w:r>
    </w:p>
    <w:p w14:paraId="2E10CB77" w14:textId="77777777" w:rsidR="00537ABA" w:rsidRDefault="00382889">
      <w:pPr>
        <w:pStyle w:val="SourceCode"/>
      </w:pPr>
      <w:r>
        <w:t>#[template(path = "message.html")]</w:t>
      </w:r>
    </w:p>
    <w:p w14:paraId="555A599D" w14:textId="77777777" w:rsidR="00537ABA" w:rsidRDefault="00382889">
      <w:pPr>
        <w:pStyle w:val="SourceCode"/>
      </w:pPr>
      <w:r>
        <w:t>struct MessagePage {</w:t>
      </w:r>
    </w:p>
    <w:p w14:paraId="062CBD85" w14:textId="77777777" w:rsidR="00537ABA" w:rsidRDefault="00382889">
      <w:pPr>
        <w:pStyle w:val="SourceCode"/>
      </w:pPr>
      <w:r>
        <w:t xml:space="preserve">    title: &amp;'static str,</w:t>
      </w:r>
    </w:p>
    <w:p w14:paraId="7D6F56DA" w14:textId="77777777" w:rsidR="00537ABA" w:rsidRDefault="00382889">
      <w:pPr>
        <w:pStyle w:val="SourceCode"/>
      </w:pPr>
      <w:r>
        <w:t xml:space="preserve">    message: &amp;'static str,</w:t>
      </w:r>
    </w:p>
    <w:p w14:paraId="3363EA99" w14:textId="77777777" w:rsidR="00537ABA" w:rsidRDefault="00382889">
      <w:pPr>
        <w:pStyle w:val="SourceCode"/>
      </w:pPr>
      <w:r>
        <w:t xml:space="preserve">    link_path: &amp;'static str,</w:t>
      </w:r>
    </w:p>
    <w:p w14:paraId="1B2BBDBC" w14:textId="77777777" w:rsidR="00537ABA" w:rsidRDefault="00382889">
      <w:pPr>
        <w:pStyle w:val="SourceCode"/>
      </w:pPr>
      <w:r>
        <w:t xml:space="preserve">    link_text: &amp;'static str,</w:t>
      </w:r>
    </w:p>
    <w:p w14:paraId="781A9A14" w14:textId="77777777" w:rsidR="00537ABA" w:rsidRDefault="00382889">
      <w:pPr>
        <w:pStyle w:val="SourceCode"/>
      </w:pPr>
      <w:r>
        <w:t>}</w:t>
      </w:r>
    </w:p>
    <w:p w14:paraId="2F95E7BB" w14:textId="77777777" w:rsidR="00537ABA" w:rsidRDefault="00537ABA">
      <w:pPr>
        <w:pStyle w:val="SourceCode"/>
      </w:pPr>
    </w:p>
    <w:p w14:paraId="24E7AB28" w14:textId="77777777" w:rsidR="00537ABA" w:rsidRDefault="00382889">
      <w:pPr>
        <w:pStyle w:val="SourceCode"/>
      </w:pPr>
      <w:r>
        <w:t>// The contact list: its template loops over contacts.</w:t>
      </w:r>
    </w:p>
    <w:p w14:paraId="669DD62D" w14:textId="77777777" w:rsidR="00537ABA" w:rsidRDefault="00382889">
      <w:pPr>
        <w:pStyle w:val="SourceCode"/>
      </w:pPr>
      <w:r>
        <w:t>#[derive(Template)]</w:t>
      </w:r>
    </w:p>
    <w:p w14:paraId="502E6279" w14:textId="77777777" w:rsidR="00537ABA" w:rsidRDefault="00382889">
      <w:pPr>
        <w:pStyle w:val="SourceCode"/>
      </w:pPr>
      <w:r>
        <w:t>#[template(path = "contacts.html")]</w:t>
      </w:r>
    </w:p>
    <w:p w14:paraId="1E84ABE7" w14:textId="77777777" w:rsidR="00537ABA" w:rsidRDefault="00382889">
      <w:pPr>
        <w:pStyle w:val="SourceCode"/>
      </w:pPr>
      <w:r>
        <w:t>struct ContactListPage {</w:t>
      </w:r>
    </w:p>
    <w:p w14:paraId="62C37EA1" w14:textId="77777777" w:rsidR="00537ABA" w:rsidRDefault="00382889">
      <w:pPr>
        <w:pStyle w:val="SourceCode"/>
      </w:pPr>
      <w:r>
        <w:t xml:space="preserve">    contacts: &amp;'static [Contact],</w:t>
      </w:r>
    </w:p>
    <w:p w14:paraId="00DDCBCC" w14:textId="77777777" w:rsidR="00537ABA" w:rsidRDefault="00382889">
      <w:pPr>
        <w:pStyle w:val="SourceCode"/>
      </w:pPr>
      <w:r>
        <w:t>}</w:t>
      </w:r>
    </w:p>
    <w:p w14:paraId="57DFF466" w14:textId="77777777" w:rsidR="00537ABA" w:rsidRDefault="00537ABA">
      <w:pPr>
        <w:pStyle w:val="SourceCode"/>
      </w:pPr>
    </w:p>
    <w:p w14:paraId="45AFDC19" w14:textId="77777777" w:rsidR="00537ABA" w:rsidRDefault="00382889">
      <w:pPr>
        <w:pStyle w:val="SourceCode"/>
      </w:pPr>
      <w:r>
        <w:t>// One contact's page: the contact, and the text its phone line shows.</w:t>
      </w:r>
    </w:p>
    <w:p w14:paraId="069B97BB" w14:textId="77777777" w:rsidR="00537ABA" w:rsidRDefault="00382889">
      <w:pPr>
        <w:pStyle w:val="SourceCode"/>
      </w:pPr>
      <w:r>
        <w:t>#[derive(Template)]</w:t>
      </w:r>
    </w:p>
    <w:p w14:paraId="1A18A2F3" w14:textId="77777777" w:rsidR="00537ABA" w:rsidRDefault="00382889">
      <w:pPr>
        <w:pStyle w:val="SourceCode"/>
      </w:pPr>
      <w:r>
        <w:t>#[template(path = "contact.html")]</w:t>
      </w:r>
    </w:p>
    <w:p w14:paraId="3E2FF8BA" w14:textId="77777777" w:rsidR="00537ABA" w:rsidRDefault="00382889">
      <w:pPr>
        <w:pStyle w:val="SourceCode"/>
      </w:pPr>
      <w:r>
        <w:t>struct ContactPage {</w:t>
      </w:r>
    </w:p>
    <w:p w14:paraId="5165D71A" w14:textId="77777777" w:rsidR="00537ABA" w:rsidRDefault="00382889">
      <w:pPr>
        <w:pStyle w:val="SourceCode"/>
      </w:pPr>
      <w:r>
        <w:t xml:space="preserve">    contact: &amp;'static Contact,</w:t>
      </w:r>
    </w:p>
    <w:p w14:paraId="4AF9F0FD" w14:textId="77777777" w:rsidR="00537ABA" w:rsidRDefault="00382889">
      <w:pPr>
        <w:pStyle w:val="SourceCode"/>
      </w:pPr>
      <w:r>
        <w:t xml:space="preserve">    phone_text: &amp;'static str,</w:t>
      </w:r>
    </w:p>
    <w:p w14:paraId="719EED01" w14:textId="77777777" w:rsidR="00537ABA" w:rsidRDefault="00382889">
      <w:pPr>
        <w:pStyle w:val="SourceCode"/>
      </w:pPr>
      <w:r>
        <w:t>}</w:t>
      </w:r>
    </w:p>
    <w:p w14:paraId="78F72A0F" w14:textId="77777777" w:rsidR="00537ABA" w:rsidRDefault="00537ABA">
      <w:pPr>
        <w:pStyle w:val="SourceCode"/>
      </w:pPr>
    </w:p>
    <w:p w14:paraId="3D157477" w14:textId="77777777" w:rsidR="00537ABA" w:rsidRDefault="00382889">
      <w:pPr>
        <w:pStyle w:val="SourceCode"/>
      </w:pPr>
      <w:r>
        <w:t>// The message template's three data sets, one per page.</w:t>
      </w:r>
    </w:p>
    <w:p w14:paraId="7B21CC2C" w14:textId="77777777" w:rsidR="00537ABA" w:rsidRDefault="00382889">
      <w:pPr>
        <w:pStyle w:val="SourceCode"/>
      </w:pPr>
      <w:r>
        <w:t>const HOME_PAGE: MessagePage = MessagePage {</w:t>
      </w:r>
    </w:p>
    <w:p w14:paraId="5AA2B71C" w14:textId="77777777" w:rsidR="00537ABA" w:rsidRDefault="00382889">
      <w:pPr>
        <w:pStyle w:val="SourceCode"/>
      </w:pPr>
      <w:r>
        <w:t xml:space="preserve">    title: "Contact Manager",</w:t>
      </w:r>
    </w:p>
    <w:p w14:paraId="2F578238" w14:textId="77777777" w:rsidR="00537ABA" w:rsidRDefault="00382889">
      <w:pPr>
        <w:pStyle w:val="SourceCode"/>
      </w:pPr>
      <w:r>
        <w:t xml:space="preserve">    message: "Served by your own HTTPS server.",</w:t>
      </w:r>
    </w:p>
    <w:p w14:paraId="4B2B580A" w14:textId="77777777" w:rsidR="00537ABA" w:rsidRDefault="00382889">
      <w:pPr>
        <w:pStyle w:val="SourceCode"/>
      </w:pPr>
      <w:r>
        <w:t xml:space="preserve">    link_path: CONTACTS_PAGE_PATH,</w:t>
      </w:r>
    </w:p>
    <w:p w14:paraId="58DD4C3A" w14:textId="77777777" w:rsidR="00537ABA" w:rsidRDefault="00382889">
      <w:pPr>
        <w:pStyle w:val="SourceCode"/>
      </w:pPr>
      <w:r>
        <w:t xml:space="preserve">    link_text: "Contacts",</w:t>
      </w:r>
    </w:p>
    <w:p w14:paraId="3CC229AF" w14:textId="77777777" w:rsidR="00537ABA" w:rsidRDefault="00382889">
      <w:pPr>
        <w:pStyle w:val="SourceCode"/>
      </w:pPr>
      <w:r>
        <w:t>};</w:t>
      </w:r>
    </w:p>
    <w:p w14:paraId="7FC5E587" w14:textId="77777777" w:rsidR="00537ABA" w:rsidRDefault="00537ABA">
      <w:pPr>
        <w:pStyle w:val="SourceCode"/>
      </w:pPr>
    </w:p>
    <w:p w14:paraId="66036CC5" w14:textId="77777777" w:rsidR="00537ABA" w:rsidRDefault="00382889">
      <w:pPr>
        <w:pStyle w:val="SourceCode"/>
      </w:pPr>
      <w:r>
        <w:t>// Remember, the 404 page never repeats the path, which is text the</w:t>
      </w:r>
    </w:p>
    <w:p w14:paraId="2C709DCE" w14:textId="77777777" w:rsidR="00537ABA" w:rsidRDefault="00382889">
      <w:pPr>
        <w:pStyle w:val="SourceCode"/>
      </w:pPr>
      <w:r>
        <w:t>// client chose (Lesson 8.2a).</w:t>
      </w:r>
    </w:p>
    <w:p w14:paraId="7762B250" w14:textId="77777777" w:rsidR="00537ABA" w:rsidRDefault="00382889">
      <w:pPr>
        <w:pStyle w:val="SourceCode"/>
      </w:pPr>
      <w:r>
        <w:t>const NOT_FOUND_PAGE: MessagePage = MessagePage {</w:t>
      </w:r>
    </w:p>
    <w:p w14:paraId="205F9609" w14:textId="77777777" w:rsidR="00537ABA" w:rsidRDefault="00382889">
      <w:pPr>
        <w:pStyle w:val="SourceCode"/>
      </w:pPr>
      <w:r>
        <w:t xml:space="preserve">    title: "Page Not Found",</w:t>
      </w:r>
    </w:p>
    <w:p w14:paraId="0E0B8B33" w14:textId="77777777" w:rsidR="00537ABA" w:rsidRDefault="00382889">
      <w:pPr>
        <w:pStyle w:val="SourceCode"/>
      </w:pPr>
      <w:r>
        <w:t xml:space="preserve">    message: "There is no page at this address.",</w:t>
      </w:r>
    </w:p>
    <w:p w14:paraId="6BE7D248" w14:textId="77777777" w:rsidR="00537ABA" w:rsidRDefault="00382889">
      <w:pPr>
        <w:pStyle w:val="SourceCode"/>
      </w:pPr>
      <w:r>
        <w:t xml:space="preserve">    link_path: "/",</w:t>
      </w:r>
    </w:p>
    <w:p w14:paraId="377AFB2F" w14:textId="77777777" w:rsidR="00537ABA" w:rsidRDefault="00382889">
      <w:pPr>
        <w:pStyle w:val="SourceCode"/>
      </w:pPr>
      <w:r>
        <w:t xml:space="preserve">    link_text: "Home",</w:t>
      </w:r>
    </w:p>
    <w:p w14:paraId="04030AA0" w14:textId="77777777" w:rsidR="00537ABA" w:rsidRDefault="00382889">
      <w:pPr>
        <w:pStyle w:val="SourceCode"/>
      </w:pPr>
      <w:r>
        <w:t>};</w:t>
      </w:r>
    </w:p>
    <w:p w14:paraId="03BB59B8" w14:textId="77777777" w:rsidR="00537ABA" w:rsidRDefault="00537ABA">
      <w:pPr>
        <w:pStyle w:val="SourceCode"/>
      </w:pPr>
    </w:p>
    <w:p w14:paraId="456DA728" w14:textId="77777777" w:rsidR="00537ABA" w:rsidRDefault="00382889">
      <w:pPr>
        <w:pStyle w:val="SourceCode"/>
      </w:pPr>
      <w:r>
        <w:t>const METHOD_NOT_ALLOWED_PAGE: MessagePage = MessagePage {</w:t>
      </w:r>
    </w:p>
    <w:p w14:paraId="1AB29608" w14:textId="77777777" w:rsidR="00537ABA" w:rsidRDefault="00382889">
      <w:pPr>
        <w:pStyle w:val="SourceCode"/>
      </w:pPr>
      <w:r>
        <w:t xml:space="preserve">    title: "Method Not Allowed",</w:t>
      </w:r>
    </w:p>
    <w:p w14:paraId="503264FB" w14:textId="77777777" w:rsidR="00537ABA" w:rsidRDefault="00382889">
      <w:pPr>
        <w:pStyle w:val="SourceCode"/>
      </w:pPr>
      <w:r>
        <w:t xml:space="preserve">    message: "This page can only be read, with GET.",</w:t>
      </w:r>
    </w:p>
    <w:p w14:paraId="3858D43D" w14:textId="77777777" w:rsidR="00537ABA" w:rsidRDefault="00382889">
      <w:pPr>
        <w:pStyle w:val="SourceCode"/>
      </w:pPr>
      <w:r>
        <w:t xml:space="preserve">    link_path: "/",</w:t>
      </w:r>
    </w:p>
    <w:p w14:paraId="42D306F2" w14:textId="77777777" w:rsidR="00537ABA" w:rsidRDefault="00382889">
      <w:pPr>
        <w:pStyle w:val="SourceCode"/>
      </w:pPr>
      <w:r>
        <w:t xml:space="preserve">    link_text: "Home",</w:t>
      </w:r>
    </w:p>
    <w:p w14:paraId="34BE4323" w14:textId="77777777" w:rsidR="00537ABA" w:rsidRDefault="00382889">
      <w:pPr>
        <w:pStyle w:val="SourceCode"/>
      </w:pPr>
      <w:r>
        <w:t>};</w:t>
      </w:r>
    </w:p>
    <w:p w14:paraId="02226BA9" w14:textId="77777777" w:rsidR="00537ABA" w:rsidRDefault="00537ABA">
      <w:pPr>
        <w:pStyle w:val="SourceCode"/>
      </w:pPr>
    </w:p>
    <w:p w14:paraId="7D88F2FB" w14:textId="77777777" w:rsidR="00537ABA" w:rsidRDefault="00382889">
      <w:pPr>
        <w:pStyle w:val="SourceCode"/>
      </w:pPr>
      <w:r>
        <w:t>// Remember, log_request is a middleware: it runs next.run and prints the</w:t>
      </w:r>
    </w:p>
    <w:p w14:paraId="09DE770F" w14:textId="77777777" w:rsidR="00537ABA" w:rsidRDefault="00382889">
      <w:pPr>
        <w:pStyle w:val="SourceCode"/>
      </w:pPr>
      <w:r>
        <w:t>// target as sent, path_and_query, with the final status (Lesson 8.1a).</w:t>
      </w:r>
    </w:p>
    <w:p w14:paraId="368A25D5" w14:textId="77777777" w:rsidR="00537ABA" w:rsidRDefault="00382889">
      <w:pPr>
        <w:pStyle w:val="SourceCode"/>
      </w:pPr>
      <w:r>
        <w:t>async fn log_request(request: Request, next: Next) -&gt; Response {</w:t>
      </w:r>
    </w:p>
    <w:p w14:paraId="6CDA3CBC" w14:textId="77777777" w:rsidR="00537ABA" w:rsidRDefault="00382889">
      <w:pPr>
        <w:pStyle w:val="SourceCode"/>
      </w:pPr>
      <w:r>
        <w:t xml:space="preserve">    let method = request.method().clone();</w:t>
      </w:r>
    </w:p>
    <w:p w14:paraId="0B58E8C5" w14:textId="77777777" w:rsidR="00537ABA" w:rsidRDefault="00382889">
      <w:pPr>
        <w:pStyle w:val="SourceCode"/>
      </w:pPr>
      <w:r>
        <w:t xml:space="preserve">    let target = match request.uri().path_and_query() {</w:t>
      </w:r>
    </w:p>
    <w:p w14:paraId="6CE67367" w14:textId="77777777" w:rsidR="00537ABA" w:rsidRDefault="00382889">
      <w:pPr>
        <w:pStyle w:val="SourceCode"/>
      </w:pPr>
      <w:r>
        <w:t xml:space="preserve">        Some(path_and_query) =&gt; path_and_query.to_string(),</w:t>
      </w:r>
    </w:p>
    <w:p w14:paraId="5FE62C34" w14:textId="77777777" w:rsidR="00537ABA" w:rsidRDefault="00382889">
      <w:pPr>
        <w:pStyle w:val="SourceCode"/>
      </w:pPr>
      <w:r>
        <w:t xml:space="preserve">        None =&gt; String::from("/"),</w:t>
      </w:r>
    </w:p>
    <w:p w14:paraId="1C3AB56A" w14:textId="77777777" w:rsidR="00537ABA" w:rsidRDefault="00382889">
      <w:pPr>
        <w:pStyle w:val="SourceCode"/>
      </w:pPr>
      <w:r>
        <w:t xml:space="preserve">    };</w:t>
      </w:r>
    </w:p>
    <w:p w14:paraId="134E53EA" w14:textId="77777777" w:rsidR="00537ABA" w:rsidRDefault="00382889">
      <w:pPr>
        <w:pStyle w:val="SourceCode"/>
      </w:pPr>
      <w:r>
        <w:t xml:space="preserve">    let response = next.run(request).await;</w:t>
      </w:r>
    </w:p>
    <w:p w14:paraId="3EF5F885" w14:textId="77777777" w:rsidR="00537ABA" w:rsidRDefault="00382889">
      <w:pPr>
        <w:pStyle w:val="SourceCode"/>
      </w:pPr>
      <w:r>
        <w:t xml:space="preserve">    println!("{} {} -&gt; {}", method, target, response.status().as_u16());</w:t>
      </w:r>
    </w:p>
    <w:p w14:paraId="7D4BEF36" w14:textId="77777777" w:rsidR="00537ABA" w:rsidRDefault="00382889">
      <w:pPr>
        <w:pStyle w:val="SourceCode"/>
      </w:pPr>
      <w:r>
        <w:t xml:space="preserve">    response</w:t>
      </w:r>
    </w:p>
    <w:p w14:paraId="6524F635" w14:textId="77777777" w:rsidR="00537ABA" w:rsidRDefault="00382889">
      <w:pPr>
        <w:pStyle w:val="SourceCode"/>
      </w:pPr>
      <w:r>
        <w:t>}</w:t>
      </w:r>
    </w:p>
    <w:p w14:paraId="56063861" w14:textId="77777777" w:rsidR="00537ABA" w:rsidRDefault="00537ABA">
      <w:pPr>
        <w:pStyle w:val="SourceCode"/>
      </w:pPr>
    </w:p>
    <w:p w14:paraId="47ADB502" w14:textId="77777777" w:rsidR="00537ABA" w:rsidRDefault="00382889">
      <w:pPr>
        <w:pStyle w:val="SourceCode"/>
      </w:pPr>
      <w:r>
        <w:t>// Remember, into_response turns the status, the headers, and the body</w:t>
      </w:r>
    </w:p>
    <w:p w14:paraId="6E05EA69" w14:textId="77777777" w:rsidR="00537ABA" w:rsidRDefault="00382889">
      <w:pPr>
        <w:pStyle w:val="SourceCode"/>
      </w:pPr>
      <w:r>
        <w:t>// into one response; to_string gives it its own copy of the lent text.</w:t>
      </w:r>
    </w:p>
    <w:p w14:paraId="73FEB26E" w14:textId="77777777" w:rsidR="00537ABA" w:rsidRDefault="00382889">
      <w:pPr>
        <w:pStyle w:val="SourceCode"/>
      </w:pPr>
      <w:r>
        <w:t>fn send_json(status: StatusCode, json_text: &amp;str) -&gt; Response {</w:t>
      </w:r>
    </w:p>
    <w:p w14:paraId="0D102292" w14:textId="77777777" w:rsidR="00537ABA" w:rsidRDefault="00382889">
      <w:pPr>
        <w:pStyle w:val="SourceCode"/>
      </w:pPr>
      <w:r>
        <w:t xml:space="preserve">    let headers = [(header::CONTENT_TYPE, JSON_TYPE)];</w:t>
      </w:r>
    </w:p>
    <w:p w14:paraId="3F0AF136" w14:textId="77777777" w:rsidR="00537ABA" w:rsidRDefault="00382889">
      <w:pPr>
        <w:pStyle w:val="SourceCode"/>
      </w:pPr>
      <w:r>
        <w:t xml:space="preserve">    (status, headers, json_text.to_string()).into_response()</w:t>
      </w:r>
    </w:p>
    <w:p w14:paraId="21D48AF9" w14:textId="77777777" w:rsidR="00537ABA" w:rsidRDefault="00382889">
      <w:pPr>
        <w:pStyle w:val="SourceCode"/>
      </w:pPr>
      <w:r>
        <w:t>}</w:t>
      </w:r>
    </w:p>
    <w:p w14:paraId="71E42A93" w14:textId="77777777" w:rsidR="00537ABA" w:rsidRDefault="00537ABA">
      <w:pPr>
        <w:pStyle w:val="SourceCode"/>
      </w:pPr>
    </w:p>
    <w:p w14:paraId="59424B7A" w14:textId="77777777" w:rsidR="00537ABA" w:rsidRDefault="00382889">
      <w:pPr>
        <w:pStyle w:val="SourceCode"/>
      </w:pPr>
      <w:r>
        <w:t>// Remember, every page goes through send_html, with the HTML type and</w:t>
      </w:r>
    </w:p>
    <w:p w14:paraId="5F566DBF" w14:textId="77777777" w:rsidR="00537ABA" w:rsidRDefault="00382889">
      <w:pPr>
        <w:pStyle w:val="SourceCode"/>
      </w:pPr>
      <w:r>
        <w:t>// nosniff.</w:t>
      </w:r>
    </w:p>
    <w:p w14:paraId="11BD1DD8" w14:textId="77777777" w:rsidR="00537ABA" w:rsidRDefault="00382889">
      <w:pPr>
        <w:pStyle w:val="SourceCode"/>
      </w:pPr>
      <w:r>
        <w:t>fn send_html(status: StatusCode, html: &amp;str) -&gt; Response {</w:t>
      </w:r>
    </w:p>
    <w:p w14:paraId="1F2E98B3" w14:textId="77777777" w:rsidR="00537ABA" w:rsidRDefault="00382889">
      <w:pPr>
        <w:pStyle w:val="SourceCode"/>
      </w:pPr>
      <w:r>
        <w:t xml:space="preserve">    let headers = [</w:t>
      </w:r>
    </w:p>
    <w:p w14:paraId="59A4CB77" w14:textId="77777777" w:rsidR="00537ABA" w:rsidRDefault="00382889">
      <w:pPr>
        <w:pStyle w:val="SourceCode"/>
      </w:pPr>
      <w:r>
        <w:t xml:space="preserve">        (header::CONTENT_TYPE, HTML_TYPE),</w:t>
      </w:r>
    </w:p>
    <w:p w14:paraId="221E762A" w14:textId="77777777" w:rsidR="00537ABA" w:rsidRDefault="00382889">
      <w:pPr>
        <w:pStyle w:val="SourceCode"/>
      </w:pPr>
      <w:r>
        <w:t xml:space="preserve">        (header::X_CONTENT_TYPE_OPTIONS, "nosniff"),</w:t>
      </w:r>
    </w:p>
    <w:p w14:paraId="05A7EC3F" w14:textId="77777777" w:rsidR="00537ABA" w:rsidRDefault="00382889">
      <w:pPr>
        <w:pStyle w:val="SourceCode"/>
      </w:pPr>
      <w:r>
        <w:t xml:space="preserve">    ];</w:t>
      </w:r>
    </w:p>
    <w:p w14:paraId="161EEF33" w14:textId="77777777" w:rsidR="00537ABA" w:rsidRDefault="00382889">
      <w:pPr>
        <w:pStyle w:val="SourceCode"/>
      </w:pPr>
      <w:r>
        <w:t xml:space="preserve">    (status, headers, html.to_string()).into_response()</w:t>
      </w:r>
    </w:p>
    <w:p w14:paraId="3BCB47DA" w14:textId="77777777" w:rsidR="00537ABA" w:rsidRDefault="00382889">
      <w:pPr>
        <w:pStyle w:val="SourceCode"/>
      </w:pPr>
      <w:r>
        <w:t>}</w:t>
      </w:r>
    </w:p>
    <w:p w14:paraId="00904540" w14:textId="77777777" w:rsidR="00537ABA" w:rsidRDefault="00537ABA">
      <w:pPr>
        <w:pStyle w:val="SourceCode"/>
      </w:pPr>
    </w:p>
    <w:p w14:paraId="39BD4D91" w14:textId="77777777" w:rsidR="00537ABA" w:rsidRDefault="00382889">
      <w:pPr>
        <w:pStyle w:val="SourceCode"/>
      </w:pPr>
      <w:r>
        <w:t>// Render a page, and answer with it. &amp;impl Template takes a reference to</w:t>
      </w:r>
    </w:p>
    <w:p w14:paraId="2E5578B0" w14:textId="77777777" w:rsidR="00537ABA" w:rsidRDefault="00382889">
      <w:pPr>
        <w:pStyle w:val="SourceCode"/>
      </w:pPr>
      <w:r>
        <w:t>// any page struct whose template askama compiled, so one send_page</w:t>
      </w:r>
    </w:p>
    <w:p w14:paraId="2003C20B" w14:textId="77777777" w:rsidR="00537ABA" w:rsidRDefault="00382889">
      <w:pPr>
        <w:pStyle w:val="SourceCode"/>
      </w:pPr>
      <w:r>
        <w:t>// serves every page. render returns Ok with the page, or Err when a</w:t>
      </w:r>
    </w:p>
    <w:p w14:paraId="4B37EC1F" w14:textId="77777777" w:rsidR="00537ABA" w:rsidRDefault="00382889">
      <w:pPr>
        <w:pStyle w:val="SourceCode"/>
      </w:pPr>
      <w:r>
        <w:t>// value could not be written. askama drops the template's last line</w:t>
      </w:r>
    </w:p>
    <w:p w14:paraId="3B6A5015" w14:textId="77777777" w:rsidR="00537ABA" w:rsidRDefault="00382889">
      <w:pPr>
        <w:pStyle w:val="SourceCode"/>
      </w:pPr>
      <w:r>
        <w:t>// end, so push adds it back (Basic). A failed render gets 500 with an</w:t>
      </w:r>
    </w:p>
    <w:p w14:paraId="788F01E7" w14:textId="77777777" w:rsidR="00537ABA" w:rsidRDefault="00382889">
      <w:pPr>
        <w:pStyle w:val="SourceCode"/>
      </w:pPr>
      <w:r>
        <w:t>// empty body, which the browser shows as its own error page (Lesson</w:t>
      </w:r>
    </w:p>
    <w:p w14:paraId="2148F7AD" w14:textId="77777777" w:rsidR="00537ABA" w:rsidRDefault="00382889">
      <w:pPr>
        <w:pStyle w:val="SourceCode"/>
      </w:pPr>
      <w:r>
        <w:t>// 8.1a), and its reason goes to Terminal 1, never into the page;</w:t>
      </w:r>
    </w:p>
    <w:p w14:paraId="07526BF6" w14:textId="77777777" w:rsidR="00537ABA" w:rsidRDefault="00382889">
      <w:pPr>
        <w:pStyle w:val="SourceCode"/>
      </w:pPr>
      <w:r>
        <w:t>// log_request's line right after it names the request. In real axum</w:t>
      </w:r>
    </w:p>
    <w:p w14:paraId="0004741E" w14:textId="77777777" w:rsidR="00537ABA" w:rsidRDefault="00382889">
      <w:pPr>
        <w:pStyle w:val="SourceCode"/>
      </w:pPr>
      <w:r>
        <w:t>// projects, the askama_web crate's WebTemplate derive turns a page</w:t>
      </w:r>
    </w:p>
    <w:p w14:paraId="45E75BC5" w14:textId="77777777" w:rsidR="00537ABA" w:rsidRDefault="00382889">
      <w:pPr>
        <w:pStyle w:val="SourceCode"/>
      </w:pPr>
      <w:r>
        <w:t>// struct into a response; send_page does the same by hand here, so it</w:t>
      </w:r>
    </w:p>
    <w:p w14:paraId="57B8693C" w14:textId="77777777" w:rsidR="00537ABA" w:rsidRDefault="00382889">
      <w:pPr>
        <w:pStyle w:val="SourceCode"/>
      </w:pPr>
      <w:r>
        <w:t>// can add nosniff and log a failed render.</w:t>
      </w:r>
    </w:p>
    <w:p w14:paraId="58AA143D" w14:textId="77777777" w:rsidR="00537ABA" w:rsidRDefault="00382889">
      <w:pPr>
        <w:pStyle w:val="SourceCode"/>
      </w:pPr>
      <w:r>
        <w:t>fn send_page(status: StatusCode, page: &amp;impl Template) -&gt; Response {</w:t>
      </w:r>
    </w:p>
    <w:p w14:paraId="0FD74227" w14:textId="77777777" w:rsidR="00537ABA" w:rsidRDefault="00382889">
      <w:pPr>
        <w:pStyle w:val="SourceCode"/>
      </w:pPr>
      <w:r>
        <w:t xml:space="preserve">    match page.render() {</w:t>
      </w:r>
    </w:p>
    <w:p w14:paraId="50118B6A" w14:textId="77777777" w:rsidR="00537ABA" w:rsidRDefault="00382889">
      <w:pPr>
        <w:pStyle w:val="SourceCode"/>
      </w:pPr>
      <w:r>
        <w:t xml:space="preserve">        Ok(mut html) =&gt; {</w:t>
      </w:r>
    </w:p>
    <w:p w14:paraId="4C1E32A8" w14:textId="77777777" w:rsidR="00537ABA" w:rsidRDefault="00382889">
      <w:pPr>
        <w:pStyle w:val="SourceCode"/>
      </w:pPr>
      <w:r>
        <w:t xml:space="preserve">            html.push('\n');</w:t>
      </w:r>
    </w:p>
    <w:p w14:paraId="3D8A2602" w14:textId="77777777" w:rsidR="00537ABA" w:rsidRDefault="00382889">
      <w:pPr>
        <w:pStyle w:val="SourceCode"/>
      </w:pPr>
      <w:r>
        <w:t xml:space="preserve">            send_html(status, &amp;html)</w:t>
      </w:r>
    </w:p>
    <w:p w14:paraId="77E0DF6F" w14:textId="77777777" w:rsidR="00537ABA" w:rsidRDefault="00382889">
      <w:pPr>
        <w:pStyle w:val="SourceCode"/>
      </w:pPr>
      <w:r>
        <w:t xml:space="preserve">        }</w:t>
      </w:r>
    </w:p>
    <w:p w14:paraId="08E894D2" w14:textId="77777777" w:rsidR="00537ABA" w:rsidRDefault="00382889">
      <w:pPr>
        <w:pStyle w:val="SourceCode"/>
      </w:pPr>
      <w:r>
        <w:t xml:space="preserve">        Err(error) =&gt; {</w:t>
      </w:r>
    </w:p>
    <w:p w14:paraId="5DA1FA8E" w14:textId="77777777" w:rsidR="00537ABA" w:rsidRDefault="00382889">
      <w:pPr>
        <w:pStyle w:val="SourceCode"/>
      </w:pPr>
      <w:r>
        <w:t xml:space="preserve">            eprintln!("Error: could not render the page");</w:t>
      </w:r>
    </w:p>
    <w:p w14:paraId="2A15F141" w14:textId="77777777" w:rsidR="00537ABA" w:rsidRDefault="00382889">
      <w:pPr>
        <w:pStyle w:val="SourceCode"/>
      </w:pPr>
      <w:r>
        <w:t xml:space="preserve">            eprintln!("Reason: {}", error);</w:t>
      </w:r>
    </w:p>
    <w:p w14:paraId="26D51206" w14:textId="77777777" w:rsidR="00537ABA" w:rsidRDefault="00382889">
      <w:pPr>
        <w:pStyle w:val="SourceCode"/>
      </w:pPr>
      <w:r>
        <w:t xml:space="preserve">            send_html(StatusCode::INTERNAL_SERVER_ERROR, "")</w:t>
      </w:r>
    </w:p>
    <w:p w14:paraId="572127A0" w14:textId="77777777" w:rsidR="00537ABA" w:rsidRDefault="00382889">
      <w:pPr>
        <w:pStyle w:val="SourceCode"/>
      </w:pPr>
      <w:r>
        <w:t xml:space="preserve">        }</w:t>
      </w:r>
    </w:p>
    <w:p w14:paraId="2DFA0EDA" w14:textId="77777777" w:rsidR="00537ABA" w:rsidRDefault="00382889">
      <w:pPr>
        <w:pStyle w:val="SourceCode"/>
      </w:pPr>
      <w:r>
        <w:t xml:space="preserve">    }</w:t>
      </w:r>
    </w:p>
    <w:p w14:paraId="6D187FFC" w14:textId="77777777" w:rsidR="00537ABA" w:rsidRDefault="00382889">
      <w:pPr>
        <w:pStyle w:val="SourceCode"/>
      </w:pPr>
      <w:r>
        <w:t>}</w:t>
      </w:r>
    </w:p>
    <w:p w14:paraId="5FF2C8A0" w14:textId="77777777" w:rsidR="00537ABA" w:rsidRDefault="00537ABA">
      <w:pPr>
        <w:pStyle w:val="SourceCode"/>
      </w:pPr>
    </w:p>
    <w:p w14:paraId="0007997D" w14:textId="77777777" w:rsidR="00537ABA" w:rsidRDefault="00382889">
      <w:pPr>
        <w:pStyle w:val="SourceCode"/>
      </w:pPr>
      <w:r>
        <w:t>// The contact with this id, or None when there is none. It replaces</w:t>
      </w:r>
    </w:p>
    <w:p w14:paraId="3E981173" w14:textId="77777777" w:rsidR="00537ABA" w:rsidRDefault="00382889">
      <w:pPr>
        <w:pStyle w:val="SourceCode"/>
      </w:pPr>
      <w:r>
        <w:t>// Lesson 8.2a's contact_page_for: the page now comes from the template.</w:t>
      </w:r>
    </w:p>
    <w:p w14:paraId="6AE235BA" w14:textId="77777777" w:rsidR="00537ABA" w:rsidRDefault="00382889">
      <w:pPr>
        <w:pStyle w:val="SourceCode"/>
      </w:pPr>
      <w:r>
        <w:t>fn contact_with_id(contact_id: i32) -&gt; Option&lt;&amp;'static Contact&gt; {</w:t>
      </w:r>
    </w:p>
    <w:p w14:paraId="03341CF5" w14:textId="77777777" w:rsidR="00537ABA" w:rsidRDefault="00382889">
      <w:pPr>
        <w:pStyle w:val="SourceCode"/>
      </w:pPr>
      <w:r>
        <w:t xml:space="preserve">    for contact in CONTACTS {</w:t>
      </w:r>
    </w:p>
    <w:p w14:paraId="01478434" w14:textId="77777777" w:rsidR="00537ABA" w:rsidRDefault="00382889">
      <w:pPr>
        <w:pStyle w:val="SourceCode"/>
      </w:pPr>
      <w:r>
        <w:t xml:space="preserve">        if contact.id == contact_id {</w:t>
      </w:r>
    </w:p>
    <w:p w14:paraId="2FA75DEA" w14:textId="77777777" w:rsidR="00537ABA" w:rsidRDefault="00382889">
      <w:pPr>
        <w:pStyle w:val="SourceCode"/>
      </w:pPr>
      <w:r>
        <w:t xml:space="preserve">            return Some(contact);</w:t>
      </w:r>
    </w:p>
    <w:p w14:paraId="42CAAC20" w14:textId="77777777" w:rsidR="00537ABA" w:rsidRDefault="00382889">
      <w:pPr>
        <w:pStyle w:val="SourceCode"/>
      </w:pPr>
      <w:r>
        <w:t xml:space="preserve">        }</w:t>
      </w:r>
    </w:p>
    <w:p w14:paraId="743A1150" w14:textId="77777777" w:rsidR="00537ABA" w:rsidRDefault="00382889">
      <w:pPr>
        <w:pStyle w:val="SourceCode"/>
      </w:pPr>
      <w:r>
        <w:t xml:space="preserve">    }</w:t>
      </w:r>
    </w:p>
    <w:p w14:paraId="72B72FBB" w14:textId="77777777" w:rsidR="00537ABA" w:rsidRDefault="00382889">
      <w:pPr>
        <w:pStyle w:val="SourceCode"/>
      </w:pPr>
      <w:r>
        <w:t xml:space="preserve">    None</w:t>
      </w:r>
    </w:p>
    <w:p w14:paraId="78AF1AEE" w14:textId="77777777" w:rsidR="00537ABA" w:rsidRDefault="00382889">
      <w:pPr>
        <w:pStyle w:val="SourceCode"/>
      </w:pPr>
      <w:r>
        <w:t>}</w:t>
      </w:r>
    </w:p>
    <w:p w14:paraId="70A9225B" w14:textId="77777777" w:rsidR="00537ABA" w:rsidRDefault="00537ABA">
      <w:pPr>
        <w:pStyle w:val="SourceCode"/>
      </w:pPr>
    </w:p>
    <w:p w14:paraId="2397EDAE" w14:textId="77777777" w:rsidR="00537ABA" w:rsidRDefault="00382889">
      <w:pPr>
        <w:pStyle w:val="SourceCode"/>
      </w:pPr>
      <w:r>
        <w:t>// The text a page shows for a contact's phone. The program decides it;</w:t>
      </w:r>
    </w:p>
    <w:p w14:paraId="1685DFFD" w14:textId="77777777" w:rsidR="00537ABA" w:rsidRDefault="00382889">
      <w:pPr>
        <w:pStyle w:val="SourceCode"/>
      </w:pPr>
      <w:r>
        <w:t>// the template only places it.</w:t>
      </w:r>
    </w:p>
    <w:p w14:paraId="28EEB418" w14:textId="77777777" w:rsidR="00537ABA" w:rsidRDefault="00382889">
      <w:pPr>
        <w:pStyle w:val="SourceCode"/>
      </w:pPr>
      <w:r>
        <w:t>fn phone_text_for(contact: &amp;Contact) -&gt; &amp;'static str {</w:t>
      </w:r>
    </w:p>
    <w:p w14:paraId="687FC59F" w14:textId="77777777" w:rsidR="00537ABA" w:rsidRDefault="00382889">
      <w:pPr>
        <w:pStyle w:val="SourceCode"/>
      </w:pPr>
      <w:r>
        <w:t xml:space="preserve">    if contact.phone.is_empty() {</w:t>
      </w:r>
    </w:p>
    <w:p w14:paraId="08CD5ADA" w14:textId="77777777" w:rsidR="00537ABA" w:rsidRDefault="00382889">
      <w:pPr>
        <w:pStyle w:val="SourceCode"/>
      </w:pPr>
      <w:r>
        <w:t xml:space="preserve">        return NO_PHONE_TEXT;</w:t>
      </w:r>
    </w:p>
    <w:p w14:paraId="49231ADC" w14:textId="77777777" w:rsidR="00537ABA" w:rsidRDefault="00382889">
      <w:pPr>
        <w:pStyle w:val="SourceCode"/>
      </w:pPr>
      <w:r>
        <w:t xml:space="preserve">    }</w:t>
      </w:r>
    </w:p>
    <w:p w14:paraId="62CA5691" w14:textId="77777777" w:rsidR="00537ABA" w:rsidRDefault="00382889">
      <w:pPr>
        <w:pStyle w:val="SourceCode"/>
      </w:pPr>
      <w:r>
        <w:t xml:space="preserve">    contact.phone</w:t>
      </w:r>
    </w:p>
    <w:p w14:paraId="0767E10E" w14:textId="77777777" w:rsidR="00537ABA" w:rsidRDefault="00382889">
      <w:pPr>
        <w:pStyle w:val="SourceCode"/>
      </w:pPr>
      <w:r>
        <w:t>}</w:t>
      </w:r>
    </w:p>
    <w:p w14:paraId="37318A89" w14:textId="77777777" w:rsidR="00537ABA" w:rsidRDefault="00537ABA">
      <w:pPr>
        <w:pStyle w:val="SourceCode"/>
      </w:pPr>
    </w:p>
    <w:p w14:paraId="029C894F" w14:textId="77777777" w:rsidR="00537ABA" w:rsidRDefault="00382889">
      <w:pPr>
        <w:pStyle w:val="SourceCode"/>
      </w:pPr>
      <w:r>
        <w:t>async fn handle_home() -&gt; Response {</w:t>
      </w:r>
    </w:p>
    <w:p w14:paraId="4A4C3F84" w14:textId="77777777" w:rsidR="00537ABA" w:rsidRDefault="00382889">
      <w:pPr>
        <w:pStyle w:val="SourceCode"/>
      </w:pPr>
      <w:r>
        <w:t xml:space="preserve">    send_page(StatusCode::OK, &amp;HOME_PAGE)</w:t>
      </w:r>
    </w:p>
    <w:p w14:paraId="6A2D7E0C" w14:textId="77777777" w:rsidR="00537ABA" w:rsidRDefault="00382889">
      <w:pPr>
        <w:pStyle w:val="SourceCode"/>
      </w:pPr>
      <w:r>
        <w:t>}</w:t>
      </w:r>
    </w:p>
    <w:p w14:paraId="6E49940F" w14:textId="77777777" w:rsidR="00537ABA" w:rsidRDefault="00537ABA">
      <w:pPr>
        <w:pStyle w:val="SourceCode"/>
      </w:pPr>
    </w:p>
    <w:p w14:paraId="17C1ED67" w14:textId="77777777" w:rsidR="00537ABA" w:rsidRDefault="00382889">
      <w:pPr>
        <w:pStyle w:val="SourceCode"/>
      </w:pPr>
      <w:r>
        <w:t>// GET /contacts: the list template, its loop run once for every contact.</w:t>
      </w:r>
    </w:p>
    <w:p w14:paraId="05BD35E7" w14:textId="77777777" w:rsidR="00537ABA" w:rsidRDefault="00382889">
      <w:pPr>
        <w:pStyle w:val="SourceCode"/>
      </w:pPr>
      <w:r>
        <w:t>async fn handle_contact_list() -&gt; Response {</w:t>
      </w:r>
    </w:p>
    <w:p w14:paraId="46C99C36" w14:textId="77777777" w:rsidR="00537ABA" w:rsidRDefault="00382889">
      <w:pPr>
        <w:pStyle w:val="SourceCode"/>
      </w:pPr>
      <w:r>
        <w:t xml:space="preserve">    send_page(StatusCode::OK, &amp;ContactListPage { contacts: CONTACTS })</w:t>
      </w:r>
    </w:p>
    <w:p w14:paraId="3F7A8D6C" w14:textId="77777777" w:rsidR="00537ABA" w:rsidRDefault="00382889">
      <w:pPr>
        <w:pStyle w:val="SourceCode"/>
      </w:pPr>
      <w:r>
        <w:t>}</w:t>
      </w:r>
    </w:p>
    <w:p w14:paraId="5B903EDA" w14:textId="77777777" w:rsidR="00537ABA" w:rsidRDefault="00537ABA">
      <w:pPr>
        <w:pStyle w:val="SourceCode"/>
      </w:pPr>
    </w:p>
    <w:p w14:paraId="47C80A23" w14:textId="77777777" w:rsidR="00537ABA" w:rsidRDefault="00382889">
      <w:pPr>
        <w:pStyle w:val="SourceCode"/>
      </w:pPr>
      <w:r>
        <w:t>// Remember, GET /contacts/{id}: Path&lt;i32&gt; in Result reads the segment as</w:t>
      </w:r>
    </w:p>
    <w:p w14:paraId="6039AB7E" w14:textId="77777777" w:rsidR="00537ABA" w:rsidRDefault="00382889">
      <w:pPr>
        <w:pStyle w:val="SourceCode"/>
      </w:pPr>
      <w:r>
        <w:t>// an i32, and a segment that is not one comes back as Err (Lesson 8.2a).</w:t>
      </w:r>
    </w:p>
    <w:p w14:paraId="1F74E541" w14:textId="77777777" w:rsidR="00537ABA" w:rsidRDefault="00382889">
      <w:pPr>
        <w:pStyle w:val="SourceCode"/>
      </w:pPr>
      <w:r>
        <w:t>async fn handle_contact(path_id: Result&lt;Path&lt;i32&gt;, PathRejection&gt;) -&gt; Response {</w:t>
      </w:r>
    </w:p>
    <w:p w14:paraId="628BB857" w14:textId="77777777" w:rsidR="00537ABA" w:rsidRDefault="00382889">
      <w:pPr>
        <w:pStyle w:val="SourceCode"/>
      </w:pPr>
      <w:r>
        <w:t xml:space="preserve">    // Remember, Ok(Path(contact_id)) takes the i32 out of the Ok and the</w:t>
      </w:r>
    </w:p>
    <w:p w14:paraId="252BD79F" w14:textId="77777777" w:rsidR="00537ABA" w:rsidRDefault="00382889">
      <w:pPr>
        <w:pStyle w:val="SourceCode"/>
      </w:pPr>
      <w:r>
        <w:t xml:space="preserve">    // Path (Lesson 8.2a); below, contact alone = contact: contact.</w:t>
      </w:r>
    </w:p>
    <w:p w14:paraId="1DFBA576" w14:textId="77777777" w:rsidR="00537ABA" w:rsidRDefault="00382889">
      <w:pPr>
        <w:pStyle w:val="SourceCode"/>
      </w:pPr>
      <w:r>
        <w:t xml:space="preserve">    let contact_id = match path_id {</w:t>
      </w:r>
    </w:p>
    <w:p w14:paraId="5A076A45" w14:textId="77777777" w:rsidR="00537ABA" w:rsidRDefault="00382889">
      <w:pPr>
        <w:pStyle w:val="SourceCode"/>
      </w:pPr>
      <w:r>
        <w:t xml:space="preserve">        Ok(Path(contact_id)) =&gt; contact_id,</w:t>
      </w:r>
    </w:p>
    <w:p w14:paraId="6984C111" w14:textId="77777777" w:rsidR="00537ABA" w:rsidRDefault="00382889">
      <w:pPr>
        <w:pStyle w:val="SourceCode"/>
      </w:pPr>
      <w:r>
        <w:t xml:space="preserve">        Err(_) =&gt; 0,</w:t>
      </w:r>
    </w:p>
    <w:p w14:paraId="24EF8783" w14:textId="77777777" w:rsidR="00537ABA" w:rsidRDefault="00382889">
      <w:pPr>
        <w:pStyle w:val="SourceCode"/>
      </w:pPr>
      <w:r>
        <w:t xml:space="preserve">    };</w:t>
      </w:r>
    </w:p>
    <w:p w14:paraId="142E7A5E" w14:textId="77777777" w:rsidR="00537ABA" w:rsidRDefault="00382889">
      <w:pPr>
        <w:pStyle w:val="SourceCode"/>
      </w:pPr>
      <w:r>
        <w:t xml:space="preserve">    if contact_id &lt; ID_MINIMUM {</w:t>
      </w:r>
    </w:p>
    <w:p w14:paraId="56193074" w14:textId="77777777" w:rsidR="00537ABA" w:rsidRDefault="00382889">
      <w:pPr>
        <w:pStyle w:val="SourceCode"/>
      </w:pPr>
      <w:r>
        <w:t xml:space="preserve">        return send_page(StatusCode::NOT_FOUND, &amp;NOT_FOUND_PAGE);</w:t>
      </w:r>
    </w:p>
    <w:p w14:paraId="1F64B6D9" w14:textId="77777777" w:rsidR="00537ABA" w:rsidRDefault="00382889">
      <w:pPr>
        <w:pStyle w:val="SourceCode"/>
      </w:pPr>
      <w:r>
        <w:t xml:space="preserve">    }</w:t>
      </w:r>
    </w:p>
    <w:p w14:paraId="75C75B1A" w14:textId="77777777" w:rsidR="00537ABA" w:rsidRDefault="00382889">
      <w:pPr>
        <w:pStyle w:val="SourceCode"/>
      </w:pPr>
      <w:r>
        <w:t xml:space="preserve">    match contact_with_id(contact_id) {</w:t>
      </w:r>
    </w:p>
    <w:p w14:paraId="7BFEDE17" w14:textId="77777777" w:rsidR="00537ABA" w:rsidRDefault="00382889">
      <w:pPr>
        <w:pStyle w:val="SourceCode"/>
      </w:pPr>
      <w:r>
        <w:t xml:space="preserve">        Some(contact) =&gt; {</w:t>
      </w:r>
    </w:p>
    <w:p w14:paraId="7B9B1D0D" w14:textId="77777777" w:rsidR="00537ABA" w:rsidRDefault="00382889">
      <w:pPr>
        <w:pStyle w:val="SourceCode"/>
      </w:pPr>
      <w:r>
        <w:t xml:space="preserve">            let page = ContactPage {</w:t>
      </w:r>
    </w:p>
    <w:p w14:paraId="08B66FF1" w14:textId="77777777" w:rsidR="00537ABA" w:rsidRDefault="00382889">
      <w:pPr>
        <w:pStyle w:val="SourceCode"/>
      </w:pPr>
      <w:r>
        <w:t xml:space="preserve">                contact,</w:t>
      </w:r>
    </w:p>
    <w:p w14:paraId="59F11989" w14:textId="77777777" w:rsidR="00537ABA" w:rsidRDefault="00382889">
      <w:pPr>
        <w:pStyle w:val="SourceCode"/>
      </w:pPr>
      <w:r>
        <w:t xml:space="preserve">                phone_text: phone_text_for(contact),</w:t>
      </w:r>
    </w:p>
    <w:p w14:paraId="116D8453" w14:textId="77777777" w:rsidR="00537ABA" w:rsidRDefault="00382889">
      <w:pPr>
        <w:pStyle w:val="SourceCode"/>
      </w:pPr>
      <w:r>
        <w:t xml:space="preserve">            };</w:t>
      </w:r>
    </w:p>
    <w:p w14:paraId="317A18AE" w14:textId="77777777" w:rsidR="00537ABA" w:rsidRDefault="00382889">
      <w:pPr>
        <w:pStyle w:val="SourceCode"/>
      </w:pPr>
      <w:r>
        <w:t xml:space="preserve">            send_page(StatusCode::OK, &amp;page)</w:t>
      </w:r>
    </w:p>
    <w:p w14:paraId="34118B5A" w14:textId="77777777" w:rsidR="00537ABA" w:rsidRDefault="00382889">
      <w:pPr>
        <w:pStyle w:val="SourceCode"/>
      </w:pPr>
      <w:r>
        <w:t xml:space="preserve">        }</w:t>
      </w:r>
    </w:p>
    <w:p w14:paraId="201BC1C1" w14:textId="77777777" w:rsidR="00537ABA" w:rsidRDefault="00382889">
      <w:pPr>
        <w:pStyle w:val="SourceCode"/>
      </w:pPr>
      <w:r>
        <w:t xml:space="preserve">        None =&gt; send_page(StatusCode::NOT_FOUND, &amp;NOT_FOUND_PAGE),</w:t>
      </w:r>
    </w:p>
    <w:p w14:paraId="63E4DC95" w14:textId="77777777" w:rsidR="00537ABA" w:rsidRDefault="00382889">
      <w:pPr>
        <w:pStyle w:val="SourceCode"/>
      </w:pPr>
      <w:r>
        <w:t xml:space="preserve">    }</w:t>
      </w:r>
    </w:p>
    <w:p w14:paraId="5DEF274E" w14:textId="77777777" w:rsidR="00537ABA" w:rsidRDefault="00382889">
      <w:pPr>
        <w:pStyle w:val="SourceCode"/>
      </w:pPr>
      <w:r>
        <w:t>}</w:t>
      </w:r>
    </w:p>
    <w:p w14:paraId="3AC3B9BF" w14:textId="77777777" w:rsidR="00537ABA" w:rsidRDefault="00537ABA">
      <w:pPr>
        <w:pStyle w:val="SourceCode"/>
      </w:pPr>
    </w:p>
    <w:p w14:paraId="01B9A922" w14:textId="77777777" w:rsidR="00537ABA" w:rsidRDefault="00382889">
      <w:pPr>
        <w:pStyle w:val="SourceCode"/>
      </w:pPr>
      <w:r>
        <w:t>async fn handle_health() -&gt; Response {</w:t>
      </w:r>
    </w:p>
    <w:p w14:paraId="4A9A4189" w14:textId="77777777" w:rsidR="00537ABA" w:rsidRDefault="00382889">
      <w:pPr>
        <w:pStyle w:val="SourceCode"/>
      </w:pPr>
      <w:r>
        <w:t xml:space="preserve">    send_json(StatusCode::OK, "{\"status\":\"ok\"}")</w:t>
      </w:r>
    </w:p>
    <w:p w14:paraId="1AD109DA" w14:textId="77777777" w:rsidR="00537ABA" w:rsidRDefault="00382889">
      <w:pPr>
        <w:pStyle w:val="SourceCode"/>
      </w:pPr>
      <w:r>
        <w:t>}</w:t>
      </w:r>
    </w:p>
    <w:p w14:paraId="6073BBF2" w14:textId="77777777" w:rsidR="00537ABA" w:rsidRDefault="00537ABA">
      <w:pPr>
        <w:pStyle w:val="SourceCode"/>
      </w:pPr>
    </w:p>
    <w:p w14:paraId="52FE2541" w14:textId="77777777" w:rsidR="00537ABA" w:rsidRDefault="00382889">
      <w:pPr>
        <w:pStyle w:val="SourceCode"/>
      </w:pPr>
      <w:r>
        <w:t>// Remember, axum calls this for a known path with another method, and</w:t>
      </w:r>
    </w:p>
    <w:p w14:paraId="7AE80F7E" w14:textId="77777777" w:rsidR="00537ABA" w:rsidRDefault="00382889">
      <w:pPr>
        <w:pStyle w:val="SourceCode"/>
      </w:pPr>
      <w:r>
        <w:t>// adds the Allow header itself; the API's own paths keep JSON (Lesson</w:t>
      </w:r>
    </w:p>
    <w:p w14:paraId="33A74FA8" w14:textId="77777777" w:rsidR="00537ABA" w:rsidRDefault="00382889">
      <w:pPr>
        <w:pStyle w:val="SourceCode"/>
      </w:pPr>
      <w:r>
        <w:t>// 8.2a).</w:t>
      </w:r>
    </w:p>
    <w:p w14:paraId="34A7B5AD" w14:textId="77777777" w:rsidR="00537ABA" w:rsidRDefault="00382889">
      <w:pPr>
        <w:pStyle w:val="SourceCode"/>
      </w:pPr>
      <w:r>
        <w:t>async fn handle_method_not_allowed(uri: Uri) -&gt; Response {</w:t>
      </w:r>
    </w:p>
    <w:p w14:paraId="20F178EE" w14:textId="77777777" w:rsidR="00537ABA" w:rsidRDefault="00382889">
      <w:pPr>
        <w:pStyle w:val="SourceCode"/>
      </w:pPr>
      <w:r>
        <w:t xml:space="preserve">    let api_paths = format!("{}/", API_PREFIX);</w:t>
      </w:r>
    </w:p>
    <w:p w14:paraId="6AB8F616" w14:textId="77777777" w:rsidR="00537ABA" w:rsidRDefault="00382889">
      <w:pPr>
        <w:pStyle w:val="SourceCode"/>
      </w:pPr>
      <w:r>
        <w:t xml:space="preserve">    if uri.path().starts_with(api_paths.as_str()) {</w:t>
      </w:r>
    </w:p>
    <w:p w14:paraId="54C5899A" w14:textId="77777777" w:rsidR="00537ABA" w:rsidRDefault="00382889">
      <w:pPr>
        <w:pStyle w:val="SourceCode"/>
      </w:pPr>
      <w:r>
        <w:t xml:space="preserve">        return send_json(StatusCode::METHOD_NOT_ALLOWED,</w:t>
      </w:r>
    </w:p>
    <w:p w14:paraId="393CAA18" w14:textId="77777777" w:rsidR="00537ABA" w:rsidRDefault="00382889">
      <w:pPr>
        <w:pStyle w:val="SourceCode"/>
      </w:pPr>
      <w:r>
        <w:t xml:space="preserve">                         METHOD_NOT_ALLOWED_JSON);</w:t>
      </w:r>
    </w:p>
    <w:p w14:paraId="675629B1" w14:textId="77777777" w:rsidR="00537ABA" w:rsidRDefault="00382889">
      <w:pPr>
        <w:pStyle w:val="SourceCode"/>
      </w:pPr>
      <w:r>
        <w:t xml:space="preserve">    }</w:t>
      </w:r>
    </w:p>
    <w:p w14:paraId="6F8A565F" w14:textId="77777777" w:rsidR="00537ABA" w:rsidRDefault="00382889">
      <w:pPr>
        <w:pStyle w:val="SourceCode"/>
      </w:pPr>
      <w:r>
        <w:t xml:space="preserve">    send_page(StatusCode::METHOD_NOT_ALLOWED, &amp;METHOD_NOT_ALLOWED_PAGE)</w:t>
      </w:r>
    </w:p>
    <w:p w14:paraId="29206A02" w14:textId="77777777" w:rsidR="00537ABA" w:rsidRDefault="00382889">
      <w:pPr>
        <w:pStyle w:val="SourceCode"/>
      </w:pPr>
      <w:r>
        <w:t>}</w:t>
      </w:r>
    </w:p>
    <w:p w14:paraId="5B8F8CFE" w14:textId="77777777" w:rsidR="00537ABA" w:rsidRDefault="00537ABA">
      <w:pPr>
        <w:pStyle w:val="SourceCode"/>
      </w:pPr>
    </w:p>
    <w:p w14:paraId="2D20C3F1" w14:textId="77777777" w:rsidR="00537ABA" w:rsidRDefault="00382889">
      <w:pPr>
        <w:pStyle w:val="SourceCode"/>
      </w:pPr>
      <w:r>
        <w:t>// Remember, no route matched: JSON under /api/v1/, for programs, and the</w:t>
      </w:r>
    </w:p>
    <w:p w14:paraId="5D09BBF5" w14:textId="77777777" w:rsidR="00537ABA" w:rsidRDefault="00382889">
      <w:pPr>
        <w:pStyle w:val="SourceCode"/>
      </w:pPr>
      <w:r>
        <w:t>// HTML 404 page everywhere else, for people.</w:t>
      </w:r>
    </w:p>
    <w:p w14:paraId="597C83D0" w14:textId="77777777" w:rsidR="00537ABA" w:rsidRDefault="00382889">
      <w:pPr>
        <w:pStyle w:val="SourceCode"/>
      </w:pPr>
      <w:r>
        <w:t>async fn handle_not_found(uri: Uri) -&gt; Response {</w:t>
      </w:r>
    </w:p>
    <w:p w14:paraId="18D9AC4A" w14:textId="77777777" w:rsidR="00537ABA" w:rsidRDefault="00382889">
      <w:pPr>
        <w:pStyle w:val="SourceCode"/>
      </w:pPr>
      <w:r>
        <w:t xml:space="preserve">    let api_paths = format!("{}/", API_PREFIX);</w:t>
      </w:r>
    </w:p>
    <w:p w14:paraId="71B351AC" w14:textId="77777777" w:rsidR="00537ABA" w:rsidRDefault="00382889">
      <w:pPr>
        <w:pStyle w:val="SourceCode"/>
      </w:pPr>
      <w:r>
        <w:t xml:space="preserve">    if uri.path().starts_with(api_paths.as_str()) {</w:t>
      </w:r>
    </w:p>
    <w:p w14:paraId="07511592" w14:textId="77777777" w:rsidR="00537ABA" w:rsidRDefault="00382889">
      <w:pPr>
        <w:pStyle w:val="SourceCode"/>
      </w:pPr>
      <w:r>
        <w:t xml:space="preserve">        return send_json(StatusCode::NOT_FOUND, NOT_FOUND_JSON);</w:t>
      </w:r>
    </w:p>
    <w:p w14:paraId="4CB52CAC" w14:textId="77777777" w:rsidR="00537ABA" w:rsidRDefault="00382889">
      <w:pPr>
        <w:pStyle w:val="SourceCode"/>
      </w:pPr>
      <w:r>
        <w:t xml:space="preserve">    }</w:t>
      </w:r>
    </w:p>
    <w:p w14:paraId="5D7FA9E2" w14:textId="77777777" w:rsidR="00537ABA" w:rsidRDefault="00382889">
      <w:pPr>
        <w:pStyle w:val="SourceCode"/>
      </w:pPr>
      <w:r>
        <w:t xml:space="preserve">    send_page(StatusCode::NOT_FOUND, &amp;NOT_FOUND_PAGE)</w:t>
      </w:r>
    </w:p>
    <w:p w14:paraId="05A5366C" w14:textId="77777777" w:rsidR="00537ABA" w:rsidRDefault="00382889">
      <w:pPr>
        <w:pStyle w:val="SourceCode"/>
      </w:pPr>
      <w:r>
        <w:t>}</w:t>
      </w:r>
    </w:p>
    <w:p w14:paraId="2E256F41" w14:textId="77777777" w:rsidR="00537ABA" w:rsidRDefault="00537ABA">
      <w:pPr>
        <w:pStyle w:val="SourceCode"/>
      </w:pPr>
    </w:p>
    <w:p w14:paraId="6D29D5EB" w14:textId="77777777" w:rsidR="00537ABA" w:rsidRDefault="00382889">
      <w:pPr>
        <w:pStyle w:val="SourceCode"/>
      </w:pPr>
      <w:r>
        <w:t>fn report_start_failure(reason: &amp;str) {</w:t>
      </w:r>
    </w:p>
    <w:p w14:paraId="7900993F" w14:textId="77777777" w:rsidR="00537ABA" w:rsidRDefault="00382889">
      <w:pPr>
        <w:pStyle w:val="SourceCode"/>
      </w:pPr>
      <w:r>
        <w:t xml:space="preserve">    eprintln!(</w:t>
      </w:r>
    </w:p>
    <w:p w14:paraId="2703EFE9" w14:textId="77777777" w:rsidR="00537ABA" w:rsidRDefault="00382889">
      <w:pPr>
        <w:pStyle w:val="SourceCode"/>
      </w:pPr>
      <w:r>
        <w:t xml:space="preserve">        "Error: could not start the server on {}:{}",</w:t>
      </w:r>
    </w:p>
    <w:p w14:paraId="5D179862" w14:textId="77777777" w:rsidR="00537ABA" w:rsidRDefault="00382889">
      <w:pPr>
        <w:pStyle w:val="SourceCode"/>
      </w:pPr>
      <w:r>
        <w:t xml:space="preserve">        HOST, HTTPS_PORT</w:t>
      </w:r>
    </w:p>
    <w:p w14:paraId="6D3DC02A" w14:textId="77777777" w:rsidR="00537ABA" w:rsidRDefault="00382889">
      <w:pPr>
        <w:pStyle w:val="SourceCode"/>
      </w:pPr>
      <w:r>
        <w:t xml:space="preserve">    );</w:t>
      </w:r>
    </w:p>
    <w:p w14:paraId="7501FFEB" w14:textId="77777777" w:rsidR="00537ABA" w:rsidRDefault="00382889">
      <w:pPr>
        <w:pStyle w:val="SourceCode"/>
      </w:pPr>
      <w:r>
        <w:t xml:space="preserve">    eprintln!("Reason: {}", reason);</w:t>
      </w:r>
    </w:p>
    <w:p w14:paraId="68C3D387" w14:textId="77777777" w:rsidR="00537ABA" w:rsidRDefault="00382889">
      <w:pPr>
        <w:pStyle w:val="SourceCode"/>
      </w:pPr>
      <w:r>
        <w:t>}</w:t>
      </w:r>
    </w:p>
    <w:p w14:paraId="3B96D74E" w14:textId="77777777" w:rsidR="00537ABA" w:rsidRDefault="00537ABA">
      <w:pPr>
        <w:pStyle w:val="SourceCode"/>
      </w:pPr>
    </w:p>
    <w:p w14:paraId="24CEAF71" w14:textId="77777777" w:rsidR="00537ABA" w:rsidRDefault="00382889">
      <w:pPr>
        <w:pStyle w:val="SourceCode"/>
      </w:pPr>
      <w:r>
        <w:t>#[tokio::main]</w:t>
      </w:r>
    </w:p>
    <w:p w14:paraId="282D4F4E" w14:textId="77777777" w:rsidR="00537ABA" w:rsidRDefault="00382889">
      <w:pPr>
        <w:pStyle w:val="SourceCode"/>
      </w:pPr>
      <w:r>
        <w:t>async fn main() {</w:t>
      </w:r>
    </w:p>
    <w:p w14:paraId="6D482139" w14:textId="77777777" w:rsidR="00537ABA" w:rsidRDefault="00382889">
      <w:pPr>
        <w:pStyle w:val="SourceCode"/>
      </w:pPr>
      <w:r>
        <w:t xml:space="preserve">    // There are no templates to load: askama compiled them into this</w:t>
      </w:r>
    </w:p>
    <w:p w14:paraId="032F8943" w14:textId="77777777" w:rsidR="00537ABA" w:rsidRDefault="00382889">
      <w:pPr>
        <w:pStyle w:val="SourceCode"/>
      </w:pPr>
      <w:r>
        <w:t xml:space="preserve">    // program, so a bad template stopped cargo build instead. Remember,</w:t>
      </w:r>
    </w:p>
    <w:p w14:paraId="51B18510" w14:textId="77777777" w:rsidR="00537ABA" w:rsidRDefault="00382889">
      <w:pPr>
        <w:pStyle w:val="SourceCode"/>
      </w:pPr>
      <w:r>
        <w:t xml:space="preserve">    // each failed step reports why and exits with code 1; tokio needs a</w:t>
      </w:r>
    </w:p>
    <w:p w14:paraId="224A99B9" w14:textId="77777777" w:rsidR="00537ABA" w:rsidRDefault="00382889">
      <w:pPr>
        <w:pStyle w:val="SourceCode"/>
      </w:pPr>
      <w:r>
        <w:t xml:space="preserve">    // non-blocking listener, and from_tcp_rustls makes the server.</w:t>
      </w:r>
    </w:p>
    <w:p w14:paraId="22F80FB2" w14:textId="77777777" w:rsidR="00537ABA" w:rsidRDefault="00382889">
      <w:pPr>
        <w:pStyle w:val="SourceCode"/>
      </w:pPr>
      <w:r>
        <w:t xml:space="preserve">    let certificate = match fs::read(CERTIFICATE_FILE) {</w:t>
      </w:r>
    </w:p>
    <w:p w14:paraId="217EF010" w14:textId="77777777" w:rsidR="00537ABA" w:rsidRDefault="00382889">
      <w:pPr>
        <w:pStyle w:val="SourceCode"/>
      </w:pPr>
      <w:r>
        <w:t xml:space="preserve">        Ok(bytes) =&gt; bytes,</w:t>
      </w:r>
    </w:p>
    <w:p w14:paraId="1DCC6BD5" w14:textId="77777777" w:rsidR="00537ABA" w:rsidRDefault="00382889">
      <w:pPr>
        <w:pStyle w:val="SourceCode"/>
      </w:pPr>
      <w:r>
        <w:t xml:space="preserve">        Err(_) =&gt; {</w:t>
      </w:r>
    </w:p>
    <w:p w14:paraId="465191EF" w14:textId="77777777" w:rsidR="00537ABA" w:rsidRDefault="00382889">
      <w:pPr>
        <w:pStyle w:val="SourceCode"/>
      </w:pPr>
      <w:r>
        <w:t xml:space="preserve">            report_start_failure(&amp;format!(</w:t>
      </w:r>
    </w:p>
    <w:p w14:paraId="42586992" w14:textId="77777777" w:rsidR="00537ABA" w:rsidRDefault="00382889">
      <w:pPr>
        <w:pStyle w:val="SourceCode"/>
      </w:pPr>
      <w:r>
        <w:t xml:space="preserve">                "could not read {}",</w:t>
      </w:r>
    </w:p>
    <w:p w14:paraId="54D6E785" w14:textId="77777777" w:rsidR="00537ABA" w:rsidRDefault="00382889">
      <w:pPr>
        <w:pStyle w:val="SourceCode"/>
      </w:pPr>
      <w:r>
        <w:t xml:space="preserve">                CERTIFICATE_FILE</w:t>
      </w:r>
    </w:p>
    <w:p w14:paraId="537CBF38" w14:textId="77777777" w:rsidR="00537ABA" w:rsidRDefault="00382889">
      <w:pPr>
        <w:pStyle w:val="SourceCode"/>
      </w:pPr>
      <w:r>
        <w:t xml:space="preserve">            ));</w:t>
      </w:r>
    </w:p>
    <w:p w14:paraId="73C0A261" w14:textId="77777777" w:rsidR="00537ABA" w:rsidRDefault="00382889">
      <w:pPr>
        <w:pStyle w:val="SourceCode"/>
      </w:pPr>
      <w:r>
        <w:t xml:space="preserve">            process::exit(1);</w:t>
      </w:r>
    </w:p>
    <w:p w14:paraId="402257AD" w14:textId="77777777" w:rsidR="00537ABA" w:rsidRDefault="00382889">
      <w:pPr>
        <w:pStyle w:val="SourceCode"/>
      </w:pPr>
      <w:r>
        <w:t xml:space="preserve">        }</w:t>
      </w:r>
    </w:p>
    <w:p w14:paraId="008A6C2E" w14:textId="77777777" w:rsidR="00537ABA" w:rsidRDefault="00382889">
      <w:pPr>
        <w:pStyle w:val="SourceCode"/>
      </w:pPr>
      <w:r>
        <w:t xml:space="preserve">    };</w:t>
      </w:r>
    </w:p>
    <w:p w14:paraId="5964DC81" w14:textId="77777777" w:rsidR="00537ABA" w:rsidRDefault="00382889">
      <w:pPr>
        <w:pStyle w:val="SourceCode"/>
      </w:pPr>
      <w:r>
        <w:t xml:space="preserve">    let private_key = match fs::read(KEY_FILE) {</w:t>
      </w:r>
    </w:p>
    <w:p w14:paraId="0D6C18C2" w14:textId="77777777" w:rsidR="00537ABA" w:rsidRDefault="00382889">
      <w:pPr>
        <w:pStyle w:val="SourceCode"/>
      </w:pPr>
      <w:r>
        <w:t xml:space="preserve">        Ok(bytes) =&gt; bytes,</w:t>
      </w:r>
    </w:p>
    <w:p w14:paraId="06FE8BE5" w14:textId="77777777" w:rsidR="00537ABA" w:rsidRDefault="00382889">
      <w:pPr>
        <w:pStyle w:val="SourceCode"/>
      </w:pPr>
      <w:r>
        <w:t xml:space="preserve">        Err(_) =&gt; {</w:t>
      </w:r>
    </w:p>
    <w:p w14:paraId="6E497341" w14:textId="77777777" w:rsidR="00537ABA" w:rsidRDefault="00382889">
      <w:pPr>
        <w:pStyle w:val="SourceCode"/>
      </w:pPr>
      <w:r>
        <w:t xml:space="preserve">            report_start_failure(&amp;format!("could not read {}", KEY_FILE));</w:t>
      </w:r>
    </w:p>
    <w:p w14:paraId="12D7851E" w14:textId="77777777" w:rsidR="00537ABA" w:rsidRDefault="00382889">
      <w:pPr>
        <w:pStyle w:val="SourceCode"/>
      </w:pPr>
      <w:r>
        <w:t xml:space="preserve">            process::exit(1);</w:t>
      </w:r>
    </w:p>
    <w:p w14:paraId="711A9727" w14:textId="77777777" w:rsidR="00537ABA" w:rsidRDefault="00382889">
      <w:pPr>
        <w:pStyle w:val="SourceCode"/>
      </w:pPr>
      <w:r>
        <w:t xml:space="preserve">        }</w:t>
      </w:r>
    </w:p>
    <w:p w14:paraId="2425A968" w14:textId="77777777" w:rsidR="00537ABA" w:rsidRDefault="00382889">
      <w:pPr>
        <w:pStyle w:val="SourceCode"/>
      </w:pPr>
      <w:r>
        <w:t xml:space="preserve">    };</w:t>
      </w:r>
    </w:p>
    <w:p w14:paraId="53E0C688" w14:textId="77777777" w:rsidR="00537ABA" w:rsidRDefault="00382889">
      <w:pPr>
        <w:pStyle w:val="SourceCode"/>
      </w:pPr>
      <w:r>
        <w:t xml:space="preserve">    let config = match RustlsConfig::from_pem(certificate, private_key).await {</w:t>
      </w:r>
    </w:p>
    <w:p w14:paraId="712D41BF" w14:textId="77777777" w:rsidR="00537ABA" w:rsidRDefault="00382889">
      <w:pPr>
        <w:pStyle w:val="SourceCode"/>
      </w:pPr>
      <w:r>
        <w:t xml:space="preserve">        Ok(config) =&gt; config,</w:t>
      </w:r>
    </w:p>
    <w:p w14:paraId="70401D44" w14:textId="77777777" w:rsidR="00537ABA" w:rsidRDefault="00382889">
      <w:pPr>
        <w:pStyle w:val="SourceCode"/>
      </w:pPr>
      <w:r>
        <w:t xml:space="preserve">        Err(error) =&gt; {</w:t>
      </w:r>
    </w:p>
    <w:p w14:paraId="66AFB4A9" w14:textId="77777777" w:rsidR="00537ABA" w:rsidRDefault="00382889">
      <w:pPr>
        <w:pStyle w:val="SourceCode"/>
      </w:pPr>
      <w:r>
        <w:t xml:space="preserve">            report_start_failure(&amp;error.to_string());</w:t>
      </w:r>
    </w:p>
    <w:p w14:paraId="7DB29414" w14:textId="77777777" w:rsidR="00537ABA" w:rsidRDefault="00382889">
      <w:pPr>
        <w:pStyle w:val="SourceCode"/>
      </w:pPr>
      <w:r>
        <w:t xml:space="preserve">            process::exit(1);</w:t>
      </w:r>
    </w:p>
    <w:p w14:paraId="46E7B78E" w14:textId="77777777" w:rsidR="00537ABA" w:rsidRDefault="00382889">
      <w:pPr>
        <w:pStyle w:val="SourceCode"/>
      </w:pPr>
      <w:r>
        <w:t xml:space="preserve">        }</w:t>
      </w:r>
    </w:p>
    <w:p w14:paraId="427998D4" w14:textId="77777777" w:rsidR="00537ABA" w:rsidRDefault="00382889">
      <w:pPr>
        <w:pStyle w:val="SourceCode"/>
      </w:pPr>
      <w:r>
        <w:t xml:space="preserve">    };</w:t>
      </w:r>
    </w:p>
    <w:p w14:paraId="4DE8D97A" w14:textId="77777777" w:rsidR="00537ABA" w:rsidRDefault="00382889">
      <w:pPr>
        <w:pStyle w:val="SourceCode"/>
      </w:pPr>
      <w:r>
        <w:t xml:space="preserve">    let address = format!("{}:{}", HOST, HTTPS_PORT);</w:t>
      </w:r>
    </w:p>
    <w:p w14:paraId="78EBFCB3" w14:textId="77777777" w:rsidR="00537ABA" w:rsidRDefault="00382889">
      <w:pPr>
        <w:pStyle w:val="SourceCode"/>
      </w:pPr>
      <w:r>
        <w:t xml:space="preserve">    let listener = match TcpListener::bind(address.as_str()) {</w:t>
      </w:r>
    </w:p>
    <w:p w14:paraId="104A6800" w14:textId="77777777" w:rsidR="00537ABA" w:rsidRDefault="00382889">
      <w:pPr>
        <w:pStyle w:val="SourceCode"/>
      </w:pPr>
      <w:r>
        <w:t xml:space="preserve">        Ok(listener) =&gt; listener,</w:t>
      </w:r>
    </w:p>
    <w:p w14:paraId="11847CFA" w14:textId="77777777" w:rsidR="00537ABA" w:rsidRDefault="00382889">
      <w:pPr>
        <w:pStyle w:val="SourceCode"/>
      </w:pPr>
      <w:r>
        <w:t xml:space="preserve">        Err(error) =&gt; {</w:t>
      </w:r>
    </w:p>
    <w:p w14:paraId="22BB4668" w14:textId="77777777" w:rsidR="00537ABA" w:rsidRDefault="00382889">
      <w:pPr>
        <w:pStyle w:val="SourceCode"/>
      </w:pPr>
      <w:r>
        <w:t xml:space="preserve">            report_start_failure(&amp;error.to_string());</w:t>
      </w:r>
    </w:p>
    <w:p w14:paraId="0588D77B" w14:textId="77777777" w:rsidR="00537ABA" w:rsidRDefault="00382889">
      <w:pPr>
        <w:pStyle w:val="SourceCode"/>
      </w:pPr>
      <w:r>
        <w:t xml:space="preserve">            process::exit(1);</w:t>
      </w:r>
    </w:p>
    <w:p w14:paraId="6DBF3909" w14:textId="77777777" w:rsidR="00537ABA" w:rsidRDefault="00382889">
      <w:pPr>
        <w:pStyle w:val="SourceCode"/>
      </w:pPr>
      <w:r>
        <w:t xml:space="preserve">        }</w:t>
      </w:r>
    </w:p>
    <w:p w14:paraId="5BFC06AE" w14:textId="77777777" w:rsidR="00537ABA" w:rsidRDefault="00382889">
      <w:pPr>
        <w:pStyle w:val="SourceCode"/>
      </w:pPr>
      <w:r>
        <w:t xml:space="preserve">    };</w:t>
      </w:r>
    </w:p>
    <w:p w14:paraId="6E991727" w14:textId="77777777" w:rsidR="00537ABA" w:rsidRDefault="00382889">
      <w:pPr>
        <w:pStyle w:val="SourceCode"/>
      </w:pPr>
      <w:r>
        <w:t xml:space="preserve">    if let Err(error) = listener.set_nonblocking(true) {</w:t>
      </w:r>
    </w:p>
    <w:p w14:paraId="021A1A20" w14:textId="77777777" w:rsidR="00537ABA" w:rsidRDefault="00382889">
      <w:pPr>
        <w:pStyle w:val="SourceCode"/>
      </w:pPr>
      <w:r>
        <w:t xml:space="preserve">        report_start_failure(&amp;error.to_string());</w:t>
      </w:r>
    </w:p>
    <w:p w14:paraId="3E68E0EB" w14:textId="77777777" w:rsidR="00537ABA" w:rsidRDefault="00382889">
      <w:pPr>
        <w:pStyle w:val="SourceCode"/>
      </w:pPr>
      <w:r>
        <w:t xml:space="preserve">        process::exit(1);</w:t>
      </w:r>
    </w:p>
    <w:p w14:paraId="5889600D" w14:textId="77777777" w:rsidR="00537ABA" w:rsidRDefault="00382889">
      <w:pPr>
        <w:pStyle w:val="SourceCode"/>
      </w:pPr>
      <w:r>
        <w:t xml:space="preserve">    }</w:t>
      </w:r>
    </w:p>
    <w:p w14:paraId="2936CAE9" w14:textId="77777777" w:rsidR="00537ABA" w:rsidRDefault="00382889">
      <w:pPr>
        <w:pStyle w:val="SourceCode"/>
      </w:pPr>
      <w:r>
        <w:t xml:space="preserve">    let server = match axum_server::from_tcp_rustls(listener, config) {</w:t>
      </w:r>
    </w:p>
    <w:p w14:paraId="36130D9C" w14:textId="77777777" w:rsidR="00537ABA" w:rsidRDefault="00382889">
      <w:pPr>
        <w:pStyle w:val="SourceCode"/>
      </w:pPr>
      <w:r>
        <w:t xml:space="preserve">        Ok(server) =&gt; server,</w:t>
      </w:r>
    </w:p>
    <w:p w14:paraId="13FDDFA8" w14:textId="77777777" w:rsidR="00537ABA" w:rsidRDefault="00382889">
      <w:pPr>
        <w:pStyle w:val="SourceCode"/>
      </w:pPr>
      <w:r>
        <w:t xml:space="preserve">        Err(error) =&gt; {</w:t>
      </w:r>
    </w:p>
    <w:p w14:paraId="0D79FC89" w14:textId="77777777" w:rsidR="00537ABA" w:rsidRDefault="00382889">
      <w:pPr>
        <w:pStyle w:val="SourceCode"/>
      </w:pPr>
      <w:r>
        <w:t xml:space="preserve">            report_start_failure(&amp;error.to_string());</w:t>
      </w:r>
    </w:p>
    <w:p w14:paraId="1BD9D8B5" w14:textId="77777777" w:rsidR="00537ABA" w:rsidRDefault="00382889">
      <w:pPr>
        <w:pStyle w:val="SourceCode"/>
      </w:pPr>
      <w:r>
        <w:t xml:space="preserve">            process::exit(1);</w:t>
      </w:r>
    </w:p>
    <w:p w14:paraId="0F5B4F6E" w14:textId="77777777" w:rsidR="00537ABA" w:rsidRDefault="00382889">
      <w:pPr>
        <w:pStyle w:val="SourceCode"/>
      </w:pPr>
      <w:r>
        <w:t xml:space="preserve">        }</w:t>
      </w:r>
    </w:p>
    <w:p w14:paraId="3D02E0DD" w14:textId="77777777" w:rsidR="00537ABA" w:rsidRDefault="00382889">
      <w:pPr>
        <w:pStyle w:val="SourceCode"/>
      </w:pPr>
      <w:r>
        <w:t xml:space="preserve">    };</w:t>
      </w:r>
    </w:p>
    <w:p w14:paraId="32795714" w14:textId="77777777" w:rsidR="00537ABA" w:rsidRDefault="00382889">
      <w:pPr>
        <w:pStyle w:val="SourceCode"/>
      </w:pPr>
      <w:r>
        <w:t xml:space="preserve">    println!("Listening on https://{}:{}", HOST, HTTPS_PORT);</w:t>
      </w:r>
    </w:p>
    <w:p w14:paraId="740E571B" w14:textId="77777777" w:rsidR="00537ABA" w:rsidRDefault="00382889">
      <w:pPr>
        <w:pStyle w:val="SourceCode"/>
      </w:pPr>
      <w:r>
        <w:t xml:space="preserve">    // Remember, axum's router: {id} is a path parameter, the 405 fallback</w:t>
      </w:r>
    </w:p>
    <w:p w14:paraId="65309387" w14:textId="77777777" w:rsidR="00537ABA" w:rsidRDefault="00382889">
      <w:pPr>
        <w:pStyle w:val="SourceCode"/>
      </w:pPr>
      <w:r>
        <w:t xml:space="preserve">    // comes after the routes, fallback takes every other path, and layer</w:t>
      </w:r>
    </w:p>
    <w:p w14:paraId="13989177" w14:textId="77777777" w:rsidR="00537ABA" w:rsidRDefault="00382889">
      <w:pPr>
        <w:pStyle w:val="SourceCode"/>
      </w:pPr>
      <w:r>
        <w:t xml:space="preserve">    // logs every answer (Lesson 8.2a).</w:t>
      </w:r>
    </w:p>
    <w:p w14:paraId="5F113987" w14:textId="77777777" w:rsidR="00537ABA" w:rsidRDefault="00382889">
      <w:pPr>
        <w:pStyle w:val="SourceCode"/>
      </w:pPr>
      <w:r>
        <w:t xml:space="preserve">    let contact_path = format!("{}/{{id}}", CONTACTS_PAGE_PATH);</w:t>
      </w:r>
    </w:p>
    <w:p w14:paraId="32D8CBD5" w14:textId="77777777" w:rsidR="00537ABA" w:rsidRDefault="00382889">
      <w:pPr>
        <w:pStyle w:val="SourceCode"/>
      </w:pPr>
      <w:r>
        <w:t xml:space="preserve">    let health_path = format!("{}/health", API_PREFIX);</w:t>
      </w:r>
    </w:p>
    <w:p w14:paraId="42107169" w14:textId="77777777" w:rsidR="00537ABA" w:rsidRDefault="00382889">
      <w:pPr>
        <w:pStyle w:val="SourceCode"/>
      </w:pPr>
      <w:r>
        <w:t xml:space="preserve">    let app = Router::new()</w:t>
      </w:r>
    </w:p>
    <w:p w14:paraId="0BDBAA7B" w14:textId="77777777" w:rsidR="00537ABA" w:rsidRDefault="00382889">
      <w:pPr>
        <w:pStyle w:val="SourceCode"/>
      </w:pPr>
      <w:r>
        <w:t xml:space="preserve">        .route("/", get(handle_home))</w:t>
      </w:r>
    </w:p>
    <w:p w14:paraId="0527E24A" w14:textId="77777777" w:rsidR="00537ABA" w:rsidRDefault="00382889">
      <w:pPr>
        <w:pStyle w:val="SourceCode"/>
      </w:pPr>
      <w:r>
        <w:t xml:space="preserve">        .route(CONTACTS_PAGE_PATH, get(handle_contact_list))</w:t>
      </w:r>
    </w:p>
    <w:p w14:paraId="6620EDCC" w14:textId="77777777" w:rsidR="00537ABA" w:rsidRDefault="00382889">
      <w:pPr>
        <w:pStyle w:val="SourceCode"/>
      </w:pPr>
      <w:r>
        <w:t xml:space="preserve">        .route(&amp;contact_path, get(handle_contact))</w:t>
      </w:r>
    </w:p>
    <w:p w14:paraId="184F9ECD" w14:textId="77777777" w:rsidR="00537ABA" w:rsidRDefault="00382889">
      <w:pPr>
        <w:pStyle w:val="SourceCode"/>
      </w:pPr>
      <w:r>
        <w:t xml:space="preserve">        .route(&amp;health_path, get(handle_health))</w:t>
      </w:r>
    </w:p>
    <w:p w14:paraId="418BE355" w14:textId="77777777" w:rsidR="00537ABA" w:rsidRDefault="00382889">
      <w:pPr>
        <w:pStyle w:val="SourceCode"/>
      </w:pPr>
      <w:r>
        <w:t xml:space="preserve">        .method_not_allowed_fallback(handle_method_not_allowed)</w:t>
      </w:r>
    </w:p>
    <w:p w14:paraId="2E9D0AF2" w14:textId="77777777" w:rsidR="00537ABA" w:rsidRDefault="00382889">
      <w:pPr>
        <w:pStyle w:val="SourceCode"/>
      </w:pPr>
      <w:r>
        <w:t xml:space="preserve">        .fallback(handle_not_found)</w:t>
      </w:r>
    </w:p>
    <w:p w14:paraId="59B9C24D" w14:textId="77777777" w:rsidR="00537ABA" w:rsidRDefault="00382889">
      <w:pPr>
        <w:pStyle w:val="SourceCode"/>
      </w:pPr>
      <w:r>
        <w:t xml:space="preserve">        .layer(middleware::from_fn(log_request));</w:t>
      </w:r>
    </w:p>
    <w:p w14:paraId="465FDC63" w14:textId="77777777" w:rsidR="00537ABA" w:rsidRDefault="00382889">
      <w:pPr>
        <w:pStyle w:val="SourceCode"/>
      </w:pPr>
      <w:r>
        <w:t xml:space="preserve">    if let Err(error) = server.serve(app.into_make_service()).await {</w:t>
      </w:r>
    </w:p>
    <w:p w14:paraId="6696A8B1" w14:textId="77777777" w:rsidR="00537ABA" w:rsidRDefault="00382889">
      <w:pPr>
        <w:pStyle w:val="SourceCode"/>
      </w:pPr>
      <w:r>
        <w:t xml:space="preserve">        eprintln!("Error: the server stopped");</w:t>
      </w:r>
    </w:p>
    <w:p w14:paraId="3CD26944" w14:textId="77777777" w:rsidR="00537ABA" w:rsidRDefault="00382889">
      <w:pPr>
        <w:pStyle w:val="SourceCode"/>
      </w:pPr>
      <w:r>
        <w:t xml:space="preserve">        eprintln!("Reason: {}", error);</w:t>
      </w:r>
    </w:p>
    <w:p w14:paraId="6F1D1CCF" w14:textId="77777777" w:rsidR="00537ABA" w:rsidRDefault="00382889">
      <w:pPr>
        <w:pStyle w:val="SourceCode"/>
        <w:keepNext/>
      </w:pPr>
      <w:r>
        <w:t xml:space="preserve">        process::exit(1);</w:t>
      </w:r>
    </w:p>
    <w:p w14:paraId="4AE71980" w14:textId="77777777" w:rsidR="00537ABA" w:rsidRDefault="00382889">
      <w:pPr>
        <w:pStyle w:val="SourceCode"/>
        <w:keepNext/>
      </w:pPr>
      <w:r>
        <w:t xml:space="preserve">    }</w:t>
      </w:r>
    </w:p>
    <w:p w14:paraId="1ECA1759" w14:textId="77777777" w:rsidR="00537ABA" w:rsidRDefault="00382889">
      <w:pPr>
        <w:pStyle w:val="SourceCode"/>
      </w:pPr>
      <w:r>
        <w:t>}</w:t>
      </w:r>
    </w:p>
    <w:p w14:paraId="49EE6EA0" w14:textId="77777777" w:rsidR="00537ABA" w:rsidRDefault="00537ABA">
      <w:pPr>
        <w:keepNext/>
      </w:pPr>
    </w:p>
    <w:p w14:paraId="5B16B9EE" w14:textId="77777777" w:rsidR="00537ABA" w:rsidRDefault="00382889">
      <w:pPr>
        <w:pStyle w:val="Heading3"/>
      </w:pPr>
      <w:r>
        <w:t>Windows PowerShell Server Build and Run</w:t>
      </w:r>
    </w:p>
    <w:p w14:paraId="11E7B615" w14:textId="77777777" w:rsidR="00537ABA" w:rsidRDefault="00382889">
      <w:pPr>
        <w:keepNext/>
      </w:pPr>
      <w:r>
        <w:t>In Terminal 1, in the lesson-8.3-extended folder:</w:t>
      </w:r>
    </w:p>
    <w:p w14:paraId="0140F636" w14:textId="77777777" w:rsidR="00537ABA" w:rsidRDefault="00537ABA">
      <w:pPr>
        <w:keepNext/>
      </w:pPr>
    </w:p>
    <w:p w14:paraId="34321A09" w14:textId="77777777" w:rsidR="00537ABA" w:rsidRDefault="00382889">
      <w:pPr>
        <w:pStyle w:val="CommandBlock"/>
        <w:keepNext/>
      </w:pPr>
      <w:r>
        <w:t>cargo build --manifest-path .\rust\Cargo.toml</w:t>
      </w:r>
    </w:p>
    <w:p w14:paraId="011D8964" w14:textId="77777777" w:rsidR="00537ABA" w:rsidRDefault="00382889">
      <w:pPr>
        <w:pStyle w:val="CommandBlock"/>
      </w:pPr>
      <w:r>
        <w:t>.\rust\target\debug\server.exe</w:t>
      </w:r>
    </w:p>
    <w:p w14:paraId="652C7032" w14:textId="77777777" w:rsidR="00537ABA" w:rsidRDefault="00537ABA">
      <w:pPr>
        <w:keepNext/>
      </w:pPr>
    </w:p>
    <w:p w14:paraId="74D90C76" w14:textId="77777777" w:rsidR="00537ABA" w:rsidRDefault="00382889">
      <w:r>
        <w:t>Wait for its Listening line, and leave it running.</w:t>
      </w:r>
    </w:p>
    <w:p w14:paraId="45BFF3D7" w14:textId="77777777" w:rsidR="00537ABA" w:rsidRDefault="00537ABA">
      <w:pPr>
        <w:keepNext/>
      </w:pPr>
    </w:p>
    <w:p w14:paraId="6FFA6B60" w14:textId="77777777" w:rsidR="00537ABA" w:rsidRDefault="00382889">
      <w:pPr>
        <w:pStyle w:val="Heading3"/>
      </w:pPr>
      <w:r>
        <w:t>Windows PowerShell Browser Check</w:t>
      </w:r>
    </w:p>
    <w:p w14:paraId="74F62DC5" w14:textId="77777777" w:rsidR="00537ABA" w:rsidRDefault="00382889">
      <w:pPr>
        <w:keepNext/>
      </w:pPr>
      <w:r>
        <w:t>In Terminal 2, open the contact list and contact 3's page, and look at the h1 in DevTools' Elements tab, as in the Assembly section.</w:t>
      </w:r>
    </w:p>
    <w:p w14:paraId="2346CDFD" w14:textId="77777777" w:rsidR="00537ABA" w:rsidRDefault="00537ABA">
      <w:pPr>
        <w:keepNext/>
      </w:pPr>
    </w:p>
    <w:p w14:paraId="6E591A48" w14:textId="77777777" w:rsidR="00537ABA" w:rsidRDefault="00382889">
      <w:pPr>
        <w:pStyle w:val="CommandBlock"/>
        <w:keepNext/>
      </w:pPr>
      <w:r>
        <w:t>Start-Process "https://127.0.0.1:8765/contacts"</w:t>
      </w:r>
    </w:p>
    <w:p w14:paraId="6B521EE9" w14:textId="77777777" w:rsidR="00537ABA" w:rsidRDefault="00382889">
      <w:pPr>
        <w:pStyle w:val="CommandBlock"/>
      </w:pPr>
      <w:r>
        <w:t>Start-Process "https://127.0.0.1:8765/contacts/3"</w:t>
      </w:r>
    </w:p>
    <w:p w14:paraId="4878BA12" w14:textId="77777777" w:rsidR="00537ABA" w:rsidRDefault="00537ABA">
      <w:pPr>
        <w:keepNext/>
      </w:pPr>
    </w:p>
    <w:p w14:paraId="5A870DE4" w14:textId="77777777" w:rsidR="00537ABA" w:rsidRDefault="00382889">
      <w:pPr>
        <w:pStyle w:val="Heading3"/>
      </w:pPr>
      <w:r>
        <w:t>Windows PowerShell Missing Page Check</w:t>
      </w:r>
    </w:p>
    <w:p w14:paraId="0A2CDD5E" w14:textId="77777777" w:rsidR="00537ABA" w:rsidRDefault="00382889">
      <w:pPr>
        <w:keepNext/>
      </w:pPr>
      <w:r>
        <w:t>Open contact 4, as in the Assembly section.</w:t>
      </w:r>
    </w:p>
    <w:p w14:paraId="76350416" w14:textId="77777777" w:rsidR="00537ABA" w:rsidRDefault="00537ABA">
      <w:pPr>
        <w:keepNext/>
      </w:pPr>
    </w:p>
    <w:p w14:paraId="6AEAAEE2" w14:textId="77777777" w:rsidR="00537ABA" w:rsidRDefault="00382889">
      <w:pPr>
        <w:pStyle w:val="CommandBlock"/>
      </w:pPr>
      <w:r>
        <w:t>Start-Process "https://127.0.0.1:8765/contacts/4"</w:t>
      </w:r>
    </w:p>
    <w:p w14:paraId="48440DB6" w14:textId="77777777" w:rsidR="00537ABA" w:rsidRDefault="00537ABA">
      <w:pPr>
        <w:keepNext/>
      </w:pPr>
    </w:p>
    <w:p w14:paraId="75CED176" w14:textId="77777777" w:rsidR="00537ABA" w:rsidRDefault="00382889">
      <w:pPr>
        <w:pStyle w:val="Heading3"/>
      </w:pPr>
      <w:r>
        <w:t>Windows PowerShell curl Check</w:t>
      </w:r>
    </w:p>
    <w:p w14:paraId="1A468D9C" w14:textId="77777777" w:rsidR="00537ABA" w:rsidRDefault="00382889">
      <w:pPr>
        <w:keepNext/>
      </w:pPr>
      <w:r>
        <w:t>Still in Terminal 2, send the nine requests with curl.exe, as in the Assembly section.</w:t>
      </w:r>
    </w:p>
    <w:p w14:paraId="1FB36953" w14:textId="77777777" w:rsidR="00537ABA" w:rsidRDefault="00537ABA">
      <w:pPr>
        <w:keepNext/>
      </w:pPr>
    </w:p>
    <w:p w14:paraId="40DC4BDA" w14:textId="77777777" w:rsidR="00537ABA" w:rsidRDefault="00382889">
      <w:pPr>
        <w:pStyle w:val="CommandBlock"/>
        <w:keepNext/>
      </w:pPr>
      <w:r>
        <w:t>&amp; "$env:SystemRoot\System32\curl.exe" -sS --ssl-revoke-best-effort `</w:t>
      </w:r>
    </w:p>
    <w:p w14:paraId="5E56B499" w14:textId="77777777" w:rsidR="00537ABA" w:rsidRDefault="00382889">
      <w:pPr>
        <w:pStyle w:val="CommandBlock"/>
        <w:keepNext/>
      </w:pPr>
      <w:r>
        <w:t xml:space="preserve">    --cacert .\certs\spa-ca.pem -H "Accept: text/html" `</w:t>
      </w:r>
    </w:p>
    <w:p w14:paraId="3F5B3995" w14:textId="77777777" w:rsidR="00537ABA" w:rsidRDefault="00382889">
      <w:pPr>
        <w:pStyle w:val="CommandBlock"/>
        <w:keepNext/>
      </w:pPr>
      <w:r>
        <w:t xml:space="preserve">    -w "%{url.path} %{http_code} %{content_type}\n" `</w:t>
      </w:r>
    </w:p>
    <w:p w14:paraId="29BCE777" w14:textId="77777777" w:rsidR="00537ABA" w:rsidRDefault="00382889">
      <w:pPr>
        <w:pStyle w:val="CommandBlock"/>
        <w:keepNext/>
      </w:pPr>
      <w:r>
        <w:t xml:space="preserve">    -o NUL https://127.0.0.1:8765/ `</w:t>
      </w:r>
    </w:p>
    <w:p w14:paraId="4F088E01" w14:textId="77777777" w:rsidR="00537ABA" w:rsidRDefault="00382889">
      <w:pPr>
        <w:pStyle w:val="CommandBlock"/>
        <w:keepNext/>
      </w:pPr>
      <w:r>
        <w:t xml:space="preserve">    -o NUL https://127.0.0.1:8765/contacts `</w:t>
      </w:r>
    </w:p>
    <w:p w14:paraId="163CAB09" w14:textId="77777777" w:rsidR="00537ABA" w:rsidRDefault="00382889">
      <w:pPr>
        <w:pStyle w:val="CommandBlock"/>
        <w:keepNext/>
      </w:pPr>
      <w:r>
        <w:t xml:space="preserve">    -o NUL https://127.0.0.1:8765/contacts/1 `</w:t>
      </w:r>
    </w:p>
    <w:p w14:paraId="307A369C" w14:textId="77777777" w:rsidR="00537ABA" w:rsidRDefault="00382889">
      <w:pPr>
        <w:pStyle w:val="CommandBlock"/>
        <w:keepNext/>
      </w:pPr>
      <w:r>
        <w:t xml:space="preserve">    -o NUL https://127.0.0.1:8765/contacts/4 `</w:t>
      </w:r>
    </w:p>
    <w:p w14:paraId="5B8DDD4E" w14:textId="77777777" w:rsidR="00537ABA" w:rsidRDefault="00382889">
      <w:pPr>
        <w:pStyle w:val="CommandBlock"/>
        <w:keepNext/>
      </w:pPr>
      <w:r>
        <w:t xml:space="preserve">    -o NUL https://127.0.0.1:8765/contacts/007 `</w:t>
      </w:r>
    </w:p>
    <w:p w14:paraId="6C6FE2FC" w14:textId="77777777" w:rsidR="00537ABA" w:rsidRDefault="00382889">
      <w:pPr>
        <w:pStyle w:val="CommandBlock"/>
        <w:keepNext/>
      </w:pPr>
      <w:r>
        <w:t xml:space="preserve">    -o NUL https://127.0.0.1:8765/favicon.ico `</w:t>
      </w:r>
    </w:p>
    <w:p w14:paraId="1B63BBBC" w14:textId="77777777" w:rsidR="00537ABA" w:rsidRDefault="00382889">
      <w:pPr>
        <w:pStyle w:val="CommandBlock"/>
        <w:keepNext/>
      </w:pPr>
      <w:r>
        <w:t xml:space="preserve">    -o NUL https://127.0.0.1:8765/api/v1/health `</w:t>
      </w:r>
    </w:p>
    <w:p w14:paraId="5C25DB36" w14:textId="77777777" w:rsidR="00537ABA" w:rsidRDefault="00382889">
      <w:pPr>
        <w:pStyle w:val="CommandBlock"/>
        <w:keepNext/>
      </w:pPr>
      <w:r>
        <w:t xml:space="preserve">    -o NUL https://127.0.0.1:8765/api/v1/missing `</w:t>
      </w:r>
    </w:p>
    <w:p w14:paraId="33577E22" w14:textId="77777777" w:rsidR="00537ABA" w:rsidRDefault="00382889">
      <w:pPr>
        <w:pStyle w:val="CommandBlock"/>
      </w:pPr>
      <w:r>
        <w:t xml:space="preserve">    https://127.0.0.1:8765/contacts/3</w:t>
      </w:r>
    </w:p>
    <w:p w14:paraId="3E8EBE2F" w14:textId="77777777" w:rsidR="00537ABA" w:rsidRDefault="00537ABA">
      <w:pPr>
        <w:keepNext/>
      </w:pPr>
    </w:p>
    <w:p w14:paraId="0522F721" w14:textId="77777777" w:rsidR="00537ABA" w:rsidRDefault="00382889">
      <w:pPr>
        <w:pStyle w:val="Heading3"/>
      </w:pPr>
      <w:r>
        <w:t>Windows PowerShell Method Check</w:t>
      </w:r>
    </w:p>
    <w:p w14:paraId="296F6F9A" w14:textId="77777777" w:rsidR="00537ABA" w:rsidRDefault="00382889">
      <w:pPr>
        <w:keepNext/>
      </w:pPr>
      <w:r>
        <w:t>Send POST to the three page paths, as in the Assembly section.</w:t>
      </w:r>
    </w:p>
    <w:p w14:paraId="33192CC8" w14:textId="77777777" w:rsidR="00537ABA" w:rsidRDefault="00537ABA">
      <w:pPr>
        <w:keepNext/>
      </w:pPr>
    </w:p>
    <w:p w14:paraId="67D7B338" w14:textId="77777777" w:rsidR="00537ABA" w:rsidRDefault="00382889">
      <w:pPr>
        <w:pStyle w:val="CommandBlock"/>
        <w:keepNext/>
      </w:pPr>
      <w:r>
        <w:t>&amp; "$env:SystemRoot\System32\curl.exe" -sS --ssl-revoke-best-effort `</w:t>
      </w:r>
    </w:p>
    <w:p w14:paraId="59035EE2" w14:textId="77777777" w:rsidR="00537ABA" w:rsidRDefault="00382889">
      <w:pPr>
        <w:pStyle w:val="CommandBlock"/>
        <w:keepNext/>
      </w:pPr>
      <w:r>
        <w:t xml:space="preserve">    --cacert .\certs\spa-ca.pem -X POST `</w:t>
      </w:r>
    </w:p>
    <w:p w14:paraId="715BE162" w14:textId="77777777" w:rsidR="00537ABA" w:rsidRDefault="00382889">
      <w:pPr>
        <w:pStyle w:val="CommandBlock"/>
        <w:keepNext/>
      </w:pPr>
      <w:r>
        <w:t xml:space="preserve">    -w "%{url.path} %{http_code} %{content_type} Allow: %header{allow}\n" `</w:t>
      </w:r>
    </w:p>
    <w:p w14:paraId="6CE27245" w14:textId="77777777" w:rsidR="00537ABA" w:rsidRDefault="00382889">
      <w:pPr>
        <w:pStyle w:val="CommandBlock"/>
        <w:keepNext/>
      </w:pPr>
      <w:r>
        <w:t xml:space="preserve">    -o NUL https://127.0.0.1:8765/ `</w:t>
      </w:r>
    </w:p>
    <w:p w14:paraId="4646C311" w14:textId="77777777" w:rsidR="00537ABA" w:rsidRDefault="00382889">
      <w:pPr>
        <w:pStyle w:val="CommandBlock"/>
        <w:keepNext/>
      </w:pPr>
      <w:r>
        <w:t xml:space="preserve">    -o NUL https://127.0.0.1:8765/contacts `</w:t>
      </w:r>
    </w:p>
    <w:p w14:paraId="23B642B6" w14:textId="77777777" w:rsidR="00537ABA" w:rsidRDefault="00382889">
      <w:pPr>
        <w:pStyle w:val="CommandBlock"/>
      </w:pPr>
      <w:r>
        <w:t xml:space="preserve">    -o NUL https://127.0.0.1:8765/contacts/3</w:t>
      </w:r>
    </w:p>
    <w:p w14:paraId="222A0A4C" w14:textId="77777777" w:rsidR="00537ABA" w:rsidRDefault="00537ABA">
      <w:pPr>
        <w:keepNext/>
      </w:pPr>
    </w:p>
    <w:p w14:paraId="41D9D8B4" w14:textId="77777777" w:rsidR="00537ABA" w:rsidRDefault="00382889">
      <w:pPr>
        <w:pStyle w:val="Heading3"/>
      </w:pPr>
      <w:r>
        <w:t>Windows PowerShell Unescaped Copy</w:t>
      </w:r>
    </w:p>
    <w:p w14:paraId="5D5B5C16" w14:textId="77777777" w:rsidR="00537ABA" w:rsidRDefault="00382889">
      <w:pPr>
        <w:keepNext/>
      </w:pPr>
      <w:r>
        <w:t>Make the unescaped copy, as in the Assembly section. HtmlDecode turns askama's numbers back into characters too.</w:t>
      </w:r>
    </w:p>
    <w:p w14:paraId="14E8AB03" w14:textId="77777777" w:rsidR="00537ABA" w:rsidRDefault="00537ABA">
      <w:pPr>
        <w:keepNext/>
      </w:pPr>
    </w:p>
    <w:p w14:paraId="3CF53E99" w14:textId="77777777" w:rsidR="00537ABA" w:rsidRDefault="00382889">
      <w:pPr>
        <w:pStyle w:val="CommandBlock"/>
        <w:keepNext/>
      </w:pPr>
      <w:r>
        <w:t>&amp; "$env:SystemRoot\System32\curl.exe" -sS --ssl-revoke-best-effort `</w:t>
      </w:r>
    </w:p>
    <w:p w14:paraId="276F4960" w14:textId="77777777" w:rsidR="00537ABA" w:rsidRDefault="00382889">
      <w:pPr>
        <w:pStyle w:val="CommandBlock"/>
        <w:keepNext/>
      </w:pPr>
      <w:r>
        <w:t xml:space="preserve">    --cacert .\certs\spa-ca.pem -o contact-3.html `</w:t>
      </w:r>
    </w:p>
    <w:p w14:paraId="735EC0E3" w14:textId="77777777" w:rsidR="00537ABA" w:rsidRDefault="00382889">
      <w:pPr>
        <w:pStyle w:val="CommandBlock"/>
        <w:keepNext/>
      </w:pPr>
      <w:r>
        <w:t xml:space="preserve">    https://127.0.0.1:8765/contacts/3</w:t>
      </w:r>
    </w:p>
    <w:p w14:paraId="151ABC94" w14:textId="77777777" w:rsidR="00537ABA" w:rsidRDefault="00382889">
      <w:pPr>
        <w:pStyle w:val="CommandBlock"/>
        <w:keepNext/>
      </w:pPr>
      <w:r>
        <w:t>$escapedPage = Get-Content -Raw contact-3.html</w:t>
      </w:r>
    </w:p>
    <w:p w14:paraId="3DC133D6" w14:textId="77777777" w:rsidR="00537ABA" w:rsidRDefault="00382889">
      <w:pPr>
        <w:pStyle w:val="CommandBlock"/>
        <w:keepNext/>
      </w:pPr>
      <w:r>
        <w:t>Set-Content -Path unescaped.html `</w:t>
      </w:r>
    </w:p>
    <w:p w14:paraId="37EE69D1" w14:textId="77777777" w:rsidR="00537ABA" w:rsidRDefault="00382889">
      <w:pPr>
        <w:pStyle w:val="CommandBlock"/>
        <w:keepNext/>
      </w:pPr>
      <w:r>
        <w:t xml:space="preserve">    -Value ([System.Net.WebUtility]::HtmlDecode($escapedPage))</w:t>
      </w:r>
    </w:p>
    <w:p w14:paraId="505E3EEE" w14:textId="77777777" w:rsidR="00537ABA" w:rsidRDefault="00382889">
      <w:pPr>
        <w:pStyle w:val="CommandBlock"/>
      </w:pPr>
      <w:r>
        <w:t>(Select-String "&lt;h1&gt;" unescaped.html).Line</w:t>
      </w:r>
    </w:p>
    <w:p w14:paraId="4AA11FA7" w14:textId="77777777" w:rsidR="00537ABA" w:rsidRDefault="00537ABA">
      <w:pPr>
        <w:keepNext/>
      </w:pPr>
    </w:p>
    <w:p w14:paraId="224838CA" w14:textId="77777777" w:rsidR="00537ABA" w:rsidRDefault="00382889">
      <w:pPr>
        <w:pStyle w:val="Heading3"/>
      </w:pPr>
      <w:r>
        <w:t>Windows PowerShell See the Script Run</w:t>
      </w:r>
    </w:p>
    <w:p w14:paraId="47B75F2B" w14:textId="77777777" w:rsidR="00537ABA" w:rsidRDefault="00382889">
      <w:pPr>
        <w:keepNext/>
      </w:pPr>
      <w:r>
        <w:t>Open the copy, see the dialog, click OK, and close the tab, as in the Assembly section; then delete the two files with Remove-Item contact-3.html, unescaped.html.</w:t>
      </w:r>
    </w:p>
    <w:p w14:paraId="60CAE0E4" w14:textId="77777777" w:rsidR="00537ABA" w:rsidRDefault="00537ABA">
      <w:pPr>
        <w:keepNext/>
      </w:pPr>
    </w:p>
    <w:p w14:paraId="622276B9" w14:textId="77777777" w:rsidR="00537ABA" w:rsidRDefault="00382889">
      <w:pPr>
        <w:pStyle w:val="CommandBlock"/>
      </w:pPr>
      <w:r>
        <w:t>Start-Process ".\unescaped.html"</w:t>
      </w:r>
    </w:p>
    <w:p w14:paraId="5F3186A0" w14:textId="77777777" w:rsidR="00537ABA" w:rsidRDefault="00537ABA">
      <w:pPr>
        <w:keepNext/>
      </w:pPr>
    </w:p>
    <w:p w14:paraId="0A0685CA" w14:textId="77777777" w:rsidR="00537ABA" w:rsidRDefault="00382889">
      <w:r>
        <w:t>Then press Ctrl+C in Terminal 1 to stop the server.</w:t>
      </w:r>
    </w:p>
    <w:p w14:paraId="37474BCF" w14:textId="77777777" w:rsidR="00537ABA" w:rsidRDefault="00537ABA">
      <w:pPr>
        <w:keepNext/>
      </w:pPr>
    </w:p>
    <w:p w14:paraId="45340B3B" w14:textId="77777777" w:rsidR="00537ABA" w:rsidRDefault="00382889">
      <w:pPr>
        <w:pStyle w:val="Heading3"/>
      </w:pPr>
      <w:r>
        <w:t>Linux or macOS Build and Run</w:t>
      </w:r>
    </w:p>
    <w:p w14:paraId="789FB7C3" w14:textId="77777777" w:rsidR="00537ABA" w:rsidRDefault="00382889">
      <w:pPr>
        <w:keepNext/>
      </w:pPr>
      <w:r>
        <w:t>Run the server in Terminal 1, and change the checks as in the Basic section.</w:t>
      </w:r>
    </w:p>
    <w:p w14:paraId="2259B22C" w14:textId="77777777" w:rsidR="00537ABA" w:rsidRDefault="00537ABA">
      <w:pPr>
        <w:keepNext/>
      </w:pPr>
    </w:p>
    <w:p w14:paraId="6614FF0D" w14:textId="77777777" w:rsidR="00537ABA" w:rsidRDefault="00382889">
      <w:pPr>
        <w:pStyle w:val="CommandBlock"/>
        <w:keepNext/>
      </w:pPr>
      <w:r>
        <w:t>cargo build --manifest-path ./rust/Cargo.toml</w:t>
      </w:r>
    </w:p>
    <w:p w14:paraId="4E8970FC" w14:textId="77777777" w:rsidR="00537ABA" w:rsidRDefault="00382889">
      <w:pPr>
        <w:pStyle w:val="CommandBlock"/>
      </w:pPr>
      <w:r>
        <w:t>./rust/target/debug/server</w:t>
      </w:r>
    </w:p>
    <w:p w14:paraId="09C05688" w14:textId="77777777" w:rsidR="00537ABA" w:rsidRDefault="00537ABA">
      <w:pPr>
        <w:keepNext/>
      </w:pPr>
    </w:p>
    <w:p w14:paraId="32C450DC" w14:textId="77777777" w:rsidR="00537ABA" w:rsidRDefault="00382889">
      <w:pPr>
        <w:pStyle w:val="Heading3"/>
      </w:pPr>
      <w:r>
        <w:t>Check Your Results</w:t>
      </w:r>
    </w:p>
    <w:p w14:paraId="305EDD44" w14:textId="77777777" w:rsidR="00537ABA" w:rsidRDefault="00382889">
      <w:pPr>
        <w:keepNext/>
      </w:pPr>
      <w:r>
        <w:t>Contact 3's tab must say &lt;script&gt;alert(1)&lt;/script&gt; &amp; "Bob", and the page must show:</w:t>
      </w:r>
    </w:p>
    <w:p w14:paraId="425B4F45" w14:textId="77777777" w:rsidR="00537ABA" w:rsidRDefault="00537ABA">
      <w:pPr>
        <w:keepNext/>
      </w:pPr>
    </w:p>
    <w:p w14:paraId="43FCF48A" w14:textId="77777777" w:rsidR="00537ABA" w:rsidRDefault="00382889">
      <w:pPr>
        <w:pStyle w:val="RequiredOutput"/>
        <w:keepNext/>
      </w:pPr>
      <w:r>
        <w:t>&lt;script&gt;alert(1)&lt;/script&gt; &amp; "Bob"</w:t>
      </w:r>
    </w:p>
    <w:p w14:paraId="5A3E303E" w14:textId="77777777" w:rsidR="00537ABA" w:rsidRDefault="00537ABA">
      <w:pPr>
        <w:pStyle w:val="RequiredOutput"/>
        <w:keepNext/>
      </w:pPr>
    </w:p>
    <w:p w14:paraId="1ECD99C2" w14:textId="77777777" w:rsidR="00537ABA" w:rsidRDefault="00382889">
      <w:pPr>
        <w:pStyle w:val="RequiredOutput"/>
        <w:keepNext/>
      </w:pPr>
      <w:r>
        <w:t>Email: bob@example.com</w:t>
      </w:r>
    </w:p>
    <w:p w14:paraId="50907C25" w14:textId="77777777" w:rsidR="00537ABA" w:rsidRDefault="00537ABA">
      <w:pPr>
        <w:pStyle w:val="RequiredOutput"/>
        <w:keepNext/>
      </w:pPr>
    </w:p>
    <w:p w14:paraId="51F77B05" w14:textId="77777777" w:rsidR="00537ABA" w:rsidRDefault="00382889">
      <w:pPr>
        <w:pStyle w:val="RequiredOutput"/>
        <w:keepNext/>
      </w:pPr>
      <w:r>
        <w:t>Phone: (no phone)</w:t>
      </w:r>
    </w:p>
    <w:p w14:paraId="1E375805" w14:textId="77777777" w:rsidR="00537ABA" w:rsidRDefault="00537ABA">
      <w:pPr>
        <w:pStyle w:val="RequiredOutput"/>
        <w:keepNext/>
      </w:pPr>
    </w:p>
    <w:p w14:paraId="4C386C31" w14:textId="77777777" w:rsidR="00537ABA" w:rsidRDefault="00382889">
      <w:pPr>
        <w:pStyle w:val="RequiredOutput"/>
      </w:pPr>
      <w:r>
        <w:t>All contacts</w:t>
      </w:r>
    </w:p>
    <w:p w14:paraId="2B9B6C5E" w14:textId="77777777" w:rsidR="00537ABA" w:rsidRDefault="00537ABA">
      <w:pPr>
        <w:keepNext/>
      </w:pPr>
    </w:p>
    <w:p w14:paraId="04992074" w14:textId="77777777" w:rsidR="00537ABA" w:rsidRDefault="00382889">
      <w:pPr>
        <w:keepNext/>
      </w:pPr>
      <w:r>
        <w:t>Contact 4's address must show the 404 page, with Page Not Found on the tab:</w:t>
      </w:r>
    </w:p>
    <w:p w14:paraId="017EAE81" w14:textId="77777777" w:rsidR="00537ABA" w:rsidRDefault="00537ABA">
      <w:pPr>
        <w:keepNext/>
      </w:pPr>
    </w:p>
    <w:p w14:paraId="73F92C5A" w14:textId="77777777" w:rsidR="00537ABA" w:rsidRDefault="00382889">
      <w:pPr>
        <w:pStyle w:val="RequiredOutput"/>
        <w:keepNext/>
      </w:pPr>
      <w:r>
        <w:t>Page Not Found</w:t>
      </w:r>
    </w:p>
    <w:p w14:paraId="39278051" w14:textId="77777777" w:rsidR="00537ABA" w:rsidRDefault="00537ABA">
      <w:pPr>
        <w:pStyle w:val="RequiredOutput"/>
        <w:keepNext/>
      </w:pPr>
    </w:p>
    <w:p w14:paraId="3B727FF6" w14:textId="77777777" w:rsidR="00537ABA" w:rsidRDefault="00382889">
      <w:pPr>
        <w:pStyle w:val="RequiredOutput"/>
        <w:keepNext/>
      </w:pPr>
      <w:r>
        <w:t>There is no page at this address.</w:t>
      </w:r>
    </w:p>
    <w:p w14:paraId="32A3E6B8" w14:textId="77777777" w:rsidR="00537ABA" w:rsidRDefault="00537ABA">
      <w:pPr>
        <w:pStyle w:val="RequiredOutput"/>
        <w:keepNext/>
      </w:pPr>
    </w:p>
    <w:p w14:paraId="54D6FF54" w14:textId="77777777" w:rsidR="00537ABA" w:rsidRDefault="00382889">
      <w:pPr>
        <w:pStyle w:val="RequiredOutput"/>
      </w:pPr>
      <w:r>
        <w:t>Home</w:t>
      </w:r>
    </w:p>
    <w:p w14:paraId="570E153A" w14:textId="77777777" w:rsidR="00537ABA" w:rsidRDefault="00537ABA">
      <w:pPr>
        <w:keepNext/>
      </w:pPr>
    </w:p>
    <w:p w14:paraId="5251387F" w14:textId="77777777" w:rsidR="00537ABA" w:rsidRDefault="00382889">
      <w:pPr>
        <w:keepNext/>
      </w:pPr>
      <w:r>
        <w:t>The curl Check must print these lines: the Required Clean-Run Output, with askama's numbers in contact 3's page, where the other languages write &amp;lt;, &amp;gt;, and &amp;amp;:</w:t>
      </w:r>
    </w:p>
    <w:p w14:paraId="10F14598" w14:textId="77777777" w:rsidR="00537ABA" w:rsidRDefault="00537ABA">
      <w:pPr>
        <w:keepNext/>
      </w:pPr>
    </w:p>
    <w:p w14:paraId="13078973" w14:textId="77777777" w:rsidR="00537ABA" w:rsidRDefault="00382889">
      <w:pPr>
        <w:pStyle w:val="RequiredOutput"/>
        <w:keepNext/>
      </w:pPr>
      <w:r>
        <w:t>/ 200 text/html; charset=utf-8</w:t>
      </w:r>
    </w:p>
    <w:p w14:paraId="2330C138" w14:textId="77777777" w:rsidR="00537ABA" w:rsidRDefault="00382889">
      <w:pPr>
        <w:pStyle w:val="RequiredOutput"/>
        <w:keepNext/>
      </w:pPr>
      <w:r>
        <w:t>/contacts 200 text/html; charset=utf-8</w:t>
      </w:r>
    </w:p>
    <w:p w14:paraId="20713CEA" w14:textId="77777777" w:rsidR="00537ABA" w:rsidRDefault="00382889">
      <w:pPr>
        <w:pStyle w:val="RequiredOutput"/>
        <w:keepNext/>
      </w:pPr>
      <w:r>
        <w:t>/contacts/1 200 text/html; charset=utf-8</w:t>
      </w:r>
    </w:p>
    <w:p w14:paraId="333A9FFF" w14:textId="77777777" w:rsidR="00537ABA" w:rsidRDefault="00382889">
      <w:pPr>
        <w:pStyle w:val="RequiredOutput"/>
        <w:keepNext/>
      </w:pPr>
      <w:r>
        <w:t>/contacts/4 404 text/html; charset=utf-8</w:t>
      </w:r>
    </w:p>
    <w:p w14:paraId="6B18BBF2" w14:textId="77777777" w:rsidR="00537ABA" w:rsidRDefault="00382889">
      <w:pPr>
        <w:pStyle w:val="RequiredOutput"/>
        <w:keepNext/>
      </w:pPr>
      <w:r>
        <w:t>/contacts/007 404 text/html; charset=utf-8</w:t>
      </w:r>
    </w:p>
    <w:p w14:paraId="2EEF299A" w14:textId="77777777" w:rsidR="00537ABA" w:rsidRDefault="00382889">
      <w:pPr>
        <w:pStyle w:val="RequiredOutput"/>
        <w:keepNext/>
      </w:pPr>
      <w:r>
        <w:t>/favicon.ico 404 text/html; charset=utf-8</w:t>
      </w:r>
    </w:p>
    <w:p w14:paraId="281BC7FF" w14:textId="77777777" w:rsidR="00537ABA" w:rsidRDefault="00382889">
      <w:pPr>
        <w:pStyle w:val="RequiredOutput"/>
        <w:keepNext/>
      </w:pPr>
      <w:r>
        <w:t>/api/v1/health 200 application/json; charset=utf-8</w:t>
      </w:r>
    </w:p>
    <w:p w14:paraId="4CD44D50" w14:textId="77777777" w:rsidR="00537ABA" w:rsidRDefault="00382889">
      <w:pPr>
        <w:pStyle w:val="RequiredOutput"/>
        <w:keepNext/>
      </w:pPr>
      <w:r>
        <w:t>/api/v1/missing 404 application/json; charset=utf-8</w:t>
      </w:r>
    </w:p>
    <w:p w14:paraId="07A6E170" w14:textId="77777777" w:rsidR="00537ABA" w:rsidRDefault="00382889">
      <w:pPr>
        <w:pStyle w:val="RequiredOutput"/>
        <w:keepNext/>
      </w:pPr>
      <w:r>
        <w:t>&lt;!DOCTYPE html&gt;</w:t>
      </w:r>
    </w:p>
    <w:p w14:paraId="28234454" w14:textId="77777777" w:rsidR="00537ABA" w:rsidRDefault="00382889">
      <w:pPr>
        <w:pStyle w:val="RequiredOutput"/>
        <w:keepNext/>
      </w:pPr>
      <w:r>
        <w:t>&lt;html lang="en"&gt;</w:t>
      </w:r>
    </w:p>
    <w:p w14:paraId="6C011EA8" w14:textId="77777777" w:rsidR="00537ABA" w:rsidRDefault="00382889">
      <w:pPr>
        <w:pStyle w:val="RequiredOutput"/>
        <w:keepNext/>
      </w:pPr>
      <w:r>
        <w:t>&lt;head&gt;</w:t>
      </w:r>
    </w:p>
    <w:p w14:paraId="02021290" w14:textId="77777777" w:rsidR="00537ABA" w:rsidRDefault="00382889">
      <w:pPr>
        <w:pStyle w:val="RequiredOutput"/>
        <w:keepNext/>
      </w:pPr>
      <w:r>
        <w:t>&lt;meta charset="utf-8"&gt;</w:t>
      </w:r>
    </w:p>
    <w:p w14:paraId="248ED7C9" w14:textId="77777777" w:rsidR="00537ABA" w:rsidRDefault="00382889">
      <w:pPr>
        <w:pStyle w:val="RequiredOutput"/>
        <w:keepNext/>
      </w:pPr>
      <w:r>
        <w:t>&lt;title&gt;&amp;#60;script&amp;#62;alert(1)&amp;#60;/script&amp;#62; &amp;#38; &amp;#34;Bob&amp;#34;&lt;/title&gt;</w:t>
      </w:r>
    </w:p>
    <w:p w14:paraId="16F8F9B7" w14:textId="77777777" w:rsidR="00537ABA" w:rsidRDefault="00382889">
      <w:pPr>
        <w:pStyle w:val="RequiredOutput"/>
        <w:keepNext/>
      </w:pPr>
      <w:r>
        <w:t>&lt;/head&gt;</w:t>
      </w:r>
    </w:p>
    <w:p w14:paraId="689094BB" w14:textId="77777777" w:rsidR="00537ABA" w:rsidRDefault="00382889">
      <w:pPr>
        <w:pStyle w:val="RequiredOutput"/>
        <w:keepNext/>
      </w:pPr>
      <w:r>
        <w:t>&lt;body&gt;</w:t>
      </w:r>
    </w:p>
    <w:p w14:paraId="0DA6AD11" w14:textId="77777777" w:rsidR="00537ABA" w:rsidRDefault="00382889">
      <w:pPr>
        <w:pStyle w:val="RequiredOutput"/>
        <w:keepNext/>
      </w:pPr>
      <w:r>
        <w:t>&lt;h1&gt;&amp;#60;script&amp;#62;alert(1)&amp;#60;/script&amp;#62; &amp;#38; &amp;#34;Bob&amp;#34;&lt;/h1&gt;</w:t>
      </w:r>
    </w:p>
    <w:p w14:paraId="4E4A2491" w14:textId="77777777" w:rsidR="00537ABA" w:rsidRDefault="00382889">
      <w:pPr>
        <w:pStyle w:val="RequiredOutput"/>
        <w:keepNext/>
      </w:pPr>
      <w:r>
        <w:t>&lt;p&gt;Email: bob@example.com&lt;/p&gt;</w:t>
      </w:r>
    </w:p>
    <w:p w14:paraId="0D699BC8" w14:textId="77777777" w:rsidR="00537ABA" w:rsidRDefault="00382889">
      <w:pPr>
        <w:pStyle w:val="RequiredOutput"/>
        <w:keepNext/>
      </w:pPr>
      <w:r>
        <w:t>&lt;p&gt;Phone: (no phone)&lt;/p&gt;</w:t>
      </w:r>
    </w:p>
    <w:p w14:paraId="2789F79D" w14:textId="77777777" w:rsidR="00537ABA" w:rsidRDefault="00382889">
      <w:pPr>
        <w:pStyle w:val="RequiredOutput"/>
        <w:keepNext/>
      </w:pPr>
      <w:r>
        <w:t>&lt;p&gt;&lt;a href="/contacts"&gt;All contacts&lt;/a&gt;&lt;/p&gt;</w:t>
      </w:r>
    </w:p>
    <w:p w14:paraId="72ECFF19" w14:textId="77777777" w:rsidR="00537ABA" w:rsidRDefault="00382889">
      <w:pPr>
        <w:pStyle w:val="RequiredOutput"/>
        <w:keepNext/>
      </w:pPr>
      <w:r>
        <w:t>&lt;/body&gt;</w:t>
      </w:r>
    </w:p>
    <w:p w14:paraId="090363B6" w14:textId="77777777" w:rsidR="00537ABA" w:rsidRDefault="00382889">
      <w:pPr>
        <w:pStyle w:val="RequiredOutput"/>
        <w:keepNext/>
      </w:pPr>
      <w:r>
        <w:t>&lt;/html&gt;</w:t>
      </w:r>
    </w:p>
    <w:p w14:paraId="6214F9E2" w14:textId="77777777" w:rsidR="00537ABA" w:rsidRDefault="00382889">
      <w:pPr>
        <w:pStyle w:val="RequiredOutput"/>
      </w:pPr>
      <w:r>
        <w:t>/contacts/3 200 text/html; charset=utf-8</w:t>
      </w:r>
    </w:p>
    <w:p w14:paraId="59C338DA" w14:textId="77777777" w:rsidR="00537ABA" w:rsidRDefault="00537ABA">
      <w:pPr>
        <w:keepNext/>
      </w:pPr>
    </w:p>
    <w:p w14:paraId="3168F6A9" w14:textId="77777777" w:rsidR="00537ABA" w:rsidRDefault="00382889">
      <w:pPr>
        <w:keepNext/>
      </w:pPr>
      <w:r>
        <w:t>The Method Check must print three 405 pages. Remember, axum writes the allow header from the route's methods, and get answers GET and HEAD (Lesson 8.2a):</w:t>
      </w:r>
    </w:p>
    <w:p w14:paraId="22CB87B7" w14:textId="77777777" w:rsidR="00537ABA" w:rsidRDefault="00537ABA">
      <w:pPr>
        <w:keepNext/>
      </w:pPr>
    </w:p>
    <w:p w14:paraId="7522348B" w14:textId="77777777" w:rsidR="00537ABA" w:rsidRDefault="00382889">
      <w:pPr>
        <w:pStyle w:val="RequiredOutput"/>
        <w:keepNext/>
      </w:pPr>
      <w:r>
        <w:t>/ 405 text/html; charset=utf-8 Allow: GET,HEAD</w:t>
      </w:r>
    </w:p>
    <w:p w14:paraId="3C46BA1F" w14:textId="77777777" w:rsidR="00537ABA" w:rsidRDefault="00382889">
      <w:pPr>
        <w:pStyle w:val="RequiredOutput"/>
        <w:keepNext/>
      </w:pPr>
      <w:r>
        <w:t>/contacts 405 text/html; charset=utf-8 Allow: GET,HEAD</w:t>
      </w:r>
    </w:p>
    <w:p w14:paraId="005F1A65" w14:textId="77777777" w:rsidR="00537ABA" w:rsidRDefault="00382889">
      <w:pPr>
        <w:pStyle w:val="RequiredOutput"/>
      </w:pPr>
      <w:r>
        <w:t>/contacts/3 405 text/html; charset=utf-8 Allow: GET,HEAD</w:t>
      </w:r>
    </w:p>
    <w:p w14:paraId="5B845414" w14:textId="77777777" w:rsidR="00537ABA" w:rsidRDefault="00537ABA">
      <w:pPr>
        <w:keepNext/>
      </w:pPr>
    </w:p>
    <w:p w14:paraId="7E9A76BA" w14:textId="77777777" w:rsidR="00537ABA" w:rsidRDefault="00382889">
      <w:pPr>
        <w:keepNext/>
      </w:pPr>
      <w:r>
        <w:t>The Unescaped Copy must print the same h1 line as the Assembly section's:</w:t>
      </w:r>
    </w:p>
    <w:p w14:paraId="06C9C8A4" w14:textId="77777777" w:rsidR="00537ABA" w:rsidRDefault="00537ABA">
      <w:pPr>
        <w:keepNext/>
      </w:pPr>
    </w:p>
    <w:p w14:paraId="0622F3DA" w14:textId="77777777" w:rsidR="00537ABA" w:rsidRDefault="00382889">
      <w:pPr>
        <w:pStyle w:val="RequiredOutput"/>
      </w:pPr>
      <w:r>
        <w:t>&lt;h1&gt;&lt;script&gt;alert(1)&lt;/script&gt; &amp; "Bob"&lt;/h1&gt;</w:t>
      </w:r>
    </w:p>
    <w:p w14:paraId="05F1B57C" w14:textId="77777777" w:rsidR="00537ABA" w:rsidRDefault="00537ABA">
      <w:pPr>
        <w:keepNext/>
      </w:pPr>
    </w:p>
    <w:p w14:paraId="24CC0DDF" w14:textId="77777777" w:rsidR="00537ABA" w:rsidRDefault="00382889">
      <w:pPr>
        <w:keepNext/>
      </w:pPr>
      <w:r>
        <w:t>Terminal 1 must show the same lines as the Assembly section's. Your browser may show fewer favicon lines, and more page lines if you clicked links:</w:t>
      </w:r>
    </w:p>
    <w:p w14:paraId="433CE3DA" w14:textId="77777777" w:rsidR="00537ABA" w:rsidRDefault="00537ABA">
      <w:pPr>
        <w:keepNext/>
      </w:pPr>
    </w:p>
    <w:p w14:paraId="11FDF2BF" w14:textId="77777777" w:rsidR="00537ABA" w:rsidRDefault="00382889">
      <w:pPr>
        <w:pStyle w:val="RequiredOutput"/>
        <w:keepNext/>
      </w:pPr>
      <w:r>
        <w:t>Listening on https://127.0.0.1:8765</w:t>
      </w:r>
    </w:p>
    <w:p w14:paraId="565646FA" w14:textId="77777777" w:rsidR="00537ABA" w:rsidRDefault="00382889">
      <w:pPr>
        <w:pStyle w:val="RequiredOutput"/>
        <w:keepNext/>
      </w:pPr>
      <w:r>
        <w:t>GET /contacts -&gt; 200</w:t>
      </w:r>
    </w:p>
    <w:p w14:paraId="46EDCA7F" w14:textId="77777777" w:rsidR="00537ABA" w:rsidRDefault="00382889">
      <w:pPr>
        <w:pStyle w:val="RequiredOutput"/>
        <w:keepNext/>
      </w:pPr>
      <w:r>
        <w:t>GET /favicon.ico -&gt; 404</w:t>
      </w:r>
    </w:p>
    <w:p w14:paraId="2B7E56A2" w14:textId="77777777" w:rsidR="00537ABA" w:rsidRDefault="00382889">
      <w:pPr>
        <w:pStyle w:val="RequiredOutput"/>
        <w:keepNext/>
      </w:pPr>
      <w:r>
        <w:t>GET /contacts/3 -&gt; 200</w:t>
      </w:r>
    </w:p>
    <w:p w14:paraId="28CE5F4B" w14:textId="77777777" w:rsidR="00537ABA" w:rsidRDefault="00382889">
      <w:pPr>
        <w:pStyle w:val="RequiredOutput"/>
        <w:keepNext/>
      </w:pPr>
      <w:r>
        <w:t>GET /favicon.ico -&gt; 404</w:t>
      </w:r>
    </w:p>
    <w:p w14:paraId="102A7CF1" w14:textId="77777777" w:rsidR="00537ABA" w:rsidRDefault="00382889">
      <w:pPr>
        <w:pStyle w:val="RequiredOutput"/>
        <w:keepNext/>
      </w:pPr>
      <w:r>
        <w:t>GET /contacts/4 -&gt; 404</w:t>
      </w:r>
    </w:p>
    <w:p w14:paraId="4907E1F9" w14:textId="77777777" w:rsidR="00537ABA" w:rsidRDefault="00382889">
      <w:pPr>
        <w:pStyle w:val="RequiredOutput"/>
        <w:keepNext/>
      </w:pPr>
      <w:r>
        <w:t>GET /favicon.ico -&gt; 404</w:t>
      </w:r>
    </w:p>
    <w:p w14:paraId="4E74DEAE" w14:textId="77777777" w:rsidR="00537ABA" w:rsidRDefault="00382889">
      <w:pPr>
        <w:pStyle w:val="RequiredOutput"/>
        <w:keepNext/>
      </w:pPr>
      <w:r>
        <w:t>GET / -&gt; 200</w:t>
      </w:r>
    </w:p>
    <w:p w14:paraId="748F8F27" w14:textId="77777777" w:rsidR="00537ABA" w:rsidRDefault="00382889">
      <w:pPr>
        <w:pStyle w:val="RequiredOutput"/>
        <w:keepNext/>
      </w:pPr>
      <w:r>
        <w:t>GET /contacts -&gt; 200</w:t>
      </w:r>
    </w:p>
    <w:p w14:paraId="4273B21F" w14:textId="77777777" w:rsidR="00537ABA" w:rsidRDefault="00382889">
      <w:pPr>
        <w:pStyle w:val="RequiredOutput"/>
        <w:keepNext/>
      </w:pPr>
      <w:r>
        <w:t>GET /contacts/1 -&gt; 200</w:t>
      </w:r>
    </w:p>
    <w:p w14:paraId="6B8518EA" w14:textId="77777777" w:rsidR="00537ABA" w:rsidRDefault="00382889">
      <w:pPr>
        <w:pStyle w:val="RequiredOutput"/>
        <w:keepNext/>
      </w:pPr>
      <w:r>
        <w:t>GET /contacts/4 -&gt; 404</w:t>
      </w:r>
    </w:p>
    <w:p w14:paraId="6C19B80D" w14:textId="77777777" w:rsidR="00537ABA" w:rsidRDefault="00382889">
      <w:pPr>
        <w:pStyle w:val="RequiredOutput"/>
        <w:keepNext/>
      </w:pPr>
      <w:r>
        <w:t>GET /contacts/007 -&gt; 404</w:t>
      </w:r>
    </w:p>
    <w:p w14:paraId="31B6AC0E" w14:textId="77777777" w:rsidR="00537ABA" w:rsidRDefault="00382889">
      <w:pPr>
        <w:pStyle w:val="RequiredOutput"/>
        <w:keepNext/>
      </w:pPr>
      <w:r>
        <w:t>GET /favicon.ico -&gt; 404</w:t>
      </w:r>
    </w:p>
    <w:p w14:paraId="47F36D20" w14:textId="77777777" w:rsidR="00537ABA" w:rsidRDefault="00382889">
      <w:pPr>
        <w:pStyle w:val="RequiredOutput"/>
        <w:keepNext/>
      </w:pPr>
      <w:r>
        <w:t>GET /api/v1/health -&gt; 200</w:t>
      </w:r>
    </w:p>
    <w:p w14:paraId="60AE4EDF" w14:textId="77777777" w:rsidR="00537ABA" w:rsidRDefault="00382889">
      <w:pPr>
        <w:pStyle w:val="RequiredOutput"/>
        <w:keepNext/>
      </w:pPr>
      <w:r>
        <w:t>GET /api/v1/missing -&gt; 404</w:t>
      </w:r>
    </w:p>
    <w:p w14:paraId="1A14B095" w14:textId="77777777" w:rsidR="00537ABA" w:rsidRDefault="00382889">
      <w:pPr>
        <w:pStyle w:val="RequiredOutput"/>
        <w:keepNext/>
      </w:pPr>
      <w:r>
        <w:t>GET /contacts/3 -&gt; 200</w:t>
      </w:r>
    </w:p>
    <w:p w14:paraId="26C7095D" w14:textId="77777777" w:rsidR="00537ABA" w:rsidRDefault="00382889">
      <w:pPr>
        <w:pStyle w:val="RequiredOutput"/>
        <w:keepNext/>
      </w:pPr>
      <w:r>
        <w:t>POST / -&gt; 405</w:t>
      </w:r>
    </w:p>
    <w:p w14:paraId="3CBF0855" w14:textId="77777777" w:rsidR="00537ABA" w:rsidRDefault="00382889">
      <w:pPr>
        <w:pStyle w:val="RequiredOutput"/>
        <w:keepNext/>
      </w:pPr>
      <w:r>
        <w:t>POST /contacts -&gt; 405</w:t>
      </w:r>
    </w:p>
    <w:p w14:paraId="07AF6CAA" w14:textId="77777777" w:rsidR="00537ABA" w:rsidRDefault="00382889">
      <w:pPr>
        <w:pStyle w:val="RequiredOutput"/>
        <w:keepNext/>
      </w:pPr>
      <w:r>
        <w:t>POST /contacts/3 -&gt; 405</w:t>
      </w:r>
    </w:p>
    <w:p w14:paraId="6FE869AE" w14:textId="77777777" w:rsidR="00537ABA" w:rsidRDefault="00382889">
      <w:pPr>
        <w:pStyle w:val="RequiredOutput"/>
      </w:pPr>
      <w:r>
        <w:t>GET /contacts/3 -&gt; 200</w:t>
      </w:r>
    </w:p>
    <w:p w14:paraId="422B33B1" w14:textId="77777777" w:rsidR="00537ABA" w:rsidRDefault="00537ABA">
      <w:pPr>
        <w:keepNext/>
      </w:pPr>
    </w:p>
    <w:p w14:paraId="0E6AF455" w14:textId="77777777" w:rsidR="00537ABA" w:rsidRDefault="00382889">
      <w:pPr>
        <w:pStyle w:val="ListBullet"/>
      </w:pPr>
      <w:r>
        <w:t>The script name arrived as &amp;#60;script&amp;#62; on every page: askama escaped it, with numbers.</w:t>
      </w:r>
    </w:p>
    <w:p w14:paraId="382C0AFD" w14:textId="77777777" w:rsidR="00537ABA" w:rsidRDefault="00382889">
      <w:pPr>
        <w:pStyle w:val="ListBullet"/>
      </w:pPr>
      <w:r>
        <w:t>No line in Terminal 1 says a template was loaded: the templates are inside server.exe.</w:t>
      </w:r>
    </w:p>
    <w:p w14:paraId="0CAE68E6" w14:textId="77777777" w:rsidR="00537ABA" w:rsidRDefault="00537ABA">
      <w:pPr>
        <w:keepNext/>
      </w:pPr>
    </w:p>
    <w:p w14:paraId="19FB02FE" w14:textId="77777777" w:rsidR="00537ABA" w:rsidRDefault="00537ABA">
      <w:pPr>
        <w:keepNext/>
      </w:pPr>
    </w:p>
    <w:p w14:paraId="4DAE9008" w14:textId="77777777" w:rsidR="00537ABA" w:rsidRDefault="00382889">
      <w:pPr>
        <w:pStyle w:val="Heading2"/>
      </w:pPr>
      <w:r>
        <w:t>What to Notice</w:t>
      </w:r>
    </w:p>
    <w:p w14:paraId="3CD860DE" w14:textId="77777777" w:rsidR="00537ABA" w:rsidRDefault="00382889">
      <w:pPr>
        <w:pStyle w:val="ListBullet"/>
      </w:pPr>
      <w:r>
        <w:t>send_page takes &amp;impl Template: a reference to any struct that askama made a page of, so one function serves MessagePage, ContactListPage, and ContactPage.</w:t>
      </w:r>
    </w:p>
    <w:p w14:paraId="5408F5F2" w14:textId="77777777" w:rsidR="00537ABA" w:rsidRDefault="00382889">
      <w:pPr>
        <w:pStyle w:val="ListBullet"/>
      </w:pPr>
      <w:r>
        <w:t>static CONTACTS: &amp;[Contact] is a slice: contact_with_id walks it with for, and ContactListPage borrows all of it, &amp;'static, because a static lasts for the whole run. Adding a contact changes no count.</w:t>
      </w:r>
    </w:p>
    <w:p w14:paraId="76D021D2" w14:textId="77777777" w:rsidR="00537ABA" w:rsidRDefault="00382889">
      <w:pPr>
        <w:pStyle w:val="ListBullet"/>
      </w:pPr>
      <w:r>
        <w:t>Each page struct's fields are exactly the names its template uses. Rename a field, or a name in a template, and cargo build stops with an error that names it; Assembly's render and erlydtl write nothing for such a name, and the page shows a gap.</w:t>
      </w:r>
    </w:p>
    <w:p w14:paraId="29AE7E7C" w14:textId="77777777" w:rsidR="00537ABA" w:rsidRDefault="00382889">
      <w:pPr>
        <w:pStyle w:val="ListBullet"/>
      </w:pPr>
      <w:r>
        <w:t>send_page adds the line end askama drops with html.push('\n'), so Rust's pages end as the other languages' do.</w:t>
      </w:r>
    </w:p>
    <w:p w14:paraId="26372501" w14:textId="77777777" w:rsidR="00537ABA" w:rsidRDefault="00382889">
      <w:pPr>
        <w:pStyle w:val="ListBullet"/>
      </w:pPr>
      <w:r>
        <w:t>A changed template needs cargo build: askama tells Cargo which templates each program was built from, so the next build compiles again.</w:t>
      </w:r>
    </w:p>
    <w:p w14:paraId="2C93558E" w14:textId="77777777" w:rsidR="00537ABA" w:rsidRDefault="00537ABA">
      <w:pPr>
        <w:keepNext/>
      </w:pPr>
    </w:p>
    <w:p w14:paraId="2B45F949" w14:textId="77777777" w:rsidR="00537ABA" w:rsidRDefault="00382889">
      <w:pPr>
        <w:pStyle w:val="Heading3"/>
      </w:pPr>
      <w:r>
        <w:t>Basic and Production-Minded Comparison</w:t>
      </w:r>
    </w:p>
    <w:p w14:paraId="3679310C" w14:textId="77777777" w:rsidR="00537ABA" w:rsidRDefault="00382889">
      <w:r>
        <w:t>Both Rust servers render the contact list with askama and escape every name; the Production-Minded server renders every page from three compiled templates through one send_page, keeps Lesson 8.2a's routes, 404, and 405, answers a failed render with 500, and logs every answer through log_request.</w:t>
      </w:r>
    </w:p>
    <w:p w14:paraId="625B76CB" w14:textId="77777777" w:rsidR="00537ABA" w:rsidRDefault="00537ABA">
      <w:pPr>
        <w:keepNext/>
      </w:pPr>
    </w:p>
    <w:p w14:paraId="69E936FD" w14:textId="77777777" w:rsidR="00537ABA" w:rsidRDefault="00537ABA">
      <w:pPr>
        <w:keepNext/>
      </w:pPr>
    </w:p>
    <w:p w14:paraId="32EF81AB" w14:textId="77777777" w:rsidR="00537ABA" w:rsidRDefault="00537ABA">
      <w:pPr>
        <w:keepNext/>
      </w:pPr>
    </w:p>
    <w:p w14:paraId="294E5D55" w14:textId="77777777" w:rsidR="00537ABA" w:rsidRDefault="00382889">
      <w:pPr>
        <w:pStyle w:val="Heading1"/>
      </w:pPr>
      <w:r>
        <w:t>Erlang Implementation</w:t>
      </w:r>
    </w:p>
    <w:p w14:paraId="3E5F420C" w14:textId="77777777" w:rsidR="00537ABA" w:rsidRDefault="00382889">
      <w:r>
        <w:t>Erlang's servers are two modules of this lesson's OTP application, named templates, which rebar3 builds, with cowboy, cowlib, ranch, and erlydtl beside it. Each Build and Run block runs rebar3 compile in .\erlang first, which compiles the three templates into modules too. Remember, -env ERL_LIBS .\erlang\_build\default\lib lets erl find every module rebar3 built, and +B makes Ctrl+C stop Erlang at once (Lesson 8.1a).</w:t>
      </w:r>
    </w:p>
    <w:p w14:paraId="67759ABA" w14:textId="77777777" w:rsidR="00537ABA" w:rsidRDefault="00537ABA">
      <w:pPr>
        <w:keepNext/>
      </w:pPr>
    </w:p>
    <w:p w14:paraId="25BDBFA4" w14:textId="77777777" w:rsidR="00537ABA" w:rsidRDefault="00537ABA">
      <w:pPr>
        <w:keepNext/>
      </w:pPr>
    </w:p>
    <w:p w14:paraId="7B6DC9E5" w14:textId="77777777" w:rsidR="00537ABA" w:rsidRDefault="00382889">
      <w:pPr>
        <w:pStyle w:val="Heading2"/>
      </w:pPr>
      <w:r>
        <w:t>Basic Implementation</w:t>
      </w:r>
    </w:p>
    <w:p w14:paraId="3DE755CB" w14:textId="77777777" w:rsidR="00537ABA" w:rsidRDefault="00382889">
      <w:r>
        <w:t>Start with the application file and the template, then the most direct server. templates.app.src is Lesson 8.2a's application file with this lesson's name. contacts.dtl is Lesson 8.3's Python template in Django's syntax, without the - marks Django does not have. basic_server.erl has one route, GET /contacts; on each request, init/2 calls contacts_dtl:render, the module rebar3 compiled from the template, with the contacts as its data, and sends the page. Every other request gets cowboy's own 404. New steps a</w:t>
      </w:r>
      <w:r>
        <w:t>re commented in full; earlier steps have short reminders.</w:t>
      </w:r>
    </w:p>
    <w:p w14:paraId="6ED33378" w14:textId="77777777" w:rsidR="00537ABA" w:rsidRDefault="00537ABA">
      <w:pPr>
        <w:keepNext/>
      </w:pPr>
    </w:p>
    <w:p w14:paraId="376A83EC" w14:textId="77777777" w:rsidR="00537ABA" w:rsidRDefault="00382889">
      <w:pPr>
        <w:pStyle w:val="Heading3"/>
      </w:pPr>
      <w:r>
        <w:t>erlang/src/templates.app.src</w:t>
      </w:r>
    </w:p>
    <w:p w14:paraId="0C53BBFF" w14:textId="77777777" w:rsidR="00537ABA" w:rsidRDefault="00382889">
      <w:pPr>
        <w:pStyle w:val="SourceCode"/>
        <w:keepNext/>
      </w:pPr>
      <w:r>
        <w:t>%% Remember, the application file: applications lists what must start</w:t>
      </w:r>
    </w:p>
    <w:p w14:paraId="035FCF27" w14:textId="77777777" w:rsidR="00537ABA" w:rsidRDefault="00382889">
      <w:pPr>
        <w:pStyle w:val="SourceCode"/>
        <w:keepNext/>
      </w:pPr>
      <w:r>
        <w:t>%% before this application. cowboy needs crypto, cowlib, and ranch, and</w:t>
      </w:r>
    </w:p>
    <w:p w14:paraId="0D9AB069" w14:textId="77777777" w:rsidR="00537ABA" w:rsidRDefault="00382889">
      <w:pPr>
        <w:pStyle w:val="SourceCode"/>
        <w:keepNext/>
      </w:pPr>
      <w:r>
        <w:t>%% ranch needs ssl, so all of them start too (Lesson 8.1a).</w:t>
      </w:r>
    </w:p>
    <w:p w14:paraId="026E6A30" w14:textId="77777777" w:rsidR="00537ABA" w:rsidRDefault="00382889">
      <w:pPr>
        <w:pStyle w:val="SourceCode"/>
        <w:keepNext/>
      </w:pPr>
      <w:r>
        <w:t>{application, templates,</w:t>
      </w:r>
    </w:p>
    <w:p w14:paraId="60EC7632" w14:textId="77777777" w:rsidR="00537ABA" w:rsidRDefault="00382889">
      <w:pPr>
        <w:pStyle w:val="SourceCode"/>
        <w:keepNext/>
      </w:pPr>
      <w:r>
        <w:t xml:space="preserve"> [{description, "Lesson 8.3a Templates"},</w:t>
      </w:r>
    </w:p>
    <w:p w14:paraId="6A7F564C" w14:textId="77777777" w:rsidR="00537ABA" w:rsidRDefault="00382889">
      <w:pPr>
        <w:pStyle w:val="SourceCode"/>
        <w:keepNext/>
      </w:pPr>
      <w:r>
        <w:t xml:space="preserve">  {vsn, "0.1.0"},</w:t>
      </w:r>
    </w:p>
    <w:p w14:paraId="321E954D" w14:textId="77777777" w:rsidR="00537ABA" w:rsidRDefault="00382889">
      <w:pPr>
        <w:pStyle w:val="SourceCode"/>
      </w:pPr>
      <w:r>
        <w:t xml:space="preserve">  {applications, [kernel, stdlib, cowboy]}]}.</w:t>
      </w:r>
    </w:p>
    <w:p w14:paraId="5A526FD5" w14:textId="77777777" w:rsidR="00537ABA" w:rsidRDefault="00537ABA">
      <w:pPr>
        <w:keepNext/>
      </w:pPr>
    </w:p>
    <w:p w14:paraId="27991573" w14:textId="77777777" w:rsidR="00537ABA" w:rsidRDefault="00382889">
      <w:pPr>
        <w:pStyle w:val="Heading3"/>
      </w:pPr>
      <w:r>
        <w:t>erlang/templates/contacts.dtl</w:t>
      </w:r>
    </w:p>
    <w:p w14:paraId="36D892CD" w14:textId="77777777" w:rsidR="00537ABA" w:rsidRDefault="00382889">
      <w:pPr>
        <w:pStyle w:val="SourceCode"/>
        <w:keepNext/>
      </w:pPr>
      <w:r>
        <w:t>&lt;!DOCTYPE html&gt;</w:t>
      </w:r>
    </w:p>
    <w:p w14:paraId="2D849AE4" w14:textId="77777777" w:rsidR="00537ABA" w:rsidRDefault="00382889">
      <w:pPr>
        <w:pStyle w:val="SourceCode"/>
        <w:keepNext/>
      </w:pPr>
      <w:r>
        <w:t>&lt;html lang="en"&gt;</w:t>
      </w:r>
    </w:p>
    <w:p w14:paraId="5336DD31" w14:textId="77777777" w:rsidR="00537ABA" w:rsidRDefault="00382889">
      <w:pPr>
        <w:pStyle w:val="SourceCode"/>
      </w:pPr>
      <w:r>
        <w:t>&lt;head&gt;</w:t>
      </w:r>
    </w:p>
    <w:p w14:paraId="7AD07BC3" w14:textId="77777777" w:rsidR="00537ABA" w:rsidRDefault="00382889">
      <w:pPr>
        <w:pStyle w:val="SourceCode"/>
      </w:pPr>
      <w:r>
        <w:t>&lt;meta charset="utf-8"&gt;</w:t>
      </w:r>
    </w:p>
    <w:p w14:paraId="2B28D550" w14:textId="77777777" w:rsidR="00537ABA" w:rsidRDefault="00382889">
      <w:pPr>
        <w:pStyle w:val="SourceCode"/>
      </w:pPr>
      <w:r>
        <w:t>&lt;title&gt;Contacts&lt;/title&gt;</w:t>
      </w:r>
    </w:p>
    <w:p w14:paraId="588C2013" w14:textId="77777777" w:rsidR="00537ABA" w:rsidRDefault="00382889">
      <w:pPr>
        <w:pStyle w:val="SourceCode"/>
      </w:pPr>
      <w:r>
        <w:t>&lt;/head&gt;</w:t>
      </w:r>
    </w:p>
    <w:p w14:paraId="12B753B8" w14:textId="77777777" w:rsidR="00537ABA" w:rsidRDefault="00382889">
      <w:pPr>
        <w:pStyle w:val="SourceCode"/>
      </w:pPr>
      <w:r>
        <w:t>&lt;body&gt;</w:t>
      </w:r>
    </w:p>
    <w:p w14:paraId="1E137304" w14:textId="77777777" w:rsidR="00537ABA" w:rsidRDefault="00382889">
      <w:pPr>
        <w:pStyle w:val="SourceCode"/>
      </w:pPr>
      <w:r>
        <w:t>&lt;h1&gt;Contacts&lt;/h1&gt;</w:t>
      </w:r>
    </w:p>
    <w:p w14:paraId="6B302AA1" w14:textId="77777777" w:rsidR="00537ABA" w:rsidRDefault="00382889">
      <w:pPr>
        <w:pStyle w:val="SourceCode"/>
      </w:pPr>
      <w:r>
        <w:t>&lt;ul&gt;</w:t>
      </w:r>
    </w:p>
    <w:p w14:paraId="31E05BF3" w14:textId="77777777" w:rsidR="00537ABA" w:rsidRDefault="00382889">
      <w:pPr>
        <w:pStyle w:val="SourceCode"/>
      </w:pPr>
      <w:r>
        <w:t>{% for contact in contacts %}</w:t>
      </w:r>
    </w:p>
    <w:p w14:paraId="07343DB1" w14:textId="77777777" w:rsidR="00537ABA" w:rsidRDefault="00382889">
      <w:pPr>
        <w:pStyle w:val="SourceCode"/>
      </w:pPr>
      <w:r>
        <w:t>&lt;li&gt;&lt;a href="/contacts/{{ contact.id }}"&gt;{{ contact.full_name }}&lt;/a&gt;&lt;/li&gt;</w:t>
      </w:r>
    </w:p>
    <w:p w14:paraId="7A2F5C8E" w14:textId="77777777" w:rsidR="00537ABA" w:rsidRDefault="00382889">
      <w:pPr>
        <w:pStyle w:val="SourceCode"/>
      </w:pPr>
      <w:r>
        <w:t>{% endfor %}</w:t>
      </w:r>
    </w:p>
    <w:p w14:paraId="05FEA8B4" w14:textId="77777777" w:rsidR="00537ABA" w:rsidRDefault="00382889">
      <w:pPr>
        <w:pStyle w:val="SourceCode"/>
      </w:pPr>
      <w:r>
        <w:t>&lt;/ul&gt;</w:t>
      </w:r>
    </w:p>
    <w:p w14:paraId="159AB146" w14:textId="77777777" w:rsidR="00537ABA" w:rsidRDefault="00382889">
      <w:pPr>
        <w:pStyle w:val="SourceCode"/>
        <w:keepNext/>
      </w:pPr>
      <w:r>
        <w:t>&lt;p&gt;&lt;a href="/"&gt;Home&lt;/a&gt;&lt;/p&gt;</w:t>
      </w:r>
    </w:p>
    <w:p w14:paraId="6A8F8087" w14:textId="77777777" w:rsidR="00537ABA" w:rsidRDefault="00382889">
      <w:pPr>
        <w:pStyle w:val="SourceCode"/>
        <w:keepNext/>
      </w:pPr>
      <w:r>
        <w:t>&lt;/body&gt;</w:t>
      </w:r>
    </w:p>
    <w:p w14:paraId="1E429A6E" w14:textId="77777777" w:rsidR="00537ABA" w:rsidRDefault="00382889">
      <w:pPr>
        <w:pStyle w:val="SourceCode"/>
      </w:pPr>
      <w:r>
        <w:t>&lt;/html&gt;</w:t>
      </w:r>
    </w:p>
    <w:p w14:paraId="7C2B2A33" w14:textId="77777777" w:rsidR="00537ABA" w:rsidRDefault="00537ABA">
      <w:pPr>
        <w:keepNext/>
      </w:pPr>
    </w:p>
    <w:p w14:paraId="1EFEE83B" w14:textId="77777777" w:rsidR="00537ABA" w:rsidRDefault="00382889">
      <w:pPr>
        <w:pStyle w:val="Heading3"/>
      </w:pPr>
      <w:r>
        <w:t>erlang/src/basic_server.erl</w:t>
      </w:r>
    </w:p>
    <w:p w14:paraId="341FE318" w14:textId="77777777" w:rsidR="00537ABA" w:rsidRDefault="00382889">
      <w:pPr>
        <w:pStyle w:val="SourceCode"/>
        <w:keepNext/>
      </w:pPr>
      <w:r>
        <w:t>%% Lesson 8.3a Basic: the contact list, rendered by erlydtl from a</w:t>
      </w:r>
    </w:p>
    <w:p w14:paraId="4657EA62" w14:textId="77777777" w:rsidR="00537ABA" w:rsidRDefault="00382889">
      <w:pPr>
        <w:pStyle w:val="SourceCode"/>
        <w:keepNext/>
      </w:pPr>
      <w:r>
        <w:t>%% template and a small list of contacts, with every value escaped for</w:t>
      </w:r>
    </w:p>
    <w:p w14:paraId="35C78333" w14:textId="77777777" w:rsidR="00537ABA" w:rsidRDefault="00382889">
      <w:pPr>
        <w:pStyle w:val="SourceCode"/>
      </w:pPr>
      <w:r>
        <w:t>%% HTML.</w:t>
      </w:r>
    </w:p>
    <w:p w14:paraId="42010DF3" w14:textId="77777777" w:rsidR="00537ABA" w:rsidRDefault="00382889">
      <w:pPr>
        <w:pStyle w:val="SourceCode"/>
      </w:pPr>
      <w:r>
        <w:t>-module(basic_server).</w:t>
      </w:r>
    </w:p>
    <w:p w14:paraId="3D80F5A0" w14:textId="77777777" w:rsidR="00537ABA" w:rsidRDefault="00382889">
      <w:pPr>
        <w:pStyle w:val="SourceCode"/>
      </w:pPr>
      <w:r>
        <w:t>%% Remember, cowboy calls init/2 for every request routed to this</w:t>
      </w:r>
    </w:p>
    <w:p w14:paraId="175BC681" w14:textId="77777777" w:rsidR="00537ABA" w:rsidRDefault="00382889">
      <w:pPr>
        <w:pStyle w:val="SourceCode"/>
      </w:pPr>
      <w:r>
        <w:t>%% module, so it is exported beside main/0.</w:t>
      </w:r>
    </w:p>
    <w:p w14:paraId="36DB125D" w14:textId="77777777" w:rsidR="00537ABA" w:rsidRDefault="00382889">
      <w:pPr>
        <w:pStyle w:val="SourceCode"/>
      </w:pPr>
      <w:r>
        <w:t>-export([main/0, init/2]).</w:t>
      </w:r>
    </w:p>
    <w:p w14:paraId="0D5C48EA" w14:textId="77777777" w:rsidR="00537ABA" w:rsidRDefault="00537ABA">
      <w:pPr>
        <w:pStyle w:val="SourceCode"/>
      </w:pPr>
    </w:p>
    <w:p w14:paraId="2865E54B" w14:textId="77777777" w:rsidR="00537ABA" w:rsidRDefault="00382889">
      <w:pPr>
        <w:pStyle w:val="SourceCode"/>
      </w:pPr>
      <w:r>
        <w:t>%% The application's data: a small, fixed list of contacts, each a map</w:t>
      </w:r>
    </w:p>
    <w:p w14:paraId="681A2F22" w14:textId="77777777" w:rsidR="00537ABA" w:rsidRDefault="00382889">
      <w:pPr>
        <w:pStyle w:val="SourceCode"/>
      </w:pPr>
      <w:r>
        <w:t>%% (Lesson 2.8a) with the two values the list shows, under atom keys.</w:t>
      </w:r>
    </w:p>
    <w:p w14:paraId="4F8F10BB" w14:textId="77777777" w:rsidR="00537ABA" w:rsidRDefault="00382889">
      <w:pPr>
        <w:pStyle w:val="SourceCode"/>
      </w:pPr>
      <w:r>
        <w:t>%% Contact 3's name is a script element, as anyone could type into a</w:t>
      </w:r>
    </w:p>
    <w:p w14:paraId="3E81A68F" w14:textId="77777777" w:rsidR="00537ABA" w:rsidRDefault="00382889">
      <w:pPr>
        <w:pStyle w:val="SourceCode"/>
      </w:pPr>
      <w:r>
        <w:t>%% form: the page must show it as text, never run it.</w:t>
      </w:r>
    </w:p>
    <w:p w14:paraId="0EDF8083" w14:textId="77777777" w:rsidR="00537ABA" w:rsidRDefault="00382889">
      <w:pPr>
        <w:pStyle w:val="SourceCode"/>
      </w:pPr>
      <w:r>
        <w:t>contacts() -&gt;</w:t>
      </w:r>
    </w:p>
    <w:p w14:paraId="2F51DCC9" w14:textId="77777777" w:rsidR="00537ABA" w:rsidRDefault="00382889">
      <w:pPr>
        <w:pStyle w:val="SourceCode"/>
      </w:pPr>
      <w:r>
        <w:t xml:space="preserve">    [#{id =&gt; 1, full_name =&gt; "Ada Lovelace"},</w:t>
      </w:r>
    </w:p>
    <w:p w14:paraId="728FD186" w14:textId="77777777" w:rsidR="00537ABA" w:rsidRDefault="00382889">
      <w:pPr>
        <w:pStyle w:val="SourceCode"/>
      </w:pPr>
      <w:r>
        <w:t xml:space="preserve">     #{id =&gt; 2, full_name =&gt; "Grace Hopper"},</w:t>
      </w:r>
    </w:p>
    <w:p w14:paraId="1265FEF7" w14:textId="77777777" w:rsidR="00537ABA" w:rsidRDefault="00382889">
      <w:pPr>
        <w:pStyle w:val="SourceCode"/>
      </w:pPr>
      <w:r>
        <w:t xml:space="preserve">     #{id =&gt; 3, full_name =&gt; "&lt;script&gt;alert(1)&lt;/script&gt; &amp; \"Bob\""}].</w:t>
      </w:r>
    </w:p>
    <w:p w14:paraId="6DF2F1D1" w14:textId="77777777" w:rsidR="00537ABA" w:rsidRDefault="00537ABA">
      <w:pPr>
        <w:pStyle w:val="SourceCode"/>
      </w:pPr>
    </w:p>
    <w:p w14:paraId="1C33BF96" w14:textId="77777777" w:rsidR="00537ABA" w:rsidRDefault="00382889">
      <w:pPr>
        <w:pStyle w:val="SourceCode"/>
      </w:pPr>
      <w:r>
        <w:t>main() -&gt;</w:t>
      </w:r>
    </w:p>
    <w:p w14:paraId="08499D43" w14:textId="77777777" w:rsidR="00537ABA" w:rsidRDefault="00382889">
      <w:pPr>
        <w:pStyle w:val="SourceCode"/>
      </w:pPr>
      <w:r>
        <w:t xml:space="preserve">    %% Remember, ensure_all_started starts cowboy and every application</w:t>
      </w:r>
    </w:p>
    <w:p w14:paraId="0B22B68F" w14:textId="77777777" w:rsidR="00537ABA" w:rsidRDefault="00382889">
      <w:pPr>
        <w:pStyle w:val="SourceCode"/>
      </w:pPr>
      <w:r>
        <w:t xml:space="preserve">    %% it needs, then this lesson's own (Lesson 8.1a).</w:t>
      </w:r>
    </w:p>
    <w:p w14:paraId="4DC24DA9" w14:textId="77777777" w:rsidR="00537ABA" w:rsidRDefault="00382889">
      <w:pPr>
        <w:pStyle w:val="SourceCode"/>
      </w:pPr>
      <w:r>
        <w:t xml:space="preserve">    {ok, _Started} = application:ensure_all_started(templates),</w:t>
      </w:r>
    </w:p>
    <w:p w14:paraId="322A31B3" w14:textId="77777777" w:rsidR="00537ABA" w:rsidRDefault="00382889">
      <w:pPr>
        <w:pStyle w:val="SourceCode"/>
      </w:pPr>
      <w:r>
        <w:t xml:space="preserve">    %% One route, GET /contacts. Remember, cowboy answers a path with no</w:t>
      </w:r>
    </w:p>
    <w:p w14:paraId="17C169AF" w14:textId="77777777" w:rsidR="00537ABA" w:rsidRDefault="00382889">
      <w:pPr>
        <w:pStyle w:val="SourceCode"/>
      </w:pPr>
      <w:r>
        <w:t xml:space="preserve">    %% route by itself: 404 with an empty body (Lesson 8.2a).</w:t>
      </w:r>
    </w:p>
    <w:p w14:paraId="72002740" w14:textId="77777777" w:rsidR="00537ABA" w:rsidRDefault="00382889">
      <w:pPr>
        <w:pStyle w:val="SourceCode"/>
      </w:pPr>
      <w:r>
        <w:t xml:space="preserve">    Routes = cowboy_router:compile([{'_', [{"/contacts", basic_server,</w:t>
      </w:r>
    </w:p>
    <w:p w14:paraId="0AEEC9CD" w14:textId="77777777" w:rsidR="00537ABA" w:rsidRDefault="00382889">
      <w:pPr>
        <w:pStyle w:val="SourceCode"/>
      </w:pPr>
      <w:r>
        <w:t xml:space="preserve">                                            list}]}]),</w:t>
      </w:r>
    </w:p>
    <w:p w14:paraId="05C06138" w14:textId="77777777" w:rsidR="00537ABA" w:rsidRDefault="00382889">
      <w:pPr>
        <w:pStyle w:val="SourceCode"/>
      </w:pPr>
      <w:r>
        <w:t xml:space="preserve">    %% Remember, 127.0.0.1 only, port 8765, and the certificate and key</w:t>
      </w:r>
    </w:p>
    <w:p w14:paraId="405E471C" w14:textId="77777777" w:rsidR="00537ABA" w:rsidRDefault="00382889">
      <w:pPr>
        <w:pStyle w:val="SourceCode"/>
      </w:pPr>
      <w:r>
        <w:t xml:space="preserve">    %% files for HTTPS.</w:t>
      </w:r>
    </w:p>
    <w:p w14:paraId="7BDAC5A0" w14:textId="77777777" w:rsidR="00537ABA" w:rsidRDefault="00382889">
      <w:pPr>
        <w:pStyle w:val="SourceCode"/>
      </w:pPr>
      <w:r>
        <w:t xml:space="preserve">    SocketOptions = [{ip, {127, 0, 0, 1}},</w:t>
      </w:r>
    </w:p>
    <w:p w14:paraId="12DC7DC5" w14:textId="77777777" w:rsidR="00537ABA" w:rsidRDefault="00382889">
      <w:pPr>
        <w:pStyle w:val="SourceCode"/>
      </w:pPr>
      <w:r>
        <w:t xml:space="preserve">                     {port, 8765},</w:t>
      </w:r>
    </w:p>
    <w:p w14:paraId="2FD19EBF" w14:textId="77777777" w:rsidR="00537ABA" w:rsidRDefault="00382889">
      <w:pPr>
        <w:pStyle w:val="SourceCode"/>
      </w:pPr>
      <w:r>
        <w:t xml:space="preserve">                     {certfile, "certs/server.pem"},</w:t>
      </w:r>
    </w:p>
    <w:p w14:paraId="17C3D75C" w14:textId="77777777" w:rsidR="00537ABA" w:rsidRDefault="00382889">
      <w:pPr>
        <w:pStyle w:val="SourceCode"/>
      </w:pPr>
      <w:r>
        <w:t xml:space="preserve">                     {keyfile, "certs/server.key"}],</w:t>
      </w:r>
    </w:p>
    <w:p w14:paraId="4F29B352" w14:textId="77777777" w:rsidR="00537ABA" w:rsidRDefault="00382889">
      <w:pPr>
        <w:pStyle w:val="SourceCode"/>
      </w:pPr>
      <w:r>
        <w:t xml:space="preserve">    case cowboy:start_tls(basic_listener, #{socket_opts =&gt; SocketOptions},</w:t>
      </w:r>
    </w:p>
    <w:p w14:paraId="0DD134E6" w14:textId="77777777" w:rsidR="00537ABA" w:rsidRDefault="00382889">
      <w:pPr>
        <w:pStyle w:val="SourceCode"/>
      </w:pPr>
      <w:r>
        <w:t xml:space="preserve">                          #{env =&gt; #{dispatch =&gt; Routes}}) of</w:t>
      </w:r>
    </w:p>
    <w:p w14:paraId="2DE70272" w14:textId="77777777" w:rsidR="00537ABA" w:rsidRDefault="00382889">
      <w:pPr>
        <w:pStyle w:val="SourceCode"/>
      </w:pPr>
      <w:r>
        <w:t xml:space="preserve">        {ok, _Listener} -&gt;</w:t>
      </w:r>
    </w:p>
    <w:p w14:paraId="12558D4F" w14:textId="77777777" w:rsidR="00537ABA" w:rsidRDefault="00382889">
      <w:pPr>
        <w:pStyle w:val="SourceCode"/>
      </w:pPr>
      <w:r>
        <w:t xml:space="preserve">            io:format("Listening on https://127.0.0.1:8765~n");</w:t>
      </w:r>
    </w:p>
    <w:p w14:paraId="771AC485" w14:textId="77777777" w:rsidR="00537ABA" w:rsidRDefault="00382889">
      <w:pPr>
        <w:pStyle w:val="SourceCode"/>
      </w:pPr>
      <w:r>
        <w:t xml:space="preserve">        {error, _Reason} -&gt;</w:t>
      </w:r>
    </w:p>
    <w:p w14:paraId="58F224B1" w14:textId="77777777" w:rsidR="00537ABA" w:rsidRDefault="00382889">
      <w:pPr>
        <w:pStyle w:val="SourceCode"/>
      </w:pPr>
      <w:r>
        <w:t xml:space="preserve">            io:format(standard_error, "Error: could not start the server~n",</w:t>
      </w:r>
    </w:p>
    <w:p w14:paraId="5C76763D" w14:textId="77777777" w:rsidR="00537ABA" w:rsidRDefault="00382889">
      <w:pPr>
        <w:pStyle w:val="SourceCode"/>
      </w:pPr>
      <w:r>
        <w:t xml:space="preserve">                      []),</w:t>
      </w:r>
    </w:p>
    <w:p w14:paraId="47A2D721" w14:textId="77777777" w:rsidR="00537ABA" w:rsidRDefault="00382889">
      <w:pPr>
        <w:pStyle w:val="SourceCode"/>
      </w:pPr>
      <w:r>
        <w:t xml:space="preserve">            init:stop(1)</w:t>
      </w:r>
    </w:p>
    <w:p w14:paraId="4D23E614" w14:textId="77777777" w:rsidR="00537ABA" w:rsidRDefault="00382889">
      <w:pPr>
        <w:pStyle w:val="SourceCode"/>
      </w:pPr>
      <w:r>
        <w:t xml:space="preserve">    end.</w:t>
      </w:r>
    </w:p>
    <w:p w14:paraId="753E65FA" w14:textId="77777777" w:rsidR="00537ABA" w:rsidRDefault="00537ABA">
      <w:pPr>
        <w:pStyle w:val="SourceCode"/>
      </w:pPr>
    </w:p>
    <w:p w14:paraId="75DB2A6B" w14:textId="77777777" w:rsidR="00537ABA" w:rsidRDefault="00382889">
      <w:pPr>
        <w:pStyle w:val="SourceCode"/>
      </w:pPr>
      <w:r>
        <w:t>%% Remember, cowboy calls init/2 once for every request, and init</w:t>
      </w:r>
    </w:p>
    <w:p w14:paraId="73F73BC9" w14:textId="77777777" w:rsidR="00537ABA" w:rsidRDefault="00382889">
      <w:pPr>
        <w:pStyle w:val="SourceCode"/>
      </w:pPr>
      <w:r>
        <w:t>%% returns the answered request (Lesson 8.1a).</w:t>
      </w:r>
    </w:p>
    <w:p w14:paraId="6EBD8407" w14:textId="77777777" w:rsidR="00537ABA" w:rsidRDefault="00382889">
      <w:pPr>
        <w:pStyle w:val="SourceCode"/>
      </w:pPr>
      <w:r>
        <w:t>init(Request, PageName) -&gt;</w:t>
      </w:r>
    </w:p>
    <w:p w14:paraId="777F040A" w14:textId="77777777" w:rsidR="00537ABA" w:rsidRDefault="00382889">
      <w:pPr>
        <w:pStyle w:val="SourceCode"/>
      </w:pPr>
      <w:r>
        <w:t xml:space="preserve">    Answered = case cowboy_req:method(Request) of</w:t>
      </w:r>
    </w:p>
    <w:p w14:paraId="5ECAEB71" w14:textId="77777777" w:rsidR="00537ABA" w:rsidRDefault="00382889">
      <w:pPr>
        <w:pStyle w:val="SourceCode"/>
      </w:pPr>
      <w:r>
        <w:t xml:space="preserve">        &lt;&lt;"GET"&gt;&gt; -&gt;</w:t>
      </w:r>
    </w:p>
    <w:p w14:paraId="29B738FA" w14:textId="77777777" w:rsidR="00537ABA" w:rsidRDefault="00382889">
      <w:pPr>
        <w:pStyle w:val="SourceCode"/>
      </w:pPr>
      <w:r>
        <w:t xml:space="preserve">            %% contacts_dtl is the module rebar3 compiled from</w:t>
      </w:r>
    </w:p>
    <w:p w14:paraId="75118A03" w14:textId="77777777" w:rsidR="00537ABA" w:rsidRDefault="00382889">
      <w:pPr>
        <w:pStyle w:val="SourceCode"/>
      </w:pPr>
      <w:r>
        <w:t xml:space="preserve">            %% templates/contacts.dtl. Its render takes the template's</w:t>
      </w:r>
    </w:p>
    <w:p w14:paraId="3CE881F6" w14:textId="77777777" w:rsidR="00537ABA" w:rsidRDefault="00382889">
      <w:pPr>
        <w:pStyle w:val="SourceCode"/>
      </w:pPr>
      <w:r>
        <w:t xml:space="preserve">            %% data, a map whose keys are the names the template uses,</w:t>
      </w:r>
    </w:p>
    <w:p w14:paraId="3ECE915C" w14:textId="77777777" w:rsidR="00537ABA" w:rsidRDefault="00382889">
      <w:pPr>
        <w:pStyle w:val="SourceCode"/>
      </w:pPr>
      <w:r>
        <w:t xml:space="preserve">            %% and returns {ok, Page}, the page as a list of pieces; the</w:t>
      </w:r>
    </w:p>
    <w:p w14:paraId="15AB4BD8" w14:textId="77777777" w:rsidR="00537ABA" w:rsidRDefault="00382889">
      <w:pPr>
        <w:pStyle w:val="SourceCode"/>
      </w:pPr>
      <w:r>
        <w:t xml:space="preserve">            %% match stops this request's process on anything else, and</w:t>
      </w:r>
    </w:p>
    <w:p w14:paraId="678953A4" w14:textId="77777777" w:rsidR="00537ABA" w:rsidRDefault="00382889">
      <w:pPr>
        <w:pStyle w:val="SourceCode"/>
      </w:pPr>
      <w:r>
        <w:t xml:space="preserve">            %% cowboy answers 500 by itself. erlydtl escapes every value.</w:t>
      </w:r>
    </w:p>
    <w:p w14:paraId="1A5AA0EF" w14:textId="77777777" w:rsidR="00537ABA" w:rsidRDefault="00382889">
      <w:pPr>
        <w:pStyle w:val="SourceCode"/>
      </w:pPr>
      <w:r>
        <w:t xml:space="preserve">            {ok, Page} = contacts_dtl:render(#{contacts =&gt; contacts()}),</w:t>
      </w:r>
    </w:p>
    <w:p w14:paraId="21DCA8F3" w14:textId="77777777" w:rsidR="00537ABA" w:rsidRDefault="00382889">
      <w:pPr>
        <w:pStyle w:val="SourceCode"/>
      </w:pPr>
      <w:r>
        <w:t xml:space="preserve">            %% unicode:characters_to_binary joins the pieces into one</w:t>
      </w:r>
    </w:p>
    <w:p w14:paraId="294A27A1" w14:textId="77777777" w:rsidR="00537ABA" w:rsidRDefault="00382889">
      <w:pPr>
        <w:pStyle w:val="SourceCode"/>
      </w:pPr>
      <w:r>
        <w:t xml:space="preserve">            %% binary in UTF-8, the charset Content-Type names (Lesson</w:t>
      </w:r>
    </w:p>
    <w:p w14:paraId="1CDF0B8E" w14:textId="77777777" w:rsidR="00537ABA" w:rsidRDefault="00382889">
      <w:pPr>
        <w:pStyle w:val="SourceCode"/>
      </w:pPr>
      <w:r>
        <w:t xml:space="preserve">            %% 5.3a).</w:t>
      </w:r>
    </w:p>
    <w:p w14:paraId="33CB05AD" w14:textId="77777777" w:rsidR="00537ABA" w:rsidRDefault="00382889">
      <w:pPr>
        <w:pStyle w:val="SourceCode"/>
      </w:pPr>
      <w:r>
        <w:t xml:space="preserve">            Html = unicode:characters_to_binary(Page),</w:t>
      </w:r>
    </w:p>
    <w:p w14:paraId="0EA59571" w14:textId="77777777" w:rsidR="00537ABA" w:rsidRDefault="00382889">
      <w:pPr>
        <w:pStyle w:val="SourceCode"/>
      </w:pPr>
      <w:r>
        <w:t xml:space="preserve">            Headers = #{&lt;&lt;"content-type"&gt;&gt; =&gt; &lt;&lt;"text/html; charset=utf-8"&gt;&gt;,</w:t>
      </w:r>
    </w:p>
    <w:p w14:paraId="0162D07E" w14:textId="77777777" w:rsidR="00537ABA" w:rsidRDefault="00382889">
      <w:pPr>
        <w:pStyle w:val="SourceCode"/>
      </w:pPr>
      <w:r>
        <w:t xml:space="preserve">                        &lt;&lt;"x-content-type-options"&gt;&gt; =&gt; &lt;&lt;"nosniff"&gt;&gt;},</w:t>
      </w:r>
    </w:p>
    <w:p w14:paraId="46E52D57" w14:textId="77777777" w:rsidR="00537ABA" w:rsidRDefault="00382889">
      <w:pPr>
        <w:pStyle w:val="SourceCode"/>
      </w:pPr>
      <w:r>
        <w:t xml:space="preserve">            cowboy_req:reply(200, Headers, Html, Request);</w:t>
      </w:r>
    </w:p>
    <w:p w14:paraId="61094BF4" w14:textId="77777777" w:rsidR="00537ABA" w:rsidRDefault="00382889">
      <w:pPr>
        <w:pStyle w:val="SourceCode"/>
      </w:pPr>
      <w:r>
        <w:t xml:space="preserve">        _ -&gt;</w:t>
      </w:r>
    </w:p>
    <w:p w14:paraId="3CB3C3C8" w14:textId="77777777" w:rsidR="00537ABA" w:rsidRDefault="00382889">
      <w:pPr>
        <w:pStyle w:val="SourceCode"/>
      </w:pPr>
      <w:r>
        <w:t xml:space="preserve">            %% Remember, any other method gets cowboy's own empty 404.</w:t>
      </w:r>
    </w:p>
    <w:p w14:paraId="576A97F6" w14:textId="77777777" w:rsidR="00537ABA" w:rsidRDefault="00382889">
      <w:pPr>
        <w:pStyle w:val="SourceCode"/>
        <w:keepNext/>
      </w:pPr>
      <w:r>
        <w:t xml:space="preserve">            cowboy_req:reply(404, Request)</w:t>
      </w:r>
    </w:p>
    <w:p w14:paraId="2F549D12" w14:textId="77777777" w:rsidR="00537ABA" w:rsidRDefault="00382889">
      <w:pPr>
        <w:pStyle w:val="SourceCode"/>
        <w:keepNext/>
      </w:pPr>
      <w:r>
        <w:t xml:space="preserve">    end,</w:t>
      </w:r>
    </w:p>
    <w:p w14:paraId="5C1A9A2C" w14:textId="77777777" w:rsidR="00537ABA" w:rsidRDefault="00382889">
      <w:pPr>
        <w:pStyle w:val="SourceCode"/>
      </w:pPr>
      <w:r>
        <w:t xml:space="preserve">    {ok, Answered, PageName}.</w:t>
      </w:r>
    </w:p>
    <w:p w14:paraId="039973A3" w14:textId="77777777" w:rsidR="00537ABA" w:rsidRDefault="00537ABA">
      <w:pPr>
        <w:keepNext/>
      </w:pPr>
    </w:p>
    <w:p w14:paraId="30F5EC0A" w14:textId="77777777" w:rsidR="00537ABA" w:rsidRDefault="00382889">
      <w:pPr>
        <w:pStyle w:val="Heading3"/>
      </w:pPr>
      <w:r>
        <w:t>Windows PowerShell Basic Server Build and Run</w:t>
      </w:r>
    </w:p>
    <w:p w14:paraId="656CFB78" w14:textId="77777777" w:rsidR="00537ABA" w:rsidRDefault="00382889">
      <w:pPr>
        <w:keepNext/>
      </w:pPr>
      <w:r>
        <w:t>In Terminal 1, in the lesson-8.3-extended folder:</w:t>
      </w:r>
    </w:p>
    <w:p w14:paraId="20F82182" w14:textId="77777777" w:rsidR="00537ABA" w:rsidRDefault="00537ABA">
      <w:pPr>
        <w:keepNext/>
      </w:pPr>
    </w:p>
    <w:p w14:paraId="6A2A35D1" w14:textId="77777777" w:rsidR="00537ABA" w:rsidRDefault="00382889">
      <w:pPr>
        <w:pStyle w:val="CommandBlock"/>
        <w:keepNext/>
      </w:pPr>
      <w:r>
        <w:t>Push-Location .\erlang</w:t>
      </w:r>
    </w:p>
    <w:p w14:paraId="705F789A" w14:textId="77777777" w:rsidR="00537ABA" w:rsidRDefault="00382889">
      <w:pPr>
        <w:pStyle w:val="CommandBlock"/>
        <w:keepNext/>
      </w:pPr>
      <w:r>
        <w:t>escript .\rebar3 compile</w:t>
      </w:r>
    </w:p>
    <w:p w14:paraId="19A29872" w14:textId="77777777" w:rsidR="00537ABA" w:rsidRDefault="00382889">
      <w:pPr>
        <w:pStyle w:val="CommandBlock"/>
        <w:keepNext/>
      </w:pPr>
      <w:r>
        <w:t>Pop-Location</w:t>
      </w:r>
    </w:p>
    <w:p w14:paraId="0DBF017E" w14:textId="77777777" w:rsidR="00537ABA" w:rsidRDefault="00382889">
      <w:pPr>
        <w:pStyle w:val="CommandBlock"/>
      </w:pPr>
      <w:r>
        <w:t>erl +B -noshell -env ERL_LIBS .\erlang\_build\default\lib -s basic_server main</w:t>
      </w:r>
    </w:p>
    <w:p w14:paraId="73A8FB76" w14:textId="77777777" w:rsidR="00537ABA" w:rsidRDefault="00537ABA">
      <w:pPr>
        <w:keepNext/>
      </w:pPr>
    </w:p>
    <w:p w14:paraId="34C3E304" w14:textId="77777777" w:rsidR="00537ABA" w:rsidRDefault="00382889">
      <w:r>
        <w:t>rebar3 compile prints its progress lines first (Lesson 8.1a), with Running erlydtl... before the application is compiled. Wait for the server's Listening line, and leave it running. The Basic server prints nothing for each request.</w:t>
      </w:r>
    </w:p>
    <w:p w14:paraId="59E8E1C0" w14:textId="77777777" w:rsidR="00537ABA" w:rsidRDefault="00537ABA">
      <w:pPr>
        <w:keepNext/>
      </w:pPr>
    </w:p>
    <w:p w14:paraId="56295FA9" w14:textId="77777777" w:rsidR="00537ABA" w:rsidRDefault="00382889">
      <w:pPr>
        <w:pStyle w:val="Heading3"/>
      </w:pPr>
      <w:r>
        <w:t>Windows PowerShell Basic Browser Check</w:t>
      </w:r>
    </w:p>
    <w:p w14:paraId="0C47B93A" w14:textId="77777777" w:rsidR="00537ABA" w:rsidRDefault="00382889">
      <w:pPr>
        <w:keepNext/>
      </w:pPr>
      <w:r>
        <w:t>In Terminal 2, in the lesson-8.3-extended folder, open the contact list, and view its source with Ctrl+U, as in the Assembly section.</w:t>
      </w:r>
    </w:p>
    <w:p w14:paraId="3699AFF3" w14:textId="77777777" w:rsidR="00537ABA" w:rsidRDefault="00537ABA">
      <w:pPr>
        <w:keepNext/>
      </w:pPr>
    </w:p>
    <w:p w14:paraId="40FFDADD" w14:textId="77777777" w:rsidR="00537ABA" w:rsidRDefault="00382889">
      <w:pPr>
        <w:pStyle w:val="CommandBlock"/>
      </w:pPr>
      <w:r>
        <w:t>Start-Process "https://127.0.0.1:8765/contacts"</w:t>
      </w:r>
    </w:p>
    <w:p w14:paraId="327C251B" w14:textId="77777777" w:rsidR="00537ABA" w:rsidRDefault="00537ABA">
      <w:pPr>
        <w:keepNext/>
      </w:pPr>
    </w:p>
    <w:p w14:paraId="5FA847F6" w14:textId="77777777" w:rsidR="00537ABA" w:rsidRDefault="00382889">
      <w:pPr>
        <w:pStyle w:val="Heading3"/>
      </w:pPr>
      <w:r>
        <w:t>Windows PowerShell Basic curl Check</w:t>
      </w:r>
    </w:p>
    <w:p w14:paraId="55DD8953" w14:textId="77777777" w:rsidR="00537ABA" w:rsidRDefault="00382889">
      <w:pPr>
        <w:keepNext/>
      </w:pPr>
      <w:r>
        <w:t>Still in Terminal 2, ask for the two addresses with curl.exe, as in the Assembly section.</w:t>
      </w:r>
    </w:p>
    <w:p w14:paraId="2EEA10A4" w14:textId="77777777" w:rsidR="00537ABA" w:rsidRDefault="00537ABA">
      <w:pPr>
        <w:keepNext/>
      </w:pPr>
    </w:p>
    <w:p w14:paraId="648D3519" w14:textId="77777777" w:rsidR="00537ABA" w:rsidRDefault="00382889">
      <w:pPr>
        <w:pStyle w:val="CommandBlock"/>
        <w:keepNext/>
      </w:pPr>
      <w:r>
        <w:t>&amp; "$env:SystemRoot\System32\curl.exe" -sS --ssl-revoke-best-effort `</w:t>
      </w:r>
    </w:p>
    <w:p w14:paraId="183AF1E7" w14:textId="77777777" w:rsidR="00537ABA" w:rsidRDefault="00382889">
      <w:pPr>
        <w:pStyle w:val="CommandBlock"/>
        <w:keepNext/>
      </w:pPr>
      <w:r>
        <w:t xml:space="preserve">    --cacert .\certs\spa-ca.pem -w "%{url.path} %{http_code}\n" `</w:t>
      </w:r>
    </w:p>
    <w:p w14:paraId="285EDB06" w14:textId="77777777" w:rsidR="00537ABA" w:rsidRDefault="00382889">
      <w:pPr>
        <w:pStyle w:val="CommandBlock"/>
        <w:keepNext/>
      </w:pPr>
      <w:r>
        <w:t xml:space="preserve">    -o NUL https://127.0.0.1:8765/contacts `</w:t>
      </w:r>
    </w:p>
    <w:p w14:paraId="5A05402F" w14:textId="77777777" w:rsidR="00537ABA" w:rsidRDefault="00382889">
      <w:pPr>
        <w:pStyle w:val="CommandBlock"/>
      </w:pPr>
      <w:r>
        <w:t xml:space="preserve">    -o NUL https://127.0.0.1:8765/contacts/3</w:t>
      </w:r>
    </w:p>
    <w:p w14:paraId="167C1E19" w14:textId="77777777" w:rsidR="00537ABA" w:rsidRDefault="00537ABA">
      <w:pPr>
        <w:keepNext/>
      </w:pPr>
    </w:p>
    <w:p w14:paraId="329B6273" w14:textId="77777777" w:rsidR="00537ABA" w:rsidRDefault="00382889">
      <w:r>
        <w:t>Now press Ctrl+C in Terminal 1 to stop the server.</w:t>
      </w:r>
    </w:p>
    <w:p w14:paraId="0E1CA68E" w14:textId="77777777" w:rsidR="00537ABA" w:rsidRDefault="00537ABA">
      <w:pPr>
        <w:keepNext/>
      </w:pPr>
    </w:p>
    <w:p w14:paraId="7C2E41B7" w14:textId="77777777" w:rsidR="00537ABA" w:rsidRDefault="00382889">
      <w:pPr>
        <w:pStyle w:val="Heading3"/>
      </w:pPr>
      <w:r>
        <w:t>Linux or macOS Basic Build and Run</w:t>
      </w:r>
    </w:p>
    <w:p w14:paraId="159C0929" w14:textId="77777777" w:rsidR="00537ABA" w:rsidRDefault="00382889">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1E183127" w14:textId="77777777" w:rsidR="00537ABA" w:rsidRDefault="00537ABA">
      <w:pPr>
        <w:keepNext/>
      </w:pPr>
    </w:p>
    <w:p w14:paraId="2122750B" w14:textId="77777777" w:rsidR="00537ABA" w:rsidRDefault="00382889">
      <w:pPr>
        <w:pStyle w:val="CommandBlock"/>
        <w:keepNext/>
      </w:pPr>
      <w:r>
        <w:t>(cd ./erlang &amp;&amp; escript ./rebar3 compile)</w:t>
      </w:r>
    </w:p>
    <w:p w14:paraId="41F0F299" w14:textId="77777777" w:rsidR="00537ABA" w:rsidRDefault="00382889">
      <w:pPr>
        <w:pStyle w:val="CommandBlock"/>
      </w:pPr>
      <w:r>
        <w:t>erl +B -noshell -env ERL_LIBS ./erlang/_build/default/lib -s basic_server main</w:t>
      </w:r>
    </w:p>
    <w:p w14:paraId="5397BBFC" w14:textId="77777777" w:rsidR="00537ABA" w:rsidRDefault="00537ABA">
      <w:pPr>
        <w:keepNext/>
      </w:pPr>
    </w:p>
    <w:p w14:paraId="7F139BAB" w14:textId="77777777" w:rsidR="00537ABA" w:rsidRDefault="00382889">
      <w:pPr>
        <w:pStyle w:val="Heading3"/>
      </w:pPr>
      <w:r>
        <w:t>Check Your Results</w:t>
      </w:r>
    </w:p>
    <w:p w14:paraId="2E47E941" w14:textId="77777777" w:rsidR="00537ABA" w:rsidRDefault="00382889">
      <w:pPr>
        <w:keepNext/>
      </w:pPr>
      <w:r>
        <w:t>The list's tab must say Contacts, and the page must show:</w:t>
      </w:r>
    </w:p>
    <w:p w14:paraId="17CC3F74" w14:textId="77777777" w:rsidR="00537ABA" w:rsidRDefault="00537ABA">
      <w:pPr>
        <w:keepNext/>
      </w:pPr>
    </w:p>
    <w:p w14:paraId="11AAFAA5" w14:textId="77777777" w:rsidR="00537ABA" w:rsidRDefault="00382889">
      <w:pPr>
        <w:pStyle w:val="RequiredOutput"/>
        <w:keepNext/>
      </w:pPr>
      <w:r>
        <w:t>Contacts</w:t>
      </w:r>
    </w:p>
    <w:p w14:paraId="675E3394" w14:textId="77777777" w:rsidR="00537ABA" w:rsidRDefault="00382889">
      <w:pPr>
        <w:pStyle w:val="RequiredOutput"/>
        <w:keepNext/>
      </w:pPr>
      <w:r>
        <w:t>Ada Lovelace</w:t>
      </w:r>
    </w:p>
    <w:p w14:paraId="23ED91FA" w14:textId="77777777" w:rsidR="00537ABA" w:rsidRDefault="00382889">
      <w:pPr>
        <w:pStyle w:val="RequiredOutput"/>
        <w:keepNext/>
      </w:pPr>
      <w:r>
        <w:t>Grace Hopper</w:t>
      </w:r>
    </w:p>
    <w:p w14:paraId="6C05FC29" w14:textId="77777777" w:rsidR="00537ABA" w:rsidRDefault="00382889">
      <w:pPr>
        <w:pStyle w:val="RequiredOutput"/>
        <w:keepNext/>
      </w:pPr>
      <w:r>
        <w:t>&lt;script&gt;alert(1)&lt;/script&gt; &amp; "Bob"</w:t>
      </w:r>
    </w:p>
    <w:p w14:paraId="3CA790A7" w14:textId="77777777" w:rsidR="00537ABA" w:rsidRDefault="00537ABA">
      <w:pPr>
        <w:pStyle w:val="RequiredOutput"/>
        <w:keepNext/>
      </w:pPr>
    </w:p>
    <w:p w14:paraId="036535E8" w14:textId="77777777" w:rsidR="00537ABA" w:rsidRDefault="00382889">
      <w:pPr>
        <w:pStyle w:val="RequiredOutput"/>
      </w:pPr>
      <w:r>
        <w:t>Home</w:t>
      </w:r>
    </w:p>
    <w:p w14:paraId="5CD1B396" w14:textId="77777777" w:rsidR="00537ABA" w:rsidRDefault="00537ABA">
      <w:pPr>
        <w:keepNext/>
      </w:pPr>
    </w:p>
    <w:p w14:paraId="73E36512" w14:textId="77777777" w:rsidR="00537ABA" w:rsidRDefault="00382889">
      <w:pPr>
        <w:keepNext/>
      </w:pPr>
      <w:r>
        <w:t>The curl Check must print:</w:t>
      </w:r>
    </w:p>
    <w:p w14:paraId="75A94CBC" w14:textId="77777777" w:rsidR="00537ABA" w:rsidRDefault="00537ABA">
      <w:pPr>
        <w:keepNext/>
      </w:pPr>
    </w:p>
    <w:p w14:paraId="7AF1C965" w14:textId="77777777" w:rsidR="00537ABA" w:rsidRDefault="00382889">
      <w:pPr>
        <w:pStyle w:val="RequiredOutput"/>
        <w:keepNext/>
      </w:pPr>
      <w:r>
        <w:t>/contacts 200</w:t>
      </w:r>
    </w:p>
    <w:p w14:paraId="28C826B2" w14:textId="77777777" w:rsidR="00537ABA" w:rsidRDefault="00382889">
      <w:pPr>
        <w:pStyle w:val="RequiredOutput"/>
      </w:pPr>
      <w:r>
        <w:t>/contacts/3 404</w:t>
      </w:r>
    </w:p>
    <w:p w14:paraId="21815002" w14:textId="77777777" w:rsidR="00537ABA" w:rsidRDefault="00537ABA">
      <w:pPr>
        <w:keepNext/>
      </w:pPr>
    </w:p>
    <w:p w14:paraId="78E7324B" w14:textId="77777777" w:rsidR="00537ABA" w:rsidRDefault="00382889">
      <w:pPr>
        <w:pStyle w:val="ListBullet"/>
      </w:pPr>
      <w:r>
        <w:t>The third name is text, and View Source shows &amp;lt;script&amp;gt; and erlydtl's &amp;quot;, with a blank line around each list item (Concept).</w:t>
      </w:r>
    </w:p>
    <w:p w14:paraId="588151B8" w14:textId="77777777" w:rsidR="00537ABA" w:rsidRDefault="00382889">
      <w:pPr>
        <w:pStyle w:val="ListBullet"/>
      </w:pPr>
      <w:r>
        <w:t>/contacts/3 is 404, cowboy's own, because no route names it.</w:t>
      </w:r>
    </w:p>
    <w:p w14:paraId="7428DE07" w14:textId="77777777" w:rsidR="00537ABA" w:rsidRDefault="00382889">
      <w:pPr>
        <w:pStyle w:val="ListBullet"/>
      </w:pPr>
      <w:r>
        <w:t>Terminal 1 shows only the Listening line: the Basic server prints nothing per request.</w:t>
      </w:r>
    </w:p>
    <w:p w14:paraId="5EDA98BE" w14:textId="77777777" w:rsidR="00537ABA" w:rsidRDefault="00537ABA">
      <w:pPr>
        <w:keepNext/>
      </w:pPr>
    </w:p>
    <w:p w14:paraId="0322A7F0" w14:textId="77777777" w:rsidR="00537ABA" w:rsidRDefault="00537ABA">
      <w:pPr>
        <w:keepNext/>
      </w:pPr>
    </w:p>
    <w:p w14:paraId="63915FC7" w14:textId="77777777" w:rsidR="00537ABA" w:rsidRDefault="00382889">
      <w:pPr>
        <w:pStyle w:val="Heading2"/>
      </w:pPr>
      <w:r>
        <w:t>Production-Minded Implementation</w:t>
      </w:r>
    </w:p>
    <w:p w14:paraId="5B143AF9" w14:textId="77777777" w:rsidR="00537ABA" w:rsidRDefault="00382889">
      <w:r>
        <w:t>The Production-Minded server is Lesson 8.2a's, with its page macros replaced by three templates and its contacts by data: a list of maps. HOME_DATA, NOT_FOUND_DATA, and METHOD_NOT_ALLOWED_DATA are the message template's three data maps. send_page takes the template's module, message_dtl, contacts_dtl, or contact_dtl, and its data, renders, joins the pieces, and answers, or answers 500 when the render fails; send_page/5 also takes more headers, which the 405 page uses for allow: GET. contact_with_id and phon</w:t>
      </w:r>
      <w:r>
        <w:t>e_text_for give the contact page its data. send_json, send_html, the route table with its constraints, and route_request's method checks are Lesson 8.2a's, unchanged.</w:t>
      </w:r>
    </w:p>
    <w:p w14:paraId="32273F98" w14:textId="77777777" w:rsidR="00537ABA" w:rsidRDefault="00537ABA">
      <w:pPr>
        <w:keepNext/>
      </w:pPr>
    </w:p>
    <w:p w14:paraId="26BF7B98" w14:textId="77777777" w:rsidR="00537ABA" w:rsidRDefault="00382889">
      <w:pPr>
        <w:pStyle w:val="Heading3"/>
      </w:pPr>
      <w:r>
        <w:t>erlang/templates/message.dtl</w:t>
      </w:r>
    </w:p>
    <w:p w14:paraId="1AF533BD" w14:textId="77777777" w:rsidR="00537ABA" w:rsidRDefault="00382889">
      <w:pPr>
        <w:pStyle w:val="SourceCode"/>
        <w:keepNext/>
      </w:pPr>
      <w:r>
        <w:t>&lt;!DOCTYPE html&gt;</w:t>
      </w:r>
    </w:p>
    <w:p w14:paraId="4BCE9201" w14:textId="77777777" w:rsidR="00537ABA" w:rsidRDefault="00382889">
      <w:pPr>
        <w:pStyle w:val="SourceCode"/>
        <w:keepNext/>
      </w:pPr>
      <w:r>
        <w:t>&lt;html lang="en"&gt;</w:t>
      </w:r>
    </w:p>
    <w:p w14:paraId="4EC420FB" w14:textId="77777777" w:rsidR="00537ABA" w:rsidRDefault="00382889">
      <w:pPr>
        <w:pStyle w:val="SourceCode"/>
        <w:keepNext/>
      </w:pPr>
      <w:r>
        <w:t>&lt;head&gt;</w:t>
      </w:r>
    </w:p>
    <w:p w14:paraId="5532173F" w14:textId="77777777" w:rsidR="00537ABA" w:rsidRDefault="00382889">
      <w:pPr>
        <w:pStyle w:val="SourceCode"/>
        <w:keepNext/>
      </w:pPr>
      <w:r>
        <w:t>&lt;meta charset="utf-8"&gt;</w:t>
      </w:r>
    </w:p>
    <w:p w14:paraId="7DB2B276" w14:textId="77777777" w:rsidR="00537ABA" w:rsidRDefault="00382889">
      <w:pPr>
        <w:pStyle w:val="SourceCode"/>
        <w:keepNext/>
      </w:pPr>
      <w:r>
        <w:t>&lt;title&gt;{{ title }}&lt;/title&gt;</w:t>
      </w:r>
    </w:p>
    <w:p w14:paraId="4B754C42" w14:textId="77777777" w:rsidR="00537ABA" w:rsidRDefault="00382889">
      <w:pPr>
        <w:pStyle w:val="SourceCode"/>
        <w:keepNext/>
      </w:pPr>
      <w:r>
        <w:t>&lt;/head&gt;</w:t>
      </w:r>
    </w:p>
    <w:p w14:paraId="6DFB4F53" w14:textId="77777777" w:rsidR="00537ABA" w:rsidRDefault="00382889">
      <w:pPr>
        <w:pStyle w:val="SourceCode"/>
        <w:keepNext/>
      </w:pPr>
      <w:r>
        <w:t>&lt;body&gt;</w:t>
      </w:r>
    </w:p>
    <w:p w14:paraId="5D1F0AB4" w14:textId="77777777" w:rsidR="00537ABA" w:rsidRDefault="00382889">
      <w:pPr>
        <w:pStyle w:val="SourceCode"/>
        <w:keepNext/>
      </w:pPr>
      <w:r>
        <w:t>&lt;h1&gt;{{ title }}&lt;/h1&gt;</w:t>
      </w:r>
    </w:p>
    <w:p w14:paraId="0AEA766F" w14:textId="77777777" w:rsidR="00537ABA" w:rsidRDefault="00382889">
      <w:pPr>
        <w:pStyle w:val="SourceCode"/>
        <w:keepNext/>
      </w:pPr>
      <w:r>
        <w:t>&lt;p&gt;{{ message }}&lt;/p&gt;</w:t>
      </w:r>
    </w:p>
    <w:p w14:paraId="5FCE2809" w14:textId="77777777" w:rsidR="00537ABA" w:rsidRDefault="00382889">
      <w:pPr>
        <w:pStyle w:val="SourceCode"/>
        <w:keepNext/>
      </w:pPr>
      <w:r>
        <w:t>&lt;p&gt;&lt;a href="{{ link_path }}"&gt;{{ link_text }}&lt;/a&gt;&lt;/p&gt;</w:t>
      </w:r>
    </w:p>
    <w:p w14:paraId="02E2C574" w14:textId="77777777" w:rsidR="00537ABA" w:rsidRDefault="00382889">
      <w:pPr>
        <w:pStyle w:val="SourceCode"/>
        <w:keepNext/>
      </w:pPr>
      <w:r>
        <w:t>&lt;/body&gt;</w:t>
      </w:r>
    </w:p>
    <w:p w14:paraId="50BDA0FF" w14:textId="77777777" w:rsidR="00537ABA" w:rsidRDefault="00382889">
      <w:pPr>
        <w:pStyle w:val="SourceCode"/>
      </w:pPr>
      <w:r>
        <w:t>&lt;/html&gt;</w:t>
      </w:r>
    </w:p>
    <w:p w14:paraId="15D636C6" w14:textId="77777777" w:rsidR="00537ABA" w:rsidRDefault="00537ABA">
      <w:pPr>
        <w:keepNext/>
      </w:pPr>
    </w:p>
    <w:p w14:paraId="56001621" w14:textId="77777777" w:rsidR="00537ABA" w:rsidRDefault="00382889">
      <w:pPr>
        <w:pStyle w:val="Heading3"/>
      </w:pPr>
      <w:r>
        <w:t>erlang/templates/contact.dtl</w:t>
      </w:r>
    </w:p>
    <w:p w14:paraId="5C5DE5C6" w14:textId="77777777" w:rsidR="00537ABA" w:rsidRDefault="00382889">
      <w:pPr>
        <w:pStyle w:val="SourceCode"/>
        <w:keepNext/>
      </w:pPr>
      <w:r>
        <w:t>&lt;!DOCTYPE html&gt;</w:t>
      </w:r>
    </w:p>
    <w:p w14:paraId="1944CB74" w14:textId="77777777" w:rsidR="00537ABA" w:rsidRDefault="00382889">
      <w:pPr>
        <w:pStyle w:val="SourceCode"/>
        <w:keepNext/>
      </w:pPr>
      <w:r>
        <w:t>&lt;html lang="en"&gt;</w:t>
      </w:r>
    </w:p>
    <w:p w14:paraId="7F3DD18A" w14:textId="77777777" w:rsidR="00537ABA" w:rsidRDefault="00382889">
      <w:pPr>
        <w:pStyle w:val="SourceCode"/>
      </w:pPr>
      <w:r>
        <w:t>&lt;head&gt;</w:t>
      </w:r>
    </w:p>
    <w:p w14:paraId="019CA860" w14:textId="77777777" w:rsidR="00537ABA" w:rsidRDefault="00382889">
      <w:pPr>
        <w:pStyle w:val="SourceCode"/>
      </w:pPr>
      <w:r>
        <w:t>&lt;meta charset="utf-8"&gt;</w:t>
      </w:r>
    </w:p>
    <w:p w14:paraId="71F42D7C" w14:textId="77777777" w:rsidR="00537ABA" w:rsidRDefault="00382889">
      <w:pPr>
        <w:pStyle w:val="SourceCode"/>
      </w:pPr>
      <w:r>
        <w:t>&lt;title&gt;{{ contact.full_name }}&lt;/title&gt;</w:t>
      </w:r>
    </w:p>
    <w:p w14:paraId="3F81DA3F" w14:textId="77777777" w:rsidR="00537ABA" w:rsidRDefault="00382889">
      <w:pPr>
        <w:pStyle w:val="SourceCode"/>
      </w:pPr>
      <w:r>
        <w:t>&lt;/head&gt;</w:t>
      </w:r>
    </w:p>
    <w:p w14:paraId="739E6CFD" w14:textId="77777777" w:rsidR="00537ABA" w:rsidRDefault="00382889">
      <w:pPr>
        <w:pStyle w:val="SourceCode"/>
      </w:pPr>
      <w:r>
        <w:t>&lt;body&gt;</w:t>
      </w:r>
    </w:p>
    <w:p w14:paraId="1FC81867" w14:textId="77777777" w:rsidR="00537ABA" w:rsidRDefault="00382889">
      <w:pPr>
        <w:pStyle w:val="SourceCode"/>
      </w:pPr>
      <w:r>
        <w:t>&lt;h1&gt;{{ contact.full_name }}&lt;/h1&gt;</w:t>
      </w:r>
    </w:p>
    <w:p w14:paraId="5A5CEFDF" w14:textId="77777777" w:rsidR="00537ABA" w:rsidRDefault="00382889">
      <w:pPr>
        <w:pStyle w:val="SourceCode"/>
      </w:pPr>
      <w:r>
        <w:t>&lt;p&gt;Email: {{ contact.email }}&lt;/p&gt;</w:t>
      </w:r>
    </w:p>
    <w:p w14:paraId="3A6B30A7" w14:textId="77777777" w:rsidR="00537ABA" w:rsidRDefault="00382889">
      <w:pPr>
        <w:pStyle w:val="SourceCode"/>
      </w:pPr>
      <w:r>
        <w:t>&lt;p&gt;Phone: {{ phone_text }}&lt;/p&gt;</w:t>
      </w:r>
    </w:p>
    <w:p w14:paraId="3D364D10" w14:textId="77777777" w:rsidR="00537ABA" w:rsidRDefault="00382889">
      <w:pPr>
        <w:pStyle w:val="SourceCode"/>
        <w:keepNext/>
      </w:pPr>
      <w:r>
        <w:t>&lt;p&gt;&lt;a href="/contacts"&gt;All contacts&lt;/a&gt;&lt;/p&gt;</w:t>
      </w:r>
    </w:p>
    <w:p w14:paraId="673722D8" w14:textId="77777777" w:rsidR="00537ABA" w:rsidRDefault="00382889">
      <w:pPr>
        <w:pStyle w:val="SourceCode"/>
        <w:keepNext/>
      </w:pPr>
      <w:r>
        <w:t>&lt;/body&gt;</w:t>
      </w:r>
    </w:p>
    <w:p w14:paraId="4940B5F9" w14:textId="77777777" w:rsidR="00537ABA" w:rsidRDefault="00382889">
      <w:pPr>
        <w:pStyle w:val="SourceCode"/>
      </w:pPr>
      <w:r>
        <w:t>&lt;/html&gt;</w:t>
      </w:r>
    </w:p>
    <w:p w14:paraId="5291F4D0" w14:textId="77777777" w:rsidR="00537ABA" w:rsidRDefault="00537ABA">
      <w:pPr>
        <w:keepNext/>
      </w:pPr>
    </w:p>
    <w:p w14:paraId="4469A3DB" w14:textId="77777777" w:rsidR="00537ABA" w:rsidRDefault="00382889">
      <w:pPr>
        <w:pStyle w:val="Heading3"/>
      </w:pPr>
      <w:r>
        <w:t>erlang/src/server.erl</w:t>
      </w:r>
    </w:p>
    <w:p w14:paraId="23BFEFA9" w14:textId="77777777" w:rsidR="00537ABA" w:rsidRDefault="00382889">
      <w:pPr>
        <w:pStyle w:val="SourceCode"/>
        <w:keepNext/>
      </w:pPr>
      <w:r>
        <w:t>%% Lesson 8.3a: Lesson 8.2a's server, with every page rendered by</w:t>
      </w:r>
    </w:p>
    <w:p w14:paraId="1559FDD7" w14:textId="77777777" w:rsidR="00537ABA" w:rsidRDefault="00382889">
      <w:pPr>
        <w:pStyle w:val="SourceCode"/>
        <w:keepNext/>
      </w:pPr>
      <w:r>
        <w:t>%% erlydtl from a template in erlang/templates and the contacts kept as</w:t>
      </w:r>
    </w:p>
    <w:p w14:paraId="386BD39C" w14:textId="77777777" w:rsidR="00537ABA" w:rsidRDefault="00382889">
      <w:pPr>
        <w:pStyle w:val="SourceCode"/>
      </w:pPr>
      <w:r>
        <w:t>%% data. Every value is escaped before it reaches a page. Chapter 8's</w:t>
      </w:r>
    </w:p>
    <w:p w14:paraId="1BA1CB7C" w14:textId="77777777" w:rsidR="00537ABA" w:rsidRDefault="00382889">
      <w:pPr>
        <w:pStyle w:val="SourceCode"/>
      </w:pPr>
      <w:r>
        <w:t>%% Extended lessons add their pages to this file.</w:t>
      </w:r>
    </w:p>
    <w:p w14:paraId="29081649" w14:textId="77777777" w:rsidR="00537ABA" w:rsidRDefault="00382889">
      <w:pPr>
        <w:pStyle w:val="SourceCode"/>
      </w:pPr>
      <w:r>
        <w:t>-module(server).</w:t>
      </w:r>
    </w:p>
    <w:p w14:paraId="364BB7E0" w14:textId="77777777" w:rsidR="00537ABA" w:rsidRDefault="00382889">
      <w:pPr>
        <w:pStyle w:val="SourceCode"/>
      </w:pPr>
      <w:r>
        <w:t>-export([main/0, init/2]).</w:t>
      </w:r>
    </w:p>
    <w:p w14:paraId="11D9DF8C" w14:textId="77777777" w:rsidR="00537ABA" w:rsidRDefault="00537ABA">
      <w:pPr>
        <w:pStyle w:val="SourceCode"/>
      </w:pPr>
    </w:p>
    <w:p w14:paraId="6E61C929" w14:textId="77777777" w:rsidR="00537ABA" w:rsidRDefault="00382889">
      <w:pPr>
        <w:pStyle w:val="SourceCode"/>
      </w:pPr>
      <w:r>
        <w:t>-define(HOST, "127.0.0.1").</w:t>
      </w:r>
    </w:p>
    <w:p w14:paraId="386F18CA" w14:textId="77777777" w:rsidR="00537ABA" w:rsidRDefault="00382889">
      <w:pPr>
        <w:pStyle w:val="SourceCode"/>
      </w:pPr>
      <w:r>
        <w:t>-define(HTTPS_PORT, 8765).</w:t>
      </w:r>
    </w:p>
    <w:p w14:paraId="1916D0A1" w14:textId="77777777" w:rsidR="00537ABA" w:rsidRDefault="00382889">
      <w:pPr>
        <w:pStyle w:val="SourceCode"/>
      </w:pPr>
      <w:r>
        <w:t>-define(API_PREFIX, "/api/v1").</w:t>
      </w:r>
    </w:p>
    <w:p w14:paraId="1B4E82C3" w14:textId="77777777" w:rsidR="00537ABA" w:rsidRDefault="00382889">
      <w:pPr>
        <w:pStyle w:val="SourceCode"/>
      </w:pPr>
      <w:r>
        <w:t>-define(CONTACTS_PAGE_PATH, "/contacts").</w:t>
      </w:r>
    </w:p>
    <w:p w14:paraId="2DFB3740" w14:textId="77777777" w:rsidR="00537ABA" w:rsidRDefault="00382889">
      <w:pPr>
        <w:pStyle w:val="SourceCode"/>
      </w:pPr>
      <w:r>
        <w:t>-define(CERTIFICATE_FILE, "certs/server.pem").</w:t>
      </w:r>
    </w:p>
    <w:p w14:paraId="198365DF" w14:textId="77777777" w:rsidR="00537ABA" w:rsidRDefault="00382889">
      <w:pPr>
        <w:pStyle w:val="SourceCode"/>
      </w:pPr>
      <w:r>
        <w:t>-define(KEY_FILE, "certs/server.key").</w:t>
      </w:r>
    </w:p>
    <w:p w14:paraId="60E7EAC2" w14:textId="77777777" w:rsidR="00537ABA" w:rsidRDefault="00382889">
      <w:pPr>
        <w:pStyle w:val="SourceCode"/>
      </w:pPr>
      <w:r>
        <w:t>-define(JSON_TYPE, &lt;&lt;"application/json; charset=utf-8"&gt;&gt;).</w:t>
      </w:r>
    </w:p>
    <w:p w14:paraId="3C261102" w14:textId="77777777" w:rsidR="00537ABA" w:rsidRDefault="00382889">
      <w:pPr>
        <w:pStyle w:val="SourceCode"/>
      </w:pPr>
      <w:r>
        <w:t>-define(HTML_TYPE, &lt;&lt;"text/html; charset=utf-8"&gt;&gt;).</w:t>
      </w:r>
    </w:p>
    <w:p w14:paraId="1B674F39" w14:textId="77777777" w:rsidR="00537ABA" w:rsidRDefault="00382889">
      <w:pPr>
        <w:pStyle w:val="SourceCode"/>
      </w:pPr>
      <w:r>
        <w:t>-define(NOT_FOUND_JSON, "{\"code\":\"not_found\",\"message\":\"no such path\"}").</w:t>
      </w:r>
    </w:p>
    <w:p w14:paraId="6556FAD9" w14:textId="77777777" w:rsidR="00537ABA" w:rsidRDefault="00382889">
      <w:pPr>
        <w:pStyle w:val="SourceCode"/>
      </w:pPr>
      <w:r>
        <w:t>%% Remember, Lesson 6.11's range for an id: 1 to 2147483647.</w:t>
      </w:r>
    </w:p>
    <w:p w14:paraId="54E23910" w14:textId="77777777" w:rsidR="00537ABA" w:rsidRDefault="00382889">
      <w:pPr>
        <w:pStyle w:val="SourceCode"/>
      </w:pPr>
      <w:r>
        <w:t>-define(ID_MINIMUM, 1).</w:t>
      </w:r>
    </w:p>
    <w:p w14:paraId="05B3F9AD" w14:textId="77777777" w:rsidR="00537ABA" w:rsidRDefault="00382889">
      <w:pPr>
        <w:pStyle w:val="SourceCode"/>
      </w:pPr>
      <w:r>
        <w:t>-define(ID_LIMIT, 2147483647).</w:t>
      </w:r>
    </w:p>
    <w:p w14:paraId="647E13AC" w14:textId="77777777" w:rsidR="00537ABA" w:rsidRDefault="00537ABA">
      <w:pPr>
        <w:pStyle w:val="SourceCode"/>
      </w:pPr>
    </w:p>
    <w:p w14:paraId="53C5A5AB" w14:textId="77777777" w:rsidR="00537ABA" w:rsidRDefault="00382889">
      <w:pPr>
        <w:pStyle w:val="SourceCode"/>
      </w:pPr>
      <w:r>
        <w:t>-define(NO_PHONE_TEXT, "(no phone)").</w:t>
      </w:r>
    </w:p>
    <w:p w14:paraId="60717872" w14:textId="77777777" w:rsidR="00537ABA" w:rsidRDefault="00537ABA">
      <w:pPr>
        <w:pStyle w:val="SourceCode"/>
      </w:pPr>
    </w:p>
    <w:p w14:paraId="7C2699C2" w14:textId="77777777" w:rsidR="00537ABA" w:rsidRDefault="00382889">
      <w:pPr>
        <w:pStyle w:val="SourceCode"/>
      </w:pPr>
      <w:r>
        <w:t>%% The three short pages are one template, message.dtl, with different</w:t>
      </w:r>
    </w:p>
    <w:p w14:paraId="6FE59A57" w14:textId="77777777" w:rsidR="00537ABA" w:rsidRDefault="00382889">
      <w:pPr>
        <w:pStyle w:val="SourceCode"/>
      </w:pPr>
      <w:r>
        <w:t>%% data: a title, a sentence, and one link. A page's data is a map whose</w:t>
      </w:r>
    </w:p>
    <w:p w14:paraId="565EE6FA" w14:textId="77777777" w:rsidR="00537ABA" w:rsidRDefault="00382889">
      <w:pPr>
        <w:pStyle w:val="SourceCode"/>
      </w:pPr>
      <w:r>
        <w:t>%% keys are the names its template uses.</w:t>
      </w:r>
    </w:p>
    <w:p w14:paraId="11CFE9E7" w14:textId="77777777" w:rsidR="00537ABA" w:rsidRDefault="00382889">
      <w:pPr>
        <w:pStyle w:val="SourceCode"/>
      </w:pPr>
      <w:r>
        <w:t>-define(HOME_DATA, #{title =&gt; "Contact Manager",</w:t>
      </w:r>
    </w:p>
    <w:p w14:paraId="704CF7AA" w14:textId="77777777" w:rsidR="00537ABA" w:rsidRDefault="00382889">
      <w:pPr>
        <w:pStyle w:val="SourceCode"/>
      </w:pPr>
      <w:r>
        <w:t xml:space="preserve">                     message =&gt; "Served by your own HTTPS server.",</w:t>
      </w:r>
    </w:p>
    <w:p w14:paraId="53C6302A" w14:textId="77777777" w:rsidR="00537ABA" w:rsidRDefault="00382889">
      <w:pPr>
        <w:pStyle w:val="SourceCode"/>
      </w:pPr>
      <w:r>
        <w:t xml:space="preserve">                     link_path =&gt; ?CONTACTS_PAGE_PATH,</w:t>
      </w:r>
    </w:p>
    <w:p w14:paraId="75329B63" w14:textId="77777777" w:rsidR="00537ABA" w:rsidRDefault="00382889">
      <w:pPr>
        <w:pStyle w:val="SourceCode"/>
      </w:pPr>
      <w:r>
        <w:t xml:space="preserve">                     link_text =&gt; "Contacts"}).</w:t>
      </w:r>
    </w:p>
    <w:p w14:paraId="318026E4" w14:textId="77777777" w:rsidR="00537ABA" w:rsidRDefault="00382889">
      <w:pPr>
        <w:pStyle w:val="SourceCode"/>
      </w:pPr>
      <w:r>
        <w:t>%% Remember, the 404 page never repeats the path, which is text the</w:t>
      </w:r>
    </w:p>
    <w:p w14:paraId="1C60D179" w14:textId="77777777" w:rsidR="00537ABA" w:rsidRDefault="00382889">
      <w:pPr>
        <w:pStyle w:val="SourceCode"/>
      </w:pPr>
      <w:r>
        <w:t>%% client chose (Lesson 8.2a).</w:t>
      </w:r>
    </w:p>
    <w:p w14:paraId="4950BDDD" w14:textId="77777777" w:rsidR="00537ABA" w:rsidRDefault="00382889">
      <w:pPr>
        <w:pStyle w:val="SourceCode"/>
      </w:pPr>
      <w:r>
        <w:t>-define(NOT_FOUND_DATA, #{title =&gt; "Page Not Found",</w:t>
      </w:r>
    </w:p>
    <w:p w14:paraId="399095E3" w14:textId="77777777" w:rsidR="00537ABA" w:rsidRDefault="00382889">
      <w:pPr>
        <w:pStyle w:val="SourceCode"/>
      </w:pPr>
      <w:r>
        <w:t xml:space="preserve">                          message =&gt; "There is no page at this address.",</w:t>
      </w:r>
    </w:p>
    <w:p w14:paraId="7AD2EDB1" w14:textId="77777777" w:rsidR="00537ABA" w:rsidRDefault="00382889">
      <w:pPr>
        <w:pStyle w:val="SourceCode"/>
      </w:pPr>
      <w:r>
        <w:t xml:space="preserve">                          link_path =&gt; "/",</w:t>
      </w:r>
    </w:p>
    <w:p w14:paraId="08F5A367" w14:textId="77777777" w:rsidR="00537ABA" w:rsidRDefault="00382889">
      <w:pPr>
        <w:pStyle w:val="SourceCode"/>
      </w:pPr>
      <w:r>
        <w:t xml:space="preserve">                          link_text =&gt; "Home"}).</w:t>
      </w:r>
    </w:p>
    <w:p w14:paraId="528A62E2" w14:textId="77777777" w:rsidR="00537ABA" w:rsidRDefault="00382889">
      <w:pPr>
        <w:pStyle w:val="SourceCode"/>
      </w:pPr>
      <w:r>
        <w:t>-define(METHOD_NOT_ALLOWED_DATA,</w:t>
      </w:r>
    </w:p>
    <w:p w14:paraId="22006859" w14:textId="77777777" w:rsidR="00537ABA" w:rsidRDefault="00382889">
      <w:pPr>
        <w:pStyle w:val="SourceCode"/>
      </w:pPr>
      <w:r>
        <w:t xml:space="preserve">        #{title =&gt; "Method Not Allowed",</w:t>
      </w:r>
    </w:p>
    <w:p w14:paraId="04AFD58F" w14:textId="77777777" w:rsidR="00537ABA" w:rsidRDefault="00382889">
      <w:pPr>
        <w:pStyle w:val="SourceCode"/>
      </w:pPr>
      <w:r>
        <w:t xml:space="preserve">          message =&gt; "This page can only be read, with GET.",</w:t>
      </w:r>
    </w:p>
    <w:p w14:paraId="68A07D67" w14:textId="77777777" w:rsidR="00537ABA" w:rsidRDefault="00382889">
      <w:pPr>
        <w:pStyle w:val="SourceCode"/>
      </w:pPr>
      <w:r>
        <w:t xml:space="preserve">          link_path =&gt; "/",</w:t>
      </w:r>
    </w:p>
    <w:p w14:paraId="6FF7C9EF" w14:textId="77777777" w:rsidR="00537ABA" w:rsidRDefault="00382889">
      <w:pPr>
        <w:pStyle w:val="SourceCode"/>
      </w:pPr>
      <w:r>
        <w:t xml:space="preserve">          link_text =&gt; "Home"}).</w:t>
      </w:r>
    </w:p>
    <w:p w14:paraId="100AB6C9" w14:textId="77777777" w:rsidR="00537ABA" w:rsidRDefault="00537ABA">
      <w:pPr>
        <w:pStyle w:val="SourceCode"/>
      </w:pPr>
    </w:p>
    <w:p w14:paraId="0612F24C" w14:textId="77777777" w:rsidR="00537ABA" w:rsidRDefault="00382889">
      <w:pPr>
        <w:pStyle w:val="SourceCode"/>
      </w:pPr>
      <w:r>
        <w:t>%% The application's data: a small, fixed list of contacts, each a map</w:t>
      </w:r>
    </w:p>
    <w:p w14:paraId="1FE606B5" w14:textId="77777777" w:rsidR="00537ABA" w:rsidRDefault="00382889">
      <w:pPr>
        <w:pStyle w:val="SourceCode"/>
      </w:pPr>
      <w:r>
        <w:t>%% with its id, name, email, and phone ("" when it has none). Contact</w:t>
      </w:r>
    </w:p>
    <w:p w14:paraId="569C10F7" w14:textId="77777777" w:rsidR="00537ABA" w:rsidRDefault="00382889">
      <w:pPr>
        <w:pStyle w:val="SourceCode"/>
      </w:pPr>
      <w:r>
        <w:t>%% 3's name is a script element, as anyone could type into a form: every</w:t>
      </w:r>
    </w:p>
    <w:p w14:paraId="3C43AAF3" w14:textId="77777777" w:rsidR="00537ABA" w:rsidRDefault="00382889">
      <w:pPr>
        <w:pStyle w:val="SourceCode"/>
      </w:pPr>
      <w:r>
        <w:t>%% page must show it as text, never run it.</w:t>
      </w:r>
    </w:p>
    <w:p w14:paraId="0B01F03E" w14:textId="77777777" w:rsidR="00537ABA" w:rsidRDefault="00382889">
      <w:pPr>
        <w:pStyle w:val="SourceCode"/>
      </w:pPr>
      <w:r>
        <w:t>contacts() -&gt;</w:t>
      </w:r>
    </w:p>
    <w:p w14:paraId="646A2455" w14:textId="77777777" w:rsidR="00537ABA" w:rsidRDefault="00382889">
      <w:pPr>
        <w:pStyle w:val="SourceCode"/>
      </w:pPr>
      <w:r>
        <w:t xml:space="preserve">    [#{id =&gt; 1, full_name =&gt; "Ada Lovelace", email =&gt; "ada@example.com",</w:t>
      </w:r>
    </w:p>
    <w:p w14:paraId="5700B85B" w14:textId="77777777" w:rsidR="00537ABA" w:rsidRDefault="00382889">
      <w:pPr>
        <w:pStyle w:val="SourceCode"/>
      </w:pPr>
      <w:r>
        <w:t xml:space="preserve">       phone =&gt; "555-0100"},</w:t>
      </w:r>
    </w:p>
    <w:p w14:paraId="51AD4EFA" w14:textId="77777777" w:rsidR="00537ABA" w:rsidRDefault="00382889">
      <w:pPr>
        <w:pStyle w:val="SourceCode"/>
      </w:pPr>
      <w:r>
        <w:t xml:space="preserve">     #{id =&gt; 2, full_name =&gt; "Grace Hopper", email =&gt; "grace@example.com",</w:t>
      </w:r>
    </w:p>
    <w:p w14:paraId="00BBB773" w14:textId="77777777" w:rsidR="00537ABA" w:rsidRDefault="00382889">
      <w:pPr>
        <w:pStyle w:val="SourceCode"/>
      </w:pPr>
      <w:r>
        <w:t xml:space="preserve">       phone =&gt; ""},</w:t>
      </w:r>
    </w:p>
    <w:p w14:paraId="3C795619" w14:textId="77777777" w:rsidR="00537ABA" w:rsidRDefault="00382889">
      <w:pPr>
        <w:pStyle w:val="SourceCode"/>
      </w:pPr>
      <w:r>
        <w:t xml:space="preserve">     #{id =&gt; 3, full_name =&gt; "&lt;script&gt;alert(1)&lt;/script&gt; &amp; \"Bob\"",</w:t>
      </w:r>
    </w:p>
    <w:p w14:paraId="15E8D414" w14:textId="77777777" w:rsidR="00537ABA" w:rsidRDefault="00382889">
      <w:pPr>
        <w:pStyle w:val="SourceCode"/>
      </w:pPr>
      <w:r>
        <w:t xml:space="preserve">       email =&gt; "bob@example.com", phone =&gt; ""}].</w:t>
      </w:r>
    </w:p>
    <w:p w14:paraId="201CBDC9" w14:textId="77777777" w:rsidR="00537ABA" w:rsidRDefault="00537ABA">
      <w:pPr>
        <w:pStyle w:val="SourceCode"/>
      </w:pPr>
    </w:p>
    <w:p w14:paraId="09A99C8B" w14:textId="77777777" w:rsidR="00537ABA" w:rsidRDefault="00382889">
      <w:pPr>
        <w:pStyle w:val="SourceCode"/>
      </w:pPr>
      <w:r>
        <w:t>%% Remember, the target as the client sent it, still percent-encoded</w:t>
      </w:r>
    </w:p>
    <w:p w14:paraId="4AE72FC7" w14:textId="77777777" w:rsidR="00537ABA" w:rsidRDefault="00382889">
      <w:pPr>
        <w:pStyle w:val="SourceCode"/>
      </w:pPr>
      <w:r>
        <w:t>%% (Lesson 8.1a).</w:t>
      </w:r>
    </w:p>
    <w:p w14:paraId="2220B060" w14:textId="77777777" w:rsidR="00537ABA" w:rsidRDefault="00382889">
      <w:pPr>
        <w:pStyle w:val="SourceCode"/>
      </w:pPr>
      <w:r>
        <w:t>request_target(Request) -&gt;</w:t>
      </w:r>
    </w:p>
    <w:p w14:paraId="5B1B0680" w14:textId="77777777" w:rsidR="00537ABA" w:rsidRDefault="00382889">
      <w:pPr>
        <w:pStyle w:val="SourceCode"/>
      </w:pPr>
      <w:r>
        <w:t xml:space="preserve">    case cowboy_req:qs(Request) of</w:t>
      </w:r>
    </w:p>
    <w:p w14:paraId="36D53C1C" w14:textId="77777777" w:rsidR="00537ABA" w:rsidRDefault="00382889">
      <w:pPr>
        <w:pStyle w:val="SourceCode"/>
      </w:pPr>
      <w:r>
        <w:t xml:space="preserve">        &lt;&lt;&gt;&gt; -&gt; cowboy_req:path(Request);</w:t>
      </w:r>
    </w:p>
    <w:p w14:paraId="2D6FCF52" w14:textId="77777777" w:rsidR="00537ABA" w:rsidRDefault="00382889">
      <w:pPr>
        <w:pStyle w:val="SourceCode"/>
      </w:pPr>
      <w:r>
        <w:t xml:space="preserve">        Query -&gt; [cowboy_req:path(Request), "?", Query]</w:t>
      </w:r>
    </w:p>
    <w:p w14:paraId="35714BC4" w14:textId="77777777" w:rsidR="00537ABA" w:rsidRDefault="00382889">
      <w:pPr>
        <w:pStyle w:val="SourceCode"/>
      </w:pPr>
      <w:r>
        <w:t xml:space="preserve">    end.</w:t>
      </w:r>
    </w:p>
    <w:p w14:paraId="567462E9" w14:textId="77777777" w:rsidR="00537ABA" w:rsidRDefault="00537ABA">
      <w:pPr>
        <w:pStyle w:val="SourceCode"/>
      </w:pPr>
    </w:p>
    <w:p w14:paraId="4A037423" w14:textId="77777777" w:rsidR="00537ABA" w:rsidRDefault="00382889">
      <w:pPr>
        <w:pStyle w:val="SourceCode"/>
      </w:pPr>
      <w:r>
        <w:t>%% Remember, one line per answered request (Lesson 6.0a).</w:t>
      </w:r>
    </w:p>
    <w:p w14:paraId="018B4759" w14:textId="77777777" w:rsidR="00537ABA" w:rsidRDefault="00382889">
      <w:pPr>
        <w:pStyle w:val="SourceCode"/>
      </w:pPr>
      <w:r>
        <w:t>log_request(Request, Status) -&gt;</w:t>
      </w:r>
    </w:p>
    <w:p w14:paraId="573CD2A2" w14:textId="77777777" w:rsidR="00537ABA" w:rsidRDefault="00382889">
      <w:pPr>
        <w:pStyle w:val="SourceCode"/>
      </w:pPr>
      <w:r>
        <w:t xml:space="preserve">    io:format("~s ~s -&gt; ~B~n",</w:t>
      </w:r>
    </w:p>
    <w:p w14:paraId="53697E9F" w14:textId="77777777" w:rsidR="00537ABA" w:rsidRDefault="00382889">
      <w:pPr>
        <w:pStyle w:val="SourceCode"/>
      </w:pPr>
      <w:r>
        <w:t xml:space="preserve">              [cowboy_req:method(Request), request_target(Request), Status]).</w:t>
      </w:r>
    </w:p>
    <w:p w14:paraId="112B830A" w14:textId="77777777" w:rsidR="00537ABA" w:rsidRDefault="00537ABA">
      <w:pPr>
        <w:pStyle w:val="SourceCode"/>
      </w:pPr>
    </w:p>
    <w:p w14:paraId="4D4ED1FA" w14:textId="77777777" w:rsidR="00537ABA" w:rsidRDefault="00382889">
      <w:pPr>
        <w:pStyle w:val="SourceCode"/>
      </w:pPr>
      <w:r>
        <w:t>%% Remember, every JSON answer goes through here, so every answer is</w:t>
      </w:r>
    </w:p>
    <w:p w14:paraId="63DA3843" w14:textId="77777777" w:rsidR="00537ABA" w:rsidRDefault="00382889">
      <w:pPr>
        <w:pStyle w:val="SourceCode"/>
      </w:pPr>
      <w:r>
        <w:t>%% logged; it returns the answered request.</w:t>
      </w:r>
    </w:p>
    <w:p w14:paraId="45AD5761" w14:textId="77777777" w:rsidR="00537ABA" w:rsidRDefault="00382889">
      <w:pPr>
        <w:pStyle w:val="SourceCode"/>
      </w:pPr>
      <w:r>
        <w:t>send_json(Request, Status, JsonText) -&gt;</w:t>
      </w:r>
    </w:p>
    <w:p w14:paraId="25FDF370" w14:textId="77777777" w:rsidR="00537ABA" w:rsidRDefault="00382889">
      <w:pPr>
        <w:pStyle w:val="SourceCode"/>
      </w:pPr>
      <w:r>
        <w:t xml:space="preserve">    Headers = #{&lt;&lt;"content-type"&gt;&gt; =&gt; ?JSON_TYPE},</w:t>
      </w:r>
    </w:p>
    <w:p w14:paraId="1A70E94E" w14:textId="77777777" w:rsidR="00537ABA" w:rsidRDefault="00382889">
      <w:pPr>
        <w:pStyle w:val="SourceCode"/>
      </w:pPr>
      <w:r>
        <w:t xml:space="preserve">    Answered = cowboy_req:reply(Status, Headers, JsonText, Request),</w:t>
      </w:r>
    </w:p>
    <w:p w14:paraId="78B3121A" w14:textId="77777777" w:rsidR="00537ABA" w:rsidRDefault="00382889">
      <w:pPr>
        <w:pStyle w:val="SourceCode"/>
      </w:pPr>
      <w:r>
        <w:t xml:space="preserve">    log_request(Request, Status),</w:t>
      </w:r>
    </w:p>
    <w:p w14:paraId="08CA5534" w14:textId="77777777" w:rsidR="00537ABA" w:rsidRDefault="00382889">
      <w:pPr>
        <w:pStyle w:val="SourceCode"/>
      </w:pPr>
      <w:r>
        <w:t xml:space="preserve">    Answered.</w:t>
      </w:r>
    </w:p>
    <w:p w14:paraId="553352C7" w14:textId="77777777" w:rsidR="00537ABA" w:rsidRDefault="00537ABA">
      <w:pPr>
        <w:pStyle w:val="SourceCode"/>
      </w:pPr>
    </w:p>
    <w:p w14:paraId="2CFB808C" w14:textId="77777777" w:rsidR="00537ABA" w:rsidRDefault="00382889">
      <w:pPr>
        <w:pStyle w:val="SourceCode"/>
      </w:pPr>
      <w:r>
        <w:t>%% Remember, every page goes through send_html, with the HTML type and</w:t>
      </w:r>
    </w:p>
    <w:p w14:paraId="477F560C" w14:textId="77777777" w:rsidR="00537ABA" w:rsidRDefault="00382889">
      <w:pPr>
        <w:pStyle w:val="SourceCode"/>
      </w:pPr>
      <w:r>
        <w:t>%% nosniff. send_html/3 and send_html/4 are two functions: Erlang tells</w:t>
      </w:r>
    </w:p>
    <w:p w14:paraId="7B14E65E" w14:textId="77777777" w:rsidR="00537ABA" w:rsidRDefault="00382889">
      <w:pPr>
        <w:pStyle w:val="SourceCode"/>
      </w:pPr>
      <w:r>
        <w:t>%% functions apart by their name and their number of arguments, written</w:t>
      </w:r>
    </w:p>
    <w:p w14:paraId="6BD6A672" w14:textId="77777777" w:rsidR="00537ABA" w:rsidRDefault="00382889">
      <w:pPr>
        <w:pStyle w:val="SourceCode"/>
      </w:pPr>
      <w:r>
        <w:t>%% name/count. send_html/4 also takes a map of more headers, such as</w:t>
      </w:r>
    </w:p>
    <w:p w14:paraId="24BC5ED3" w14:textId="77777777" w:rsidR="00537ABA" w:rsidRDefault="00382889">
      <w:pPr>
        <w:pStyle w:val="SourceCode"/>
      </w:pPr>
      <w:r>
        <w:t>%% allow, and maps:merge adds them to the two every page has.</w:t>
      </w:r>
    </w:p>
    <w:p w14:paraId="698E7E6B" w14:textId="77777777" w:rsidR="00537ABA" w:rsidRDefault="00382889">
      <w:pPr>
        <w:pStyle w:val="SourceCode"/>
      </w:pPr>
      <w:r>
        <w:t>send_html(Request, Status, Html) -&gt;</w:t>
      </w:r>
    </w:p>
    <w:p w14:paraId="1A94D0CD" w14:textId="77777777" w:rsidR="00537ABA" w:rsidRDefault="00382889">
      <w:pPr>
        <w:pStyle w:val="SourceCode"/>
      </w:pPr>
      <w:r>
        <w:t xml:space="preserve">    send_html(Request, Status, #{}, Html).</w:t>
      </w:r>
    </w:p>
    <w:p w14:paraId="5A1AFA99" w14:textId="77777777" w:rsidR="00537ABA" w:rsidRDefault="00537ABA">
      <w:pPr>
        <w:pStyle w:val="SourceCode"/>
      </w:pPr>
    </w:p>
    <w:p w14:paraId="580CAD47" w14:textId="77777777" w:rsidR="00537ABA" w:rsidRDefault="00382889">
      <w:pPr>
        <w:pStyle w:val="SourceCode"/>
      </w:pPr>
      <w:r>
        <w:t>send_html(Request, Status, ExtraHeaders, Html) -&gt;</w:t>
      </w:r>
    </w:p>
    <w:p w14:paraId="796053A2" w14:textId="77777777" w:rsidR="00537ABA" w:rsidRDefault="00382889">
      <w:pPr>
        <w:pStyle w:val="SourceCode"/>
      </w:pPr>
      <w:r>
        <w:t xml:space="preserve">    Headers = maps:merge(#{&lt;&lt;"content-type"&gt;&gt; =&gt; ?HTML_TYPE,</w:t>
      </w:r>
    </w:p>
    <w:p w14:paraId="7F755BB1" w14:textId="77777777" w:rsidR="00537ABA" w:rsidRDefault="00382889">
      <w:pPr>
        <w:pStyle w:val="SourceCode"/>
      </w:pPr>
      <w:r>
        <w:t xml:space="preserve">                           &lt;&lt;"x-content-type-options"&gt;&gt; =&gt; &lt;&lt;"nosniff"&gt;&gt;},</w:t>
      </w:r>
    </w:p>
    <w:p w14:paraId="544BA097" w14:textId="77777777" w:rsidR="00537ABA" w:rsidRDefault="00382889">
      <w:pPr>
        <w:pStyle w:val="SourceCode"/>
      </w:pPr>
      <w:r>
        <w:t xml:space="preserve">                         ExtraHeaders),</w:t>
      </w:r>
    </w:p>
    <w:p w14:paraId="745CB478" w14:textId="77777777" w:rsidR="00537ABA" w:rsidRDefault="00382889">
      <w:pPr>
        <w:pStyle w:val="SourceCode"/>
      </w:pPr>
      <w:r>
        <w:t xml:space="preserve">    Answered = cowboy_req:reply(Status, Headers, Html, Request),</w:t>
      </w:r>
    </w:p>
    <w:p w14:paraId="238443DA" w14:textId="77777777" w:rsidR="00537ABA" w:rsidRDefault="00382889">
      <w:pPr>
        <w:pStyle w:val="SourceCode"/>
      </w:pPr>
      <w:r>
        <w:t xml:space="preserve">    log_request(Request, Status),</w:t>
      </w:r>
    </w:p>
    <w:p w14:paraId="242BB72C" w14:textId="77777777" w:rsidR="00537ABA" w:rsidRDefault="00382889">
      <w:pPr>
        <w:pStyle w:val="SourceCode"/>
      </w:pPr>
      <w:r>
        <w:t xml:space="preserve">    Answered.</w:t>
      </w:r>
    </w:p>
    <w:p w14:paraId="3C1ED692" w14:textId="77777777" w:rsidR="00537ABA" w:rsidRDefault="00537ABA">
      <w:pPr>
        <w:pStyle w:val="SourceCode"/>
      </w:pPr>
    </w:p>
    <w:p w14:paraId="061A72BD" w14:textId="77777777" w:rsidR="00537ABA" w:rsidRDefault="00382889">
      <w:pPr>
        <w:pStyle w:val="SourceCode"/>
      </w:pPr>
      <w:r>
        <w:t>%% Render a page, and answer with it. TemplateModule is the module</w:t>
      </w:r>
    </w:p>
    <w:p w14:paraId="3FB06C04" w14:textId="77777777" w:rsidR="00537ABA" w:rsidRDefault="00382889">
      <w:pPr>
        <w:pStyle w:val="SourceCode"/>
      </w:pPr>
      <w:r>
        <w:t>%% rebar3 compiled from a template, such as contact_dtl; a variable</w:t>
      </w:r>
    </w:p>
    <w:p w14:paraId="6E2CA77F" w14:textId="77777777" w:rsidR="00537ABA" w:rsidRDefault="00382889">
      <w:pPr>
        <w:pStyle w:val="SourceCode"/>
      </w:pPr>
      <w:r>
        <w:t>%% before :render calls render in whichever module it names, so one</w:t>
      </w:r>
    </w:p>
    <w:p w14:paraId="4222AF5E" w14:textId="77777777" w:rsidR="00537ABA" w:rsidRDefault="00382889">
      <w:pPr>
        <w:pStyle w:val="SourceCode"/>
      </w:pPr>
      <w:r>
        <w:t>%% send_page serves every template. render returns {ok, Page}, the page</w:t>
      </w:r>
    </w:p>
    <w:p w14:paraId="47AE8948" w14:textId="77777777" w:rsidR="00537ABA" w:rsidRDefault="00382889">
      <w:pPr>
        <w:pStyle w:val="SourceCode"/>
      </w:pPr>
      <w:r>
        <w:t>%% as a list of pieces, with every value escaped, or {error, Reason};</w:t>
      </w:r>
    </w:p>
    <w:p w14:paraId="0DD56AB9" w14:textId="77777777" w:rsidR="00537ABA" w:rsidRDefault="00382889">
      <w:pPr>
        <w:pStyle w:val="SourceCode"/>
      </w:pPr>
      <w:r>
        <w:t>%% unicode:characters_to_binary joins the pieces into one binary in</w:t>
      </w:r>
    </w:p>
    <w:p w14:paraId="4F6BED55" w14:textId="77777777" w:rsidR="00537ABA" w:rsidRDefault="00382889">
      <w:pPr>
        <w:pStyle w:val="SourceCode"/>
      </w:pPr>
      <w:r>
        <w:t>%% UTF-8 (Lesson 5.3a). Remember, try ... of ... catch matches the</w:t>
      </w:r>
    </w:p>
    <w:p w14:paraId="7A7CC392" w14:textId="77777777" w:rsidR="00537ABA" w:rsidRDefault="00382889">
      <w:pPr>
        <w:pStyle w:val="SourceCode"/>
      </w:pPr>
      <w:r>
        <w:t>%% value, or runs catch when the expression raises an error (Lesson</w:t>
      </w:r>
    </w:p>
    <w:p w14:paraId="1F67B53F" w14:textId="77777777" w:rsidR="00537ABA" w:rsidRDefault="00382889">
      <w:pPr>
        <w:pStyle w:val="SourceCode"/>
      </w:pPr>
      <w:r>
        <w:t>%% 3.15a); error:Reason also names the error's reason. send_page/5, like</w:t>
      </w:r>
    </w:p>
    <w:p w14:paraId="68A0F971" w14:textId="77777777" w:rsidR="00537ABA" w:rsidRDefault="00382889">
      <w:pPr>
        <w:pStyle w:val="SourceCode"/>
      </w:pPr>
      <w:r>
        <w:t>%% send_html/4, also takes more headers.</w:t>
      </w:r>
    </w:p>
    <w:p w14:paraId="028E4FCD" w14:textId="77777777" w:rsidR="00537ABA" w:rsidRDefault="00382889">
      <w:pPr>
        <w:pStyle w:val="SourceCode"/>
      </w:pPr>
      <w:r>
        <w:t>send_page(Request, Status, TemplateModule, PageData) -&gt;</w:t>
      </w:r>
    </w:p>
    <w:p w14:paraId="28982698" w14:textId="77777777" w:rsidR="00537ABA" w:rsidRDefault="00382889">
      <w:pPr>
        <w:pStyle w:val="SourceCode"/>
      </w:pPr>
      <w:r>
        <w:t xml:space="preserve">    send_page(Request, Status, #{}, TemplateModule, PageData).</w:t>
      </w:r>
    </w:p>
    <w:p w14:paraId="700D54C2" w14:textId="77777777" w:rsidR="00537ABA" w:rsidRDefault="00537ABA">
      <w:pPr>
        <w:pStyle w:val="SourceCode"/>
      </w:pPr>
    </w:p>
    <w:p w14:paraId="4A798884" w14:textId="77777777" w:rsidR="00537ABA" w:rsidRDefault="00382889">
      <w:pPr>
        <w:pStyle w:val="SourceCode"/>
      </w:pPr>
      <w:r>
        <w:t>send_page(Request, Status, ExtraHeaders, TemplateModule, PageData) -&gt;</w:t>
      </w:r>
    </w:p>
    <w:p w14:paraId="33771B7A" w14:textId="77777777" w:rsidR="00537ABA" w:rsidRDefault="00382889">
      <w:pPr>
        <w:pStyle w:val="SourceCode"/>
      </w:pPr>
      <w:r>
        <w:t xml:space="preserve">    try TemplateModule:render(PageData) of</w:t>
      </w:r>
    </w:p>
    <w:p w14:paraId="7B65E3E5" w14:textId="77777777" w:rsidR="00537ABA" w:rsidRDefault="00382889">
      <w:pPr>
        <w:pStyle w:val="SourceCode"/>
      </w:pPr>
      <w:r>
        <w:t xml:space="preserve">        {ok, Page} -&gt;</w:t>
      </w:r>
    </w:p>
    <w:p w14:paraId="0EE4BA76" w14:textId="77777777" w:rsidR="00537ABA" w:rsidRDefault="00382889">
      <w:pPr>
        <w:pStyle w:val="SourceCode"/>
      </w:pPr>
      <w:r>
        <w:t xml:space="preserve">            send_html(Request, Status, ExtraHeaders,</w:t>
      </w:r>
    </w:p>
    <w:p w14:paraId="77D1F47D" w14:textId="77777777" w:rsidR="00537ABA" w:rsidRDefault="00382889">
      <w:pPr>
        <w:pStyle w:val="SourceCode"/>
      </w:pPr>
      <w:r>
        <w:t xml:space="preserve">                      unicode:characters_to_binary(Page));</w:t>
      </w:r>
    </w:p>
    <w:p w14:paraId="4C9D6562" w14:textId="77777777" w:rsidR="00537ABA" w:rsidRDefault="00382889">
      <w:pPr>
        <w:pStyle w:val="SourceCode"/>
      </w:pPr>
      <w:r>
        <w:t xml:space="preserve">        {error, Reason} -&gt;</w:t>
      </w:r>
    </w:p>
    <w:p w14:paraId="4D4731C0" w14:textId="77777777" w:rsidR="00537ABA" w:rsidRDefault="00382889">
      <w:pPr>
        <w:pStyle w:val="SourceCode"/>
      </w:pPr>
      <w:r>
        <w:t xml:space="preserve">            send_render_failure(Request, Reason)</w:t>
      </w:r>
    </w:p>
    <w:p w14:paraId="3F4C61BA" w14:textId="77777777" w:rsidR="00537ABA" w:rsidRDefault="00382889">
      <w:pPr>
        <w:pStyle w:val="SourceCode"/>
      </w:pPr>
      <w:r>
        <w:t xml:space="preserve">    catch</w:t>
      </w:r>
    </w:p>
    <w:p w14:paraId="704DE147" w14:textId="77777777" w:rsidR="00537ABA" w:rsidRDefault="00382889">
      <w:pPr>
        <w:pStyle w:val="SourceCode"/>
      </w:pPr>
      <w:r>
        <w:t xml:space="preserve">        error:Reason -&gt;</w:t>
      </w:r>
    </w:p>
    <w:p w14:paraId="76C85049" w14:textId="77777777" w:rsidR="00537ABA" w:rsidRDefault="00382889">
      <w:pPr>
        <w:pStyle w:val="SourceCode"/>
      </w:pPr>
      <w:r>
        <w:t xml:space="preserve">            send_render_failure(Request, Reason)</w:t>
      </w:r>
    </w:p>
    <w:p w14:paraId="7DBCE525" w14:textId="77777777" w:rsidR="00537ABA" w:rsidRDefault="00382889">
      <w:pPr>
        <w:pStyle w:val="SourceCode"/>
      </w:pPr>
      <w:r>
        <w:t xml:space="preserve">    end.</w:t>
      </w:r>
    </w:p>
    <w:p w14:paraId="52AFBA8B" w14:textId="77777777" w:rsidR="00537ABA" w:rsidRDefault="00537ABA">
      <w:pPr>
        <w:pStyle w:val="SourceCode"/>
      </w:pPr>
    </w:p>
    <w:p w14:paraId="3A945B4F" w14:textId="77777777" w:rsidR="00537ABA" w:rsidRDefault="00382889">
      <w:pPr>
        <w:pStyle w:val="SourceCode"/>
      </w:pPr>
      <w:r>
        <w:t>%% A page that could not be made gets 500 with an empty body, which the</w:t>
      </w:r>
    </w:p>
    <w:p w14:paraId="687FC65B" w14:textId="77777777" w:rsidR="00537ABA" w:rsidRDefault="00382889">
      <w:pPr>
        <w:pStyle w:val="SourceCode"/>
      </w:pPr>
      <w:r>
        <w:t>%% browser shows as its own error page (Lesson 8.1a), and the reason</w:t>
      </w:r>
    </w:p>
    <w:p w14:paraId="08E9770A" w14:textId="77777777" w:rsidR="00537ABA" w:rsidRDefault="00382889">
      <w:pPr>
        <w:pStyle w:val="SourceCode"/>
      </w:pPr>
      <w:r>
        <w:t>%% goes to Terminal 1, never into the page.</w:t>
      </w:r>
    </w:p>
    <w:p w14:paraId="7F887646" w14:textId="77777777" w:rsidR="00537ABA" w:rsidRDefault="00382889">
      <w:pPr>
        <w:pStyle w:val="SourceCode"/>
      </w:pPr>
      <w:r>
        <w:t>send_render_failure(Request, Reason) -&gt;</w:t>
      </w:r>
    </w:p>
    <w:p w14:paraId="312E4BC0" w14:textId="77777777" w:rsidR="00537ABA" w:rsidRDefault="00382889">
      <w:pPr>
        <w:pStyle w:val="SourceCode"/>
      </w:pPr>
      <w:r>
        <w:t xml:space="preserve">    io:format(standard_error, "Error: could not render the page for ~s~n",</w:t>
      </w:r>
    </w:p>
    <w:p w14:paraId="581CC304" w14:textId="77777777" w:rsidR="00537ABA" w:rsidRDefault="00382889">
      <w:pPr>
        <w:pStyle w:val="SourceCode"/>
      </w:pPr>
      <w:r>
        <w:t xml:space="preserve">              [request_target(Request)]),</w:t>
      </w:r>
    </w:p>
    <w:p w14:paraId="6272481E" w14:textId="77777777" w:rsidR="00537ABA" w:rsidRDefault="00382889">
      <w:pPr>
        <w:pStyle w:val="SourceCode"/>
      </w:pPr>
      <w:r>
        <w:t xml:space="preserve">    io:format(standard_error, "Reason: ~p~n", [Reason]),</w:t>
      </w:r>
    </w:p>
    <w:p w14:paraId="554594AB" w14:textId="77777777" w:rsidR="00537ABA" w:rsidRDefault="00382889">
      <w:pPr>
        <w:pStyle w:val="SourceCode"/>
      </w:pPr>
      <w:r>
        <w:t xml:space="preserve">    send_html(Request, 500, &lt;&lt;&gt;&gt;).</w:t>
      </w:r>
    </w:p>
    <w:p w14:paraId="696541EE" w14:textId="77777777" w:rsidR="00537ABA" w:rsidRDefault="00537ABA">
      <w:pPr>
        <w:pStyle w:val="SourceCode"/>
      </w:pPr>
    </w:p>
    <w:p w14:paraId="6C9F312F" w14:textId="77777777" w:rsidR="00537ABA" w:rsidRDefault="00382889">
      <w:pPr>
        <w:pStyle w:val="SourceCode"/>
      </w:pPr>
      <w:r>
        <w:t>send_not_found_page(Request) -&gt;</w:t>
      </w:r>
    </w:p>
    <w:p w14:paraId="322EBD3B" w14:textId="77777777" w:rsidR="00537ABA" w:rsidRDefault="00382889">
      <w:pPr>
        <w:pStyle w:val="SourceCode"/>
      </w:pPr>
      <w:r>
        <w:t xml:space="preserve">    send_page(Request, 404, message_dtl, ?NOT_FOUND_DATA).</w:t>
      </w:r>
    </w:p>
    <w:p w14:paraId="461E3C4D" w14:textId="77777777" w:rsidR="00537ABA" w:rsidRDefault="00537ABA">
      <w:pPr>
        <w:pStyle w:val="SourceCode"/>
      </w:pPr>
    </w:p>
    <w:p w14:paraId="10FC34D6" w14:textId="77777777" w:rsidR="00537ABA" w:rsidRDefault="00382889">
      <w:pPr>
        <w:pStyle w:val="SourceCode"/>
      </w:pPr>
      <w:r>
        <w:t>%% The contact with this id, or none when there is none. It replaces</w:t>
      </w:r>
    </w:p>
    <w:p w14:paraId="3683A792" w14:textId="77777777" w:rsidR="00537ABA" w:rsidRDefault="00382889">
      <w:pPr>
        <w:pStyle w:val="SourceCode"/>
      </w:pPr>
      <w:r>
        <w:t>%% Lesson 8.2a's contact_page_for: the page now comes from the template.</w:t>
      </w:r>
    </w:p>
    <w:p w14:paraId="73C05DDC" w14:textId="77777777" w:rsidR="00537ABA" w:rsidRDefault="00382889">
      <w:pPr>
        <w:pStyle w:val="SourceCode"/>
      </w:pPr>
      <w:r>
        <w:t>%% Remember, lists:filter keeps the items its fun says true for (Lesson</w:t>
      </w:r>
    </w:p>
    <w:p w14:paraId="35DDA840" w14:textId="77777777" w:rsidR="00537ABA" w:rsidRDefault="00382889">
      <w:pPr>
        <w:pStyle w:val="SourceCode"/>
      </w:pPr>
      <w:r>
        <w:t>%% 2.7a).</w:t>
      </w:r>
    </w:p>
    <w:p w14:paraId="138C6550" w14:textId="77777777" w:rsidR="00537ABA" w:rsidRDefault="00382889">
      <w:pPr>
        <w:pStyle w:val="SourceCode"/>
      </w:pPr>
      <w:r>
        <w:t>contact_with_id(ContactId) -&gt;</w:t>
      </w:r>
    </w:p>
    <w:p w14:paraId="0C175B2C" w14:textId="77777777" w:rsidR="00537ABA" w:rsidRDefault="00382889">
      <w:pPr>
        <w:pStyle w:val="SourceCode"/>
      </w:pPr>
      <w:r>
        <w:t xml:space="preserve">    Matching = lists:filter(fun(Contact) -&gt; maps:get(id, Contact) =:= ContactId</w:t>
      </w:r>
    </w:p>
    <w:p w14:paraId="771167CB" w14:textId="77777777" w:rsidR="00537ABA" w:rsidRDefault="00382889">
      <w:pPr>
        <w:pStyle w:val="SourceCode"/>
      </w:pPr>
      <w:r>
        <w:t xml:space="preserve">                            end, contacts()),</w:t>
      </w:r>
    </w:p>
    <w:p w14:paraId="71C7DB84" w14:textId="77777777" w:rsidR="00537ABA" w:rsidRDefault="00382889">
      <w:pPr>
        <w:pStyle w:val="SourceCode"/>
      </w:pPr>
      <w:r>
        <w:t xml:space="preserve">    case Matching of</w:t>
      </w:r>
    </w:p>
    <w:p w14:paraId="1B3D5210" w14:textId="77777777" w:rsidR="00537ABA" w:rsidRDefault="00382889">
      <w:pPr>
        <w:pStyle w:val="SourceCode"/>
      </w:pPr>
      <w:r>
        <w:t xml:space="preserve">        [Contact] -&gt; Contact;</w:t>
      </w:r>
    </w:p>
    <w:p w14:paraId="1A81F413" w14:textId="77777777" w:rsidR="00537ABA" w:rsidRDefault="00382889">
      <w:pPr>
        <w:pStyle w:val="SourceCode"/>
      </w:pPr>
      <w:r>
        <w:t xml:space="preserve">        [] -&gt; none</w:t>
      </w:r>
    </w:p>
    <w:p w14:paraId="067D4297" w14:textId="77777777" w:rsidR="00537ABA" w:rsidRDefault="00382889">
      <w:pPr>
        <w:pStyle w:val="SourceCode"/>
      </w:pPr>
      <w:r>
        <w:t xml:space="preserve">    end.</w:t>
      </w:r>
    </w:p>
    <w:p w14:paraId="0E704B7D" w14:textId="77777777" w:rsidR="00537ABA" w:rsidRDefault="00537ABA">
      <w:pPr>
        <w:pStyle w:val="SourceCode"/>
      </w:pPr>
    </w:p>
    <w:p w14:paraId="050CA978" w14:textId="77777777" w:rsidR="00537ABA" w:rsidRDefault="00382889">
      <w:pPr>
        <w:pStyle w:val="SourceCode"/>
      </w:pPr>
      <w:r>
        <w:t>%% The text a page shows for a contact's phone. The program decides it;</w:t>
      </w:r>
    </w:p>
    <w:p w14:paraId="51CE16C4" w14:textId="77777777" w:rsidR="00537ABA" w:rsidRDefault="00382889">
      <w:pPr>
        <w:pStyle w:val="SourceCode"/>
      </w:pPr>
      <w:r>
        <w:t>%% the template only places it.</w:t>
      </w:r>
    </w:p>
    <w:p w14:paraId="6A4C438E" w14:textId="77777777" w:rsidR="00537ABA" w:rsidRDefault="00382889">
      <w:pPr>
        <w:pStyle w:val="SourceCode"/>
      </w:pPr>
      <w:r>
        <w:t>phone_text_for(Contact) -&gt;</w:t>
      </w:r>
    </w:p>
    <w:p w14:paraId="0AC87D13" w14:textId="77777777" w:rsidR="00537ABA" w:rsidRDefault="00382889">
      <w:pPr>
        <w:pStyle w:val="SourceCode"/>
      </w:pPr>
      <w:r>
        <w:t xml:space="preserve">    case maps:get(phone, Contact) of</w:t>
      </w:r>
    </w:p>
    <w:p w14:paraId="4872F740" w14:textId="77777777" w:rsidR="00537ABA" w:rsidRDefault="00382889">
      <w:pPr>
        <w:pStyle w:val="SourceCode"/>
      </w:pPr>
      <w:r>
        <w:t xml:space="preserve">        "" -&gt; ?NO_PHONE_TEXT;</w:t>
      </w:r>
    </w:p>
    <w:p w14:paraId="7D8438AC" w14:textId="77777777" w:rsidR="00537ABA" w:rsidRDefault="00382889">
      <w:pPr>
        <w:pStyle w:val="SourceCode"/>
      </w:pPr>
      <w:r>
        <w:t xml:space="preserve">        Phone -&gt; Phone</w:t>
      </w:r>
    </w:p>
    <w:p w14:paraId="547F2A4D" w14:textId="77777777" w:rsidR="00537ABA" w:rsidRDefault="00382889">
      <w:pPr>
        <w:pStyle w:val="SourceCode"/>
      </w:pPr>
      <w:r>
        <w:t xml:space="preserve">    end.</w:t>
      </w:r>
    </w:p>
    <w:p w14:paraId="2D86A3B7" w14:textId="77777777" w:rsidR="00537ABA" w:rsidRDefault="00537ABA">
      <w:pPr>
        <w:pStyle w:val="SourceCode"/>
      </w:pPr>
    </w:p>
    <w:p w14:paraId="214371DC" w14:textId="77777777" w:rsidR="00537ABA" w:rsidRDefault="00382889">
      <w:pPr>
        <w:pStyle w:val="SourceCode"/>
      </w:pPr>
      <w:r>
        <w:t>handle_home(Request) -&gt;</w:t>
      </w:r>
    </w:p>
    <w:p w14:paraId="3373B840" w14:textId="77777777" w:rsidR="00537ABA" w:rsidRDefault="00382889">
      <w:pPr>
        <w:pStyle w:val="SourceCode"/>
      </w:pPr>
      <w:r>
        <w:t xml:space="preserve">    send_page(Request, 200, message_dtl, ?HOME_DATA).</w:t>
      </w:r>
    </w:p>
    <w:p w14:paraId="797032FB" w14:textId="77777777" w:rsidR="00537ABA" w:rsidRDefault="00537ABA">
      <w:pPr>
        <w:pStyle w:val="SourceCode"/>
      </w:pPr>
    </w:p>
    <w:p w14:paraId="6060CF2D" w14:textId="77777777" w:rsidR="00537ABA" w:rsidRDefault="00382889">
      <w:pPr>
        <w:pStyle w:val="SourceCode"/>
      </w:pPr>
      <w:r>
        <w:t>%% GET /contacts: the list template, its loop run once for every</w:t>
      </w:r>
    </w:p>
    <w:p w14:paraId="7CF8E542" w14:textId="77777777" w:rsidR="00537ABA" w:rsidRDefault="00382889">
      <w:pPr>
        <w:pStyle w:val="SourceCode"/>
      </w:pPr>
      <w:r>
        <w:t>%% contact.</w:t>
      </w:r>
    </w:p>
    <w:p w14:paraId="7380151A" w14:textId="77777777" w:rsidR="00537ABA" w:rsidRDefault="00382889">
      <w:pPr>
        <w:pStyle w:val="SourceCode"/>
      </w:pPr>
      <w:r>
        <w:t>handle_contact_list(Request) -&gt;</w:t>
      </w:r>
    </w:p>
    <w:p w14:paraId="13B677AA" w14:textId="77777777" w:rsidR="00537ABA" w:rsidRDefault="00382889">
      <w:pPr>
        <w:pStyle w:val="SourceCode"/>
      </w:pPr>
      <w:r>
        <w:t xml:space="preserve">    send_page(Request, 200, contacts_dtl, #{contacts =&gt; contacts()}).</w:t>
      </w:r>
    </w:p>
    <w:p w14:paraId="5A1979EA" w14:textId="77777777" w:rsidR="00537ABA" w:rsidRDefault="00537ABA">
      <w:pPr>
        <w:pStyle w:val="SourceCode"/>
      </w:pPr>
    </w:p>
    <w:p w14:paraId="1E66F8F3" w14:textId="77777777" w:rsidR="00537ABA" w:rsidRDefault="00382889">
      <w:pPr>
        <w:pStyle w:val="SourceCode"/>
      </w:pPr>
      <w:r>
        <w:t>%% Remember, GET /contacts/:id: the constraints already made the id an</w:t>
      </w:r>
    </w:p>
    <w:p w14:paraId="6F694E2D" w14:textId="77777777" w:rsidR="00537ABA" w:rsidRDefault="00382889">
      <w:pPr>
        <w:pStyle w:val="SourceCode"/>
      </w:pPr>
      <w:r>
        <w:t>%% integer in Lesson 6.11's range (Lesson 8.2a). An id no contact has</w:t>
      </w:r>
    </w:p>
    <w:p w14:paraId="35E914A0" w14:textId="77777777" w:rsidR="00537ABA" w:rsidRDefault="00382889">
      <w:pPr>
        <w:pStyle w:val="SourceCode"/>
      </w:pPr>
      <w:r>
        <w:t>%% gets the 404 page.</w:t>
      </w:r>
    </w:p>
    <w:p w14:paraId="49C916C4" w14:textId="77777777" w:rsidR="00537ABA" w:rsidRDefault="00382889">
      <w:pPr>
        <w:pStyle w:val="SourceCode"/>
      </w:pPr>
      <w:r>
        <w:t>handle_contact(Request) -&gt;</w:t>
      </w:r>
    </w:p>
    <w:p w14:paraId="427B3279" w14:textId="77777777" w:rsidR="00537ABA" w:rsidRDefault="00382889">
      <w:pPr>
        <w:pStyle w:val="SourceCode"/>
      </w:pPr>
      <w:r>
        <w:t xml:space="preserve">    ContactId = cowboy_req:binding(id, Request),</w:t>
      </w:r>
    </w:p>
    <w:p w14:paraId="0B4C1A8F" w14:textId="77777777" w:rsidR="00537ABA" w:rsidRDefault="00382889">
      <w:pPr>
        <w:pStyle w:val="SourceCode"/>
      </w:pPr>
      <w:r>
        <w:t xml:space="preserve">    case contact_with_id(ContactId) of</w:t>
      </w:r>
    </w:p>
    <w:p w14:paraId="01A3A82F" w14:textId="77777777" w:rsidR="00537ABA" w:rsidRDefault="00382889">
      <w:pPr>
        <w:pStyle w:val="SourceCode"/>
      </w:pPr>
      <w:r>
        <w:t xml:space="preserve">        none -&gt;</w:t>
      </w:r>
    </w:p>
    <w:p w14:paraId="7E77CA71" w14:textId="77777777" w:rsidR="00537ABA" w:rsidRDefault="00382889">
      <w:pPr>
        <w:pStyle w:val="SourceCode"/>
      </w:pPr>
      <w:r>
        <w:t xml:space="preserve">            send_not_found_page(Request);</w:t>
      </w:r>
    </w:p>
    <w:p w14:paraId="549E5A2B" w14:textId="77777777" w:rsidR="00537ABA" w:rsidRDefault="00382889">
      <w:pPr>
        <w:pStyle w:val="SourceCode"/>
      </w:pPr>
      <w:r>
        <w:t xml:space="preserve">        Contact -&gt;</w:t>
      </w:r>
    </w:p>
    <w:p w14:paraId="59F6186F" w14:textId="77777777" w:rsidR="00537ABA" w:rsidRDefault="00382889">
      <w:pPr>
        <w:pStyle w:val="SourceCode"/>
      </w:pPr>
      <w:r>
        <w:t xml:space="preserve">            PageData = #{contact =&gt; Contact,</w:t>
      </w:r>
    </w:p>
    <w:p w14:paraId="51143AFB" w14:textId="77777777" w:rsidR="00537ABA" w:rsidRDefault="00382889">
      <w:pPr>
        <w:pStyle w:val="SourceCode"/>
      </w:pPr>
      <w:r>
        <w:t xml:space="preserve">                         phone_text =&gt; phone_text_for(Contact)},</w:t>
      </w:r>
    </w:p>
    <w:p w14:paraId="1027952A" w14:textId="77777777" w:rsidR="00537ABA" w:rsidRDefault="00382889">
      <w:pPr>
        <w:pStyle w:val="SourceCode"/>
      </w:pPr>
      <w:r>
        <w:t xml:space="preserve">            send_page(Request, 200, contact_dtl, PageData)</w:t>
      </w:r>
    </w:p>
    <w:p w14:paraId="599227E6" w14:textId="77777777" w:rsidR="00537ABA" w:rsidRDefault="00382889">
      <w:pPr>
        <w:pStyle w:val="SourceCode"/>
      </w:pPr>
      <w:r>
        <w:t xml:space="preserve">    end.</w:t>
      </w:r>
    </w:p>
    <w:p w14:paraId="571192DF" w14:textId="77777777" w:rsidR="00537ABA" w:rsidRDefault="00537ABA">
      <w:pPr>
        <w:pStyle w:val="SourceCode"/>
      </w:pPr>
    </w:p>
    <w:p w14:paraId="583C5990" w14:textId="77777777" w:rsidR="00537ABA" w:rsidRDefault="00382889">
      <w:pPr>
        <w:pStyle w:val="SourceCode"/>
      </w:pPr>
      <w:r>
        <w:t>handle_health(Request) -&gt;</w:t>
      </w:r>
    </w:p>
    <w:p w14:paraId="1E44E060" w14:textId="77777777" w:rsidR="00537ABA" w:rsidRDefault="00382889">
      <w:pPr>
        <w:pStyle w:val="SourceCode"/>
      </w:pPr>
      <w:r>
        <w:t xml:space="preserve">    send_json(Request, 200, "{\"status\":\"ok\"}").</w:t>
      </w:r>
    </w:p>
    <w:p w14:paraId="53608E67" w14:textId="77777777" w:rsidR="00537ABA" w:rsidRDefault="00537ABA">
      <w:pPr>
        <w:pStyle w:val="SourceCode"/>
      </w:pPr>
    </w:p>
    <w:p w14:paraId="3A43E2DB" w14:textId="77777777" w:rsidR="00537ABA" w:rsidRDefault="00382889">
      <w:pPr>
        <w:pStyle w:val="SourceCode"/>
      </w:pPr>
      <w:r>
        <w:t>%% Remember, 405 carries allow, the methods the path takes (Lesson</w:t>
      </w:r>
    </w:p>
    <w:p w14:paraId="5962B271" w14:textId="77777777" w:rsidR="00537ABA" w:rsidRDefault="00382889">
      <w:pPr>
        <w:pStyle w:val="SourceCode"/>
      </w:pPr>
      <w:r>
        <w:t>%% 8.2a). send_page/5 adds it to the page's headers, so a failed render</w:t>
      </w:r>
    </w:p>
    <w:p w14:paraId="3A646C72" w14:textId="77777777" w:rsidR="00537ABA" w:rsidRDefault="00382889">
      <w:pPr>
        <w:pStyle w:val="SourceCode"/>
      </w:pPr>
      <w:r>
        <w:t>%% is reported here too.</w:t>
      </w:r>
    </w:p>
    <w:p w14:paraId="39A1319F" w14:textId="77777777" w:rsidR="00537ABA" w:rsidRDefault="00382889">
      <w:pPr>
        <w:pStyle w:val="SourceCode"/>
      </w:pPr>
      <w:r>
        <w:t>handle_method_not_allowed(Request) -&gt;</w:t>
      </w:r>
    </w:p>
    <w:p w14:paraId="77F9834A" w14:textId="77777777" w:rsidR="00537ABA" w:rsidRDefault="00382889">
      <w:pPr>
        <w:pStyle w:val="SourceCode"/>
      </w:pPr>
      <w:r>
        <w:t xml:space="preserve">    send_page(Request, 405, #{&lt;&lt;"allow"&gt;&gt; =&gt; &lt;&lt;"GET"&gt;&gt;}, message_dtl,</w:t>
      </w:r>
    </w:p>
    <w:p w14:paraId="3A2EA89E" w14:textId="77777777" w:rsidR="00537ABA" w:rsidRDefault="00382889">
      <w:pPr>
        <w:pStyle w:val="SourceCode"/>
      </w:pPr>
      <w:r>
        <w:t xml:space="preserve">              ?METHOD_NOT_ALLOWED_DATA).</w:t>
      </w:r>
    </w:p>
    <w:p w14:paraId="2B077D42" w14:textId="77777777" w:rsidR="00537ABA" w:rsidRDefault="00537ABA">
      <w:pPr>
        <w:pStyle w:val="SourceCode"/>
      </w:pPr>
    </w:p>
    <w:p w14:paraId="595D07DE" w14:textId="77777777" w:rsidR="00537ABA" w:rsidRDefault="00382889">
      <w:pPr>
        <w:pStyle w:val="SourceCode"/>
      </w:pPr>
      <w:r>
        <w:t>%% Remember, no route matched: JSON under /api/v1/, for programs, and the</w:t>
      </w:r>
    </w:p>
    <w:p w14:paraId="6103C702" w14:textId="77777777" w:rsidR="00537ABA" w:rsidRDefault="00382889">
      <w:pPr>
        <w:pStyle w:val="SourceCode"/>
      </w:pPr>
      <w:r>
        <w:t>%% HTML 404 page everywhere else, for people.</w:t>
      </w:r>
    </w:p>
    <w:p w14:paraId="68F67F20" w14:textId="77777777" w:rsidR="00537ABA" w:rsidRDefault="00382889">
      <w:pPr>
        <w:pStyle w:val="SourceCode"/>
      </w:pPr>
      <w:r>
        <w:t>handle_not_found(Request) -&gt;</w:t>
      </w:r>
    </w:p>
    <w:p w14:paraId="5377E1F0" w14:textId="77777777" w:rsidR="00537ABA" w:rsidRDefault="00382889">
      <w:pPr>
        <w:pStyle w:val="SourceCode"/>
      </w:pPr>
      <w:r>
        <w:t xml:space="preserve">    case string:prefix(cowboy_req:path(Request), ?API_PREFIX "/") of</w:t>
      </w:r>
    </w:p>
    <w:p w14:paraId="3923A2EF" w14:textId="77777777" w:rsidR="00537ABA" w:rsidRDefault="00382889">
      <w:pPr>
        <w:pStyle w:val="SourceCode"/>
      </w:pPr>
      <w:r>
        <w:t xml:space="preserve">        nomatch -&gt; send_not_found_page(Request);</w:t>
      </w:r>
    </w:p>
    <w:p w14:paraId="272E7022" w14:textId="77777777" w:rsidR="00537ABA" w:rsidRDefault="00382889">
      <w:pPr>
        <w:pStyle w:val="SourceCode"/>
      </w:pPr>
      <w:r>
        <w:t xml:space="preserve">        _Rest -&gt; send_json(Request, 404, ?NOT_FOUND_JSON)</w:t>
      </w:r>
    </w:p>
    <w:p w14:paraId="3B90A2DE" w14:textId="77777777" w:rsidR="00537ABA" w:rsidRDefault="00382889">
      <w:pPr>
        <w:pStyle w:val="SourceCode"/>
      </w:pPr>
      <w:r>
        <w:t xml:space="preserve">    end.</w:t>
      </w:r>
    </w:p>
    <w:p w14:paraId="36C4E24F" w14:textId="77777777" w:rsidR="00537ABA" w:rsidRDefault="00537ABA">
      <w:pPr>
        <w:pStyle w:val="SourceCode"/>
      </w:pPr>
    </w:p>
    <w:p w14:paraId="3A2ACB5D" w14:textId="77777777" w:rsidR="00537ABA" w:rsidRDefault="00382889">
      <w:pPr>
        <w:pStyle w:val="SourceCode"/>
      </w:pPr>
      <w:r>
        <w:t>%% Remember, a constraint of this server's own: it keeps only an id in</w:t>
      </w:r>
    </w:p>
    <w:p w14:paraId="16C88063" w14:textId="77777777" w:rsidR="00537ABA" w:rsidRDefault="00382889">
      <w:pPr>
        <w:pStyle w:val="SourceCode"/>
      </w:pPr>
      <w:r>
        <w:t>%% Lesson 6.11's range (Lesson 8.2a).</w:t>
      </w:r>
    </w:p>
    <w:p w14:paraId="24F20206" w14:textId="77777777" w:rsidR="00537ABA" w:rsidRDefault="00382889">
      <w:pPr>
        <w:pStyle w:val="SourceCode"/>
      </w:pPr>
      <w:r>
        <w:t>id_in_range(forward, ContactId)</w:t>
      </w:r>
    </w:p>
    <w:p w14:paraId="73447286" w14:textId="77777777" w:rsidR="00537ABA" w:rsidRDefault="00382889">
      <w:pPr>
        <w:pStyle w:val="SourceCode"/>
      </w:pPr>
      <w:r>
        <w:t xml:space="preserve">        when ContactId &gt;= ?ID_MINIMUM, ContactId =&lt; ?ID_LIMIT -&gt;</w:t>
      </w:r>
    </w:p>
    <w:p w14:paraId="23EA706C" w14:textId="77777777" w:rsidR="00537ABA" w:rsidRDefault="00382889">
      <w:pPr>
        <w:pStyle w:val="SourceCode"/>
      </w:pPr>
      <w:r>
        <w:t xml:space="preserve">    {ok, ContactId};</w:t>
      </w:r>
    </w:p>
    <w:p w14:paraId="73E7AEE1" w14:textId="77777777" w:rsidR="00537ABA" w:rsidRDefault="00382889">
      <w:pPr>
        <w:pStyle w:val="SourceCode"/>
      </w:pPr>
      <w:r>
        <w:t>id_in_range(forward, _ContactId) -&gt;</w:t>
      </w:r>
    </w:p>
    <w:p w14:paraId="1A2CF12A" w14:textId="77777777" w:rsidR="00537ABA" w:rsidRDefault="00382889">
      <w:pPr>
        <w:pStyle w:val="SourceCode"/>
      </w:pPr>
      <w:r>
        <w:t xml:space="preserve">    {error, out_of_range}.</w:t>
      </w:r>
    </w:p>
    <w:p w14:paraId="492CA2D0" w14:textId="77777777" w:rsidR="00537ABA" w:rsidRDefault="00537ABA">
      <w:pPr>
        <w:pStyle w:val="SourceCode"/>
      </w:pPr>
    </w:p>
    <w:p w14:paraId="506ED523" w14:textId="77777777" w:rsidR="00537ABA" w:rsidRDefault="00382889">
      <w:pPr>
        <w:pStyle w:val="SourceCode"/>
      </w:pPr>
      <w:r>
        <w:t>%% Remember, the route table: cowboy matches the path, the :id binding's</w:t>
      </w:r>
    </w:p>
    <w:p w14:paraId="46F375CF" w14:textId="77777777" w:rsidR="00537ABA" w:rsidRDefault="00382889">
      <w:pPr>
        <w:pStyle w:val="SourceCode"/>
      </w:pPr>
      <w:r>
        <w:t>%% constraints check the id, '_' is last, and texts side by side join.</w:t>
      </w:r>
    </w:p>
    <w:p w14:paraId="04FB54BA" w14:textId="77777777" w:rsidR="00537ABA" w:rsidRDefault="00382889">
      <w:pPr>
        <w:pStyle w:val="SourceCode"/>
      </w:pPr>
      <w:r>
        <w:t>routes() -&gt;</w:t>
      </w:r>
    </w:p>
    <w:p w14:paraId="38EE24D5" w14:textId="77777777" w:rsidR="00537ABA" w:rsidRDefault="00382889">
      <w:pPr>
        <w:pStyle w:val="SourceCode"/>
      </w:pPr>
      <w:r>
        <w:t xml:space="preserve">    ContactConstraints = [{id, [int, fun id_in_range/2]}],</w:t>
      </w:r>
    </w:p>
    <w:p w14:paraId="2307E13D" w14:textId="77777777" w:rsidR="00537ABA" w:rsidRDefault="00382889">
      <w:pPr>
        <w:pStyle w:val="SourceCode"/>
      </w:pPr>
      <w:r>
        <w:t xml:space="preserve">    cowboy_router:compile(</w:t>
      </w:r>
    </w:p>
    <w:p w14:paraId="00589D2F" w14:textId="77777777" w:rsidR="00537ABA" w:rsidRDefault="00382889">
      <w:pPr>
        <w:pStyle w:val="SourceCode"/>
      </w:pPr>
      <w:r>
        <w:t xml:space="preserve">      [{'_', [{"/", server, home},</w:t>
      </w:r>
    </w:p>
    <w:p w14:paraId="6292B424" w14:textId="77777777" w:rsidR="00537ABA" w:rsidRDefault="00382889">
      <w:pPr>
        <w:pStyle w:val="SourceCode"/>
      </w:pPr>
      <w:r>
        <w:t xml:space="preserve">              {?CONTACTS_PAGE_PATH, server, contact_list},</w:t>
      </w:r>
    </w:p>
    <w:p w14:paraId="3115BF65" w14:textId="77777777" w:rsidR="00537ABA" w:rsidRDefault="00382889">
      <w:pPr>
        <w:pStyle w:val="SourceCode"/>
      </w:pPr>
      <w:r>
        <w:t xml:space="preserve">              {?CONTACTS_PAGE_PATH "/:id", ContactConstraints, server,</w:t>
      </w:r>
    </w:p>
    <w:p w14:paraId="2A5C4049" w14:textId="77777777" w:rsidR="00537ABA" w:rsidRDefault="00382889">
      <w:pPr>
        <w:pStyle w:val="SourceCode"/>
      </w:pPr>
      <w:r>
        <w:t xml:space="preserve">               contact},</w:t>
      </w:r>
    </w:p>
    <w:p w14:paraId="301B0C02" w14:textId="77777777" w:rsidR="00537ABA" w:rsidRDefault="00382889">
      <w:pPr>
        <w:pStyle w:val="SourceCode"/>
      </w:pPr>
      <w:r>
        <w:t xml:space="preserve">              {?API_PREFIX "/health", server, health},</w:t>
      </w:r>
    </w:p>
    <w:p w14:paraId="18A87A40" w14:textId="77777777" w:rsidR="00537ABA" w:rsidRDefault="00382889">
      <w:pPr>
        <w:pStyle w:val="SourceCode"/>
      </w:pPr>
      <w:r>
        <w:t xml:space="preserve">              {'_', server, not_found}]}]).</w:t>
      </w:r>
    </w:p>
    <w:p w14:paraId="1266B4B5" w14:textId="77777777" w:rsidR="00537ABA" w:rsidRDefault="00537ABA">
      <w:pPr>
        <w:pStyle w:val="SourceCode"/>
      </w:pPr>
    </w:p>
    <w:p w14:paraId="092F33DD" w14:textId="77777777" w:rsidR="00537ABA" w:rsidRDefault="00382889">
      <w:pPr>
        <w:pStyle w:val="SourceCode"/>
      </w:pPr>
      <w:r>
        <w:t>%% Remember, route_request checks the method: GET reaches each route's</w:t>
      </w:r>
    </w:p>
    <w:p w14:paraId="72E549EC" w14:textId="77777777" w:rsidR="00537ABA" w:rsidRDefault="00382889">
      <w:pPr>
        <w:pStyle w:val="SourceCode"/>
      </w:pPr>
      <w:r>
        <w:t>%% handler, and any other method on a page's path gets 405 (Lesson 8.2a).</w:t>
      </w:r>
    </w:p>
    <w:p w14:paraId="6151DC1E" w14:textId="77777777" w:rsidR="00537ABA" w:rsidRDefault="00382889">
      <w:pPr>
        <w:pStyle w:val="SourceCode"/>
      </w:pPr>
      <w:r>
        <w:t>route_request(&lt;&lt;"GET"&gt;&gt;, home, Request) -&gt; handle_home(Request);</w:t>
      </w:r>
    </w:p>
    <w:p w14:paraId="1C764EA1" w14:textId="77777777" w:rsidR="00537ABA" w:rsidRDefault="00382889">
      <w:pPr>
        <w:pStyle w:val="SourceCode"/>
      </w:pPr>
      <w:r>
        <w:t>route_request(&lt;&lt;"GET"&gt;&gt;, contact_list, Request) -&gt;</w:t>
      </w:r>
    </w:p>
    <w:p w14:paraId="01B34744" w14:textId="77777777" w:rsidR="00537ABA" w:rsidRDefault="00382889">
      <w:pPr>
        <w:pStyle w:val="SourceCode"/>
      </w:pPr>
      <w:r>
        <w:t xml:space="preserve">    handle_contact_list(Request);</w:t>
      </w:r>
    </w:p>
    <w:p w14:paraId="55C1A7D6" w14:textId="77777777" w:rsidR="00537ABA" w:rsidRDefault="00382889">
      <w:pPr>
        <w:pStyle w:val="SourceCode"/>
      </w:pPr>
      <w:r>
        <w:t>route_request(&lt;&lt;"GET"&gt;&gt;, contact, Request) -&gt; handle_contact(Request);</w:t>
      </w:r>
    </w:p>
    <w:p w14:paraId="01509610" w14:textId="77777777" w:rsidR="00537ABA" w:rsidRDefault="00382889">
      <w:pPr>
        <w:pStyle w:val="SourceCode"/>
      </w:pPr>
      <w:r>
        <w:t>route_request(&lt;&lt;"GET"&gt;&gt;, health, Request) -&gt; handle_health(Request);</w:t>
      </w:r>
    </w:p>
    <w:p w14:paraId="0B999BB6" w14:textId="77777777" w:rsidR="00537ABA" w:rsidRDefault="00382889">
      <w:pPr>
        <w:pStyle w:val="SourceCode"/>
      </w:pPr>
      <w:r>
        <w:t>route_request(_Method, health, Request) -&gt; handle_not_found(Request);</w:t>
      </w:r>
    </w:p>
    <w:p w14:paraId="1EF75BEE" w14:textId="77777777" w:rsidR="00537ABA" w:rsidRDefault="00382889">
      <w:pPr>
        <w:pStyle w:val="SourceCode"/>
      </w:pPr>
      <w:r>
        <w:t>route_request(_Method, not_found, Request) -&gt; handle_not_found(Request);</w:t>
      </w:r>
    </w:p>
    <w:p w14:paraId="128E6B07" w14:textId="77777777" w:rsidR="00537ABA" w:rsidRDefault="00382889">
      <w:pPr>
        <w:pStyle w:val="SourceCode"/>
      </w:pPr>
      <w:r>
        <w:t>route_request(_Method, _PageRoute, Request) -&gt;</w:t>
      </w:r>
    </w:p>
    <w:p w14:paraId="7CACB827" w14:textId="77777777" w:rsidR="00537ABA" w:rsidRDefault="00382889">
      <w:pPr>
        <w:pStyle w:val="SourceCode"/>
      </w:pPr>
      <w:r>
        <w:t xml:space="preserve">    handle_method_not_allowed(Request).</w:t>
      </w:r>
    </w:p>
    <w:p w14:paraId="0921B91A" w14:textId="77777777" w:rsidR="00537ABA" w:rsidRDefault="00537ABA">
      <w:pPr>
        <w:pStyle w:val="SourceCode"/>
      </w:pPr>
    </w:p>
    <w:p w14:paraId="6DC6DF27" w14:textId="77777777" w:rsidR="00537ABA" w:rsidRDefault="00382889">
      <w:pPr>
        <w:pStyle w:val="SourceCode"/>
      </w:pPr>
      <w:r>
        <w:t>%% Remember, cowboy calls init/2 once for every request, with the route's</w:t>
      </w:r>
    </w:p>
    <w:p w14:paraId="016BCAAA" w14:textId="77777777" w:rsidR="00537ABA" w:rsidRDefault="00382889">
      <w:pPr>
        <w:pStyle w:val="SourceCode"/>
      </w:pPr>
      <w:r>
        <w:t>%% name; it returns the answered request.</w:t>
      </w:r>
    </w:p>
    <w:p w14:paraId="1F4A9A07" w14:textId="77777777" w:rsidR="00537ABA" w:rsidRDefault="00382889">
      <w:pPr>
        <w:pStyle w:val="SourceCode"/>
      </w:pPr>
      <w:r>
        <w:t>init(Request, Route) -&gt;</w:t>
      </w:r>
    </w:p>
    <w:p w14:paraId="0C03AFDA" w14:textId="77777777" w:rsidR="00537ABA" w:rsidRDefault="00382889">
      <w:pPr>
        <w:pStyle w:val="SourceCode"/>
      </w:pPr>
      <w:r>
        <w:t xml:space="preserve">    Answered = route_request(cowboy_req:method(Request), Route, Request),</w:t>
      </w:r>
    </w:p>
    <w:p w14:paraId="047DEABF" w14:textId="77777777" w:rsidR="00537ABA" w:rsidRDefault="00382889">
      <w:pPr>
        <w:pStyle w:val="SourceCode"/>
      </w:pPr>
      <w:r>
        <w:t xml:space="preserve">    {ok, Answered, Route}.</w:t>
      </w:r>
    </w:p>
    <w:p w14:paraId="6DA3411E" w14:textId="77777777" w:rsidR="00537ABA" w:rsidRDefault="00537ABA">
      <w:pPr>
        <w:pStyle w:val="SourceCode"/>
      </w:pPr>
    </w:p>
    <w:p w14:paraId="2B060609" w14:textId="77777777" w:rsidR="00537ABA" w:rsidRDefault="00382889">
      <w:pPr>
        <w:pStyle w:val="SourceCode"/>
      </w:pPr>
      <w:r>
        <w:t>report_start_failure(Reason) -&gt;</w:t>
      </w:r>
    </w:p>
    <w:p w14:paraId="21225951" w14:textId="77777777" w:rsidR="00537ABA" w:rsidRDefault="00382889">
      <w:pPr>
        <w:pStyle w:val="SourceCode"/>
      </w:pPr>
      <w:r>
        <w:t xml:space="preserve">    io:format(standard_error, "Error: could not start the server on ~s:~B~n",</w:t>
      </w:r>
    </w:p>
    <w:p w14:paraId="3DC94E4B" w14:textId="77777777" w:rsidR="00537ABA" w:rsidRDefault="00382889">
      <w:pPr>
        <w:pStyle w:val="SourceCode"/>
      </w:pPr>
      <w:r>
        <w:t xml:space="preserve">              [?HOST, ?HTTPS_PORT]),</w:t>
      </w:r>
    </w:p>
    <w:p w14:paraId="6ECD733A" w14:textId="77777777" w:rsidR="00537ABA" w:rsidRDefault="00382889">
      <w:pPr>
        <w:pStyle w:val="SourceCode"/>
      </w:pPr>
      <w:r>
        <w:t xml:space="preserve">    io:format(standard_error, "Reason: ~s~n", [Reason]),</w:t>
      </w:r>
    </w:p>
    <w:p w14:paraId="5ACA6C0F" w14:textId="77777777" w:rsidR="00537ABA" w:rsidRDefault="00382889">
      <w:pPr>
        <w:pStyle w:val="SourceCode"/>
      </w:pPr>
      <w:r>
        <w:t xml:space="preserve">    init:stop(1).</w:t>
      </w:r>
    </w:p>
    <w:p w14:paraId="22A05C2F" w14:textId="77777777" w:rsidR="00537ABA" w:rsidRDefault="00537ABA">
      <w:pPr>
        <w:pStyle w:val="SourceCode"/>
      </w:pPr>
    </w:p>
    <w:p w14:paraId="7CFD3DA7" w14:textId="77777777" w:rsidR="00537ABA" w:rsidRDefault="00382889">
      <w:pPr>
        <w:pStyle w:val="SourceCode"/>
      </w:pPr>
      <w:r>
        <w:t>main() -&gt;</w:t>
      </w:r>
    </w:p>
    <w:p w14:paraId="1A3333EB" w14:textId="77777777" w:rsidR="00537ABA" w:rsidRDefault="00382889">
      <w:pPr>
        <w:pStyle w:val="SourceCode"/>
      </w:pPr>
      <w:r>
        <w:t xml:space="preserve">    %% There are no templates to load: rebar3 compiled each one into a</w:t>
      </w:r>
    </w:p>
    <w:p w14:paraId="395B88C7" w14:textId="77777777" w:rsidR="00537ABA" w:rsidRDefault="00382889">
      <w:pPr>
        <w:pStyle w:val="SourceCode"/>
      </w:pPr>
      <w:r>
        <w:t xml:space="preserve">    %% module, such as contact_dtl, which Erlang loads on its first call.</w:t>
      </w:r>
    </w:p>
    <w:p w14:paraId="079AFBEF" w14:textId="77777777" w:rsidR="00537ABA" w:rsidRDefault="00382889">
      <w:pPr>
        <w:pStyle w:val="SourceCode"/>
      </w:pPr>
      <w:r>
        <w:t xml:space="preserve">    %% A mistake in a template stops rebar3 compile instead of this</w:t>
      </w:r>
    </w:p>
    <w:p w14:paraId="5FBFB7CB" w14:textId="77777777" w:rsidR="00537ABA" w:rsidRDefault="00382889">
      <w:pPr>
        <w:pStyle w:val="SourceCode"/>
      </w:pPr>
      <w:r>
        <w:t xml:space="preserve">    %% server. Remember, level none turns off the logger's reports, so the screen</w:t>
      </w:r>
    </w:p>
    <w:p w14:paraId="58FADAE2" w14:textId="77777777" w:rsidR="00537ABA" w:rsidRDefault="00382889">
      <w:pPr>
        <w:pStyle w:val="SourceCode"/>
      </w:pPr>
      <w:r>
        <w:t xml:space="preserve">    %% shows only this program's own lines (Lesson 6.0a).</w:t>
      </w:r>
    </w:p>
    <w:p w14:paraId="2AABFEC6" w14:textId="77777777" w:rsidR="00537ABA" w:rsidRDefault="00382889">
      <w:pPr>
        <w:pStyle w:val="SourceCode"/>
      </w:pPr>
      <w:r>
        <w:t xml:space="preserve">    logger:set_primary_config(level, none),</w:t>
      </w:r>
    </w:p>
    <w:p w14:paraId="2359B046" w14:textId="77777777" w:rsidR="00537ABA" w:rsidRDefault="00382889">
      <w:pPr>
        <w:pStyle w:val="SourceCode"/>
      </w:pPr>
      <w:r>
        <w:t xml:space="preserve">    {ok, _Started} = application:ensure_all_started(templates),</w:t>
      </w:r>
    </w:p>
    <w:p w14:paraId="42CC25B3" w14:textId="77777777" w:rsidR="00537ABA" w:rsidRDefault="00382889">
      <w:pPr>
        <w:pStyle w:val="SourceCode"/>
      </w:pPr>
      <w:r>
        <w:t xml:space="preserve">    CertificateFound = filelib:is_file(?CERTIFICATE_FILE),</w:t>
      </w:r>
    </w:p>
    <w:p w14:paraId="2CCF2DAD" w14:textId="77777777" w:rsidR="00537ABA" w:rsidRDefault="00382889">
      <w:pPr>
        <w:pStyle w:val="SourceCode"/>
      </w:pPr>
      <w:r>
        <w:t xml:space="preserve">    KeyFound = filelib:is_file(?KEY_FILE),</w:t>
      </w:r>
    </w:p>
    <w:p w14:paraId="23182409" w14:textId="77777777" w:rsidR="00537ABA" w:rsidRDefault="00382889">
      <w:pPr>
        <w:pStyle w:val="SourceCode"/>
      </w:pPr>
      <w:r>
        <w:t xml:space="preserve">    if</w:t>
      </w:r>
    </w:p>
    <w:p w14:paraId="702B2D1B" w14:textId="77777777" w:rsidR="00537ABA" w:rsidRDefault="00382889">
      <w:pPr>
        <w:pStyle w:val="SourceCode"/>
      </w:pPr>
      <w:r>
        <w:t xml:space="preserve">        not CertificateFound -&gt;</w:t>
      </w:r>
    </w:p>
    <w:p w14:paraId="436E5BB8" w14:textId="77777777" w:rsidR="00537ABA" w:rsidRDefault="00382889">
      <w:pPr>
        <w:pStyle w:val="SourceCode"/>
      </w:pPr>
      <w:r>
        <w:t xml:space="preserve">            report_start_failure("could not read " ++ ?CERTIFICATE_FILE);</w:t>
      </w:r>
    </w:p>
    <w:p w14:paraId="7BC185DF" w14:textId="77777777" w:rsidR="00537ABA" w:rsidRDefault="00382889">
      <w:pPr>
        <w:pStyle w:val="SourceCode"/>
      </w:pPr>
      <w:r>
        <w:t xml:space="preserve">        not KeyFound -&gt;</w:t>
      </w:r>
    </w:p>
    <w:p w14:paraId="4A39A8A8" w14:textId="77777777" w:rsidR="00537ABA" w:rsidRDefault="00382889">
      <w:pPr>
        <w:pStyle w:val="SourceCode"/>
      </w:pPr>
      <w:r>
        <w:t xml:space="preserve">            report_start_failure("could not read " ++ ?KEY_FILE);</w:t>
      </w:r>
    </w:p>
    <w:p w14:paraId="21081D8F" w14:textId="77777777" w:rsidR="00537ABA" w:rsidRDefault="00382889">
      <w:pPr>
        <w:pStyle w:val="SourceCode"/>
      </w:pPr>
      <w:r>
        <w:t xml:space="preserve">        true -&gt;</w:t>
      </w:r>
    </w:p>
    <w:p w14:paraId="4F62B956" w14:textId="77777777" w:rsidR="00537ABA" w:rsidRDefault="00382889">
      <w:pPr>
        <w:pStyle w:val="SourceCode"/>
      </w:pPr>
      <w:r>
        <w:t xml:space="preserve">            start_server()</w:t>
      </w:r>
    </w:p>
    <w:p w14:paraId="196CEF89" w14:textId="77777777" w:rsidR="00537ABA" w:rsidRDefault="00382889">
      <w:pPr>
        <w:pStyle w:val="SourceCode"/>
      </w:pPr>
      <w:r>
        <w:t xml:space="preserve">    end.</w:t>
      </w:r>
    </w:p>
    <w:p w14:paraId="032E25B4" w14:textId="77777777" w:rsidR="00537ABA" w:rsidRDefault="00537ABA">
      <w:pPr>
        <w:pStyle w:val="SourceCode"/>
      </w:pPr>
    </w:p>
    <w:p w14:paraId="1C691015" w14:textId="77777777" w:rsidR="00537ABA" w:rsidRDefault="00382889">
      <w:pPr>
        <w:pStyle w:val="SourceCode"/>
      </w:pPr>
      <w:r>
        <w:t>start_server() -&gt;</w:t>
      </w:r>
    </w:p>
    <w:p w14:paraId="059AB71F" w14:textId="77777777" w:rsidR="00537ABA" w:rsidRDefault="00382889">
      <w:pPr>
        <w:pStyle w:val="SourceCode"/>
      </w:pPr>
      <w:r>
        <w:t xml:space="preserve">    SocketOptions = [{ip, {127, 0, 0, 1}},</w:t>
      </w:r>
    </w:p>
    <w:p w14:paraId="1B6FE14D" w14:textId="77777777" w:rsidR="00537ABA" w:rsidRDefault="00382889">
      <w:pPr>
        <w:pStyle w:val="SourceCode"/>
      </w:pPr>
      <w:r>
        <w:t xml:space="preserve">                     {port, ?HTTPS_PORT},</w:t>
      </w:r>
    </w:p>
    <w:p w14:paraId="2E2313ED" w14:textId="77777777" w:rsidR="00537ABA" w:rsidRDefault="00382889">
      <w:pPr>
        <w:pStyle w:val="SourceCode"/>
      </w:pPr>
      <w:r>
        <w:t xml:space="preserve">                     {certfile, ?CERTIFICATE_FILE},</w:t>
      </w:r>
    </w:p>
    <w:p w14:paraId="12C0337B" w14:textId="77777777" w:rsidR="00537ABA" w:rsidRDefault="00382889">
      <w:pPr>
        <w:pStyle w:val="SourceCode"/>
      </w:pPr>
      <w:r>
        <w:t xml:space="preserve">                     {keyfile, ?KEY_FILE}],</w:t>
      </w:r>
    </w:p>
    <w:p w14:paraId="7283BAFD" w14:textId="77777777" w:rsidR="00537ABA" w:rsidRDefault="00382889">
      <w:pPr>
        <w:pStyle w:val="SourceCode"/>
      </w:pPr>
      <w:r>
        <w:t xml:space="preserve">    case cowboy:start_tls(https_listener, #{socket_opts =&gt; SocketOptions},</w:t>
      </w:r>
    </w:p>
    <w:p w14:paraId="42A97CC9" w14:textId="77777777" w:rsidR="00537ABA" w:rsidRDefault="00382889">
      <w:pPr>
        <w:pStyle w:val="SourceCode"/>
      </w:pPr>
      <w:r>
        <w:t xml:space="preserve">                          #{env =&gt; #{dispatch =&gt; routes()}}) of</w:t>
      </w:r>
    </w:p>
    <w:p w14:paraId="7B25150A" w14:textId="77777777" w:rsidR="00537ABA" w:rsidRDefault="00382889">
      <w:pPr>
        <w:pStyle w:val="SourceCode"/>
      </w:pPr>
      <w:r>
        <w:t xml:space="preserve">        {ok, _Listener} -&gt;</w:t>
      </w:r>
    </w:p>
    <w:p w14:paraId="58A521A8" w14:textId="77777777" w:rsidR="00537ABA" w:rsidRDefault="00382889">
      <w:pPr>
        <w:pStyle w:val="SourceCode"/>
      </w:pPr>
      <w:r>
        <w:t xml:space="preserve">            io:format("Listening on https://~s:~B~n", [?HOST, ?HTTPS_PORT]);</w:t>
      </w:r>
    </w:p>
    <w:p w14:paraId="52092224" w14:textId="77777777" w:rsidR="00537ABA" w:rsidRDefault="00382889">
      <w:pPr>
        <w:pStyle w:val="SourceCode"/>
      </w:pPr>
      <w:r>
        <w:t xml:space="preserve">        {error, _Details} -&gt;</w:t>
      </w:r>
    </w:p>
    <w:p w14:paraId="436F9F70" w14:textId="77777777" w:rsidR="00537ABA" w:rsidRDefault="00382889">
      <w:pPr>
        <w:pStyle w:val="SourceCode"/>
        <w:keepNext/>
      </w:pPr>
      <w:r>
        <w:t xml:space="preserve">            report_start_failure("the port is in use, or the certificate "</w:t>
      </w:r>
    </w:p>
    <w:p w14:paraId="2C4455CB" w14:textId="77777777" w:rsidR="00537ABA" w:rsidRDefault="00382889">
      <w:pPr>
        <w:pStyle w:val="SourceCode"/>
        <w:keepNext/>
      </w:pPr>
      <w:r>
        <w:t xml:space="preserve">                                 "files are not valid")</w:t>
      </w:r>
    </w:p>
    <w:p w14:paraId="549C18DF" w14:textId="77777777" w:rsidR="00537ABA" w:rsidRDefault="00382889">
      <w:pPr>
        <w:pStyle w:val="SourceCode"/>
      </w:pPr>
      <w:r>
        <w:t xml:space="preserve">    end.</w:t>
      </w:r>
    </w:p>
    <w:p w14:paraId="037311D6" w14:textId="77777777" w:rsidR="00537ABA" w:rsidRDefault="00537ABA">
      <w:pPr>
        <w:keepNext/>
      </w:pPr>
    </w:p>
    <w:p w14:paraId="707FE4A7" w14:textId="77777777" w:rsidR="00537ABA" w:rsidRDefault="00382889">
      <w:pPr>
        <w:pStyle w:val="Heading3"/>
      </w:pPr>
      <w:r>
        <w:t>Windows PowerShell Server Build and Run</w:t>
      </w:r>
    </w:p>
    <w:p w14:paraId="7573D76C" w14:textId="77777777" w:rsidR="00537ABA" w:rsidRDefault="00382889">
      <w:pPr>
        <w:keepNext/>
      </w:pPr>
      <w:r>
        <w:t>In Terminal 1, in the lesson-8.3-extended folder:</w:t>
      </w:r>
    </w:p>
    <w:p w14:paraId="781C34B4" w14:textId="77777777" w:rsidR="00537ABA" w:rsidRDefault="00537ABA">
      <w:pPr>
        <w:keepNext/>
      </w:pPr>
    </w:p>
    <w:p w14:paraId="6D1EE1F0" w14:textId="77777777" w:rsidR="00537ABA" w:rsidRDefault="00382889">
      <w:pPr>
        <w:pStyle w:val="CommandBlock"/>
        <w:keepNext/>
      </w:pPr>
      <w:r>
        <w:t>Push-Location .\erlang</w:t>
      </w:r>
    </w:p>
    <w:p w14:paraId="54CE9A77" w14:textId="77777777" w:rsidR="00537ABA" w:rsidRDefault="00382889">
      <w:pPr>
        <w:pStyle w:val="CommandBlock"/>
        <w:keepNext/>
      </w:pPr>
      <w:r>
        <w:t>escript .\rebar3 compile</w:t>
      </w:r>
    </w:p>
    <w:p w14:paraId="15089ED3" w14:textId="77777777" w:rsidR="00537ABA" w:rsidRDefault="00382889">
      <w:pPr>
        <w:pStyle w:val="CommandBlock"/>
        <w:keepNext/>
      </w:pPr>
      <w:r>
        <w:t>Pop-Location</w:t>
      </w:r>
    </w:p>
    <w:p w14:paraId="06C1C518" w14:textId="77777777" w:rsidR="00537ABA" w:rsidRDefault="00382889">
      <w:pPr>
        <w:pStyle w:val="CommandBlock"/>
      </w:pPr>
      <w:r>
        <w:t>erl +B -noshell -env ERL_LIBS .\erlang\_build\default\lib -s server main</w:t>
      </w:r>
    </w:p>
    <w:p w14:paraId="52B2E549" w14:textId="77777777" w:rsidR="00537ABA" w:rsidRDefault="00537ABA">
      <w:pPr>
        <w:keepNext/>
      </w:pPr>
    </w:p>
    <w:p w14:paraId="34130ADF" w14:textId="77777777" w:rsidR="00537ABA" w:rsidRDefault="00382889">
      <w:r>
        <w:t>Wait for its Listening line, and leave it running.</w:t>
      </w:r>
    </w:p>
    <w:p w14:paraId="5994CF52" w14:textId="77777777" w:rsidR="00537ABA" w:rsidRDefault="00537ABA">
      <w:pPr>
        <w:keepNext/>
      </w:pPr>
    </w:p>
    <w:p w14:paraId="3CE2737A" w14:textId="77777777" w:rsidR="00537ABA" w:rsidRDefault="00382889">
      <w:pPr>
        <w:pStyle w:val="Heading3"/>
      </w:pPr>
      <w:r>
        <w:t>Windows PowerShell Browser Check</w:t>
      </w:r>
    </w:p>
    <w:p w14:paraId="5674DE5E" w14:textId="77777777" w:rsidR="00537ABA" w:rsidRDefault="00382889">
      <w:pPr>
        <w:keepNext/>
      </w:pPr>
      <w:r>
        <w:t>In Terminal 2, open the contact list and contact 3's page, and look at the h1 in DevTools' Elements tab, as in the Assembly section.</w:t>
      </w:r>
    </w:p>
    <w:p w14:paraId="5C83AE30" w14:textId="77777777" w:rsidR="00537ABA" w:rsidRDefault="00537ABA">
      <w:pPr>
        <w:keepNext/>
      </w:pPr>
    </w:p>
    <w:p w14:paraId="42BE52CF" w14:textId="77777777" w:rsidR="00537ABA" w:rsidRDefault="00382889">
      <w:pPr>
        <w:pStyle w:val="CommandBlock"/>
        <w:keepNext/>
      </w:pPr>
      <w:r>
        <w:t>Start-Process "https://127.0.0.1:8765/contacts"</w:t>
      </w:r>
    </w:p>
    <w:p w14:paraId="1A7BB435" w14:textId="77777777" w:rsidR="00537ABA" w:rsidRDefault="00382889">
      <w:pPr>
        <w:pStyle w:val="CommandBlock"/>
      </w:pPr>
      <w:r>
        <w:t>Start-Process "https://127.0.0.1:8765/contacts/3"</w:t>
      </w:r>
    </w:p>
    <w:p w14:paraId="16BD030A" w14:textId="77777777" w:rsidR="00537ABA" w:rsidRDefault="00537ABA">
      <w:pPr>
        <w:keepNext/>
      </w:pPr>
    </w:p>
    <w:p w14:paraId="6C2A496F" w14:textId="77777777" w:rsidR="00537ABA" w:rsidRDefault="00382889">
      <w:pPr>
        <w:pStyle w:val="Heading3"/>
      </w:pPr>
      <w:r>
        <w:t>Windows PowerShell Missing Page Check</w:t>
      </w:r>
    </w:p>
    <w:p w14:paraId="2D500702" w14:textId="77777777" w:rsidR="00537ABA" w:rsidRDefault="00382889">
      <w:pPr>
        <w:keepNext/>
      </w:pPr>
      <w:r>
        <w:t>Open contact 4, as in the Assembly section.</w:t>
      </w:r>
    </w:p>
    <w:p w14:paraId="7229AFEA" w14:textId="77777777" w:rsidR="00537ABA" w:rsidRDefault="00537ABA">
      <w:pPr>
        <w:keepNext/>
      </w:pPr>
    </w:p>
    <w:p w14:paraId="444E9C31" w14:textId="77777777" w:rsidR="00537ABA" w:rsidRDefault="00382889">
      <w:pPr>
        <w:pStyle w:val="CommandBlock"/>
      </w:pPr>
      <w:r>
        <w:t>Start-Process "https://127.0.0.1:8765/contacts/4"</w:t>
      </w:r>
    </w:p>
    <w:p w14:paraId="16CAEB21" w14:textId="77777777" w:rsidR="00537ABA" w:rsidRDefault="00537ABA">
      <w:pPr>
        <w:keepNext/>
      </w:pPr>
    </w:p>
    <w:p w14:paraId="01AB16FA" w14:textId="77777777" w:rsidR="00537ABA" w:rsidRDefault="00382889">
      <w:pPr>
        <w:pStyle w:val="Heading3"/>
      </w:pPr>
      <w:r>
        <w:t>Windows PowerShell curl Check</w:t>
      </w:r>
    </w:p>
    <w:p w14:paraId="1B9D1AF6" w14:textId="77777777" w:rsidR="00537ABA" w:rsidRDefault="00382889">
      <w:pPr>
        <w:keepNext/>
      </w:pPr>
      <w:r>
        <w:t>Still in Terminal 2, send the nine requests with curl.exe, as in the Assembly section.</w:t>
      </w:r>
    </w:p>
    <w:p w14:paraId="7520144D" w14:textId="77777777" w:rsidR="00537ABA" w:rsidRDefault="00537ABA">
      <w:pPr>
        <w:keepNext/>
      </w:pPr>
    </w:p>
    <w:p w14:paraId="6AB7C302" w14:textId="77777777" w:rsidR="00537ABA" w:rsidRDefault="00382889">
      <w:pPr>
        <w:pStyle w:val="CommandBlock"/>
        <w:keepNext/>
      </w:pPr>
      <w:r>
        <w:t>&amp; "$env:SystemRoot\System32\curl.exe" -sS --ssl-revoke-best-effort `</w:t>
      </w:r>
    </w:p>
    <w:p w14:paraId="26C11971" w14:textId="77777777" w:rsidR="00537ABA" w:rsidRDefault="00382889">
      <w:pPr>
        <w:pStyle w:val="CommandBlock"/>
        <w:keepNext/>
      </w:pPr>
      <w:r>
        <w:t xml:space="preserve">    --cacert .\certs\spa-ca.pem -H "Accept: text/html" `</w:t>
      </w:r>
    </w:p>
    <w:p w14:paraId="58F9C53D" w14:textId="77777777" w:rsidR="00537ABA" w:rsidRDefault="00382889">
      <w:pPr>
        <w:pStyle w:val="CommandBlock"/>
        <w:keepNext/>
      </w:pPr>
      <w:r>
        <w:t xml:space="preserve">    -w "%{url.path} %{http_code} %{content_type}\n" `</w:t>
      </w:r>
    </w:p>
    <w:p w14:paraId="0110900D" w14:textId="77777777" w:rsidR="00537ABA" w:rsidRDefault="00382889">
      <w:pPr>
        <w:pStyle w:val="CommandBlock"/>
        <w:keepNext/>
      </w:pPr>
      <w:r>
        <w:t xml:space="preserve">    -o NUL https://127.0.0.1:8765/ `</w:t>
      </w:r>
    </w:p>
    <w:p w14:paraId="737302DC" w14:textId="77777777" w:rsidR="00537ABA" w:rsidRDefault="00382889">
      <w:pPr>
        <w:pStyle w:val="CommandBlock"/>
        <w:keepNext/>
      </w:pPr>
      <w:r>
        <w:t xml:space="preserve">    -o NUL https://127.0.0.1:8765/contacts `</w:t>
      </w:r>
    </w:p>
    <w:p w14:paraId="1E419E59" w14:textId="77777777" w:rsidR="00537ABA" w:rsidRDefault="00382889">
      <w:pPr>
        <w:pStyle w:val="CommandBlock"/>
        <w:keepNext/>
      </w:pPr>
      <w:r>
        <w:t xml:space="preserve">    -o NUL https://127.0.0.1:8765/contacts/1 `</w:t>
      </w:r>
    </w:p>
    <w:p w14:paraId="5664750D" w14:textId="77777777" w:rsidR="00537ABA" w:rsidRDefault="00382889">
      <w:pPr>
        <w:pStyle w:val="CommandBlock"/>
        <w:keepNext/>
      </w:pPr>
      <w:r>
        <w:t xml:space="preserve">    -o NUL https://127.0.0.1:8765/contacts/4 `</w:t>
      </w:r>
    </w:p>
    <w:p w14:paraId="66EB60D1" w14:textId="77777777" w:rsidR="00537ABA" w:rsidRDefault="00382889">
      <w:pPr>
        <w:pStyle w:val="CommandBlock"/>
        <w:keepNext/>
      </w:pPr>
      <w:r>
        <w:t xml:space="preserve">    -o NUL https://127.0.0.1:8765/contacts/007 `</w:t>
      </w:r>
    </w:p>
    <w:p w14:paraId="6EEE1DBF" w14:textId="77777777" w:rsidR="00537ABA" w:rsidRDefault="00382889">
      <w:pPr>
        <w:pStyle w:val="CommandBlock"/>
        <w:keepNext/>
      </w:pPr>
      <w:r>
        <w:t xml:space="preserve">    -o NUL https://127.0.0.1:8765/favicon.ico `</w:t>
      </w:r>
    </w:p>
    <w:p w14:paraId="3FF810D6" w14:textId="77777777" w:rsidR="00537ABA" w:rsidRDefault="00382889">
      <w:pPr>
        <w:pStyle w:val="CommandBlock"/>
        <w:keepNext/>
      </w:pPr>
      <w:r>
        <w:t xml:space="preserve">    -o NUL https://127.0.0.1:8765/api/v1/health `</w:t>
      </w:r>
    </w:p>
    <w:p w14:paraId="2AAAC3AD" w14:textId="77777777" w:rsidR="00537ABA" w:rsidRDefault="00382889">
      <w:pPr>
        <w:pStyle w:val="CommandBlock"/>
        <w:keepNext/>
      </w:pPr>
      <w:r>
        <w:t xml:space="preserve">    -o NUL https://127.0.0.1:8765/api/v1/missing `</w:t>
      </w:r>
    </w:p>
    <w:p w14:paraId="742186D5" w14:textId="77777777" w:rsidR="00537ABA" w:rsidRDefault="00382889">
      <w:pPr>
        <w:pStyle w:val="CommandBlock"/>
      </w:pPr>
      <w:r>
        <w:t xml:space="preserve">    https://127.0.0.1:8765/contacts/3</w:t>
      </w:r>
    </w:p>
    <w:p w14:paraId="453E820E" w14:textId="77777777" w:rsidR="00537ABA" w:rsidRDefault="00537ABA">
      <w:pPr>
        <w:keepNext/>
      </w:pPr>
    </w:p>
    <w:p w14:paraId="0A10237D" w14:textId="77777777" w:rsidR="00537ABA" w:rsidRDefault="00382889">
      <w:pPr>
        <w:pStyle w:val="Heading3"/>
      </w:pPr>
      <w:r>
        <w:t>Windows PowerShell Method Check</w:t>
      </w:r>
    </w:p>
    <w:p w14:paraId="282E2211" w14:textId="77777777" w:rsidR="00537ABA" w:rsidRDefault="00382889">
      <w:pPr>
        <w:keepNext/>
      </w:pPr>
      <w:r>
        <w:t>Send POST to the three page paths, as in the Assembly section.</w:t>
      </w:r>
    </w:p>
    <w:p w14:paraId="0CDDADBC" w14:textId="77777777" w:rsidR="00537ABA" w:rsidRDefault="00537ABA">
      <w:pPr>
        <w:keepNext/>
      </w:pPr>
    </w:p>
    <w:p w14:paraId="2F5ECAAF" w14:textId="77777777" w:rsidR="00537ABA" w:rsidRDefault="00382889">
      <w:pPr>
        <w:pStyle w:val="CommandBlock"/>
        <w:keepNext/>
      </w:pPr>
      <w:r>
        <w:t>&amp; "$env:SystemRoot\System32\curl.exe" -sS --ssl-revoke-best-effort `</w:t>
      </w:r>
    </w:p>
    <w:p w14:paraId="629256B1" w14:textId="77777777" w:rsidR="00537ABA" w:rsidRDefault="00382889">
      <w:pPr>
        <w:pStyle w:val="CommandBlock"/>
        <w:keepNext/>
      </w:pPr>
      <w:r>
        <w:t xml:space="preserve">    --cacert .\certs\spa-ca.pem -X POST `</w:t>
      </w:r>
    </w:p>
    <w:p w14:paraId="2314AA35" w14:textId="77777777" w:rsidR="00537ABA" w:rsidRDefault="00382889">
      <w:pPr>
        <w:pStyle w:val="CommandBlock"/>
        <w:keepNext/>
      </w:pPr>
      <w:r>
        <w:t xml:space="preserve">    -w "%{url.path} %{http_code} %{content_type} Allow: %header{allow}\n" `</w:t>
      </w:r>
    </w:p>
    <w:p w14:paraId="6AD267ED" w14:textId="77777777" w:rsidR="00537ABA" w:rsidRDefault="00382889">
      <w:pPr>
        <w:pStyle w:val="CommandBlock"/>
        <w:keepNext/>
      </w:pPr>
      <w:r>
        <w:t xml:space="preserve">    -o NUL https://127.0.0.1:8765/ `</w:t>
      </w:r>
    </w:p>
    <w:p w14:paraId="24E9E38A" w14:textId="77777777" w:rsidR="00537ABA" w:rsidRDefault="00382889">
      <w:pPr>
        <w:pStyle w:val="CommandBlock"/>
        <w:keepNext/>
      </w:pPr>
      <w:r>
        <w:t xml:space="preserve">    -o NUL https://127.0.0.1:8765/contacts `</w:t>
      </w:r>
    </w:p>
    <w:p w14:paraId="3BCAE319" w14:textId="77777777" w:rsidR="00537ABA" w:rsidRDefault="00382889">
      <w:pPr>
        <w:pStyle w:val="CommandBlock"/>
      </w:pPr>
      <w:r>
        <w:t xml:space="preserve">    -o NUL https://127.0.0.1:8765/contacts/3</w:t>
      </w:r>
    </w:p>
    <w:p w14:paraId="7177183C" w14:textId="77777777" w:rsidR="00537ABA" w:rsidRDefault="00537ABA">
      <w:pPr>
        <w:keepNext/>
      </w:pPr>
    </w:p>
    <w:p w14:paraId="00E9B40E" w14:textId="77777777" w:rsidR="00537ABA" w:rsidRDefault="00382889">
      <w:pPr>
        <w:pStyle w:val="Heading3"/>
      </w:pPr>
      <w:r>
        <w:t>Windows PowerShell Unescaped Copy</w:t>
      </w:r>
    </w:p>
    <w:p w14:paraId="20AD331D" w14:textId="77777777" w:rsidR="00537ABA" w:rsidRDefault="00382889">
      <w:pPr>
        <w:keepNext/>
      </w:pPr>
      <w:r>
        <w:t>Make the unescaped copy, as in the Assembly section.</w:t>
      </w:r>
    </w:p>
    <w:p w14:paraId="2F8E9197" w14:textId="77777777" w:rsidR="00537ABA" w:rsidRDefault="00537ABA">
      <w:pPr>
        <w:keepNext/>
      </w:pPr>
    </w:p>
    <w:p w14:paraId="0B7419B9" w14:textId="77777777" w:rsidR="00537ABA" w:rsidRDefault="00382889">
      <w:pPr>
        <w:pStyle w:val="CommandBlock"/>
        <w:keepNext/>
      </w:pPr>
      <w:r>
        <w:t>&amp; "$env:SystemRoot\System32\curl.exe" -sS --ssl-revoke-best-effort `</w:t>
      </w:r>
    </w:p>
    <w:p w14:paraId="000B9176" w14:textId="77777777" w:rsidR="00537ABA" w:rsidRDefault="00382889">
      <w:pPr>
        <w:pStyle w:val="CommandBlock"/>
        <w:keepNext/>
      </w:pPr>
      <w:r>
        <w:t xml:space="preserve">    --cacert .\certs\spa-ca.pem -o contact-3.html `</w:t>
      </w:r>
    </w:p>
    <w:p w14:paraId="56D7FD06" w14:textId="77777777" w:rsidR="00537ABA" w:rsidRDefault="00382889">
      <w:pPr>
        <w:pStyle w:val="CommandBlock"/>
        <w:keepNext/>
      </w:pPr>
      <w:r>
        <w:t xml:space="preserve">    https://127.0.0.1:8765/contacts/3</w:t>
      </w:r>
    </w:p>
    <w:p w14:paraId="3712A443" w14:textId="77777777" w:rsidR="00537ABA" w:rsidRDefault="00382889">
      <w:pPr>
        <w:pStyle w:val="CommandBlock"/>
        <w:keepNext/>
      </w:pPr>
      <w:r>
        <w:t>$escapedPage = Get-Content -Raw contact-3.html</w:t>
      </w:r>
    </w:p>
    <w:p w14:paraId="61347C60" w14:textId="77777777" w:rsidR="00537ABA" w:rsidRDefault="00382889">
      <w:pPr>
        <w:pStyle w:val="CommandBlock"/>
        <w:keepNext/>
      </w:pPr>
      <w:r>
        <w:t>Set-Content -Path unescaped.html `</w:t>
      </w:r>
    </w:p>
    <w:p w14:paraId="35944724" w14:textId="77777777" w:rsidR="00537ABA" w:rsidRDefault="00382889">
      <w:pPr>
        <w:pStyle w:val="CommandBlock"/>
        <w:keepNext/>
      </w:pPr>
      <w:r>
        <w:t xml:space="preserve">    -Value ([System.Net.WebUtility]::HtmlDecode($escapedPage))</w:t>
      </w:r>
    </w:p>
    <w:p w14:paraId="147A08DF" w14:textId="77777777" w:rsidR="00537ABA" w:rsidRDefault="00382889">
      <w:pPr>
        <w:pStyle w:val="CommandBlock"/>
      </w:pPr>
      <w:r>
        <w:t>(Select-String "&lt;h1&gt;" unescaped.html).Line</w:t>
      </w:r>
    </w:p>
    <w:p w14:paraId="28B30FDB" w14:textId="77777777" w:rsidR="00537ABA" w:rsidRDefault="00537ABA">
      <w:pPr>
        <w:keepNext/>
      </w:pPr>
    </w:p>
    <w:p w14:paraId="78740AEA" w14:textId="77777777" w:rsidR="00537ABA" w:rsidRDefault="00382889">
      <w:pPr>
        <w:pStyle w:val="Heading3"/>
      </w:pPr>
      <w:r>
        <w:t>Windows PowerShell See the Script Run</w:t>
      </w:r>
    </w:p>
    <w:p w14:paraId="16D3A25B" w14:textId="77777777" w:rsidR="00537ABA" w:rsidRDefault="00382889">
      <w:pPr>
        <w:keepNext/>
      </w:pPr>
      <w:r>
        <w:t>Open the copy, see the dialog, click OK, and close the tab, as in the Assembly section; then delete the two files with Remove-Item contact-3.html, unescaped.html.</w:t>
      </w:r>
    </w:p>
    <w:p w14:paraId="50082D89" w14:textId="77777777" w:rsidR="00537ABA" w:rsidRDefault="00537ABA">
      <w:pPr>
        <w:keepNext/>
      </w:pPr>
    </w:p>
    <w:p w14:paraId="64C7CE9D" w14:textId="77777777" w:rsidR="00537ABA" w:rsidRDefault="00382889">
      <w:pPr>
        <w:pStyle w:val="CommandBlock"/>
      </w:pPr>
      <w:r>
        <w:t>Start-Process ".\unescaped.html"</w:t>
      </w:r>
    </w:p>
    <w:p w14:paraId="604E41D0" w14:textId="77777777" w:rsidR="00537ABA" w:rsidRDefault="00537ABA">
      <w:pPr>
        <w:keepNext/>
      </w:pPr>
    </w:p>
    <w:p w14:paraId="353FAE2B" w14:textId="77777777" w:rsidR="00537ABA" w:rsidRDefault="00382889">
      <w:r>
        <w:t>Then press Ctrl+C in Terminal 1 to stop the server.</w:t>
      </w:r>
    </w:p>
    <w:p w14:paraId="670966C9" w14:textId="77777777" w:rsidR="00537ABA" w:rsidRDefault="00537ABA">
      <w:pPr>
        <w:keepNext/>
      </w:pPr>
    </w:p>
    <w:p w14:paraId="6EB90B94" w14:textId="77777777" w:rsidR="00537ABA" w:rsidRDefault="00382889">
      <w:pPr>
        <w:pStyle w:val="Heading3"/>
      </w:pPr>
      <w:r>
        <w:t>Linux or macOS Build and Run</w:t>
      </w:r>
    </w:p>
    <w:p w14:paraId="4BFE0F72" w14:textId="77777777" w:rsidR="00537ABA" w:rsidRDefault="00382889">
      <w:pPr>
        <w:keepNext/>
      </w:pPr>
      <w:r>
        <w:t>Run the server in Terminal 1, and change the checks as in the Basic section.</w:t>
      </w:r>
    </w:p>
    <w:p w14:paraId="6CA36ACB" w14:textId="77777777" w:rsidR="00537ABA" w:rsidRDefault="00537ABA">
      <w:pPr>
        <w:keepNext/>
      </w:pPr>
    </w:p>
    <w:p w14:paraId="5444DA8B" w14:textId="77777777" w:rsidR="00537ABA" w:rsidRDefault="00382889">
      <w:pPr>
        <w:pStyle w:val="CommandBlock"/>
        <w:keepNext/>
      </w:pPr>
      <w:r>
        <w:t>(cd ./erlang &amp;&amp; escript ./rebar3 compile)</w:t>
      </w:r>
    </w:p>
    <w:p w14:paraId="7080D671" w14:textId="77777777" w:rsidR="00537ABA" w:rsidRDefault="00382889">
      <w:pPr>
        <w:pStyle w:val="CommandBlock"/>
      </w:pPr>
      <w:r>
        <w:t>erl +B -noshell -env ERL_LIBS ./erlang/_build/default/lib -s server main</w:t>
      </w:r>
    </w:p>
    <w:p w14:paraId="19AFA5FD" w14:textId="77777777" w:rsidR="00537ABA" w:rsidRDefault="00537ABA">
      <w:pPr>
        <w:keepNext/>
      </w:pPr>
    </w:p>
    <w:p w14:paraId="027F94FC" w14:textId="77777777" w:rsidR="00537ABA" w:rsidRDefault="00382889">
      <w:pPr>
        <w:pStyle w:val="Heading3"/>
      </w:pPr>
      <w:r>
        <w:t>Check Your Results</w:t>
      </w:r>
    </w:p>
    <w:p w14:paraId="73833241" w14:textId="77777777" w:rsidR="00537ABA" w:rsidRDefault="00382889">
      <w:pPr>
        <w:keepNext/>
      </w:pPr>
      <w:r>
        <w:t>Contact 3's tab must say &lt;script&gt;alert(1)&lt;/script&gt; &amp; "Bob", and the page must show:</w:t>
      </w:r>
    </w:p>
    <w:p w14:paraId="0B2BD5FD" w14:textId="77777777" w:rsidR="00537ABA" w:rsidRDefault="00537ABA">
      <w:pPr>
        <w:keepNext/>
      </w:pPr>
    </w:p>
    <w:p w14:paraId="2BBD0462" w14:textId="77777777" w:rsidR="00537ABA" w:rsidRDefault="00382889">
      <w:pPr>
        <w:pStyle w:val="RequiredOutput"/>
        <w:keepNext/>
      </w:pPr>
      <w:r>
        <w:t>&lt;script&gt;alert(1)&lt;/script&gt; &amp; "Bob"</w:t>
      </w:r>
    </w:p>
    <w:p w14:paraId="0D5DE34B" w14:textId="77777777" w:rsidR="00537ABA" w:rsidRDefault="00537ABA">
      <w:pPr>
        <w:pStyle w:val="RequiredOutput"/>
        <w:keepNext/>
      </w:pPr>
    </w:p>
    <w:p w14:paraId="65E576DB" w14:textId="77777777" w:rsidR="00537ABA" w:rsidRDefault="00382889">
      <w:pPr>
        <w:pStyle w:val="RequiredOutput"/>
        <w:keepNext/>
      </w:pPr>
      <w:r>
        <w:t>Email: bob@example.com</w:t>
      </w:r>
    </w:p>
    <w:p w14:paraId="2F0D9BC2" w14:textId="77777777" w:rsidR="00537ABA" w:rsidRDefault="00537ABA">
      <w:pPr>
        <w:pStyle w:val="RequiredOutput"/>
        <w:keepNext/>
      </w:pPr>
    </w:p>
    <w:p w14:paraId="381D200B" w14:textId="77777777" w:rsidR="00537ABA" w:rsidRDefault="00382889">
      <w:pPr>
        <w:pStyle w:val="RequiredOutput"/>
        <w:keepNext/>
      </w:pPr>
      <w:r>
        <w:t>Phone: (no phone)</w:t>
      </w:r>
    </w:p>
    <w:p w14:paraId="5063132C" w14:textId="77777777" w:rsidR="00537ABA" w:rsidRDefault="00537ABA">
      <w:pPr>
        <w:pStyle w:val="RequiredOutput"/>
        <w:keepNext/>
      </w:pPr>
    </w:p>
    <w:p w14:paraId="03E35C46" w14:textId="77777777" w:rsidR="00537ABA" w:rsidRDefault="00382889">
      <w:pPr>
        <w:pStyle w:val="RequiredOutput"/>
      </w:pPr>
      <w:r>
        <w:t>All contacts</w:t>
      </w:r>
    </w:p>
    <w:p w14:paraId="4457A260" w14:textId="77777777" w:rsidR="00537ABA" w:rsidRDefault="00537ABA">
      <w:pPr>
        <w:keepNext/>
      </w:pPr>
    </w:p>
    <w:p w14:paraId="70FD1882" w14:textId="77777777" w:rsidR="00537ABA" w:rsidRDefault="00382889">
      <w:pPr>
        <w:keepNext/>
      </w:pPr>
      <w:r>
        <w:t>Contact 4's address must show the 404 page, with Page Not Found on the tab:</w:t>
      </w:r>
    </w:p>
    <w:p w14:paraId="38A2390D" w14:textId="77777777" w:rsidR="00537ABA" w:rsidRDefault="00537ABA">
      <w:pPr>
        <w:keepNext/>
      </w:pPr>
    </w:p>
    <w:p w14:paraId="42736B15" w14:textId="77777777" w:rsidR="00537ABA" w:rsidRDefault="00382889">
      <w:pPr>
        <w:pStyle w:val="RequiredOutput"/>
        <w:keepNext/>
      </w:pPr>
      <w:r>
        <w:t>Page Not Found</w:t>
      </w:r>
    </w:p>
    <w:p w14:paraId="60DFE9C8" w14:textId="77777777" w:rsidR="00537ABA" w:rsidRDefault="00537ABA">
      <w:pPr>
        <w:pStyle w:val="RequiredOutput"/>
        <w:keepNext/>
      </w:pPr>
    </w:p>
    <w:p w14:paraId="09187FBE" w14:textId="77777777" w:rsidR="00537ABA" w:rsidRDefault="00382889">
      <w:pPr>
        <w:pStyle w:val="RequiredOutput"/>
        <w:keepNext/>
      </w:pPr>
      <w:r>
        <w:t>There is no page at this address.</w:t>
      </w:r>
    </w:p>
    <w:p w14:paraId="0BE94696" w14:textId="77777777" w:rsidR="00537ABA" w:rsidRDefault="00537ABA">
      <w:pPr>
        <w:pStyle w:val="RequiredOutput"/>
        <w:keepNext/>
      </w:pPr>
    </w:p>
    <w:p w14:paraId="0F45A291" w14:textId="77777777" w:rsidR="00537ABA" w:rsidRDefault="00382889">
      <w:pPr>
        <w:pStyle w:val="RequiredOutput"/>
      </w:pPr>
      <w:r>
        <w:t>Home</w:t>
      </w:r>
    </w:p>
    <w:p w14:paraId="7D7A3F62" w14:textId="77777777" w:rsidR="00537ABA" w:rsidRDefault="00537ABA">
      <w:pPr>
        <w:keepNext/>
      </w:pPr>
    </w:p>
    <w:p w14:paraId="55DE80F8" w14:textId="77777777" w:rsidR="00537ABA" w:rsidRDefault="00382889">
      <w:pPr>
        <w:keepNext/>
      </w:pPr>
      <w:r>
        <w:t>The curl Check must print these lines: the Required Clean-Run Output, with erlydtl's &amp;quot; in contact 3's page where Assembly writes &amp;#34;:</w:t>
      </w:r>
    </w:p>
    <w:p w14:paraId="5406995D" w14:textId="77777777" w:rsidR="00537ABA" w:rsidRDefault="00537ABA">
      <w:pPr>
        <w:keepNext/>
      </w:pPr>
    </w:p>
    <w:p w14:paraId="1C365483" w14:textId="77777777" w:rsidR="00537ABA" w:rsidRDefault="00382889">
      <w:pPr>
        <w:pStyle w:val="RequiredOutput"/>
        <w:keepNext/>
      </w:pPr>
      <w:r>
        <w:t>/ 200 text/html; charset=utf-8</w:t>
      </w:r>
    </w:p>
    <w:p w14:paraId="6B54E341" w14:textId="77777777" w:rsidR="00537ABA" w:rsidRDefault="00382889">
      <w:pPr>
        <w:pStyle w:val="RequiredOutput"/>
        <w:keepNext/>
      </w:pPr>
      <w:r>
        <w:t>/contacts 200 text/html; charset=utf-8</w:t>
      </w:r>
    </w:p>
    <w:p w14:paraId="329F2143" w14:textId="77777777" w:rsidR="00537ABA" w:rsidRDefault="00382889">
      <w:pPr>
        <w:pStyle w:val="RequiredOutput"/>
        <w:keepNext/>
      </w:pPr>
      <w:r>
        <w:t>/contacts/1 200 text/html; charset=utf-8</w:t>
      </w:r>
    </w:p>
    <w:p w14:paraId="1DCBC981" w14:textId="77777777" w:rsidR="00537ABA" w:rsidRDefault="00382889">
      <w:pPr>
        <w:pStyle w:val="RequiredOutput"/>
        <w:keepNext/>
      </w:pPr>
      <w:r>
        <w:t>/contacts/4 404 text/html; charset=utf-8</w:t>
      </w:r>
    </w:p>
    <w:p w14:paraId="2DFE1C40" w14:textId="77777777" w:rsidR="00537ABA" w:rsidRDefault="00382889">
      <w:pPr>
        <w:pStyle w:val="RequiredOutput"/>
        <w:keepNext/>
      </w:pPr>
      <w:r>
        <w:t>/contacts/007 404 text/html; charset=utf-8</w:t>
      </w:r>
    </w:p>
    <w:p w14:paraId="088E9A8C" w14:textId="77777777" w:rsidR="00537ABA" w:rsidRDefault="00382889">
      <w:pPr>
        <w:pStyle w:val="RequiredOutput"/>
        <w:keepNext/>
      </w:pPr>
      <w:r>
        <w:t>/favicon.ico 404 text/html; charset=utf-8</w:t>
      </w:r>
    </w:p>
    <w:p w14:paraId="61CB916C" w14:textId="77777777" w:rsidR="00537ABA" w:rsidRDefault="00382889">
      <w:pPr>
        <w:pStyle w:val="RequiredOutput"/>
        <w:keepNext/>
      </w:pPr>
      <w:r>
        <w:t>/api/v1/health 200 application/json; charset=utf-8</w:t>
      </w:r>
    </w:p>
    <w:p w14:paraId="5996CEA6" w14:textId="77777777" w:rsidR="00537ABA" w:rsidRDefault="00382889">
      <w:pPr>
        <w:pStyle w:val="RequiredOutput"/>
        <w:keepNext/>
      </w:pPr>
      <w:r>
        <w:t>/api/v1/missing 404 application/json; charset=utf-8</w:t>
      </w:r>
    </w:p>
    <w:p w14:paraId="09829E29" w14:textId="77777777" w:rsidR="00537ABA" w:rsidRDefault="00382889">
      <w:pPr>
        <w:pStyle w:val="RequiredOutput"/>
        <w:keepNext/>
      </w:pPr>
      <w:r>
        <w:t>&lt;!DOCTYPE html&gt;</w:t>
      </w:r>
    </w:p>
    <w:p w14:paraId="72FA34ED" w14:textId="77777777" w:rsidR="00537ABA" w:rsidRDefault="00382889">
      <w:pPr>
        <w:pStyle w:val="RequiredOutput"/>
        <w:keepNext/>
      </w:pPr>
      <w:r>
        <w:t>&lt;html lang="en"&gt;</w:t>
      </w:r>
    </w:p>
    <w:p w14:paraId="03CD647C" w14:textId="77777777" w:rsidR="00537ABA" w:rsidRDefault="00382889">
      <w:pPr>
        <w:pStyle w:val="RequiredOutput"/>
        <w:keepNext/>
      </w:pPr>
      <w:r>
        <w:t>&lt;head&gt;</w:t>
      </w:r>
    </w:p>
    <w:p w14:paraId="79948A3D" w14:textId="77777777" w:rsidR="00537ABA" w:rsidRDefault="00382889">
      <w:pPr>
        <w:pStyle w:val="RequiredOutput"/>
        <w:keepNext/>
      </w:pPr>
      <w:r>
        <w:t>&lt;meta charset="utf-8"&gt;</w:t>
      </w:r>
    </w:p>
    <w:p w14:paraId="528831E8" w14:textId="77777777" w:rsidR="00537ABA" w:rsidRDefault="00382889">
      <w:pPr>
        <w:pStyle w:val="RequiredOutput"/>
        <w:keepNext/>
      </w:pPr>
      <w:r>
        <w:t>&lt;title&gt;&amp;lt;script&amp;gt;alert(1)&amp;lt;/script&amp;gt; &amp;amp; &amp;quot;Bob&amp;quot;&lt;/title&gt;</w:t>
      </w:r>
    </w:p>
    <w:p w14:paraId="4DEF72EA" w14:textId="77777777" w:rsidR="00537ABA" w:rsidRDefault="00382889">
      <w:pPr>
        <w:pStyle w:val="RequiredOutput"/>
        <w:keepNext/>
      </w:pPr>
      <w:r>
        <w:t>&lt;/head&gt;</w:t>
      </w:r>
    </w:p>
    <w:p w14:paraId="7618487B" w14:textId="77777777" w:rsidR="00537ABA" w:rsidRDefault="00382889">
      <w:pPr>
        <w:pStyle w:val="RequiredOutput"/>
        <w:keepNext/>
      </w:pPr>
      <w:r>
        <w:t>&lt;body&gt;</w:t>
      </w:r>
    </w:p>
    <w:p w14:paraId="1CA18FD8" w14:textId="77777777" w:rsidR="00537ABA" w:rsidRDefault="00382889">
      <w:pPr>
        <w:pStyle w:val="RequiredOutput"/>
        <w:keepNext/>
      </w:pPr>
      <w:r>
        <w:t>&lt;h1&gt;&amp;lt;script&amp;gt;alert(1)&amp;lt;/script&amp;gt; &amp;amp; &amp;quot;Bob&amp;quot;&lt;/h1&gt;</w:t>
      </w:r>
    </w:p>
    <w:p w14:paraId="7D18205D" w14:textId="77777777" w:rsidR="00537ABA" w:rsidRDefault="00382889">
      <w:pPr>
        <w:pStyle w:val="RequiredOutput"/>
        <w:keepNext/>
      </w:pPr>
      <w:r>
        <w:t>&lt;p&gt;Email: bob@example.com&lt;/p&gt;</w:t>
      </w:r>
    </w:p>
    <w:p w14:paraId="219E9A41" w14:textId="77777777" w:rsidR="00537ABA" w:rsidRDefault="00382889">
      <w:pPr>
        <w:pStyle w:val="RequiredOutput"/>
        <w:keepNext/>
      </w:pPr>
      <w:r>
        <w:t>&lt;p&gt;Phone: (no phone)&lt;/p&gt;</w:t>
      </w:r>
    </w:p>
    <w:p w14:paraId="5C907CDD" w14:textId="77777777" w:rsidR="00537ABA" w:rsidRDefault="00382889">
      <w:pPr>
        <w:pStyle w:val="RequiredOutput"/>
        <w:keepNext/>
      </w:pPr>
      <w:r>
        <w:t>&lt;p&gt;&lt;a href="/contacts"&gt;All contacts&lt;/a&gt;&lt;/p&gt;</w:t>
      </w:r>
    </w:p>
    <w:p w14:paraId="2E130E8A" w14:textId="77777777" w:rsidR="00537ABA" w:rsidRDefault="00382889">
      <w:pPr>
        <w:pStyle w:val="RequiredOutput"/>
        <w:keepNext/>
      </w:pPr>
      <w:r>
        <w:t>&lt;/body&gt;</w:t>
      </w:r>
    </w:p>
    <w:p w14:paraId="2C219F52" w14:textId="77777777" w:rsidR="00537ABA" w:rsidRDefault="00382889">
      <w:pPr>
        <w:pStyle w:val="RequiredOutput"/>
        <w:keepNext/>
      </w:pPr>
      <w:r>
        <w:t>&lt;/html&gt;</w:t>
      </w:r>
    </w:p>
    <w:p w14:paraId="20E9E8CE" w14:textId="77777777" w:rsidR="00537ABA" w:rsidRDefault="00382889">
      <w:pPr>
        <w:pStyle w:val="RequiredOutput"/>
      </w:pPr>
      <w:r>
        <w:t>/contacts/3 200 text/html; charset=utf-8</w:t>
      </w:r>
    </w:p>
    <w:p w14:paraId="4894DC69" w14:textId="77777777" w:rsidR="00537ABA" w:rsidRDefault="00537ABA">
      <w:pPr>
        <w:keepNext/>
      </w:pPr>
    </w:p>
    <w:p w14:paraId="11D87D1E" w14:textId="77777777" w:rsidR="00537ABA" w:rsidRDefault="00382889">
      <w:pPr>
        <w:keepNext/>
      </w:pPr>
      <w:r>
        <w:t>The Method Check must print three 405 pages, each with allow: GET:</w:t>
      </w:r>
    </w:p>
    <w:p w14:paraId="39449AA0" w14:textId="77777777" w:rsidR="00537ABA" w:rsidRDefault="00537ABA">
      <w:pPr>
        <w:keepNext/>
      </w:pPr>
    </w:p>
    <w:p w14:paraId="17ECC4D8" w14:textId="77777777" w:rsidR="00537ABA" w:rsidRDefault="00382889">
      <w:pPr>
        <w:pStyle w:val="RequiredOutput"/>
        <w:keepNext/>
      </w:pPr>
      <w:r>
        <w:t>/ 405 text/html; charset=utf-8 Allow: GET</w:t>
      </w:r>
    </w:p>
    <w:p w14:paraId="71484857" w14:textId="77777777" w:rsidR="00537ABA" w:rsidRDefault="00382889">
      <w:pPr>
        <w:pStyle w:val="RequiredOutput"/>
        <w:keepNext/>
      </w:pPr>
      <w:r>
        <w:t>/contacts 405 text/html; charset=utf-8 Allow: GET</w:t>
      </w:r>
    </w:p>
    <w:p w14:paraId="7D0C2272" w14:textId="77777777" w:rsidR="00537ABA" w:rsidRDefault="00382889">
      <w:pPr>
        <w:pStyle w:val="RequiredOutput"/>
      </w:pPr>
      <w:r>
        <w:t>/contacts/3 405 text/html; charset=utf-8 Allow: GET</w:t>
      </w:r>
    </w:p>
    <w:p w14:paraId="55925E88" w14:textId="77777777" w:rsidR="00537ABA" w:rsidRDefault="00537ABA">
      <w:pPr>
        <w:keepNext/>
      </w:pPr>
    </w:p>
    <w:p w14:paraId="6B416FA1" w14:textId="77777777" w:rsidR="00537ABA" w:rsidRDefault="00382889">
      <w:pPr>
        <w:keepNext/>
      </w:pPr>
      <w:r>
        <w:t>The Unescaped Copy must print the same h1 line as the Assembly section's:</w:t>
      </w:r>
    </w:p>
    <w:p w14:paraId="486466BA" w14:textId="77777777" w:rsidR="00537ABA" w:rsidRDefault="00537ABA">
      <w:pPr>
        <w:keepNext/>
      </w:pPr>
    </w:p>
    <w:p w14:paraId="4EC5D57F" w14:textId="77777777" w:rsidR="00537ABA" w:rsidRDefault="00382889">
      <w:pPr>
        <w:pStyle w:val="RequiredOutput"/>
      </w:pPr>
      <w:r>
        <w:t>&lt;h1&gt;&lt;script&gt;alert(1)&lt;/script&gt; &amp; "Bob"&lt;/h1&gt;</w:t>
      </w:r>
    </w:p>
    <w:p w14:paraId="169C4082" w14:textId="77777777" w:rsidR="00537ABA" w:rsidRDefault="00537ABA">
      <w:pPr>
        <w:keepNext/>
      </w:pPr>
    </w:p>
    <w:p w14:paraId="036366C4" w14:textId="77777777" w:rsidR="00537ABA" w:rsidRDefault="00382889">
      <w:pPr>
        <w:keepNext/>
      </w:pPr>
      <w:r>
        <w:t>Terminal 1 must show the same lines as the Assembly section's. Your browser may show fewer favicon lines, and more page lines if you clicked links:</w:t>
      </w:r>
    </w:p>
    <w:p w14:paraId="176A0EC6" w14:textId="77777777" w:rsidR="00537ABA" w:rsidRDefault="00537ABA">
      <w:pPr>
        <w:keepNext/>
      </w:pPr>
    </w:p>
    <w:p w14:paraId="5AC583CA" w14:textId="77777777" w:rsidR="00537ABA" w:rsidRDefault="00382889">
      <w:pPr>
        <w:pStyle w:val="RequiredOutput"/>
        <w:keepNext/>
      </w:pPr>
      <w:r>
        <w:t>Listening on https://127.0.0.1:8765</w:t>
      </w:r>
    </w:p>
    <w:p w14:paraId="665DCF9F" w14:textId="77777777" w:rsidR="00537ABA" w:rsidRDefault="00382889">
      <w:pPr>
        <w:pStyle w:val="RequiredOutput"/>
        <w:keepNext/>
      </w:pPr>
      <w:r>
        <w:t>GET /contacts -&gt; 200</w:t>
      </w:r>
    </w:p>
    <w:p w14:paraId="37F2EE8A" w14:textId="77777777" w:rsidR="00537ABA" w:rsidRDefault="00382889">
      <w:pPr>
        <w:pStyle w:val="RequiredOutput"/>
        <w:keepNext/>
      </w:pPr>
      <w:r>
        <w:t>GET /favicon.ico -&gt; 404</w:t>
      </w:r>
    </w:p>
    <w:p w14:paraId="7DB5ED8F" w14:textId="77777777" w:rsidR="00537ABA" w:rsidRDefault="00382889">
      <w:pPr>
        <w:pStyle w:val="RequiredOutput"/>
        <w:keepNext/>
      </w:pPr>
      <w:r>
        <w:t>GET /contacts/3 -&gt; 200</w:t>
      </w:r>
    </w:p>
    <w:p w14:paraId="47678773" w14:textId="77777777" w:rsidR="00537ABA" w:rsidRDefault="00382889">
      <w:pPr>
        <w:pStyle w:val="RequiredOutput"/>
        <w:keepNext/>
      </w:pPr>
      <w:r>
        <w:t>GET /favicon.ico -&gt; 404</w:t>
      </w:r>
    </w:p>
    <w:p w14:paraId="69C43465" w14:textId="77777777" w:rsidR="00537ABA" w:rsidRDefault="00382889">
      <w:pPr>
        <w:pStyle w:val="RequiredOutput"/>
        <w:keepNext/>
      </w:pPr>
      <w:r>
        <w:t>GET /contacts/4 -&gt; 404</w:t>
      </w:r>
    </w:p>
    <w:p w14:paraId="271AFCEE" w14:textId="77777777" w:rsidR="00537ABA" w:rsidRDefault="00382889">
      <w:pPr>
        <w:pStyle w:val="RequiredOutput"/>
        <w:keepNext/>
      </w:pPr>
      <w:r>
        <w:t>GET /favicon.ico -&gt; 404</w:t>
      </w:r>
    </w:p>
    <w:p w14:paraId="51660210" w14:textId="77777777" w:rsidR="00537ABA" w:rsidRDefault="00382889">
      <w:pPr>
        <w:pStyle w:val="RequiredOutput"/>
        <w:keepNext/>
      </w:pPr>
      <w:r>
        <w:t>GET / -&gt; 200</w:t>
      </w:r>
    </w:p>
    <w:p w14:paraId="516A0437" w14:textId="77777777" w:rsidR="00537ABA" w:rsidRDefault="00382889">
      <w:pPr>
        <w:pStyle w:val="RequiredOutput"/>
        <w:keepNext/>
      </w:pPr>
      <w:r>
        <w:t>GET /contacts -&gt; 200</w:t>
      </w:r>
    </w:p>
    <w:p w14:paraId="6B309B1A" w14:textId="77777777" w:rsidR="00537ABA" w:rsidRDefault="00382889">
      <w:pPr>
        <w:pStyle w:val="RequiredOutput"/>
        <w:keepNext/>
      </w:pPr>
      <w:r>
        <w:t>GET /contacts/1 -&gt; 200</w:t>
      </w:r>
    </w:p>
    <w:p w14:paraId="42BB2E94" w14:textId="77777777" w:rsidR="00537ABA" w:rsidRDefault="00382889">
      <w:pPr>
        <w:pStyle w:val="RequiredOutput"/>
        <w:keepNext/>
      </w:pPr>
      <w:r>
        <w:t>GET /contacts/4 -&gt; 404</w:t>
      </w:r>
    </w:p>
    <w:p w14:paraId="21F6C09B" w14:textId="77777777" w:rsidR="00537ABA" w:rsidRDefault="00382889">
      <w:pPr>
        <w:pStyle w:val="RequiredOutput"/>
        <w:keepNext/>
      </w:pPr>
      <w:r>
        <w:t>GET /contacts/007 -&gt; 404</w:t>
      </w:r>
    </w:p>
    <w:p w14:paraId="1247AFCF" w14:textId="77777777" w:rsidR="00537ABA" w:rsidRDefault="00382889">
      <w:pPr>
        <w:pStyle w:val="RequiredOutput"/>
        <w:keepNext/>
      </w:pPr>
      <w:r>
        <w:t>GET /favicon.ico -&gt; 404</w:t>
      </w:r>
    </w:p>
    <w:p w14:paraId="63306633" w14:textId="77777777" w:rsidR="00537ABA" w:rsidRDefault="00382889">
      <w:pPr>
        <w:pStyle w:val="RequiredOutput"/>
        <w:keepNext/>
      </w:pPr>
      <w:r>
        <w:t>GET /api/v1/health -&gt; 200</w:t>
      </w:r>
    </w:p>
    <w:p w14:paraId="52CD8FBD" w14:textId="77777777" w:rsidR="00537ABA" w:rsidRDefault="00382889">
      <w:pPr>
        <w:pStyle w:val="RequiredOutput"/>
        <w:keepNext/>
      </w:pPr>
      <w:r>
        <w:t>GET /api/v1/missing -&gt; 404</w:t>
      </w:r>
    </w:p>
    <w:p w14:paraId="33101E00" w14:textId="77777777" w:rsidR="00537ABA" w:rsidRDefault="00382889">
      <w:pPr>
        <w:pStyle w:val="RequiredOutput"/>
        <w:keepNext/>
      </w:pPr>
      <w:r>
        <w:t>GET /contacts/3 -&gt; 200</w:t>
      </w:r>
    </w:p>
    <w:p w14:paraId="0C5BC5C3" w14:textId="77777777" w:rsidR="00537ABA" w:rsidRDefault="00382889">
      <w:pPr>
        <w:pStyle w:val="RequiredOutput"/>
        <w:keepNext/>
      </w:pPr>
      <w:r>
        <w:t>POST / -&gt; 405</w:t>
      </w:r>
    </w:p>
    <w:p w14:paraId="37BE8290" w14:textId="77777777" w:rsidR="00537ABA" w:rsidRDefault="00382889">
      <w:pPr>
        <w:pStyle w:val="RequiredOutput"/>
        <w:keepNext/>
      </w:pPr>
      <w:r>
        <w:t>POST /contacts -&gt; 405</w:t>
      </w:r>
    </w:p>
    <w:p w14:paraId="22A3950C" w14:textId="77777777" w:rsidR="00537ABA" w:rsidRDefault="00382889">
      <w:pPr>
        <w:pStyle w:val="RequiredOutput"/>
        <w:keepNext/>
      </w:pPr>
      <w:r>
        <w:t>POST /contacts/3 -&gt; 405</w:t>
      </w:r>
    </w:p>
    <w:p w14:paraId="7899B2D1" w14:textId="77777777" w:rsidR="00537ABA" w:rsidRDefault="00382889">
      <w:pPr>
        <w:pStyle w:val="RequiredOutput"/>
      </w:pPr>
      <w:r>
        <w:t>GET /contacts/3 -&gt; 200</w:t>
      </w:r>
    </w:p>
    <w:p w14:paraId="3B6DE460" w14:textId="77777777" w:rsidR="00537ABA" w:rsidRDefault="00537ABA">
      <w:pPr>
        <w:keepNext/>
      </w:pPr>
    </w:p>
    <w:p w14:paraId="01DF18CF" w14:textId="77777777" w:rsidR="00537ABA" w:rsidRDefault="00382889">
      <w:pPr>
        <w:pStyle w:val="ListBullet"/>
      </w:pPr>
      <w:r>
        <w:t>The script name arrived escaped on every page, by erlydtl: &amp;lt;script&amp;gt;, &amp;amp;, and &amp;quot;.</w:t>
      </w:r>
    </w:p>
    <w:p w14:paraId="66C7802F" w14:textId="77777777" w:rsidR="00537ABA" w:rsidRDefault="00382889">
      <w:pPr>
        <w:pStyle w:val="ListBullet"/>
      </w:pPr>
      <w:r>
        <w:t>/contacts/4 passed both of the route's constraints, so handle_contact ran, found no contact with id 4, and sent the 404 page from the message template.</w:t>
      </w:r>
    </w:p>
    <w:p w14:paraId="0E8D73C1" w14:textId="77777777" w:rsidR="00537ABA" w:rsidRDefault="00537ABA">
      <w:pPr>
        <w:keepNext/>
      </w:pPr>
    </w:p>
    <w:p w14:paraId="639E7413" w14:textId="77777777" w:rsidR="00537ABA" w:rsidRDefault="00537ABA">
      <w:pPr>
        <w:keepNext/>
      </w:pPr>
    </w:p>
    <w:p w14:paraId="50D7E93F" w14:textId="77777777" w:rsidR="00537ABA" w:rsidRDefault="00382889">
      <w:pPr>
        <w:pStyle w:val="Heading2"/>
      </w:pPr>
      <w:r>
        <w:t>What to Notice</w:t>
      </w:r>
    </w:p>
    <w:p w14:paraId="061C08C1" w14:textId="77777777" w:rsidR="00537ABA" w:rsidRDefault="00382889">
      <w:pPr>
        <w:pStyle w:val="ListBullet"/>
      </w:pPr>
      <w:r>
        <w:t>TemplateModule:render(PageData) calls render in whichever module the variable names, so one send_page serves all three templates, as Rust's &amp;impl Template does.</w:t>
      </w:r>
    </w:p>
    <w:p w14:paraId="7C88990B" w14:textId="77777777" w:rsidR="00537ABA" w:rsidRDefault="00382889">
      <w:pPr>
        <w:pStyle w:val="ListBullet"/>
      </w:pPr>
      <w:r>
        <w:t>A page's data is a map whose keys are the template's names, #{title =&gt; ...}; contact.full_name in a template looks up full_name in the contact's map.</w:t>
      </w:r>
    </w:p>
    <w:p w14:paraId="1F643F66" w14:textId="77777777" w:rsidR="00537ABA" w:rsidRDefault="00382889">
      <w:pPr>
        <w:pStyle w:val="ListBullet"/>
      </w:pPr>
      <w:r>
        <w:t>render returns the page as a list of pieces, the template's text and the escaped values, and unicode:characters_to_binary joins them once. Building with lists of pieces is how Erlang makes text without copying it again and again.</w:t>
      </w:r>
    </w:p>
    <w:p w14:paraId="63E0DE08" w14:textId="77777777" w:rsidR="00537ABA" w:rsidRDefault="00382889">
      <w:pPr>
        <w:pStyle w:val="ListBullet"/>
      </w:pPr>
      <w:r>
        <w:t>A misspelled name in a template is not a build error: erlydtl writes nothing for it, as Django does, and the page shows a gap. askama is stricter.</w:t>
      </w:r>
    </w:p>
    <w:p w14:paraId="44B2B8AA" w14:textId="77777777" w:rsidR="00537ABA" w:rsidRDefault="00382889">
      <w:pPr>
        <w:pStyle w:val="ListBullet"/>
      </w:pPr>
      <w:r>
        <w:t>A changed template needs rebar3 compile, which the Build and Run block runs; nothing reads the .dtl files while the server runs.</w:t>
      </w:r>
    </w:p>
    <w:p w14:paraId="176330D8" w14:textId="77777777" w:rsidR="00537ABA" w:rsidRDefault="00537ABA">
      <w:pPr>
        <w:keepNext/>
      </w:pPr>
    </w:p>
    <w:p w14:paraId="53559533" w14:textId="77777777" w:rsidR="00537ABA" w:rsidRDefault="00382889">
      <w:pPr>
        <w:pStyle w:val="Heading3"/>
      </w:pPr>
      <w:r>
        <w:t>Basic and Production-Minded Comparison</w:t>
      </w:r>
    </w:p>
    <w:p w14:paraId="1549B15A" w14:textId="77777777" w:rsidR="00537ABA" w:rsidRDefault="00382889">
      <w:r>
        <w:t>Both Erlang servers render the contact list with erlydtl and escape every name; the Production-Minded server renders every page from three compiled templates through one send_page, keeps Lesson 8.2a's routes, 404, and 405, answers a failed render with 500, and prints a log line for every answer.</w:t>
      </w:r>
    </w:p>
    <w:p w14:paraId="47258BC8" w14:textId="77777777" w:rsidR="00537ABA" w:rsidRDefault="00537ABA">
      <w:pPr>
        <w:keepNext/>
      </w:pPr>
    </w:p>
    <w:p w14:paraId="06705971" w14:textId="77777777" w:rsidR="00537ABA" w:rsidRDefault="00537ABA">
      <w:pPr>
        <w:keepNext/>
      </w:pPr>
    </w:p>
    <w:p w14:paraId="1F23F91A" w14:textId="77777777" w:rsidR="00537ABA" w:rsidRDefault="00537ABA">
      <w:pPr>
        <w:keepNext/>
      </w:pPr>
    </w:p>
    <w:p w14:paraId="42182500" w14:textId="77777777" w:rsidR="00537ABA" w:rsidRDefault="00382889">
      <w:pPr>
        <w:pStyle w:val="Heading1"/>
      </w:pPr>
      <w:r>
        <w:t>Supporting Files</w:t>
      </w:r>
    </w:p>
    <w:p w14:paraId="33504093" w14:textId="77777777" w:rsidR="00537ABA" w:rsidRDefault="00382889">
      <w:r>
        <w:t>These are the files the setup commands wrote, shown here so you can check yours. Cargo.toml and Cargo.lock are Lesson 8.2a's with this lesson's name, templates, and askama, pinned at exactly 0.16.1 with its default features, as in Lesson 8.0a; Cargo.lock adds askama and the crates it uses, at the versions Lesson 8.0a's lock records. The comments are the course's notes; cargo add writes the same names, versions, and features without them, and its blank lines and layout may differ. Remember, never edit Cargo.</w:t>
      </w:r>
      <w:r>
        <w:t>lock by hand (Lesson 2.17a). Cargo.lock below is the one the course built and ran with; the crates you named have the same versions in yours, and the crates they use may be newer.</w:t>
      </w:r>
    </w:p>
    <w:p w14:paraId="28CA1D7F" w14:textId="77777777" w:rsidR="00537ABA" w:rsidRDefault="00537ABA">
      <w:pPr>
        <w:keepNext/>
      </w:pPr>
    </w:p>
    <w:p w14:paraId="6CDA5FA9" w14:textId="77777777" w:rsidR="00537ABA" w:rsidRDefault="00537ABA">
      <w:pPr>
        <w:keepNext/>
      </w:pPr>
    </w:p>
    <w:p w14:paraId="1094BE06" w14:textId="77777777" w:rsidR="00537ABA" w:rsidRDefault="00382889">
      <w:pPr>
        <w:pStyle w:val="Heading2"/>
      </w:pPr>
      <w:r>
        <w:t>rust/Cargo.toml</w:t>
      </w:r>
    </w:p>
    <w:p w14:paraId="354AA7C0" w14:textId="77777777" w:rsidR="00537ABA" w:rsidRDefault="00382889">
      <w:pPr>
        <w:pStyle w:val="SourceCode"/>
        <w:keepNext/>
      </w:pPr>
      <w:r>
        <w:t>[package]</w:t>
      </w:r>
    </w:p>
    <w:p w14:paraId="0C1233BD" w14:textId="77777777" w:rsidR="00537ABA" w:rsidRDefault="00382889">
      <w:pPr>
        <w:pStyle w:val="SourceCode"/>
        <w:keepNext/>
      </w:pPr>
      <w:r>
        <w:t>name = "templates"</w:t>
      </w:r>
    </w:p>
    <w:p w14:paraId="31579BF9" w14:textId="77777777" w:rsidR="00537ABA" w:rsidRDefault="00382889">
      <w:pPr>
        <w:pStyle w:val="SourceCode"/>
      </w:pPr>
      <w:r>
        <w:t>version = "0.1.0"</w:t>
      </w:r>
    </w:p>
    <w:p w14:paraId="09076FC9" w14:textId="77777777" w:rsidR="00537ABA" w:rsidRDefault="00382889">
      <w:pPr>
        <w:pStyle w:val="SourceCode"/>
      </w:pPr>
      <w:r>
        <w:t>edition = "2024"</w:t>
      </w:r>
    </w:p>
    <w:p w14:paraId="7D581AB4" w14:textId="77777777" w:rsidR="00537ABA" w:rsidRDefault="00537ABA">
      <w:pPr>
        <w:pStyle w:val="SourceCode"/>
      </w:pPr>
    </w:p>
    <w:p w14:paraId="38055D6F" w14:textId="77777777" w:rsidR="00537ABA" w:rsidRDefault="00382889">
      <w:pPr>
        <w:pStyle w:val="SourceCode"/>
      </w:pPr>
      <w:r>
        <w:t># Each file in src/bin is one program: basic_server and server.</w:t>
      </w:r>
    </w:p>
    <w:p w14:paraId="40DE307C" w14:textId="77777777" w:rsidR="00537ABA" w:rsidRDefault="00537ABA">
      <w:pPr>
        <w:pStyle w:val="SourceCode"/>
      </w:pPr>
    </w:p>
    <w:p w14:paraId="26F6D1A0" w14:textId="77777777" w:rsidR="00537ABA" w:rsidRDefault="00382889">
      <w:pPr>
        <w:pStyle w:val="SourceCode"/>
      </w:pPr>
      <w:r>
        <w:t># Lesson 6.0a's server crates. Remember, "=x.y.z" pins a crate at exactly</w:t>
      </w:r>
    </w:p>
    <w:p w14:paraId="65D4B306" w14:textId="77777777" w:rsidR="00537ABA" w:rsidRDefault="00382889">
      <w:pPr>
        <w:pStyle w:val="SourceCode"/>
      </w:pPr>
      <w:r>
        <w:t># that version (Lesson 2.17a), and default-features = false turns off</w:t>
      </w:r>
    </w:p>
    <w:p w14:paraId="2BE4ED75" w14:textId="77777777" w:rsidR="00537ABA" w:rsidRDefault="00382889">
      <w:pPr>
        <w:pStyle w:val="SourceCode"/>
      </w:pPr>
      <w:r>
        <w:t># the parts a crate would turn on by itself (Lesson 6.0a). axum is the</w:t>
      </w:r>
    </w:p>
    <w:p w14:paraId="08767A26" w14:textId="77777777" w:rsidR="00537ABA" w:rsidRDefault="00382889">
      <w:pPr>
        <w:pStyle w:val="SourceCode"/>
      </w:pPr>
      <w:r>
        <w:t># web framework; its http1 and tokio features are all it needs, because</w:t>
      </w:r>
    </w:p>
    <w:p w14:paraId="4438B2B6" w14:textId="77777777" w:rsidR="00537ABA" w:rsidRDefault="00382889">
      <w:pPr>
        <w:pStyle w:val="SourceCode"/>
      </w:pPr>
      <w:r>
        <w:t># axum-server, which speaks HTTP/1.1 and HTTP/2, serves it over HTTPS</w:t>
      </w:r>
    </w:p>
    <w:p w14:paraId="4E2CBEB7" w14:textId="77777777" w:rsidR="00537ABA" w:rsidRDefault="00382889">
      <w:pPr>
        <w:pStyle w:val="SourceCode"/>
      </w:pPr>
      <w:r>
        <w:t># with rustls; tokio runs the async code; rustls is named only</w:t>
      </w:r>
    </w:p>
    <w:p w14:paraId="259D6114" w14:textId="77777777" w:rsidR="00537ABA" w:rsidRDefault="00382889">
      <w:pPr>
        <w:pStyle w:val="SourceCode"/>
      </w:pPr>
      <w:r>
        <w:t># to choose ring for its cryptography. tokio is pinned at 1.53.2, the</w:t>
      </w:r>
    </w:p>
    <w:p w14:paraId="21A1F3A4" w14:textId="77777777" w:rsidR="00537ABA" w:rsidRDefault="00382889">
      <w:pPr>
        <w:pStyle w:val="SourceCode"/>
      </w:pPr>
      <w:r>
        <w:t># newest release on the day Lesson 8.1a was written. askama is Lesson</w:t>
      </w:r>
    </w:p>
    <w:p w14:paraId="5D0C96F8" w14:textId="77777777" w:rsidR="00537ABA" w:rsidRDefault="00382889">
      <w:pPr>
        <w:pStyle w:val="SourceCode"/>
      </w:pPr>
      <w:r>
        <w:t># 8.0a's template library, with its default features: it compiles each</w:t>
      </w:r>
    </w:p>
    <w:p w14:paraId="4708915E" w14:textId="77777777" w:rsidR="00537ABA" w:rsidRDefault="00382889">
      <w:pPr>
        <w:pStyle w:val="SourceCode"/>
      </w:pPr>
      <w:r>
        <w:t># template in the templates folder beside this file into the program.</w:t>
      </w:r>
    </w:p>
    <w:p w14:paraId="2EBDA4DB" w14:textId="77777777" w:rsidR="00537ABA" w:rsidRDefault="00382889">
      <w:pPr>
        <w:pStyle w:val="SourceCode"/>
      </w:pPr>
      <w:r>
        <w:t>[dependencies]</w:t>
      </w:r>
    </w:p>
    <w:p w14:paraId="3C6A3A01" w14:textId="77777777" w:rsidR="00537ABA" w:rsidRDefault="00382889">
      <w:pPr>
        <w:pStyle w:val="SourceCode"/>
      </w:pPr>
      <w:r>
        <w:t>askama = "=0.16.1"</w:t>
      </w:r>
    </w:p>
    <w:p w14:paraId="5240070A" w14:textId="77777777" w:rsidR="00537ABA" w:rsidRDefault="00382889">
      <w:pPr>
        <w:pStyle w:val="SourceCode"/>
      </w:pPr>
      <w:r>
        <w:t>axum-server = { version = "=0.8.0", features = ["tls-rustls-no-provider"] }</w:t>
      </w:r>
    </w:p>
    <w:p w14:paraId="7D5AD9D4" w14:textId="77777777" w:rsidR="00537ABA" w:rsidRDefault="00382889">
      <w:pPr>
        <w:pStyle w:val="SourceCode"/>
      </w:pPr>
      <w:r>
        <w:t>tokio = { version = "=1.53.2", features = ["macros", "rt-multi-thread"] }</w:t>
      </w:r>
    </w:p>
    <w:p w14:paraId="216399FF" w14:textId="77777777" w:rsidR="00537ABA" w:rsidRDefault="00537ABA">
      <w:pPr>
        <w:pStyle w:val="SourceCode"/>
      </w:pPr>
    </w:p>
    <w:p w14:paraId="05178868" w14:textId="77777777" w:rsidR="00537ABA" w:rsidRDefault="00382889">
      <w:pPr>
        <w:pStyle w:val="SourceCode"/>
      </w:pPr>
      <w:r>
        <w:t>[dependencies.axum]</w:t>
      </w:r>
    </w:p>
    <w:p w14:paraId="72D8BD2B" w14:textId="77777777" w:rsidR="00537ABA" w:rsidRDefault="00382889">
      <w:pPr>
        <w:pStyle w:val="SourceCode"/>
      </w:pPr>
      <w:r>
        <w:t>version = "=0.8.9"</w:t>
      </w:r>
    </w:p>
    <w:p w14:paraId="7FDE0E15" w14:textId="77777777" w:rsidR="00537ABA" w:rsidRDefault="00382889">
      <w:pPr>
        <w:pStyle w:val="SourceCode"/>
      </w:pPr>
      <w:r>
        <w:t>default-features = false</w:t>
      </w:r>
    </w:p>
    <w:p w14:paraId="04CF3863" w14:textId="77777777" w:rsidR="00537ABA" w:rsidRDefault="00382889">
      <w:pPr>
        <w:pStyle w:val="SourceCode"/>
      </w:pPr>
      <w:r>
        <w:t>features = ["http1", "tokio"]</w:t>
      </w:r>
    </w:p>
    <w:p w14:paraId="1CB2F214" w14:textId="77777777" w:rsidR="00537ABA" w:rsidRDefault="00537ABA">
      <w:pPr>
        <w:pStyle w:val="SourceCode"/>
      </w:pPr>
    </w:p>
    <w:p w14:paraId="17FDA104" w14:textId="77777777" w:rsidR="00537ABA" w:rsidRDefault="00382889">
      <w:pPr>
        <w:pStyle w:val="SourceCode"/>
      </w:pPr>
      <w:r>
        <w:t>[dependencies.rustls]</w:t>
      </w:r>
    </w:p>
    <w:p w14:paraId="7816CF52" w14:textId="77777777" w:rsidR="00537ABA" w:rsidRDefault="00382889">
      <w:pPr>
        <w:pStyle w:val="SourceCode"/>
        <w:keepNext/>
      </w:pPr>
      <w:r>
        <w:t>version = "=0.23.45"</w:t>
      </w:r>
    </w:p>
    <w:p w14:paraId="1E1C77D3" w14:textId="77777777" w:rsidR="00537ABA" w:rsidRDefault="00382889">
      <w:pPr>
        <w:pStyle w:val="SourceCode"/>
        <w:keepNext/>
      </w:pPr>
      <w:r>
        <w:t>default-features = false</w:t>
      </w:r>
    </w:p>
    <w:p w14:paraId="452D9705" w14:textId="77777777" w:rsidR="00537ABA" w:rsidRDefault="00382889">
      <w:pPr>
        <w:pStyle w:val="SourceCode"/>
      </w:pPr>
      <w:r>
        <w:t>features = ["ring", "std", "tls12"]</w:t>
      </w:r>
    </w:p>
    <w:p w14:paraId="01076B98" w14:textId="77777777" w:rsidR="00537ABA" w:rsidRDefault="00537ABA">
      <w:pPr>
        <w:keepNext/>
      </w:pPr>
    </w:p>
    <w:p w14:paraId="14B7525B" w14:textId="77777777" w:rsidR="00537ABA" w:rsidRDefault="00537ABA">
      <w:pPr>
        <w:keepNext/>
      </w:pPr>
    </w:p>
    <w:p w14:paraId="57DF2003" w14:textId="77777777" w:rsidR="00537ABA" w:rsidRDefault="00382889">
      <w:pPr>
        <w:pStyle w:val="Heading2"/>
      </w:pPr>
      <w:r>
        <w:t>rust/Cargo.lock</w:t>
      </w:r>
    </w:p>
    <w:p w14:paraId="25DBE5DA" w14:textId="77777777" w:rsidR="00537ABA" w:rsidRDefault="00382889">
      <w:pPr>
        <w:pStyle w:val="SourceCode"/>
        <w:keepNext/>
      </w:pPr>
      <w:r>
        <w:t># This file is automatically @generated by Cargo.</w:t>
      </w:r>
    </w:p>
    <w:p w14:paraId="000D9465" w14:textId="77777777" w:rsidR="00537ABA" w:rsidRDefault="00382889">
      <w:pPr>
        <w:pStyle w:val="SourceCode"/>
        <w:keepNext/>
      </w:pPr>
      <w:r>
        <w:t># It is not intended for manual editing.</w:t>
      </w:r>
    </w:p>
    <w:p w14:paraId="2402A303" w14:textId="77777777" w:rsidR="00537ABA" w:rsidRDefault="00382889">
      <w:pPr>
        <w:pStyle w:val="SourceCode"/>
      </w:pPr>
      <w:r>
        <w:t>version = 4</w:t>
      </w:r>
    </w:p>
    <w:p w14:paraId="14346609" w14:textId="77777777" w:rsidR="00537ABA" w:rsidRDefault="00537ABA">
      <w:pPr>
        <w:pStyle w:val="SourceCode"/>
      </w:pPr>
    </w:p>
    <w:p w14:paraId="393B345F" w14:textId="77777777" w:rsidR="00537ABA" w:rsidRDefault="00382889">
      <w:pPr>
        <w:pStyle w:val="SourceCode"/>
      </w:pPr>
      <w:r>
        <w:t>[[package]]</w:t>
      </w:r>
    </w:p>
    <w:p w14:paraId="2F54F6D5" w14:textId="77777777" w:rsidR="00537ABA" w:rsidRDefault="00382889">
      <w:pPr>
        <w:pStyle w:val="SourceCode"/>
      </w:pPr>
      <w:r>
        <w:t>name = "arc-swap"</w:t>
      </w:r>
    </w:p>
    <w:p w14:paraId="698E0671" w14:textId="77777777" w:rsidR="00537ABA" w:rsidRDefault="00382889">
      <w:pPr>
        <w:pStyle w:val="SourceCode"/>
      </w:pPr>
      <w:r>
        <w:t>version = "1.9.2"</w:t>
      </w:r>
    </w:p>
    <w:p w14:paraId="089A1EAE" w14:textId="77777777" w:rsidR="00537ABA" w:rsidRDefault="00382889">
      <w:pPr>
        <w:pStyle w:val="SourceCode"/>
      </w:pPr>
      <w:r>
        <w:t>source = "registry+https://github.com/rust-lang/crates.io-index"</w:t>
      </w:r>
    </w:p>
    <w:p w14:paraId="1B97B5D5" w14:textId="77777777" w:rsidR="00537ABA" w:rsidRDefault="00382889">
      <w:pPr>
        <w:pStyle w:val="SourceCode"/>
      </w:pPr>
      <w:r>
        <w:t>checksum = "c049c0be4daef0b145cb3555416b3b8ef5b7888a38aea1a3a155801fe7b0810b"</w:t>
      </w:r>
    </w:p>
    <w:p w14:paraId="26275DD5" w14:textId="77777777" w:rsidR="00537ABA" w:rsidRDefault="00382889">
      <w:pPr>
        <w:pStyle w:val="SourceCode"/>
      </w:pPr>
      <w:r>
        <w:t>dependencies = [</w:t>
      </w:r>
    </w:p>
    <w:p w14:paraId="4F4789B9" w14:textId="77777777" w:rsidR="00537ABA" w:rsidRDefault="00382889">
      <w:pPr>
        <w:pStyle w:val="SourceCode"/>
      </w:pPr>
      <w:r>
        <w:t xml:space="preserve"> "rustversion",</w:t>
      </w:r>
    </w:p>
    <w:p w14:paraId="067B53C7" w14:textId="77777777" w:rsidR="00537ABA" w:rsidRDefault="00382889">
      <w:pPr>
        <w:pStyle w:val="SourceCode"/>
      </w:pPr>
      <w:r>
        <w:t>]</w:t>
      </w:r>
    </w:p>
    <w:p w14:paraId="4449BD67" w14:textId="77777777" w:rsidR="00537ABA" w:rsidRDefault="00537ABA">
      <w:pPr>
        <w:pStyle w:val="SourceCode"/>
      </w:pPr>
    </w:p>
    <w:p w14:paraId="5BF3F687" w14:textId="77777777" w:rsidR="00537ABA" w:rsidRDefault="00382889">
      <w:pPr>
        <w:pStyle w:val="SourceCode"/>
      </w:pPr>
      <w:r>
        <w:t>[[package]]</w:t>
      </w:r>
    </w:p>
    <w:p w14:paraId="39457847" w14:textId="77777777" w:rsidR="00537ABA" w:rsidRDefault="00382889">
      <w:pPr>
        <w:pStyle w:val="SourceCode"/>
      </w:pPr>
      <w:r>
        <w:t>name = "askama"</w:t>
      </w:r>
    </w:p>
    <w:p w14:paraId="39241076" w14:textId="77777777" w:rsidR="00537ABA" w:rsidRDefault="00382889">
      <w:pPr>
        <w:pStyle w:val="SourceCode"/>
      </w:pPr>
      <w:r>
        <w:t>version = "0.16.1"</w:t>
      </w:r>
    </w:p>
    <w:p w14:paraId="37986273" w14:textId="77777777" w:rsidR="00537ABA" w:rsidRDefault="00382889">
      <w:pPr>
        <w:pStyle w:val="SourceCode"/>
      </w:pPr>
      <w:r>
        <w:t>source = "registry+https://github.com/rust-lang/crates.io-index"</w:t>
      </w:r>
    </w:p>
    <w:p w14:paraId="6C05989C" w14:textId="77777777" w:rsidR="00537ABA" w:rsidRDefault="00382889">
      <w:pPr>
        <w:pStyle w:val="SourceCode"/>
      </w:pPr>
      <w:r>
        <w:t>checksum = "6024d73179f43f15ccd2b881bfea6fee7f3a46ec53f33b52210dea749ebebaa4"</w:t>
      </w:r>
    </w:p>
    <w:p w14:paraId="2DBC99C6" w14:textId="77777777" w:rsidR="00537ABA" w:rsidRDefault="00382889">
      <w:pPr>
        <w:pStyle w:val="SourceCode"/>
      </w:pPr>
      <w:r>
        <w:t>dependencies = [</w:t>
      </w:r>
    </w:p>
    <w:p w14:paraId="37641992" w14:textId="77777777" w:rsidR="00537ABA" w:rsidRDefault="00382889">
      <w:pPr>
        <w:pStyle w:val="SourceCode"/>
      </w:pPr>
      <w:r>
        <w:t xml:space="preserve"> "askama_macros",</w:t>
      </w:r>
    </w:p>
    <w:p w14:paraId="1635CB4F" w14:textId="77777777" w:rsidR="00537ABA" w:rsidRDefault="00382889">
      <w:pPr>
        <w:pStyle w:val="SourceCode"/>
      </w:pPr>
      <w:r>
        <w:t xml:space="preserve"> "itoa",</w:t>
      </w:r>
    </w:p>
    <w:p w14:paraId="28C5644D" w14:textId="77777777" w:rsidR="00537ABA" w:rsidRDefault="00382889">
      <w:pPr>
        <w:pStyle w:val="SourceCode"/>
      </w:pPr>
      <w:r>
        <w:t xml:space="preserve"> "percent-encoding",</w:t>
      </w:r>
    </w:p>
    <w:p w14:paraId="37A5A634" w14:textId="77777777" w:rsidR="00537ABA" w:rsidRDefault="00382889">
      <w:pPr>
        <w:pStyle w:val="SourceCode"/>
      </w:pPr>
      <w:r>
        <w:t xml:space="preserve"> "serde",</w:t>
      </w:r>
    </w:p>
    <w:p w14:paraId="68E5F6A0" w14:textId="77777777" w:rsidR="00537ABA" w:rsidRDefault="00382889">
      <w:pPr>
        <w:pStyle w:val="SourceCode"/>
      </w:pPr>
      <w:r>
        <w:t xml:space="preserve"> "serde_json",</w:t>
      </w:r>
    </w:p>
    <w:p w14:paraId="59333AE1" w14:textId="77777777" w:rsidR="00537ABA" w:rsidRDefault="00382889">
      <w:pPr>
        <w:pStyle w:val="SourceCode"/>
      </w:pPr>
      <w:r>
        <w:t>]</w:t>
      </w:r>
    </w:p>
    <w:p w14:paraId="1D66B304" w14:textId="77777777" w:rsidR="00537ABA" w:rsidRDefault="00537ABA">
      <w:pPr>
        <w:pStyle w:val="SourceCode"/>
      </w:pPr>
    </w:p>
    <w:p w14:paraId="07EE5BCD" w14:textId="77777777" w:rsidR="00537ABA" w:rsidRDefault="00382889">
      <w:pPr>
        <w:pStyle w:val="SourceCode"/>
      </w:pPr>
      <w:r>
        <w:t>[[package]]</w:t>
      </w:r>
    </w:p>
    <w:p w14:paraId="5E44758D" w14:textId="77777777" w:rsidR="00537ABA" w:rsidRDefault="00382889">
      <w:pPr>
        <w:pStyle w:val="SourceCode"/>
      </w:pPr>
      <w:r>
        <w:t>name = "askama_derive"</w:t>
      </w:r>
    </w:p>
    <w:p w14:paraId="035E9744" w14:textId="77777777" w:rsidR="00537ABA" w:rsidRDefault="00382889">
      <w:pPr>
        <w:pStyle w:val="SourceCode"/>
      </w:pPr>
      <w:r>
        <w:t>version = "0.16.1"</w:t>
      </w:r>
    </w:p>
    <w:p w14:paraId="5EDDB48A" w14:textId="77777777" w:rsidR="00537ABA" w:rsidRDefault="00382889">
      <w:pPr>
        <w:pStyle w:val="SourceCode"/>
      </w:pPr>
      <w:r>
        <w:t>source = "registry+https://github.com/rust-lang/crates.io-index"</w:t>
      </w:r>
    </w:p>
    <w:p w14:paraId="7A63EBBE" w14:textId="77777777" w:rsidR="00537ABA" w:rsidRDefault="00382889">
      <w:pPr>
        <w:pStyle w:val="SourceCode"/>
      </w:pPr>
      <w:r>
        <w:t>checksum = "071ee5ebf2138e3ad180e0aacf6940c2cab5e6d8333741d9925c7bee2b153f39"</w:t>
      </w:r>
    </w:p>
    <w:p w14:paraId="6657E184" w14:textId="77777777" w:rsidR="00537ABA" w:rsidRDefault="00382889">
      <w:pPr>
        <w:pStyle w:val="SourceCode"/>
      </w:pPr>
      <w:r>
        <w:t>dependencies = [</w:t>
      </w:r>
    </w:p>
    <w:p w14:paraId="54736AC8" w14:textId="77777777" w:rsidR="00537ABA" w:rsidRDefault="00382889">
      <w:pPr>
        <w:pStyle w:val="SourceCode"/>
      </w:pPr>
      <w:r>
        <w:t xml:space="preserve"> "askama_parser",</w:t>
      </w:r>
    </w:p>
    <w:p w14:paraId="6AD44EB9" w14:textId="77777777" w:rsidR="00537ABA" w:rsidRDefault="00382889">
      <w:pPr>
        <w:pStyle w:val="SourceCode"/>
      </w:pPr>
      <w:r>
        <w:t xml:space="preserve"> "basic-toml",</w:t>
      </w:r>
    </w:p>
    <w:p w14:paraId="6DDD07C4" w14:textId="77777777" w:rsidR="00537ABA" w:rsidRDefault="00382889">
      <w:pPr>
        <w:pStyle w:val="SourceCode"/>
      </w:pPr>
      <w:r>
        <w:t xml:space="preserve"> "glob",</w:t>
      </w:r>
    </w:p>
    <w:p w14:paraId="537FCE15" w14:textId="77777777" w:rsidR="00537ABA" w:rsidRDefault="00382889">
      <w:pPr>
        <w:pStyle w:val="SourceCode"/>
      </w:pPr>
      <w:r>
        <w:t xml:space="preserve"> "memchr",</w:t>
      </w:r>
    </w:p>
    <w:p w14:paraId="6911DA69" w14:textId="77777777" w:rsidR="00537ABA" w:rsidRDefault="00382889">
      <w:pPr>
        <w:pStyle w:val="SourceCode"/>
      </w:pPr>
      <w:r>
        <w:t xml:space="preserve"> "proc-macro2",</w:t>
      </w:r>
    </w:p>
    <w:p w14:paraId="6CF4E5BA" w14:textId="77777777" w:rsidR="00537ABA" w:rsidRDefault="00382889">
      <w:pPr>
        <w:pStyle w:val="SourceCode"/>
      </w:pPr>
      <w:r>
        <w:t xml:space="preserve"> "quote",</w:t>
      </w:r>
    </w:p>
    <w:p w14:paraId="0A1E0CE1" w14:textId="77777777" w:rsidR="00537ABA" w:rsidRDefault="00382889">
      <w:pPr>
        <w:pStyle w:val="SourceCode"/>
      </w:pPr>
      <w:r>
        <w:t xml:space="preserve"> "rustc-hash",</w:t>
      </w:r>
    </w:p>
    <w:p w14:paraId="3DE0D467" w14:textId="77777777" w:rsidR="00537ABA" w:rsidRDefault="00382889">
      <w:pPr>
        <w:pStyle w:val="SourceCode"/>
      </w:pPr>
      <w:r>
        <w:t xml:space="preserve"> "serde",</w:t>
      </w:r>
    </w:p>
    <w:p w14:paraId="754143E3" w14:textId="77777777" w:rsidR="00537ABA" w:rsidRDefault="00382889">
      <w:pPr>
        <w:pStyle w:val="SourceCode"/>
      </w:pPr>
      <w:r>
        <w:t xml:space="preserve"> "serde_derive",</w:t>
      </w:r>
    </w:p>
    <w:p w14:paraId="63D65ED0" w14:textId="77777777" w:rsidR="00537ABA" w:rsidRDefault="00382889">
      <w:pPr>
        <w:pStyle w:val="SourceCode"/>
      </w:pPr>
      <w:r>
        <w:t xml:space="preserve"> "syn",</w:t>
      </w:r>
    </w:p>
    <w:p w14:paraId="32003B70" w14:textId="77777777" w:rsidR="00537ABA" w:rsidRDefault="00382889">
      <w:pPr>
        <w:pStyle w:val="SourceCode"/>
      </w:pPr>
      <w:r>
        <w:t>]</w:t>
      </w:r>
    </w:p>
    <w:p w14:paraId="4DF5046A" w14:textId="77777777" w:rsidR="00537ABA" w:rsidRDefault="00537ABA">
      <w:pPr>
        <w:pStyle w:val="SourceCode"/>
      </w:pPr>
    </w:p>
    <w:p w14:paraId="4BB73059" w14:textId="77777777" w:rsidR="00537ABA" w:rsidRDefault="00382889">
      <w:pPr>
        <w:pStyle w:val="SourceCode"/>
      </w:pPr>
      <w:r>
        <w:t>[[package]]</w:t>
      </w:r>
    </w:p>
    <w:p w14:paraId="4DC69801" w14:textId="77777777" w:rsidR="00537ABA" w:rsidRDefault="00382889">
      <w:pPr>
        <w:pStyle w:val="SourceCode"/>
      </w:pPr>
      <w:r>
        <w:t>name = "askama_macros"</w:t>
      </w:r>
    </w:p>
    <w:p w14:paraId="56C237C0" w14:textId="77777777" w:rsidR="00537ABA" w:rsidRDefault="00382889">
      <w:pPr>
        <w:pStyle w:val="SourceCode"/>
      </w:pPr>
      <w:r>
        <w:t>version = "0.16.1"</w:t>
      </w:r>
    </w:p>
    <w:p w14:paraId="73E1B556" w14:textId="77777777" w:rsidR="00537ABA" w:rsidRDefault="00382889">
      <w:pPr>
        <w:pStyle w:val="SourceCode"/>
      </w:pPr>
      <w:r>
        <w:t>source = "registry+https://github.com/rust-lang/crates.io-index"</w:t>
      </w:r>
    </w:p>
    <w:p w14:paraId="34F6965C" w14:textId="77777777" w:rsidR="00537ABA" w:rsidRDefault="00382889">
      <w:pPr>
        <w:pStyle w:val="SourceCode"/>
      </w:pPr>
      <w:r>
        <w:t>checksum = "643e1c7cbb6aec1d920332fe51a7c0d8219e273dcb8602db03f5263e4d16487b"</w:t>
      </w:r>
    </w:p>
    <w:p w14:paraId="72F31379" w14:textId="77777777" w:rsidR="00537ABA" w:rsidRDefault="00382889">
      <w:pPr>
        <w:pStyle w:val="SourceCode"/>
      </w:pPr>
      <w:r>
        <w:t>dependencies = [</w:t>
      </w:r>
    </w:p>
    <w:p w14:paraId="723EF0CE" w14:textId="77777777" w:rsidR="00537ABA" w:rsidRDefault="00382889">
      <w:pPr>
        <w:pStyle w:val="SourceCode"/>
      </w:pPr>
      <w:r>
        <w:t xml:space="preserve"> "askama_derive",</w:t>
      </w:r>
    </w:p>
    <w:p w14:paraId="73A905BF" w14:textId="77777777" w:rsidR="00537ABA" w:rsidRDefault="00382889">
      <w:pPr>
        <w:pStyle w:val="SourceCode"/>
      </w:pPr>
      <w:r>
        <w:t>]</w:t>
      </w:r>
    </w:p>
    <w:p w14:paraId="364E546B" w14:textId="77777777" w:rsidR="00537ABA" w:rsidRDefault="00537ABA">
      <w:pPr>
        <w:pStyle w:val="SourceCode"/>
      </w:pPr>
    </w:p>
    <w:p w14:paraId="7609533A" w14:textId="77777777" w:rsidR="00537ABA" w:rsidRDefault="00382889">
      <w:pPr>
        <w:pStyle w:val="SourceCode"/>
      </w:pPr>
      <w:r>
        <w:t>[[package]]</w:t>
      </w:r>
    </w:p>
    <w:p w14:paraId="5ECAC76A" w14:textId="77777777" w:rsidR="00537ABA" w:rsidRDefault="00382889">
      <w:pPr>
        <w:pStyle w:val="SourceCode"/>
      </w:pPr>
      <w:r>
        <w:t>name = "askama_parser"</w:t>
      </w:r>
    </w:p>
    <w:p w14:paraId="2451045A" w14:textId="77777777" w:rsidR="00537ABA" w:rsidRDefault="00382889">
      <w:pPr>
        <w:pStyle w:val="SourceCode"/>
      </w:pPr>
      <w:r>
        <w:t>version = "0.16.1"</w:t>
      </w:r>
    </w:p>
    <w:p w14:paraId="5320B82D" w14:textId="77777777" w:rsidR="00537ABA" w:rsidRDefault="00382889">
      <w:pPr>
        <w:pStyle w:val="SourceCode"/>
      </w:pPr>
      <w:r>
        <w:t>source = "registry+https://github.com/rust-lang/crates.io-index"</w:t>
      </w:r>
    </w:p>
    <w:p w14:paraId="29467B21" w14:textId="77777777" w:rsidR="00537ABA" w:rsidRDefault="00382889">
      <w:pPr>
        <w:pStyle w:val="SourceCode"/>
      </w:pPr>
      <w:r>
        <w:t>checksum = "2c5ae75772275d268b03ab8bdccdd12117b6169ee23256942b34e46c9f476583"</w:t>
      </w:r>
    </w:p>
    <w:p w14:paraId="0FEE603B" w14:textId="77777777" w:rsidR="00537ABA" w:rsidRDefault="00382889">
      <w:pPr>
        <w:pStyle w:val="SourceCode"/>
      </w:pPr>
      <w:r>
        <w:t>dependencies = [</w:t>
      </w:r>
    </w:p>
    <w:p w14:paraId="46EE7699" w14:textId="77777777" w:rsidR="00537ABA" w:rsidRDefault="00382889">
      <w:pPr>
        <w:pStyle w:val="SourceCode"/>
      </w:pPr>
      <w:r>
        <w:t xml:space="preserve"> "rustc-hash",</w:t>
      </w:r>
    </w:p>
    <w:p w14:paraId="4548AA24" w14:textId="77777777" w:rsidR="00537ABA" w:rsidRDefault="00382889">
      <w:pPr>
        <w:pStyle w:val="SourceCode"/>
      </w:pPr>
      <w:r>
        <w:t xml:space="preserve"> "serde",</w:t>
      </w:r>
    </w:p>
    <w:p w14:paraId="0FB409C3" w14:textId="77777777" w:rsidR="00537ABA" w:rsidRDefault="00382889">
      <w:pPr>
        <w:pStyle w:val="SourceCode"/>
      </w:pPr>
      <w:r>
        <w:t xml:space="preserve"> "serde_derive",</w:t>
      </w:r>
    </w:p>
    <w:p w14:paraId="08E739C9" w14:textId="77777777" w:rsidR="00537ABA" w:rsidRDefault="00382889">
      <w:pPr>
        <w:pStyle w:val="SourceCode"/>
      </w:pPr>
      <w:r>
        <w:t xml:space="preserve"> "unicode-ident",</w:t>
      </w:r>
    </w:p>
    <w:p w14:paraId="29A0937C" w14:textId="77777777" w:rsidR="00537ABA" w:rsidRDefault="00382889">
      <w:pPr>
        <w:pStyle w:val="SourceCode"/>
      </w:pPr>
      <w:r>
        <w:t xml:space="preserve"> "winnow",</w:t>
      </w:r>
    </w:p>
    <w:p w14:paraId="1046D01F" w14:textId="77777777" w:rsidR="00537ABA" w:rsidRDefault="00382889">
      <w:pPr>
        <w:pStyle w:val="SourceCode"/>
      </w:pPr>
      <w:r>
        <w:t>]</w:t>
      </w:r>
    </w:p>
    <w:p w14:paraId="07AAE119" w14:textId="77777777" w:rsidR="00537ABA" w:rsidRDefault="00537ABA">
      <w:pPr>
        <w:pStyle w:val="SourceCode"/>
      </w:pPr>
    </w:p>
    <w:p w14:paraId="418A3986" w14:textId="77777777" w:rsidR="00537ABA" w:rsidRDefault="00382889">
      <w:pPr>
        <w:pStyle w:val="SourceCode"/>
      </w:pPr>
      <w:r>
        <w:t>[[package]]</w:t>
      </w:r>
    </w:p>
    <w:p w14:paraId="6ECDA16B" w14:textId="77777777" w:rsidR="00537ABA" w:rsidRDefault="00382889">
      <w:pPr>
        <w:pStyle w:val="SourceCode"/>
      </w:pPr>
      <w:r>
        <w:t>name = "atomic-waker"</w:t>
      </w:r>
    </w:p>
    <w:p w14:paraId="61B67A9C" w14:textId="77777777" w:rsidR="00537ABA" w:rsidRDefault="00382889">
      <w:pPr>
        <w:pStyle w:val="SourceCode"/>
      </w:pPr>
      <w:r>
        <w:t>version = "1.1.2"</w:t>
      </w:r>
    </w:p>
    <w:p w14:paraId="308A8C83" w14:textId="77777777" w:rsidR="00537ABA" w:rsidRDefault="00382889">
      <w:pPr>
        <w:pStyle w:val="SourceCode"/>
      </w:pPr>
      <w:r>
        <w:t>source = "registry+https://github.com/rust-lang/crates.io-index"</w:t>
      </w:r>
    </w:p>
    <w:p w14:paraId="4E3D4F43" w14:textId="77777777" w:rsidR="00537ABA" w:rsidRDefault="00382889">
      <w:pPr>
        <w:pStyle w:val="SourceCode"/>
      </w:pPr>
      <w:r>
        <w:t>checksum = "1505bd5d3d116872e7271a6d4e16d81d0c8570876c8de68093a09ac269d8aac0"</w:t>
      </w:r>
    </w:p>
    <w:p w14:paraId="211696BB" w14:textId="77777777" w:rsidR="00537ABA" w:rsidRDefault="00537ABA">
      <w:pPr>
        <w:pStyle w:val="SourceCode"/>
      </w:pPr>
    </w:p>
    <w:p w14:paraId="7AA15228" w14:textId="77777777" w:rsidR="00537ABA" w:rsidRDefault="00382889">
      <w:pPr>
        <w:pStyle w:val="SourceCode"/>
      </w:pPr>
      <w:r>
        <w:t>[[package]]</w:t>
      </w:r>
    </w:p>
    <w:p w14:paraId="19D9BAA6" w14:textId="77777777" w:rsidR="00537ABA" w:rsidRDefault="00382889">
      <w:pPr>
        <w:pStyle w:val="SourceCode"/>
      </w:pPr>
      <w:r>
        <w:t>name = "autocfg"</w:t>
      </w:r>
    </w:p>
    <w:p w14:paraId="50DA3E5B" w14:textId="77777777" w:rsidR="00537ABA" w:rsidRDefault="00382889">
      <w:pPr>
        <w:pStyle w:val="SourceCode"/>
      </w:pPr>
      <w:r>
        <w:t>version = "1.5.1"</w:t>
      </w:r>
    </w:p>
    <w:p w14:paraId="5F9710E8" w14:textId="77777777" w:rsidR="00537ABA" w:rsidRDefault="00382889">
      <w:pPr>
        <w:pStyle w:val="SourceCode"/>
      </w:pPr>
      <w:r>
        <w:t>source = "registry+https://github.com/rust-lang/crates.io-index"</w:t>
      </w:r>
    </w:p>
    <w:p w14:paraId="41708B0B" w14:textId="77777777" w:rsidR="00537ABA" w:rsidRDefault="00382889">
      <w:pPr>
        <w:pStyle w:val="SourceCode"/>
      </w:pPr>
      <w:r>
        <w:t>checksum = "f2032f911046de80f0a198e0901378627c33f59ea0ac00e363d481118bd70a53"</w:t>
      </w:r>
    </w:p>
    <w:p w14:paraId="1592FB04" w14:textId="77777777" w:rsidR="00537ABA" w:rsidRDefault="00537ABA">
      <w:pPr>
        <w:pStyle w:val="SourceCode"/>
      </w:pPr>
    </w:p>
    <w:p w14:paraId="42B49003" w14:textId="77777777" w:rsidR="00537ABA" w:rsidRDefault="00382889">
      <w:pPr>
        <w:pStyle w:val="SourceCode"/>
      </w:pPr>
      <w:r>
        <w:t>[[package]]</w:t>
      </w:r>
    </w:p>
    <w:p w14:paraId="2405887A" w14:textId="77777777" w:rsidR="00537ABA" w:rsidRDefault="00382889">
      <w:pPr>
        <w:pStyle w:val="SourceCode"/>
      </w:pPr>
      <w:r>
        <w:t>name = "axum"</w:t>
      </w:r>
    </w:p>
    <w:p w14:paraId="03516B71" w14:textId="77777777" w:rsidR="00537ABA" w:rsidRDefault="00382889">
      <w:pPr>
        <w:pStyle w:val="SourceCode"/>
      </w:pPr>
      <w:r>
        <w:t>version = "0.8.9"</w:t>
      </w:r>
    </w:p>
    <w:p w14:paraId="65938D97" w14:textId="77777777" w:rsidR="00537ABA" w:rsidRDefault="00382889">
      <w:pPr>
        <w:pStyle w:val="SourceCode"/>
      </w:pPr>
      <w:r>
        <w:t>source = "registry+https://github.com/rust-lang/crates.io-index"</w:t>
      </w:r>
    </w:p>
    <w:p w14:paraId="68ABB4E5" w14:textId="77777777" w:rsidR="00537ABA" w:rsidRDefault="00382889">
      <w:pPr>
        <w:pStyle w:val="SourceCode"/>
      </w:pPr>
      <w:r>
        <w:t>checksum = "31b698c5f9a010f6573133b09e0de5408834d0c82f8d7475a89fc1867a71cd90"</w:t>
      </w:r>
    </w:p>
    <w:p w14:paraId="1E479A46" w14:textId="77777777" w:rsidR="00537ABA" w:rsidRDefault="00382889">
      <w:pPr>
        <w:pStyle w:val="SourceCode"/>
      </w:pPr>
      <w:r>
        <w:t>dependencies = [</w:t>
      </w:r>
    </w:p>
    <w:p w14:paraId="3BF6242E" w14:textId="77777777" w:rsidR="00537ABA" w:rsidRDefault="00382889">
      <w:pPr>
        <w:pStyle w:val="SourceCode"/>
      </w:pPr>
      <w:r>
        <w:t xml:space="preserve"> "axum-core",</w:t>
      </w:r>
    </w:p>
    <w:p w14:paraId="6CD6CDC1" w14:textId="77777777" w:rsidR="00537ABA" w:rsidRDefault="00382889">
      <w:pPr>
        <w:pStyle w:val="SourceCode"/>
      </w:pPr>
      <w:r>
        <w:t xml:space="preserve"> "bytes",</w:t>
      </w:r>
    </w:p>
    <w:p w14:paraId="07A0452D" w14:textId="77777777" w:rsidR="00537ABA" w:rsidRDefault="00382889">
      <w:pPr>
        <w:pStyle w:val="SourceCode"/>
      </w:pPr>
      <w:r>
        <w:t xml:space="preserve"> "futures-util",</w:t>
      </w:r>
    </w:p>
    <w:p w14:paraId="2A8A7DBB" w14:textId="77777777" w:rsidR="00537ABA" w:rsidRDefault="00382889">
      <w:pPr>
        <w:pStyle w:val="SourceCode"/>
      </w:pPr>
      <w:r>
        <w:t xml:space="preserve"> "http",</w:t>
      </w:r>
    </w:p>
    <w:p w14:paraId="1E06331F" w14:textId="77777777" w:rsidR="00537ABA" w:rsidRDefault="00382889">
      <w:pPr>
        <w:pStyle w:val="SourceCode"/>
      </w:pPr>
      <w:r>
        <w:t xml:space="preserve"> "http-body",</w:t>
      </w:r>
    </w:p>
    <w:p w14:paraId="6EE3EAF9" w14:textId="77777777" w:rsidR="00537ABA" w:rsidRDefault="00382889">
      <w:pPr>
        <w:pStyle w:val="SourceCode"/>
      </w:pPr>
      <w:r>
        <w:t xml:space="preserve"> "http-body-util",</w:t>
      </w:r>
    </w:p>
    <w:p w14:paraId="38BA53EF" w14:textId="77777777" w:rsidR="00537ABA" w:rsidRDefault="00382889">
      <w:pPr>
        <w:pStyle w:val="SourceCode"/>
      </w:pPr>
      <w:r>
        <w:t xml:space="preserve"> "hyper",</w:t>
      </w:r>
    </w:p>
    <w:p w14:paraId="5F32CCDE" w14:textId="77777777" w:rsidR="00537ABA" w:rsidRDefault="00382889">
      <w:pPr>
        <w:pStyle w:val="SourceCode"/>
      </w:pPr>
      <w:r>
        <w:t xml:space="preserve"> "hyper-util",</w:t>
      </w:r>
    </w:p>
    <w:p w14:paraId="3AEA40B5" w14:textId="77777777" w:rsidR="00537ABA" w:rsidRDefault="00382889">
      <w:pPr>
        <w:pStyle w:val="SourceCode"/>
      </w:pPr>
      <w:r>
        <w:t xml:space="preserve"> "itoa",</w:t>
      </w:r>
    </w:p>
    <w:p w14:paraId="47C13459" w14:textId="77777777" w:rsidR="00537ABA" w:rsidRDefault="00382889">
      <w:pPr>
        <w:pStyle w:val="SourceCode"/>
      </w:pPr>
      <w:r>
        <w:t xml:space="preserve"> "matchit",</w:t>
      </w:r>
    </w:p>
    <w:p w14:paraId="5A0216F1" w14:textId="77777777" w:rsidR="00537ABA" w:rsidRDefault="00382889">
      <w:pPr>
        <w:pStyle w:val="SourceCode"/>
      </w:pPr>
      <w:r>
        <w:t xml:space="preserve"> "memchr",</w:t>
      </w:r>
    </w:p>
    <w:p w14:paraId="1D3708E0" w14:textId="77777777" w:rsidR="00537ABA" w:rsidRDefault="00382889">
      <w:pPr>
        <w:pStyle w:val="SourceCode"/>
      </w:pPr>
      <w:r>
        <w:t xml:space="preserve"> "mime",</w:t>
      </w:r>
    </w:p>
    <w:p w14:paraId="635C2D60" w14:textId="77777777" w:rsidR="00537ABA" w:rsidRDefault="00382889">
      <w:pPr>
        <w:pStyle w:val="SourceCode"/>
      </w:pPr>
      <w:r>
        <w:t xml:space="preserve"> "percent-encoding",</w:t>
      </w:r>
    </w:p>
    <w:p w14:paraId="624597F6" w14:textId="77777777" w:rsidR="00537ABA" w:rsidRDefault="00382889">
      <w:pPr>
        <w:pStyle w:val="SourceCode"/>
      </w:pPr>
      <w:r>
        <w:t xml:space="preserve"> "pin-project-lite",</w:t>
      </w:r>
    </w:p>
    <w:p w14:paraId="22E39B46" w14:textId="77777777" w:rsidR="00537ABA" w:rsidRDefault="00382889">
      <w:pPr>
        <w:pStyle w:val="SourceCode"/>
      </w:pPr>
      <w:r>
        <w:t xml:space="preserve"> "serde_core",</w:t>
      </w:r>
    </w:p>
    <w:p w14:paraId="10C89D48" w14:textId="77777777" w:rsidR="00537ABA" w:rsidRDefault="00382889">
      <w:pPr>
        <w:pStyle w:val="SourceCode"/>
      </w:pPr>
      <w:r>
        <w:t xml:space="preserve"> "sync_wrapper",</w:t>
      </w:r>
    </w:p>
    <w:p w14:paraId="7B468641" w14:textId="77777777" w:rsidR="00537ABA" w:rsidRDefault="00382889">
      <w:pPr>
        <w:pStyle w:val="SourceCode"/>
      </w:pPr>
      <w:r>
        <w:t xml:space="preserve"> "tokio",</w:t>
      </w:r>
    </w:p>
    <w:p w14:paraId="5B99672B" w14:textId="77777777" w:rsidR="00537ABA" w:rsidRDefault="00382889">
      <w:pPr>
        <w:pStyle w:val="SourceCode"/>
      </w:pPr>
      <w:r>
        <w:t xml:space="preserve"> "tower",</w:t>
      </w:r>
    </w:p>
    <w:p w14:paraId="2717CAB1" w14:textId="77777777" w:rsidR="00537ABA" w:rsidRDefault="00382889">
      <w:pPr>
        <w:pStyle w:val="SourceCode"/>
      </w:pPr>
      <w:r>
        <w:t xml:space="preserve"> "tower-layer",</w:t>
      </w:r>
    </w:p>
    <w:p w14:paraId="56C7BB9F" w14:textId="77777777" w:rsidR="00537ABA" w:rsidRDefault="00382889">
      <w:pPr>
        <w:pStyle w:val="SourceCode"/>
      </w:pPr>
      <w:r>
        <w:t xml:space="preserve"> "tower-service",</w:t>
      </w:r>
    </w:p>
    <w:p w14:paraId="47759C00" w14:textId="77777777" w:rsidR="00537ABA" w:rsidRDefault="00382889">
      <w:pPr>
        <w:pStyle w:val="SourceCode"/>
      </w:pPr>
      <w:r>
        <w:t>]</w:t>
      </w:r>
    </w:p>
    <w:p w14:paraId="05EE92A8" w14:textId="77777777" w:rsidR="00537ABA" w:rsidRDefault="00537ABA">
      <w:pPr>
        <w:pStyle w:val="SourceCode"/>
      </w:pPr>
    </w:p>
    <w:p w14:paraId="2C7CE4AA" w14:textId="77777777" w:rsidR="00537ABA" w:rsidRDefault="00382889">
      <w:pPr>
        <w:pStyle w:val="SourceCode"/>
      </w:pPr>
      <w:r>
        <w:t>[[package]]</w:t>
      </w:r>
    </w:p>
    <w:p w14:paraId="4E5D18FC" w14:textId="77777777" w:rsidR="00537ABA" w:rsidRDefault="00382889">
      <w:pPr>
        <w:pStyle w:val="SourceCode"/>
      </w:pPr>
      <w:r>
        <w:t>name = "axum-core"</w:t>
      </w:r>
    </w:p>
    <w:p w14:paraId="64946378" w14:textId="77777777" w:rsidR="00537ABA" w:rsidRDefault="00382889">
      <w:pPr>
        <w:pStyle w:val="SourceCode"/>
      </w:pPr>
      <w:r>
        <w:t>version = "0.5.6"</w:t>
      </w:r>
    </w:p>
    <w:p w14:paraId="2BB8F053" w14:textId="77777777" w:rsidR="00537ABA" w:rsidRDefault="00382889">
      <w:pPr>
        <w:pStyle w:val="SourceCode"/>
      </w:pPr>
      <w:r>
        <w:t>source = "registry+https://github.com/rust-lang/crates.io-index"</w:t>
      </w:r>
    </w:p>
    <w:p w14:paraId="70E8720C" w14:textId="77777777" w:rsidR="00537ABA" w:rsidRDefault="00382889">
      <w:pPr>
        <w:pStyle w:val="SourceCode"/>
      </w:pPr>
      <w:r>
        <w:t>checksum = "08c78f31d7b1291f7ee735c1c6780ccde7785daae9a9206026862dab7d8792d1"</w:t>
      </w:r>
    </w:p>
    <w:p w14:paraId="206C24A8" w14:textId="77777777" w:rsidR="00537ABA" w:rsidRDefault="00382889">
      <w:pPr>
        <w:pStyle w:val="SourceCode"/>
      </w:pPr>
      <w:r>
        <w:t>dependencies = [</w:t>
      </w:r>
    </w:p>
    <w:p w14:paraId="6FC702E4" w14:textId="77777777" w:rsidR="00537ABA" w:rsidRDefault="00382889">
      <w:pPr>
        <w:pStyle w:val="SourceCode"/>
      </w:pPr>
      <w:r>
        <w:t xml:space="preserve"> "bytes",</w:t>
      </w:r>
    </w:p>
    <w:p w14:paraId="40C6D811" w14:textId="77777777" w:rsidR="00537ABA" w:rsidRDefault="00382889">
      <w:pPr>
        <w:pStyle w:val="SourceCode"/>
      </w:pPr>
      <w:r>
        <w:t xml:space="preserve"> "futures-core",</w:t>
      </w:r>
    </w:p>
    <w:p w14:paraId="275BEC1A" w14:textId="77777777" w:rsidR="00537ABA" w:rsidRDefault="00382889">
      <w:pPr>
        <w:pStyle w:val="SourceCode"/>
      </w:pPr>
      <w:r>
        <w:t xml:space="preserve"> "http",</w:t>
      </w:r>
    </w:p>
    <w:p w14:paraId="0C7D78D1" w14:textId="77777777" w:rsidR="00537ABA" w:rsidRDefault="00382889">
      <w:pPr>
        <w:pStyle w:val="SourceCode"/>
      </w:pPr>
      <w:r>
        <w:t xml:space="preserve"> "http-body",</w:t>
      </w:r>
    </w:p>
    <w:p w14:paraId="44909576" w14:textId="77777777" w:rsidR="00537ABA" w:rsidRDefault="00382889">
      <w:pPr>
        <w:pStyle w:val="SourceCode"/>
      </w:pPr>
      <w:r>
        <w:t xml:space="preserve"> "http-body-util",</w:t>
      </w:r>
    </w:p>
    <w:p w14:paraId="79C297CC" w14:textId="77777777" w:rsidR="00537ABA" w:rsidRDefault="00382889">
      <w:pPr>
        <w:pStyle w:val="SourceCode"/>
      </w:pPr>
      <w:r>
        <w:t xml:space="preserve"> "mime",</w:t>
      </w:r>
    </w:p>
    <w:p w14:paraId="39465556" w14:textId="77777777" w:rsidR="00537ABA" w:rsidRDefault="00382889">
      <w:pPr>
        <w:pStyle w:val="SourceCode"/>
      </w:pPr>
      <w:r>
        <w:t xml:space="preserve"> "pin-project-lite",</w:t>
      </w:r>
    </w:p>
    <w:p w14:paraId="5A449131" w14:textId="77777777" w:rsidR="00537ABA" w:rsidRDefault="00382889">
      <w:pPr>
        <w:pStyle w:val="SourceCode"/>
      </w:pPr>
      <w:r>
        <w:t xml:space="preserve"> "sync_wrapper",</w:t>
      </w:r>
    </w:p>
    <w:p w14:paraId="1382F38C" w14:textId="77777777" w:rsidR="00537ABA" w:rsidRDefault="00382889">
      <w:pPr>
        <w:pStyle w:val="SourceCode"/>
      </w:pPr>
      <w:r>
        <w:t xml:space="preserve"> "tower-layer",</w:t>
      </w:r>
    </w:p>
    <w:p w14:paraId="21C6072C" w14:textId="77777777" w:rsidR="00537ABA" w:rsidRDefault="00382889">
      <w:pPr>
        <w:pStyle w:val="SourceCode"/>
      </w:pPr>
      <w:r>
        <w:t xml:space="preserve"> "tower-service",</w:t>
      </w:r>
    </w:p>
    <w:p w14:paraId="450DD722" w14:textId="77777777" w:rsidR="00537ABA" w:rsidRDefault="00382889">
      <w:pPr>
        <w:pStyle w:val="SourceCode"/>
      </w:pPr>
      <w:r>
        <w:t>]</w:t>
      </w:r>
    </w:p>
    <w:p w14:paraId="3F031D60" w14:textId="77777777" w:rsidR="00537ABA" w:rsidRDefault="00537ABA">
      <w:pPr>
        <w:pStyle w:val="SourceCode"/>
      </w:pPr>
    </w:p>
    <w:p w14:paraId="758AC689" w14:textId="77777777" w:rsidR="00537ABA" w:rsidRDefault="00382889">
      <w:pPr>
        <w:pStyle w:val="SourceCode"/>
      </w:pPr>
      <w:r>
        <w:t>[[package]]</w:t>
      </w:r>
    </w:p>
    <w:p w14:paraId="67EF6DBA" w14:textId="77777777" w:rsidR="00537ABA" w:rsidRDefault="00382889">
      <w:pPr>
        <w:pStyle w:val="SourceCode"/>
      </w:pPr>
      <w:r>
        <w:t>name = "axum-server"</w:t>
      </w:r>
    </w:p>
    <w:p w14:paraId="6751716D" w14:textId="77777777" w:rsidR="00537ABA" w:rsidRDefault="00382889">
      <w:pPr>
        <w:pStyle w:val="SourceCode"/>
      </w:pPr>
      <w:r>
        <w:t>version = "0.8.0"</w:t>
      </w:r>
    </w:p>
    <w:p w14:paraId="3A796247" w14:textId="77777777" w:rsidR="00537ABA" w:rsidRDefault="00382889">
      <w:pPr>
        <w:pStyle w:val="SourceCode"/>
      </w:pPr>
      <w:r>
        <w:t>source = "registry+https://github.com/rust-lang/crates.io-index"</w:t>
      </w:r>
    </w:p>
    <w:p w14:paraId="5DBC050C" w14:textId="77777777" w:rsidR="00537ABA" w:rsidRDefault="00382889">
      <w:pPr>
        <w:pStyle w:val="SourceCode"/>
      </w:pPr>
      <w:r>
        <w:t>checksum = "b1df331683d982a0b9492b38127151e6453639cd34926eb9c07d4cd8c6d22bfc"</w:t>
      </w:r>
    </w:p>
    <w:p w14:paraId="111A9399" w14:textId="77777777" w:rsidR="00537ABA" w:rsidRDefault="00382889">
      <w:pPr>
        <w:pStyle w:val="SourceCode"/>
      </w:pPr>
      <w:r>
        <w:t>dependencies = [</w:t>
      </w:r>
    </w:p>
    <w:p w14:paraId="439D202F" w14:textId="77777777" w:rsidR="00537ABA" w:rsidRDefault="00382889">
      <w:pPr>
        <w:pStyle w:val="SourceCode"/>
      </w:pPr>
      <w:r>
        <w:t xml:space="preserve"> "arc-swap",</w:t>
      </w:r>
    </w:p>
    <w:p w14:paraId="7DE88F7A" w14:textId="77777777" w:rsidR="00537ABA" w:rsidRDefault="00382889">
      <w:pPr>
        <w:pStyle w:val="SourceCode"/>
      </w:pPr>
      <w:r>
        <w:t xml:space="preserve"> "bytes",</w:t>
      </w:r>
    </w:p>
    <w:p w14:paraId="5DD52471" w14:textId="77777777" w:rsidR="00537ABA" w:rsidRDefault="00382889">
      <w:pPr>
        <w:pStyle w:val="SourceCode"/>
      </w:pPr>
      <w:r>
        <w:t xml:space="preserve"> "either",</w:t>
      </w:r>
    </w:p>
    <w:p w14:paraId="54E3FD42" w14:textId="77777777" w:rsidR="00537ABA" w:rsidRDefault="00382889">
      <w:pPr>
        <w:pStyle w:val="SourceCode"/>
      </w:pPr>
      <w:r>
        <w:t xml:space="preserve"> "fs-err",</w:t>
      </w:r>
    </w:p>
    <w:p w14:paraId="4977B0A2" w14:textId="77777777" w:rsidR="00537ABA" w:rsidRDefault="00382889">
      <w:pPr>
        <w:pStyle w:val="SourceCode"/>
      </w:pPr>
      <w:r>
        <w:t xml:space="preserve"> "http",</w:t>
      </w:r>
    </w:p>
    <w:p w14:paraId="0FC000A9" w14:textId="77777777" w:rsidR="00537ABA" w:rsidRDefault="00382889">
      <w:pPr>
        <w:pStyle w:val="SourceCode"/>
      </w:pPr>
      <w:r>
        <w:t xml:space="preserve"> "http-body",</w:t>
      </w:r>
    </w:p>
    <w:p w14:paraId="53E603A6" w14:textId="77777777" w:rsidR="00537ABA" w:rsidRDefault="00382889">
      <w:pPr>
        <w:pStyle w:val="SourceCode"/>
      </w:pPr>
      <w:r>
        <w:t xml:space="preserve"> "hyper",</w:t>
      </w:r>
    </w:p>
    <w:p w14:paraId="3A26D03F" w14:textId="77777777" w:rsidR="00537ABA" w:rsidRDefault="00382889">
      <w:pPr>
        <w:pStyle w:val="SourceCode"/>
      </w:pPr>
      <w:r>
        <w:t xml:space="preserve"> "hyper-util",</w:t>
      </w:r>
    </w:p>
    <w:p w14:paraId="7E0FCBA9" w14:textId="77777777" w:rsidR="00537ABA" w:rsidRDefault="00382889">
      <w:pPr>
        <w:pStyle w:val="SourceCode"/>
      </w:pPr>
      <w:r>
        <w:t xml:space="preserve"> "pin-project-lite",</w:t>
      </w:r>
    </w:p>
    <w:p w14:paraId="3F051D3D" w14:textId="77777777" w:rsidR="00537ABA" w:rsidRDefault="00382889">
      <w:pPr>
        <w:pStyle w:val="SourceCode"/>
      </w:pPr>
      <w:r>
        <w:t xml:space="preserve"> "rustls",</w:t>
      </w:r>
    </w:p>
    <w:p w14:paraId="423F76F7" w14:textId="77777777" w:rsidR="00537ABA" w:rsidRDefault="00382889">
      <w:pPr>
        <w:pStyle w:val="SourceCode"/>
      </w:pPr>
      <w:r>
        <w:t xml:space="preserve"> "rustls-pki-types",</w:t>
      </w:r>
    </w:p>
    <w:p w14:paraId="17C3B85A" w14:textId="77777777" w:rsidR="00537ABA" w:rsidRDefault="00382889">
      <w:pPr>
        <w:pStyle w:val="SourceCode"/>
      </w:pPr>
      <w:r>
        <w:t xml:space="preserve"> "tokio",</w:t>
      </w:r>
    </w:p>
    <w:p w14:paraId="4A840746" w14:textId="77777777" w:rsidR="00537ABA" w:rsidRDefault="00382889">
      <w:pPr>
        <w:pStyle w:val="SourceCode"/>
      </w:pPr>
      <w:r>
        <w:t xml:space="preserve"> "tokio-rustls",</w:t>
      </w:r>
    </w:p>
    <w:p w14:paraId="4617D335" w14:textId="77777777" w:rsidR="00537ABA" w:rsidRDefault="00382889">
      <w:pPr>
        <w:pStyle w:val="SourceCode"/>
      </w:pPr>
      <w:r>
        <w:t xml:space="preserve"> "tower-service",</w:t>
      </w:r>
    </w:p>
    <w:p w14:paraId="1B0E7CBC" w14:textId="77777777" w:rsidR="00537ABA" w:rsidRDefault="00382889">
      <w:pPr>
        <w:pStyle w:val="SourceCode"/>
      </w:pPr>
      <w:r>
        <w:t>]</w:t>
      </w:r>
    </w:p>
    <w:p w14:paraId="15D40207" w14:textId="77777777" w:rsidR="00537ABA" w:rsidRDefault="00537ABA">
      <w:pPr>
        <w:pStyle w:val="SourceCode"/>
      </w:pPr>
    </w:p>
    <w:p w14:paraId="015E9632" w14:textId="77777777" w:rsidR="00537ABA" w:rsidRDefault="00382889">
      <w:pPr>
        <w:pStyle w:val="SourceCode"/>
      </w:pPr>
      <w:r>
        <w:t>[[package]]</w:t>
      </w:r>
    </w:p>
    <w:p w14:paraId="24B4B2DD" w14:textId="77777777" w:rsidR="00537ABA" w:rsidRDefault="00382889">
      <w:pPr>
        <w:pStyle w:val="SourceCode"/>
      </w:pPr>
      <w:r>
        <w:t>name = "basic-toml"</w:t>
      </w:r>
    </w:p>
    <w:p w14:paraId="433E92B1" w14:textId="77777777" w:rsidR="00537ABA" w:rsidRDefault="00382889">
      <w:pPr>
        <w:pStyle w:val="SourceCode"/>
      </w:pPr>
      <w:r>
        <w:t>version = "0.1.10"</w:t>
      </w:r>
    </w:p>
    <w:p w14:paraId="528E5D70" w14:textId="77777777" w:rsidR="00537ABA" w:rsidRDefault="00382889">
      <w:pPr>
        <w:pStyle w:val="SourceCode"/>
      </w:pPr>
      <w:r>
        <w:t>source = "registry+https://github.com/rust-lang/crates.io-index"</w:t>
      </w:r>
    </w:p>
    <w:p w14:paraId="3AA37EA2" w14:textId="77777777" w:rsidR="00537ABA" w:rsidRDefault="00382889">
      <w:pPr>
        <w:pStyle w:val="SourceCode"/>
      </w:pPr>
      <w:r>
        <w:t>checksum = "ba62675e8242a4c4e806d12f11d136e626e6c8361d6b829310732241652a178a"</w:t>
      </w:r>
    </w:p>
    <w:p w14:paraId="2D3DEABD" w14:textId="77777777" w:rsidR="00537ABA" w:rsidRDefault="00382889">
      <w:pPr>
        <w:pStyle w:val="SourceCode"/>
      </w:pPr>
      <w:r>
        <w:t>dependencies = [</w:t>
      </w:r>
    </w:p>
    <w:p w14:paraId="3B631EFD" w14:textId="77777777" w:rsidR="00537ABA" w:rsidRDefault="00382889">
      <w:pPr>
        <w:pStyle w:val="SourceCode"/>
      </w:pPr>
      <w:r>
        <w:t xml:space="preserve"> "serde",</w:t>
      </w:r>
    </w:p>
    <w:p w14:paraId="64A8B0F1" w14:textId="77777777" w:rsidR="00537ABA" w:rsidRDefault="00382889">
      <w:pPr>
        <w:pStyle w:val="SourceCode"/>
      </w:pPr>
      <w:r>
        <w:t>]</w:t>
      </w:r>
    </w:p>
    <w:p w14:paraId="3698F002" w14:textId="77777777" w:rsidR="00537ABA" w:rsidRDefault="00537ABA">
      <w:pPr>
        <w:pStyle w:val="SourceCode"/>
      </w:pPr>
    </w:p>
    <w:p w14:paraId="243C4A21" w14:textId="77777777" w:rsidR="00537ABA" w:rsidRDefault="00382889">
      <w:pPr>
        <w:pStyle w:val="SourceCode"/>
      </w:pPr>
      <w:r>
        <w:t>[[package]]</w:t>
      </w:r>
    </w:p>
    <w:p w14:paraId="37F49FD1" w14:textId="77777777" w:rsidR="00537ABA" w:rsidRDefault="00382889">
      <w:pPr>
        <w:pStyle w:val="SourceCode"/>
      </w:pPr>
      <w:r>
        <w:t>name = "bytes"</w:t>
      </w:r>
    </w:p>
    <w:p w14:paraId="3EA3E7DF" w14:textId="77777777" w:rsidR="00537ABA" w:rsidRDefault="00382889">
      <w:pPr>
        <w:pStyle w:val="SourceCode"/>
      </w:pPr>
      <w:r>
        <w:t>version = "1.12.1"</w:t>
      </w:r>
    </w:p>
    <w:p w14:paraId="310332C6" w14:textId="77777777" w:rsidR="00537ABA" w:rsidRDefault="00382889">
      <w:pPr>
        <w:pStyle w:val="SourceCode"/>
      </w:pPr>
      <w:r>
        <w:t>source = "registry+https://github.com/rust-lang/crates.io-index"</w:t>
      </w:r>
    </w:p>
    <w:p w14:paraId="62BFAAD2" w14:textId="77777777" w:rsidR="00537ABA" w:rsidRDefault="00382889">
      <w:pPr>
        <w:pStyle w:val="SourceCode"/>
      </w:pPr>
      <w:r>
        <w:t>checksum = "fc652a48c352aef3ea3aed32080501cf3ef6ed5da78602a020c991775b0aff04"</w:t>
      </w:r>
    </w:p>
    <w:p w14:paraId="6E0932C5" w14:textId="77777777" w:rsidR="00537ABA" w:rsidRDefault="00537ABA">
      <w:pPr>
        <w:pStyle w:val="SourceCode"/>
      </w:pPr>
    </w:p>
    <w:p w14:paraId="71EDB2C3" w14:textId="77777777" w:rsidR="00537ABA" w:rsidRDefault="00382889">
      <w:pPr>
        <w:pStyle w:val="SourceCode"/>
      </w:pPr>
      <w:r>
        <w:t>[[package]]</w:t>
      </w:r>
    </w:p>
    <w:p w14:paraId="46EFE524" w14:textId="77777777" w:rsidR="00537ABA" w:rsidRDefault="00382889">
      <w:pPr>
        <w:pStyle w:val="SourceCode"/>
      </w:pPr>
      <w:r>
        <w:t>name = "cc"</w:t>
      </w:r>
    </w:p>
    <w:p w14:paraId="7C366B1E" w14:textId="77777777" w:rsidR="00537ABA" w:rsidRDefault="00382889">
      <w:pPr>
        <w:pStyle w:val="SourceCode"/>
      </w:pPr>
      <w:r>
        <w:t>version = "1.6.0"</w:t>
      </w:r>
    </w:p>
    <w:p w14:paraId="4EB86452" w14:textId="77777777" w:rsidR="00537ABA" w:rsidRDefault="00382889">
      <w:pPr>
        <w:pStyle w:val="SourceCode"/>
      </w:pPr>
      <w:r>
        <w:t>source = "registry+https://github.com/rust-lang/crates.io-index"</w:t>
      </w:r>
    </w:p>
    <w:p w14:paraId="12ED7289" w14:textId="77777777" w:rsidR="00537ABA" w:rsidRDefault="00382889">
      <w:pPr>
        <w:pStyle w:val="SourceCode"/>
      </w:pPr>
      <w:r>
        <w:t>checksum = "f74872d07caf508b30a21f6836e7d7016a2eaf7d9ff4f48deaa58cd8a0407630"</w:t>
      </w:r>
    </w:p>
    <w:p w14:paraId="3A4FB5F4" w14:textId="77777777" w:rsidR="00537ABA" w:rsidRDefault="00382889">
      <w:pPr>
        <w:pStyle w:val="SourceCode"/>
      </w:pPr>
      <w:r>
        <w:t>dependencies = [</w:t>
      </w:r>
    </w:p>
    <w:p w14:paraId="1F0436B9" w14:textId="77777777" w:rsidR="00537ABA" w:rsidRDefault="00382889">
      <w:pPr>
        <w:pStyle w:val="SourceCode"/>
      </w:pPr>
      <w:r>
        <w:t xml:space="preserve"> "find-msvc-tools",</w:t>
      </w:r>
    </w:p>
    <w:p w14:paraId="7FB40BF4" w14:textId="77777777" w:rsidR="00537ABA" w:rsidRDefault="00382889">
      <w:pPr>
        <w:pStyle w:val="SourceCode"/>
      </w:pPr>
      <w:r>
        <w:t xml:space="preserve"> "shlex",</w:t>
      </w:r>
    </w:p>
    <w:p w14:paraId="393B8B0C" w14:textId="77777777" w:rsidR="00537ABA" w:rsidRDefault="00382889">
      <w:pPr>
        <w:pStyle w:val="SourceCode"/>
      </w:pPr>
      <w:r>
        <w:t>]</w:t>
      </w:r>
    </w:p>
    <w:p w14:paraId="3C522B7E" w14:textId="77777777" w:rsidR="00537ABA" w:rsidRDefault="00537ABA">
      <w:pPr>
        <w:pStyle w:val="SourceCode"/>
      </w:pPr>
    </w:p>
    <w:p w14:paraId="375B5C56" w14:textId="77777777" w:rsidR="00537ABA" w:rsidRDefault="00382889">
      <w:pPr>
        <w:pStyle w:val="SourceCode"/>
      </w:pPr>
      <w:r>
        <w:t>[[package]]</w:t>
      </w:r>
    </w:p>
    <w:p w14:paraId="46F227BB" w14:textId="77777777" w:rsidR="00537ABA" w:rsidRDefault="00382889">
      <w:pPr>
        <w:pStyle w:val="SourceCode"/>
      </w:pPr>
      <w:r>
        <w:t>name = "cfg-if"</w:t>
      </w:r>
    </w:p>
    <w:p w14:paraId="52EB1EA1" w14:textId="77777777" w:rsidR="00537ABA" w:rsidRDefault="00382889">
      <w:pPr>
        <w:pStyle w:val="SourceCode"/>
      </w:pPr>
      <w:r>
        <w:t>version = "1.0.5"</w:t>
      </w:r>
    </w:p>
    <w:p w14:paraId="2102DD55" w14:textId="77777777" w:rsidR="00537ABA" w:rsidRDefault="00382889">
      <w:pPr>
        <w:pStyle w:val="SourceCode"/>
      </w:pPr>
      <w:r>
        <w:t>source = "registry+https://github.com/rust-lang/crates.io-index"</w:t>
      </w:r>
    </w:p>
    <w:p w14:paraId="05F1CD5D" w14:textId="77777777" w:rsidR="00537ABA" w:rsidRDefault="00382889">
      <w:pPr>
        <w:pStyle w:val="SourceCode"/>
      </w:pPr>
      <w:r>
        <w:t>checksum = "4e7648175b45a9a48536d676f68d918270699102aa8dab5496df06904c914600"</w:t>
      </w:r>
    </w:p>
    <w:p w14:paraId="28602734" w14:textId="77777777" w:rsidR="00537ABA" w:rsidRDefault="00537ABA">
      <w:pPr>
        <w:pStyle w:val="SourceCode"/>
      </w:pPr>
    </w:p>
    <w:p w14:paraId="0BCCB522" w14:textId="77777777" w:rsidR="00537ABA" w:rsidRDefault="00382889">
      <w:pPr>
        <w:pStyle w:val="SourceCode"/>
      </w:pPr>
      <w:r>
        <w:t>[[package]]</w:t>
      </w:r>
    </w:p>
    <w:p w14:paraId="474D9884" w14:textId="77777777" w:rsidR="00537ABA" w:rsidRDefault="00382889">
      <w:pPr>
        <w:pStyle w:val="SourceCode"/>
      </w:pPr>
      <w:r>
        <w:t>name = "either"</w:t>
      </w:r>
    </w:p>
    <w:p w14:paraId="06E0DE84" w14:textId="77777777" w:rsidR="00537ABA" w:rsidRDefault="00382889">
      <w:pPr>
        <w:pStyle w:val="SourceCode"/>
      </w:pPr>
      <w:r>
        <w:t>version = "1.19.0"</w:t>
      </w:r>
    </w:p>
    <w:p w14:paraId="7BC52A44" w14:textId="77777777" w:rsidR="00537ABA" w:rsidRDefault="00382889">
      <w:pPr>
        <w:pStyle w:val="SourceCode"/>
      </w:pPr>
      <w:r>
        <w:t>source = "registry+https://github.com/rust-lang/crates.io-index"</w:t>
      </w:r>
    </w:p>
    <w:p w14:paraId="55F37B5F" w14:textId="77777777" w:rsidR="00537ABA" w:rsidRDefault="00382889">
      <w:pPr>
        <w:pStyle w:val="SourceCode"/>
      </w:pPr>
      <w:r>
        <w:t>checksum = "0e9c71c2167ca323c882b99918929403426e2373ea17242ff5653e0d5e1058be"</w:t>
      </w:r>
    </w:p>
    <w:p w14:paraId="78D0D156" w14:textId="77777777" w:rsidR="00537ABA" w:rsidRDefault="00537ABA">
      <w:pPr>
        <w:pStyle w:val="SourceCode"/>
      </w:pPr>
    </w:p>
    <w:p w14:paraId="7DFBCAAC" w14:textId="77777777" w:rsidR="00537ABA" w:rsidRDefault="00382889">
      <w:pPr>
        <w:pStyle w:val="SourceCode"/>
      </w:pPr>
      <w:r>
        <w:t>[[package]]</w:t>
      </w:r>
    </w:p>
    <w:p w14:paraId="3F9B2132" w14:textId="77777777" w:rsidR="00537ABA" w:rsidRDefault="00382889">
      <w:pPr>
        <w:pStyle w:val="SourceCode"/>
      </w:pPr>
      <w:r>
        <w:t>name = "equivalent"</w:t>
      </w:r>
    </w:p>
    <w:p w14:paraId="3D55469E" w14:textId="77777777" w:rsidR="00537ABA" w:rsidRDefault="00382889">
      <w:pPr>
        <w:pStyle w:val="SourceCode"/>
      </w:pPr>
      <w:r>
        <w:t>version = "1.0.2"</w:t>
      </w:r>
    </w:p>
    <w:p w14:paraId="0B82F1DF" w14:textId="77777777" w:rsidR="00537ABA" w:rsidRDefault="00382889">
      <w:pPr>
        <w:pStyle w:val="SourceCode"/>
      </w:pPr>
      <w:r>
        <w:t>source = "registry+https://github.com/rust-lang/crates.io-index"</w:t>
      </w:r>
    </w:p>
    <w:p w14:paraId="39859CA7" w14:textId="77777777" w:rsidR="00537ABA" w:rsidRDefault="00382889">
      <w:pPr>
        <w:pStyle w:val="SourceCode"/>
      </w:pPr>
      <w:r>
        <w:t>checksum = "877a4ace8713b0bcf2a4e7eec82529c029f1d0619886d18145fea96c3ffe5c0f"</w:t>
      </w:r>
    </w:p>
    <w:p w14:paraId="55D785B0" w14:textId="77777777" w:rsidR="00537ABA" w:rsidRDefault="00537ABA">
      <w:pPr>
        <w:pStyle w:val="SourceCode"/>
      </w:pPr>
    </w:p>
    <w:p w14:paraId="483094AB" w14:textId="77777777" w:rsidR="00537ABA" w:rsidRDefault="00382889">
      <w:pPr>
        <w:pStyle w:val="SourceCode"/>
      </w:pPr>
      <w:r>
        <w:t>[[package]]</w:t>
      </w:r>
    </w:p>
    <w:p w14:paraId="0AC434E6" w14:textId="77777777" w:rsidR="00537ABA" w:rsidRDefault="00382889">
      <w:pPr>
        <w:pStyle w:val="SourceCode"/>
      </w:pPr>
      <w:r>
        <w:t>name = "find-msvc-tools"</w:t>
      </w:r>
    </w:p>
    <w:p w14:paraId="242E07B1" w14:textId="77777777" w:rsidR="00537ABA" w:rsidRDefault="00382889">
      <w:pPr>
        <w:pStyle w:val="SourceCode"/>
      </w:pPr>
      <w:r>
        <w:t>version = "0.1.14"</w:t>
      </w:r>
    </w:p>
    <w:p w14:paraId="14E9C441" w14:textId="77777777" w:rsidR="00537ABA" w:rsidRDefault="00382889">
      <w:pPr>
        <w:pStyle w:val="SourceCode"/>
      </w:pPr>
      <w:r>
        <w:t>source = "registry+https://github.com/rust-lang/crates.io-index"</w:t>
      </w:r>
    </w:p>
    <w:p w14:paraId="671AB8DE" w14:textId="77777777" w:rsidR="00537ABA" w:rsidRDefault="00382889">
      <w:pPr>
        <w:pStyle w:val="SourceCode"/>
      </w:pPr>
      <w:r>
        <w:t>checksum = "aedcfb3409746eddb02b9e19ebda1c3394f759a152e48ee875a0844d1b955484"</w:t>
      </w:r>
    </w:p>
    <w:p w14:paraId="073312E4" w14:textId="77777777" w:rsidR="00537ABA" w:rsidRDefault="00537ABA">
      <w:pPr>
        <w:pStyle w:val="SourceCode"/>
      </w:pPr>
    </w:p>
    <w:p w14:paraId="4D685A11" w14:textId="77777777" w:rsidR="00537ABA" w:rsidRDefault="00382889">
      <w:pPr>
        <w:pStyle w:val="SourceCode"/>
      </w:pPr>
      <w:r>
        <w:t>[[package]]</w:t>
      </w:r>
    </w:p>
    <w:p w14:paraId="37542295" w14:textId="77777777" w:rsidR="00537ABA" w:rsidRDefault="00382889">
      <w:pPr>
        <w:pStyle w:val="SourceCode"/>
      </w:pPr>
      <w:r>
        <w:t>name = "fnv"</w:t>
      </w:r>
    </w:p>
    <w:p w14:paraId="31BF70E4" w14:textId="77777777" w:rsidR="00537ABA" w:rsidRDefault="00382889">
      <w:pPr>
        <w:pStyle w:val="SourceCode"/>
      </w:pPr>
      <w:r>
        <w:t>version = "1.0.7"</w:t>
      </w:r>
    </w:p>
    <w:p w14:paraId="185AAE9A" w14:textId="77777777" w:rsidR="00537ABA" w:rsidRDefault="00382889">
      <w:pPr>
        <w:pStyle w:val="SourceCode"/>
      </w:pPr>
      <w:r>
        <w:t>source = "registry+https://github.com/rust-lang/crates.io-index"</w:t>
      </w:r>
    </w:p>
    <w:p w14:paraId="69E90044" w14:textId="77777777" w:rsidR="00537ABA" w:rsidRDefault="00382889">
      <w:pPr>
        <w:pStyle w:val="SourceCode"/>
      </w:pPr>
      <w:r>
        <w:t>checksum = "3f9eec918d3f24069decb9af1554cad7c880e2da24a9afd88aca000531ab82c1"</w:t>
      </w:r>
    </w:p>
    <w:p w14:paraId="2ABC24FE" w14:textId="77777777" w:rsidR="00537ABA" w:rsidRDefault="00537ABA">
      <w:pPr>
        <w:pStyle w:val="SourceCode"/>
      </w:pPr>
    </w:p>
    <w:p w14:paraId="0EE3FA85" w14:textId="77777777" w:rsidR="00537ABA" w:rsidRDefault="00382889">
      <w:pPr>
        <w:pStyle w:val="SourceCode"/>
      </w:pPr>
      <w:r>
        <w:t>[[package]]</w:t>
      </w:r>
    </w:p>
    <w:p w14:paraId="5B0E766A" w14:textId="77777777" w:rsidR="00537ABA" w:rsidRDefault="00382889">
      <w:pPr>
        <w:pStyle w:val="SourceCode"/>
      </w:pPr>
      <w:r>
        <w:t>name = "fs-err"</w:t>
      </w:r>
    </w:p>
    <w:p w14:paraId="54E19FE4" w14:textId="77777777" w:rsidR="00537ABA" w:rsidRDefault="00382889">
      <w:pPr>
        <w:pStyle w:val="SourceCode"/>
      </w:pPr>
      <w:r>
        <w:t>version = "3.3.2"</w:t>
      </w:r>
    </w:p>
    <w:p w14:paraId="6EBFD06E" w14:textId="77777777" w:rsidR="00537ABA" w:rsidRDefault="00382889">
      <w:pPr>
        <w:pStyle w:val="SourceCode"/>
      </w:pPr>
      <w:r>
        <w:t>source = "registry+https://github.com/rust-lang/crates.io-index"</w:t>
      </w:r>
    </w:p>
    <w:p w14:paraId="4FAC0DA9" w14:textId="77777777" w:rsidR="00537ABA" w:rsidRDefault="00382889">
      <w:pPr>
        <w:pStyle w:val="SourceCode"/>
      </w:pPr>
      <w:r>
        <w:t>checksum = "b5c95b673b8f6f7235229ae11c5642d81b04c2e64c1e2fb417bc0cf73ca45f29"</w:t>
      </w:r>
    </w:p>
    <w:p w14:paraId="1694F66C" w14:textId="77777777" w:rsidR="00537ABA" w:rsidRDefault="00382889">
      <w:pPr>
        <w:pStyle w:val="SourceCode"/>
      </w:pPr>
      <w:r>
        <w:t>dependencies = [</w:t>
      </w:r>
    </w:p>
    <w:p w14:paraId="6BBE4188" w14:textId="77777777" w:rsidR="00537ABA" w:rsidRDefault="00382889">
      <w:pPr>
        <w:pStyle w:val="SourceCode"/>
      </w:pPr>
      <w:r>
        <w:t xml:space="preserve"> "autocfg",</w:t>
      </w:r>
    </w:p>
    <w:p w14:paraId="7CE4F65D" w14:textId="77777777" w:rsidR="00537ABA" w:rsidRDefault="00382889">
      <w:pPr>
        <w:pStyle w:val="SourceCode"/>
      </w:pPr>
      <w:r>
        <w:t xml:space="preserve"> "tokio",</w:t>
      </w:r>
    </w:p>
    <w:p w14:paraId="76CC46A4" w14:textId="77777777" w:rsidR="00537ABA" w:rsidRDefault="00382889">
      <w:pPr>
        <w:pStyle w:val="SourceCode"/>
      </w:pPr>
      <w:r>
        <w:t>]</w:t>
      </w:r>
    </w:p>
    <w:p w14:paraId="15BF0155" w14:textId="77777777" w:rsidR="00537ABA" w:rsidRDefault="00537ABA">
      <w:pPr>
        <w:pStyle w:val="SourceCode"/>
      </w:pPr>
    </w:p>
    <w:p w14:paraId="5BA2E82D" w14:textId="77777777" w:rsidR="00537ABA" w:rsidRDefault="00382889">
      <w:pPr>
        <w:pStyle w:val="SourceCode"/>
      </w:pPr>
      <w:r>
        <w:t>[[package]]</w:t>
      </w:r>
    </w:p>
    <w:p w14:paraId="13B1FF6F" w14:textId="77777777" w:rsidR="00537ABA" w:rsidRDefault="00382889">
      <w:pPr>
        <w:pStyle w:val="SourceCode"/>
      </w:pPr>
      <w:r>
        <w:t>name = "futures-channel"</w:t>
      </w:r>
    </w:p>
    <w:p w14:paraId="2EA10D2F" w14:textId="77777777" w:rsidR="00537ABA" w:rsidRDefault="00382889">
      <w:pPr>
        <w:pStyle w:val="SourceCode"/>
      </w:pPr>
      <w:r>
        <w:t>version = "0.3.34"</w:t>
      </w:r>
    </w:p>
    <w:p w14:paraId="73837EF7" w14:textId="77777777" w:rsidR="00537ABA" w:rsidRDefault="00382889">
      <w:pPr>
        <w:pStyle w:val="SourceCode"/>
      </w:pPr>
      <w:r>
        <w:t>source = "registry+https://github.com/rust-lang/crates.io-index"</w:t>
      </w:r>
    </w:p>
    <w:p w14:paraId="16AAC118" w14:textId="77777777" w:rsidR="00537ABA" w:rsidRDefault="00382889">
      <w:pPr>
        <w:pStyle w:val="SourceCode"/>
      </w:pPr>
      <w:r>
        <w:t>checksum = "b1f9e3d69d39e4862ffed03ed071a76f9a13ba1d9109d355b0f0aa6b15e393c4"</w:t>
      </w:r>
    </w:p>
    <w:p w14:paraId="2FBE76D5" w14:textId="77777777" w:rsidR="00537ABA" w:rsidRDefault="00382889">
      <w:pPr>
        <w:pStyle w:val="SourceCode"/>
      </w:pPr>
      <w:r>
        <w:t>dependencies = [</w:t>
      </w:r>
    </w:p>
    <w:p w14:paraId="38E19D4D" w14:textId="77777777" w:rsidR="00537ABA" w:rsidRDefault="00382889">
      <w:pPr>
        <w:pStyle w:val="SourceCode"/>
      </w:pPr>
      <w:r>
        <w:t xml:space="preserve"> "futures-core",</w:t>
      </w:r>
    </w:p>
    <w:p w14:paraId="425C573C" w14:textId="77777777" w:rsidR="00537ABA" w:rsidRDefault="00382889">
      <w:pPr>
        <w:pStyle w:val="SourceCode"/>
      </w:pPr>
      <w:r>
        <w:t>]</w:t>
      </w:r>
    </w:p>
    <w:p w14:paraId="6B8B5E7A" w14:textId="77777777" w:rsidR="00537ABA" w:rsidRDefault="00537ABA">
      <w:pPr>
        <w:pStyle w:val="SourceCode"/>
      </w:pPr>
    </w:p>
    <w:p w14:paraId="5CB46BAD" w14:textId="77777777" w:rsidR="00537ABA" w:rsidRDefault="00382889">
      <w:pPr>
        <w:pStyle w:val="SourceCode"/>
      </w:pPr>
      <w:r>
        <w:t>[[package]]</w:t>
      </w:r>
    </w:p>
    <w:p w14:paraId="1093A158" w14:textId="77777777" w:rsidR="00537ABA" w:rsidRDefault="00382889">
      <w:pPr>
        <w:pStyle w:val="SourceCode"/>
      </w:pPr>
      <w:r>
        <w:t>name = "futures-core"</w:t>
      </w:r>
    </w:p>
    <w:p w14:paraId="0AA16A1D" w14:textId="77777777" w:rsidR="00537ABA" w:rsidRDefault="00382889">
      <w:pPr>
        <w:pStyle w:val="SourceCode"/>
      </w:pPr>
      <w:r>
        <w:t>version = "0.3.34"</w:t>
      </w:r>
    </w:p>
    <w:p w14:paraId="6D709667" w14:textId="77777777" w:rsidR="00537ABA" w:rsidRDefault="00382889">
      <w:pPr>
        <w:pStyle w:val="SourceCode"/>
      </w:pPr>
      <w:r>
        <w:t>source = "registry+https://github.com/rust-lang/crates.io-index"</w:t>
      </w:r>
    </w:p>
    <w:p w14:paraId="1346CC48" w14:textId="77777777" w:rsidR="00537ABA" w:rsidRDefault="00382889">
      <w:pPr>
        <w:pStyle w:val="SourceCode"/>
      </w:pPr>
      <w:r>
        <w:t>checksum = "92d699e522242e69e3003b94ecc1f960f3a5e015aa7c5d7486e65ad01dd94f5e"</w:t>
      </w:r>
    </w:p>
    <w:p w14:paraId="1E179823" w14:textId="77777777" w:rsidR="00537ABA" w:rsidRDefault="00537ABA">
      <w:pPr>
        <w:pStyle w:val="SourceCode"/>
      </w:pPr>
    </w:p>
    <w:p w14:paraId="0A34301D" w14:textId="77777777" w:rsidR="00537ABA" w:rsidRDefault="00382889">
      <w:pPr>
        <w:pStyle w:val="SourceCode"/>
      </w:pPr>
      <w:r>
        <w:t>[[package]]</w:t>
      </w:r>
    </w:p>
    <w:p w14:paraId="0F268142" w14:textId="77777777" w:rsidR="00537ABA" w:rsidRDefault="00382889">
      <w:pPr>
        <w:pStyle w:val="SourceCode"/>
      </w:pPr>
      <w:r>
        <w:t>name = "futures-sink"</w:t>
      </w:r>
    </w:p>
    <w:p w14:paraId="533987B5" w14:textId="77777777" w:rsidR="00537ABA" w:rsidRDefault="00382889">
      <w:pPr>
        <w:pStyle w:val="SourceCode"/>
      </w:pPr>
      <w:r>
        <w:t>version = "0.3.34"</w:t>
      </w:r>
    </w:p>
    <w:p w14:paraId="61181693" w14:textId="77777777" w:rsidR="00537ABA" w:rsidRDefault="00382889">
      <w:pPr>
        <w:pStyle w:val="SourceCode"/>
      </w:pPr>
      <w:r>
        <w:t>source = "registry+https://github.com/rust-lang/crates.io-index"</w:t>
      </w:r>
    </w:p>
    <w:p w14:paraId="7426EDD9" w14:textId="77777777" w:rsidR="00537ABA" w:rsidRDefault="00382889">
      <w:pPr>
        <w:pStyle w:val="SourceCode"/>
      </w:pPr>
      <w:r>
        <w:t>checksum = "1944426bf7d03f1d14f708785e4b33efd750b36d48a157b836b3efc15ede8e1d"</w:t>
      </w:r>
    </w:p>
    <w:p w14:paraId="147FA5FB" w14:textId="77777777" w:rsidR="00537ABA" w:rsidRDefault="00537ABA">
      <w:pPr>
        <w:pStyle w:val="SourceCode"/>
      </w:pPr>
    </w:p>
    <w:p w14:paraId="000F4350" w14:textId="77777777" w:rsidR="00537ABA" w:rsidRDefault="00382889">
      <w:pPr>
        <w:pStyle w:val="SourceCode"/>
      </w:pPr>
      <w:r>
        <w:t>[[package]]</w:t>
      </w:r>
    </w:p>
    <w:p w14:paraId="6495FF38" w14:textId="77777777" w:rsidR="00537ABA" w:rsidRDefault="00382889">
      <w:pPr>
        <w:pStyle w:val="SourceCode"/>
      </w:pPr>
      <w:r>
        <w:t>name = "futures-task"</w:t>
      </w:r>
    </w:p>
    <w:p w14:paraId="696CF929" w14:textId="77777777" w:rsidR="00537ABA" w:rsidRDefault="00382889">
      <w:pPr>
        <w:pStyle w:val="SourceCode"/>
      </w:pPr>
      <w:r>
        <w:t>version = "0.3.34"</w:t>
      </w:r>
    </w:p>
    <w:p w14:paraId="149F7E00" w14:textId="77777777" w:rsidR="00537ABA" w:rsidRDefault="00382889">
      <w:pPr>
        <w:pStyle w:val="SourceCode"/>
      </w:pPr>
      <w:r>
        <w:t>source = "registry+https://github.com/rust-lang/crates.io-index"</w:t>
      </w:r>
    </w:p>
    <w:p w14:paraId="45B19340" w14:textId="77777777" w:rsidR="00537ABA" w:rsidRDefault="00382889">
      <w:pPr>
        <w:pStyle w:val="SourceCode"/>
      </w:pPr>
      <w:r>
        <w:t>checksum = "cd417de3d1d015fc3bfd2b1ea46dfc7bab72ef86f1cc7cc9c78e728b34a6d1fd"</w:t>
      </w:r>
    </w:p>
    <w:p w14:paraId="486AE281" w14:textId="77777777" w:rsidR="00537ABA" w:rsidRDefault="00537ABA">
      <w:pPr>
        <w:pStyle w:val="SourceCode"/>
      </w:pPr>
    </w:p>
    <w:p w14:paraId="47804A0D" w14:textId="77777777" w:rsidR="00537ABA" w:rsidRDefault="00382889">
      <w:pPr>
        <w:pStyle w:val="SourceCode"/>
      </w:pPr>
      <w:r>
        <w:t>[[package]]</w:t>
      </w:r>
    </w:p>
    <w:p w14:paraId="1FA5B0BD" w14:textId="77777777" w:rsidR="00537ABA" w:rsidRDefault="00382889">
      <w:pPr>
        <w:pStyle w:val="SourceCode"/>
      </w:pPr>
      <w:r>
        <w:t>name = "futures-util"</w:t>
      </w:r>
    </w:p>
    <w:p w14:paraId="3279F83C" w14:textId="77777777" w:rsidR="00537ABA" w:rsidRDefault="00382889">
      <w:pPr>
        <w:pStyle w:val="SourceCode"/>
      </w:pPr>
      <w:r>
        <w:t>version = "0.3.34"</w:t>
      </w:r>
    </w:p>
    <w:p w14:paraId="0C34EAC5" w14:textId="77777777" w:rsidR="00537ABA" w:rsidRDefault="00382889">
      <w:pPr>
        <w:pStyle w:val="SourceCode"/>
      </w:pPr>
      <w:r>
        <w:t>source = "registry+https://github.com/rust-lang/crates.io-index"</w:t>
      </w:r>
    </w:p>
    <w:p w14:paraId="651F3A4A" w14:textId="77777777" w:rsidR="00537ABA" w:rsidRDefault="00382889">
      <w:pPr>
        <w:pStyle w:val="SourceCode"/>
      </w:pPr>
      <w:r>
        <w:t>checksum = "0d50a92467f8ba5dd6e3ee5d4bd04d73ab2e4e1c44474a0674821dfce14b79bc"</w:t>
      </w:r>
    </w:p>
    <w:p w14:paraId="7A0C27F5" w14:textId="77777777" w:rsidR="00537ABA" w:rsidRDefault="00382889">
      <w:pPr>
        <w:pStyle w:val="SourceCode"/>
      </w:pPr>
      <w:r>
        <w:t>dependencies = [</w:t>
      </w:r>
    </w:p>
    <w:p w14:paraId="3F65E49B" w14:textId="77777777" w:rsidR="00537ABA" w:rsidRDefault="00382889">
      <w:pPr>
        <w:pStyle w:val="SourceCode"/>
      </w:pPr>
      <w:r>
        <w:t xml:space="preserve"> "futures-core",</w:t>
      </w:r>
    </w:p>
    <w:p w14:paraId="42FFD8DD" w14:textId="77777777" w:rsidR="00537ABA" w:rsidRDefault="00382889">
      <w:pPr>
        <w:pStyle w:val="SourceCode"/>
      </w:pPr>
      <w:r>
        <w:t xml:space="preserve"> "futures-task",</w:t>
      </w:r>
    </w:p>
    <w:p w14:paraId="6C2F65DB" w14:textId="77777777" w:rsidR="00537ABA" w:rsidRDefault="00382889">
      <w:pPr>
        <w:pStyle w:val="SourceCode"/>
      </w:pPr>
      <w:r>
        <w:t xml:space="preserve"> "pin-project-lite",</w:t>
      </w:r>
    </w:p>
    <w:p w14:paraId="71637F03" w14:textId="77777777" w:rsidR="00537ABA" w:rsidRDefault="00382889">
      <w:pPr>
        <w:pStyle w:val="SourceCode"/>
      </w:pPr>
      <w:r>
        <w:t xml:space="preserve"> "slab",</w:t>
      </w:r>
    </w:p>
    <w:p w14:paraId="110C8B0E" w14:textId="77777777" w:rsidR="00537ABA" w:rsidRDefault="00382889">
      <w:pPr>
        <w:pStyle w:val="SourceCode"/>
      </w:pPr>
      <w:r>
        <w:t>]</w:t>
      </w:r>
    </w:p>
    <w:p w14:paraId="293F6065" w14:textId="77777777" w:rsidR="00537ABA" w:rsidRDefault="00537ABA">
      <w:pPr>
        <w:pStyle w:val="SourceCode"/>
      </w:pPr>
    </w:p>
    <w:p w14:paraId="7F61C107" w14:textId="77777777" w:rsidR="00537ABA" w:rsidRDefault="00382889">
      <w:pPr>
        <w:pStyle w:val="SourceCode"/>
      </w:pPr>
      <w:r>
        <w:t>[[package]]</w:t>
      </w:r>
    </w:p>
    <w:p w14:paraId="64372E8A" w14:textId="77777777" w:rsidR="00537ABA" w:rsidRDefault="00382889">
      <w:pPr>
        <w:pStyle w:val="SourceCode"/>
      </w:pPr>
      <w:r>
        <w:t>name = "getrandom"</w:t>
      </w:r>
    </w:p>
    <w:p w14:paraId="34014DDC" w14:textId="77777777" w:rsidR="00537ABA" w:rsidRDefault="00382889">
      <w:pPr>
        <w:pStyle w:val="SourceCode"/>
      </w:pPr>
      <w:r>
        <w:t>version = "0.2.17"</w:t>
      </w:r>
    </w:p>
    <w:p w14:paraId="3114AFB7" w14:textId="77777777" w:rsidR="00537ABA" w:rsidRDefault="00382889">
      <w:pPr>
        <w:pStyle w:val="SourceCode"/>
      </w:pPr>
      <w:r>
        <w:t>source = "registry+https://github.com/rust-lang/crates.io-index"</w:t>
      </w:r>
    </w:p>
    <w:p w14:paraId="01A5BB34" w14:textId="77777777" w:rsidR="00537ABA" w:rsidRDefault="00382889">
      <w:pPr>
        <w:pStyle w:val="SourceCode"/>
      </w:pPr>
      <w:r>
        <w:t>checksum = "ff2abc00be7fca6ebc474524697ae276ad847ad0a6b3faa4bcb027e9a4614ad0"</w:t>
      </w:r>
    </w:p>
    <w:p w14:paraId="4E0B6473" w14:textId="77777777" w:rsidR="00537ABA" w:rsidRDefault="00382889">
      <w:pPr>
        <w:pStyle w:val="SourceCode"/>
      </w:pPr>
      <w:r>
        <w:t>dependencies = [</w:t>
      </w:r>
    </w:p>
    <w:p w14:paraId="26197037" w14:textId="77777777" w:rsidR="00537ABA" w:rsidRDefault="00382889">
      <w:pPr>
        <w:pStyle w:val="SourceCode"/>
      </w:pPr>
      <w:r>
        <w:t xml:space="preserve"> "cfg-if",</w:t>
      </w:r>
    </w:p>
    <w:p w14:paraId="38F2A428" w14:textId="77777777" w:rsidR="00537ABA" w:rsidRDefault="00382889">
      <w:pPr>
        <w:pStyle w:val="SourceCode"/>
      </w:pPr>
      <w:r>
        <w:t xml:space="preserve"> "libc",</w:t>
      </w:r>
    </w:p>
    <w:p w14:paraId="4F905285" w14:textId="77777777" w:rsidR="00537ABA" w:rsidRDefault="00382889">
      <w:pPr>
        <w:pStyle w:val="SourceCode"/>
      </w:pPr>
      <w:r>
        <w:t xml:space="preserve"> "wasi",</w:t>
      </w:r>
    </w:p>
    <w:p w14:paraId="6EBA96CC" w14:textId="77777777" w:rsidR="00537ABA" w:rsidRDefault="00382889">
      <w:pPr>
        <w:pStyle w:val="SourceCode"/>
      </w:pPr>
      <w:r>
        <w:t>]</w:t>
      </w:r>
    </w:p>
    <w:p w14:paraId="07381230" w14:textId="77777777" w:rsidR="00537ABA" w:rsidRDefault="00537ABA">
      <w:pPr>
        <w:pStyle w:val="SourceCode"/>
      </w:pPr>
    </w:p>
    <w:p w14:paraId="0D1E7B81" w14:textId="77777777" w:rsidR="00537ABA" w:rsidRDefault="00382889">
      <w:pPr>
        <w:pStyle w:val="SourceCode"/>
      </w:pPr>
      <w:r>
        <w:t>[[package]]</w:t>
      </w:r>
    </w:p>
    <w:p w14:paraId="6574C2F3" w14:textId="77777777" w:rsidR="00537ABA" w:rsidRDefault="00382889">
      <w:pPr>
        <w:pStyle w:val="SourceCode"/>
      </w:pPr>
      <w:r>
        <w:t>name = "glob"</w:t>
      </w:r>
    </w:p>
    <w:p w14:paraId="4B67E23B" w14:textId="77777777" w:rsidR="00537ABA" w:rsidRDefault="00382889">
      <w:pPr>
        <w:pStyle w:val="SourceCode"/>
      </w:pPr>
      <w:r>
        <w:t>version = "0.3.4"</w:t>
      </w:r>
    </w:p>
    <w:p w14:paraId="6B5ED83C" w14:textId="77777777" w:rsidR="00537ABA" w:rsidRDefault="00382889">
      <w:pPr>
        <w:pStyle w:val="SourceCode"/>
      </w:pPr>
      <w:r>
        <w:t>source = "registry+https://github.com/rust-lang/crates.io-index"</w:t>
      </w:r>
    </w:p>
    <w:p w14:paraId="309A57BB" w14:textId="77777777" w:rsidR="00537ABA" w:rsidRDefault="00382889">
      <w:pPr>
        <w:pStyle w:val="SourceCode"/>
      </w:pPr>
      <w:r>
        <w:t>checksum = "e4eba85ea1d0a966a983acd07deee566e67395d2d96b6fb39e62b5a833f1eb0b"</w:t>
      </w:r>
    </w:p>
    <w:p w14:paraId="2C2463FF" w14:textId="77777777" w:rsidR="00537ABA" w:rsidRDefault="00537ABA">
      <w:pPr>
        <w:pStyle w:val="SourceCode"/>
      </w:pPr>
    </w:p>
    <w:p w14:paraId="0B1CF6EC" w14:textId="77777777" w:rsidR="00537ABA" w:rsidRDefault="00382889">
      <w:pPr>
        <w:pStyle w:val="SourceCode"/>
      </w:pPr>
      <w:r>
        <w:t>[[package]]</w:t>
      </w:r>
    </w:p>
    <w:p w14:paraId="71396192" w14:textId="77777777" w:rsidR="00537ABA" w:rsidRDefault="00382889">
      <w:pPr>
        <w:pStyle w:val="SourceCode"/>
      </w:pPr>
      <w:r>
        <w:t>name = "h2"</w:t>
      </w:r>
    </w:p>
    <w:p w14:paraId="416113D4" w14:textId="77777777" w:rsidR="00537ABA" w:rsidRDefault="00382889">
      <w:pPr>
        <w:pStyle w:val="SourceCode"/>
      </w:pPr>
      <w:r>
        <w:t>version = "0.4.20"</w:t>
      </w:r>
    </w:p>
    <w:p w14:paraId="4442742C" w14:textId="77777777" w:rsidR="00537ABA" w:rsidRDefault="00382889">
      <w:pPr>
        <w:pStyle w:val="SourceCode"/>
      </w:pPr>
      <w:r>
        <w:t>source = "registry+https://github.com/rust-lang/crates.io-index"</w:t>
      </w:r>
    </w:p>
    <w:p w14:paraId="446F92C0" w14:textId="77777777" w:rsidR="00537ABA" w:rsidRDefault="00382889">
      <w:pPr>
        <w:pStyle w:val="SourceCode"/>
      </w:pPr>
      <w:r>
        <w:t>checksum = "7d29020232d6aa3fb1daca64c1127cf662cf97f254ae16c18c05b8ab635fc118"</w:t>
      </w:r>
    </w:p>
    <w:p w14:paraId="075DB6A1" w14:textId="77777777" w:rsidR="00537ABA" w:rsidRDefault="00382889">
      <w:pPr>
        <w:pStyle w:val="SourceCode"/>
      </w:pPr>
      <w:r>
        <w:t>dependencies = [</w:t>
      </w:r>
    </w:p>
    <w:p w14:paraId="31340107" w14:textId="77777777" w:rsidR="00537ABA" w:rsidRDefault="00382889">
      <w:pPr>
        <w:pStyle w:val="SourceCode"/>
      </w:pPr>
      <w:r>
        <w:t xml:space="preserve"> "atomic-waker",</w:t>
      </w:r>
    </w:p>
    <w:p w14:paraId="33182869" w14:textId="77777777" w:rsidR="00537ABA" w:rsidRDefault="00382889">
      <w:pPr>
        <w:pStyle w:val="SourceCode"/>
      </w:pPr>
      <w:r>
        <w:t xml:space="preserve"> "bytes",</w:t>
      </w:r>
    </w:p>
    <w:p w14:paraId="40D306D5" w14:textId="77777777" w:rsidR="00537ABA" w:rsidRDefault="00382889">
      <w:pPr>
        <w:pStyle w:val="SourceCode"/>
      </w:pPr>
      <w:r>
        <w:t xml:space="preserve"> "fnv",</w:t>
      </w:r>
    </w:p>
    <w:p w14:paraId="7AB9E62D" w14:textId="77777777" w:rsidR="00537ABA" w:rsidRDefault="00382889">
      <w:pPr>
        <w:pStyle w:val="SourceCode"/>
      </w:pPr>
      <w:r>
        <w:t xml:space="preserve"> "futures-core",</w:t>
      </w:r>
    </w:p>
    <w:p w14:paraId="48C05385" w14:textId="77777777" w:rsidR="00537ABA" w:rsidRDefault="00382889">
      <w:pPr>
        <w:pStyle w:val="SourceCode"/>
      </w:pPr>
      <w:r>
        <w:t xml:space="preserve"> "futures-sink",</w:t>
      </w:r>
    </w:p>
    <w:p w14:paraId="1550E2DF" w14:textId="77777777" w:rsidR="00537ABA" w:rsidRDefault="00382889">
      <w:pPr>
        <w:pStyle w:val="SourceCode"/>
      </w:pPr>
      <w:r>
        <w:t xml:space="preserve"> "http",</w:t>
      </w:r>
    </w:p>
    <w:p w14:paraId="5B1C3869" w14:textId="77777777" w:rsidR="00537ABA" w:rsidRDefault="00382889">
      <w:pPr>
        <w:pStyle w:val="SourceCode"/>
      </w:pPr>
      <w:r>
        <w:t xml:space="preserve"> "indexmap",</w:t>
      </w:r>
    </w:p>
    <w:p w14:paraId="64AD0536" w14:textId="77777777" w:rsidR="00537ABA" w:rsidRDefault="00382889">
      <w:pPr>
        <w:pStyle w:val="SourceCode"/>
      </w:pPr>
      <w:r>
        <w:t xml:space="preserve"> "slab",</w:t>
      </w:r>
    </w:p>
    <w:p w14:paraId="5CADC620" w14:textId="77777777" w:rsidR="00537ABA" w:rsidRDefault="00382889">
      <w:pPr>
        <w:pStyle w:val="SourceCode"/>
      </w:pPr>
      <w:r>
        <w:t xml:space="preserve"> "tokio",</w:t>
      </w:r>
    </w:p>
    <w:p w14:paraId="1196ADD8" w14:textId="77777777" w:rsidR="00537ABA" w:rsidRDefault="00382889">
      <w:pPr>
        <w:pStyle w:val="SourceCode"/>
      </w:pPr>
      <w:r>
        <w:t xml:space="preserve"> "tokio-util",</w:t>
      </w:r>
    </w:p>
    <w:p w14:paraId="5C97E061" w14:textId="77777777" w:rsidR="00537ABA" w:rsidRDefault="00382889">
      <w:pPr>
        <w:pStyle w:val="SourceCode"/>
      </w:pPr>
      <w:r>
        <w:t xml:space="preserve"> "tracing",</w:t>
      </w:r>
    </w:p>
    <w:p w14:paraId="4987C9D2" w14:textId="77777777" w:rsidR="00537ABA" w:rsidRDefault="00382889">
      <w:pPr>
        <w:pStyle w:val="SourceCode"/>
      </w:pPr>
      <w:r>
        <w:t>]</w:t>
      </w:r>
    </w:p>
    <w:p w14:paraId="79565C4C" w14:textId="77777777" w:rsidR="00537ABA" w:rsidRDefault="00537ABA">
      <w:pPr>
        <w:pStyle w:val="SourceCode"/>
      </w:pPr>
    </w:p>
    <w:p w14:paraId="011FB5BE" w14:textId="77777777" w:rsidR="00537ABA" w:rsidRDefault="00382889">
      <w:pPr>
        <w:pStyle w:val="SourceCode"/>
      </w:pPr>
      <w:r>
        <w:t>[[package]]</w:t>
      </w:r>
    </w:p>
    <w:p w14:paraId="388BDD51" w14:textId="77777777" w:rsidR="00537ABA" w:rsidRDefault="00382889">
      <w:pPr>
        <w:pStyle w:val="SourceCode"/>
      </w:pPr>
      <w:r>
        <w:t>name = "hashbrown"</w:t>
      </w:r>
    </w:p>
    <w:p w14:paraId="68B6351B" w14:textId="77777777" w:rsidR="00537ABA" w:rsidRDefault="00382889">
      <w:pPr>
        <w:pStyle w:val="SourceCode"/>
      </w:pPr>
      <w:r>
        <w:t>version = "0.17.1"</w:t>
      </w:r>
    </w:p>
    <w:p w14:paraId="31203975" w14:textId="77777777" w:rsidR="00537ABA" w:rsidRDefault="00382889">
      <w:pPr>
        <w:pStyle w:val="SourceCode"/>
      </w:pPr>
      <w:r>
        <w:t>source = "registry+https://github.com/rust-lang/crates.io-index"</w:t>
      </w:r>
    </w:p>
    <w:p w14:paraId="3C48FF84" w14:textId="77777777" w:rsidR="00537ABA" w:rsidRDefault="00382889">
      <w:pPr>
        <w:pStyle w:val="SourceCode"/>
      </w:pPr>
      <w:r>
        <w:t>checksum = "ed5909b6e89a2db4456e54cd5f673791d7eca6732202bbf2a9cc504fe2f9b84a"</w:t>
      </w:r>
    </w:p>
    <w:p w14:paraId="577F45C4" w14:textId="77777777" w:rsidR="00537ABA" w:rsidRDefault="00537ABA">
      <w:pPr>
        <w:pStyle w:val="SourceCode"/>
      </w:pPr>
    </w:p>
    <w:p w14:paraId="48A44FBD" w14:textId="77777777" w:rsidR="00537ABA" w:rsidRDefault="00382889">
      <w:pPr>
        <w:pStyle w:val="SourceCode"/>
      </w:pPr>
      <w:r>
        <w:t>[[package]]</w:t>
      </w:r>
    </w:p>
    <w:p w14:paraId="6293CFD6" w14:textId="77777777" w:rsidR="00537ABA" w:rsidRDefault="00382889">
      <w:pPr>
        <w:pStyle w:val="SourceCode"/>
      </w:pPr>
      <w:r>
        <w:t>name = "http"</w:t>
      </w:r>
    </w:p>
    <w:p w14:paraId="5B993E33" w14:textId="77777777" w:rsidR="00537ABA" w:rsidRDefault="00382889">
      <w:pPr>
        <w:pStyle w:val="SourceCode"/>
      </w:pPr>
      <w:r>
        <w:t>version = "1.5.0"</w:t>
      </w:r>
    </w:p>
    <w:p w14:paraId="20F4153A" w14:textId="77777777" w:rsidR="00537ABA" w:rsidRDefault="00382889">
      <w:pPr>
        <w:pStyle w:val="SourceCode"/>
      </w:pPr>
      <w:r>
        <w:t>source = "registry+https://github.com/rust-lang/crates.io-index"</w:t>
      </w:r>
    </w:p>
    <w:p w14:paraId="4EDF1EB9" w14:textId="77777777" w:rsidR="00537ABA" w:rsidRDefault="00382889">
      <w:pPr>
        <w:pStyle w:val="SourceCode"/>
      </w:pPr>
      <w:r>
        <w:t>checksum = "918d3568bebf352712bc2ef3d46a8bcf1a75b373be6539de198e9105cbbf9ce0"</w:t>
      </w:r>
    </w:p>
    <w:p w14:paraId="60AA7213" w14:textId="77777777" w:rsidR="00537ABA" w:rsidRDefault="00382889">
      <w:pPr>
        <w:pStyle w:val="SourceCode"/>
      </w:pPr>
      <w:r>
        <w:t>dependencies = [</w:t>
      </w:r>
    </w:p>
    <w:p w14:paraId="05E73F10" w14:textId="77777777" w:rsidR="00537ABA" w:rsidRDefault="00382889">
      <w:pPr>
        <w:pStyle w:val="SourceCode"/>
      </w:pPr>
      <w:r>
        <w:t xml:space="preserve"> "bytes",</w:t>
      </w:r>
    </w:p>
    <w:p w14:paraId="136AFB78" w14:textId="77777777" w:rsidR="00537ABA" w:rsidRDefault="00382889">
      <w:pPr>
        <w:pStyle w:val="SourceCode"/>
      </w:pPr>
      <w:r>
        <w:t xml:space="preserve"> "itoa",</w:t>
      </w:r>
    </w:p>
    <w:p w14:paraId="0A3DD5FB" w14:textId="77777777" w:rsidR="00537ABA" w:rsidRDefault="00382889">
      <w:pPr>
        <w:pStyle w:val="SourceCode"/>
      </w:pPr>
      <w:r>
        <w:t>]</w:t>
      </w:r>
    </w:p>
    <w:p w14:paraId="0146B82F" w14:textId="77777777" w:rsidR="00537ABA" w:rsidRDefault="00537ABA">
      <w:pPr>
        <w:pStyle w:val="SourceCode"/>
      </w:pPr>
    </w:p>
    <w:p w14:paraId="111486D1" w14:textId="77777777" w:rsidR="00537ABA" w:rsidRDefault="00382889">
      <w:pPr>
        <w:pStyle w:val="SourceCode"/>
      </w:pPr>
      <w:r>
        <w:t>[[package]]</w:t>
      </w:r>
    </w:p>
    <w:p w14:paraId="5B84CC0E" w14:textId="77777777" w:rsidR="00537ABA" w:rsidRDefault="00382889">
      <w:pPr>
        <w:pStyle w:val="SourceCode"/>
      </w:pPr>
      <w:r>
        <w:t>name = "http-body"</w:t>
      </w:r>
    </w:p>
    <w:p w14:paraId="1095090C" w14:textId="77777777" w:rsidR="00537ABA" w:rsidRDefault="00382889">
      <w:pPr>
        <w:pStyle w:val="SourceCode"/>
      </w:pPr>
      <w:r>
        <w:t>version = "1.1.0"</w:t>
      </w:r>
    </w:p>
    <w:p w14:paraId="4088C5F6" w14:textId="77777777" w:rsidR="00537ABA" w:rsidRDefault="00382889">
      <w:pPr>
        <w:pStyle w:val="SourceCode"/>
      </w:pPr>
      <w:r>
        <w:t>source = "registry+https://github.com/rust-lang/crates.io-index"</w:t>
      </w:r>
    </w:p>
    <w:p w14:paraId="5A1F3579" w14:textId="77777777" w:rsidR="00537ABA" w:rsidRDefault="00382889">
      <w:pPr>
        <w:pStyle w:val="SourceCode"/>
      </w:pPr>
      <w:r>
        <w:t>checksum = "ca2a8f2913ee65f60facd6a5905613afaa448497a0230cc41ce022d93290bc2c"</w:t>
      </w:r>
    </w:p>
    <w:p w14:paraId="7A534B41" w14:textId="77777777" w:rsidR="00537ABA" w:rsidRDefault="00382889">
      <w:pPr>
        <w:pStyle w:val="SourceCode"/>
      </w:pPr>
      <w:r>
        <w:t>dependencies = [</w:t>
      </w:r>
    </w:p>
    <w:p w14:paraId="687AF6D2" w14:textId="77777777" w:rsidR="00537ABA" w:rsidRDefault="00382889">
      <w:pPr>
        <w:pStyle w:val="SourceCode"/>
      </w:pPr>
      <w:r>
        <w:t xml:space="preserve"> "bytes",</w:t>
      </w:r>
    </w:p>
    <w:p w14:paraId="505BBA05" w14:textId="77777777" w:rsidR="00537ABA" w:rsidRDefault="00382889">
      <w:pPr>
        <w:pStyle w:val="SourceCode"/>
      </w:pPr>
      <w:r>
        <w:t xml:space="preserve"> "http",</w:t>
      </w:r>
    </w:p>
    <w:p w14:paraId="69FC2296" w14:textId="77777777" w:rsidR="00537ABA" w:rsidRDefault="00382889">
      <w:pPr>
        <w:pStyle w:val="SourceCode"/>
      </w:pPr>
      <w:r>
        <w:t>]</w:t>
      </w:r>
    </w:p>
    <w:p w14:paraId="08C7CD5B" w14:textId="77777777" w:rsidR="00537ABA" w:rsidRDefault="00537ABA">
      <w:pPr>
        <w:pStyle w:val="SourceCode"/>
      </w:pPr>
    </w:p>
    <w:p w14:paraId="741DCF02" w14:textId="77777777" w:rsidR="00537ABA" w:rsidRDefault="00382889">
      <w:pPr>
        <w:pStyle w:val="SourceCode"/>
      </w:pPr>
      <w:r>
        <w:t>[[package]]</w:t>
      </w:r>
    </w:p>
    <w:p w14:paraId="369B6D59" w14:textId="77777777" w:rsidR="00537ABA" w:rsidRDefault="00382889">
      <w:pPr>
        <w:pStyle w:val="SourceCode"/>
      </w:pPr>
      <w:r>
        <w:t>name = "http-body-util"</w:t>
      </w:r>
    </w:p>
    <w:p w14:paraId="03BEBF49" w14:textId="77777777" w:rsidR="00537ABA" w:rsidRDefault="00382889">
      <w:pPr>
        <w:pStyle w:val="SourceCode"/>
      </w:pPr>
      <w:r>
        <w:t>version = "0.1.5"</w:t>
      </w:r>
    </w:p>
    <w:p w14:paraId="47BCFFBA" w14:textId="77777777" w:rsidR="00537ABA" w:rsidRDefault="00382889">
      <w:pPr>
        <w:pStyle w:val="SourceCode"/>
      </w:pPr>
      <w:r>
        <w:t>source = "registry+https://github.com/rust-lang/crates.io-index"</w:t>
      </w:r>
    </w:p>
    <w:p w14:paraId="38AB62DB" w14:textId="77777777" w:rsidR="00537ABA" w:rsidRDefault="00382889">
      <w:pPr>
        <w:pStyle w:val="SourceCode"/>
      </w:pPr>
      <w:r>
        <w:t>checksum = "23169fe34a5fbcdd3f3862e78fb9b6fccd5f02a6dc6f732547005d45631ce71c"</w:t>
      </w:r>
    </w:p>
    <w:p w14:paraId="21FC2EB2" w14:textId="77777777" w:rsidR="00537ABA" w:rsidRDefault="00382889">
      <w:pPr>
        <w:pStyle w:val="SourceCode"/>
      </w:pPr>
      <w:r>
        <w:t>dependencies = [</w:t>
      </w:r>
    </w:p>
    <w:p w14:paraId="629832E9" w14:textId="77777777" w:rsidR="00537ABA" w:rsidRDefault="00382889">
      <w:pPr>
        <w:pStyle w:val="SourceCode"/>
      </w:pPr>
      <w:r>
        <w:t xml:space="preserve"> "bytes",</w:t>
      </w:r>
    </w:p>
    <w:p w14:paraId="03E60318" w14:textId="77777777" w:rsidR="00537ABA" w:rsidRDefault="00382889">
      <w:pPr>
        <w:pStyle w:val="SourceCode"/>
      </w:pPr>
      <w:r>
        <w:t xml:space="preserve"> "futures-core",</w:t>
      </w:r>
    </w:p>
    <w:p w14:paraId="2A115928" w14:textId="77777777" w:rsidR="00537ABA" w:rsidRDefault="00382889">
      <w:pPr>
        <w:pStyle w:val="SourceCode"/>
      </w:pPr>
      <w:r>
        <w:t xml:space="preserve"> "http",</w:t>
      </w:r>
    </w:p>
    <w:p w14:paraId="7696182A" w14:textId="77777777" w:rsidR="00537ABA" w:rsidRDefault="00382889">
      <w:pPr>
        <w:pStyle w:val="SourceCode"/>
      </w:pPr>
      <w:r>
        <w:t xml:space="preserve"> "http-body",</w:t>
      </w:r>
    </w:p>
    <w:p w14:paraId="7729EBC8" w14:textId="77777777" w:rsidR="00537ABA" w:rsidRDefault="00382889">
      <w:pPr>
        <w:pStyle w:val="SourceCode"/>
      </w:pPr>
      <w:r>
        <w:t xml:space="preserve"> "pin-project-lite",</w:t>
      </w:r>
    </w:p>
    <w:p w14:paraId="1E47407C" w14:textId="77777777" w:rsidR="00537ABA" w:rsidRDefault="00382889">
      <w:pPr>
        <w:pStyle w:val="SourceCode"/>
      </w:pPr>
      <w:r>
        <w:t>]</w:t>
      </w:r>
    </w:p>
    <w:p w14:paraId="2E818D05" w14:textId="77777777" w:rsidR="00537ABA" w:rsidRDefault="00537ABA">
      <w:pPr>
        <w:pStyle w:val="SourceCode"/>
      </w:pPr>
    </w:p>
    <w:p w14:paraId="3B0BC698" w14:textId="77777777" w:rsidR="00537ABA" w:rsidRDefault="00382889">
      <w:pPr>
        <w:pStyle w:val="SourceCode"/>
      </w:pPr>
      <w:r>
        <w:t>[[package]]</w:t>
      </w:r>
    </w:p>
    <w:p w14:paraId="4DCE7D86" w14:textId="77777777" w:rsidR="00537ABA" w:rsidRDefault="00382889">
      <w:pPr>
        <w:pStyle w:val="SourceCode"/>
      </w:pPr>
      <w:r>
        <w:t>name = "httparse"</w:t>
      </w:r>
    </w:p>
    <w:p w14:paraId="05B26263" w14:textId="77777777" w:rsidR="00537ABA" w:rsidRDefault="00382889">
      <w:pPr>
        <w:pStyle w:val="SourceCode"/>
      </w:pPr>
      <w:r>
        <w:t>version = "1.10.1"</w:t>
      </w:r>
    </w:p>
    <w:p w14:paraId="2775283D" w14:textId="77777777" w:rsidR="00537ABA" w:rsidRDefault="00382889">
      <w:pPr>
        <w:pStyle w:val="SourceCode"/>
      </w:pPr>
      <w:r>
        <w:t>source = "registry+https://github.com/rust-lang/crates.io-index"</w:t>
      </w:r>
    </w:p>
    <w:p w14:paraId="54956F72" w14:textId="77777777" w:rsidR="00537ABA" w:rsidRDefault="00382889">
      <w:pPr>
        <w:pStyle w:val="SourceCode"/>
      </w:pPr>
      <w:r>
        <w:t>checksum = "6dbf3de79e51f3d586ab4cb9d5c3e2c14aa28ed23d180cf89b4df0454a69cc87"</w:t>
      </w:r>
    </w:p>
    <w:p w14:paraId="03E1469A" w14:textId="77777777" w:rsidR="00537ABA" w:rsidRDefault="00537ABA">
      <w:pPr>
        <w:pStyle w:val="SourceCode"/>
      </w:pPr>
    </w:p>
    <w:p w14:paraId="745E41C8" w14:textId="77777777" w:rsidR="00537ABA" w:rsidRDefault="00382889">
      <w:pPr>
        <w:pStyle w:val="SourceCode"/>
      </w:pPr>
      <w:r>
        <w:t>[[package]]</w:t>
      </w:r>
    </w:p>
    <w:p w14:paraId="5F0E8C91" w14:textId="77777777" w:rsidR="00537ABA" w:rsidRDefault="00382889">
      <w:pPr>
        <w:pStyle w:val="SourceCode"/>
      </w:pPr>
      <w:r>
        <w:t>name = "httpdate"</w:t>
      </w:r>
    </w:p>
    <w:p w14:paraId="4C337AB4" w14:textId="77777777" w:rsidR="00537ABA" w:rsidRDefault="00382889">
      <w:pPr>
        <w:pStyle w:val="SourceCode"/>
      </w:pPr>
      <w:r>
        <w:t>version = "1.0.3"</w:t>
      </w:r>
    </w:p>
    <w:p w14:paraId="6DF73809" w14:textId="77777777" w:rsidR="00537ABA" w:rsidRDefault="00382889">
      <w:pPr>
        <w:pStyle w:val="SourceCode"/>
      </w:pPr>
      <w:r>
        <w:t>source = "registry+https://github.com/rust-lang/crates.io-index"</w:t>
      </w:r>
    </w:p>
    <w:p w14:paraId="402D99A5" w14:textId="77777777" w:rsidR="00537ABA" w:rsidRDefault="00382889">
      <w:pPr>
        <w:pStyle w:val="SourceCode"/>
      </w:pPr>
      <w:r>
        <w:t>checksum = "df3b46402a9d5adb4c86a0cf463f42e19994e3ee891101b1841f30a545cb49a9"</w:t>
      </w:r>
    </w:p>
    <w:p w14:paraId="306C29D5" w14:textId="77777777" w:rsidR="00537ABA" w:rsidRDefault="00537ABA">
      <w:pPr>
        <w:pStyle w:val="SourceCode"/>
      </w:pPr>
    </w:p>
    <w:p w14:paraId="408D9085" w14:textId="77777777" w:rsidR="00537ABA" w:rsidRDefault="00382889">
      <w:pPr>
        <w:pStyle w:val="SourceCode"/>
      </w:pPr>
      <w:r>
        <w:t>[[package]]</w:t>
      </w:r>
    </w:p>
    <w:p w14:paraId="11EE0461" w14:textId="77777777" w:rsidR="00537ABA" w:rsidRDefault="00382889">
      <w:pPr>
        <w:pStyle w:val="SourceCode"/>
      </w:pPr>
      <w:r>
        <w:t>name = "hyper"</w:t>
      </w:r>
    </w:p>
    <w:p w14:paraId="732AAA58" w14:textId="77777777" w:rsidR="00537ABA" w:rsidRDefault="00382889">
      <w:pPr>
        <w:pStyle w:val="SourceCode"/>
      </w:pPr>
      <w:r>
        <w:t>version = "1.12.0"</w:t>
      </w:r>
    </w:p>
    <w:p w14:paraId="46D5D925" w14:textId="77777777" w:rsidR="00537ABA" w:rsidRDefault="00382889">
      <w:pPr>
        <w:pStyle w:val="SourceCode"/>
      </w:pPr>
      <w:r>
        <w:t>source = "registry+https://github.com/rust-lang/crates.io-index"</w:t>
      </w:r>
    </w:p>
    <w:p w14:paraId="14F83EEE" w14:textId="77777777" w:rsidR="00537ABA" w:rsidRDefault="00382889">
      <w:pPr>
        <w:pStyle w:val="SourceCode"/>
      </w:pPr>
      <w:r>
        <w:t>checksum = "2c3e324da4c95177d6291d4c8730197c0d1822f8a9766814a4a44fa5ab797c9c"</w:t>
      </w:r>
    </w:p>
    <w:p w14:paraId="1292E5D0" w14:textId="77777777" w:rsidR="00537ABA" w:rsidRDefault="00382889">
      <w:pPr>
        <w:pStyle w:val="SourceCode"/>
      </w:pPr>
      <w:r>
        <w:t>dependencies = [</w:t>
      </w:r>
    </w:p>
    <w:p w14:paraId="28871CA1" w14:textId="77777777" w:rsidR="00537ABA" w:rsidRDefault="00382889">
      <w:pPr>
        <w:pStyle w:val="SourceCode"/>
      </w:pPr>
      <w:r>
        <w:t xml:space="preserve"> "atomic-waker",</w:t>
      </w:r>
    </w:p>
    <w:p w14:paraId="62620B93" w14:textId="77777777" w:rsidR="00537ABA" w:rsidRDefault="00382889">
      <w:pPr>
        <w:pStyle w:val="SourceCode"/>
      </w:pPr>
      <w:r>
        <w:t xml:space="preserve"> "bytes",</w:t>
      </w:r>
    </w:p>
    <w:p w14:paraId="6663045B" w14:textId="77777777" w:rsidR="00537ABA" w:rsidRDefault="00382889">
      <w:pPr>
        <w:pStyle w:val="SourceCode"/>
      </w:pPr>
      <w:r>
        <w:t xml:space="preserve"> "futures-channel",</w:t>
      </w:r>
    </w:p>
    <w:p w14:paraId="7FAAFDDB" w14:textId="77777777" w:rsidR="00537ABA" w:rsidRDefault="00382889">
      <w:pPr>
        <w:pStyle w:val="SourceCode"/>
      </w:pPr>
      <w:r>
        <w:t xml:space="preserve"> "futures-core",</w:t>
      </w:r>
    </w:p>
    <w:p w14:paraId="5DD9C2DA" w14:textId="77777777" w:rsidR="00537ABA" w:rsidRDefault="00382889">
      <w:pPr>
        <w:pStyle w:val="SourceCode"/>
      </w:pPr>
      <w:r>
        <w:t xml:space="preserve"> "h2",</w:t>
      </w:r>
    </w:p>
    <w:p w14:paraId="06150EA0" w14:textId="77777777" w:rsidR="00537ABA" w:rsidRDefault="00382889">
      <w:pPr>
        <w:pStyle w:val="SourceCode"/>
      </w:pPr>
      <w:r>
        <w:t xml:space="preserve"> "http",</w:t>
      </w:r>
    </w:p>
    <w:p w14:paraId="70DEB30A" w14:textId="77777777" w:rsidR="00537ABA" w:rsidRDefault="00382889">
      <w:pPr>
        <w:pStyle w:val="SourceCode"/>
      </w:pPr>
      <w:r>
        <w:t xml:space="preserve"> "http-body",</w:t>
      </w:r>
    </w:p>
    <w:p w14:paraId="2A877933" w14:textId="77777777" w:rsidR="00537ABA" w:rsidRDefault="00382889">
      <w:pPr>
        <w:pStyle w:val="SourceCode"/>
      </w:pPr>
      <w:r>
        <w:t xml:space="preserve"> "httparse",</w:t>
      </w:r>
    </w:p>
    <w:p w14:paraId="2A416907" w14:textId="77777777" w:rsidR="00537ABA" w:rsidRDefault="00382889">
      <w:pPr>
        <w:pStyle w:val="SourceCode"/>
      </w:pPr>
      <w:r>
        <w:t xml:space="preserve"> "httpdate",</w:t>
      </w:r>
    </w:p>
    <w:p w14:paraId="2A6700AB" w14:textId="77777777" w:rsidR="00537ABA" w:rsidRDefault="00382889">
      <w:pPr>
        <w:pStyle w:val="SourceCode"/>
      </w:pPr>
      <w:r>
        <w:t xml:space="preserve"> "itoa",</w:t>
      </w:r>
    </w:p>
    <w:p w14:paraId="4C9172C4" w14:textId="77777777" w:rsidR="00537ABA" w:rsidRDefault="00382889">
      <w:pPr>
        <w:pStyle w:val="SourceCode"/>
      </w:pPr>
      <w:r>
        <w:t xml:space="preserve"> "pin-project-lite",</w:t>
      </w:r>
    </w:p>
    <w:p w14:paraId="02ECB075" w14:textId="77777777" w:rsidR="00537ABA" w:rsidRDefault="00382889">
      <w:pPr>
        <w:pStyle w:val="SourceCode"/>
      </w:pPr>
      <w:r>
        <w:t xml:space="preserve"> "smallvec",</w:t>
      </w:r>
    </w:p>
    <w:p w14:paraId="4D3A3785" w14:textId="77777777" w:rsidR="00537ABA" w:rsidRDefault="00382889">
      <w:pPr>
        <w:pStyle w:val="SourceCode"/>
      </w:pPr>
      <w:r>
        <w:t xml:space="preserve"> "tokio",</w:t>
      </w:r>
    </w:p>
    <w:p w14:paraId="4D70B9F1" w14:textId="77777777" w:rsidR="00537ABA" w:rsidRDefault="00382889">
      <w:pPr>
        <w:pStyle w:val="SourceCode"/>
      </w:pPr>
      <w:r>
        <w:t>]</w:t>
      </w:r>
    </w:p>
    <w:p w14:paraId="789A2E1C" w14:textId="77777777" w:rsidR="00537ABA" w:rsidRDefault="00537ABA">
      <w:pPr>
        <w:pStyle w:val="SourceCode"/>
      </w:pPr>
    </w:p>
    <w:p w14:paraId="4DE7E706" w14:textId="77777777" w:rsidR="00537ABA" w:rsidRDefault="00382889">
      <w:pPr>
        <w:pStyle w:val="SourceCode"/>
      </w:pPr>
      <w:r>
        <w:t>[[package]]</w:t>
      </w:r>
    </w:p>
    <w:p w14:paraId="5496BEF3" w14:textId="77777777" w:rsidR="00537ABA" w:rsidRDefault="00382889">
      <w:pPr>
        <w:pStyle w:val="SourceCode"/>
      </w:pPr>
      <w:r>
        <w:t>name = "hyper-util"</w:t>
      </w:r>
    </w:p>
    <w:p w14:paraId="36284E17" w14:textId="77777777" w:rsidR="00537ABA" w:rsidRDefault="00382889">
      <w:pPr>
        <w:pStyle w:val="SourceCode"/>
      </w:pPr>
      <w:r>
        <w:t>version = "0.1.21"</w:t>
      </w:r>
    </w:p>
    <w:p w14:paraId="43488BB7" w14:textId="77777777" w:rsidR="00537ABA" w:rsidRDefault="00382889">
      <w:pPr>
        <w:pStyle w:val="SourceCode"/>
      </w:pPr>
      <w:r>
        <w:t>source = "registry+https://github.com/rust-lang/crates.io-index"</w:t>
      </w:r>
    </w:p>
    <w:p w14:paraId="5124D0A2" w14:textId="77777777" w:rsidR="00537ABA" w:rsidRDefault="00382889">
      <w:pPr>
        <w:pStyle w:val="SourceCode"/>
      </w:pPr>
      <w:r>
        <w:t>checksum = "ddc03d96684f9226b8a787cdb71488417b53ab5ea8fdb1dac946cb9431cc8bff"</w:t>
      </w:r>
    </w:p>
    <w:p w14:paraId="0C64B8F0" w14:textId="77777777" w:rsidR="00537ABA" w:rsidRDefault="00382889">
      <w:pPr>
        <w:pStyle w:val="SourceCode"/>
      </w:pPr>
      <w:r>
        <w:t>dependencies = [</w:t>
      </w:r>
    </w:p>
    <w:p w14:paraId="0F1779C0" w14:textId="77777777" w:rsidR="00537ABA" w:rsidRDefault="00382889">
      <w:pPr>
        <w:pStyle w:val="SourceCode"/>
      </w:pPr>
      <w:r>
        <w:t xml:space="preserve"> "bytes",</w:t>
      </w:r>
    </w:p>
    <w:p w14:paraId="12A674D3" w14:textId="77777777" w:rsidR="00537ABA" w:rsidRDefault="00382889">
      <w:pPr>
        <w:pStyle w:val="SourceCode"/>
      </w:pPr>
      <w:r>
        <w:t xml:space="preserve"> "http",</w:t>
      </w:r>
    </w:p>
    <w:p w14:paraId="16DC6D5D" w14:textId="77777777" w:rsidR="00537ABA" w:rsidRDefault="00382889">
      <w:pPr>
        <w:pStyle w:val="SourceCode"/>
      </w:pPr>
      <w:r>
        <w:t xml:space="preserve"> "http-body",</w:t>
      </w:r>
    </w:p>
    <w:p w14:paraId="215C50CB" w14:textId="77777777" w:rsidR="00537ABA" w:rsidRDefault="00382889">
      <w:pPr>
        <w:pStyle w:val="SourceCode"/>
      </w:pPr>
      <w:r>
        <w:t xml:space="preserve"> "hyper",</w:t>
      </w:r>
    </w:p>
    <w:p w14:paraId="6D944493" w14:textId="77777777" w:rsidR="00537ABA" w:rsidRDefault="00382889">
      <w:pPr>
        <w:pStyle w:val="SourceCode"/>
      </w:pPr>
      <w:r>
        <w:t xml:space="preserve"> "pin-project-lite",</w:t>
      </w:r>
    </w:p>
    <w:p w14:paraId="6C17AA85" w14:textId="77777777" w:rsidR="00537ABA" w:rsidRDefault="00382889">
      <w:pPr>
        <w:pStyle w:val="SourceCode"/>
      </w:pPr>
      <w:r>
        <w:t xml:space="preserve"> "tokio",</w:t>
      </w:r>
    </w:p>
    <w:p w14:paraId="62F5988A" w14:textId="77777777" w:rsidR="00537ABA" w:rsidRDefault="00382889">
      <w:pPr>
        <w:pStyle w:val="SourceCode"/>
      </w:pPr>
      <w:r>
        <w:t xml:space="preserve"> "tower-service",</w:t>
      </w:r>
    </w:p>
    <w:p w14:paraId="02E9D974" w14:textId="77777777" w:rsidR="00537ABA" w:rsidRDefault="00382889">
      <w:pPr>
        <w:pStyle w:val="SourceCode"/>
      </w:pPr>
      <w:r>
        <w:t>]</w:t>
      </w:r>
    </w:p>
    <w:p w14:paraId="6047D928" w14:textId="77777777" w:rsidR="00537ABA" w:rsidRDefault="00537ABA">
      <w:pPr>
        <w:pStyle w:val="SourceCode"/>
      </w:pPr>
    </w:p>
    <w:p w14:paraId="3F62BF35" w14:textId="77777777" w:rsidR="00537ABA" w:rsidRDefault="00382889">
      <w:pPr>
        <w:pStyle w:val="SourceCode"/>
      </w:pPr>
      <w:r>
        <w:t>[[package]]</w:t>
      </w:r>
    </w:p>
    <w:p w14:paraId="4A4E1F68" w14:textId="77777777" w:rsidR="00537ABA" w:rsidRDefault="00382889">
      <w:pPr>
        <w:pStyle w:val="SourceCode"/>
      </w:pPr>
      <w:r>
        <w:t>name = "indexmap"</w:t>
      </w:r>
    </w:p>
    <w:p w14:paraId="3217B9BD" w14:textId="77777777" w:rsidR="00537ABA" w:rsidRDefault="00382889">
      <w:pPr>
        <w:pStyle w:val="SourceCode"/>
      </w:pPr>
      <w:r>
        <w:t>version = "2.14.2"</w:t>
      </w:r>
    </w:p>
    <w:p w14:paraId="533D6326" w14:textId="77777777" w:rsidR="00537ABA" w:rsidRDefault="00382889">
      <w:pPr>
        <w:pStyle w:val="SourceCode"/>
      </w:pPr>
      <w:r>
        <w:t>source = "registry+https://github.com/rust-lang/crates.io-index"</w:t>
      </w:r>
    </w:p>
    <w:p w14:paraId="75117A53" w14:textId="77777777" w:rsidR="00537ABA" w:rsidRDefault="00382889">
      <w:pPr>
        <w:pStyle w:val="SourceCode"/>
      </w:pPr>
      <w:r>
        <w:t>checksum = "cc4e190f5d26ca7051642629da2c52fc03bde85a03197c99408dcd291734c855"</w:t>
      </w:r>
    </w:p>
    <w:p w14:paraId="3A8EB3F8" w14:textId="77777777" w:rsidR="00537ABA" w:rsidRDefault="00382889">
      <w:pPr>
        <w:pStyle w:val="SourceCode"/>
      </w:pPr>
      <w:r>
        <w:t>dependencies = [</w:t>
      </w:r>
    </w:p>
    <w:p w14:paraId="0F9B07A4" w14:textId="77777777" w:rsidR="00537ABA" w:rsidRDefault="00382889">
      <w:pPr>
        <w:pStyle w:val="SourceCode"/>
      </w:pPr>
      <w:r>
        <w:t xml:space="preserve"> "equivalent",</w:t>
      </w:r>
    </w:p>
    <w:p w14:paraId="4980CA30" w14:textId="77777777" w:rsidR="00537ABA" w:rsidRDefault="00382889">
      <w:pPr>
        <w:pStyle w:val="SourceCode"/>
      </w:pPr>
      <w:r>
        <w:t xml:space="preserve"> "hashbrown",</w:t>
      </w:r>
    </w:p>
    <w:p w14:paraId="6CD96256" w14:textId="77777777" w:rsidR="00537ABA" w:rsidRDefault="00382889">
      <w:pPr>
        <w:pStyle w:val="SourceCode"/>
      </w:pPr>
      <w:r>
        <w:t>]</w:t>
      </w:r>
    </w:p>
    <w:p w14:paraId="6A9E6158" w14:textId="77777777" w:rsidR="00537ABA" w:rsidRDefault="00537ABA">
      <w:pPr>
        <w:pStyle w:val="SourceCode"/>
      </w:pPr>
    </w:p>
    <w:p w14:paraId="59096095" w14:textId="77777777" w:rsidR="00537ABA" w:rsidRDefault="00382889">
      <w:pPr>
        <w:pStyle w:val="SourceCode"/>
      </w:pPr>
      <w:r>
        <w:t>[[package]]</w:t>
      </w:r>
    </w:p>
    <w:p w14:paraId="57CB1862" w14:textId="77777777" w:rsidR="00537ABA" w:rsidRDefault="00382889">
      <w:pPr>
        <w:pStyle w:val="SourceCode"/>
      </w:pPr>
      <w:r>
        <w:t>name = "itoa"</w:t>
      </w:r>
    </w:p>
    <w:p w14:paraId="257342CB" w14:textId="77777777" w:rsidR="00537ABA" w:rsidRDefault="00382889">
      <w:pPr>
        <w:pStyle w:val="SourceCode"/>
      </w:pPr>
      <w:r>
        <w:t>version = "1.0.18"</w:t>
      </w:r>
    </w:p>
    <w:p w14:paraId="51D61B65" w14:textId="77777777" w:rsidR="00537ABA" w:rsidRDefault="00382889">
      <w:pPr>
        <w:pStyle w:val="SourceCode"/>
      </w:pPr>
      <w:r>
        <w:t>source = "registry+https://github.com/rust-lang/crates.io-index"</w:t>
      </w:r>
    </w:p>
    <w:p w14:paraId="1DE5CDA1" w14:textId="77777777" w:rsidR="00537ABA" w:rsidRDefault="00382889">
      <w:pPr>
        <w:pStyle w:val="SourceCode"/>
      </w:pPr>
      <w:r>
        <w:t>checksum = "8f42a60cbdf9a97f5d2305f08a87dc4e09308d1276d28c869c684d7777685682"</w:t>
      </w:r>
    </w:p>
    <w:p w14:paraId="140E6E76" w14:textId="77777777" w:rsidR="00537ABA" w:rsidRDefault="00537ABA">
      <w:pPr>
        <w:pStyle w:val="SourceCode"/>
      </w:pPr>
    </w:p>
    <w:p w14:paraId="08B05799" w14:textId="77777777" w:rsidR="00537ABA" w:rsidRDefault="00382889">
      <w:pPr>
        <w:pStyle w:val="SourceCode"/>
      </w:pPr>
      <w:r>
        <w:t>[[package]]</w:t>
      </w:r>
    </w:p>
    <w:p w14:paraId="701D3AEE" w14:textId="77777777" w:rsidR="00537ABA" w:rsidRDefault="00382889">
      <w:pPr>
        <w:pStyle w:val="SourceCode"/>
      </w:pPr>
      <w:r>
        <w:t>name = "libc"</w:t>
      </w:r>
    </w:p>
    <w:p w14:paraId="2C6ABF10" w14:textId="77777777" w:rsidR="00537ABA" w:rsidRDefault="00382889">
      <w:pPr>
        <w:pStyle w:val="SourceCode"/>
      </w:pPr>
      <w:r>
        <w:t>version = "0.2.190"</w:t>
      </w:r>
    </w:p>
    <w:p w14:paraId="1630935E" w14:textId="77777777" w:rsidR="00537ABA" w:rsidRDefault="00382889">
      <w:pPr>
        <w:pStyle w:val="SourceCode"/>
      </w:pPr>
      <w:r>
        <w:t>source = "registry+https://github.com/rust-lang/crates.io-index"</w:t>
      </w:r>
    </w:p>
    <w:p w14:paraId="60924CB8" w14:textId="77777777" w:rsidR="00537ABA" w:rsidRDefault="00382889">
      <w:pPr>
        <w:pStyle w:val="SourceCode"/>
      </w:pPr>
      <w:r>
        <w:t>checksum = "ce5d3ddc6d3fa000eb1536d85e147bfe31aacaba692ed6a876f95cb7c855be78"</w:t>
      </w:r>
    </w:p>
    <w:p w14:paraId="67962B4C" w14:textId="77777777" w:rsidR="00537ABA" w:rsidRDefault="00537ABA">
      <w:pPr>
        <w:pStyle w:val="SourceCode"/>
      </w:pPr>
    </w:p>
    <w:p w14:paraId="0707F780" w14:textId="77777777" w:rsidR="00537ABA" w:rsidRDefault="00382889">
      <w:pPr>
        <w:pStyle w:val="SourceCode"/>
      </w:pPr>
      <w:r>
        <w:t>[[package]]</w:t>
      </w:r>
    </w:p>
    <w:p w14:paraId="57AEAAC3" w14:textId="77777777" w:rsidR="00537ABA" w:rsidRDefault="00382889">
      <w:pPr>
        <w:pStyle w:val="SourceCode"/>
      </w:pPr>
      <w:r>
        <w:t>name = "matchit"</w:t>
      </w:r>
    </w:p>
    <w:p w14:paraId="62D9DCB2" w14:textId="77777777" w:rsidR="00537ABA" w:rsidRDefault="00382889">
      <w:pPr>
        <w:pStyle w:val="SourceCode"/>
      </w:pPr>
      <w:r>
        <w:t>version = "0.8.4"</w:t>
      </w:r>
    </w:p>
    <w:p w14:paraId="5AF47B0B" w14:textId="77777777" w:rsidR="00537ABA" w:rsidRDefault="00382889">
      <w:pPr>
        <w:pStyle w:val="SourceCode"/>
      </w:pPr>
      <w:r>
        <w:t>source = "registry+https://github.com/rust-lang/crates.io-index"</w:t>
      </w:r>
    </w:p>
    <w:p w14:paraId="702141CA" w14:textId="77777777" w:rsidR="00537ABA" w:rsidRDefault="00382889">
      <w:pPr>
        <w:pStyle w:val="SourceCode"/>
      </w:pPr>
      <w:r>
        <w:t>checksum = "47e1ffaa40ddd1f3ed91f717a33c8c0ee23fff369e3aa8772b9605cc1d22f4c3"</w:t>
      </w:r>
    </w:p>
    <w:p w14:paraId="46E5D8B2" w14:textId="77777777" w:rsidR="00537ABA" w:rsidRDefault="00537ABA">
      <w:pPr>
        <w:pStyle w:val="SourceCode"/>
      </w:pPr>
    </w:p>
    <w:p w14:paraId="7AB6F74F" w14:textId="77777777" w:rsidR="00537ABA" w:rsidRDefault="00382889">
      <w:pPr>
        <w:pStyle w:val="SourceCode"/>
      </w:pPr>
      <w:r>
        <w:t>[[package]]</w:t>
      </w:r>
    </w:p>
    <w:p w14:paraId="583A78F3" w14:textId="77777777" w:rsidR="00537ABA" w:rsidRDefault="00382889">
      <w:pPr>
        <w:pStyle w:val="SourceCode"/>
      </w:pPr>
      <w:r>
        <w:t>name = "memchr"</w:t>
      </w:r>
    </w:p>
    <w:p w14:paraId="563EE7CE" w14:textId="77777777" w:rsidR="00537ABA" w:rsidRDefault="00382889">
      <w:pPr>
        <w:pStyle w:val="SourceCode"/>
      </w:pPr>
      <w:r>
        <w:t>version = "2.8.3"</w:t>
      </w:r>
    </w:p>
    <w:p w14:paraId="464FA865" w14:textId="77777777" w:rsidR="00537ABA" w:rsidRDefault="00382889">
      <w:pPr>
        <w:pStyle w:val="SourceCode"/>
      </w:pPr>
      <w:r>
        <w:t>source = "registry+https://github.com/rust-lang/crates.io-index"</w:t>
      </w:r>
    </w:p>
    <w:p w14:paraId="78FC0D5E" w14:textId="77777777" w:rsidR="00537ABA" w:rsidRDefault="00382889">
      <w:pPr>
        <w:pStyle w:val="SourceCode"/>
      </w:pPr>
      <w:r>
        <w:t>checksum = "cf8baf1c55e62ffcace7a9f06f4bd9cd3f0c4beb022d3b367256b91b87513d98"</w:t>
      </w:r>
    </w:p>
    <w:p w14:paraId="7899D7D1" w14:textId="77777777" w:rsidR="00537ABA" w:rsidRDefault="00537ABA">
      <w:pPr>
        <w:pStyle w:val="SourceCode"/>
      </w:pPr>
    </w:p>
    <w:p w14:paraId="40F952C1" w14:textId="77777777" w:rsidR="00537ABA" w:rsidRDefault="00382889">
      <w:pPr>
        <w:pStyle w:val="SourceCode"/>
      </w:pPr>
      <w:r>
        <w:t>[[package]]</w:t>
      </w:r>
    </w:p>
    <w:p w14:paraId="37E88A42" w14:textId="77777777" w:rsidR="00537ABA" w:rsidRDefault="00382889">
      <w:pPr>
        <w:pStyle w:val="SourceCode"/>
      </w:pPr>
      <w:r>
        <w:t>name = "mime"</w:t>
      </w:r>
    </w:p>
    <w:p w14:paraId="6F0CDF24" w14:textId="77777777" w:rsidR="00537ABA" w:rsidRDefault="00382889">
      <w:pPr>
        <w:pStyle w:val="SourceCode"/>
      </w:pPr>
      <w:r>
        <w:t>version = "0.3.17"</w:t>
      </w:r>
    </w:p>
    <w:p w14:paraId="5BD947C3" w14:textId="77777777" w:rsidR="00537ABA" w:rsidRDefault="00382889">
      <w:pPr>
        <w:pStyle w:val="SourceCode"/>
      </w:pPr>
      <w:r>
        <w:t>source = "registry+https://github.com/rust-lang/crates.io-index"</w:t>
      </w:r>
    </w:p>
    <w:p w14:paraId="39A2DC08" w14:textId="77777777" w:rsidR="00537ABA" w:rsidRDefault="00382889">
      <w:pPr>
        <w:pStyle w:val="SourceCode"/>
      </w:pPr>
      <w:r>
        <w:t>checksum = "6877bb514081ee2a7ff5ef9de3281f14a4dd4bceac4c09388074a6b5df8a139a"</w:t>
      </w:r>
    </w:p>
    <w:p w14:paraId="37DFF0BB" w14:textId="77777777" w:rsidR="00537ABA" w:rsidRDefault="00537ABA">
      <w:pPr>
        <w:pStyle w:val="SourceCode"/>
      </w:pPr>
    </w:p>
    <w:p w14:paraId="2522F6E6" w14:textId="77777777" w:rsidR="00537ABA" w:rsidRDefault="00382889">
      <w:pPr>
        <w:pStyle w:val="SourceCode"/>
      </w:pPr>
      <w:r>
        <w:t>[[package]]</w:t>
      </w:r>
    </w:p>
    <w:p w14:paraId="49669B8A" w14:textId="77777777" w:rsidR="00537ABA" w:rsidRDefault="00382889">
      <w:pPr>
        <w:pStyle w:val="SourceCode"/>
      </w:pPr>
      <w:r>
        <w:t>name = "mio"</w:t>
      </w:r>
    </w:p>
    <w:p w14:paraId="0069C9A4" w14:textId="77777777" w:rsidR="00537ABA" w:rsidRDefault="00382889">
      <w:pPr>
        <w:pStyle w:val="SourceCode"/>
      </w:pPr>
      <w:r>
        <w:t>version = "1.2.4"</w:t>
      </w:r>
    </w:p>
    <w:p w14:paraId="75693725" w14:textId="77777777" w:rsidR="00537ABA" w:rsidRDefault="00382889">
      <w:pPr>
        <w:pStyle w:val="SourceCode"/>
      </w:pPr>
      <w:r>
        <w:t>source = "registry+https://github.com/rust-lang/crates.io-index"</w:t>
      </w:r>
    </w:p>
    <w:p w14:paraId="60758AD7" w14:textId="77777777" w:rsidR="00537ABA" w:rsidRDefault="00382889">
      <w:pPr>
        <w:pStyle w:val="SourceCode"/>
      </w:pPr>
      <w:r>
        <w:t>checksum = "1788edb87fdc09c7e26304471e2f5be8cdefb1b6930d6e3985fc02ff53bf86ee"</w:t>
      </w:r>
    </w:p>
    <w:p w14:paraId="185C40D6" w14:textId="77777777" w:rsidR="00537ABA" w:rsidRDefault="00382889">
      <w:pPr>
        <w:pStyle w:val="SourceCode"/>
      </w:pPr>
      <w:r>
        <w:t>dependencies = [</w:t>
      </w:r>
    </w:p>
    <w:p w14:paraId="26300658" w14:textId="77777777" w:rsidR="00537ABA" w:rsidRDefault="00382889">
      <w:pPr>
        <w:pStyle w:val="SourceCode"/>
      </w:pPr>
      <w:r>
        <w:t xml:space="preserve"> "libc",</w:t>
      </w:r>
    </w:p>
    <w:p w14:paraId="1B702514" w14:textId="77777777" w:rsidR="00537ABA" w:rsidRDefault="00382889">
      <w:pPr>
        <w:pStyle w:val="SourceCode"/>
      </w:pPr>
      <w:r>
        <w:t xml:space="preserve"> "wasi",</w:t>
      </w:r>
    </w:p>
    <w:p w14:paraId="384B3234" w14:textId="77777777" w:rsidR="00537ABA" w:rsidRDefault="00382889">
      <w:pPr>
        <w:pStyle w:val="SourceCode"/>
      </w:pPr>
      <w:r>
        <w:t xml:space="preserve"> "windows-sys 0.61.2",</w:t>
      </w:r>
    </w:p>
    <w:p w14:paraId="37D1C8BC" w14:textId="77777777" w:rsidR="00537ABA" w:rsidRDefault="00382889">
      <w:pPr>
        <w:pStyle w:val="SourceCode"/>
      </w:pPr>
      <w:r>
        <w:t>]</w:t>
      </w:r>
    </w:p>
    <w:p w14:paraId="060EB7F5" w14:textId="77777777" w:rsidR="00537ABA" w:rsidRDefault="00537ABA">
      <w:pPr>
        <w:pStyle w:val="SourceCode"/>
      </w:pPr>
    </w:p>
    <w:p w14:paraId="7DB3D571" w14:textId="77777777" w:rsidR="00537ABA" w:rsidRDefault="00382889">
      <w:pPr>
        <w:pStyle w:val="SourceCode"/>
      </w:pPr>
      <w:r>
        <w:t>[[package]]</w:t>
      </w:r>
    </w:p>
    <w:p w14:paraId="77104D07" w14:textId="77777777" w:rsidR="00537ABA" w:rsidRDefault="00382889">
      <w:pPr>
        <w:pStyle w:val="SourceCode"/>
      </w:pPr>
      <w:r>
        <w:t>name = "once_cell"</w:t>
      </w:r>
    </w:p>
    <w:p w14:paraId="476804D9" w14:textId="77777777" w:rsidR="00537ABA" w:rsidRDefault="00382889">
      <w:pPr>
        <w:pStyle w:val="SourceCode"/>
      </w:pPr>
      <w:r>
        <w:t>version = "1.21.4"</w:t>
      </w:r>
    </w:p>
    <w:p w14:paraId="7C8EC3AF" w14:textId="77777777" w:rsidR="00537ABA" w:rsidRDefault="00382889">
      <w:pPr>
        <w:pStyle w:val="SourceCode"/>
      </w:pPr>
      <w:r>
        <w:t>source = "registry+https://github.com/rust-lang/crates.io-index"</w:t>
      </w:r>
    </w:p>
    <w:p w14:paraId="0BF5FC06" w14:textId="77777777" w:rsidR="00537ABA" w:rsidRDefault="00382889">
      <w:pPr>
        <w:pStyle w:val="SourceCode"/>
      </w:pPr>
      <w:r>
        <w:t>checksum = "9f7c3e4beb33f85d45ae3e3a1792185706c8e16d043238c593331cc7cd313b50"</w:t>
      </w:r>
    </w:p>
    <w:p w14:paraId="76D237EF" w14:textId="77777777" w:rsidR="00537ABA" w:rsidRDefault="00537ABA">
      <w:pPr>
        <w:pStyle w:val="SourceCode"/>
      </w:pPr>
    </w:p>
    <w:p w14:paraId="79B8D025" w14:textId="77777777" w:rsidR="00537ABA" w:rsidRDefault="00382889">
      <w:pPr>
        <w:pStyle w:val="SourceCode"/>
      </w:pPr>
      <w:r>
        <w:t>[[package]]</w:t>
      </w:r>
    </w:p>
    <w:p w14:paraId="42161340" w14:textId="77777777" w:rsidR="00537ABA" w:rsidRDefault="00382889">
      <w:pPr>
        <w:pStyle w:val="SourceCode"/>
      </w:pPr>
      <w:r>
        <w:t>name = "percent-encoding"</w:t>
      </w:r>
    </w:p>
    <w:p w14:paraId="63ED692C" w14:textId="77777777" w:rsidR="00537ABA" w:rsidRDefault="00382889">
      <w:pPr>
        <w:pStyle w:val="SourceCode"/>
      </w:pPr>
      <w:r>
        <w:t>version = "2.3.2"</w:t>
      </w:r>
    </w:p>
    <w:p w14:paraId="25E89E8B" w14:textId="77777777" w:rsidR="00537ABA" w:rsidRDefault="00382889">
      <w:pPr>
        <w:pStyle w:val="SourceCode"/>
      </w:pPr>
      <w:r>
        <w:t>source = "registry+https://github.com/rust-lang/crates.io-index"</w:t>
      </w:r>
    </w:p>
    <w:p w14:paraId="68170100" w14:textId="77777777" w:rsidR="00537ABA" w:rsidRDefault="00382889">
      <w:pPr>
        <w:pStyle w:val="SourceCode"/>
      </w:pPr>
      <w:r>
        <w:t>checksum = "9b4f627cb1b25917193a259e49bdad08f671f8d9708acfd5fe0a8c1455d87220"</w:t>
      </w:r>
    </w:p>
    <w:p w14:paraId="558E5A47" w14:textId="77777777" w:rsidR="00537ABA" w:rsidRDefault="00537ABA">
      <w:pPr>
        <w:pStyle w:val="SourceCode"/>
      </w:pPr>
    </w:p>
    <w:p w14:paraId="512A4A9B" w14:textId="77777777" w:rsidR="00537ABA" w:rsidRDefault="00382889">
      <w:pPr>
        <w:pStyle w:val="SourceCode"/>
      </w:pPr>
      <w:r>
        <w:t>[[package]]</w:t>
      </w:r>
    </w:p>
    <w:p w14:paraId="5E7CFCF7" w14:textId="77777777" w:rsidR="00537ABA" w:rsidRDefault="00382889">
      <w:pPr>
        <w:pStyle w:val="SourceCode"/>
      </w:pPr>
      <w:r>
        <w:t>name = "pin-project-lite"</w:t>
      </w:r>
    </w:p>
    <w:p w14:paraId="7C0175B4" w14:textId="77777777" w:rsidR="00537ABA" w:rsidRDefault="00382889">
      <w:pPr>
        <w:pStyle w:val="SourceCode"/>
      </w:pPr>
      <w:r>
        <w:t>version = "0.2.17"</w:t>
      </w:r>
    </w:p>
    <w:p w14:paraId="5F0D82C2" w14:textId="77777777" w:rsidR="00537ABA" w:rsidRDefault="00382889">
      <w:pPr>
        <w:pStyle w:val="SourceCode"/>
      </w:pPr>
      <w:r>
        <w:t>source = "registry+https://github.com/rust-lang/crates.io-index"</w:t>
      </w:r>
    </w:p>
    <w:p w14:paraId="245E3CCC" w14:textId="77777777" w:rsidR="00537ABA" w:rsidRDefault="00382889">
      <w:pPr>
        <w:pStyle w:val="SourceCode"/>
      </w:pPr>
      <w:r>
        <w:t>checksum = "a89322df9ebe1c1578d689c92318e070967d1042b512afbe49518723f4e6d5cd"</w:t>
      </w:r>
    </w:p>
    <w:p w14:paraId="4E4F1C4D" w14:textId="77777777" w:rsidR="00537ABA" w:rsidRDefault="00537ABA">
      <w:pPr>
        <w:pStyle w:val="SourceCode"/>
      </w:pPr>
    </w:p>
    <w:p w14:paraId="4BFD86AC" w14:textId="77777777" w:rsidR="00537ABA" w:rsidRDefault="00382889">
      <w:pPr>
        <w:pStyle w:val="SourceCode"/>
      </w:pPr>
      <w:r>
        <w:t>[[package]]</w:t>
      </w:r>
    </w:p>
    <w:p w14:paraId="58244003" w14:textId="77777777" w:rsidR="00537ABA" w:rsidRDefault="00382889">
      <w:pPr>
        <w:pStyle w:val="SourceCode"/>
      </w:pPr>
      <w:r>
        <w:t>name = "proc-macro2"</w:t>
      </w:r>
    </w:p>
    <w:p w14:paraId="01B89088" w14:textId="77777777" w:rsidR="00537ABA" w:rsidRDefault="00382889">
      <w:pPr>
        <w:pStyle w:val="SourceCode"/>
      </w:pPr>
      <w:r>
        <w:t>version = "1.0.107"</w:t>
      </w:r>
    </w:p>
    <w:p w14:paraId="208D51ED" w14:textId="77777777" w:rsidR="00537ABA" w:rsidRDefault="00382889">
      <w:pPr>
        <w:pStyle w:val="SourceCode"/>
      </w:pPr>
      <w:r>
        <w:t>source = "registry+https://github.com/rust-lang/crates.io-index"</w:t>
      </w:r>
    </w:p>
    <w:p w14:paraId="688CC47E" w14:textId="77777777" w:rsidR="00537ABA" w:rsidRDefault="00382889">
      <w:pPr>
        <w:pStyle w:val="SourceCode"/>
      </w:pPr>
      <w:r>
        <w:t>checksum = "985e7ec9bb745e6ce6535b544d84d6cd6f7ad8bd711c398938ae983b91a766d9"</w:t>
      </w:r>
    </w:p>
    <w:p w14:paraId="7B5B0CFB" w14:textId="77777777" w:rsidR="00537ABA" w:rsidRDefault="00382889">
      <w:pPr>
        <w:pStyle w:val="SourceCode"/>
      </w:pPr>
      <w:r>
        <w:t>dependencies = [</w:t>
      </w:r>
    </w:p>
    <w:p w14:paraId="6F0DF902" w14:textId="77777777" w:rsidR="00537ABA" w:rsidRDefault="00382889">
      <w:pPr>
        <w:pStyle w:val="SourceCode"/>
      </w:pPr>
      <w:r>
        <w:t xml:space="preserve"> "unicode-ident",</w:t>
      </w:r>
    </w:p>
    <w:p w14:paraId="0616BD70" w14:textId="77777777" w:rsidR="00537ABA" w:rsidRDefault="00382889">
      <w:pPr>
        <w:pStyle w:val="SourceCode"/>
      </w:pPr>
      <w:r>
        <w:t>]</w:t>
      </w:r>
    </w:p>
    <w:p w14:paraId="316E20F8" w14:textId="77777777" w:rsidR="00537ABA" w:rsidRDefault="00537ABA">
      <w:pPr>
        <w:pStyle w:val="SourceCode"/>
      </w:pPr>
    </w:p>
    <w:p w14:paraId="68F3952B" w14:textId="77777777" w:rsidR="00537ABA" w:rsidRDefault="00382889">
      <w:pPr>
        <w:pStyle w:val="SourceCode"/>
      </w:pPr>
      <w:r>
        <w:t>[[package]]</w:t>
      </w:r>
    </w:p>
    <w:p w14:paraId="63AE92F9" w14:textId="77777777" w:rsidR="00537ABA" w:rsidRDefault="00382889">
      <w:pPr>
        <w:pStyle w:val="SourceCode"/>
      </w:pPr>
      <w:r>
        <w:t>name = "quote"</w:t>
      </w:r>
    </w:p>
    <w:p w14:paraId="3B493A11" w14:textId="77777777" w:rsidR="00537ABA" w:rsidRDefault="00382889">
      <w:pPr>
        <w:pStyle w:val="SourceCode"/>
      </w:pPr>
      <w:r>
        <w:t>version = "1.0.47"</w:t>
      </w:r>
    </w:p>
    <w:p w14:paraId="03456F54" w14:textId="77777777" w:rsidR="00537ABA" w:rsidRDefault="00382889">
      <w:pPr>
        <w:pStyle w:val="SourceCode"/>
      </w:pPr>
      <w:r>
        <w:t>source = "registry+https://github.com/rust-lang/crates.io-index"</w:t>
      </w:r>
    </w:p>
    <w:p w14:paraId="19CC9221" w14:textId="77777777" w:rsidR="00537ABA" w:rsidRDefault="00382889">
      <w:pPr>
        <w:pStyle w:val="SourceCode"/>
      </w:pPr>
      <w:r>
        <w:t>checksum = "1fbf4db142a473a8d80c26bbf18454ed458bf8d26c8219c331daecfdbd079001"</w:t>
      </w:r>
    </w:p>
    <w:p w14:paraId="580EC0B3" w14:textId="77777777" w:rsidR="00537ABA" w:rsidRDefault="00382889">
      <w:pPr>
        <w:pStyle w:val="SourceCode"/>
      </w:pPr>
      <w:r>
        <w:t>dependencies = [</w:t>
      </w:r>
    </w:p>
    <w:p w14:paraId="49037329" w14:textId="77777777" w:rsidR="00537ABA" w:rsidRDefault="00382889">
      <w:pPr>
        <w:pStyle w:val="SourceCode"/>
      </w:pPr>
      <w:r>
        <w:t xml:space="preserve"> "proc-macro2",</w:t>
      </w:r>
    </w:p>
    <w:p w14:paraId="2465C775" w14:textId="77777777" w:rsidR="00537ABA" w:rsidRDefault="00382889">
      <w:pPr>
        <w:pStyle w:val="SourceCode"/>
      </w:pPr>
      <w:r>
        <w:t>]</w:t>
      </w:r>
    </w:p>
    <w:p w14:paraId="6FA1ABFE" w14:textId="77777777" w:rsidR="00537ABA" w:rsidRDefault="00537ABA">
      <w:pPr>
        <w:pStyle w:val="SourceCode"/>
      </w:pPr>
    </w:p>
    <w:p w14:paraId="28501CF8" w14:textId="77777777" w:rsidR="00537ABA" w:rsidRDefault="00382889">
      <w:pPr>
        <w:pStyle w:val="SourceCode"/>
      </w:pPr>
      <w:r>
        <w:t>[[package]]</w:t>
      </w:r>
    </w:p>
    <w:p w14:paraId="24742CF0" w14:textId="77777777" w:rsidR="00537ABA" w:rsidRDefault="00382889">
      <w:pPr>
        <w:pStyle w:val="SourceCode"/>
      </w:pPr>
      <w:r>
        <w:t>name = "ring"</w:t>
      </w:r>
    </w:p>
    <w:p w14:paraId="17ECBAAC" w14:textId="77777777" w:rsidR="00537ABA" w:rsidRDefault="00382889">
      <w:pPr>
        <w:pStyle w:val="SourceCode"/>
      </w:pPr>
      <w:r>
        <w:t>version = "0.17.14"</w:t>
      </w:r>
    </w:p>
    <w:p w14:paraId="6FC216E6" w14:textId="77777777" w:rsidR="00537ABA" w:rsidRDefault="00382889">
      <w:pPr>
        <w:pStyle w:val="SourceCode"/>
      </w:pPr>
      <w:r>
        <w:t>source = "registry+https://github.com/rust-lang/crates.io-index"</w:t>
      </w:r>
    </w:p>
    <w:p w14:paraId="03F55B29" w14:textId="77777777" w:rsidR="00537ABA" w:rsidRDefault="00382889">
      <w:pPr>
        <w:pStyle w:val="SourceCode"/>
      </w:pPr>
      <w:r>
        <w:t>checksum = "a4689e6c2294d81e88dc6261c768b63bc4fcdb852be6d1352498b114f61383b7"</w:t>
      </w:r>
    </w:p>
    <w:p w14:paraId="76B6F30E" w14:textId="77777777" w:rsidR="00537ABA" w:rsidRDefault="00382889">
      <w:pPr>
        <w:pStyle w:val="SourceCode"/>
      </w:pPr>
      <w:r>
        <w:t>dependencies = [</w:t>
      </w:r>
    </w:p>
    <w:p w14:paraId="63976502" w14:textId="77777777" w:rsidR="00537ABA" w:rsidRDefault="00382889">
      <w:pPr>
        <w:pStyle w:val="SourceCode"/>
      </w:pPr>
      <w:r>
        <w:t xml:space="preserve"> "cc",</w:t>
      </w:r>
    </w:p>
    <w:p w14:paraId="420AE08F" w14:textId="77777777" w:rsidR="00537ABA" w:rsidRDefault="00382889">
      <w:pPr>
        <w:pStyle w:val="SourceCode"/>
      </w:pPr>
      <w:r>
        <w:t xml:space="preserve"> "cfg-if",</w:t>
      </w:r>
    </w:p>
    <w:p w14:paraId="365597D4" w14:textId="77777777" w:rsidR="00537ABA" w:rsidRDefault="00382889">
      <w:pPr>
        <w:pStyle w:val="SourceCode"/>
      </w:pPr>
      <w:r>
        <w:t xml:space="preserve"> "getrandom",</w:t>
      </w:r>
    </w:p>
    <w:p w14:paraId="0CAE7D9B" w14:textId="77777777" w:rsidR="00537ABA" w:rsidRDefault="00382889">
      <w:pPr>
        <w:pStyle w:val="SourceCode"/>
      </w:pPr>
      <w:r>
        <w:t xml:space="preserve"> "libc",</w:t>
      </w:r>
    </w:p>
    <w:p w14:paraId="1D1551C4" w14:textId="77777777" w:rsidR="00537ABA" w:rsidRDefault="00382889">
      <w:pPr>
        <w:pStyle w:val="SourceCode"/>
      </w:pPr>
      <w:r>
        <w:t xml:space="preserve"> "untrusted",</w:t>
      </w:r>
    </w:p>
    <w:p w14:paraId="55EE975B" w14:textId="77777777" w:rsidR="00537ABA" w:rsidRDefault="00382889">
      <w:pPr>
        <w:pStyle w:val="SourceCode"/>
      </w:pPr>
      <w:r>
        <w:t xml:space="preserve"> "windows-sys 0.52.0",</w:t>
      </w:r>
    </w:p>
    <w:p w14:paraId="3D315F04" w14:textId="77777777" w:rsidR="00537ABA" w:rsidRDefault="00382889">
      <w:pPr>
        <w:pStyle w:val="SourceCode"/>
      </w:pPr>
      <w:r>
        <w:t>]</w:t>
      </w:r>
    </w:p>
    <w:p w14:paraId="2A16F7F1" w14:textId="77777777" w:rsidR="00537ABA" w:rsidRDefault="00537ABA">
      <w:pPr>
        <w:pStyle w:val="SourceCode"/>
      </w:pPr>
    </w:p>
    <w:p w14:paraId="4E32AA12" w14:textId="77777777" w:rsidR="00537ABA" w:rsidRDefault="00382889">
      <w:pPr>
        <w:pStyle w:val="SourceCode"/>
      </w:pPr>
      <w:r>
        <w:t>[[package]]</w:t>
      </w:r>
    </w:p>
    <w:p w14:paraId="08B3665C" w14:textId="77777777" w:rsidR="00537ABA" w:rsidRDefault="00382889">
      <w:pPr>
        <w:pStyle w:val="SourceCode"/>
      </w:pPr>
      <w:r>
        <w:t>name = "rustc-hash"</w:t>
      </w:r>
    </w:p>
    <w:p w14:paraId="656A8786" w14:textId="77777777" w:rsidR="00537ABA" w:rsidRDefault="00382889">
      <w:pPr>
        <w:pStyle w:val="SourceCode"/>
      </w:pPr>
      <w:r>
        <w:t>version = "2.1.3"</w:t>
      </w:r>
    </w:p>
    <w:p w14:paraId="42DE110C" w14:textId="77777777" w:rsidR="00537ABA" w:rsidRDefault="00382889">
      <w:pPr>
        <w:pStyle w:val="SourceCode"/>
      </w:pPr>
      <w:r>
        <w:t>source = "registry+https://github.com/rust-lang/crates.io-index"</w:t>
      </w:r>
    </w:p>
    <w:p w14:paraId="5C40CC61" w14:textId="77777777" w:rsidR="00537ABA" w:rsidRDefault="00382889">
      <w:pPr>
        <w:pStyle w:val="SourceCode"/>
      </w:pPr>
      <w:r>
        <w:t>checksum = "6b1e7f9a428571be2dc5bc0505c13fb6bf936822b894ec87abf8a08a4e51742d"</w:t>
      </w:r>
    </w:p>
    <w:p w14:paraId="3CED88F8" w14:textId="77777777" w:rsidR="00537ABA" w:rsidRDefault="00537ABA">
      <w:pPr>
        <w:pStyle w:val="SourceCode"/>
      </w:pPr>
    </w:p>
    <w:p w14:paraId="7FAC62DD" w14:textId="77777777" w:rsidR="00537ABA" w:rsidRDefault="00382889">
      <w:pPr>
        <w:pStyle w:val="SourceCode"/>
      </w:pPr>
      <w:r>
        <w:t>[[package]]</w:t>
      </w:r>
    </w:p>
    <w:p w14:paraId="1359B126" w14:textId="77777777" w:rsidR="00537ABA" w:rsidRDefault="00382889">
      <w:pPr>
        <w:pStyle w:val="SourceCode"/>
      </w:pPr>
      <w:r>
        <w:t>name = "rustls"</w:t>
      </w:r>
    </w:p>
    <w:p w14:paraId="72EDB1D4" w14:textId="77777777" w:rsidR="00537ABA" w:rsidRDefault="00382889">
      <w:pPr>
        <w:pStyle w:val="SourceCode"/>
      </w:pPr>
      <w:r>
        <w:t>version = "0.23.45"</w:t>
      </w:r>
    </w:p>
    <w:p w14:paraId="23CC069B" w14:textId="77777777" w:rsidR="00537ABA" w:rsidRDefault="00382889">
      <w:pPr>
        <w:pStyle w:val="SourceCode"/>
      </w:pPr>
      <w:r>
        <w:t>source = "registry+https://github.com/rust-lang/crates.io-index"</w:t>
      </w:r>
    </w:p>
    <w:p w14:paraId="6526340F" w14:textId="77777777" w:rsidR="00537ABA" w:rsidRDefault="00382889">
      <w:pPr>
        <w:pStyle w:val="SourceCode"/>
      </w:pPr>
      <w:r>
        <w:t>checksum = "0d41d731c7d2f962d1ccc364cec258de3c0e93b38c2fb3ba97ac74513048d634"</w:t>
      </w:r>
    </w:p>
    <w:p w14:paraId="05A815CB" w14:textId="77777777" w:rsidR="00537ABA" w:rsidRDefault="00382889">
      <w:pPr>
        <w:pStyle w:val="SourceCode"/>
      </w:pPr>
      <w:r>
        <w:t>dependencies = [</w:t>
      </w:r>
    </w:p>
    <w:p w14:paraId="1C58C745" w14:textId="77777777" w:rsidR="00537ABA" w:rsidRDefault="00382889">
      <w:pPr>
        <w:pStyle w:val="SourceCode"/>
      </w:pPr>
      <w:r>
        <w:t xml:space="preserve"> "once_cell",</w:t>
      </w:r>
    </w:p>
    <w:p w14:paraId="14E1503A" w14:textId="77777777" w:rsidR="00537ABA" w:rsidRDefault="00382889">
      <w:pPr>
        <w:pStyle w:val="SourceCode"/>
      </w:pPr>
      <w:r>
        <w:t xml:space="preserve"> "ring",</w:t>
      </w:r>
    </w:p>
    <w:p w14:paraId="22CF705A" w14:textId="77777777" w:rsidR="00537ABA" w:rsidRDefault="00382889">
      <w:pPr>
        <w:pStyle w:val="SourceCode"/>
      </w:pPr>
      <w:r>
        <w:t xml:space="preserve"> "rustls-pki-types",</w:t>
      </w:r>
    </w:p>
    <w:p w14:paraId="0B15F7C7" w14:textId="77777777" w:rsidR="00537ABA" w:rsidRDefault="00382889">
      <w:pPr>
        <w:pStyle w:val="SourceCode"/>
      </w:pPr>
      <w:r>
        <w:t xml:space="preserve"> "rustls-webpki",</w:t>
      </w:r>
    </w:p>
    <w:p w14:paraId="64CF40EB" w14:textId="77777777" w:rsidR="00537ABA" w:rsidRDefault="00382889">
      <w:pPr>
        <w:pStyle w:val="SourceCode"/>
      </w:pPr>
      <w:r>
        <w:t xml:space="preserve"> "subtle",</w:t>
      </w:r>
    </w:p>
    <w:p w14:paraId="7DFA56FA" w14:textId="77777777" w:rsidR="00537ABA" w:rsidRDefault="00382889">
      <w:pPr>
        <w:pStyle w:val="SourceCode"/>
      </w:pPr>
      <w:r>
        <w:t xml:space="preserve"> "zeroize",</w:t>
      </w:r>
    </w:p>
    <w:p w14:paraId="07E7AC56" w14:textId="77777777" w:rsidR="00537ABA" w:rsidRDefault="00382889">
      <w:pPr>
        <w:pStyle w:val="SourceCode"/>
      </w:pPr>
      <w:r>
        <w:t>]</w:t>
      </w:r>
    </w:p>
    <w:p w14:paraId="5DCB07ED" w14:textId="77777777" w:rsidR="00537ABA" w:rsidRDefault="00537ABA">
      <w:pPr>
        <w:pStyle w:val="SourceCode"/>
      </w:pPr>
    </w:p>
    <w:p w14:paraId="50FC0123" w14:textId="77777777" w:rsidR="00537ABA" w:rsidRDefault="00382889">
      <w:pPr>
        <w:pStyle w:val="SourceCode"/>
      </w:pPr>
      <w:r>
        <w:t>[[package]]</w:t>
      </w:r>
    </w:p>
    <w:p w14:paraId="6EC48716" w14:textId="77777777" w:rsidR="00537ABA" w:rsidRDefault="00382889">
      <w:pPr>
        <w:pStyle w:val="SourceCode"/>
      </w:pPr>
      <w:r>
        <w:t>name = "rustls-pki-types"</w:t>
      </w:r>
    </w:p>
    <w:p w14:paraId="047F3C00" w14:textId="77777777" w:rsidR="00537ABA" w:rsidRDefault="00382889">
      <w:pPr>
        <w:pStyle w:val="SourceCode"/>
      </w:pPr>
      <w:r>
        <w:t>version = "1.15.1"</w:t>
      </w:r>
    </w:p>
    <w:p w14:paraId="202D79C9" w14:textId="77777777" w:rsidR="00537ABA" w:rsidRDefault="00382889">
      <w:pPr>
        <w:pStyle w:val="SourceCode"/>
      </w:pPr>
      <w:r>
        <w:t>source = "registry+https://github.com/rust-lang/crates.io-index"</w:t>
      </w:r>
    </w:p>
    <w:p w14:paraId="0BA5C6D3" w14:textId="77777777" w:rsidR="00537ABA" w:rsidRDefault="00382889">
      <w:pPr>
        <w:pStyle w:val="SourceCode"/>
      </w:pPr>
      <w:r>
        <w:t>checksum = "2f4925028c7eb5d1fcdaf196971378ed9d2c1c4efc7dc5d011256f76c99c0a96"</w:t>
      </w:r>
    </w:p>
    <w:p w14:paraId="71C945F8" w14:textId="77777777" w:rsidR="00537ABA" w:rsidRDefault="00382889">
      <w:pPr>
        <w:pStyle w:val="SourceCode"/>
      </w:pPr>
      <w:r>
        <w:t>dependencies = [</w:t>
      </w:r>
    </w:p>
    <w:p w14:paraId="518E3992" w14:textId="77777777" w:rsidR="00537ABA" w:rsidRDefault="00382889">
      <w:pPr>
        <w:pStyle w:val="SourceCode"/>
      </w:pPr>
      <w:r>
        <w:t xml:space="preserve"> "zeroize",</w:t>
      </w:r>
    </w:p>
    <w:p w14:paraId="58438741" w14:textId="77777777" w:rsidR="00537ABA" w:rsidRDefault="00382889">
      <w:pPr>
        <w:pStyle w:val="SourceCode"/>
      </w:pPr>
      <w:r>
        <w:t>]</w:t>
      </w:r>
    </w:p>
    <w:p w14:paraId="31A8B410" w14:textId="77777777" w:rsidR="00537ABA" w:rsidRDefault="00537ABA">
      <w:pPr>
        <w:pStyle w:val="SourceCode"/>
      </w:pPr>
    </w:p>
    <w:p w14:paraId="30108F6C" w14:textId="77777777" w:rsidR="00537ABA" w:rsidRDefault="00382889">
      <w:pPr>
        <w:pStyle w:val="SourceCode"/>
      </w:pPr>
      <w:r>
        <w:t>[[package]]</w:t>
      </w:r>
    </w:p>
    <w:p w14:paraId="065AF243" w14:textId="77777777" w:rsidR="00537ABA" w:rsidRDefault="00382889">
      <w:pPr>
        <w:pStyle w:val="SourceCode"/>
      </w:pPr>
      <w:r>
        <w:t>name = "rustls-webpki"</w:t>
      </w:r>
    </w:p>
    <w:p w14:paraId="6A0CA783" w14:textId="77777777" w:rsidR="00537ABA" w:rsidRDefault="00382889">
      <w:pPr>
        <w:pStyle w:val="SourceCode"/>
      </w:pPr>
      <w:r>
        <w:t>version = "0.103.15"</w:t>
      </w:r>
    </w:p>
    <w:p w14:paraId="02834F1E" w14:textId="77777777" w:rsidR="00537ABA" w:rsidRDefault="00382889">
      <w:pPr>
        <w:pStyle w:val="SourceCode"/>
      </w:pPr>
      <w:r>
        <w:t>source = "registry+https://github.com/rust-lang/crates.io-index"</w:t>
      </w:r>
    </w:p>
    <w:p w14:paraId="027EF56A" w14:textId="77777777" w:rsidR="00537ABA" w:rsidRDefault="00382889">
      <w:pPr>
        <w:pStyle w:val="SourceCode"/>
      </w:pPr>
      <w:r>
        <w:t>checksum = "f3c3cf1d8b1e7d4927e2d154c3fcb02979afb9939629c62cd9048d4f07b60ac2"</w:t>
      </w:r>
    </w:p>
    <w:p w14:paraId="5B9989DF" w14:textId="77777777" w:rsidR="00537ABA" w:rsidRDefault="00382889">
      <w:pPr>
        <w:pStyle w:val="SourceCode"/>
      </w:pPr>
      <w:r>
        <w:t>dependencies = [</w:t>
      </w:r>
    </w:p>
    <w:p w14:paraId="2C4B20DA" w14:textId="77777777" w:rsidR="00537ABA" w:rsidRDefault="00382889">
      <w:pPr>
        <w:pStyle w:val="SourceCode"/>
      </w:pPr>
      <w:r>
        <w:t xml:space="preserve"> "ring",</w:t>
      </w:r>
    </w:p>
    <w:p w14:paraId="59380C28" w14:textId="77777777" w:rsidR="00537ABA" w:rsidRDefault="00382889">
      <w:pPr>
        <w:pStyle w:val="SourceCode"/>
      </w:pPr>
      <w:r>
        <w:t xml:space="preserve"> "rustls-pki-types",</w:t>
      </w:r>
    </w:p>
    <w:p w14:paraId="563746E0" w14:textId="77777777" w:rsidR="00537ABA" w:rsidRDefault="00382889">
      <w:pPr>
        <w:pStyle w:val="SourceCode"/>
      </w:pPr>
      <w:r>
        <w:t xml:space="preserve"> "untrusted",</w:t>
      </w:r>
    </w:p>
    <w:p w14:paraId="21A6F23E" w14:textId="77777777" w:rsidR="00537ABA" w:rsidRDefault="00382889">
      <w:pPr>
        <w:pStyle w:val="SourceCode"/>
      </w:pPr>
      <w:r>
        <w:t>]</w:t>
      </w:r>
    </w:p>
    <w:p w14:paraId="1CA7F976" w14:textId="77777777" w:rsidR="00537ABA" w:rsidRDefault="00537ABA">
      <w:pPr>
        <w:pStyle w:val="SourceCode"/>
      </w:pPr>
    </w:p>
    <w:p w14:paraId="7319DB89" w14:textId="77777777" w:rsidR="00537ABA" w:rsidRDefault="00382889">
      <w:pPr>
        <w:pStyle w:val="SourceCode"/>
      </w:pPr>
      <w:r>
        <w:t>[[package]]</w:t>
      </w:r>
    </w:p>
    <w:p w14:paraId="42081566" w14:textId="77777777" w:rsidR="00537ABA" w:rsidRDefault="00382889">
      <w:pPr>
        <w:pStyle w:val="SourceCode"/>
      </w:pPr>
      <w:r>
        <w:t>name = "rustversion"</w:t>
      </w:r>
    </w:p>
    <w:p w14:paraId="4B29C2FF" w14:textId="77777777" w:rsidR="00537ABA" w:rsidRDefault="00382889">
      <w:pPr>
        <w:pStyle w:val="SourceCode"/>
      </w:pPr>
      <w:r>
        <w:t>version = "1.0.23"</w:t>
      </w:r>
    </w:p>
    <w:p w14:paraId="1C2A7B6B" w14:textId="77777777" w:rsidR="00537ABA" w:rsidRDefault="00382889">
      <w:pPr>
        <w:pStyle w:val="SourceCode"/>
      </w:pPr>
      <w:r>
        <w:t>source = "registry+https://github.com/rust-lang/crates.io-index"</w:t>
      </w:r>
    </w:p>
    <w:p w14:paraId="24CD75FD" w14:textId="77777777" w:rsidR="00537ABA" w:rsidRDefault="00382889">
      <w:pPr>
        <w:pStyle w:val="SourceCode"/>
      </w:pPr>
      <w:r>
        <w:t>checksum = "cf54715a573b99ac80df0bc206da022bcd442c974952c7b9720069370852e21f"</w:t>
      </w:r>
    </w:p>
    <w:p w14:paraId="793434A3" w14:textId="77777777" w:rsidR="00537ABA" w:rsidRDefault="00537ABA">
      <w:pPr>
        <w:pStyle w:val="SourceCode"/>
      </w:pPr>
    </w:p>
    <w:p w14:paraId="62D4473A" w14:textId="77777777" w:rsidR="00537ABA" w:rsidRDefault="00382889">
      <w:pPr>
        <w:pStyle w:val="SourceCode"/>
      </w:pPr>
      <w:r>
        <w:t>[[package]]</w:t>
      </w:r>
    </w:p>
    <w:p w14:paraId="04BD5936" w14:textId="77777777" w:rsidR="00537ABA" w:rsidRDefault="00382889">
      <w:pPr>
        <w:pStyle w:val="SourceCode"/>
      </w:pPr>
      <w:r>
        <w:t>name = "serde"</w:t>
      </w:r>
    </w:p>
    <w:p w14:paraId="6F1417A0" w14:textId="77777777" w:rsidR="00537ABA" w:rsidRDefault="00382889">
      <w:pPr>
        <w:pStyle w:val="SourceCode"/>
      </w:pPr>
      <w:r>
        <w:t>version = "1.0.229"</w:t>
      </w:r>
    </w:p>
    <w:p w14:paraId="70DB3900" w14:textId="77777777" w:rsidR="00537ABA" w:rsidRDefault="00382889">
      <w:pPr>
        <w:pStyle w:val="SourceCode"/>
      </w:pPr>
      <w:r>
        <w:t>source = "registry+https://github.com/rust-lang/crates.io-index"</w:t>
      </w:r>
    </w:p>
    <w:p w14:paraId="2526BA26" w14:textId="77777777" w:rsidR="00537ABA" w:rsidRDefault="00382889">
      <w:pPr>
        <w:pStyle w:val="SourceCode"/>
      </w:pPr>
      <w:r>
        <w:t>checksum = "4148590afebada386688f18773da617792bf2ef03ffc1e4cbd2b1d45b023e0ba"</w:t>
      </w:r>
    </w:p>
    <w:p w14:paraId="59C0151A" w14:textId="77777777" w:rsidR="00537ABA" w:rsidRDefault="00382889">
      <w:pPr>
        <w:pStyle w:val="SourceCode"/>
      </w:pPr>
      <w:r>
        <w:t>dependencies = [</w:t>
      </w:r>
    </w:p>
    <w:p w14:paraId="38F6635B" w14:textId="77777777" w:rsidR="00537ABA" w:rsidRDefault="00382889">
      <w:pPr>
        <w:pStyle w:val="SourceCode"/>
      </w:pPr>
      <w:r>
        <w:t xml:space="preserve"> "serde_core",</w:t>
      </w:r>
    </w:p>
    <w:p w14:paraId="5F4E7CE3" w14:textId="77777777" w:rsidR="00537ABA" w:rsidRDefault="00382889">
      <w:pPr>
        <w:pStyle w:val="SourceCode"/>
      </w:pPr>
      <w:r>
        <w:t>]</w:t>
      </w:r>
    </w:p>
    <w:p w14:paraId="611A00B5" w14:textId="77777777" w:rsidR="00537ABA" w:rsidRDefault="00537ABA">
      <w:pPr>
        <w:pStyle w:val="SourceCode"/>
      </w:pPr>
    </w:p>
    <w:p w14:paraId="3D99FD57" w14:textId="77777777" w:rsidR="00537ABA" w:rsidRDefault="00382889">
      <w:pPr>
        <w:pStyle w:val="SourceCode"/>
      </w:pPr>
      <w:r>
        <w:t>[[package]]</w:t>
      </w:r>
    </w:p>
    <w:p w14:paraId="5798C76C" w14:textId="77777777" w:rsidR="00537ABA" w:rsidRDefault="00382889">
      <w:pPr>
        <w:pStyle w:val="SourceCode"/>
      </w:pPr>
      <w:r>
        <w:t>name = "serde_core"</w:t>
      </w:r>
    </w:p>
    <w:p w14:paraId="1B276BC1" w14:textId="77777777" w:rsidR="00537ABA" w:rsidRDefault="00382889">
      <w:pPr>
        <w:pStyle w:val="SourceCode"/>
      </w:pPr>
      <w:r>
        <w:t>version = "1.0.229"</w:t>
      </w:r>
    </w:p>
    <w:p w14:paraId="525D85B5" w14:textId="77777777" w:rsidR="00537ABA" w:rsidRDefault="00382889">
      <w:pPr>
        <w:pStyle w:val="SourceCode"/>
      </w:pPr>
      <w:r>
        <w:t>source = "registry+https://github.com/rust-lang/crates.io-index"</w:t>
      </w:r>
    </w:p>
    <w:p w14:paraId="68DF4C3D" w14:textId="77777777" w:rsidR="00537ABA" w:rsidRDefault="00382889">
      <w:pPr>
        <w:pStyle w:val="SourceCode"/>
      </w:pPr>
      <w:r>
        <w:t>checksum = "67dca2c9c51e58a4791a4b1ed58308b39c64224d349a935ab5039aa360942a48"</w:t>
      </w:r>
    </w:p>
    <w:p w14:paraId="597CB80B" w14:textId="77777777" w:rsidR="00537ABA" w:rsidRDefault="00382889">
      <w:pPr>
        <w:pStyle w:val="SourceCode"/>
      </w:pPr>
      <w:r>
        <w:t>dependencies = [</w:t>
      </w:r>
    </w:p>
    <w:p w14:paraId="20AD6FD0" w14:textId="77777777" w:rsidR="00537ABA" w:rsidRDefault="00382889">
      <w:pPr>
        <w:pStyle w:val="SourceCode"/>
      </w:pPr>
      <w:r>
        <w:t xml:space="preserve"> "serde_derive",</w:t>
      </w:r>
    </w:p>
    <w:p w14:paraId="38A75508" w14:textId="77777777" w:rsidR="00537ABA" w:rsidRDefault="00382889">
      <w:pPr>
        <w:pStyle w:val="SourceCode"/>
      </w:pPr>
      <w:r>
        <w:t>]</w:t>
      </w:r>
    </w:p>
    <w:p w14:paraId="0675DEEA" w14:textId="77777777" w:rsidR="00537ABA" w:rsidRDefault="00537ABA">
      <w:pPr>
        <w:pStyle w:val="SourceCode"/>
      </w:pPr>
    </w:p>
    <w:p w14:paraId="72F563AA" w14:textId="77777777" w:rsidR="00537ABA" w:rsidRDefault="00382889">
      <w:pPr>
        <w:pStyle w:val="SourceCode"/>
      </w:pPr>
      <w:r>
        <w:t>[[package]]</w:t>
      </w:r>
    </w:p>
    <w:p w14:paraId="4AFD547D" w14:textId="77777777" w:rsidR="00537ABA" w:rsidRDefault="00382889">
      <w:pPr>
        <w:pStyle w:val="SourceCode"/>
      </w:pPr>
      <w:r>
        <w:t>name = "serde_derive"</w:t>
      </w:r>
    </w:p>
    <w:p w14:paraId="739F1041" w14:textId="77777777" w:rsidR="00537ABA" w:rsidRDefault="00382889">
      <w:pPr>
        <w:pStyle w:val="SourceCode"/>
      </w:pPr>
      <w:r>
        <w:t>version = "1.0.229"</w:t>
      </w:r>
    </w:p>
    <w:p w14:paraId="383F8D71" w14:textId="77777777" w:rsidR="00537ABA" w:rsidRDefault="00382889">
      <w:pPr>
        <w:pStyle w:val="SourceCode"/>
      </w:pPr>
      <w:r>
        <w:t>source = "registry+https://github.com/rust-lang/crates.io-index"</w:t>
      </w:r>
    </w:p>
    <w:p w14:paraId="7921FD64" w14:textId="77777777" w:rsidR="00537ABA" w:rsidRDefault="00382889">
      <w:pPr>
        <w:pStyle w:val="SourceCode"/>
      </w:pPr>
      <w:r>
        <w:t>checksum = "e7a5d71263a5a7d47b41f6b3f06ba276f10cc18b0931f1799f710578e2309348"</w:t>
      </w:r>
    </w:p>
    <w:p w14:paraId="2802E143" w14:textId="77777777" w:rsidR="00537ABA" w:rsidRDefault="00382889">
      <w:pPr>
        <w:pStyle w:val="SourceCode"/>
      </w:pPr>
      <w:r>
        <w:t>dependencies = [</w:t>
      </w:r>
    </w:p>
    <w:p w14:paraId="11888B9A" w14:textId="77777777" w:rsidR="00537ABA" w:rsidRDefault="00382889">
      <w:pPr>
        <w:pStyle w:val="SourceCode"/>
      </w:pPr>
      <w:r>
        <w:t xml:space="preserve"> "proc-macro2",</w:t>
      </w:r>
    </w:p>
    <w:p w14:paraId="3E6058A1" w14:textId="77777777" w:rsidR="00537ABA" w:rsidRDefault="00382889">
      <w:pPr>
        <w:pStyle w:val="SourceCode"/>
      </w:pPr>
      <w:r>
        <w:t xml:space="preserve"> "quote",</w:t>
      </w:r>
    </w:p>
    <w:p w14:paraId="1134EF7C" w14:textId="77777777" w:rsidR="00537ABA" w:rsidRDefault="00382889">
      <w:pPr>
        <w:pStyle w:val="SourceCode"/>
      </w:pPr>
      <w:r>
        <w:t xml:space="preserve"> "syn",</w:t>
      </w:r>
    </w:p>
    <w:p w14:paraId="36D4171A" w14:textId="77777777" w:rsidR="00537ABA" w:rsidRDefault="00382889">
      <w:pPr>
        <w:pStyle w:val="SourceCode"/>
      </w:pPr>
      <w:r>
        <w:t>]</w:t>
      </w:r>
    </w:p>
    <w:p w14:paraId="01871CFC" w14:textId="77777777" w:rsidR="00537ABA" w:rsidRDefault="00537ABA">
      <w:pPr>
        <w:pStyle w:val="SourceCode"/>
      </w:pPr>
    </w:p>
    <w:p w14:paraId="376FAF89" w14:textId="77777777" w:rsidR="00537ABA" w:rsidRDefault="00382889">
      <w:pPr>
        <w:pStyle w:val="SourceCode"/>
      </w:pPr>
      <w:r>
        <w:t>[[package]]</w:t>
      </w:r>
    </w:p>
    <w:p w14:paraId="52ADF941" w14:textId="77777777" w:rsidR="00537ABA" w:rsidRDefault="00382889">
      <w:pPr>
        <w:pStyle w:val="SourceCode"/>
      </w:pPr>
      <w:r>
        <w:t>name = "serde_json"</w:t>
      </w:r>
    </w:p>
    <w:p w14:paraId="774019C9" w14:textId="77777777" w:rsidR="00537ABA" w:rsidRDefault="00382889">
      <w:pPr>
        <w:pStyle w:val="SourceCode"/>
      </w:pPr>
      <w:r>
        <w:t>version = "1.0.151"</w:t>
      </w:r>
    </w:p>
    <w:p w14:paraId="712A38CA" w14:textId="77777777" w:rsidR="00537ABA" w:rsidRDefault="00382889">
      <w:pPr>
        <w:pStyle w:val="SourceCode"/>
      </w:pPr>
      <w:r>
        <w:t>source = "registry+https://github.com/rust-lang/crates.io-index"</w:t>
      </w:r>
    </w:p>
    <w:p w14:paraId="7BD1987D" w14:textId="77777777" w:rsidR="00537ABA" w:rsidRDefault="00382889">
      <w:pPr>
        <w:pStyle w:val="SourceCode"/>
      </w:pPr>
      <w:r>
        <w:t>checksum = "c841b55ecdae098c80dcae9cf767f6f8a0c2cdb3416bbef72181df4d0fe73f14"</w:t>
      </w:r>
    </w:p>
    <w:p w14:paraId="32D3DE09" w14:textId="77777777" w:rsidR="00537ABA" w:rsidRDefault="00382889">
      <w:pPr>
        <w:pStyle w:val="SourceCode"/>
      </w:pPr>
      <w:r>
        <w:t>dependencies = [</w:t>
      </w:r>
    </w:p>
    <w:p w14:paraId="04F9C508" w14:textId="77777777" w:rsidR="00537ABA" w:rsidRDefault="00382889">
      <w:pPr>
        <w:pStyle w:val="SourceCode"/>
      </w:pPr>
      <w:r>
        <w:t xml:space="preserve"> "itoa",</w:t>
      </w:r>
    </w:p>
    <w:p w14:paraId="7D087B80" w14:textId="77777777" w:rsidR="00537ABA" w:rsidRDefault="00382889">
      <w:pPr>
        <w:pStyle w:val="SourceCode"/>
      </w:pPr>
      <w:r>
        <w:t xml:space="preserve"> "memchr",</w:t>
      </w:r>
    </w:p>
    <w:p w14:paraId="4976D529" w14:textId="77777777" w:rsidR="00537ABA" w:rsidRDefault="00382889">
      <w:pPr>
        <w:pStyle w:val="SourceCode"/>
      </w:pPr>
      <w:r>
        <w:t xml:space="preserve"> "serde",</w:t>
      </w:r>
    </w:p>
    <w:p w14:paraId="6EDC62E1" w14:textId="77777777" w:rsidR="00537ABA" w:rsidRDefault="00382889">
      <w:pPr>
        <w:pStyle w:val="SourceCode"/>
      </w:pPr>
      <w:r>
        <w:t xml:space="preserve"> "serde_core",</w:t>
      </w:r>
    </w:p>
    <w:p w14:paraId="17CA3B8A" w14:textId="77777777" w:rsidR="00537ABA" w:rsidRDefault="00382889">
      <w:pPr>
        <w:pStyle w:val="SourceCode"/>
      </w:pPr>
      <w:r>
        <w:t xml:space="preserve"> "zmij",</w:t>
      </w:r>
    </w:p>
    <w:p w14:paraId="445AE2E4" w14:textId="77777777" w:rsidR="00537ABA" w:rsidRDefault="00382889">
      <w:pPr>
        <w:pStyle w:val="SourceCode"/>
      </w:pPr>
      <w:r>
        <w:t>]</w:t>
      </w:r>
    </w:p>
    <w:p w14:paraId="6DBF22C9" w14:textId="77777777" w:rsidR="00537ABA" w:rsidRDefault="00537ABA">
      <w:pPr>
        <w:pStyle w:val="SourceCode"/>
      </w:pPr>
    </w:p>
    <w:p w14:paraId="58A670AE" w14:textId="77777777" w:rsidR="00537ABA" w:rsidRDefault="00382889">
      <w:pPr>
        <w:pStyle w:val="SourceCode"/>
      </w:pPr>
      <w:r>
        <w:t>[[package]]</w:t>
      </w:r>
    </w:p>
    <w:p w14:paraId="043DA033" w14:textId="77777777" w:rsidR="00537ABA" w:rsidRDefault="00382889">
      <w:pPr>
        <w:pStyle w:val="SourceCode"/>
      </w:pPr>
      <w:r>
        <w:t>name = "shlex"</w:t>
      </w:r>
    </w:p>
    <w:p w14:paraId="4B3787F6" w14:textId="77777777" w:rsidR="00537ABA" w:rsidRDefault="00382889">
      <w:pPr>
        <w:pStyle w:val="SourceCode"/>
      </w:pPr>
      <w:r>
        <w:t>version = "2.0.1"</w:t>
      </w:r>
    </w:p>
    <w:p w14:paraId="2C67D47D" w14:textId="77777777" w:rsidR="00537ABA" w:rsidRDefault="00382889">
      <w:pPr>
        <w:pStyle w:val="SourceCode"/>
      </w:pPr>
      <w:r>
        <w:t>source = "registry+https://github.com/rust-lang/crates.io-index"</w:t>
      </w:r>
    </w:p>
    <w:p w14:paraId="264F9D5F" w14:textId="77777777" w:rsidR="00537ABA" w:rsidRDefault="00382889">
      <w:pPr>
        <w:pStyle w:val="SourceCode"/>
      </w:pPr>
      <w:r>
        <w:t>checksum = "f8fadd59c855ef2080decdef8ff161eb6661b86933c9d82e5ba29dc602a55aba"</w:t>
      </w:r>
    </w:p>
    <w:p w14:paraId="575516CF" w14:textId="77777777" w:rsidR="00537ABA" w:rsidRDefault="00537ABA">
      <w:pPr>
        <w:pStyle w:val="SourceCode"/>
      </w:pPr>
    </w:p>
    <w:p w14:paraId="7658E01B" w14:textId="77777777" w:rsidR="00537ABA" w:rsidRDefault="00382889">
      <w:pPr>
        <w:pStyle w:val="SourceCode"/>
      </w:pPr>
      <w:r>
        <w:t>[[package]]</w:t>
      </w:r>
    </w:p>
    <w:p w14:paraId="4A9A7501" w14:textId="77777777" w:rsidR="00537ABA" w:rsidRDefault="00382889">
      <w:pPr>
        <w:pStyle w:val="SourceCode"/>
      </w:pPr>
      <w:r>
        <w:t>name = "slab"</w:t>
      </w:r>
    </w:p>
    <w:p w14:paraId="22877152" w14:textId="77777777" w:rsidR="00537ABA" w:rsidRDefault="00382889">
      <w:pPr>
        <w:pStyle w:val="SourceCode"/>
      </w:pPr>
      <w:r>
        <w:t>version = "0.4.12"</w:t>
      </w:r>
    </w:p>
    <w:p w14:paraId="411314FB" w14:textId="77777777" w:rsidR="00537ABA" w:rsidRDefault="00382889">
      <w:pPr>
        <w:pStyle w:val="SourceCode"/>
      </w:pPr>
      <w:r>
        <w:t>source = "registry+https://github.com/rust-lang/crates.io-index"</w:t>
      </w:r>
    </w:p>
    <w:p w14:paraId="1418B1E2" w14:textId="77777777" w:rsidR="00537ABA" w:rsidRDefault="00382889">
      <w:pPr>
        <w:pStyle w:val="SourceCode"/>
      </w:pPr>
      <w:r>
        <w:t>checksum = "0c790de23124f9ab44544d7ac05d60440adc586479ce501c1d6d7da3cd8c9cf5"</w:t>
      </w:r>
    </w:p>
    <w:p w14:paraId="126CF6A2" w14:textId="77777777" w:rsidR="00537ABA" w:rsidRDefault="00537ABA">
      <w:pPr>
        <w:pStyle w:val="SourceCode"/>
      </w:pPr>
    </w:p>
    <w:p w14:paraId="793E5BEC" w14:textId="77777777" w:rsidR="00537ABA" w:rsidRDefault="00382889">
      <w:pPr>
        <w:pStyle w:val="SourceCode"/>
      </w:pPr>
      <w:r>
        <w:t>[[package]]</w:t>
      </w:r>
    </w:p>
    <w:p w14:paraId="685959FA" w14:textId="77777777" w:rsidR="00537ABA" w:rsidRDefault="00382889">
      <w:pPr>
        <w:pStyle w:val="SourceCode"/>
      </w:pPr>
      <w:r>
        <w:t>name = "smallvec"</w:t>
      </w:r>
    </w:p>
    <w:p w14:paraId="46DDC5BB" w14:textId="77777777" w:rsidR="00537ABA" w:rsidRDefault="00382889">
      <w:pPr>
        <w:pStyle w:val="SourceCode"/>
      </w:pPr>
      <w:r>
        <w:t>version = "1.16.2"</w:t>
      </w:r>
    </w:p>
    <w:p w14:paraId="44F75EB7" w14:textId="77777777" w:rsidR="00537ABA" w:rsidRDefault="00382889">
      <w:pPr>
        <w:pStyle w:val="SourceCode"/>
      </w:pPr>
      <w:r>
        <w:t>source = "registry+https://github.com/rust-lang/crates.io-index"</w:t>
      </w:r>
    </w:p>
    <w:p w14:paraId="60F96CC4" w14:textId="77777777" w:rsidR="00537ABA" w:rsidRDefault="00382889">
      <w:pPr>
        <w:pStyle w:val="SourceCode"/>
      </w:pPr>
      <w:r>
        <w:t>checksum = "f9395f0f0eee849a9b707b2f06bb92a6a422090e2123bb2ef8e87a0e61892a8e"</w:t>
      </w:r>
    </w:p>
    <w:p w14:paraId="5BCE96AF" w14:textId="77777777" w:rsidR="00537ABA" w:rsidRDefault="00537ABA">
      <w:pPr>
        <w:pStyle w:val="SourceCode"/>
      </w:pPr>
    </w:p>
    <w:p w14:paraId="1F779E9A" w14:textId="77777777" w:rsidR="00537ABA" w:rsidRDefault="00382889">
      <w:pPr>
        <w:pStyle w:val="SourceCode"/>
      </w:pPr>
      <w:r>
        <w:t>[[package]]</w:t>
      </w:r>
    </w:p>
    <w:p w14:paraId="4B0C4A6B" w14:textId="77777777" w:rsidR="00537ABA" w:rsidRDefault="00382889">
      <w:pPr>
        <w:pStyle w:val="SourceCode"/>
      </w:pPr>
      <w:r>
        <w:t>name = "socket2"</w:t>
      </w:r>
    </w:p>
    <w:p w14:paraId="318FC7DC" w14:textId="77777777" w:rsidR="00537ABA" w:rsidRDefault="00382889">
      <w:pPr>
        <w:pStyle w:val="SourceCode"/>
      </w:pPr>
      <w:r>
        <w:t>version = "0.6.5"</w:t>
      </w:r>
    </w:p>
    <w:p w14:paraId="73F3065B" w14:textId="77777777" w:rsidR="00537ABA" w:rsidRDefault="00382889">
      <w:pPr>
        <w:pStyle w:val="SourceCode"/>
      </w:pPr>
      <w:r>
        <w:t>source = "registry+https://github.com/rust-lang/crates.io-index"</w:t>
      </w:r>
    </w:p>
    <w:p w14:paraId="4D47BD2E" w14:textId="77777777" w:rsidR="00537ABA" w:rsidRDefault="00382889">
      <w:pPr>
        <w:pStyle w:val="SourceCode"/>
      </w:pPr>
      <w:r>
        <w:t>checksum = "c3d1e2c7f27f8d4cb10542a02c49005dbd6e93095799d6f3be745fae9f8fedd4"</w:t>
      </w:r>
    </w:p>
    <w:p w14:paraId="54316BBF" w14:textId="77777777" w:rsidR="00537ABA" w:rsidRDefault="00382889">
      <w:pPr>
        <w:pStyle w:val="SourceCode"/>
      </w:pPr>
      <w:r>
        <w:t>dependencies = [</w:t>
      </w:r>
    </w:p>
    <w:p w14:paraId="06FF56A8" w14:textId="77777777" w:rsidR="00537ABA" w:rsidRDefault="00382889">
      <w:pPr>
        <w:pStyle w:val="SourceCode"/>
      </w:pPr>
      <w:r>
        <w:t xml:space="preserve"> "libc",</w:t>
      </w:r>
    </w:p>
    <w:p w14:paraId="0CAC1D76" w14:textId="77777777" w:rsidR="00537ABA" w:rsidRDefault="00382889">
      <w:pPr>
        <w:pStyle w:val="SourceCode"/>
      </w:pPr>
      <w:r>
        <w:t xml:space="preserve"> "windows-sys 0.61.2",</w:t>
      </w:r>
    </w:p>
    <w:p w14:paraId="41F2F4B6" w14:textId="77777777" w:rsidR="00537ABA" w:rsidRDefault="00382889">
      <w:pPr>
        <w:pStyle w:val="SourceCode"/>
      </w:pPr>
      <w:r>
        <w:t>]</w:t>
      </w:r>
    </w:p>
    <w:p w14:paraId="20A2B07A" w14:textId="77777777" w:rsidR="00537ABA" w:rsidRDefault="00537ABA">
      <w:pPr>
        <w:pStyle w:val="SourceCode"/>
      </w:pPr>
    </w:p>
    <w:p w14:paraId="1C59014E" w14:textId="77777777" w:rsidR="00537ABA" w:rsidRDefault="00382889">
      <w:pPr>
        <w:pStyle w:val="SourceCode"/>
      </w:pPr>
      <w:r>
        <w:t>[[package]]</w:t>
      </w:r>
    </w:p>
    <w:p w14:paraId="1D93BDAB" w14:textId="77777777" w:rsidR="00537ABA" w:rsidRDefault="00382889">
      <w:pPr>
        <w:pStyle w:val="SourceCode"/>
      </w:pPr>
      <w:r>
        <w:t>name = "subtle"</w:t>
      </w:r>
    </w:p>
    <w:p w14:paraId="47E002AA" w14:textId="77777777" w:rsidR="00537ABA" w:rsidRDefault="00382889">
      <w:pPr>
        <w:pStyle w:val="SourceCode"/>
      </w:pPr>
      <w:r>
        <w:t>version = "2.6.1"</w:t>
      </w:r>
    </w:p>
    <w:p w14:paraId="77D320C7" w14:textId="77777777" w:rsidR="00537ABA" w:rsidRDefault="00382889">
      <w:pPr>
        <w:pStyle w:val="SourceCode"/>
      </w:pPr>
      <w:r>
        <w:t>source = "registry+https://github.com/rust-lang/crates.io-index"</w:t>
      </w:r>
    </w:p>
    <w:p w14:paraId="799D5725" w14:textId="77777777" w:rsidR="00537ABA" w:rsidRDefault="00382889">
      <w:pPr>
        <w:pStyle w:val="SourceCode"/>
      </w:pPr>
      <w:r>
        <w:t>checksum = "13c2bddecc57b384dee18652358fb23172facb8a2c51ccc10d74c157bdea3292"</w:t>
      </w:r>
    </w:p>
    <w:p w14:paraId="2425132A" w14:textId="77777777" w:rsidR="00537ABA" w:rsidRDefault="00537ABA">
      <w:pPr>
        <w:pStyle w:val="SourceCode"/>
      </w:pPr>
    </w:p>
    <w:p w14:paraId="3D5CFB50" w14:textId="77777777" w:rsidR="00537ABA" w:rsidRDefault="00382889">
      <w:pPr>
        <w:pStyle w:val="SourceCode"/>
      </w:pPr>
      <w:r>
        <w:t>[[package]]</w:t>
      </w:r>
    </w:p>
    <w:p w14:paraId="332209B9" w14:textId="77777777" w:rsidR="00537ABA" w:rsidRDefault="00382889">
      <w:pPr>
        <w:pStyle w:val="SourceCode"/>
      </w:pPr>
      <w:r>
        <w:t>name = "syn"</w:t>
      </w:r>
    </w:p>
    <w:p w14:paraId="3BDBD9FF" w14:textId="77777777" w:rsidR="00537ABA" w:rsidRDefault="00382889">
      <w:pPr>
        <w:pStyle w:val="SourceCode"/>
      </w:pPr>
      <w:r>
        <w:t>version = "3.0.6"</w:t>
      </w:r>
    </w:p>
    <w:p w14:paraId="7C46D2AA" w14:textId="77777777" w:rsidR="00537ABA" w:rsidRDefault="00382889">
      <w:pPr>
        <w:pStyle w:val="SourceCode"/>
      </w:pPr>
      <w:r>
        <w:t>source = "registry+https://github.com/rust-lang/crates.io-index"</w:t>
      </w:r>
    </w:p>
    <w:p w14:paraId="440CCB74" w14:textId="77777777" w:rsidR="00537ABA" w:rsidRDefault="00382889">
      <w:pPr>
        <w:pStyle w:val="SourceCode"/>
      </w:pPr>
      <w:r>
        <w:t>checksum = "8593e8e72159ed2257d083c7a454a85cbf854f37a0966d8d483aff8c8a3ebcee"</w:t>
      </w:r>
    </w:p>
    <w:p w14:paraId="39E5F92F" w14:textId="77777777" w:rsidR="00537ABA" w:rsidRDefault="00382889">
      <w:pPr>
        <w:pStyle w:val="SourceCode"/>
      </w:pPr>
      <w:r>
        <w:t>dependencies = [</w:t>
      </w:r>
    </w:p>
    <w:p w14:paraId="469543F6" w14:textId="77777777" w:rsidR="00537ABA" w:rsidRDefault="00382889">
      <w:pPr>
        <w:pStyle w:val="SourceCode"/>
      </w:pPr>
      <w:r>
        <w:t xml:space="preserve"> "proc-macro2",</w:t>
      </w:r>
    </w:p>
    <w:p w14:paraId="675CFD92" w14:textId="77777777" w:rsidR="00537ABA" w:rsidRDefault="00382889">
      <w:pPr>
        <w:pStyle w:val="SourceCode"/>
      </w:pPr>
      <w:r>
        <w:t xml:space="preserve"> "quote",</w:t>
      </w:r>
    </w:p>
    <w:p w14:paraId="7578B5A2" w14:textId="77777777" w:rsidR="00537ABA" w:rsidRDefault="00382889">
      <w:pPr>
        <w:pStyle w:val="SourceCode"/>
      </w:pPr>
      <w:r>
        <w:t xml:space="preserve"> "unicode-ident",</w:t>
      </w:r>
    </w:p>
    <w:p w14:paraId="32DD01C3" w14:textId="77777777" w:rsidR="00537ABA" w:rsidRDefault="00382889">
      <w:pPr>
        <w:pStyle w:val="SourceCode"/>
      </w:pPr>
      <w:r>
        <w:t>]</w:t>
      </w:r>
    </w:p>
    <w:p w14:paraId="63995DB2" w14:textId="77777777" w:rsidR="00537ABA" w:rsidRDefault="00537ABA">
      <w:pPr>
        <w:pStyle w:val="SourceCode"/>
      </w:pPr>
    </w:p>
    <w:p w14:paraId="0DAC56ED" w14:textId="77777777" w:rsidR="00537ABA" w:rsidRDefault="00382889">
      <w:pPr>
        <w:pStyle w:val="SourceCode"/>
      </w:pPr>
      <w:r>
        <w:t>[[package]]</w:t>
      </w:r>
    </w:p>
    <w:p w14:paraId="278F6CBC" w14:textId="77777777" w:rsidR="00537ABA" w:rsidRDefault="00382889">
      <w:pPr>
        <w:pStyle w:val="SourceCode"/>
      </w:pPr>
      <w:r>
        <w:t>name = "sync_wrapper"</w:t>
      </w:r>
    </w:p>
    <w:p w14:paraId="444B2956" w14:textId="77777777" w:rsidR="00537ABA" w:rsidRDefault="00382889">
      <w:pPr>
        <w:pStyle w:val="SourceCode"/>
      </w:pPr>
      <w:r>
        <w:t>version = "1.0.2"</w:t>
      </w:r>
    </w:p>
    <w:p w14:paraId="127D9532" w14:textId="77777777" w:rsidR="00537ABA" w:rsidRDefault="00382889">
      <w:pPr>
        <w:pStyle w:val="SourceCode"/>
      </w:pPr>
      <w:r>
        <w:t>source = "registry+https://github.com/rust-lang/crates.io-index"</w:t>
      </w:r>
    </w:p>
    <w:p w14:paraId="76D1678B" w14:textId="77777777" w:rsidR="00537ABA" w:rsidRDefault="00382889">
      <w:pPr>
        <w:pStyle w:val="SourceCode"/>
      </w:pPr>
      <w:r>
        <w:t>checksum = "0bf256ce5efdfa370213c1dabab5935a12e49f2c58d15e9eac2870d3b4f27263"</w:t>
      </w:r>
    </w:p>
    <w:p w14:paraId="5A7E2B2B" w14:textId="77777777" w:rsidR="00537ABA" w:rsidRDefault="00537ABA">
      <w:pPr>
        <w:pStyle w:val="SourceCode"/>
      </w:pPr>
    </w:p>
    <w:p w14:paraId="354AEB36" w14:textId="77777777" w:rsidR="00537ABA" w:rsidRDefault="00382889">
      <w:pPr>
        <w:pStyle w:val="SourceCode"/>
      </w:pPr>
      <w:r>
        <w:t>[[package]]</w:t>
      </w:r>
    </w:p>
    <w:p w14:paraId="162E4140" w14:textId="77777777" w:rsidR="00537ABA" w:rsidRDefault="00382889">
      <w:pPr>
        <w:pStyle w:val="SourceCode"/>
      </w:pPr>
      <w:r>
        <w:t>name = "templates"</w:t>
      </w:r>
    </w:p>
    <w:p w14:paraId="0789E46F" w14:textId="77777777" w:rsidR="00537ABA" w:rsidRDefault="00382889">
      <w:pPr>
        <w:pStyle w:val="SourceCode"/>
      </w:pPr>
      <w:r>
        <w:t>version = "0.1.0"</w:t>
      </w:r>
    </w:p>
    <w:p w14:paraId="500D21EF" w14:textId="77777777" w:rsidR="00537ABA" w:rsidRDefault="00382889">
      <w:pPr>
        <w:pStyle w:val="SourceCode"/>
      </w:pPr>
      <w:r>
        <w:t>dependencies = [</w:t>
      </w:r>
    </w:p>
    <w:p w14:paraId="22DB9CBA" w14:textId="77777777" w:rsidR="00537ABA" w:rsidRDefault="00382889">
      <w:pPr>
        <w:pStyle w:val="SourceCode"/>
      </w:pPr>
      <w:r>
        <w:t xml:space="preserve"> "askama",</w:t>
      </w:r>
    </w:p>
    <w:p w14:paraId="5E18494F" w14:textId="77777777" w:rsidR="00537ABA" w:rsidRDefault="00382889">
      <w:pPr>
        <w:pStyle w:val="SourceCode"/>
      </w:pPr>
      <w:r>
        <w:t xml:space="preserve"> "axum",</w:t>
      </w:r>
    </w:p>
    <w:p w14:paraId="64C14F50" w14:textId="77777777" w:rsidR="00537ABA" w:rsidRDefault="00382889">
      <w:pPr>
        <w:pStyle w:val="SourceCode"/>
      </w:pPr>
      <w:r>
        <w:t xml:space="preserve"> "axum-server",</w:t>
      </w:r>
    </w:p>
    <w:p w14:paraId="670C9451" w14:textId="77777777" w:rsidR="00537ABA" w:rsidRDefault="00382889">
      <w:pPr>
        <w:pStyle w:val="SourceCode"/>
      </w:pPr>
      <w:r>
        <w:t xml:space="preserve"> "rustls",</w:t>
      </w:r>
    </w:p>
    <w:p w14:paraId="68A2C29D" w14:textId="77777777" w:rsidR="00537ABA" w:rsidRDefault="00382889">
      <w:pPr>
        <w:pStyle w:val="SourceCode"/>
      </w:pPr>
      <w:r>
        <w:t xml:space="preserve"> "tokio",</w:t>
      </w:r>
    </w:p>
    <w:p w14:paraId="4710DD0C" w14:textId="77777777" w:rsidR="00537ABA" w:rsidRDefault="00382889">
      <w:pPr>
        <w:pStyle w:val="SourceCode"/>
      </w:pPr>
      <w:r>
        <w:t>]</w:t>
      </w:r>
    </w:p>
    <w:p w14:paraId="6CFCF14B" w14:textId="77777777" w:rsidR="00537ABA" w:rsidRDefault="00537ABA">
      <w:pPr>
        <w:pStyle w:val="SourceCode"/>
      </w:pPr>
    </w:p>
    <w:p w14:paraId="3EC1C594" w14:textId="77777777" w:rsidR="00537ABA" w:rsidRDefault="00382889">
      <w:pPr>
        <w:pStyle w:val="SourceCode"/>
      </w:pPr>
      <w:r>
        <w:t>[[package]]</w:t>
      </w:r>
    </w:p>
    <w:p w14:paraId="2AC59802" w14:textId="77777777" w:rsidR="00537ABA" w:rsidRDefault="00382889">
      <w:pPr>
        <w:pStyle w:val="SourceCode"/>
      </w:pPr>
      <w:r>
        <w:t>name = "tokio"</w:t>
      </w:r>
    </w:p>
    <w:p w14:paraId="79654503" w14:textId="77777777" w:rsidR="00537ABA" w:rsidRDefault="00382889">
      <w:pPr>
        <w:pStyle w:val="SourceCode"/>
      </w:pPr>
      <w:r>
        <w:t>version = "1.53.2"</w:t>
      </w:r>
    </w:p>
    <w:p w14:paraId="3D157E73" w14:textId="77777777" w:rsidR="00537ABA" w:rsidRDefault="00382889">
      <w:pPr>
        <w:pStyle w:val="SourceCode"/>
      </w:pPr>
      <w:r>
        <w:t>source = "registry+https://github.com/rust-lang/crates.io-index"</w:t>
      </w:r>
    </w:p>
    <w:p w14:paraId="7CA0CD14" w14:textId="77777777" w:rsidR="00537ABA" w:rsidRDefault="00382889">
      <w:pPr>
        <w:pStyle w:val="SourceCode"/>
      </w:pPr>
      <w:r>
        <w:t>checksum = "e95f91fcc7a621e8b030f6aa23c71fe9838ae2fb4d8118b75602a328f5144044"</w:t>
      </w:r>
    </w:p>
    <w:p w14:paraId="3FE86729" w14:textId="77777777" w:rsidR="00537ABA" w:rsidRDefault="00382889">
      <w:pPr>
        <w:pStyle w:val="SourceCode"/>
      </w:pPr>
      <w:r>
        <w:t>dependencies = [</w:t>
      </w:r>
    </w:p>
    <w:p w14:paraId="51CA6324" w14:textId="77777777" w:rsidR="00537ABA" w:rsidRDefault="00382889">
      <w:pPr>
        <w:pStyle w:val="SourceCode"/>
      </w:pPr>
      <w:r>
        <w:t xml:space="preserve"> "bytes",</w:t>
      </w:r>
    </w:p>
    <w:p w14:paraId="5C4A2E59" w14:textId="77777777" w:rsidR="00537ABA" w:rsidRDefault="00382889">
      <w:pPr>
        <w:pStyle w:val="SourceCode"/>
      </w:pPr>
      <w:r>
        <w:t xml:space="preserve"> "libc",</w:t>
      </w:r>
    </w:p>
    <w:p w14:paraId="24E0F71B" w14:textId="77777777" w:rsidR="00537ABA" w:rsidRDefault="00382889">
      <w:pPr>
        <w:pStyle w:val="SourceCode"/>
      </w:pPr>
      <w:r>
        <w:t xml:space="preserve"> "mio",</w:t>
      </w:r>
    </w:p>
    <w:p w14:paraId="65749A6D" w14:textId="77777777" w:rsidR="00537ABA" w:rsidRDefault="00382889">
      <w:pPr>
        <w:pStyle w:val="SourceCode"/>
      </w:pPr>
      <w:r>
        <w:t xml:space="preserve"> "pin-project-lite",</w:t>
      </w:r>
    </w:p>
    <w:p w14:paraId="45553CB6" w14:textId="77777777" w:rsidR="00537ABA" w:rsidRDefault="00382889">
      <w:pPr>
        <w:pStyle w:val="SourceCode"/>
      </w:pPr>
      <w:r>
        <w:t xml:space="preserve"> "socket2",</w:t>
      </w:r>
    </w:p>
    <w:p w14:paraId="7206E848" w14:textId="77777777" w:rsidR="00537ABA" w:rsidRDefault="00382889">
      <w:pPr>
        <w:pStyle w:val="SourceCode"/>
      </w:pPr>
      <w:r>
        <w:t xml:space="preserve"> "tokio-macros",</w:t>
      </w:r>
    </w:p>
    <w:p w14:paraId="0E0A0E04" w14:textId="77777777" w:rsidR="00537ABA" w:rsidRDefault="00382889">
      <w:pPr>
        <w:pStyle w:val="SourceCode"/>
      </w:pPr>
      <w:r>
        <w:t xml:space="preserve"> "windows-sys 0.61.2",</w:t>
      </w:r>
    </w:p>
    <w:p w14:paraId="32C86CAC" w14:textId="77777777" w:rsidR="00537ABA" w:rsidRDefault="00382889">
      <w:pPr>
        <w:pStyle w:val="SourceCode"/>
      </w:pPr>
      <w:r>
        <w:t>]</w:t>
      </w:r>
    </w:p>
    <w:p w14:paraId="4DFDC552" w14:textId="77777777" w:rsidR="00537ABA" w:rsidRDefault="00537ABA">
      <w:pPr>
        <w:pStyle w:val="SourceCode"/>
      </w:pPr>
    </w:p>
    <w:p w14:paraId="1B87B588" w14:textId="77777777" w:rsidR="00537ABA" w:rsidRDefault="00382889">
      <w:pPr>
        <w:pStyle w:val="SourceCode"/>
      </w:pPr>
      <w:r>
        <w:t>[[package]]</w:t>
      </w:r>
    </w:p>
    <w:p w14:paraId="404BD49C" w14:textId="77777777" w:rsidR="00537ABA" w:rsidRDefault="00382889">
      <w:pPr>
        <w:pStyle w:val="SourceCode"/>
      </w:pPr>
      <w:r>
        <w:t>name = "tokio-macros"</w:t>
      </w:r>
    </w:p>
    <w:p w14:paraId="382832F9" w14:textId="77777777" w:rsidR="00537ABA" w:rsidRDefault="00382889">
      <w:pPr>
        <w:pStyle w:val="SourceCode"/>
      </w:pPr>
      <w:r>
        <w:t>version = "2.7.2"</w:t>
      </w:r>
    </w:p>
    <w:p w14:paraId="79384D2D" w14:textId="77777777" w:rsidR="00537ABA" w:rsidRDefault="00382889">
      <w:pPr>
        <w:pStyle w:val="SourceCode"/>
      </w:pPr>
      <w:r>
        <w:t>source = "registry+https://github.com/rust-lang/crates.io-index"</w:t>
      </w:r>
    </w:p>
    <w:p w14:paraId="7FF5A590" w14:textId="77777777" w:rsidR="00537ABA" w:rsidRDefault="00382889">
      <w:pPr>
        <w:pStyle w:val="SourceCode"/>
      </w:pPr>
      <w:r>
        <w:t>checksum = "78773a2a397f451582ce068015985c33193cf6dea8b74d2a639fe457b2f07b0e"</w:t>
      </w:r>
    </w:p>
    <w:p w14:paraId="0DDD8D03" w14:textId="77777777" w:rsidR="00537ABA" w:rsidRDefault="00382889">
      <w:pPr>
        <w:pStyle w:val="SourceCode"/>
      </w:pPr>
      <w:r>
        <w:t>dependencies = [</w:t>
      </w:r>
    </w:p>
    <w:p w14:paraId="07775DC5" w14:textId="77777777" w:rsidR="00537ABA" w:rsidRDefault="00382889">
      <w:pPr>
        <w:pStyle w:val="SourceCode"/>
      </w:pPr>
      <w:r>
        <w:t xml:space="preserve"> "proc-macro2",</w:t>
      </w:r>
    </w:p>
    <w:p w14:paraId="09551275" w14:textId="77777777" w:rsidR="00537ABA" w:rsidRDefault="00382889">
      <w:pPr>
        <w:pStyle w:val="SourceCode"/>
      </w:pPr>
      <w:r>
        <w:t xml:space="preserve"> "quote",</w:t>
      </w:r>
    </w:p>
    <w:p w14:paraId="1FB1B559" w14:textId="77777777" w:rsidR="00537ABA" w:rsidRDefault="00382889">
      <w:pPr>
        <w:pStyle w:val="SourceCode"/>
      </w:pPr>
      <w:r>
        <w:t xml:space="preserve"> "syn",</w:t>
      </w:r>
    </w:p>
    <w:p w14:paraId="7F86DC90" w14:textId="77777777" w:rsidR="00537ABA" w:rsidRDefault="00382889">
      <w:pPr>
        <w:pStyle w:val="SourceCode"/>
      </w:pPr>
      <w:r>
        <w:t>]</w:t>
      </w:r>
    </w:p>
    <w:p w14:paraId="73C87A38" w14:textId="77777777" w:rsidR="00537ABA" w:rsidRDefault="00537ABA">
      <w:pPr>
        <w:pStyle w:val="SourceCode"/>
      </w:pPr>
    </w:p>
    <w:p w14:paraId="6D05A490" w14:textId="77777777" w:rsidR="00537ABA" w:rsidRDefault="00382889">
      <w:pPr>
        <w:pStyle w:val="SourceCode"/>
      </w:pPr>
      <w:r>
        <w:t>[[package]]</w:t>
      </w:r>
    </w:p>
    <w:p w14:paraId="0C8709A6" w14:textId="77777777" w:rsidR="00537ABA" w:rsidRDefault="00382889">
      <w:pPr>
        <w:pStyle w:val="SourceCode"/>
      </w:pPr>
      <w:r>
        <w:t>name = "tokio-rustls"</w:t>
      </w:r>
    </w:p>
    <w:p w14:paraId="3389D6FC" w14:textId="77777777" w:rsidR="00537ABA" w:rsidRDefault="00382889">
      <w:pPr>
        <w:pStyle w:val="SourceCode"/>
      </w:pPr>
      <w:r>
        <w:t>version = "0.26.6"</w:t>
      </w:r>
    </w:p>
    <w:p w14:paraId="4A09456E" w14:textId="77777777" w:rsidR="00537ABA" w:rsidRDefault="00382889">
      <w:pPr>
        <w:pStyle w:val="SourceCode"/>
      </w:pPr>
      <w:r>
        <w:t>source = "registry+https://github.com/rust-lang/crates.io-index"</w:t>
      </w:r>
    </w:p>
    <w:p w14:paraId="60B97C87" w14:textId="77777777" w:rsidR="00537ABA" w:rsidRDefault="00382889">
      <w:pPr>
        <w:pStyle w:val="SourceCode"/>
      </w:pPr>
      <w:r>
        <w:t>checksum = "c9cc2678c2cdd569ef8215e2afd7954ada2ae20b4fdd2c5fe6139a3b02d105db"</w:t>
      </w:r>
    </w:p>
    <w:p w14:paraId="46EB32A4" w14:textId="77777777" w:rsidR="00537ABA" w:rsidRDefault="00382889">
      <w:pPr>
        <w:pStyle w:val="SourceCode"/>
      </w:pPr>
      <w:r>
        <w:t>dependencies = [</w:t>
      </w:r>
    </w:p>
    <w:p w14:paraId="4802911F" w14:textId="77777777" w:rsidR="00537ABA" w:rsidRDefault="00382889">
      <w:pPr>
        <w:pStyle w:val="SourceCode"/>
      </w:pPr>
      <w:r>
        <w:t xml:space="preserve"> "rustls",</w:t>
      </w:r>
    </w:p>
    <w:p w14:paraId="25864069" w14:textId="77777777" w:rsidR="00537ABA" w:rsidRDefault="00382889">
      <w:pPr>
        <w:pStyle w:val="SourceCode"/>
      </w:pPr>
      <w:r>
        <w:t xml:space="preserve"> "tokio",</w:t>
      </w:r>
    </w:p>
    <w:p w14:paraId="2A61B012" w14:textId="77777777" w:rsidR="00537ABA" w:rsidRDefault="00382889">
      <w:pPr>
        <w:pStyle w:val="SourceCode"/>
      </w:pPr>
      <w:r>
        <w:t>]</w:t>
      </w:r>
    </w:p>
    <w:p w14:paraId="00AC77A9" w14:textId="77777777" w:rsidR="00537ABA" w:rsidRDefault="00537ABA">
      <w:pPr>
        <w:pStyle w:val="SourceCode"/>
      </w:pPr>
    </w:p>
    <w:p w14:paraId="73774F0E" w14:textId="77777777" w:rsidR="00537ABA" w:rsidRDefault="00382889">
      <w:pPr>
        <w:pStyle w:val="SourceCode"/>
      </w:pPr>
      <w:r>
        <w:t>[[package]]</w:t>
      </w:r>
    </w:p>
    <w:p w14:paraId="4320C2EC" w14:textId="77777777" w:rsidR="00537ABA" w:rsidRDefault="00382889">
      <w:pPr>
        <w:pStyle w:val="SourceCode"/>
      </w:pPr>
      <w:r>
        <w:t>name = "tokio-util"</w:t>
      </w:r>
    </w:p>
    <w:p w14:paraId="5AE2C042" w14:textId="77777777" w:rsidR="00537ABA" w:rsidRDefault="00382889">
      <w:pPr>
        <w:pStyle w:val="SourceCode"/>
      </w:pPr>
      <w:r>
        <w:t>version = "0.7.19"</w:t>
      </w:r>
    </w:p>
    <w:p w14:paraId="47F68CBA" w14:textId="77777777" w:rsidR="00537ABA" w:rsidRDefault="00382889">
      <w:pPr>
        <w:pStyle w:val="SourceCode"/>
      </w:pPr>
      <w:r>
        <w:t>source = "registry+https://github.com/rust-lang/crates.io-index"</w:t>
      </w:r>
    </w:p>
    <w:p w14:paraId="588192DC" w14:textId="77777777" w:rsidR="00537ABA" w:rsidRDefault="00382889">
      <w:pPr>
        <w:pStyle w:val="SourceCode"/>
      </w:pPr>
      <w:r>
        <w:t>checksum = "494815d09bf52b5548659851081238f0ca39ff638363907596da739561c62c52"</w:t>
      </w:r>
    </w:p>
    <w:p w14:paraId="7DEBF336" w14:textId="77777777" w:rsidR="00537ABA" w:rsidRDefault="00382889">
      <w:pPr>
        <w:pStyle w:val="SourceCode"/>
      </w:pPr>
      <w:r>
        <w:t>dependencies = [</w:t>
      </w:r>
    </w:p>
    <w:p w14:paraId="5FDE5108" w14:textId="77777777" w:rsidR="00537ABA" w:rsidRDefault="00382889">
      <w:pPr>
        <w:pStyle w:val="SourceCode"/>
      </w:pPr>
      <w:r>
        <w:t xml:space="preserve"> "bytes",</w:t>
      </w:r>
    </w:p>
    <w:p w14:paraId="6ED787D4" w14:textId="77777777" w:rsidR="00537ABA" w:rsidRDefault="00382889">
      <w:pPr>
        <w:pStyle w:val="SourceCode"/>
      </w:pPr>
      <w:r>
        <w:t xml:space="preserve"> "futures-core",</w:t>
      </w:r>
    </w:p>
    <w:p w14:paraId="5D82CDBE" w14:textId="77777777" w:rsidR="00537ABA" w:rsidRDefault="00382889">
      <w:pPr>
        <w:pStyle w:val="SourceCode"/>
      </w:pPr>
      <w:r>
        <w:t xml:space="preserve"> "futures-sink",</w:t>
      </w:r>
    </w:p>
    <w:p w14:paraId="7E1BEA6E" w14:textId="77777777" w:rsidR="00537ABA" w:rsidRDefault="00382889">
      <w:pPr>
        <w:pStyle w:val="SourceCode"/>
      </w:pPr>
      <w:r>
        <w:t xml:space="preserve"> "libc",</w:t>
      </w:r>
    </w:p>
    <w:p w14:paraId="0FFD7A32" w14:textId="77777777" w:rsidR="00537ABA" w:rsidRDefault="00382889">
      <w:pPr>
        <w:pStyle w:val="SourceCode"/>
      </w:pPr>
      <w:r>
        <w:t xml:space="preserve"> "pin-project-lite",</w:t>
      </w:r>
    </w:p>
    <w:p w14:paraId="0A4589F0" w14:textId="77777777" w:rsidR="00537ABA" w:rsidRDefault="00382889">
      <w:pPr>
        <w:pStyle w:val="SourceCode"/>
      </w:pPr>
      <w:r>
        <w:t xml:space="preserve"> "tokio",</w:t>
      </w:r>
    </w:p>
    <w:p w14:paraId="28C97163" w14:textId="77777777" w:rsidR="00537ABA" w:rsidRDefault="00382889">
      <w:pPr>
        <w:pStyle w:val="SourceCode"/>
      </w:pPr>
      <w:r>
        <w:t>]</w:t>
      </w:r>
    </w:p>
    <w:p w14:paraId="530FBB74" w14:textId="77777777" w:rsidR="00537ABA" w:rsidRDefault="00537ABA">
      <w:pPr>
        <w:pStyle w:val="SourceCode"/>
      </w:pPr>
    </w:p>
    <w:p w14:paraId="1D973ED7" w14:textId="77777777" w:rsidR="00537ABA" w:rsidRDefault="00382889">
      <w:pPr>
        <w:pStyle w:val="SourceCode"/>
      </w:pPr>
      <w:r>
        <w:t>[[package]]</w:t>
      </w:r>
    </w:p>
    <w:p w14:paraId="4E526E95" w14:textId="77777777" w:rsidR="00537ABA" w:rsidRDefault="00382889">
      <w:pPr>
        <w:pStyle w:val="SourceCode"/>
      </w:pPr>
      <w:r>
        <w:t>name = "tower"</w:t>
      </w:r>
    </w:p>
    <w:p w14:paraId="4B6937F9" w14:textId="77777777" w:rsidR="00537ABA" w:rsidRDefault="00382889">
      <w:pPr>
        <w:pStyle w:val="SourceCode"/>
      </w:pPr>
      <w:r>
        <w:t>version = "0.5.3"</w:t>
      </w:r>
    </w:p>
    <w:p w14:paraId="1E95303D" w14:textId="77777777" w:rsidR="00537ABA" w:rsidRDefault="00382889">
      <w:pPr>
        <w:pStyle w:val="SourceCode"/>
      </w:pPr>
      <w:r>
        <w:t>source = "registry+https://github.com/rust-lang/crates.io-index"</w:t>
      </w:r>
    </w:p>
    <w:p w14:paraId="5C685366" w14:textId="77777777" w:rsidR="00537ABA" w:rsidRDefault="00382889">
      <w:pPr>
        <w:pStyle w:val="SourceCode"/>
      </w:pPr>
      <w:r>
        <w:t>checksum = "ebe5ef63511595f1344e2d5cfa636d973292adc0eec1f0ad45fae9f0851ab1d4"</w:t>
      </w:r>
    </w:p>
    <w:p w14:paraId="29545596" w14:textId="77777777" w:rsidR="00537ABA" w:rsidRDefault="00382889">
      <w:pPr>
        <w:pStyle w:val="SourceCode"/>
      </w:pPr>
      <w:r>
        <w:t>dependencies = [</w:t>
      </w:r>
    </w:p>
    <w:p w14:paraId="236413B1" w14:textId="77777777" w:rsidR="00537ABA" w:rsidRDefault="00382889">
      <w:pPr>
        <w:pStyle w:val="SourceCode"/>
      </w:pPr>
      <w:r>
        <w:t xml:space="preserve"> "futures-core",</w:t>
      </w:r>
    </w:p>
    <w:p w14:paraId="5154299E" w14:textId="77777777" w:rsidR="00537ABA" w:rsidRDefault="00382889">
      <w:pPr>
        <w:pStyle w:val="SourceCode"/>
      </w:pPr>
      <w:r>
        <w:t xml:space="preserve"> "futures-util",</w:t>
      </w:r>
    </w:p>
    <w:p w14:paraId="24CD74B5" w14:textId="77777777" w:rsidR="00537ABA" w:rsidRDefault="00382889">
      <w:pPr>
        <w:pStyle w:val="SourceCode"/>
      </w:pPr>
      <w:r>
        <w:t xml:space="preserve"> "pin-project-lite",</w:t>
      </w:r>
    </w:p>
    <w:p w14:paraId="79030337" w14:textId="77777777" w:rsidR="00537ABA" w:rsidRDefault="00382889">
      <w:pPr>
        <w:pStyle w:val="SourceCode"/>
      </w:pPr>
      <w:r>
        <w:t xml:space="preserve"> "sync_wrapper",</w:t>
      </w:r>
    </w:p>
    <w:p w14:paraId="039F4F6B" w14:textId="77777777" w:rsidR="00537ABA" w:rsidRDefault="00382889">
      <w:pPr>
        <w:pStyle w:val="SourceCode"/>
      </w:pPr>
      <w:r>
        <w:t xml:space="preserve"> "tokio",</w:t>
      </w:r>
    </w:p>
    <w:p w14:paraId="11B667DB" w14:textId="77777777" w:rsidR="00537ABA" w:rsidRDefault="00382889">
      <w:pPr>
        <w:pStyle w:val="SourceCode"/>
      </w:pPr>
      <w:r>
        <w:t xml:space="preserve"> "tower-layer",</w:t>
      </w:r>
    </w:p>
    <w:p w14:paraId="1DBB07F0" w14:textId="77777777" w:rsidR="00537ABA" w:rsidRDefault="00382889">
      <w:pPr>
        <w:pStyle w:val="SourceCode"/>
      </w:pPr>
      <w:r>
        <w:t xml:space="preserve"> "tower-service",</w:t>
      </w:r>
    </w:p>
    <w:p w14:paraId="2B2C51B0" w14:textId="77777777" w:rsidR="00537ABA" w:rsidRDefault="00382889">
      <w:pPr>
        <w:pStyle w:val="SourceCode"/>
      </w:pPr>
      <w:r>
        <w:t>]</w:t>
      </w:r>
    </w:p>
    <w:p w14:paraId="5E469C0F" w14:textId="77777777" w:rsidR="00537ABA" w:rsidRDefault="00537ABA">
      <w:pPr>
        <w:pStyle w:val="SourceCode"/>
      </w:pPr>
    </w:p>
    <w:p w14:paraId="55DDE475" w14:textId="77777777" w:rsidR="00537ABA" w:rsidRDefault="00382889">
      <w:pPr>
        <w:pStyle w:val="SourceCode"/>
      </w:pPr>
      <w:r>
        <w:t>[[package]]</w:t>
      </w:r>
    </w:p>
    <w:p w14:paraId="3C9243C1" w14:textId="77777777" w:rsidR="00537ABA" w:rsidRDefault="00382889">
      <w:pPr>
        <w:pStyle w:val="SourceCode"/>
      </w:pPr>
      <w:r>
        <w:t>name = "tower-layer"</w:t>
      </w:r>
    </w:p>
    <w:p w14:paraId="523E287E" w14:textId="77777777" w:rsidR="00537ABA" w:rsidRDefault="00382889">
      <w:pPr>
        <w:pStyle w:val="SourceCode"/>
      </w:pPr>
      <w:r>
        <w:t>version = "0.3.3"</w:t>
      </w:r>
    </w:p>
    <w:p w14:paraId="35A43A66" w14:textId="77777777" w:rsidR="00537ABA" w:rsidRDefault="00382889">
      <w:pPr>
        <w:pStyle w:val="SourceCode"/>
      </w:pPr>
      <w:r>
        <w:t>source = "registry+https://github.com/rust-lang/crates.io-index"</w:t>
      </w:r>
    </w:p>
    <w:p w14:paraId="78611F9C" w14:textId="77777777" w:rsidR="00537ABA" w:rsidRDefault="00382889">
      <w:pPr>
        <w:pStyle w:val="SourceCode"/>
      </w:pPr>
      <w:r>
        <w:t>checksum = "121c2a6cda46980bb0fcd1647ffaf6cd3fc79a013de288782836f6df9c48780e"</w:t>
      </w:r>
    </w:p>
    <w:p w14:paraId="4106AB98" w14:textId="77777777" w:rsidR="00537ABA" w:rsidRDefault="00537ABA">
      <w:pPr>
        <w:pStyle w:val="SourceCode"/>
      </w:pPr>
    </w:p>
    <w:p w14:paraId="37F1ACE0" w14:textId="77777777" w:rsidR="00537ABA" w:rsidRDefault="00382889">
      <w:pPr>
        <w:pStyle w:val="SourceCode"/>
      </w:pPr>
      <w:r>
        <w:t>[[package]]</w:t>
      </w:r>
    </w:p>
    <w:p w14:paraId="4D81F23A" w14:textId="77777777" w:rsidR="00537ABA" w:rsidRDefault="00382889">
      <w:pPr>
        <w:pStyle w:val="SourceCode"/>
      </w:pPr>
      <w:r>
        <w:t>name = "tower-service"</w:t>
      </w:r>
    </w:p>
    <w:p w14:paraId="0D3687A5" w14:textId="77777777" w:rsidR="00537ABA" w:rsidRDefault="00382889">
      <w:pPr>
        <w:pStyle w:val="SourceCode"/>
      </w:pPr>
      <w:r>
        <w:t>version = "0.3.3"</w:t>
      </w:r>
    </w:p>
    <w:p w14:paraId="7FFE7FFB" w14:textId="77777777" w:rsidR="00537ABA" w:rsidRDefault="00382889">
      <w:pPr>
        <w:pStyle w:val="SourceCode"/>
      </w:pPr>
      <w:r>
        <w:t>source = "registry+https://github.com/rust-lang/crates.io-index"</w:t>
      </w:r>
    </w:p>
    <w:p w14:paraId="6180C57B" w14:textId="77777777" w:rsidR="00537ABA" w:rsidRDefault="00382889">
      <w:pPr>
        <w:pStyle w:val="SourceCode"/>
      </w:pPr>
      <w:r>
        <w:t>checksum = "8df9b6e13f2d32c91b9bd719c00d1958837bc7dec474d94952798cc8e69eeec3"</w:t>
      </w:r>
    </w:p>
    <w:p w14:paraId="2424DEEB" w14:textId="77777777" w:rsidR="00537ABA" w:rsidRDefault="00537ABA">
      <w:pPr>
        <w:pStyle w:val="SourceCode"/>
      </w:pPr>
    </w:p>
    <w:p w14:paraId="3588B20B" w14:textId="77777777" w:rsidR="00537ABA" w:rsidRDefault="00382889">
      <w:pPr>
        <w:pStyle w:val="SourceCode"/>
      </w:pPr>
      <w:r>
        <w:t>[[package]]</w:t>
      </w:r>
    </w:p>
    <w:p w14:paraId="58230D36" w14:textId="77777777" w:rsidR="00537ABA" w:rsidRDefault="00382889">
      <w:pPr>
        <w:pStyle w:val="SourceCode"/>
      </w:pPr>
      <w:r>
        <w:t>name = "tracing"</w:t>
      </w:r>
    </w:p>
    <w:p w14:paraId="53BEB9D1" w14:textId="77777777" w:rsidR="00537ABA" w:rsidRDefault="00382889">
      <w:pPr>
        <w:pStyle w:val="SourceCode"/>
      </w:pPr>
      <w:r>
        <w:t>version = "0.1.44"</w:t>
      </w:r>
    </w:p>
    <w:p w14:paraId="56EB61AA" w14:textId="77777777" w:rsidR="00537ABA" w:rsidRDefault="00382889">
      <w:pPr>
        <w:pStyle w:val="SourceCode"/>
      </w:pPr>
      <w:r>
        <w:t>source = "registry+https://github.com/rust-lang/crates.io-index"</w:t>
      </w:r>
    </w:p>
    <w:p w14:paraId="1F0E8F53" w14:textId="77777777" w:rsidR="00537ABA" w:rsidRDefault="00382889">
      <w:pPr>
        <w:pStyle w:val="SourceCode"/>
      </w:pPr>
      <w:r>
        <w:t>checksum = "63e71662fa4b2a2c3a26f570f037eb95bb1f85397f3cd8076caed2f026a6d100"</w:t>
      </w:r>
    </w:p>
    <w:p w14:paraId="0C9D3175" w14:textId="77777777" w:rsidR="00537ABA" w:rsidRDefault="00382889">
      <w:pPr>
        <w:pStyle w:val="SourceCode"/>
      </w:pPr>
      <w:r>
        <w:t>dependencies = [</w:t>
      </w:r>
    </w:p>
    <w:p w14:paraId="057F01DE" w14:textId="77777777" w:rsidR="00537ABA" w:rsidRDefault="00382889">
      <w:pPr>
        <w:pStyle w:val="SourceCode"/>
      </w:pPr>
      <w:r>
        <w:t xml:space="preserve"> "pin-project-lite",</w:t>
      </w:r>
    </w:p>
    <w:p w14:paraId="74774323" w14:textId="77777777" w:rsidR="00537ABA" w:rsidRDefault="00382889">
      <w:pPr>
        <w:pStyle w:val="SourceCode"/>
      </w:pPr>
      <w:r>
        <w:t xml:space="preserve"> "tracing-core",</w:t>
      </w:r>
    </w:p>
    <w:p w14:paraId="1E579D56" w14:textId="77777777" w:rsidR="00537ABA" w:rsidRDefault="00382889">
      <w:pPr>
        <w:pStyle w:val="SourceCode"/>
      </w:pPr>
      <w:r>
        <w:t>]</w:t>
      </w:r>
    </w:p>
    <w:p w14:paraId="223BBD64" w14:textId="77777777" w:rsidR="00537ABA" w:rsidRDefault="00537ABA">
      <w:pPr>
        <w:pStyle w:val="SourceCode"/>
      </w:pPr>
    </w:p>
    <w:p w14:paraId="68DD744D" w14:textId="77777777" w:rsidR="00537ABA" w:rsidRDefault="00382889">
      <w:pPr>
        <w:pStyle w:val="SourceCode"/>
      </w:pPr>
      <w:r>
        <w:t>[[package]]</w:t>
      </w:r>
    </w:p>
    <w:p w14:paraId="12C3990C" w14:textId="77777777" w:rsidR="00537ABA" w:rsidRDefault="00382889">
      <w:pPr>
        <w:pStyle w:val="SourceCode"/>
      </w:pPr>
      <w:r>
        <w:t>name = "tracing-core"</w:t>
      </w:r>
    </w:p>
    <w:p w14:paraId="74D32A7D" w14:textId="77777777" w:rsidR="00537ABA" w:rsidRDefault="00382889">
      <w:pPr>
        <w:pStyle w:val="SourceCode"/>
      </w:pPr>
      <w:r>
        <w:t>version = "0.1.36"</w:t>
      </w:r>
    </w:p>
    <w:p w14:paraId="6411E209" w14:textId="77777777" w:rsidR="00537ABA" w:rsidRDefault="00382889">
      <w:pPr>
        <w:pStyle w:val="SourceCode"/>
      </w:pPr>
      <w:r>
        <w:t>source = "registry+https://github.com/rust-lang/crates.io-index"</w:t>
      </w:r>
    </w:p>
    <w:p w14:paraId="1D197160" w14:textId="77777777" w:rsidR="00537ABA" w:rsidRDefault="00382889">
      <w:pPr>
        <w:pStyle w:val="SourceCode"/>
      </w:pPr>
      <w:r>
        <w:t>checksum = "db97caf9d906fbde555dd62fa95ddba9eecfd14cb388e4f491a66d74cd5fb79a"</w:t>
      </w:r>
    </w:p>
    <w:p w14:paraId="741F3E3F" w14:textId="77777777" w:rsidR="00537ABA" w:rsidRDefault="00382889">
      <w:pPr>
        <w:pStyle w:val="SourceCode"/>
      </w:pPr>
      <w:r>
        <w:t>dependencies = [</w:t>
      </w:r>
    </w:p>
    <w:p w14:paraId="6DA3F6F0" w14:textId="77777777" w:rsidR="00537ABA" w:rsidRDefault="00382889">
      <w:pPr>
        <w:pStyle w:val="SourceCode"/>
      </w:pPr>
      <w:r>
        <w:t xml:space="preserve"> "once_cell",</w:t>
      </w:r>
    </w:p>
    <w:p w14:paraId="46453F5C" w14:textId="77777777" w:rsidR="00537ABA" w:rsidRDefault="00382889">
      <w:pPr>
        <w:pStyle w:val="SourceCode"/>
      </w:pPr>
      <w:r>
        <w:t>]</w:t>
      </w:r>
    </w:p>
    <w:p w14:paraId="699C9518" w14:textId="77777777" w:rsidR="00537ABA" w:rsidRDefault="00537ABA">
      <w:pPr>
        <w:pStyle w:val="SourceCode"/>
      </w:pPr>
    </w:p>
    <w:p w14:paraId="3710B068" w14:textId="77777777" w:rsidR="00537ABA" w:rsidRDefault="00382889">
      <w:pPr>
        <w:pStyle w:val="SourceCode"/>
      </w:pPr>
      <w:r>
        <w:t>[[package]]</w:t>
      </w:r>
    </w:p>
    <w:p w14:paraId="164C54D5" w14:textId="77777777" w:rsidR="00537ABA" w:rsidRDefault="00382889">
      <w:pPr>
        <w:pStyle w:val="SourceCode"/>
      </w:pPr>
      <w:r>
        <w:t>name = "unicode-ident"</w:t>
      </w:r>
    </w:p>
    <w:p w14:paraId="095F3B0F" w14:textId="77777777" w:rsidR="00537ABA" w:rsidRDefault="00382889">
      <w:pPr>
        <w:pStyle w:val="SourceCode"/>
      </w:pPr>
      <w:r>
        <w:t>version = "1.0.26"</w:t>
      </w:r>
    </w:p>
    <w:p w14:paraId="25697376" w14:textId="77777777" w:rsidR="00537ABA" w:rsidRDefault="00382889">
      <w:pPr>
        <w:pStyle w:val="SourceCode"/>
      </w:pPr>
      <w:r>
        <w:t>source = "registry+https://github.com/rust-lang/crates.io-index"</w:t>
      </w:r>
    </w:p>
    <w:p w14:paraId="597F3482" w14:textId="77777777" w:rsidR="00537ABA" w:rsidRDefault="00382889">
      <w:pPr>
        <w:pStyle w:val="SourceCode"/>
      </w:pPr>
      <w:r>
        <w:t>checksum = "d245f478577f809a851594d02313b640fb437e0bb33866753cff937863096954"</w:t>
      </w:r>
    </w:p>
    <w:p w14:paraId="000E3360" w14:textId="77777777" w:rsidR="00537ABA" w:rsidRDefault="00537ABA">
      <w:pPr>
        <w:pStyle w:val="SourceCode"/>
      </w:pPr>
    </w:p>
    <w:p w14:paraId="3BD59CAD" w14:textId="77777777" w:rsidR="00537ABA" w:rsidRDefault="00382889">
      <w:pPr>
        <w:pStyle w:val="SourceCode"/>
      </w:pPr>
      <w:r>
        <w:t>[[package]]</w:t>
      </w:r>
    </w:p>
    <w:p w14:paraId="0CE87889" w14:textId="77777777" w:rsidR="00537ABA" w:rsidRDefault="00382889">
      <w:pPr>
        <w:pStyle w:val="SourceCode"/>
      </w:pPr>
      <w:r>
        <w:t>name = "untrusted"</w:t>
      </w:r>
    </w:p>
    <w:p w14:paraId="4D64DF29" w14:textId="77777777" w:rsidR="00537ABA" w:rsidRDefault="00382889">
      <w:pPr>
        <w:pStyle w:val="SourceCode"/>
      </w:pPr>
      <w:r>
        <w:t>version = "0.9.0"</w:t>
      </w:r>
    </w:p>
    <w:p w14:paraId="31D1F4FF" w14:textId="77777777" w:rsidR="00537ABA" w:rsidRDefault="00382889">
      <w:pPr>
        <w:pStyle w:val="SourceCode"/>
      </w:pPr>
      <w:r>
        <w:t>source = "registry+https://github.com/rust-lang/crates.io-index"</w:t>
      </w:r>
    </w:p>
    <w:p w14:paraId="5EB0B0F4" w14:textId="77777777" w:rsidR="00537ABA" w:rsidRDefault="00382889">
      <w:pPr>
        <w:pStyle w:val="SourceCode"/>
      </w:pPr>
      <w:r>
        <w:t>checksum = "8ecb6da28b8a351d773b68d5825ac39017e680750f980f3a1a85cd8dd28a47c1"</w:t>
      </w:r>
    </w:p>
    <w:p w14:paraId="3B816412" w14:textId="77777777" w:rsidR="00537ABA" w:rsidRDefault="00537ABA">
      <w:pPr>
        <w:pStyle w:val="SourceCode"/>
      </w:pPr>
    </w:p>
    <w:p w14:paraId="6DE8E1CD" w14:textId="77777777" w:rsidR="00537ABA" w:rsidRDefault="00382889">
      <w:pPr>
        <w:pStyle w:val="SourceCode"/>
      </w:pPr>
      <w:r>
        <w:t>[[package]]</w:t>
      </w:r>
    </w:p>
    <w:p w14:paraId="1A2B5875" w14:textId="77777777" w:rsidR="00537ABA" w:rsidRDefault="00382889">
      <w:pPr>
        <w:pStyle w:val="SourceCode"/>
      </w:pPr>
      <w:r>
        <w:t>name = "wasi"</w:t>
      </w:r>
    </w:p>
    <w:p w14:paraId="0BED3209" w14:textId="77777777" w:rsidR="00537ABA" w:rsidRDefault="00382889">
      <w:pPr>
        <w:pStyle w:val="SourceCode"/>
      </w:pPr>
      <w:r>
        <w:t>version = "0.11.1+wasi-snapshot-preview1"</w:t>
      </w:r>
    </w:p>
    <w:p w14:paraId="25A53938" w14:textId="77777777" w:rsidR="00537ABA" w:rsidRDefault="00382889">
      <w:pPr>
        <w:pStyle w:val="SourceCode"/>
      </w:pPr>
      <w:r>
        <w:t>source = "registry+https://github.com/rust-lang/crates.io-index"</w:t>
      </w:r>
    </w:p>
    <w:p w14:paraId="4E90EACA" w14:textId="77777777" w:rsidR="00537ABA" w:rsidRDefault="00382889">
      <w:pPr>
        <w:pStyle w:val="SourceCode"/>
      </w:pPr>
      <w:r>
        <w:t>checksum = "ccf3ec651a847eb01de73ccad15eb7d99f80485de043efb2f370cd654f4ea44b"</w:t>
      </w:r>
    </w:p>
    <w:p w14:paraId="288C323B" w14:textId="77777777" w:rsidR="00537ABA" w:rsidRDefault="00537ABA">
      <w:pPr>
        <w:pStyle w:val="SourceCode"/>
      </w:pPr>
    </w:p>
    <w:p w14:paraId="256FDC06" w14:textId="77777777" w:rsidR="00537ABA" w:rsidRDefault="00382889">
      <w:pPr>
        <w:pStyle w:val="SourceCode"/>
      </w:pPr>
      <w:r>
        <w:t>[[package]]</w:t>
      </w:r>
    </w:p>
    <w:p w14:paraId="4F589CCF" w14:textId="77777777" w:rsidR="00537ABA" w:rsidRDefault="00382889">
      <w:pPr>
        <w:pStyle w:val="SourceCode"/>
      </w:pPr>
      <w:r>
        <w:t>name = "windows-link"</w:t>
      </w:r>
    </w:p>
    <w:p w14:paraId="158487BF" w14:textId="77777777" w:rsidR="00537ABA" w:rsidRDefault="00382889">
      <w:pPr>
        <w:pStyle w:val="SourceCode"/>
      </w:pPr>
      <w:r>
        <w:t>version = "0.2.1"</w:t>
      </w:r>
    </w:p>
    <w:p w14:paraId="185855FF" w14:textId="77777777" w:rsidR="00537ABA" w:rsidRDefault="00382889">
      <w:pPr>
        <w:pStyle w:val="SourceCode"/>
      </w:pPr>
      <w:r>
        <w:t>source = "registry+https://github.com/rust-lang/crates.io-index"</w:t>
      </w:r>
    </w:p>
    <w:p w14:paraId="0FE7E68A" w14:textId="77777777" w:rsidR="00537ABA" w:rsidRDefault="00382889">
      <w:pPr>
        <w:pStyle w:val="SourceCode"/>
      </w:pPr>
      <w:r>
        <w:t>checksum = "f0805222e57f7521d6a62e36fa9163bc891acd422f971defe97d64e70d0a4fe5"</w:t>
      </w:r>
    </w:p>
    <w:p w14:paraId="4E83F9E0" w14:textId="77777777" w:rsidR="00537ABA" w:rsidRDefault="00537ABA">
      <w:pPr>
        <w:pStyle w:val="SourceCode"/>
      </w:pPr>
    </w:p>
    <w:p w14:paraId="3815D3A0" w14:textId="77777777" w:rsidR="00537ABA" w:rsidRDefault="00382889">
      <w:pPr>
        <w:pStyle w:val="SourceCode"/>
      </w:pPr>
      <w:r>
        <w:t>[[package]]</w:t>
      </w:r>
    </w:p>
    <w:p w14:paraId="38648561" w14:textId="77777777" w:rsidR="00537ABA" w:rsidRDefault="00382889">
      <w:pPr>
        <w:pStyle w:val="SourceCode"/>
      </w:pPr>
      <w:r>
        <w:t>name = "windows-sys"</w:t>
      </w:r>
    </w:p>
    <w:p w14:paraId="035DB56E" w14:textId="77777777" w:rsidR="00537ABA" w:rsidRDefault="00382889">
      <w:pPr>
        <w:pStyle w:val="SourceCode"/>
      </w:pPr>
      <w:r>
        <w:t>version = "0.52.0"</w:t>
      </w:r>
    </w:p>
    <w:p w14:paraId="3D05F29C" w14:textId="77777777" w:rsidR="00537ABA" w:rsidRDefault="00382889">
      <w:pPr>
        <w:pStyle w:val="SourceCode"/>
      </w:pPr>
      <w:r>
        <w:t>source = "registry+https://github.com/rust-lang/crates.io-index"</w:t>
      </w:r>
    </w:p>
    <w:p w14:paraId="2839269C" w14:textId="77777777" w:rsidR="00537ABA" w:rsidRDefault="00382889">
      <w:pPr>
        <w:pStyle w:val="SourceCode"/>
      </w:pPr>
      <w:r>
        <w:t>checksum = "282be5f36a8ce781fad8c8ae18fa3f9beff57ec1b52cb3de0789201425d9a33d"</w:t>
      </w:r>
    </w:p>
    <w:p w14:paraId="338B03A4" w14:textId="77777777" w:rsidR="00537ABA" w:rsidRDefault="00382889">
      <w:pPr>
        <w:pStyle w:val="SourceCode"/>
      </w:pPr>
      <w:r>
        <w:t>dependencies = [</w:t>
      </w:r>
    </w:p>
    <w:p w14:paraId="771783AA" w14:textId="77777777" w:rsidR="00537ABA" w:rsidRDefault="00382889">
      <w:pPr>
        <w:pStyle w:val="SourceCode"/>
      </w:pPr>
      <w:r>
        <w:t xml:space="preserve"> "windows-targets",</w:t>
      </w:r>
    </w:p>
    <w:p w14:paraId="5C230FD6" w14:textId="77777777" w:rsidR="00537ABA" w:rsidRDefault="00382889">
      <w:pPr>
        <w:pStyle w:val="SourceCode"/>
      </w:pPr>
      <w:r>
        <w:t>]</w:t>
      </w:r>
    </w:p>
    <w:p w14:paraId="482360FB" w14:textId="77777777" w:rsidR="00537ABA" w:rsidRDefault="00537ABA">
      <w:pPr>
        <w:pStyle w:val="SourceCode"/>
      </w:pPr>
    </w:p>
    <w:p w14:paraId="104C47AA" w14:textId="77777777" w:rsidR="00537ABA" w:rsidRDefault="00382889">
      <w:pPr>
        <w:pStyle w:val="SourceCode"/>
      </w:pPr>
      <w:r>
        <w:t>[[package]]</w:t>
      </w:r>
    </w:p>
    <w:p w14:paraId="59660D5D" w14:textId="77777777" w:rsidR="00537ABA" w:rsidRDefault="00382889">
      <w:pPr>
        <w:pStyle w:val="SourceCode"/>
      </w:pPr>
      <w:r>
        <w:t>name = "windows-sys"</w:t>
      </w:r>
    </w:p>
    <w:p w14:paraId="3B1B8300" w14:textId="77777777" w:rsidR="00537ABA" w:rsidRDefault="00382889">
      <w:pPr>
        <w:pStyle w:val="SourceCode"/>
      </w:pPr>
      <w:r>
        <w:t>version = "0.61.2"</w:t>
      </w:r>
    </w:p>
    <w:p w14:paraId="297D6527" w14:textId="77777777" w:rsidR="00537ABA" w:rsidRDefault="00382889">
      <w:pPr>
        <w:pStyle w:val="SourceCode"/>
      </w:pPr>
      <w:r>
        <w:t>source = "registry+https://github.com/rust-lang/crates.io-index"</w:t>
      </w:r>
    </w:p>
    <w:p w14:paraId="4A9E4DF4" w14:textId="77777777" w:rsidR="00537ABA" w:rsidRDefault="00382889">
      <w:pPr>
        <w:pStyle w:val="SourceCode"/>
      </w:pPr>
      <w:r>
        <w:t>checksum = "ae137229bcbd6cdf0f7b80a31df61766145077ddf49416a728b02cb3921ff3fc"</w:t>
      </w:r>
    </w:p>
    <w:p w14:paraId="362159BD" w14:textId="77777777" w:rsidR="00537ABA" w:rsidRDefault="00382889">
      <w:pPr>
        <w:pStyle w:val="SourceCode"/>
      </w:pPr>
      <w:r>
        <w:t>dependencies = [</w:t>
      </w:r>
    </w:p>
    <w:p w14:paraId="387C882B" w14:textId="77777777" w:rsidR="00537ABA" w:rsidRDefault="00382889">
      <w:pPr>
        <w:pStyle w:val="SourceCode"/>
      </w:pPr>
      <w:r>
        <w:t xml:space="preserve"> "windows-link",</w:t>
      </w:r>
    </w:p>
    <w:p w14:paraId="1C80B1AA" w14:textId="77777777" w:rsidR="00537ABA" w:rsidRDefault="00382889">
      <w:pPr>
        <w:pStyle w:val="SourceCode"/>
      </w:pPr>
      <w:r>
        <w:t>]</w:t>
      </w:r>
    </w:p>
    <w:p w14:paraId="102C8AA5" w14:textId="77777777" w:rsidR="00537ABA" w:rsidRDefault="00537ABA">
      <w:pPr>
        <w:pStyle w:val="SourceCode"/>
      </w:pPr>
    </w:p>
    <w:p w14:paraId="17CFA526" w14:textId="77777777" w:rsidR="00537ABA" w:rsidRDefault="00382889">
      <w:pPr>
        <w:pStyle w:val="SourceCode"/>
      </w:pPr>
      <w:r>
        <w:t>[[package]]</w:t>
      </w:r>
    </w:p>
    <w:p w14:paraId="13FF680B" w14:textId="77777777" w:rsidR="00537ABA" w:rsidRDefault="00382889">
      <w:pPr>
        <w:pStyle w:val="SourceCode"/>
      </w:pPr>
      <w:r>
        <w:t>name = "windows-targets"</w:t>
      </w:r>
    </w:p>
    <w:p w14:paraId="48471B2D" w14:textId="77777777" w:rsidR="00537ABA" w:rsidRDefault="00382889">
      <w:pPr>
        <w:pStyle w:val="SourceCode"/>
      </w:pPr>
      <w:r>
        <w:t>version = "0.52.6"</w:t>
      </w:r>
    </w:p>
    <w:p w14:paraId="6AEA7B7D" w14:textId="77777777" w:rsidR="00537ABA" w:rsidRDefault="00382889">
      <w:pPr>
        <w:pStyle w:val="SourceCode"/>
      </w:pPr>
      <w:r>
        <w:t>source = "registry+https://github.com/rust-lang/crates.io-index"</w:t>
      </w:r>
    </w:p>
    <w:p w14:paraId="40906B10" w14:textId="77777777" w:rsidR="00537ABA" w:rsidRDefault="00382889">
      <w:pPr>
        <w:pStyle w:val="SourceCode"/>
      </w:pPr>
      <w:r>
        <w:t>checksum = "9b724f72796e036ab90c1021d4780d4d3d648aca59e491e6b98e725b84e99973"</w:t>
      </w:r>
    </w:p>
    <w:p w14:paraId="7F681A01" w14:textId="77777777" w:rsidR="00537ABA" w:rsidRDefault="00382889">
      <w:pPr>
        <w:pStyle w:val="SourceCode"/>
      </w:pPr>
      <w:r>
        <w:t>dependencies = [</w:t>
      </w:r>
    </w:p>
    <w:p w14:paraId="57BA865B" w14:textId="77777777" w:rsidR="00537ABA" w:rsidRDefault="00382889">
      <w:pPr>
        <w:pStyle w:val="SourceCode"/>
      </w:pPr>
      <w:r>
        <w:t xml:space="preserve"> "windows_aarch64_gnullvm",</w:t>
      </w:r>
    </w:p>
    <w:p w14:paraId="29C143C7" w14:textId="77777777" w:rsidR="00537ABA" w:rsidRDefault="00382889">
      <w:pPr>
        <w:pStyle w:val="SourceCode"/>
      </w:pPr>
      <w:r>
        <w:t xml:space="preserve"> "windows_aarch64_msvc",</w:t>
      </w:r>
    </w:p>
    <w:p w14:paraId="7651E04A" w14:textId="77777777" w:rsidR="00537ABA" w:rsidRDefault="00382889">
      <w:pPr>
        <w:pStyle w:val="SourceCode"/>
      </w:pPr>
      <w:r>
        <w:t xml:space="preserve"> "windows_i686_gnu",</w:t>
      </w:r>
    </w:p>
    <w:p w14:paraId="3E165D29" w14:textId="77777777" w:rsidR="00537ABA" w:rsidRDefault="00382889">
      <w:pPr>
        <w:pStyle w:val="SourceCode"/>
      </w:pPr>
      <w:r>
        <w:t xml:space="preserve"> "windows_i686_gnullvm",</w:t>
      </w:r>
    </w:p>
    <w:p w14:paraId="7B00C57C" w14:textId="77777777" w:rsidR="00537ABA" w:rsidRDefault="00382889">
      <w:pPr>
        <w:pStyle w:val="SourceCode"/>
      </w:pPr>
      <w:r>
        <w:t xml:space="preserve"> "windows_i686_msvc",</w:t>
      </w:r>
    </w:p>
    <w:p w14:paraId="67A50CD9" w14:textId="77777777" w:rsidR="00537ABA" w:rsidRDefault="00382889">
      <w:pPr>
        <w:pStyle w:val="SourceCode"/>
      </w:pPr>
      <w:r>
        <w:t xml:space="preserve"> "windows_x86_64_gnu",</w:t>
      </w:r>
    </w:p>
    <w:p w14:paraId="41EAC2C3" w14:textId="77777777" w:rsidR="00537ABA" w:rsidRDefault="00382889">
      <w:pPr>
        <w:pStyle w:val="SourceCode"/>
      </w:pPr>
      <w:r>
        <w:t xml:space="preserve"> "windows_x86_64_gnullvm",</w:t>
      </w:r>
    </w:p>
    <w:p w14:paraId="663E9C30" w14:textId="77777777" w:rsidR="00537ABA" w:rsidRDefault="00382889">
      <w:pPr>
        <w:pStyle w:val="SourceCode"/>
      </w:pPr>
      <w:r>
        <w:t xml:space="preserve"> "windows_x86_64_msvc",</w:t>
      </w:r>
    </w:p>
    <w:p w14:paraId="0AFAC61E" w14:textId="77777777" w:rsidR="00537ABA" w:rsidRDefault="00382889">
      <w:pPr>
        <w:pStyle w:val="SourceCode"/>
      </w:pPr>
      <w:r>
        <w:t>]</w:t>
      </w:r>
    </w:p>
    <w:p w14:paraId="518F16DC" w14:textId="77777777" w:rsidR="00537ABA" w:rsidRDefault="00537ABA">
      <w:pPr>
        <w:pStyle w:val="SourceCode"/>
      </w:pPr>
    </w:p>
    <w:p w14:paraId="796CC4F8" w14:textId="77777777" w:rsidR="00537ABA" w:rsidRDefault="00382889">
      <w:pPr>
        <w:pStyle w:val="SourceCode"/>
      </w:pPr>
      <w:r>
        <w:t>[[package]]</w:t>
      </w:r>
    </w:p>
    <w:p w14:paraId="5CCD5022" w14:textId="77777777" w:rsidR="00537ABA" w:rsidRDefault="00382889">
      <w:pPr>
        <w:pStyle w:val="SourceCode"/>
      </w:pPr>
      <w:r>
        <w:t>name = "windows_aarch64_gnullvm"</w:t>
      </w:r>
    </w:p>
    <w:p w14:paraId="4B8813E0" w14:textId="77777777" w:rsidR="00537ABA" w:rsidRDefault="00382889">
      <w:pPr>
        <w:pStyle w:val="SourceCode"/>
      </w:pPr>
      <w:r>
        <w:t>version = "0.52.6"</w:t>
      </w:r>
    </w:p>
    <w:p w14:paraId="3E6F44F4" w14:textId="77777777" w:rsidR="00537ABA" w:rsidRDefault="00382889">
      <w:pPr>
        <w:pStyle w:val="SourceCode"/>
      </w:pPr>
      <w:r>
        <w:t>source = "registry+https://github.com/rust-lang/crates.io-index"</w:t>
      </w:r>
    </w:p>
    <w:p w14:paraId="4DB5108B" w14:textId="77777777" w:rsidR="00537ABA" w:rsidRDefault="00382889">
      <w:pPr>
        <w:pStyle w:val="SourceCode"/>
      </w:pPr>
      <w:r>
        <w:t>checksum = "32a4622180e7a0ec044bb555404c800bc9fd9ec262ec147edd5989ccd0c02cd3"</w:t>
      </w:r>
    </w:p>
    <w:p w14:paraId="36487E69" w14:textId="77777777" w:rsidR="00537ABA" w:rsidRDefault="00537ABA">
      <w:pPr>
        <w:pStyle w:val="SourceCode"/>
      </w:pPr>
    </w:p>
    <w:p w14:paraId="16265ACA" w14:textId="77777777" w:rsidR="00537ABA" w:rsidRDefault="00382889">
      <w:pPr>
        <w:pStyle w:val="SourceCode"/>
      </w:pPr>
      <w:r>
        <w:t>[[package]]</w:t>
      </w:r>
    </w:p>
    <w:p w14:paraId="5875A649" w14:textId="77777777" w:rsidR="00537ABA" w:rsidRDefault="00382889">
      <w:pPr>
        <w:pStyle w:val="SourceCode"/>
      </w:pPr>
      <w:r>
        <w:t>name = "windows_aarch64_msvc"</w:t>
      </w:r>
    </w:p>
    <w:p w14:paraId="3479337C" w14:textId="77777777" w:rsidR="00537ABA" w:rsidRDefault="00382889">
      <w:pPr>
        <w:pStyle w:val="SourceCode"/>
      </w:pPr>
      <w:r>
        <w:t>version = "0.52.6"</w:t>
      </w:r>
    </w:p>
    <w:p w14:paraId="28B8E448" w14:textId="77777777" w:rsidR="00537ABA" w:rsidRDefault="00382889">
      <w:pPr>
        <w:pStyle w:val="SourceCode"/>
      </w:pPr>
      <w:r>
        <w:t>source = "registry+https://github.com/rust-lang/crates.io-index"</w:t>
      </w:r>
    </w:p>
    <w:p w14:paraId="581A5587" w14:textId="77777777" w:rsidR="00537ABA" w:rsidRDefault="00382889">
      <w:pPr>
        <w:pStyle w:val="SourceCode"/>
      </w:pPr>
      <w:r>
        <w:t>checksum = "09ec2a7bb152e2252b53fa7803150007879548bc709c039df7627cabbd05d469"</w:t>
      </w:r>
    </w:p>
    <w:p w14:paraId="054FFECD" w14:textId="77777777" w:rsidR="00537ABA" w:rsidRDefault="00537ABA">
      <w:pPr>
        <w:pStyle w:val="SourceCode"/>
      </w:pPr>
    </w:p>
    <w:p w14:paraId="68EEC162" w14:textId="77777777" w:rsidR="00537ABA" w:rsidRDefault="00382889">
      <w:pPr>
        <w:pStyle w:val="SourceCode"/>
      </w:pPr>
      <w:r>
        <w:t>[[package]]</w:t>
      </w:r>
    </w:p>
    <w:p w14:paraId="2A7DAE4F" w14:textId="77777777" w:rsidR="00537ABA" w:rsidRDefault="00382889">
      <w:pPr>
        <w:pStyle w:val="SourceCode"/>
      </w:pPr>
      <w:r>
        <w:t>name = "windows_i686_gnu"</w:t>
      </w:r>
    </w:p>
    <w:p w14:paraId="3294E125" w14:textId="77777777" w:rsidR="00537ABA" w:rsidRDefault="00382889">
      <w:pPr>
        <w:pStyle w:val="SourceCode"/>
      </w:pPr>
      <w:r>
        <w:t>version = "0.52.6"</w:t>
      </w:r>
    </w:p>
    <w:p w14:paraId="148E171E" w14:textId="77777777" w:rsidR="00537ABA" w:rsidRDefault="00382889">
      <w:pPr>
        <w:pStyle w:val="SourceCode"/>
      </w:pPr>
      <w:r>
        <w:t>source = "registry+https://github.com/rust-lang/crates.io-index"</w:t>
      </w:r>
    </w:p>
    <w:p w14:paraId="2A19A919" w14:textId="77777777" w:rsidR="00537ABA" w:rsidRDefault="00382889">
      <w:pPr>
        <w:pStyle w:val="SourceCode"/>
      </w:pPr>
      <w:r>
        <w:t>checksum = "8e9b5ad5ab802e97eb8e295ac6720e509ee4c243f69d781394014ebfe8bbfa0b"</w:t>
      </w:r>
    </w:p>
    <w:p w14:paraId="3578FDB2" w14:textId="77777777" w:rsidR="00537ABA" w:rsidRDefault="00537ABA">
      <w:pPr>
        <w:pStyle w:val="SourceCode"/>
      </w:pPr>
    </w:p>
    <w:p w14:paraId="7DA978CA" w14:textId="77777777" w:rsidR="00537ABA" w:rsidRDefault="00382889">
      <w:pPr>
        <w:pStyle w:val="SourceCode"/>
      </w:pPr>
      <w:r>
        <w:t>[[package]]</w:t>
      </w:r>
    </w:p>
    <w:p w14:paraId="698BE97F" w14:textId="77777777" w:rsidR="00537ABA" w:rsidRDefault="00382889">
      <w:pPr>
        <w:pStyle w:val="SourceCode"/>
      </w:pPr>
      <w:r>
        <w:t>name = "windows_i686_gnullvm"</w:t>
      </w:r>
    </w:p>
    <w:p w14:paraId="3789A0C0" w14:textId="77777777" w:rsidR="00537ABA" w:rsidRDefault="00382889">
      <w:pPr>
        <w:pStyle w:val="SourceCode"/>
      </w:pPr>
      <w:r>
        <w:t>version = "0.52.6"</w:t>
      </w:r>
    </w:p>
    <w:p w14:paraId="35E8CA01" w14:textId="77777777" w:rsidR="00537ABA" w:rsidRDefault="00382889">
      <w:pPr>
        <w:pStyle w:val="SourceCode"/>
      </w:pPr>
      <w:r>
        <w:t>source = "registry+https://github.com/rust-lang/crates.io-index"</w:t>
      </w:r>
    </w:p>
    <w:p w14:paraId="3E9A638D" w14:textId="77777777" w:rsidR="00537ABA" w:rsidRDefault="00382889">
      <w:pPr>
        <w:pStyle w:val="SourceCode"/>
      </w:pPr>
      <w:r>
        <w:t>checksum = "0eee52d38c090b3caa76c563b86c3a4bd71ef1a819287c19d586d7334ae8ed66"</w:t>
      </w:r>
    </w:p>
    <w:p w14:paraId="43E9F43C" w14:textId="77777777" w:rsidR="00537ABA" w:rsidRDefault="00537ABA">
      <w:pPr>
        <w:pStyle w:val="SourceCode"/>
      </w:pPr>
    </w:p>
    <w:p w14:paraId="014B7DBD" w14:textId="77777777" w:rsidR="00537ABA" w:rsidRDefault="00382889">
      <w:pPr>
        <w:pStyle w:val="SourceCode"/>
      </w:pPr>
      <w:r>
        <w:t>[[package]]</w:t>
      </w:r>
    </w:p>
    <w:p w14:paraId="48236A44" w14:textId="77777777" w:rsidR="00537ABA" w:rsidRDefault="00382889">
      <w:pPr>
        <w:pStyle w:val="SourceCode"/>
      </w:pPr>
      <w:r>
        <w:t>name = "windows_i686_msvc"</w:t>
      </w:r>
    </w:p>
    <w:p w14:paraId="11B08BCC" w14:textId="77777777" w:rsidR="00537ABA" w:rsidRDefault="00382889">
      <w:pPr>
        <w:pStyle w:val="SourceCode"/>
      </w:pPr>
      <w:r>
        <w:t>version = "0.52.6"</w:t>
      </w:r>
    </w:p>
    <w:p w14:paraId="3CEFCEED" w14:textId="77777777" w:rsidR="00537ABA" w:rsidRDefault="00382889">
      <w:pPr>
        <w:pStyle w:val="SourceCode"/>
      </w:pPr>
      <w:r>
        <w:t>source = "registry+https://github.com/rust-lang/crates.io-index"</w:t>
      </w:r>
    </w:p>
    <w:p w14:paraId="56E22E51" w14:textId="77777777" w:rsidR="00537ABA" w:rsidRDefault="00382889">
      <w:pPr>
        <w:pStyle w:val="SourceCode"/>
      </w:pPr>
      <w:r>
        <w:t>checksum = "240948bc05c5e7c6dabba28bf89d89ffce3e303022809e73deaefe4f6ec56c66"</w:t>
      </w:r>
    </w:p>
    <w:p w14:paraId="3E17B98F" w14:textId="77777777" w:rsidR="00537ABA" w:rsidRDefault="00537ABA">
      <w:pPr>
        <w:pStyle w:val="SourceCode"/>
      </w:pPr>
    </w:p>
    <w:p w14:paraId="2F367E83" w14:textId="77777777" w:rsidR="00537ABA" w:rsidRDefault="00382889">
      <w:pPr>
        <w:pStyle w:val="SourceCode"/>
      </w:pPr>
      <w:r>
        <w:t>[[package]]</w:t>
      </w:r>
    </w:p>
    <w:p w14:paraId="58A04014" w14:textId="77777777" w:rsidR="00537ABA" w:rsidRDefault="00382889">
      <w:pPr>
        <w:pStyle w:val="SourceCode"/>
      </w:pPr>
      <w:r>
        <w:t>name = "windows_x86_64_gnu"</w:t>
      </w:r>
    </w:p>
    <w:p w14:paraId="16C72CF7" w14:textId="77777777" w:rsidR="00537ABA" w:rsidRDefault="00382889">
      <w:pPr>
        <w:pStyle w:val="SourceCode"/>
      </w:pPr>
      <w:r>
        <w:t>version = "0.52.6"</w:t>
      </w:r>
    </w:p>
    <w:p w14:paraId="7214B035" w14:textId="77777777" w:rsidR="00537ABA" w:rsidRDefault="00382889">
      <w:pPr>
        <w:pStyle w:val="SourceCode"/>
      </w:pPr>
      <w:r>
        <w:t>source = "registry+https://github.com/rust-lang/crates.io-index"</w:t>
      </w:r>
    </w:p>
    <w:p w14:paraId="1EB8CF1A" w14:textId="77777777" w:rsidR="00537ABA" w:rsidRDefault="00382889">
      <w:pPr>
        <w:pStyle w:val="SourceCode"/>
      </w:pPr>
      <w:r>
        <w:t>checksum = "147a5c80aabfbf0c7d901cb5895d1de30ef2907eb21fbbab29ca94c5b08b1a78"</w:t>
      </w:r>
    </w:p>
    <w:p w14:paraId="32EDD703" w14:textId="77777777" w:rsidR="00537ABA" w:rsidRDefault="00537ABA">
      <w:pPr>
        <w:pStyle w:val="SourceCode"/>
      </w:pPr>
    </w:p>
    <w:p w14:paraId="695E5B44" w14:textId="77777777" w:rsidR="00537ABA" w:rsidRDefault="00382889">
      <w:pPr>
        <w:pStyle w:val="SourceCode"/>
      </w:pPr>
      <w:r>
        <w:t>[[package]]</w:t>
      </w:r>
    </w:p>
    <w:p w14:paraId="63E01CFD" w14:textId="77777777" w:rsidR="00537ABA" w:rsidRDefault="00382889">
      <w:pPr>
        <w:pStyle w:val="SourceCode"/>
      </w:pPr>
      <w:r>
        <w:t>name = "windows_x86_64_gnullvm"</w:t>
      </w:r>
    </w:p>
    <w:p w14:paraId="27C4F539" w14:textId="77777777" w:rsidR="00537ABA" w:rsidRDefault="00382889">
      <w:pPr>
        <w:pStyle w:val="SourceCode"/>
      </w:pPr>
      <w:r>
        <w:t>version = "0.52.6"</w:t>
      </w:r>
    </w:p>
    <w:p w14:paraId="4A0040FB" w14:textId="77777777" w:rsidR="00537ABA" w:rsidRDefault="00382889">
      <w:pPr>
        <w:pStyle w:val="SourceCode"/>
      </w:pPr>
      <w:r>
        <w:t>source = "registry+https://github.com/rust-lang/crates.io-index"</w:t>
      </w:r>
    </w:p>
    <w:p w14:paraId="06C9BCA5" w14:textId="77777777" w:rsidR="00537ABA" w:rsidRDefault="00382889">
      <w:pPr>
        <w:pStyle w:val="SourceCode"/>
      </w:pPr>
      <w:r>
        <w:t>checksum = "24d5b23dc417412679681396f2b49f3de8c1473deb516bd34410872eff51ed0d"</w:t>
      </w:r>
    </w:p>
    <w:p w14:paraId="0456C928" w14:textId="77777777" w:rsidR="00537ABA" w:rsidRDefault="00537ABA">
      <w:pPr>
        <w:pStyle w:val="SourceCode"/>
      </w:pPr>
    </w:p>
    <w:p w14:paraId="106FB463" w14:textId="77777777" w:rsidR="00537ABA" w:rsidRDefault="00382889">
      <w:pPr>
        <w:pStyle w:val="SourceCode"/>
      </w:pPr>
      <w:r>
        <w:t>[[package]]</w:t>
      </w:r>
    </w:p>
    <w:p w14:paraId="2867FDED" w14:textId="77777777" w:rsidR="00537ABA" w:rsidRDefault="00382889">
      <w:pPr>
        <w:pStyle w:val="SourceCode"/>
      </w:pPr>
      <w:r>
        <w:t>name = "windows_x86_64_msvc"</w:t>
      </w:r>
    </w:p>
    <w:p w14:paraId="38853D46" w14:textId="77777777" w:rsidR="00537ABA" w:rsidRDefault="00382889">
      <w:pPr>
        <w:pStyle w:val="SourceCode"/>
      </w:pPr>
      <w:r>
        <w:t>version = "0.52.6"</w:t>
      </w:r>
    </w:p>
    <w:p w14:paraId="6A8C678A" w14:textId="77777777" w:rsidR="00537ABA" w:rsidRDefault="00382889">
      <w:pPr>
        <w:pStyle w:val="SourceCode"/>
      </w:pPr>
      <w:r>
        <w:t>source = "registry+https://github.com/rust-lang/crates.io-index"</w:t>
      </w:r>
    </w:p>
    <w:p w14:paraId="276D136B" w14:textId="77777777" w:rsidR="00537ABA" w:rsidRDefault="00382889">
      <w:pPr>
        <w:pStyle w:val="SourceCode"/>
      </w:pPr>
      <w:r>
        <w:t>checksum = "589f6da84c646204747d1270a2a5661ea66ed1cced2631d546fdfb155959f9ec"</w:t>
      </w:r>
    </w:p>
    <w:p w14:paraId="1E8EB422" w14:textId="77777777" w:rsidR="00537ABA" w:rsidRDefault="00537ABA">
      <w:pPr>
        <w:pStyle w:val="SourceCode"/>
      </w:pPr>
    </w:p>
    <w:p w14:paraId="63A14208" w14:textId="77777777" w:rsidR="00537ABA" w:rsidRDefault="00382889">
      <w:pPr>
        <w:pStyle w:val="SourceCode"/>
      </w:pPr>
      <w:r>
        <w:t>[[package]]</w:t>
      </w:r>
    </w:p>
    <w:p w14:paraId="3C6F2A43" w14:textId="77777777" w:rsidR="00537ABA" w:rsidRDefault="00382889">
      <w:pPr>
        <w:pStyle w:val="SourceCode"/>
      </w:pPr>
      <w:r>
        <w:t>name = "winnow"</w:t>
      </w:r>
    </w:p>
    <w:p w14:paraId="0FB521C3" w14:textId="77777777" w:rsidR="00537ABA" w:rsidRDefault="00382889">
      <w:pPr>
        <w:pStyle w:val="SourceCode"/>
      </w:pPr>
      <w:r>
        <w:t>version = "1.0.4"</w:t>
      </w:r>
    </w:p>
    <w:p w14:paraId="32DCEC04" w14:textId="77777777" w:rsidR="00537ABA" w:rsidRDefault="00382889">
      <w:pPr>
        <w:pStyle w:val="SourceCode"/>
      </w:pPr>
      <w:r>
        <w:t>source = "registry+https://github.com/rust-lang/crates.io-index"</w:t>
      </w:r>
    </w:p>
    <w:p w14:paraId="60571571" w14:textId="77777777" w:rsidR="00537ABA" w:rsidRDefault="00382889">
      <w:pPr>
        <w:pStyle w:val="SourceCode"/>
      </w:pPr>
      <w:r>
        <w:t>checksum = "23b97319f7b8343df12cc98938e5c3eb436064524c8d2b4e30a1d3a36eecdf81"</w:t>
      </w:r>
    </w:p>
    <w:p w14:paraId="07DE6E8A" w14:textId="77777777" w:rsidR="00537ABA" w:rsidRDefault="00382889">
      <w:pPr>
        <w:pStyle w:val="SourceCode"/>
      </w:pPr>
      <w:r>
        <w:t>dependencies = [</w:t>
      </w:r>
    </w:p>
    <w:p w14:paraId="7B43597A" w14:textId="77777777" w:rsidR="00537ABA" w:rsidRDefault="00382889">
      <w:pPr>
        <w:pStyle w:val="SourceCode"/>
      </w:pPr>
      <w:r>
        <w:t xml:space="preserve"> "memchr",</w:t>
      </w:r>
    </w:p>
    <w:p w14:paraId="61CCAA1C" w14:textId="77777777" w:rsidR="00537ABA" w:rsidRDefault="00382889">
      <w:pPr>
        <w:pStyle w:val="SourceCode"/>
      </w:pPr>
      <w:r>
        <w:t>]</w:t>
      </w:r>
    </w:p>
    <w:p w14:paraId="03A6D9B4" w14:textId="77777777" w:rsidR="00537ABA" w:rsidRDefault="00537ABA">
      <w:pPr>
        <w:pStyle w:val="SourceCode"/>
      </w:pPr>
    </w:p>
    <w:p w14:paraId="32FA8697" w14:textId="77777777" w:rsidR="00537ABA" w:rsidRDefault="00382889">
      <w:pPr>
        <w:pStyle w:val="SourceCode"/>
      </w:pPr>
      <w:r>
        <w:t>[[package]]</w:t>
      </w:r>
    </w:p>
    <w:p w14:paraId="500A0B2C" w14:textId="77777777" w:rsidR="00537ABA" w:rsidRDefault="00382889">
      <w:pPr>
        <w:pStyle w:val="SourceCode"/>
      </w:pPr>
      <w:r>
        <w:t>name = "zeroize"</w:t>
      </w:r>
    </w:p>
    <w:p w14:paraId="2C5B794B" w14:textId="77777777" w:rsidR="00537ABA" w:rsidRDefault="00382889">
      <w:pPr>
        <w:pStyle w:val="SourceCode"/>
      </w:pPr>
      <w:r>
        <w:t>version = "1.9.1"</w:t>
      </w:r>
    </w:p>
    <w:p w14:paraId="4C48F1B6" w14:textId="77777777" w:rsidR="00537ABA" w:rsidRDefault="00382889">
      <w:pPr>
        <w:pStyle w:val="SourceCode"/>
      </w:pPr>
      <w:r>
        <w:t>source = "registry+https://github.com/rust-lang/crates.io-index"</w:t>
      </w:r>
    </w:p>
    <w:p w14:paraId="256DA730" w14:textId="77777777" w:rsidR="00537ABA" w:rsidRDefault="00382889">
      <w:pPr>
        <w:pStyle w:val="SourceCode"/>
      </w:pPr>
      <w:r>
        <w:t>checksum = "e13084392c5e4bc371903e2935a5eaeed24905a7511356b883835e18a78f6879"</w:t>
      </w:r>
    </w:p>
    <w:p w14:paraId="7AB3AEA1" w14:textId="77777777" w:rsidR="00537ABA" w:rsidRDefault="00537ABA">
      <w:pPr>
        <w:pStyle w:val="SourceCode"/>
      </w:pPr>
    </w:p>
    <w:p w14:paraId="5A3F60A8" w14:textId="77777777" w:rsidR="00537ABA" w:rsidRDefault="00382889">
      <w:pPr>
        <w:pStyle w:val="SourceCode"/>
      </w:pPr>
      <w:r>
        <w:t>[[package]]</w:t>
      </w:r>
    </w:p>
    <w:p w14:paraId="4C6BE4C6" w14:textId="77777777" w:rsidR="00537ABA" w:rsidRDefault="00382889">
      <w:pPr>
        <w:pStyle w:val="SourceCode"/>
      </w:pPr>
      <w:r>
        <w:t>name = "zmij"</w:t>
      </w:r>
    </w:p>
    <w:p w14:paraId="62344E4E" w14:textId="77777777" w:rsidR="00537ABA" w:rsidRDefault="00382889">
      <w:pPr>
        <w:pStyle w:val="SourceCode"/>
        <w:keepNext/>
      </w:pPr>
      <w:r>
        <w:t>version = "1.0.23"</w:t>
      </w:r>
    </w:p>
    <w:p w14:paraId="0BACE007" w14:textId="77777777" w:rsidR="00537ABA" w:rsidRDefault="00382889">
      <w:pPr>
        <w:pStyle w:val="SourceCode"/>
        <w:keepNext/>
      </w:pPr>
      <w:r>
        <w:t>source = "registry+https://github.com/rust-lang/crates.io-index"</w:t>
      </w:r>
    </w:p>
    <w:p w14:paraId="021B3048" w14:textId="77777777" w:rsidR="00537ABA" w:rsidRDefault="00382889">
      <w:pPr>
        <w:pStyle w:val="SourceCode"/>
      </w:pPr>
      <w:r>
        <w:t>checksum = "29666d0abbfad1e3dc4dcf6144730dd3a3ab225bbbdac83319345b1b44ccfc1b"</w:t>
      </w:r>
    </w:p>
    <w:p w14:paraId="6817F56C" w14:textId="77777777" w:rsidR="00537ABA" w:rsidRDefault="00537ABA">
      <w:pPr>
        <w:keepNext/>
      </w:pPr>
    </w:p>
    <w:p w14:paraId="7A2F2413" w14:textId="77777777" w:rsidR="00537ABA" w:rsidRDefault="00537ABA">
      <w:pPr>
        <w:keepNext/>
      </w:pPr>
    </w:p>
    <w:p w14:paraId="7D87D6B3" w14:textId="77777777" w:rsidR="00537ABA" w:rsidRDefault="00537ABA">
      <w:pPr>
        <w:keepNext/>
      </w:pPr>
    </w:p>
    <w:p w14:paraId="5F447D26" w14:textId="77777777" w:rsidR="00537ABA" w:rsidRDefault="00382889">
      <w:pPr>
        <w:pStyle w:val="Heading1"/>
      </w:pPr>
      <w:r>
        <w:t>Validation Rules</w:t>
      </w:r>
    </w:p>
    <w:p w14:paraId="6181F8D7" w14:textId="77777777" w:rsidR="00537ABA" w:rsidRDefault="00382889">
      <w:r>
        <w:t>This lesson is checked by eye, in the browser and against the printed lines. No separate validator program is needed.</w:t>
      </w:r>
    </w:p>
    <w:p w14:paraId="5234285F" w14:textId="77777777" w:rsidR="00537ABA" w:rsidRDefault="00537ABA">
      <w:pPr>
        <w:keepNext/>
      </w:pPr>
    </w:p>
    <w:p w14:paraId="35FD9D4D" w14:textId="77777777" w:rsidR="00537ABA" w:rsidRDefault="00382889">
      <w:pPr>
        <w:pStyle w:val="ListBullet"/>
      </w:pPr>
      <w:r>
        <w:t>Run every server in Terminal 1 and every check in Terminal 2, both in the lesson-8.3-extended folder, one server at a time, after the Copy Check and the Library Check match.</w:t>
      </w:r>
    </w:p>
    <w:p w14:paraId="5D88762D" w14:textId="77777777" w:rsidR="00537ABA" w:rsidRDefault="00382889">
      <w:pPr>
        <w:pStyle w:val="ListBullet"/>
      </w:pPr>
      <w:r>
        <w:t>The browser opens every page with no certificate warning, each tab shows its page's title, contact 3's name appears as text on the list and on its page, and no dialog appears on a page from your server.</w:t>
      </w:r>
    </w:p>
    <w:p w14:paraId="572A8911" w14:textId="77777777" w:rsidR="00537ABA" w:rsidRDefault="00382889">
      <w:pPr>
        <w:pStyle w:val="ListBullet"/>
      </w:pPr>
      <w:r>
        <w:t>The Basic curl Check prints the two lines of its Check Your Results.</w:t>
      </w:r>
    </w:p>
    <w:p w14:paraId="15D94086" w14:textId="77777777" w:rsidR="00537ABA" w:rsidRDefault="00382889">
      <w:pPr>
        <w:pStyle w:val="ListBullet"/>
      </w:pPr>
      <w:r>
        <w:t>The Production-Minded curl Check prints exactly the Required Clean-Run Output (Rust: with askama's numbers in contact 3's page; Erlang: with &amp;quot;), the Method Check three 405 lines with Allow: GET (Rust: GET,HEAD), the Unescaped Copy the unescaped h1 line, and Terminal 1 one log line per request.</w:t>
      </w:r>
    </w:p>
    <w:p w14:paraId="4A8D0502" w14:textId="77777777" w:rsidR="00537ABA" w:rsidRDefault="00537ABA">
      <w:pPr>
        <w:keepNext/>
      </w:pPr>
    </w:p>
    <w:p w14:paraId="1F05FDA3" w14:textId="77777777" w:rsidR="00537ABA" w:rsidRDefault="00537ABA">
      <w:pPr>
        <w:keepNext/>
      </w:pPr>
    </w:p>
    <w:p w14:paraId="43E01CDF" w14:textId="77777777" w:rsidR="00537ABA" w:rsidRDefault="00382889">
      <w:pPr>
        <w:pStyle w:val="Heading2"/>
      </w:pPr>
      <w:r>
        <w:t>Expected Values</w:t>
      </w:r>
    </w:p>
    <w:p w14:paraId="07C07BDE" w14:textId="77777777" w:rsidR="00537ABA" w:rsidRDefault="00382889">
      <w:pPr>
        <w:pStyle w:val="RequiredOutput"/>
        <w:keepNext/>
      </w:pPr>
      <w:r>
        <w:t>Home page:      GET / -&gt; 200, from the message template</w:t>
      </w:r>
    </w:p>
    <w:p w14:paraId="7E5CB9DA" w14:textId="77777777" w:rsidR="00537ABA" w:rsidRDefault="00382889">
      <w:pPr>
        <w:pStyle w:val="RequiredOutput"/>
        <w:keepNext/>
      </w:pPr>
      <w:r>
        <w:t>Contact list:   GET /contacts -&gt; 200, one line per contact, from a loop</w:t>
      </w:r>
    </w:p>
    <w:p w14:paraId="4652E7F7" w14:textId="77777777" w:rsidR="00537ABA" w:rsidRDefault="00382889">
      <w:pPr>
        <w:pStyle w:val="RequiredOutput"/>
        <w:keepNext/>
      </w:pPr>
      <w:r>
        <w:t>Contact pages:  /contacts/1, /contacts/2, /contacts/3 -&gt; 200, one template</w:t>
      </w:r>
    </w:p>
    <w:p w14:paraId="7599CDA9" w14:textId="77777777" w:rsidR="00537ABA" w:rsidRDefault="00382889">
      <w:pPr>
        <w:pStyle w:val="RequiredOutput"/>
        <w:keepNext/>
      </w:pPr>
      <w:r>
        <w:t>Not a page:     /contacts/4, /contacts/007, /favicon.ico -&gt; 404, message page</w:t>
      </w:r>
    </w:p>
    <w:p w14:paraId="2873D1EB" w14:textId="77777777" w:rsidR="00537ABA" w:rsidRDefault="00382889">
      <w:pPr>
        <w:pStyle w:val="RequiredOutput"/>
        <w:keepNext/>
      </w:pPr>
      <w:r>
        <w:t>Contact 3:      &lt;script&gt;alert(1)&lt;/script&gt; &amp; "Bob", shown as text; source</w:t>
      </w:r>
    </w:p>
    <w:p w14:paraId="7E48F238" w14:textId="77777777" w:rsidR="00537ABA" w:rsidRDefault="00382889">
      <w:pPr>
        <w:pStyle w:val="RequiredOutput"/>
        <w:keepNext/>
      </w:pPr>
      <w:r>
        <w:t xml:space="preserve">                escaped (Rust: &amp;#60;script&amp;#62;; Erlang: &amp;quot;)</w:t>
      </w:r>
    </w:p>
    <w:p w14:paraId="4F8143FB" w14:textId="77777777" w:rsidR="00537ABA" w:rsidRDefault="00382889">
      <w:pPr>
        <w:pStyle w:val="RequiredOutput"/>
        <w:keepNext/>
      </w:pPr>
      <w:r>
        <w:t>Wrong method:   POST on a page's path -&gt; 405, Allow: GET (Rust: GET,HEAD)</w:t>
      </w:r>
    </w:p>
    <w:p w14:paraId="2D19D4EB" w14:textId="77777777" w:rsidR="00537ABA" w:rsidRDefault="00382889">
      <w:pPr>
        <w:pStyle w:val="RequiredOutput"/>
        <w:keepNext/>
      </w:pPr>
      <w:r>
        <w:t>Exercise:       Alan Turing is contact 4, in the data only: /contacts/4 -&gt; 200</w:t>
      </w:r>
    </w:p>
    <w:p w14:paraId="530A01F4" w14:textId="77777777" w:rsidR="00537ABA" w:rsidRDefault="00382889">
      <w:pPr>
        <w:pStyle w:val="RequiredOutput"/>
      </w:pPr>
      <w:r>
        <w:t>Challenge:      a footer in the three templates only: every page shows it</w:t>
      </w:r>
    </w:p>
    <w:p w14:paraId="41F9CB87" w14:textId="77777777" w:rsidR="00537ABA" w:rsidRDefault="00537ABA">
      <w:pPr>
        <w:keepNext/>
      </w:pPr>
    </w:p>
    <w:p w14:paraId="2701C460" w14:textId="77777777" w:rsidR="00537ABA" w:rsidRDefault="00537ABA">
      <w:pPr>
        <w:keepNext/>
      </w:pPr>
    </w:p>
    <w:p w14:paraId="09D7518C" w14:textId="77777777" w:rsidR="00537ABA" w:rsidRDefault="00382889">
      <w:pPr>
        <w:pStyle w:val="Heading2"/>
      </w:pPr>
      <w:r>
        <w:t>Required Clean-Run Output</w:t>
      </w:r>
    </w:p>
    <w:p w14:paraId="246023F4" w14:textId="77777777" w:rsidR="00537ABA" w:rsidRDefault="00382889">
      <w:pPr>
        <w:keepNext/>
      </w:pPr>
      <w:r>
        <w:t>With the Production-Minded server running, the curl Check prints these lines in Assembly: one line per address, then the HTML of contact 3's page as curl.exe received it, then that address's line. Rust's and Erlang's lines are the same, except in contact 3's title and heading: Rust writes askama's &amp;#60;script&amp;#62;alert(1)&amp;#60;/script&amp;#62; &amp;#38; &amp;#34;Bob&amp;#34;, and Erlang writes &amp;quot; for " (their Implementation sections); the browser shows the same text:</w:t>
      </w:r>
    </w:p>
    <w:p w14:paraId="1750150B" w14:textId="77777777" w:rsidR="00537ABA" w:rsidRDefault="00537ABA">
      <w:pPr>
        <w:keepNext/>
      </w:pPr>
    </w:p>
    <w:p w14:paraId="764412D2" w14:textId="77777777" w:rsidR="00537ABA" w:rsidRDefault="00382889">
      <w:pPr>
        <w:pStyle w:val="RequiredOutput"/>
        <w:keepNext/>
      </w:pPr>
      <w:r>
        <w:t>/ 200 text/html; charset=utf-8</w:t>
      </w:r>
    </w:p>
    <w:p w14:paraId="2C92FB99" w14:textId="77777777" w:rsidR="00537ABA" w:rsidRDefault="00382889">
      <w:pPr>
        <w:pStyle w:val="RequiredOutput"/>
        <w:keepNext/>
      </w:pPr>
      <w:r>
        <w:t>/contacts 200 text/html; charset=utf-8</w:t>
      </w:r>
    </w:p>
    <w:p w14:paraId="1DCAF96C" w14:textId="77777777" w:rsidR="00537ABA" w:rsidRDefault="00382889">
      <w:pPr>
        <w:pStyle w:val="RequiredOutput"/>
        <w:keepNext/>
      </w:pPr>
      <w:r>
        <w:t>/contacts/1 200 text/html; charset=utf-8</w:t>
      </w:r>
    </w:p>
    <w:p w14:paraId="0ECF59BD" w14:textId="77777777" w:rsidR="00537ABA" w:rsidRDefault="00382889">
      <w:pPr>
        <w:pStyle w:val="RequiredOutput"/>
        <w:keepNext/>
      </w:pPr>
      <w:r>
        <w:t>/contacts/4 404 text/html; charset=utf-8</w:t>
      </w:r>
    </w:p>
    <w:p w14:paraId="43B24F4C" w14:textId="77777777" w:rsidR="00537ABA" w:rsidRDefault="00382889">
      <w:pPr>
        <w:pStyle w:val="RequiredOutput"/>
        <w:keepNext/>
      </w:pPr>
      <w:r>
        <w:t>/contacts/007 404 text/html; charset=utf-8</w:t>
      </w:r>
    </w:p>
    <w:p w14:paraId="2A98F3D2" w14:textId="77777777" w:rsidR="00537ABA" w:rsidRDefault="00382889">
      <w:pPr>
        <w:pStyle w:val="RequiredOutput"/>
        <w:keepNext/>
      </w:pPr>
      <w:r>
        <w:t>/favicon.ico 404 text/html; charset=utf-8</w:t>
      </w:r>
    </w:p>
    <w:p w14:paraId="48CE97A1" w14:textId="77777777" w:rsidR="00537ABA" w:rsidRDefault="00382889">
      <w:pPr>
        <w:pStyle w:val="RequiredOutput"/>
        <w:keepNext/>
      </w:pPr>
      <w:r>
        <w:t>/api/v1/health 200 application/json; charset=utf-8</w:t>
      </w:r>
    </w:p>
    <w:p w14:paraId="389BDB3F" w14:textId="77777777" w:rsidR="00537ABA" w:rsidRDefault="00382889">
      <w:pPr>
        <w:pStyle w:val="RequiredOutput"/>
        <w:keepNext/>
      </w:pPr>
      <w:r>
        <w:t>/api/v1/missing 404 application/json; charset=utf-8</w:t>
      </w:r>
    </w:p>
    <w:p w14:paraId="4E36DEF8" w14:textId="77777777" w:rsidR="00537ABA" w:rsidRDefault="00382889">
      <w:pPr>
        <w:pStyle w:val="RequiredOutput"/>
        <w:keepNext/>
      </w:pPr>
      <w:r>
        <w:t>&lt;!DOCTYPE html&gt;</w:t>
      </w:r>
    </w:p>
    <w:p w14:paraId="2A14BD31" w14:textId="77777777" w:rsidR="00537ABA" w:rsidRDefault="00382889">
      <w:pPr>
        <w:pStyle w:val="RequiredOutput"/>
        <w:keepNext/>
      </w:pPr>
      <w:r>
        <w:t>&lt;html lang="en"&gt;</w:t>
      </w:r>
    </w:p>
    <w:p w14:paraId="78AAC642" w14:textId="77777777" w:rsidR="00537ABA" w:rsidRDefault="00382889">
      <w:pPr>
        <w:pStyle w:val="RequiredOutput"/>
        <w:keepNext/>
      </w:pPr>
      <w:r>
        <w:t>&lt;head&gt;</w:t>
      </w:r>
    </w:p>
    <w:p w14:paraId="4A84BA6D" w14:textId="77777777" w:rsidR="00537ABA" w:rsidRDefault="00382889">
      <w:pPr>
        <w:pStyle w:val="RequiredOutput"/>
        <w:keepNext/>
      </w:pPr>
      <w:r>
        <w:t>&lt;meta charset="utf-8"&gt;</w:t>
      </w:r>
    </w:p>
    <w:p w14:paraId="60F0C987" w14:textId="77777777" w:rsidR="00537ABA" w:rsidRDefault="00382889">
      <w:pPr>
        <w:pStyle w:val="RequiredOutput"/>
        <w:keepNext/>
      </w:pPr>
      <w:r>
        <w:t>&lt;title&gt;&amp;lt;script&amp;gt;alert(1)&amp;lt;/script&amp;gt; &amp;amp; &amp;#34;Bob&amp;#34;&lt;/title&gt;</w:t>
      </w:r>
    </w:p>
    <w:p w14:paraId="10702965" w14:textId="77777777" w:rsidR="00537ABA" w:rsidRDefault="00382889">
      <w:pPr>
        <w:pStyle w:val="RequiredOutput"/>
        <w:keepNext/>
      </w:pPr>
      <w:r>
        <w:t>&lt;/head&gt;</w:t>
      </w:r>
    </w:p>
    <w:p w14:paraId="39F0CA01" w14:textId="77777777" w:rsidR="00537ABA" w:rsidRDefault="00382889">
      <w:pPr>
        <w:pStyle w:val="RequiredOutput"/>
        <w:keepNext/>
      </w:pPr>
      <w:r>
        <w:t>&lt;body&gt;</w:t>
      </w:r>
    </w:p>
    <w:p w14:paraId="658258AF" w14:textId="77777777" w:rsidR="00537ABA" w:rsidRDefault="00382889">
      <w:pPr>
        <w:pStyle w:val="RequiredOutput"/>
        <w:keepNext/>
      </w:pPr>
      <w:r>
        <w:t>&lt;h1&gt;&amp;lt;script&amp;gt;alert(1)&amp;lt;/script&amp;gt; &amp;amp; &amp;#34;Bob&amp;#34;&lt;/h1&gt;</w:t>
      </w:r>
    </w:p>
    <w:p w14:paraId="549126FC" w14:textId="77777777" w:rsidR="00537ABA" w:rsidRDefault="00382889">
      <w:pPr>
        <w:pStyle w:val="RequiredOutput"/>
        <w:keepNext/>
      </w:pPr>
      <w:r>
        <w:t>&lt;p&gt;Email: bob@example.com&lt;/p&gt;</w:t>
      </w:r>
    </w:p>
    <w:p w14:paraId="5F918396" w14:textId="77777777" w:rsidR="00537ABA" w:rsidRDefault="00382889">
      <w:pPr>
        <w:pStyle w:val="RequiredOutput"/>
        <w:keepNext/>
      </w:pPr>
      <w:r>
        <w:t>&lt;p&gt;Phone: (no phone)&lt;/p&gt;</w:t>
      </w:r>
    </w:p>
    <w:p w14:paraId="6C71FCDD" w14:textId="77777777" w:rsidR="00537ABA" w:rsidRDefault="00382889">
      <w:pPr>
        <w:pStyle w:val="RequiredOutput"/>
        <w:keepNext/>
      </w:pPr>
      <w:r>
        <w:t>&lt;p&gt;&lt;a href="/contacts"&gt;All contacts&lt;/a&gt;&lt;/p&gt;</w:t>
      </w:r>
    </w:p>
    <w:p w14:paraId="6BFE8F49" w14:textId="77777777" w:rsidR="00537ABA" w:rsidRDefault="00382889">
      <w:pPr>
        <w:pStyle w:val="RequiredOutput"/>
        <w:keepNext/>
      </w:pPr>
      <w:r>
        <w:t>&lt;/body&gt;</w:t>
      </w:r>
    </w:p>
    <w:p w14:paraId="1FCBDE08" w14:textId="77777777" w:rsidR="00537ABA" w:rsidRDefault="00382889">
      <w:pPr>
        <w:pStyle w:val="RequiredOutput"/>
        <w:keepNext/>
      </w:pPr>
      <w:r>
        <w:t>&lt;/html&gt;</w:t>
      </w:r>
    </w:p>
    <w:p w14:paraId="6B118BC8" w14:textId="77777777" w:rsidR="00537ABA" w:rsidRDefault="00382889">
      <w:pPr>
        <w:pStyle w:val="RequiredOutput"/>
      </w:pPr>
      <w:r>
        <w:t>/contacts/3 200 text/html; charset=utf-8</w:t>
      </w:r>
    </w:p>
    <w:p w14:paraId="1B2C5E50" w14:textId="77777777" w:rsidR="00537ABA" w:rsidRDefault="00537ABA">
      <w:pPr>
        <w:keepNext/>
      </w:pPr>
    </w:p>
    <w:p w14:paraId="102AD0D9" w14:textId="77777777" w:rsidR="00537ABA" w:rsidRDefault="00537ABA">
      <w:pPr>
        <w:keepNext/>
      </w:pPr>
    </w:p>
    <w:p w14:paraId="559AC7A2" w14:textId="77777777" w:rsidR="00537ABA" w:rsidRDefault="00537ABA">
      <w:pPr>
        <w:keepNext/>
      </w:pPr>
    </w:p>
    <w:p w14:paraId="2DE97189" w14:textId="77777777" w:rsidR="00537ABA" w:rsidRDefault="00382889">
      <w:pPr>
        <w:pStyle w:val="Heading1"/>
      </w:pPr>
      <w:r>
        <w:t>Common Mistakes</w:t>
      </w:r>
    </w:p>
    <w:p w14:paraId="6FB56CE2" w14:textId="77777777" w:rsidR="00537ABA" w:rsidRDefault="00382889">
      <w:pPr>
        <w:pStyle w:val="ListBullet"/>
      </w:pPr>
      <w:r>
        <w:t>Leaving out html_escape for one value in Assembly: every value from data goes through it, the id included, though an id holds only digits.</w:t>
      </w:r>
    </w:p>
    <w:p w14:paraId="1E1F0B52" w14:textId="77777777" w:rsidR="00537ABA" w:rsidRDefault="00382889">
      <w:pPr>
        <w:pStyle w:val="ListBullet"/>
      </w:pPr>
      <w:r>
        <w:t>In Rust, using |safe, giving a template an extension askama does not escape, such as .txt (it escapes .html, .htm, .svg, .xml and the Jinja extensions), or setting escape = "none"; in Erlang, using |safe or {% autoescape off %}. Each writes values raw.</w:t>
      </w:r>
    </w:p>
    <w:p w14:paraId="28020DF3" w14:textId="77777777" w:rsidR="00537ABA" w:rsidRDefault="00382889">
      <w:pPr>
        <w:pStyle w:val="ListBullet"/>
      </w:pPr>
      <w:r>
        <w:t>Using a raw form for data the program stored earlier. Remember, stored data is user data (Lesson 8.3).</w:t>
      </w:r>
    </w:p>
    <w:p w14:paraId="71DDEFDA" w14:textId="77777777" w:rsidR="00537ABA" w:rsidRDefault="00382889">
      <w:pPr>
        <w:pStyle w:val="ListBullet"/>
      </w:pPr>
      <w:r>
        <w:t>Escaping twice: calling html_escape on a value before a function that escapes it again shows &amp;amp;lt; on the page.</w:t>
      </w:r>
    </w:p>
    <w:p w14:paraId="6A477075" w14:textId="77777777" w:rsidR="00537ABA" w:rsidRDefault="00382889">
      <w:pPr>
        <w:pStyle w:val="ListBullet"/>
      </w:pPr>
      <w:r>
        <w:t>Putting data into script, an on...= attribute, style, an unquoted attribute, or an href from a user. HTML escaping does not protect those places.</w:t>
      </w:r>
    </w:p>
    <w:p w14:paraId="51B238DB" w14:textId="77777777" w:rsidR="00537ABA" w:rsidRDefault="00382889">
      <w:pPr>
        <w:pStyle w:val="ListBullet"/>
      </w:pPr>
      <w:r>
        <w:t>In Assembly, making a page buffer in the frame with sub rsp, 16384. The frame passes Windows' 4 KB guard page in one step, and the server crashes; use calloc.</w:t>
      </w:r>
    </w:p>
    <w:p w14:paraId="3D3C092B" w14:textId="77777777" w:rsidR="00537ABA" w:rsidRDefault="00382889">
      <w:pPr>
        <w:pStyle w:val="ListBullet"/>
      </w:pPr>
      <w:r>
        <w:t>In Erlang, naming a template .html: the plugin compiles only .dtl files by default (its source_ext setting), so no module is made, and render fails with undef.</w:t>
      </w:r>
    </w:p>
    <w:p w14:paraId="433887C5" w14:textId="77777777" w:rsidR="00537ABA" w:rsidRDefault="00382889">
      <w:pPr>
        <w:pStyle w:val="ListBullet"/>
      </w:pPr>
      <w:r>
        <w:t>Expecting a changed template to show without a restart, or, in Rust, without a new build.</w:t>
      </w:r>
    </w:p>
    <w:p w14:paraId="6ABD5F8A" w14:textId="77777777" w:rsidR="00537ABA" w:rsidRDefault="00382889">
      <w:pPr>
        <w:pStyle w:val="ListBullet"/>
      </w:pPr>
      <w:r>
        <w:t>Adopting a library without checking it: look at its last release and who depends on it, as Concept does for erlydtl.</w:t>
      </w:r>
    </w:p>
    <w:p w14:paraId="7E071C34" w14:textId="77777777" w:rsidR="00537ABA" w:rsidRDefault="00537ABA">
      <w:pPr>
        <w:keepNext/>
      </w:pPr>
    </w:p>
    <w:p w14:paraId="71D1E662" w14:textId="77777777" w:rsidR="00537ABA" w:rsidRDefault="00537ABA">
      <w:pPr>
        <w:keepNext/>
      </w:pPr>
    </w:p>
    <w:p w14:paraId="1C80223C" w14:textId="77777777" w:rsidR="00537ABA" w:rsidRDefault="00537ABA">
      <w:pPr>
        <w:keepNext/>
      </w:pPr>
    </w:p>
    <w:p w14:paraId="7AAE092C" w14:textId="77777777" w:rsidR="00537ABA" w:rsidRDefault="00382889">
      <w:pPr>
        <w:pStyle w:val="Heading1"/>
      </w:pPr>
      <w:r>
        <w:t>Project Connection</w:t>
      </w:r>
    </w:p>
    <w:p w14:paraId="01A2D1BA" w14:textId="77777777" w:rsidR="00537ABA" w:rsidRDefault="00382889">
      <w:r>
        <w:t>The Web Contact Manager's EXTENDED servers render every page this way: Assembly through render and send_page, Rust through askama's page structs and send_page, and Erlang through erlydtl's compiled modules and send_page. Their contacts come from the database instead of a fixed list, and the templates stay the same. Contact 3, &lt;script&gt;alert(1)&lt;/script&gt; &amp; "Bob", stays in the data from here on, so every later page shows that escaping still works. Lesson 8.4a adds a form that lets a person add a contact, the wa</w:t>
      </w:r>
      <w:r>
        <w:t>y contact 3's name would really arrive.</w:t>
      </w:r>
    </w:p>
    <w:p w14:paraId="5E54800B" w14:textId="77777777" w:rsidR="00537ABA" w:rsidRDefault="00537ABA">
      <w:pPr>
        <w:keepNext/>
      </w:pPr>
    </w:p>
    <w:p w14:paraId="6AC11E08" w14:textId="77777777" w:rsidR="00537ABA" w:rsidRDefault="00537ABA">
      <w:pPr>
        <w:keepNext/>
      </w:pPr>
    </w:p>
    <w:p w14:paraId="0DA9FDC3" w14:textId="77777777" w:rsidR="00537ABA" w:rsidRDefault="00537ABA">
      <w:pPr>
        <w:keepNext/>
      </w:pPr>
    </w:p>
    <w:p w14:paraId="4D78E80C" w14:textId="77777777" w:rsidR="00537ABA" w:rsidRDefault="00382889">
      <w:pPr>
        <w:pStyle w:val="Heading1"/>
      </w:pPr>
      <w:r>
        <w:t>Workbook Exercise</w:t>
      </w:r>
    </w:p>
    <w:p w14:paraId="326AF5C4" w14:textId="77777777" w:rsidR="00537ABA" w:rsidRDefault="00382889">
      <w:r>
        <w:t>Add a contact, and change only the data.</w:t>
      </w:r>
    </w:p>
    <w:p w14:paraId="4C633F23" w14:textId="77777777" w:rsidR="00537ABA" w:rsidRDefault="00537ABA">
      <w:pPr>
        <w:keepNext/>
      </w:pPr>
    </w:p>
    <w:p w14:paraId="167A00E0" w14:textId="77777777" w:rsidR="00537ABA" w:rsidRDefault="00382889">
      <w:pPr>
        <w:pStyle w:val="ListBullet"/>
      </w:pPr>
      <w:r>
        <w:t>In your language's Production-Minded server, add Alan Turing as contact 4, with alan@example.com and 555-0102, after contact 3. Change no template and no route.</w:t>
      </w:r>
    </w:p>
    <w:p w14:paraId="61805F13" w14:textId="77777777" w:rsidR="00537ABA" w:rsidRDefault="00382889">
      <w:pPr>
        <w:pStyle w:val="ListBullet"/>
      </w:pPr>
      <w:r>
        <w:t>Assembly: three db lines, alan_name, alan_email, and alan_phone, after bob_email, and one record line, dq 4, alan_name, alan_email, alan_phone, after contact 3's. Rust: a fourth Contact in CONTACTS. Erlang: a fourth map in contacts().</w:t>
      </w:r>
    </w:p>
    <w:p w14:paraId="14CC439B" w14:textId="77777777" w:rsidR="00537ABA" w:rsidRDefault="00382889">
      <w:pPr>
        <w:pStyle w:val="ListBullet"/>
      </w:pPr>
      <w:r>
        <w:t>Before you run it, predict: which line of the curl Check will change, and which pages will show him?</w:t>
      </w:r>
    </w:p>
    <w:p w14:paraId="7B4A53C4" w14:textId="77777777" w:rsidR="00537ABA" w:rsidRDefault="00382889">
      <w:pPr>
        <w:pStyle w:val="ListBullet"/>
      </w:pPr>
      <w:r>
        <w:t>Solidity: does not apply; there are no pages.</w:t>
      </w:r>
    </w:p>
    <w:p w14:paraId="6D7C8AD3" w14:textId="77777777" w:rsidR="00537ABA" w:rsidRDefault="00537ABA">
      <w:pPr>
        <w:keepNext/>
      </w:pPr>
    </w:p>
    <w:p w14:paraId="5DE6ADF9" w14:textId="77777777" w:rsidR="00537ABA" w:rsidRDefault="00382889">
      <w:r>
        <w:t>Build and start the server again (Server Build and Run), click Alan Turing on the list, and run the curl Check. The output must match the Required Exercise Output below (Rust: with askama's numbers in contact 3's page; Erlang: with &amp;quot;): /contacts/4 is now 200, because the {id} route, contact_with_id, and the contact template already served every contact in the data. The list shows four names, and Assembly's CONTACT_COUNT followed the data by itself; Rust's slice and Erlang's list have no count to change</w:t>
      </w:r>
      <w:r>
        <w:t>.</w:t>
      </w:r>
    </w:p>
    <w:p w14:paraId="75AD03E4" w14:textId="77777777" w:rsidR="00537ABA" w:rsidRDefault="00537ABA">
      <w:pPr>
        <w:keepNext/>
      </w:pPr>
    </w:p>
    <w:p w14:paraId="097B4B40" w14:textId="77777777" w:rsidR="00537ABA" w:rsidRDefault="00537ABA">
      <w:pPr>
        <w:keepNext/>
      </w:pPr>
    </w:p>
    <w:p w14:paraId="5A028ED2" w14:textId="77777777" w:rsidR="00537ABA" w:rsidRDefault="00382889">
      <w:pPr>
        <w:pStyle w:val="Heading2"/>
      </w:pPr>
      <w:r>
        <w:t>Required Exercise Output</w:t>
      </w:r>
    </w:p>
    <w:p w14:paraId="2F2DED73" w14:textId="77777777" w:rsidR="00537ABA" w:rsidRDefault="00382889">
      <w:pPr>
        <w:keepNext/>
      </w:pPr>
      <w:r>
        <w:t>With Alan Turing added to the data as contact 4, the curl Check prints:</w:t>
      </w:r>
    </w:p>
    <w:p w14:paraId="0FFB227B" w14:textId="77777777" w:rsidR="00537ABA" w:rsidRDefault="00537ABA">
      <w:pPr>
        <w:keepNext/>
      </w:pPr>
    </w:p>
    <w:p w14:paraId="30668A06" w14:textId="77777777" w:rsidR="00537ABA" w:rsidRDefault="00382889">
      <w:pPr>
        <w:pStyle w:val="RequiredOutput"/>
        <w:keepNext/>
      </w:pPr>
      <w:r>
        <w:t>/ 200 text/html; charset=utf-8</w:t>
      </w:r>
    </w:p>
    <w:p w14:paraId="68C9CAA4" w14:textId="77777777" w:rsidR="00537ABA" w:rsidRDefault="00382889">
      <w:pPr>
        <w:pStyle w:val="RequiredOutput"/>
        <w:keepNext/>
      </w:pPr>
      <w:r>
        <w:t>/contacts 200 text/html; charset=utf-8</w:t>
      </w:r>
    </w:p>
    <w:p w14:paraId="206FD3D7" w14:textId="77777777" w:rsidR="00537ABA" w:rsidRDefault="00382889">
      <w:pPr>
        <w:pStyle w:val="RequiredOutput"/>
        <w:keepNext/>
      </w:pPr>
      <w:r>
        <w:t>/contacts/1 200 text/html; charset=utf-8</w:t>
      </w:r>
    </w:p>
    <w:p w14:paraId="7D1EA5E9" w14:textId="77777777" w:rsidR="00537ABA" w:rsidRDefault="00382889">
      <w:pPr>
        <w:pStyle w:val="RequiredOutput"/>
        <w:keepNext/>
      </w:pPr>
      <w:r>
        <w:t>/contacts/4 200 text/html; charset=utf-8</w:t>
      </w:r>
    </w:p>
    <w:p w14:paraId="1BCFCE70" w14:textId="77777777" w:rsidR="00537ABA" w:rsidRDefault="00382889">
      <w:pPr>
        <w:pStyle w:val="RequiredOutput"/>
        <w:keepNext/>
      </w:pPr>
      <w:r>
        <w:t>/contacts/007 404 text/html; charset=utf-8</w:t>
      </w:r>
    </w:p>
    <w:p w14:paraId="0E2F5CA8" w14:textId="77777777" w:rsidR="00537ABA" w:rsidRDefault="00382889">
      <w:pPr>
        <w:pStyle w:val="RequiredOutput"/>
        <w:keepNext/>
      </w:pPr>
      <w:r>
        <w:t>/favicon.ico 404 text/html; charset=utf-8</w:t>
      </w:r>
    </w:p>
    <w:p w14:paraId="4A0254D3" w14:textId="77777777" w:rsidR="00537ABA" w:rsidRDefault="00382889">
      <w:pPr>
        <w:pStyle w:val="RequiredOutput"/>
        <w:keepNext/>
      </w:pPr>
      <w:r>
        <w:t>/api/v1/health 200 application/json; charset=utf-8</w:t>
      </w:r>
    </w:p>
    <w:p w14:paraId="567CFA8B" w14:textId="77777777" w:rsidR="00537ABA" w:rsidRDefault="00382889">
      <w:pPr>
        <w:pStyle w:val="RequiredOutput"/>
        <w:keepNext/>
      </w:pPr>
      <w:r>
        <w:t>/api/v1/missing 404 application/json; charset=utf-8</w:t>
      </w:r>
    </w:p>
    <w:p w14:paraId="13A482D0" w14:textId="77777777" w:rsidR="00537ABA" w:rsidRDefault="00382889">
      <w:pPr>
        <w:pStyle w:val="RequiredOutput"/>
        <w:keepNext/>
      </w:pPr>
      <w:r>
        <w:t>&lt;!DOCTYPE html&gt;</w:t>
      </w:r>
    </w:p>
    <w:p w14:paraId="293B10A6" w14:textId="77777777" w:rsidR="00537ABA" w:rsidRDefault="00382889">
      <w:pPr>
        <w:pStyle w:val="RequiredOutput"/>
        <w:keepNext/>
      </w:pPr>
      <w:r>
        <w:t>&lt;html lang="en"&gt;</w:t>
      </w:r>
    </w:p>
    <w:p w14:paraId="59FA74CA" w14:textId="77777777" w:rsidR="00537ABA" w:rsidRDefault="00382889">
      <w:pPr>
        <w:pStyle w:val="RequiredOutput"/>
        <w:keepNext/>
      </w:pPr>
      <w:r>
        <w:t>&lt;head&gt;</w:t>
      </w:r>
    </w:p>
    <w:p w14:paraId="785F43F8" w14:textId="77777777" w:rsidR="00537ABA" w:rsidRDefault="00382889">
      <w:pPr>
        <w:pStyle w:val="RequiredOutput"/>
        <w:keepNext/>
      </w:pPr>
      <w:r>
        <w:t>&lt;meta charset="utf-8"&gt;</w:t>
      </w:r>
    </w:p>
    <w:p w14:paraId="79BF7215" w14:textId="77777777" w:rsidR="00537ABA" w:rsidRDefault="00382889">
      <w:pPr>
        <w:pStyle w:val="RequiredOutput"/>
        <w:keepNext/>
      </w:pPr>
      <w:r>
        <w:t>&lt;title&gt;&amp;lt;script&amp;gt;alert(1)&amp;lt;/script&amp;gt; &amp;amp; &amp;#34;Bob&amp;#34;&lt;/title&gt;</w:t>
      </w:r>
    </w:p>
    <w:p w14:paraId="40888C89" w14:textId="77777777" w:rsidR="00537ABA" w:rsidRDefault="00382889">
      <w:pPr>
        <w:pStyle w:val="RequiredOutput"/>
        <w:keepNext/>
      </w:pPr>
      <w:r>
        <w:t>&lt;/head&gt;</w:t>
      </w:r>
    </w:p>
    <w:p w14:paraId="518435D1" w14:textId="77777777" w:rsidR="00537ABA" w:rsidRDefault="00382889">
      <w:pPr>
        <w:pStyle w:val="RequiredOutput"/>
        <w:keepNext/>
      </w:pPr>
      <w:r>
        <w:t>&lt;body&gt;</w:t>
      </w:r>
    </w:p>
    <w:p w14:paraId="581168CB" w14:textId="77777777" w:rsidR="00537ABA" w:rsidRDefault="00382889">
      <w:pPr>
        <w:pStyle w:val="RequiredOutput"/>
        <w:keepNext/>
      </w:pPr>
      <w:r>
        <w:t>&lt;h1&gt;&amp;lt;script&amp;gt;alert(1)&amp;lt;/script&amp;gt; &amp;amp; &amp;#34;Bob&amp;#34;&lt;/h1&gt;</w:t>
      </w:r>
    </w:p>
    <w:p w14:paraId="2EEE13BB" w14:textId="77777777" w:rsidR="00537ABA" w:rsidRDefault="00382889">
      <w:pPr>
        <w:pStyle w:val="RequiredOutput"/>
        <w:keepNext/>
      </w:pPr>
      <w:r>
        <w:t>&lt;p&gt;Email: bob@example.com&lt;/p&gt;</w:t>
      </w:r>
    </w:p>
    <w:p w14:paraId="7E77BA8E" w14:textId="77777777" w:rsidR="00537ABA" w:rsidRDefault="00382889">
      <w:pPr>
        <w:pStyle w:val="RequiredOutput"/>
        <w:keepNext/>
      </w:pPr>
      <w:r>
        <w:t>&lt;p&gt;Phone: (no phone)&lt;/p&gt;</w:t>
      </w:r>
    </w:p>
    <w:p w14:paraId="523CE0AE" w14:textId="77777777" w:rsidR="00537ABA" w:rsidRDefault="00382889">
      <w:pPr>
        <w:pStyle w:val="RequiredOutput"/>
        <w:keepNext/>
      </w:pPr>
      <w:r>
        <w:t>&lt;p&gt;&lt;a href="/contacts"&gt;All contacts&lt;/a&gt;&lt;/p&gt;</w:t>
      </w:r>
    </w:p>
    <w:p w14:paraId="0484603C" w14:textId="77777777" w:rsidR="00537ABA" w:rsidRDefault="00382889">
      <w:pPr>
        <w:pStyle w:val="RequiredOutput"/>
        <w:keepNext/>
      </w:pPr>
      <w:r>
        <w:t>&lt;/body&gt;</w:t>
      </w:r>
    </w:p>
    <w:p w14:paraId="656C9C49" w14:textId="77777777" w:rsidR="00537ABA" w:rsidRDefault="00382889">
      <w:pPr>
        <w:pStyle w:val="RequiredOutput"/>
        <w:keepNext/>
      </w:pPr>
      <w:r>
        <w:t>&lt;/html&gt;</w:t>
      </w:r>
    </w:p>
    <w:p w14:paraId="12B48918" w14:textId="77777777" w:rsidR="00537ABA" w:rsidRDefault="00382889">
      <w:pPr>
        <w:pStyle w:val="RequiredOutput"/>
      </w:pPr>
      <w:r>
        <w:t>/contacts/3 200 text/html; charset=utf-8</w:t>
      </w:r>
    </w:p>
    <w:p w14:paraId="32FC18C3" w14:textId="77777777" w:rsidR="00537ABA" w:rsidRDefault="00537ABA">
      <w:pPr>
        <w:keepNext/>
      </w:pPr>
    </w:p>
    <w:p w14:paraId="0C4ECFC7" w14:textId="77777777" w:rsidR="00537ABA" w:rsidRDefault="00537ABA">
      <w:pPr>
        <w:keepNext/>
      </w:pPr>
    </w:p>
    <w:p w14:paraId="4685BE17" w14:textId="77777777" w:rsidR="00537ABA" w:rsidRDefault="00537ABA">
      <w:pPr>
        <w:keepNext/>
      </w:pPr>
    </w:p>
    <w:p w14:paraId="13DA460F" w14:textId="77777777" w:rsidR="00537ABA" w:rsidRDefault="00382889">
      <w:pPr>
        <w:pStyle w:val="Heading1"/>
      </w:pPr>
      <w:r>
        <w:t>Challenge</w:t>
      </w:r>
    </w:p>
    <w:p w14:paraId="37BE6ECA" w14:textId="77777777" w:rsidR="00537ABA" w:rsidRDefault="00382889">
      <w:r>
        <w:t>Change only the structure. Add one line, &lt;footer&gt;Contact Manager&lt;/footer&gt;, just before &lt;/body&gt;, in all three of your language's templates: .\assembly\templates, .\rust\templates, or .\erlang\templates (the three .dtl files). Remember, a footer element is the closing part of a page, and the browser draws it as one more line (Lesson 8.3). Change no program code.</w:t>
      </w:r>
    </w:p>
    <w:p w14:paraId="1FACFDD9" w14:textId="77777777" w:rsidR="00537ABA" w:rsidRDefault="00537ABA">
      <w:pPr>
        <w:keepNext/>
      </w:pPr>
    </w:p>
    <w:p w14:paraId="4A9325BA" w14:textId="77777777" w:rsidR="00537ABA" w:rsidRDefault="00382889">
      <w:pPr>
        <w:pStyle w:val="ListBullet"/>
      </w:pPr>
      <w:r>
        <w:t>Predict: which pages will show the footer, and why did you make the same change three times?</w:t>
      </w:r>
    </w:p>
    <w:p w14:paraId="0A1B3DBF" w14:textId="77777777" w:rsidR="00537ABA" w:rsidRDefault="00382889">
      <w:pPr>
        <w:pStyle w:val="ListBullet"/>
      </w:pPr>
      <w:r>
        <w:t>Stop the server, build and start it again, open the pages, and run the curl Check. Rust and Erlang must build again, because askama and erlydtl compiled the templates into the program; Assembly loads the changed templates fresh when it starts.</w:t>
      </w:r>
    </w:p>
    <w:p w14:paraId="521C6E73" w14:textId="77777777" w:rsidR="00537ABA" w:rsidRDefault="00382889">
      <w:pPr>
        <w:pStyle w:val="ListBullet"/>
      </w:pPr>
      <w:r>
        <w:t>Solidity: does not apply.</w:t>
      </w:r>
    </w:p>
    <w:p w14:paraId="27C6161C" w14:textId="77777777" w:rsidR="00537ABA" w:rsidRDefault="00537ABA">
      <w:pPr>
        <w:keepNext/>
      </w:pPr>
    </w:p>
    <w:p w14:paraId="754AEBF6" w14:textId="77777777" w:rsidR="00537ABA" w:rsidRDefault="00382889">
      <w:r>
        <w:t>Every page now ends with Contact Manager, and contact 3's page in the curl Check ends with the footer line. The output must match the Required Challenge Output below (Rust: with askama's numbers; Erlang: with &amp;quot;), and, with the Exercise as well, the Required Combined Output after it. Remember, one line in three files is what a shared layout avoids (Lesson 8.3); askama and erlydtl have {% extends %} and blocks, as Jinja2 does.</w:t>
      </w:r>
    </w:p>
    <w:p w14:paraId="564B3A9F" w14:textId="77777777" w:rsidR="00537ABA" w:rsidRDefault="00537ABA">
      <w:pPr>
        <w:keepNext/>
      </w:pPr>
    </w:p>
    <w:p w14:paraId="1F14C227" w14:textId="77777777" w:rsidR="00537ABA" w:rsidRDefault="00537ABA">
      <w:pPr>
        <w:keepNext/>
      </w:pPr>
    </w:p>
    <w:p w14:paraId="7A690438" w14:textId="77777777" w:rsidR="00537ABA" w:rsidRDefault="00382889">
      <w:pPr>
        <w:pStyle w:val="Heading2"/>
      </w:pPr>
      <w:r>
        <w:t>Required Challenge Output</w:t>
      </w:r>
    </w:p>
    <w:p w14:paraId="29D3BF12" w14:textId="77777777" w:rsidR="00537ABA" w:rsidRDefault="00382889">
      <w:pPr>
        <w:keepNext/>
      </w:pPr>
      <w:r>
        <w:t>With the footer added to the three templates, the curl Check prints:</w:t>
      </w:r>
    </w:p>
    <w:p w14:paraId="3B55F094" w14:textId="77777777" w:rsidR="00537ABA" w:rsidRDefault="00537ABA">
      <w:pPr>
        <w:keepNext/>
      </w:pPr>
    </w:p>
    <w:p w14:paraId="6AFB2BD7" w14:textId="77777777" w:rsidR="00537ABA" w:rsidRDefault="00382889">
      <w:pPr>
        <w:pStyle w:val="RequiredOutput"/>
        <w:keepNext/>
      </w:pPr>
      <w:r>
        <w:t>/ 200 text/html; charset=utf-8</w:t>
      </w:r>
    </w:p>
    <w:p w14:paraId="40CDBB49" w14:textId="77777777" w:rsidR="00537ABA" w:rsidRDefault="00382889">
      <w:pPr>
        <w:pStyle w:val="RequiredOutput"/>
        <w:keepNext/>
      </w:pPr>
      <w:r>
        <w:t>/contacts 200 text/html; charset=utf-8</w:t>
      </w:r>
    </w:p>
    <w:p w14:paraId="2F96B3D1" w14:textId="77777777" w:rsidR="00537ABA" w:rsidRDefault="00382889">
      <w:pPr>
        <w:pStyle w:val="RequiredOutput"/>
        <w:keepNext/>
      </w:pPr>
      <w:r>
        <w:t>/contacts/1 200 text/html; charset=utf-8</w:t>
      </w:r>
    </w:p>
    <w:p w14:paraId="437D19AA" w14:textId="77777777" w:rsidR="00537ABA" w:rsidRDefault="00382889">
      <w:pPr>
        <w:pStyle w:val="RequiredOutput"/>
        <w:keepNext/>
      </w:pPr>
      <w:r>
        <w:t>/contacts/4 404 text/html; charset=utf-8</w:t>
      </w:r>
    </w:p>
    <w:p w14:paraId="314E6633" w14:textId="77777777" w:rsidR="00537ABA" w:rsidRDefault="00382889">
      <w:pPr>
        <w:pStyle w:val="RequiredOutput"/>
        <w:keepNext/>
      </w:pPr>
      <w:r>
        <w:t>/contacts/007 404 text/html; charset=utf-8</w:t>
      </w:r>
    </w:p>
    <w:p w14:paraId="27B38B65" w14:textId="77777777" w:rsidR="00537ABA" w:rsidRDefault="00382889">
      <w:pPr>
        <w:pStyle w:val="RequiredOutput"/>
        <w:keepNext/>
      </w:pPr>
      <w:r>
        <w:t>/favicon.ico 404 text/html; charset=utf-8</w:t>
      </w:r>
    </w:p>
    <w:p w14:paraId="2DF76581" w14:textId="77777777" w:rsidR="00537ABA" w:rsidRDefault="00382889">
      <w:pPr>
        <w:pStyle w:val="RequiredOutput"/>
        <w:keepNext/>
      </w:pPr>
      <w:r>
        <w:t>/api/v1/health 200 application/json; charset=utf-8</w:t>
      </w:r>
    </w:p>
    <w:p w14:paraId="06FDC81B" w14:textId="77777777" w:rsidR="00537ABA" w:rsidRDefault="00382889">
      <w:pPr>
        <w:pStyle w:val="RequiredOutput"/>
        <w:keepNext/>
      </w:pPr>
      <w:r>
        <w:t>/api/v1/missing 404 application/json; charset=utf-8</w:t>
      </w:r>
    </w:p>
    <w:p w14:paraId="50F256CD" w14:textId="77777777" w:rsidR="00537ABA" w:rsidRDefault="00382889">
      <w:pPr>
        <w:pStyle w:val="RequiredOutput"/>
        <w:keepNext/>
      </w:pPr>
      <w:r>
        <w:t>&lt;!DOCTYPE html&gt;</w:t>
      </w:r>
    </w:p>
    <w:p w14:paraId="7BF8C9A4" w14:textId="77777777" w:rsidR="00537ABA" w:rsidRDefault="00382889">
      <w:pPr>
        <w:pStyle w:val="RequiredOutput"/>
        <w:keepNext/>
      </w:pPr>
      <w:r>
        <w:t>&lt;html lang="en"&gt;</w:t>
      </w:r>
    </w:p>
    <w:p w14:paraId="125C8A3F" w14:textId="77777777" w:rsidR="00537ABA" w:rsidRDefault="00382889">
      <w:pPr>
        <w:pStyle w:val="RequiredOutput"/>
        <w:keepNext/>
      </w:pPr>
      <w:r>
        <w:t>&lt;head&gt;</w:t>
      </w:r>
    </w:p>
    <w:p w14:paraId="03305B7F" w14:textId="77777777" w:rsidR="00537ABA" w:rsidRDefault="00382889">
      <w:pPr>
        <w:pStyle w:val="RequiredOutput"/>
        <w:keepNext/>
      </w:pPr>
      <w:r>
        <w:t>&lt;meta charset="utf-8"&gt;</w:t>
      </w:r>
    </w:p>
    <w:p w14:paraId="7132CAFC" w14:textId="77777777" w:rsidR="00537ABA" w:rsidRDefault="00382889">
      <w:pPr>
        <w:pStyle w:val="RequiredOutput"/>
        <w:keepNext/>
      </w:pPr>
      <w:r>
        <w:t>&lt;title&gt;&amp;lt;script&amp;gt;alert(1)&amp;lt;/script&amp;gt; &amp;amp; &amp;#34;Bob&amp;#34;&lt;/title&gt;</w:t>
      </w:r>
    </w:p>
    <w:p w14:paraId="44A21A10" w14:textId="77777777" w:rsidR="00537ABA" w:rsidRDefault="00382889">
      <w:pPr>
        <w:pStyle w:val="RequiredOutput"/>
        <w:keepNext/>
      </w:pPr>
      <w:r>
        <w:t>&lt;/head&gt;</w:t>
      </w:r>
    </w:p>
    <w:p w14:paraId="19CEB39A" w14:textId="77777777" w:rsidR="00537ABA" w:rsidRDefault="00382889">
      <w:pPr>
        <w:pStyle w:val="RequiredOutput"/>
        <w:keepNext/>
      </w:pPr>
      <w:r>
        <w:t>&lt;body&gt;</w:t>
      </w:r>
    </w:p>
    <w:p w14:paraId="29CCE1FB" w14:textId="77777777" w:rsidR="00537ABA" w:rsidRDefault="00382889">
      <w:pPr>
        <w:pStyle w:val="RequiredOutput"/>
        <w:keepNext/>
      </w:pPr>
      <w:r>
        <w:t>&lt;h1&gt;&amp;lt;script&amp;gt;alert(1)&amp;lt;/script&amp;gt; &amp;amp; &amp;#34;Bob&amp;#34;&lt;/h1&gt;</w:t>
      </w:r>
    </w:p>
    <w:p w14:paraId="34061527" w14:textId="77777777" w:rsidR="00537ABA" w:rsidRDefault="00382889">
      <w:pPr>
        <w:pStyle w:val="RequiredOutput"/>
        <w:keepNext/>
      </w:pPr>
      <w:r>
        <w:t>&lt;p&gt;Email: bob@example.com&lt;/p&gt;</w:t>
      </w:r>
    </w:p>
    <w:p w14:paraId="68665122" w14:textId="77777777" w:rsidR="00537ABA" w:rsidRDefault="00382889">
      <w:pPr>
        <w:pStyle w:val="RequiredOutput"/>
        <w:keepNext/>
      </w:pPr>
      <w:r>
        <w:t>&lt;p&gt;Phone: (no phone)&lt;/p&gt;</w:t>
      </w:r>
    </w:p>
    <w:p w14:paraId="384368A2" w14:textId="77777777" w:rsidR="00537ABA" w:rsidRDefault="00382889">
      <w:pPr>
        <w:pStyle w:val="RequiredOutput"/>
        <w:keepNext/>
      </w:pPr>
      <w:r>
        <w:t>&lt;p&gt;&lt;a href="/contacts"&gt;All contacts&lt;/a&gt;&lt;/p&gt;</w:t>
      </w:r>
    </w:p>
    <w:p w14:paraId="0D11DC2E" w14:textId="77777777" w:rsidR="00537ABA" w:rsidRDefault="00382889">
      <w:pPr>
        <w:pStyle w:val="RequiredOutput"/>
        <w:keepNext/>
      </w:pPr>
      <w:r>
        <w:t>&lt;footer&gt;Contact Manager&lt;/footer&gt;</w:t>
      </w:r>
    </w:p>
    <w:p w14:paraId="01389593" w14:textId="77777777" w:rsidR="00537ABA" w:rsidRDefault="00382889">
      <w:pPr>
        <w:pStyle w:val="RequiredOutput"/>
        <w:keepNext/>
      </w:pPr>
      <w:r>
        <w:t>&lt;/body&gt;</w:t>
      </w:r>
    </w:p>
    <w:p w14:paraId="72CED91A" w14:textId="77777777" w:rsidR="00537ABA" w:rsidRDefault="00382889">
      <w:pPr>
        <w:pStyle w:val="RequiredOutput"/>
        <w:keepNext/>
      </w:pPr>
      <w:r>
        <w:t>&lt;/html&gt;</w:t>
      </w:r>
    </w:p>
    <w:p w14:paraId="046BBD33" w14:textId="77777777" w:rsidR="00537ABA" w:rsidRDefault="00382889">
      <w:pPr>
        <w:pStyle w:val="RequiredOutput"/>
      </w:pPr>
      <w:r>
        <w:t>/contacts/3 200 text/html; charset=utf-8</w:t>
      </w:r>
    </w:p>
    <w:p w14:paraId="34460B32" w14:textId="77777777" w:rsidR="00537ABA" w:rsidRDefault="00537ABA">
      <w:pPr>
        <w:keepNext/>
      </w:pPr>
    </w:p>
    <w:p w14:paraId="7E284371" w14:textId="77777777" w:rsidR="00537ABA" w:rsidRDefault="00537ABA">
      <w:pPr>
        <w:keepNext/>
      </w:pPr>
    </w:p>
    <w:p w14:paraId="69B054C9" w14:textId="77777777" w:rsidR="00537ABA" w:rsidRDefault="00382889">
      <w:pPr>
        <w:pStyle w:val="Heading2"/>
      </w:pPr>
      <w:r>
        <w:t>Required Combined Output</w:t>
      </w:r>
    </w:p>
    <w:p w14:paraId="2CB1A446" w14:textId="77777777" w:rsidR="00537ABA" w:rsidRDefault="00382889">
      <w:pPr>
        <w:keepNext/>
      </w:pPr>
      <w:r>
        <w:t>With both changes, the curl Check prints:</w:t>
      </w:r>
    </w:p>
    <w:p w14:paraId="35F7D192" w14:textId="77777777" w:rsidR="00537ABA" w:rsidRDefault="00537ABA">
      <w:pPr>
        <w:keepNext/>
      </w:pPr>
    </w:p>
    <w:p w14:paraId="7F2F9418" w14:textId="77777777" w:rsidR="00537ABA" w:rsidRDefault="00382889">
      <w:pPr>
        <w:pStyle w:val="RequiredOutput"/>
        <w:keepNext/>
      </w:pPr>
      <w:r>
        <w:t>/ 200 text/html; charset=utf-8</w:t>
      </w:r>
    </w:p>
    <w:p w14:paraId="5F51568D" w14:textId="77777777" w:rsidR="00537ABA" w:rsidRDefault="00382889">
      <w:pPr>
        <w:pStyle w:val="RequiredOutput"/>
        <w:keepNext/>
      </w:pPr>
      <w:r>
        <w:t>/contacts 200 text/html; charset=utf-8</w:t>
      </w:r>
    </w:p>
    <w:p w14:paraId="4E72468C" w14:textId="77777777" w:rsidR="00537ABA" w:rsidRDefault="00382889">
      <w:pPr>
        <w:pStyle w:val="RequiredOutput"/>
        <w:keepNext/>
      </w:pPr>
      <w:r>
        <w:t>/contacts/1 200 text/html; charset=utf-8</w:t>
      </w:r>
    </w:p>
    <w:p w14:paraId="11095535" w14:textId="77777777" w:rsidR="00537ABA" w:rsidRDefault="00382889">
      <w:pPr>
        <w:pStyle w:val="RequiredOutput"/>
        <w:keepNext/>
      </w:pPr>
      <w:r>
        <w:t>/contacts/4 200 text/html; charset=utf-8</w:t>
      </w:r>
    </w:p>
    <w:p w14:paraId="2E169EC2" w14:textId="77777777" w:rsidR="00537ABA" w:rsidRDefault="00382889">
      <w:pPr>
        <w:pStyle w:val="RequiredOutput"/>
        <w:keepNext/>
      </w:pPr>
      <w:r>
        <w:t>/contacts/007 404 text/html; charset=utf-8</w:t>
      </w:r>
    </w:p>
    <w:p w14:paraId="34D53D69" w14:textId="77777777" w:rsidR="00537ABA" w:rsidRDefault="00382889">
      <w:pPr>
        <w:pStyle w:val="RequiredOutput"/>
        <w:keepNext/>
      </w:pPr>
      <w:r>
        <w:t>/favicon.ico 404 text/html; charset=utf-8</w:t>
      </w:r>
    </w:p>
    <w:p w14:paraId="73A1C32D" w14:textId="77777777" w:rsidR="00537ABA" w:rsidRDefault="00382889">
      <w:pPr>
        <w:pStyle w:val="RequiredOutput"/>
        <w:keepNext/>
      </w:pPr>
      <w:r>
        <w:t>/api/v1/health 200 application/json; charset=utf-8</w:t>
      </w:r>
    </w:p>
    <w:p w14:paraId="1FC993FB" w14:textId="77777777" w:rsidR="00537ABA" w:rsidRDefault="00382889">
      <w:pPr>
        <w:pStyle w:val="RequiredOutput"/>
        <w:keepNext/>
      </w:pPr>
      <w:r>
        <w:t>/api/v1/missing 404 application/json; charset=utf-8</w:t>
      </w:r>
    </w:p>
    <w:p w14:paraId="133EB6C3" w14:textId="77777777" w:rsidR="00537ABA" w:rsidRDefault="00382889">
      <w:pPr>
        <w:pStyle w:val="RequiredOutput"/>
        <w:keepNext/>
      </w:pPr>
      <w:r>
        <w:t>&lt;!DOCTYPE html&gt;</w:t>
      </w:r>
    </w:p>
    <w:p w14:paraId="67F6219E" w14:textId="77777777" w:rsidR="00537ABA" w:rsidRDefault="00382889">
      <w:pPr>
        <w:pStyle w:val="RequiredOutput"/>
        <w:keepNext/>
      </w:pPr>
      <w:r>
        <w:t>&lt;html lang="en"&gt;</w:t>
      </w:r>
    </w:p>
    <w:p w14:paraId="68748EE0" w14:textId="77777777" w:rsidR="00537ABA" w:rsidRDefault="00382889">
      <w:pPr>
        <w:pStyle w:val="RequiredOutput"/>
        <w:keepNext/>
      </w:pPr>
      <w:r>
        <w:t>&lt;head&gt;</w:t>
      </w:r>
    </w:p>
    <w:p w14:paraId="5A9A1777" w14:textId="77777777" w:rsidR="00537ABA" w:rsidRDefault="00382889">
      <w:pPr>
        <w:pStyle w:val="RequiredOutput"/>
        <w:keepNext/>
      </w:pPr>
      <w:r>
        <w:t>&lt;meta charset="utf-8"&gt;</w:t>
      </w:r>
    </w:p>
    <w:p w14:paraId="6483263E" w14:textId="77777777" w:rsidR="00537ABA" w:rsidRDefault="00382889">
      <w:pPr>
        <w:pStyle w:val="RequiredOutput"/>
        <w:keepNext/>
      </w:pPr>
      <w:r>
        <w:t>&lt;title&gt;&amp;lt;script&amp;gt;alert(1)&amp;lt;/script&amp;gt; &amp;amp; &amp;#34;Bob&amp;#34;&lt;/title&gt;</w:t>
      </w:r>
    </w:p>
    <w:p w14:paraId="165EF596" w14:textId="77777777" w:rsidR="00537ABA" w:rsidRDefault="00382889">
      <w:pPr>
        <w:pStyle w:val="RequiredOutput"/>
        <w:keepNext/>
      </w:pPr>
      <w:r>
        <w:t>&lt;/head&gt;</w:t>
      </w:r>
    </w:p>
    <w:p w14:paraId="540045E5" w14:textId="77777777" w:rsidR="00537ABA" w:rsidRDefault="00382889">
      <w:pPr>
        <w:pStyle w:val="RequiredOutput"/>
        <w:keepNext/>
      </w:pPr>
      <w:r>
        <w:t>&lt;body&gt;</w:t>
      </w:r>
    </w:p>
    <w:p w14:paraId="29864A32" w14:textId="77777777" w:rsidR="00537ABA" w:rsidRDefault="00382889">
      <w:pPr>
        <w:pStyle w:val="RequiredOutput"/>
        <w:keepNext/>
      </w:pPr>
      <w:r>
        <w:t>&lt;h1&gt;&amp;lt;script&amp;gt;alert(1)&amp;lt;/script&amp;gt; &amp;amp; &amp;#34;Bob&amp;#34;&lt;/h1&gt;</w:t>
      </w:r>
    </w:p>
    <w:p w14:paraId="1FD91823" w14:textId="77777777" w:rsidR="00537ABA" w:rsidRDefault="00382889">
      <w:pPr>
        <w:pStyle w:val="RequiredOutput"/>
        <w:keepNext/>
      </w:pPr>
      <w:r>
        <w:t>&lt;p&gt;Email: bob@example.com&lt;/p&gt;</w:t>
      </w:r>
    </w:p>
    <w:p w14:paraId="667FC47D" w14:textId="77777777" w:rsidR="00537ABA" w:rsidRDefault="00382889">
      <w:pPr>
        <w:pStyle w:val="RequiredOutput"/>
        <w:keepNext/>
      </w:pPr>
      <w:r>
        <w:t>&lt;p&gt;Phone: (no phone)&lt;/p&gt;</w:t>
      </w:r>
    </w:p>
    <w:p w14:paraId="4EA1DE14" w14:textId="77777777" w:rsidR="00537ABA" w:rsidRDefault="00382889">
      <w:pPr>
        <w:pStyle w:val="RequiredOutput"/>
        <w:keepNext/>
      </w:pPr>
      <w:r>
        <w:t>&lt;p&gt;&lt;a href="/contacts"&gt;All contacts&lt;/a&gt;&lt;/p&gt;</w:t>
      </w:r>
    </w:p>
    <w:p w14:paraId="32D189F8" w14:textId="77777777" w:rsidR="00537ABA" w:rsidRDefault="00382889">
      <w:pPr>
        <w:pStyle w:val="RequiredOutput"/>
        <w:keepNext/>
      </w:pPr>
      <w:r>
        <w:t>&lt;footer&gt;Contact Manager&lt;/footer&gt;</w:t>
      </w:r>
    </w:p>
    <w:p w14:paraId="2BA6CDBB" w14:textId="77777777" w:rsidR="00537ABA" w:rsidRDefault="00382889">
      <w:pPr>
        <w:pStyle w:val="RequiredOutput"/>
        <w:keepNext/>
      </w:pPr>
      <w:r>
        <w:t>&lt;/body&gt;</w:t>
      </w:r>
    </w:p>
    <w:p w14:paraId="392F4238" w14:textId="77777777" w:rsidR="00537ABA" w:rsidRDefault="00382889">
      <w:pPr>
        <w:pStyle w:val="RequiredOutput"/>
        <w:keepNext/>
      </w:pPr>
      <w:r>
        <w:t>&lt;/html&gt;</w:t>
      </w:r>
    </w:p>
    <w:p w14:paraId="650C3C87" w14:textId="77777777" w:rsidR="00537ABA" w:rsidRDefault="00382889">
      <w:pPr>
        <w:pStyle w:val="RequiredOutput"/>
      </w:pPr>
      <w:r>
        <w:t>/contacts/3 200 text/html; charset=utf-8</w:t>
      </w:r>
    </w:p>
    <w:p w14:paraId="217AED3F" w14:textId="77777777" w:rsidR="00537ABA" w:rsidRDefault="00537ABA">
      <w:pPr>
        <w:keepNext/>
      </w:pPr>
    </w:p>
    <w:p w14:paraId="03EC5A70" w14:textId="77777777" w:rsidR="00537ABA" w:rsidRDefault="00537ABA">
      <w:pPr>
        <w:keepNext/>
      </w:pPr>
    </w:p>
    <w:p w14:paraId="1D563848" w14:textId="77777777" w:rsidR="00537ABA" w:rsidRDefault="00537ABA">
      <w:pPr>
        <w:keepNext/>
      </w:pPr>
    </w:p>
    <w:p w14:paraId="0FB9E179" w14:textId="77777777" w:rsidR="00537ABA" w:rsidRDefault="00382889">
      <w:pPr>
        <w:pStyle w:val="Heading1"/>
      </w:pPr>
      <w:r>
        <w:t>Completion Checklist</w:t>
      </w:r>
    </w:p>
    <w:p w14:paraId="690BA516" w14:textId="77777777" w:rsidR="00537ABA" w:rsidRDefault="00382889">
      <w:pPr>
        <w:pStyle w:val="ListBullet"/>
      </w:pPr>
      <w:r>
        <w:t>I made lesson-8.3-extended with only spa-ca.pem, server.pem, and server.key in certs, copied rebar3, and the Copy Check and the Library Check matched.</w:t>
      </w:r>
    </w:p>
    <w:p w14:paraId="7EC93DCA" w14:textId="77777777" w:rsidR="00537ABA" w:rsidRDefault="00382889">
      <w:pPr>
        <w:pStyle w:val="ListBullet"/>
      </w:pPr>
      <w:r>
        <w:t>In Assembly, Rust, and Erlang, contact 3's name appeared as text in the browser, View Source showed it escaped, and the curl Checks matched my language's Check Your Results.</w:t>
      </w:r>
    </w:p>
    <w:p w14:paraId="095477CE" w14:textId="77777777" w:rsidR="00537ABA" w:rsidRDefault="00382889">
      <w:pPr>
        <w:pStyle w:val="ListBullet"/>
      </w:pPr>
      <w:r>
        <w:t>I opened the Unescaped Copy once, saw the script run, and deleted the two files.</w:t>
      </w:r>
    </w:p>
    <w:p w14:paraId="0884D269" w14:textId="77777777" w:rsidR="00537ABA" w:rsidRDefault="00382889">
      <w:pPr>
        <w:pStyle w:val="ListBullet"/>
      </w:pPr>
      <w:r>
        <w:t>I can say where each server escapes a value: html_escape in Assembly, askama in Rust, and erlydtl in Erlang.</w:t>
      </w:r>
    </w:p>
    <w:p w14:paraId="6A88BEF0" w14:textId="77777777" w:rsidR="00537ABA" w:rsidRDefault="00382889">
      <w:pPr>
        <w:pStyle w:val="ListBullet"/>
      </w:pPr>
      <w:r>
        <w:t>I can say when each server reads its templates: at start, per request, or while it builds.</w:t>
      </w:r>
    </w:p>
    <w:p w14:paraId="1B11F141" w14:textId="77777777" w:rsidR="00537ABA" w:rsidRDefault="00382889">
      <w:pPr>
        <w:pStyle w:val="ListBullet"/>
      </w:pPr>
      <w:r>
        <w:t>I can say why erlydtl is Erlang's real-world choice although its last Hex release is from 2021, and name two alternatives.</w:t>
      </w:r>
    </w:p>
    <w:p w14:paraId="1A610BF4" w14:textId="77777777" w:rsidR="00537ABA" w:rsidRDefault="00382889">
      <w:pPr>
        <w:pStyle w:val="ListBullet"/>
      </w:pPr>
      <w:r>
        <w:t>I can explain why nothing in this lesson applies to Solidity, and what a page must do with a contract's text.</w:t>
      </w:r>
    </w:p>
    <w:p w14:paraId="1814521B" w14:textId="77777777" w:rsidR="00537ABA" w:rsidRDefault="00382889">
      <w:pPr>
        <w:pStyle w:val="ListBullet"/>
      </w:pPr>
      <w:r>
        <w:t>I matched the Required Exercise, Challenge, and Combined Output.</w:t>
      </w:r>
    </w:p>
    <w:p w14:paraId="5E9E8DB4" w14:textId="77777777" w:rsidR="00537ABA" w:rsidRDefault="00537ABA">
      <w:pPr>
        <w:keepNext/>
      </w:pPr>
    </w:p>
    <w:p w14:paraId="03AF1F91" w14:textId="77777777" w:rsidR="00537ABA" w:rsidRDefault="00537ABA">
      <w:pPr>
        <w:keepNext/>
      </w:pPr>
    </w:p>
    <w:p w14:paraId="705AA3BD" w14:textId="77777777" w:rsidR="00537ABA" w:rsidRDefault="00537ABA">
      <w:pPr>
        <w:keepNext/>
      </w:pPr>
    </w:p>
    <w:p w14:paraId="60486DFD" w14:textId="77777777" w:rsidR="00537ABA" w:rsidRDefault="00382889">
      <w:pPr>
        <w:pStyle w:val="Heading1"/>
      </w:pPr>
      <w:r>
        <w:t>Lesson Wrap-Up</w:t>
      </w:r>
    </w:p>
    <w:p w14:paraId="55B06524" w14:textId="77777777" w:rsidR="00537ABA" w:rsidRDefault="00382889">
      <w:r>
        <w:t>Your Extended servers' pages now come from templates and data, as Lesson 8.3's do: one message template for three pages, a loop for the contact list, and one template for every contact. Assembly filled the templates by hand, as C does, with its page in calloc'd memory. Rust let askama compile the templates into the program, check every name while it built, and escape every value with numbers. Erlang let rebar3 compile Django-style templates into modules with erlydtl, the library Nova uses, which escaped eve</w:t>
      </w:r>
      <w:r>
        <w:t>ry value too. Every server escaped contact 3's name, so the browser showed &lt;script&gt; as text, and the Unescaped Copy showed once what the same characters do when they are not escaped. Solidity makes no pages. Lesson 8.4a adds a form that lets a person add a contact.</w:t>
      </w:r>
    </w:p>
    <w:sectPr w:rsidR="00537AB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B8F"/>
    <w:rsid w:val="00326F90"/>
    <w:rsid w:val="00382889"/>
    <w:rsid w:val="004730C2"/>
    <w:rsid w:val="00537ABA"/>
    <w:rsid w:val="006B3661"/>
    <w:rsid w:val="009B0D15"/>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8787F"/>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24083</Words>
  <Characters>146509</Characters>
  <Application>Microsoft Office Word</Application>
  <DocSecurity>0</DocSecurity>
  <Lines>5411</Lines>
  <Paragraphs>4567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8.3a Templates EXTENDED</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